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맑은 고딕" w:hAnsi="맑은 고딕" w:eastAsia="맑은 고딕"/>
          <w:b/>
          <w:color w:val="2563EB"/>
          <w:sz w:val="80"/>
        </w:rPr>
        <w:t>OntoBot</w:t>
      </w:r>
    </w:p>
    <w:p>
      <w:pPr>
        <w:jc w:val="center"/>
      </w:pPr>
      <w:r>
        <w:rPr>
          <w:rFonts w:ascii="맑은 고딕" w:hAnsi="맑은 고딕" w:eastAsia="맑은 고딕"/>
          <w:b/>
          <w:sz w:val="56"/>
        </w:rPr>
        <w:t>사용자 매뉴얼</w:t>
      </w:r>
    </w:p>
    <w:p>
      <w:pPr>
        <w:jc w:val="center"/>
      </w:pPr>
      <w:r>
        <w:rPr>
          <w:rFonts w:ascii="맑은 고딕" w:hAnsi="맑은 고딕" w:eastAsia="맑은 고딕"/>
          <w:color w:val="4B5563"/>
          <w:sz w:val="28"/>
        </w:rPr>
        <w:t>실제 화면으로 따라 하는 온톨로지 기반 챗봇 사용법</w:t>
      </w:r>
    </w:p>
    <w:p/>
    <w:p/>
    <w:p/>
    <w:p/>
    <w:p/>
    <w:p/>
    <w:p/>
    <w:p/>
    <w:p/>
    <w:p/>
    <w:p>
      <w:pPr>
        <w:jc w:val="center"/>
      </w:pPr>
      <w:r>
        <w:rPr>
          <w:rFonts w:ascii="맑은 고딕" w:hAnsi="맑은 고딕" w:eastAsia="맑은 고딕"/>
          <w:color w:val="4B5563"/>
          <w:sz w:val="22"/>
        </w:rPr>
        <w:t>일반 사용자 · 승인자 · 현업 전문가 · 모델러 · 챗봇 빌더 · 관리자</w:t>
      </w:r>
    </w:p>
    <w:p>
      <w:pPr>
        <w:jc w:val="center"/>
      </w:pPr>
      <w:r>
        <w:rPr>
          <w:rFonts w:ascii="맑은 고딕" w:hAnsi="맑은 고딕" w:eastAsia="맑은 고딕"/>
          <w:color w:val="4B5563"/>
          <w:sz w:val="22"/>
        </w:rPr>
        <w:t>2026. 10. 25. 판</w:t>
      </w:r>
    </w:p>
    <w:p>
      <w:r>
        <w:br w:type="page"/>
      </w:r>
    </w:p>
    <w:p>
      <w:r>
        <w:rPr>
          <w:rFonts w:ascii="맑은 고딕" w:hAnsi="맑은 고딕" w:eastAsia="맑은 고딕"/>
          <w:b/>
          <w:color w:val="1E3A8A"/>
          <w:sz w:val="40"/>
        </w:rPr>
        <w:t>차례</w:t>
      </w:r>
    </w:p>
    <w:p>
      <w:r>
        <w:fldChar w:fldCharType="begin"/>
      </w:r>
      <w:r>
        <w:instrText xml:space="preserve">TOC \o "1-2" \h \z \u</w:instrText>
      </w:r>
      <w:r>
        <w:fldChar w:fldCharType="separate"/>
      </w:r>
      <w:r>
        <w:rPr>
          <w:rFonts w:ascii="맑은 고딕" w:hAnsi="맑은 고딕" w:eastAsia="맑은 고딕"/>
          <w:sz w:val="20"/>
        </w:rPr>
        <w:t>(목차는 Word 에서 열 때 필드 업데이트로 채워집니다)</w:t>
      </w:r>
      <w:r>
        <w:fldChar w:fldCharType="end"/>
      </w:r>
    </w:p>
    <w:p>
      <w:r>
        <w:br w:type="page"/>
      </w:r>
    </w:p>
    <w:p>
      <w:pPr>
        <w:pStyle w:val="Heading1"/>
      </w:pPr>
      <w:r>
        <w:t>들어가며</w:t>
      </w:r>
    </w:p>
    <w:p>
      <w:pPr>
        <w:pStyle w:val="Heading2"/>
      </w:pPr>
      <w:r>
        <w:t>이 책은 누구를 위한 책인가</w:t>
      </w:r>
    </w:p>
    <w:p>
      <w:r>
        <w:rPr>
          <w:rFonts w:ascii="맑은 고딕" w:hAnsi="맑은 고딕" w:eastAsia="맑은 고딕"/>
          <w:b w:val="0"/>
        </w:rPr>
        <w:t xml:space="preserve">이 책은 OntoBot 을 </w:t>
      </w:r>
      <w:r>
        <w:rPr>
          <w:rFonts w:ascii="맑은 고딕" w:hAnsi="맑은 고딕" w:eastAsia="맑은 고딕"/>
          <w:b/>
        </w:rPr>
        <w:t>처음 쓰는 사람</w:t>
      </w:r>
      <w:r>
        <w:rPr>
          <w:rFonts w:ascii="맑은 고딕" w:hAnsi="맑은 고딕" w:eastAsia="맑은 고딕"/>
          <w:b w:val="0"/>
        </w:rPr>
        <w:t>을 위해 썼습니다. 컴퓨터로 메일을 읽고 인터넷 검색을 할 줄 안다면 충분합니다. 데이터베이스, 인공지능, 프로그래밍을 몰라도 됩니다. 처음 보는 낱말은 나올 때마다 풀어 쓰고, 책 맨 뒤 「낱말 풀이」에도 모아 두었습니다.</w:t>
      </w:r>
    </w:p>
    <w:p>
      <w:r>
        <w:rPr>
          <w:rFonts w:ascii="맑은 고딕" w:hAnsi="맑은 고딕" w:eastAsia="맑은 고딕"/>
          <w:b w:val="0"/>
        </w:rPr>
        <w:t xml:space="preserve">책에 실린 화면은 모두 </w:t>
      </w:r>
      <w:r>
        <w:rPr>
          <w:rFonts w:ascii="맑은 고딕" w:hAnsi="맑은 고딕" w:eastAsia="맑은 고딕"/>
          <w:b/>
        </w:rPr>
        <w:t>실제 OntoBot 을 띄워 직접 조작하며 찍은 화면</w:t>
      </w:r>
      <w:r>
        <w:rPr>
          <w:rFonts w:ascii="맑은 고딕" w:hAnsi="맑은 고딕" w:eastAsia="맑은 고딕"/>
          <w:b w:val="0"/>
        </w:rPr>
        <w:t>입니다. 꾸며 그린 그림이 아니므로 여러분의 화면과 글자, 단추 위치가 같습니다. 다만 다음은 조금 다를 수 있습니다.</w:t>
      </w:r>
    </w:p>
    <w:p>
      <w:pPr>
        <w:pStyle w:val="ListBullet"/>
        <w:spacing w:after="40"/>
      </w:pPr>
      <w:r>
        <w:rPr>
          <w:rFonts w:ascii="맑은 고딕" w:hAnsi="맑은 고딕" w:eastAsia="맑은 고딕"/>
          <w:b/>
        </w:rPr>
        <w:t>AI 가 쓴 답의 문장.</w:t>
      </w:r>
      <w:r>
        <w:rPr>
          <w:rFonts w:ascii="맑은 고딕" w:hAnsi="맑은 고딕" w:eastAsia="맑은 고딕"/>
          <w:b w:val="0"/>
        </w:rPr>
        <w:t xml:space="preserve"> 같은 질문이라도 답 문장의 말투나 줄 바꿈이 조금씩 다를 수 있습니다. 숫자와 이름은</w:t>
      </w:r>
    </w:p>
    <w:p>
      <w:r>
        <w:rPr>
          <w:rFonts w:ascii="맑은 고딕" w:hAnsi="맑은 고딕" w:eastAsia="맑은 고딕"/>
          <w:b w:val="0"/>
        </w:rPr>
        <w:t>실제 데이터에서 오므로 데이터가 같다면 같습니다.</w:t>
      </w:r>
    </w:p>
    <w:p>
      <w:pPr>
        <w:pStyle w:val="ListBullet"/>
        <w:spacing w:after="40"/>
      </w:pPr>
      <w:r>
        <w:rPr>
          <w:rFonts w:ascii="맑은 고딕" w:hAnsi="맑은 고딕" w:eastAsia="맑은 고딕"/>
          <w:b/>
        </w:rPr>
        <w:t>날짜와 시각.</w:t>
      </w:r>
      <w:r>
        <w:rPr>
          <w:rFonts w:ascii="맑은 고딕" w:hAnsi="맑은 고딕" w:eastAsia="맑은 고딕"/>
          <w:b w:val="0"/>
        </w:rPr>
        <w:t xml:space="preserve"> 화면의 시각은 찍은 때의 시각입니다.</w:t>
      </w:r>
    </w:p>
    <w:p>
      <w:pPr>
        <w:pStyle w:val="ListBullet"/>
        <w:spacing w:after="40"/>
      </w:pPr>
      <w:r>
        <w:rPr>
          <w:rFonts w:ascii="맑은 고딕" w:hAnsi="맑은 고딕" w:eastAsia="맑은 고딕"/>
          <w:b/>
        </w:rPr>
        <w:t>메뉴의 개수.</w:t>
      </w:r>
      <w:r>
        <w:rPr>
          <w:rFonts w:ascii="맑은 고딕" w:hAnsi="맑은 고딕" w:eastAsia="맑은 고딕"/>
          <w:b w:val="0"/>
        </w:rPr>
        <w:t xml:space="preserve"> 내 역할(권한)에 따라 보이는 메뉴가 다릅니다. 3장에서 자세히 설명합니다.</w:t>
      </w:r>
    </w:p>
    <w:p>
      <w:pPr>
        <w:pStyle w:val="ListBullet"/>
        <w:spacing w:after="40"/>
      </w:pPr>
      <w:r>
        <w:rPr>
          <w:rFonts w:ascii="맑은 고딕" w:hAnsi="맑은 고딕" w:eastAsia="맑은 고딕"/>
          <w:b/>
        </w:rPr>
        <w:t>데이터.</w:t>
      </w:r>
      <w:r>
        <w:rPr>
          <w:rFonts w:ascii="맑은 고딕" w:hAnsi="맑은 고딕" w:eastAsia="맑은 고딕"/>
          <w:b w:val="0"/>
        </w:rPr>
        <w:t xml:space="preserve"> 이 책은 연습용 예제 데이터(시설 30개, 조직 4개, 지역 5개)로 설명합니다. 여러분 회사의 OntoBot</w:t>
      </w:r>
    </w:p>
    <w:p>
      <w:r>
        <w:rPr>
          <w:rFonts w:ascii="맑은 고딕" w:hAnsi="맑은 고딕" w:eastAsia="맑은 고딕"/>
          <w:b w:val="0"/>
        </w:rPr>
        <w:t>에는 회사의 실제 데이터가 들어 있으므로, 예제의 "시설"을 여러분 업무의 대상(예: 설비, 계약, 고객 요청)으로 바꾸어 읽으면 됩니다.</w:t>
      </w:r>
    </w:p>
    <w:p>
      <w:pPr>
        <w:pStyle w:val="Heading2"/>
      </w:pPr>
      <w:r>
        <w:t>이 책의 구성</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846"/>
            <w:shd w:val="clear" w:color="auto" w:fill="E8EEFC"/>
          </w:tcPr>
          <w:p>
            <w:pPr>
              <w:spacing w:after="0" w:line="276" w:lineRule="auto"/>
            </w:pPr>
            <w:r>
              <w:rPr>
                <w:rFonts w:ascii="맑은 고딕" w:hAnsi="맑은 고딕" w:eastAsia="맑은 고딕"/>
                <w:b/>
                <w:sz w:val="19"/>
              </w:rPr>
              <w:t>부</w:t>
            </w:r>
          </w:p>
        </w:tc>
        <w:tc>
          <w:tcPr>
            <w:tcW w:type="dxa" w:w="615"/>
            <w:shd w:val="clear" w:color="auto" w:fill="E8EEFC"/>
          </w:tcPr>
          <w:p>
            <w:pPr>
              <w:spacing w:after="0" w:line="276" w:lineRule="auto"/>
            </w:pPr>
            <w:r>
              <w:rPr>
                <w:rFonts w:ascii="맑은 고딕" w:hAnsi="맑은 고딕" w:eastAsia="맑은 고딕"/>
                <w:b/>
                <w:sz w:val="19"/>
              </w:rPr>
              <w:t>장</w:t>
            </w:r>
          </w:p>
        </w:tc>
        <w:tc>
          <w:tcPr>
            <w:tcW w:type="dxa" w:w="5742"/>
            <w:shd w:val="clear" w:color="auto" w:fill="E8EEFC"/>
          </w:tcPr>
          <w:p>
            <w:pPr>
              <w:spacing w:after="0" w:line="276" w:lineRule="auto"/>
            </w:pPr>
            <w:r>
              <w:rPr>
                <w:rFonts w:ascii="맑은 고딕" w:hAnsi="맑은 고딕" w:eastAsia="맑은 고딕"/>
                <w:b/>
                <w:sz w:val="19"/>
              </w:rPr>
              <w:t>무엇을 배우나</w:t>
            </w:r>
          </w:p>
        </w:tc>
        <w:tc>
          <w:tcPr>
            <w:tcW w:type="dxa" w:w="1435"/>
            <w:shd w:val="clear" w:color="auto" w:fill="E8EEFC"/>
          </w:tcPr>
          <w:p>
            <w:pPr>
              <w:spacing w:after="0" w:line="276" w:lineRule="auto"/>
            </w:pPr>
            <w:r>
              <w:rPr>
                <w:rFonts w:ascii="맑은 고딕" w:hAnsi="맑은 고딕" w:eastAsia="맑은 고딕"/>
                <w:b/>
                <w:sz w:val="19"/>
              </w:rPr>
              <w:t>누가 읽나</w:t>
            </w:r>
          </w:p>
        </w:tc>
      </w:tr>
      <w:tr>
        <w:tc>
          <w:tcPr>
            <w:tcW w:type="dxa" w:w="1846"/>
          </w:tcPr>
          <w:p>
            <w:pPr>
              <w:spacing w:after="0" w:line="276" w:lineRule="auto"/>
            </w:pPr>
            <w:r>
              <w:rPr>
                <w:rFonts w:ascii="맑은 고딕" w:hAnsi="맑은 고딕" w:eastAsia="맑은 고딕"/>
                <w:b w:val="0"/>
                <w:sz w:val="19"/>
              </w:rPr>
              <w:t>1부 시작하기</w:t>
            </w:r>
          </w:p>
        </w:tc>
        <w:tc>
          <w:tcPr>
            <w:tcW w:type="dxa" w:w="615"/>
          </w:tcPr>
          <w:p>
            <w:pPr>
              <w:spacing w:after="0" w:line="276" w:lineRule="auto"/>
            </w:pPr>
            <w:r>
              <w:rPr>
                <w:rFonts w:ascii="맑은 고딕" w:hAnsi="맑은 고딕" w:eastAsia="맑은 고딕"/>
                <w:b w:val="0"/>
                <w:sz w:val="19"/>
              </w:rPr>
              <w:t>1~3장</w:t>
            </w:r>
          </w:p>
        </w:tc>
        <w:tc>
          <w:tcPr>
            <w:tcW w:type="dxa" w:w="5742"/>
          </w:tcPr>
          <w:p>
            <w:pPr>
              <w:spacing w:after="0" w:line="276" w:lineRule="auto"/>
            </w:pPr>
            <w:r>
              <w:rPr>
                <w:rFonts w:ascii="맑은 고딕" w:hAnsi="맑은 고딕" w:eastAsia="맑은 고딕"/>
                <w:b w:val="0"/>
                <w:sz w:val="19"/>
              </w:rPr>
              <w:t>OntoBot 이 무엇인지, 접속·로그인, 화면 구성</w:t>
            </w:r>
          </w:p>
        </w:tc>
        <w:tc>
          <w:tcPr>
            <w:tcW w:type="dxa" w:w="1435"/>
          </w:tcPr>
          <w:p>
            <w:pPr>
              <w:spacing w:after="0" w:line="276" w:lineRule="auto"/>
            </w:pPr>
            <w:r>
              <w:rPr>
                <w:rFonts w:ascii="맑은 고딕" w:hAnsi="맑은 고딕" w:eastAsia="맑은 고딕"/>
                <w:b w:val="0"/>
                <w:sz w:val="19"/>
              </w:rPr>
              <w:t>모두</w:t>
            </w:r>
          </w:p>
        </w:tc>
      </w:tr>
      <w:tr>
        <w:tc>
          <w:tcPr>
            <w:tcW w:type="dxa" w:w="1846"/>
          </w:tcPr>
          <w:p>
            <w:pPr>
              <w:spacing w:after="0" w:line="276" w:lineRule="auto"/>
            </w:pPr>
            <w:r>
              <w:rPr>
                <w:rFonts w:ascii="맑은 고딕" w:hAnsi="맑은 고딕" w:eastAsia="맑은 고딕"/>
                <w:b w:val="0"/>
                <w:sz w:val="19"/>
              </w:rPr>
              <w:t>2부 질문하고 답 읽기</w:t>
            </w:r>
          </w:p>
        </w:tc>
        <w:tc>
          <w:tcPr>
            <w:tcW w:type="dxa" w:w="615"/>
          </w:tcPr>
          <w:p>
            <w:pPr>
              <w:spacing w:after="0" w:line="276" w:lineRule="auto"/>
            </w:pPr>
            <w:r>
              <w:rPr>
                <w:rFonts w:ascii="맑은 고딕" w:hAnsi="맑은 고딕" w:eastAsia="맑은 고딕"/>
                <w:b w:val="0"/>
                <w:sz w:val="19"/>
              </w:rPr>
              <w:t>4~8장</w:t>
            </w:r>
          </w:p>
        </w:tc>
        <w:tc>
          <w:tcPr>
            <w:tcW w:type="dxa" w:w="5742"/>
          </w:tcPr>
          <w:p>
            <w:pPr>
              <w:spacing w:after="0" w:line="276" w:lineRule="auto"/>
            </w:pPr>
            <w:r>
              <w:rPr>
                <w:rFonts w:ascii="맑은 고딕" w:hAnsi="맑은 고딕" w:eastAsia="맑은 고딕"/>
                <w:b w:val="0"/>
                <w:sz w:val="19"/>
              </w:rPr>
              <w:t>질문하는 법, 답과 근거 읽는 법, 질문 유형별 실습, 이어서 묻기, 답이 이상할 때</w:t>
            </w:r>
          </w:p>
        </w:tc>
        <w:tc>
          <w:tcPr>
            <w:tcW w:type="dxa" w:w="1435"/>
          </w:tcPr>
          <w:p>
            <w:pPr>
              <w:spacing w:after="0" w:line="276" w:lineRule="auto"/>
            </w:pPr>
            <w:r>
              <w:rPr>
                <w:rFonts w:ascii="맑은 고딕" w:hAnsi="맑은 고딕" w:eastAsia="맑은 고딕"/>
                <w:b w:val="0"/>
                <w:sz w:val="19"/>
              </w:rPr>
              <w:t>모두</w:t>
            </w:r>
          </w:p>
        </w:tc>
      </w:tr>
      <w:tr>
        <w:tc>
          <w:tcPr>
            <w:tcW w:type="dxa" w:w="1846"/>
          </w:tcPr>
          <w:p>
            <w:pPr>
              <w:spacing w:after="0" w:line="276" w:lineRule="auto"/>
            </w:pPr>
            <w:r>
              <w:rPr>
                <w:rFonts w:ascii="맑은 고딕" w:hAnsi="맑은 고딕" w:eastAsia="맑은 고딕"/>
                <w:b w:val="0"/>
                <w:sz w:val="19"/>
              </w:rPr>
              <w:t>3부 데이터 바꾸기(Action)</w:t>
            </w:r>
          </w:p>
        </w:tc>
        <w:tc>
          <w:tcPr>
            <w:tcW w:type="dxa" w:w="615"/>
          </w:tcPr>
          <w:p>
            <w:pPr>
              <w:spacing w:after="0" w:line="276" w:lineRule="auto"/>
            </w:pPr>
            <w:r>
              <w:rPr>
                <w:rFonts w:ascii="맑은 고딕" w:hAnsi="맑은 고딕" w:eastAsia="맑은 고딕"/>
                <w:b w:val="0"/>
                <w:sz w:val="19"/>
              </w:rPr>
              <w:t>9~13장</w:t>
            </w:r>
          </w:p>
        </w:tc>
        <w:tc>
          <w:tcPr>
            <w:tcW w:type="dxa" w:w="5742"/>
          </w:tcPr>
          <w:p>
            <w:pPr>
              <w:spacing w:after="0" w:line="276" w:lineRule="auto"/>
            </w:pPr>
            <w:r>
              <w:rPr>
                <w:rFonts w:ascii="맑은 고딕" w:hAnsi="맑은 고딕" w:eastAsia="맑은 고딕"/>
                <w:b w:val="0"/>
                <w:sz w:val="19"/>
              </w:rPr>
              <w:t>데이터 변경 요청, 승인·거부, 되돌리기, 알림</w:t>
            </w:r>
          </w:p>
        </w:tc>
        <w:tc>
          <w:tcPr>
            <w:tcW w:type="dxa" w:w="1435"/>
          </w:tcPr>
          <w:p>
            <w:pPr>
              <w:spacing w:after="0" w:line="276" w:lineRule="auto"/>
            </w:pPr>
            <w:r>
              <w:rPr>
                <w:rFonts w:ascii="맑은 고딕" w:hAnsi="맑은 고딕" w:eastAsia="맑은 고딕"/>
                <w:b w:val="0"/>
                <w:sz w:val="19"/>
              </w:rPr>
              <w:t>모두(승인은 승인자)</w:t>
            </w:r>
          </w:p>
        </w:tc>
      </w:tr>
      <w:tr>
        <w:tc>
          <w:tcPr>
            <w:tcW w:type="dxa" w:w="1846"/>
          </w:tcPr>
          <w:p>
            <w:pPr>
              <w:spacing w:after="0" w:line="276" w:lineRule="auto"/>
            </w:pPr>
            <w:r>
              <w:rPr>
                <w:rFonts w:ascii="맑은 고딕" w:hAnsi="맑은 고딕" w:eastAsia="맑은 고딕"/>
                <w:b w:val="0"/>
                <w:sz w:val="19"/>
              </w:rPr>
              <w:t>4부 현업 전문가</w:t>
            </w:r>
          </w:p>
        </w:tc>
        <w:tc>
          <w:tcPr>
            <w:tcW w:type="dxa" w:w="615"/>
          </w:tcPr>
          <w:p>
            <w:pPr>
              <w:spacing w:after="0" w:line="276" w:lineRule="auto"/>
            </w:pPr>
            <w:r>
              <w:rPr>
                <w:rFonts w:ascii="맑은 고딕" w:hAnsi="맑은 고딕" w:eastAsia="맑은 고딕"/>
                <w:b w:val="0"/>
                <w:sz w:val="19"/>
              </w:rPr>
              <w:t>14~15장</w:t>
            </w:r>
          </w:p>
        </w:tc>
        <w:tc>
          <w:tcPr>
            <w:tcW w:type="dxa" w:w="5742"/>
          </w:tcPr>
          <w:p>
            <w:pPr>
              <w:spacing w:after="0" w:line="276" w:lineRule="auto"/>
            </w:pPr>
            <w:r>
              <w:rPr>
                <w:rFonts w:ascii="맑은 고딕" w:hAnsi="맑은 고딕" w:eastAsia="맑은 고딕"/>
                <w:b w:val="0"/>
                <w:sz w:val="19"/>
              </w:rPr>
              <w:t>인터뷰 워크숍으로 업무 설명하기, 뽑힌 후보 검토</w:t>
            </w:r>
          </w:p>
        </w:tc>
        <w:tc>
          <w:tcPr>
            <w:tcW w:type="dxa" w:w="1435"/>
          </w:tcPr>
          <w:p>
            <w:pPr>
              <w:spacing w:after="0" w:line="276" w:lineRule="auto"/>
            </w:pPr>
            <w:r>
              <w:rPr>
                <w:rFonts w:ascii="맑은 고딕" w:hAnsi="맑은 고딕" w:eastAsia="맑은 고딕"/>
                <w:b w:val="0"/>
                <w:sz w:val="19"/>
              </w:rPr>
              <w:t>현업 전문가, 모델러</w:t>
            </w:r>
          </w:p>
        </w:tc>
      </w:tr>
      <w:tr>
        <w:tc>
          <w:tcPr>
            <w:tcW w:type="dxa" w:w="1846"/>
          </w:tcPr>
          <w:p>
            <w:pPr>
              <w:spacing w:after="0" w:line="276" w:lineRule="auto"/>
            </w:pPr>
            <w:r>
              <w:rPr>
                <w:rFonts w:ascii="맑은 고딕" w:hAnsi="맑은 고딕" w:eastAsia="맑은 고딕"/>
                <w:b w:val="0"/>
                <w:sz w:val="19"/>
              </w:rPr>
              <w:t>5부 모델러</w:t>
            </w:r>
          </w:p>
        </w:tc>
        <w:tc>
          <w:tcPr>
            <w:tcW w:type="dxa" w:w="615"/>
          </w:tcPr>
          <w:p>
            <w:pPr>
              <w:spacing w:after="0" w:line="276" w:lineRule="auto"/>
            </w:pPr>
            <w:r>
              <w:rPr>
                <w:rFonts w:ascii="맑은 고딕" w:hAnsi="맑은 고딕" w:eastAsia="맑은 고딕"/>
                <w:b w:val="0"/>
                <w:sz w:val="19"/>
              </w:rPr>
              <w:t>16~19장</w:t>
            </w:r>
          </w:p>
        </w:tc>
        <w:tc>
          <w:tcPr>
            <w:tcW w:type="dxa" w:w="5742"/>
          </w:tcPr>
          <w:p>
            <w:pPr>
              <w:spacing w:after="0" w:line="276" w:lineRule="auto"/>
            </w:pPr>
            <w:r>
              <w:rPr>
                <w:rFonts w:ascii="맑은 고딕" w:hAnsi="맑은 고딕" w:eastAsia="맑은 고딕"/>
                <w:b w:val="0"/>
                <w:sz w:val="19"/>
              </w:rPr>
              <w:t>데이터 설계도(온톨로지), Action 정의, 데이터 연결·동기화, 편집 충돌</w:t>
            </w:r>
          </w:p>
        </w:tc>
        <w:tc>
          <w:tcPr>
            <w:tcW w:type="dxa" w:w="1435"/>
          </w:tcPr>
          <w:p>
            <w:pPr>
              <w:spacing w:after="0" w:line="276" w:lineRule="auto"/>
            </w:pPr>
            <w:r>
              <w:rPr>
                <w:rFonts w:ascii="맑은 고딕" w:hAnsi="맑은 고딕" w:eastAsia="맑은 고딕"/>
                <w:b w:val="0"/>
                <w:sz w:val="19"/>
              </w:rPr>
              <w:t>모델러</w:t>
            </w:r>
          </w:p>
        </w:tc>
      </w:tr>
      <w:tr>
        <w:tc>
          <w:tcPr>
            <w:tcW w:type="dxa" w:w="1846"/>
          </w:tcPr>
          <w:p>
            <w:pPr>
              <w:spacing w:after="0" w:line="276" w:lineRule="auto"/>
            </w:pPr>
            <w:r>
              <w:rPr>
                <w:rFonts w:ascii="맑은 고딕" w:hAnsi="맑은 고딕" w:eastAsia="맑은 고딕"/>
                <w:b w:val="0"/>
                <w:sz w:val="19"/>
              </w:rPr>
              <w:t>6부 챗봇 빌더</w:t>
            </w:r>
          </w:p>
        </w:tc>
        <w:tc>
          <w:tcPr>
            <w:tcW w:type="dxa" w:w="615"/>
          </w:tcPr>
          <w:p>
            <w:pPr>
              <w:spacing w:after="0" w:line="276" w:lineRule="auto"/>
            </w:pPr>
            <w:r>
              <w:rPr>
                <w:rFonts w:ascii="맑은 고딕" w:hAnsi="맑은 고딕" w:eastAsia="맑은 고딕"/>
                <w:b w:val="0"/>
                <w:sz w:val="19"/>
              </w:rPr>
              <w:t>20장</w:t>
            </w:r>
          </w:p>
        </w:tc>
        <w:tc>
          <w:tcPr>
            <w:tcW w:type="dxa" w:w="5742"/>
          </w:tcPr>
          <w:p>
            <w:pPr>
              <w:spacing w:after="0" w:line="276" w:lineRule="auto"/>
            </w:pPr>
            <w:r>
              <w:rPr>
                <w:rFonts w:ascii="맑은 고딕" w:hAnsi="맑은 고딕" w:eastAsia="맑은 고딕"/>
                <w:b w:val="0"/>
                <w:sz w:val="19"/>
              </w:rPr>
              <w:t>정답을 아는 질문으로 챗봇 품질 시험하기</w:t>
            </w:r>
          </w:p>
        </w:tc>
        <w:tc>
          <w:tcPr>
            <w:tcW w:type="dxa" w:w="1435"/>
          </w:tcPr>
          <w:p>
            <w:pPr>
              <w:spacing w:after="0" w:line="276" w:lineRule="auto"/>
            </w:pPr>
            <w:r>
              <w:rPr>
                <w:rFonts w:ascii="맑은 고딕" w:hAnsi="맑은 고딕" w:eastAsia="맑은 고딕"/>
                <w:b w:val="0"/>
                <w:sz w:val="19"/>
              </w:rPr>
              <w:t>챗봇 빌더, 모델러</w:t>
            </w:r>
          </w:p>
        </w:tc>
      </w:tr>
      <w:tr>
        <w:tc>
          <w:tcPr>
            <w:tcW w:type="dxa" w:w="1846"/>
          </w:tcPr>
          <w:p>
            <w:pPr>
              <w:spacing w:after="0" w:line="276" w:lineRule="auto"/>
            </w:pPr>
            <w:r>
              <w:rPr>
                <w:rFonts w:ascii="맑은 고딕" w:hAnsi="맑은 고딕" w:eastAsia="맑은 고딕"/>
                <w:b w:val="0"/>
                <w:sz w:val="19"/>
              </w:rPr>
              <w:t>7부 관리자</w:t>
            </w:r>
          </w:p>
        </w:tc>
        <w:tc>
          <w:tcPr>
            <w:tcW w:type="dxa" w:w="615"/>
          </w:tcPr>
          <w:p>
            <w:pPr>
              <w:spacing w:after="0" w:line="276" w:lineRule="auto"/>
            </w:pPr>
            <w:r>
              <w:rPr>
                <w:rFonts w:ascii="맑은 고딕" w:hAnsi="맑은 고딕" w:eastAsia="맑은 고딕"/>
                <w:b w:val="0"/>
                <w:sz w:val="19"/>
              </w:rPr>
              <w:t>21장</w:t>
            </w:r>
          </w:p>
        </w:tc>
        <w:tc>
          <w:tcPr>
            <w:tcW w:type="dxa" w:w="5742"/>
          </w:tcPr>
          <w:p>
            <w:pPr>
              <w:spacing w:after="0" w:line="276" w:lineRule="auto"/>
            </w:pPr>
            <w:r>
              <w:rPr>
                <w:rFonts w:ascii="맑은 고딕" w:hAnsi="맑은 고딕" w:eastAsia="맑은 고딕"/>
                <w:b w:val="0"/>
                <w:sz w:val="19"/>
              </w:rPr>
              <w:t>사용자·역할·권한·감사 기록·처리 기록</w:t>
            </w:r>
          </w:p>
        </w:tc>
        <w:tc>
          <w:tcPr>
            <w:tcW w:type="dxa" w:w="1435"/>
          </w:tcPr>
          <w:p>
            <w:pPr>
              <w:spacing w:after="0" w:line="276" w:lineRule="auto"/>
            </w:pPr>
            <w:r>
              <w:rPr>
                <w:rFonts w:ascii="맑은 고딕" w:hAnsi="맑은 고딕" w:eastAsia="맑은 고딕"/>
                <w:b w:val="0"/>
                <w:sz w:val="19"/>
              </w:rPr>
              <w:t>관리자</w:t>
            </w:r>
          </w:p>
        </w:tc>
      </w:tr>
      <w:tr>
        <w:tc>
          <w:tcPr>
            <w:tcW w:type="dxa" w:w="1846"/>
          </w:tcPr>
          <w:p>
            <w:pPr>
              <w:spacing w:after="0" w:line="276" w:lineRule="auto"/>
            </w:pPr>
            <w:r>
              <w:rPr>
                <w:rFonts w:ascii="맑은 고딕" w:hAnsi="맑은 고딕" w:eastAsia="맑은 고딕"/>
                <w:b w:val="0"/>
                <w:sz w:val="19"/>
              </w:rPr>
              <w:t>8부 업무 시나리오</w:t>
            </w:r>
          </w:p>
        </w:tc>
        <w:tc>
          <w:tcPr>
            <w:tcW w:type="dxa" w:w="615"/>
          </w:tcPr>
          <w:p>
            <w:pPr>
              <w:spacing w:after="0" w:line="276" w:lineRule="auto"/>
            </w:pPr>
            <w:r>
              <w:rPr>
                <w:rFonts w:ascii="맑은 고딕" w:hAnsi="맑은 고딕" w:eastAsia="맑은 고딕"/>
                <w:b w:val="0"/>
                <w:sz w:val="19"/>
              </w:rPr>
              <w:t>22장</w:t>
            </w:r>
          </w:p>
        </w:tc>
        <w:tc>
          <w:tcPr>
            <w:tcW w:type="dxa" w:w="5742"/>
          </w:tcPr>
          <w:p>
            <w:pPr>
              <w:spacing w:after="0" w:line="276" w:lineRule="auto"/>
            </w:pPr>
            <w:r>
              <w:rPr>
                <w:rFonts w:ascii="맑은 고딕" w:hAnsi="맑은 고딕" w:eastAsia="맑은 고딕"/>
                <w:b w:val="0"/>
                <w:sz w:val="19"/>
              </w:rPr>
              <w:t>하루 업무 흐름으로 처음부터 끝까지 따라 하기</w:t>
            </w:r>
          </w:p>
        </w:tc>
        <w:tc>
          <w:tcPr>
            <w:tcW w:type="dxa" w:w="1435"/>
          </w:tcPr>
          <w:p>
            <w:pPr>
              <w:spacing w:after="0" w:line="276" w:lineRule="auto"/>
            </w:pPr>
            <w:r>
              <w:rPr>
                <w:rFonts w:ascii="맑은 고딕" w:hAnsi="맑은 고딕" w:eastAsia="맑은 고딕"/>
                <w:b w:val="0"/>
                <w:sz w:val="19"/>
              </w:rPr>
              <w:t>모두</w:t>
            </w:r>
          </w:p>
        </w:tc>
      </w:tr>
      <w:tr>
        <w:tc>
          <w:tcPr>
            <w:tcW w:type="dxa" w:w="1846"/>
          </w:tcPr>
          <w:p>
            <w:pPr>
              <w:spacing w:after="0" w:line="276" w:lineRule="auto"/>
            </w:pPr>
            <w:r>
              <w:rPr>
                <w:rFonts w:ascii="맑은 고딕" w:hAnsi="맑은 고딕" w:eastAsia="맑은 고딕"/>
                <w:b w:val="0"/>
                <w:sz w:val="19"/>
              </w:rPr>
              <w:t>9부 연습</w:t>
            </w:r>
          </w:p>
        </w:tc>
        <w:tc>
          <w:tcPr>
            <w:tcW w:type="dxa" w:w="615"/>
          </w:tcPr>
          <w:p>
            <w:pPr>
              <w:spacing w:after="0" w:line="276" w:lineRule="auto"/>
            </w:pPr>
            <w:r>
              <w:rPr>
                <w:rFonts w:ascii="맑은 고딕" w:hAnsi="맑은 고딕" w:eastAsia="맑은 고딕"/>
                <w:b w:val="0"/>
                <w:sz w:val="19"/>
              </w:rPr>
              <w:t>23장</w:t>
            </w:r>
          </w:p>
        </w:tc>
        <w:tc>
          <w:tcPr>
            <w:tcW w:type="dxa" w:w="5742"/>
          </w:tcPr>
          <w:p>
            <w:pPr>
              <w:spacing w:after="0" w:line="276" w:lineRule="auto"/>
            </w:pPr>
            <w:r>
              <w:rPr>
                <w:rFonts w:ascii="맑은 고딕" w:hAnsi="맑은 고딕" w:eastAsia="맑은 고딕"/>
                <w:b w:val="0"/>
                <w:sz w:val="19"/>
              </w:rPr>
              <w:t>연습 문제와 풀이</w:t>
            </w:r>
          </w:p>
        </w:tc>
        <w:tc>
          <w:tcPr>
            <w:tcW w:type="dxa" w:w="1435"/>
          </w:tcPr>
          <w:p>
            <w:pPr>
              <w:spacing w:after="0" w:line="276" w:lineRule="auto"/>
            </w:pPr>
            <w:r>
              <w:rPr>
                <w:rFonts w:ascii="맑은 고딕" w:hAnsi="맑은 고딕" w:eastAsia="맑은 고딕"/>
                <w:b w:val="0"/>
                <w:sz w:val="19"/>
              </w:rPr>
              <w:t>모두</w:t>
            </w:r>
          </w:p>
        </w:tc>
      </w:tr>
      <w:tr>
        <w:tc>
          <w:tcPr>
            <w:tcW w:type="dxa" w:w="1846"/>
          </w:tcPr>
          <w:p>
            <w:pPr>
              <w:spacing w:after="0" w:line="276" w:lineRule="auto"/>
            </w:pPr>
            <w:r>
              <w:rPr>
                <w:rFonts w:ascii="맑은 고딕" w:hAnsi="맑은 고딕" w:eastAsia="맑은 고딕"/>
                <w:b w:val="0"/>
                <w:sz w:val="19"/>
              </w:rPr>
              <w:t>부록 A 찾아보기</w:t>
            </w:r>
          </w:p>
        </w:tc>
        <w:tc>
          <w:tcPr>
            <w:tcW w:type="dxa" w:w="615"/>
          </w:tcPr>
          <w:p>
            <w:pPr>
              <w:spacing w:after="0" w:line="276" w:lineRule="auto"/>
            </w:pPr>
            <w:r>
              <w:rPr>
                <w:rFonts w:ascii="맑은 고딕" w:hAnsi="맑은 고딕" w:eastAsia="맑은 고딕"/>
                <w:b w:val="0"/>
                <w:sz w:val="19"/>
              </w:rPr>
              <w:t>24~29장</w:t>
            </w:r>
          </w:p>
        </w:tc>
        <w:tc>
          <w:tcPr>
            <w:tcW w:type="dxa" w:w="5742"/>
          </w:tcPr>
          <w:p>
            <w:pPr>
              <w:spacing w:after="0" w:line="276" w:lineRule="auto"/>
            </w:pPr>
            <w:r>
              <w:rPr>
                <w:rFonts w:ascii="맑은 고딕" w:hAnsi="맑은 고딕" w:eastAsia="맑은 고딕"/>
                <w:b w:val="0"/>
                <w:sz w:val="19"/>
              </w:rPr>
              <w:t>답 화면 모음, 질문 예시 모음, 자주 묻는 질문, 문제 해결 사전, 화면 문구 사전, 역할별 권한표</w:t>
            </w:r>
          </w:p>
        </w:tc>
        <w:tc>
          <w:tcPr>
            <w:tcW w:type="dxa" w:w="1435"/>
          </w:tcPr>
          <w:p>
            <w:pPr>
              <w:spacing w:after="0" w:line="276" w:lineRule="auto"/>
            </w:pPr>
            <w:r>
              <w:rPr>
                <w:rFonts w:ascii="맑은 고딕" w:hAnsi="맑은 고딕" w:eastAsia="맑은 고딕"/>
                <w:b w:val="0"/>
                <w:sz w:val="19"/>
              </w:rPr>
              <w:t>필요할 때</w:t>
            </w:r>
          </w:p>
        </w:tc>
      </w:tr>
      <w:tr>
        <w:tc>
          <w:tcPr>
            <w:tcW w:type="dxa" w:w="1846"/>
          </w:tcPr>
          <w:p>
            <w:pPr>
              <w:spacing w:after="0" w:line="276" w:lineRule="auto"/>
            </w:pPr>
            <w:r>
              <w:rPr>
                <w:rFonts w:ascii="맑은 고딕" w:hAnsi="맑은 고딕" w:eastAsia="맑은 고딕"/>
                <w:b w:val="0"/>
                <w:sz w:val="19"/>
              </w:rPr>
              <w:t>부록 B 깊이 알기</w:t>
            </w:r>
          </w:p>
        </w:tc>
        <w:tc>
          <w:tcPr>
            <w:tcW w:type="dxa" w:w="615"/>
          </w:tcPr>
          <w:p>
            <w:pPr>
              <w:spacing w:after="0" w:line="276" w:lineRule="auto"/>
            </w:pPr>
            <w:r>
              <w:rPr>
                <w:rFonts w:ascii="맑은 고딕" w:hAnsi="맑은 고딕" w:eastAsia="맑은 고딕"/>
                <w:b w:val="0"/>
                <w:sz w:val="19"/>
              </w:rPr>
              <w:t>30~32장</w:t>
            </w:r>
          </w:p>
        </w:tc>
        <w:tc>
          <w:tcPr>
            <w:tcW w:type="dxa" w:w="5742"/>
          </w:tcPr>
          <w:p>
            <w:pPr>
              <w:spacing w:after="0" w:line="276" w:lineRule="auto"/>
            </w:pPr>
            <w:r>
              <w:rPr>
                <w:rFonts w:ascii="맑은 고딕" w:hAnsi="맑은 고딕" w:eastAsia="맑은 고딕"/>
                <w:b w:val="0"/>
                <w:sz w:val="19"/>
              </w:rPr>
              <w:t>화면별 해설, 트레이스 읽기 실습, 설계도 다듬기 실험</w:t>
            </w:r>
          </w:p>
        </w:tc>
        <w:tc>
          <w:tcPr>
            <w:tcW w:type="dxa" w:w="1435"/>
          </w:tcPr>
          <w:p>
            <w:pPr>
              <w:spacing w:after="0" w:line="276" w:lineRule="auto"/>
            </w:pPr>
            <w:r>
              <w:rPr>
                <w:rFonts w:ascii="맑은 고딕" w:hAnsi="맑은 고딕" w:eastAsia="맑은 고딕"/>
                <w:b w:val="0"/>
                <w:sz w:val="19"/>
              </w:rPr>
              <w:t>관리자·모델러, 필요할 때</w:t>
            </w:r>
          </w:p>
        </w:tc>
      </w:tr>
      <w:tr>
        <w:tc>
          <w:tcPr>
            <w:tcW w:type="dxa" w:w="1846"/>
          </w:tcPr>
          <w:p>
            <w:pPr>
              <w:spacing w:after="0" w:line="276" w:lineRule="auto"/>
            </w:pPr>
            <w:r>
              <w:rPr>
                <w:rFonts w:ascii="맑은 고딕" w:hAnsi="맑은 고딕" w:eastAsia="맑은 고딕"/>
                <w:b w:val="0"/>
                <w:sz w:val="19"/>
              </w:rPr>
              <w:t>부록 C 교육·업무 도구</w:t>
            </w:r>
          </w:p>
        </w:tc>
        <w:tc>
          <w:tcPr>
            <w:tcW w:type="dxa" w:w="615"/>
          </w:tcPr>
          <w:p>
            <w:pPr>
              <w:spacing w:after="0" w:line="276" w:lineRule="auto"/>
            </w:pPr>
            <w:r>
              <w:rPr>
                <w:rFonts w:ascii="맑은 고딕" w:hAnsi="맑은 고딕" w:eastAsia="맑은 고딕"/>
                <w:b w:val="0"/>
                <w:sz w:val="19"/>
              </w:rPr>
              <w:t>33~35장</w:t>
            </w:r>
          </w:p>
        </w:tc>
        <w:tc>
          <w:tcPr>
            <w:tcW w:type="dxa" w:w="5742"/>
          </w:tcPr>
          <w:p>
            <w:pPr>
              <w:spacing w:after="0" w:line="276" w:lineRule="auto"/>
            </w:pPr>
            <w:r>
              <w:rPr>
                <w:rFonts w:ascii="맑은 고딕" w:hAnsi="맑은 고딕" w:eastAsia="맑은 고딕"/>
                <w:b w:val="0"/>
                <w:sz w:val="19"/>
              </w:rPr>
              <w:t>실습 워크북, 한 장 요약 카드, 양식 모음</w:t>
            </w:r>
          </w:p>
        </w:tc>
        <w:tc>
          <w:tcPr>
            <w:tcW w:type="dxa" w:w="1435"/>
          </w:tcPr>
          <w:p>
            <w:pPr>
              <w:spacing w:after="0" w:line="276" w:lineRule="auto"/>
            </w:pPr>
            <w:r>
              <w:rPr>
                <w:rFonts w:ascii="맑은 고딕" w:hAnsi="맑은 고딕" w:eastAsia="맑은 고딕"/>
                <w:b w:val="0"/>
                <w:sz w:val="19"/>
              </w:rPr>
              <w:t>교육 담당·모두</w:t>
            </w:r>
          </w:p>
        </w:tc>
      </w:tr>
      <w:tr>
        <w:tc>
          <w:tcPr>
            <w:tcW w:type="dxa" w:w="1846"/>
          </w:tcPr>
          <w:p>
            <w:pPr>
              <w:spacing w:after="0" w:line="276" w:lineRule="auto"/>
            </w:pPr>
            <w:r>
              <w:rPr>
                <w:rFonts w:ascii="맑은 고딕" w:hAnsi="맑은 고딕" w:eastAsia="맑은 고딕"/>
                <w:b w:val="0"/>
                <w:sz w:val="19"/>
              </w:rPr>
              <w:t>부록 D</w:t>
            </w:r>
          </w:p>
        </w:tc>
        <w:tc>
          <w:tcPr>
            <w:tcW w:type="dxa" w:w="615"/>
          </w:tcPr>
          <w:p>
            <w:pPr>
              <w:spacing w:after="0" w:line="276" w:lineRule="auto"/>
            </w:pPr>
            <w:r>
              <w:rPr>
                <w:rFonts w:ascii="맑은 고딕" w:hAnsi="맑은 고딕" w:eastAsia="맑은 고딕"/>
                <w:b w:val="0"/>
                <w:sz w:val="19"/>
              </w:rPr>
              <w:t>36~37장</w:t>
            </w:r>
          </w:p>
        </w:tc>
        <w:tc>
          <w:tcPr>
            <w:tcW w:type="dxa" w:w="5742"/>
          </w:tcPr>
          <w:p>
            <w:pPr>
              <w:spacing w:after="0" w:line="276" w:lineRule="auto"/>
            </w:pPr>
            <w:r>
              <w:rPr>
                <w:rFonts w:ascii="맑은 고딕" w:hAnsi="맑은 고딕" w:eastAsia="맑은 고딕"/>
                <w:b w:val="0"/>
                <w:sz w:val="19"/>
              </w:rPr>
              <w:t>낱말 풀이, 찾아보기</w:t>
            </w:r>
          </w:p>
        </w:tc>
        <w:tc>
          <w:tcPr>
            <w:tcW w:type="dxa" w:w="1435"/>
          </w:tcPr>
          <w:p>
            <w:pPr>
              <w:spacing w:after="0" w:line="276" w:lineRule="auto"/>
            </w:pPr>
            <w:r>
              <w:rPr>
                <w:rFonts w:ascii="맑은 고딕" w:hAnsi="맑은 고딕" w:eastAsia="맑은 고딕"/>
                <w:b w:val="0"/>
                <w:sz w:val="19"/>
              </w:rPr>
              <w:t>필요할 때</w:t>
            </w:r>
          </w:p>
        </w:tc>
      </w:tr>
    </w:tbl>
    <w:p>
      <w:pPr>
        <w:spacing w:after="40"/>
      </w:pPr>
    </w:p>
    <w:p>
      <w:r>
        <w:rPr>
          <w:rFonts w:ascii="맑은 고딕" w:hAnsi="맑은 고딕" w:eastAsia="맑은 고딕"/>
          <w:b w:val="0"/>
        </w:rPr>
        <w:t>설치와 서버 관리(업그레이드, 백업 등)는 이 책에서 다루지 않습니다. 「시스템 운영자 매뉴얼」을 보세요.</w:t>
      </w:r>
    </w:p>
    <w:p>
      <w:pPr>
        <w:pStyle w:val="Heading2"/>
      </w:pPr>
      <w:r>
        <w:t>역할별로 읽는 순서</w:t>
      </w:r>
    </w:p>
    <w:p>
      <w:r>
        <w:rPr>
          <w:rFonts w:ascii="맑은 고딕" w:hAnsi="맑은 고딕" w:eastAsia="맑은 고딕"/>
          <w:b w:val="0"/>
        </w:rPr>
        <w:t>모든 장을 처음부터 읽을 필요는 없습니다. 내 역할에 맞는 순서로 읽으세요. 내 역할은 화면 오른쪽 위, 내 이름 옆에 영어로 적혀 있습니다(3장 참고).</w:t>
      </w:r>
    </w:p>
    <w:tbl>
      <w:tblPr>
        <w:tblStyle w:val="TableGrid"/>
        <w:tblW w:type="auto" w:w="0"/>
        <w:jc w:val="center"/>
        <w:tblLook w:firstColumn="1" w:firstRow="1" w:lastColumn="0" w:lastRow="0" w:noHBand="0" w:noVBand="1" w:val="04A0"/>
      </w:tblPr>
      <w:tblGrid>
        <w:gridCol w:w="4819"/>
        <w:gridCol w:w="4819"/>
      </w:tblGrid>
      <w:tr>
        <w:tc>
          <w:tcPr>
            <w:tcW w:type="dxa" w:w="2671"/>
            <w:shd w:val="clear" w:color="auto" w:fill="E8EEFC"/>
          </w:tcPr>
          <w:p>
            <w:pPr>
              <w:spacing w:after="0" w:line="276" w:lineRule="auto"/>
            </w:pPr>
            <w:r>
              <w:rPr>
                <w:rFonts w:ascii="맑은 고딕" w:hAnsi="맑은 고딕" w:eastAsia="맑은 고딕"/>
                <w:b/>
                <w:sz w:val="19"/>
              </w:rPr>
              <w:t>내 역할(화면 표시)</w:t>
            </w:r>
          </w:p>
        </w:tc>
        <w:tc>
          <w:tcPr>
            <w:tcW w:type="dxa" w:w="6967"/>
            <w:shd w:val="clear" w:color="auto" w:fill="E8EEFC"/>
          </w:tcPr>
          <w:p>
            <w:pPr>
              <w:spacing w:after="0" w:line="276" w:lineRule="auto"/>
            </w:pPr>
            <w:r>
              <w:rPr>
                <w:rFonts w:ascii="맑은 고딕" w:hAnsi="맑은 고딕" w:eastAsia="맑은 고딕"/>
                <w:b/>
                <w:sz w:val="19"/>
              </w:rPr>
              <w:t>이렇게 읽으세요</w:t>
            </w:r>
          </w:p>
        </w:tc>
      </w:tr>
      <w:tr>
        <w:tc>
          <w:tcPr>
            <w:tcW w:type="dxa" w:w="2671"/>
          </w:tcPr>
          <w:p>
            <w:pPr>
              <w:spacing w:after="0" w:line="276" w:lineRule="auto"/>
            </w:pPr>
            <w:r>
              <w:rPr>
                <w:rFonts w:ascii="맑은 고딕" w:hAnsi="맑은 고딕" w:eastAsia="맑은 고딕"/>
                <w:b w:val="0"/>
                <w:sz w:val="19"/>
              </w:rPr>
              <w:t>챗봇 사용자(</w:t>
            </w:r>
            <w:r>
              <w:rPr>
                <w:rFonts w:ascii="Consolas" w:hAnsi="Consolas" w:eastAsia="맑은 고딕"/>
                <w:b w:val="0"/>
                <w:color w:val="9F1239"/>
                <w:sz w:val="19"/>
              </w:rPr>
              <w:t>user</w:t>
            </w:r>
            <w:r>
              <w:rPr>
                <w:rFonts w:ascii="맑은 고딕" w:hAnsi="맑은 고딕" w:eastAsia="맑은 고딕"/>
                <w:b w:val="0"/>
                <w:sz w:val="19"/>
              </w:rPr>
              <w:t>)</w:t>
            </w:r>
          </w:p>
        </w:tc>
        <w:tc>
          <w:tcPr>
            <w:tcW w:type="dxa" w:w="6967"/>
          </w:tcPr>
          <w:p>
            <w:pPr>
              <w:spacing w:after="0" w:line="276" w:lineRule="auto"/>
            </w:pPr>
            <w:r>
              <w:rPr>
                <w:rFonts w:ascii="맑은 고딕" w:hAnsi="맑은 고딕" w:eastAsia="맑은 고딕"/>
                <w:b w:val="0"/>
                <w:sz w:val="19"/>
              </w:rPr>
              <w:t>1 → 2 → 3 → 4 → 5 → 6 → 7 → 8 → 9 → 10 → 11 → 13 → 22 → 23</w:t>
            </w:r>
          </w:p>
        </w:tc>
      </w:tr>
      <w:tr>
        <w:tc>
          <w:tcPr>
            <w:tcW w:type="dxa" w:w="2671"/>
          </w:tcPr>
          <w:p>
            <w:pPr>
              <w:spacing w:after="0" w:line="276" w:lineRule="auto"/>
            </w:pPr>
            <w:r>
              <w:rPr>
                <w:rFonts w:ascii="맑은 고딕" w:hAnsi="맑은 고딕" w:eastAsia="맑은 고딕"/>
                <w:b w:val="0"/>
                <w:sz w:val="19"/>
              </w:rPr>
              <w:t xml:space="preserve">승인자(보통 </w:t>
            </w:r>
            <w:r>
              <w:rPr>
                <w:rFonts w:ascii="Consolas" w:hAnsi="Consolas" w:eastAsia="맑은 고딕"/>
                <w:b w:val="0"/>
                <w:color w:val="9F1239"/>
                <w:sz w:val="19"/>
              </w:rPr>
              <w:t>admin</w:t>
            </w:r>
            <w:r>
              <w:rPr>
                <w:rFonts w:ascii="맑은 고딕" w:hAnsi="맑은 고딕" w:eastAsia="맑은 고딕"/>
                <w:b w:val="0"/>
                <w:sz w:val="19"/>
              </w:rPr>
              <w:t>)</w:t>
            </w:r>
          </w:p>
        </w:tc>
        <w:tc>
          <w:tcPr>
            <w:tcW w:type="dxa" w:w="6967"/>
          </w:tcPr>
          <w:p>
            <w:pPr>
              <w:spacing w:after="0" w:line="276" w:lineRule="auto"/>
            </w:pPr>
            <w:r>
              <w:rPr>
                <w:rFonts w:ascii="맑은 고딕" w:hAnsi="맑은 고딕" w:eastAsia="맑은 고딕"/>
                <w:b w:val="0"/>
                <w:sz w:val="19"/>
              </w:rPr>
              <w:t>위 순서 + 12장(승인·거부·롤백)</w:t>
            </w:r>
          </w:p>
        </w:tc>
      </w:tr>
      <w:tr>
        <w:tc>
          <w:tcPr>
            <w:tcW w:type="dxa" w:w="2671"/>
          </w:tcPr>
          <w:p>
            <w:pPr>
              <w:spacing w:after="0" w:line="276" w:lineRule="auto"/>
            </w:pPr>
            <w:r>
              <w:rPr>
                <w:rFonts w:ascii="맑은 고딕" w:hAnsi="맑은 고딕" w:eastAsia="맑은 고딕"/>
                <w:b w:val="0"/>
                <w:sz w:val="19"/>
              </w:rPr>
              <w:t>현업 전문가(</w:t>
            </w:r>
            <w:r>
              <w:rPr>
                <w:rFonts w:ascii="Consolas" w:hAnsi="Consolas" w:eastAsia="맑은 고딕"/>
                <w:b w:val="0"/>
                <w:color w:val="9F1239"/>
                <w:sz w:val="19"/>
              </w:rPr>
              <w:t>domain_expert</w:t>
            </w:r>
            <w:r>
              <w:rPr>
                <w:rFonts w:ascii="맑은 고딕" w:hAnsi="맑은 고딕" w:eastAsia="맑은 고딕"/>
                <w:b w:val="0"/>
                <w:sz w:val="19"/>
              </w:rPr>
              <w:t>)</w:t>
            </w:r>
          </w:p>
        </w:tc>
        <w:tc>
          <w:tcPr>
            <w:tcW w:type="dxa" w:w="6967"/>
          </w:tcPr>
          <w:p>
            <w:pPr>
              <w:spacing w:after="0" w:line="276" w:lineRule="auto"/>
            </w:pPr>
            <w:r>
              <w:rPr>
                <w:rFonts w:ascii="맑은 고딕" w:hAnsi="맑은 고딕" w:eastAsia="맑은 고딕"/>
                <w:b w:val="0"/>
                <w:sz w:val="19"/>
              </w:rPr>
              <w:t>1 → 2 → 3 → 14 → 15 → 22</w:t>
            </w:r>
          </w:p>
        </w:tc>
      </w:tr>
      <w:tr>
        <w:tc>
          <w:tcPr>
            <w:tcW w:type="dxa" w:w="2671"/>
          </w:tcPr>
          <w:p>
            <w:pPr>
              <w:spacing w:after="0" w:line="276" w:lineRule="auto"/>
            </w:pPr>
            <w:r>
              <w:rPr>
                <w:rFonts w:ascii="맑은 고딕" w:hAnsi="맑은 고딕" w:eastAsia="맑은 고딕"/>
                <w:b w:val="0"/>
                <w:sz w:val="19"/>
              </w:rPr>
              <w:t>모델러(</w:t>
            </w:r>
            <w:r>
              <w:rPr>
                <w:rFonts w:ascii="Consolas" w:hAnsi="Consolas" w:eastAsia="맑은 고딕"/>
                <w:b w:val="0"/>
                <w:color w:val="9F1239"/>
                <w:sz w:val="19"/>
              </w:rPr>
              <w:t>modeler</w:t>
            </w:r>
            <w:r>
              <w:rPr>
                <w:rFonts w:ascii="맑은 고딕" w:hAnsi="맑은 고딕" w:eastAsia="맑은 고딕"/>
                <w:b w:val="0"/>
                <w:sz w:val="19"/>
              </w:rPr>
              <w:t>)</w:t>
            </w:r>
          </w:p>
        </w:tc>
        <w:tc>
          <w:tcPr>
            <w:tcW w:type="dxa" w:w="6967"/>
          </w:tcPr>
          <w:p>
            <w:pPr>
              <w:spacing w:after="0" w:line="276" w:lineRule="auto"/>
            </w:pPr>
            <w:r>
              <w:rPr>
                <w:rFonts w:ascii="맑은 고딕" w:hAnsi="맑은 고딕" w:eastAsia="맑은 고딕"/>
                <w:b w:val="0"/>
                <w:sz w:val="19"/>
              </w:rPr>
              <w:t>1~8장을 훑은 뒤 → 14 → 15 → 16 → 17 → 18 → 19 → 20 → 32(설계도 다듬기 실험)</w:t>
            </w:r>
          </w:p>
        </w:tc>
      </w:tr>
      <w:tr>
        <w:tc>
          <w:tcPr>
            <w:tcW w:type="dxa" w:w="2671"/>
          </w:tcPr>
          <w:p>
            <w:pPr>
              <w:spacing w:after="0" w:line="276" w:lineRule="auto"/>
            </w:pPr>
            <w:r>
              <w:rPr>
                <w:rFonts w:ascii="맑은 고딕" w:hAnsi="맑은 고딕" w:eastAsia="맑은 고딕"/>
                <w:b w:val="0"/>
                <w:sz w:val="19"/>
              </w:rPr>
              <w:t>챗봇 빌더(</w:t>
            </w:r>
            <w:r>
              <w:rPr>
                <w:rFonts w:ascii="Consolas" w:hAnsi="Consolas" w:eastAsia="맑은 고딕"/>
                <w:b w:val="0"/>
                <w:color w:val="9F1239"/>
                <w:sz w:val="19"/>
              </w:rPr>
              <w:t>bot_builder</w:t>
            </w:r>
            <w:r>
              <w:rPr>
                <w:rFonts w:ascii="맑은 고딕" w:hAnsi="맑은 고딕" w:eastAsia="맑은 고딕"/>
                <w:b w:val="0"/>
                <w:sz w:val="19"/>
              </w:rPr>
              <w:t>)</w:t>
            </w:r>
          </w:p>
        </w:tc>
        <w:tc>
          <w:tcPr>
            <w:tcW w:type="dxa" w:w="6967"/>
          </w:tcPr>
          <w:p>
            <w:pPr>
              <w:spacing w:after="0" w:line="276" w:lineRule="auto"/>
            </w:pPr>
            <w:r>
              <w:rPr>
                <w:rFonts w:ascii="맑은 고딕" w:hAnsi="맑은 고딕" w:eastAsia="맑은 고딕"/>
                <w:b w:val="0"/>
                <w:sz w:val="19"/>
              </w:rPr>
              <w:t>1~8장 → 20장 → 24장(답 화면 모음) → 25장(질문 예시 모음)</w:t>
            </w:r>
          </w:p>
        </w:tc>
      </w:tr>
      <w:tr>
        <w:tc>
          <w:tcPr>
            <w:tcW w:type="dxa" w:w="2671"/>
          </w:tcPr>
          <w:p>
            <w:pPr>
              <w:spacing w:after="0" w:line="276" w:lineRule="auto"/>
            </w:pPr>
            <w:r>
              <w:rPr>
                <w:rFonts w:ascii="맑은 고딕" w:hAnsi="맑은 고딕" w:eastAsia="맑은 고딕"/>
                <w:b w:val="0"/>
                <w:sz w:val="19"/>
              </w:rPr>
              <w:t>관리자(</w:t>
            </w:r>
            <w:r>
              <w:rPr>
                <w:rFonts w:ascii="Consolas" w:hAnsi="Consolas" w:eastAsia="맑은 고딕"/>
                <w:b w:val="0"/>
                <w:color w:val="9F1239"/>
                <w:sz w:val="19"/>
              </w:rPr>
              <w:t>admin</w:t>
            </w:r>
            <w:r>
              <w:rPr>
                <w:rFonts w:ascii="맑은 고딕" w:hAnsi="맑은 고딕" w:eastAsia="맑은 고딕"/>
                <w:b w:val="0"/>
                <w:sz w:val="19"/>
              </w:rPr>
              <w:t>)</w:t>
            </w:r>
          </w:p>
        </w:tc>
        <w:tc>
          <w:tcPr>
            <w:tcW w:type="dxa" w:w="6967"/>
          </w:tcPr>
          <w:p>
            <w:pPr>
              <w:spacing w:after="0" w:line="276" w:lineRule="auto"/>
            </w:pPr>
            <w:r>
              <w:rPr>
                <w:rFonts w:ascii="맑은 고딕" w:hAnsi="맑은 고딕" w:eastAsia="맑은 고딕"/>
                <w:b w:val="0"/>
                <w:sz w:val="19"/>
              </w:rPr>
              <w:t>1~3장 → 12장 → 21장 → 29장(역할별 권한표) → 31장(트레이스 읽기)</w:t>
            </w:r>
          </w:p>
        </w:tc>
      </w:tr>
    </w:tbl>
    <w:p>
      <w:pPr>
        <w:spacing w:after="40"/>
      </w:pPr>
    </w:p>
    <w:p>
      <w:pPr>
        <w:pStyle w:val="Heading2"/>
      </w:pPr>
      <w:r>
        <w:t>표기 규칙</w:t>
      </w:r>
    </w:p>
    <w:tbl>
      <w:tblPr>
        <w:tblStyle w:val="TableGrid"/>
        <w:tblW w:type="auto" w:w="0"/>
        <w:jc w:val="center"/>
        <w:tblLook w:firstColumn="1" w:firstRow="1" w:lastColumn="0" w:lastRow="0" w:noHBand="0" w:noVBand="1" w:val="04A0"/>
      </w:tblPr>
      <w:tblGrid>
        <w:gridCol w:w="3213"/>
        <w:gridCol w:w="3213"/>
        <w:gridCol w:w="3213"/>
      </w:tblGrid>
      <w:tr>
        <w:tc>
          <w:tcPr>
            <w:tcW w:type="dxa" w:w="2224"/>
            <w:shd w:val="clear" w:color="auto" w:fill="E8EEFC"/>
          </w:tcPr>
          <w:p>
            <w:pPr>
              <w:spacing w:after="0" w:line="276" w:lineRule="auto"/>
            </w:pPr>
            <w:r>
              <w:rPr>
                <w:rFonts w:ascii="맑은 고딕" w:hAnsi="맑은 고딕" w:eastAsia="맑은 고딕"/>
                <w:b/>
                <w:sz w:val="19"/>
              </w:rPr>
              <w:t>표기</w:t>
            </w:r>
          </w:p>
        </w:tc>
        <w:tc>
          <w:tcPr>
            <w:tcW w:type="dxa" w:w="4300"/>
            <w:shd w:val="clear" w:color="auto" w:fill="E8EEFC"/>
          </w:tcPr>
          <w:p>
            <w:pPr>
              <w:spacing w:after="0" w:line="276" w:lineRule="auto"/>
            </w:pPr>
            <w:r>
              <w:rPr>
                <w:rFonts w:ascii="맑은 고딕" w:hAnsi="맑은 고딕" w:eastAsia="맑은 고딕"/>
                <w:b/>
                <w:sz w:val="19"/>
              </w:rPr>
              <w:t>뜻</w:t>
            </w:r>
          </w:p>
        </w:tc>
        <w:tc>
          <w:tcPr>
            <w:tcW w:type="dxa" w:w="3114"/>
            <w:shd w:val="clear" w:color="auto" w:fill="E8EEFC"/>
          </w:tcPr>
          <w:p>
            <w:pPr>
              <w:spacing w:after="0" w:line="276" w:lineRule="auto"/>
            </w:pPr>
            <w:r>
              <w:rPr>
                <w:rFonts w:ascii="맑은 고딕" w:hAnsi="맑은 고딕" w:eastAsia="맑은 고딕"/>
                <w:b/>
                <w:sz w:val="19"/>
              </w:rPr>
              <w:t>예</w:t>
            </w:r>
          </w:p>
        </w:tc>
      </w:tr>
      <w:tr>
        <w:tc>
          <w:tcPr>
            <w:tcW w:type="dxa" w:w="2224"/>
          </w:tcPr>
          <w:p>
            <w:pPr>
              <w:spacing w:after="0" w:line="276" w:lineRule="auto"/>
            </w:pPr>
            <w:r>
              <w:rPr>
                <w:rFonts w:ascii="맑은 고딕" w:hAnsi="맑은 고딕" w:eastAsia="맑은 고딕"/>
                <w:b/>
                <w:sz w:val="19"/>
              </w:rPr>
              <w:t>굵은 글씨</w:t>
            </w:r>
          </w:p>
        </w:tc>
        <w:tc>
          <w:tcPr>
            <w:tcW w:type="dxa" w:w="4300"/>
          </w:tcPr>
          <w:p>
            <w:pPr>
              <w:spacing w:after="0" w:line="276" w:lineRule="auto"/>
            </w:pPr>
            <w:r>
              <w:rPr>
                <w:rFonts w:ascii="맑은 고딕" w:hAnsi="맑은 고딕" w:eastAsia="맑은 고딕"/>
                <w:b w:val="0"/>
                <w:sz w:val="19"/>
              </w:rPr>
              <w:t>화면에 보이는 단추·메뉴·칸의 이름</w:t>
            </w:r>
          </w:p>
        </w:tc>
        <w:tc>
          <w:tcPr>
            <w:tcW w:type="dxa" w:w="3114"/>
          </w:tcPr>
          <w:p>
            <w:pPr>
              <w:spacing w:after="0" w:line="276" w:lineRule="auto"/>
            </w:pPr>
            <w:r>
              <w:rPr>
                <w:rFonts w:ascii="맑은 고딕" w:hAnsi="맑은 고딕" w:eastAsia="맑은 고딕"/>
                <w:b/>
                <w:sz w:val="19"/>
              </w:rPr>
              <w:t>보내기</w:t>
            </w:r>
            <w:r>
              <w:rPr>
                <w:rFonts w:ascii="맑은 고딕" w:hAnsi="맑은 고딕" w:eastAsia="맑은 고딕"/>
                <w:b w:val="0"/>
                <w:sz w:val="19"/>
              </w:rPr>
              <w:t>를 누릅니다</w:t>
            </w:r>
          </w:p>
        </w:tc>
      </w:tr>
      <w:tr>
        <w:tc>
          <w:tcPr>
            <w:tcW w:type="dxa" w:w="2224"/>
          </w:tcPr>
          <w:p>
            <w:pPr>
              <w:spacing w:after="0" w:line="276" w:lineRule="auto"/>
            </w:pPr>
            <w:r>
              <w:rPr>
                <w:rFonts w:ascii="Consolas" w:hAnsi="Consolas" w:eastAsia="맑은 고딕"/>
                <w:b w:val="0"/>
                <w:color w:val="9F1239"/>
                <w:sz w:val="19"/>
              </w:rPr>
              <w:t>고정폭 글씨</w:t>
            </w:r>
          </w:p>
        </w:tc>
        <w:tc>
          <w:tcPr>
            <w:tcW w:type="dxa" w:w="4300"/>
          </w:tcPr>
          <w:p>
            <w:pPr>
              <w:spacing w:after="0" w:line="276" w:lineRule="auto"/>
            </w:pPr>
            <w:r>
              <w:rPr>
                <w:rFonts w:ascii="맑은 고딕" w:hAnsi="맑은 고딕" w:eastAsia="맑은 고딕"/>
                <w:b w:val="0"/>
                <w:sz w:val="19"/>
              </w:rPr>
              <w:t>입력할 글자, 화면에 그대로 보이는 코드·식별자</w:t>
            </w:r>
          </w:p>
        </w:tc>
        <w:tc>
          <w:tcPr>
            <w:tcW w:type="dxa" w:w="3114"/>
          </w:tcPr>
          <w:p>
            <w:pPr>
              <w:spacing w:after="0" w:line="276" w:lineRule="auto"/>
            </w:pPr>
            <w:r>
              <w:rPr>
                <w:rFonts w:ascii="Consolas" w:hAnsi="Consolas" w:eastAsia="맑은 고딕"/>
                <w:b w:val="0"/>
                <w:color w:val="9F1239"/>
                <w:sz w:val="19"/>
              </w:rPr>
              <w:t>F-0004</w:t>
            </w:r>
            <w:r>
              <w:rPr>
                <w:rFonts w:ascii="맑은 고딕" w:hAnsi="맑은 고딕" w:eastAsia="맑은 고딕"/>
                <w:b w:val="0"/>
                <w:sz w:val="19"/>
              </w:rPr>
              <w:t xml:space="preserve"> 를 입력합니다</w:t>
            </w:r>
          </w:p>
        </w:tc>
      </w:tr>
      <w:tr>
        <w:tc>
          <w:tcPr>
            <w:tcW w:type="dxa" w:w="2224"/>
          </w:tcPr>
          <w:p>
            <w:pPr>
              <w:spacing w:after="0" w:line="276" w:lineRule="auto"/>
            </w:pPr>
            <w:r>
              <w:rPr>
                <w:rFonts w:ascii="맑은 고딕" w:hAnsi="맑은 고딕" w:eastAsia="맑은 고딕"/>
                <w:b w:val="0"/>
                <w:sz w:val="19"/>
              </w:rPr>
              <w:t>빨간 테두리와 동그라미 번호</w:t>
            </w:r>
          </w:p>
        </w:tc>
        <w:tc>
          <w:tcPr>
            <w:tcW w:type="dxa" w:w="4300"/>
          </w:tcPr>
          <w:p>
            <w:pPr>
              <w:spacing w:after="0" w:line="276" w:lineRule="auto"/>
            </w:pPr>
            <w:r>
              <w:rPr>
                <w:rFonts w:ascii="맑은 고딕" w:hAnsi="맑은 고딕" w:eastAsia="맑은 고딕"/>
                <w:b w:val="0"/>
                <w:sz w:val="19"/>
              </w:rPr>
              <w:t>사진에서 설명하는 곳. 본문의 ①②③과 맞춰 읽습니다</w:t>
            </w:r>
          </w:p>
        </w:tc>
        <w:tc>
          <w:tcPr>
            <w:tcW w:type="dxa" w:w="3114"/>
          </w:tcPr>
          <w:p>
            <w:pPr>
              <w:spacing w:after="0" w:line="276" w:lineRule="auto"/>
            </w:pPr>
            <w:r>
              <w:rPr>
                <w:rFonts w:ascii="맑은 고딕" w:hAnsi="맑은 고딕" w:eastAsia="맑은 고딕"/>
                <w:b w:val="0"/>
                <w:sz w:val="19"/>
              </w:rPr>
              <w:t>그림의 ①이 입력 칸</w:t>
            </w:r>
          </w:p>
        </w:tc>
      </w:tr>
      <w:tr>
        <w:tc>
          <w:tcPr>
            <w:tcW w:type="dxa" w:w="2224"/>
          </w:tcPr>
          <w:p>
            <w:pPr>
              <w:spacing w:after="0" w:line="276" w:lineRule="auto"/>
            </w:pPr>
            <w:r>
              <w:rPr>
                <w:rFonts w:ascii="맑은 고딕" w:hAnsi="맑은 고딕" w:eastAsia="맑은 고딕"/>
                <w:b w:val="0"/>
                <w:sz w:val="19"/>
              </w:rPr>
              <w:t>「」</w:t>
            </w:r>
          </w:p>
        </w:tc>
        <w:tc>
          <w:tcPr>
            <w:tcW w:type="dxa" w:w="4300"/>
          </w:tcPr>
          <w:p>
            <w:pPr>
              <w:spacing w:after="0" w:line="276" w:lineRule="auto"/>
            </w:pPr>
            <w:r>
              <w:rPr>
                <w:rFonts w:ascii="맑은 고딕" w:hAnsi="맑은 고딕" w:eastAsia="맑은 고딕"/>
                <w:b w:val="0"/>
                <w:sz w:val="19"/>
              </w:rPr>
              <w:t>이 책의 다른 장·절</w:t>
            </w:r>
          </w:p>
        </w:tc>
        <w:tc>
          <w:tcPr>
            <w:tcW w:type="dxa" w:w="3114"/>
          </w:tcPr>
          <w:p>
            <w:pPr>
              <w:spacing w:after="0" w:line="276" w:lineRule="auto"/>
            </w:pPr>
            <w:r>
              <w:rPr>
                <w:rFonts w:ascii="맑은 고딕" w:hAnsi="맑은 고딕" w:eastAsia="맑은 고딕"/>
                <w:b w:val="0"/>
                <w:sz w:val="19"/>
              </w:rPr>
              <w:t>「5장 답 읽는 법」</w:t>
            </w:r>
          </w:p>
        </w:tc>
      </w:tr>
      <w:tr>
        <w:tc>
          <w:tcPr>
            <w:tcW w:type="dxa" w:w="2224"/>
          </w:tcPr>
          <w:p>
            <w:pPr>
              <w:spacing w:after="0" w:line="276" w:lineRule="auto"/>
            </w:pPr>
            <w:r>
              <w:rPr>
                <w:rFonts w:ascii="맑은 고딕" w:hAnsi="맑은 고딕" w:eastAsia="맑은 고딕"/>
                <w:b w:val="0"/>
                <w:sz w:val="19"/>
              </w:rPr>
              <w:t>→</w:t>
            </w:r>
          </w:p>
        </w:tc>
        <w:tc>
          <w:tcPr>
            <w:tcW w:type="dxa" w:w="4300"/>
          </w:tcPr>
          <w:p>
            <w:pPr>
              <w:spacing w:after="0" w:line="276" w:lineRule="auto"/>
            </w:pPr>
            <w:r>
              <w:rPr>
                <w:rFonts w:ascii="맑은 고딕" w:hAnsi="맑은 고딕" w:eastAsia="맑은 고딕"/>
                <w:b w:val="0"/>
                <w:sz w:val="19"/>
              </w:rPr>
              <w:t>차례로 누르기</w:t>
            </w:r>
          </w:p>
        </w:tc>
        <w:tc>
          <w:tcPr>
            <w:tcW w:type="dxa" w:w="3114"/>
          </w:tcPr>
          <w:p>
            <w:pPr>
              <w:spacing w:after="0" w:line="276" w:lineRule="auto"/>
            </w:pPr>
            <w:r>
              <w:rPr>
                <w:rFonts w:ascii="맑은 고딕" w:hAnsi="맑은 고딕" w:eastAsia="맑은 고딕"/>
                <w:b/>
                <w:sz w:val="19"/>
              </w:rPr>
              <w:t>Action</w:t>
            </w:r>
            <w:r>
              <w:rPr>
                <w:rFonts w:ascii="맑은 고딕" w:hAnsi="맑은 고딕" w:eastAsia="맑은 고딕"/>
                <w:b w:val="0"/>
                <w:sz w:val="19"/>
              </w:rPr>
              <w:t xml:space="preserve"> → </w:t>
            </w:r>
            <w:r>
              <w:rPr>
                <w:rFonts w:ascii="맑은 고딕" w:hAnsi="맑은 고딕" w:eastAsia="맑은 고딕"/>
                <w:b/>
                <w:sz w:val="19"/>
              </w:rPr>
              <w:t>내 요청</w:t>
            </w:r>
          </w:p>
        </w:tc>
      </w:tr>
    </w:tbl>
    <w:p>
      <w:pPr>
        <w:spacing w:after="40"/>
      </w:pPr>
    </w:p>
    <w:p>
      <w:r>
        <w:rPr>
          <w:rFonts w:ascii="맑은 고딕" w:hAnsi="맑은 고딕" w:eastAsia="맑은 고딕"/>
          <w:b w:val="0"/>
        </w:rPr>
        <w:t>글 중간의 상자는 다음 뜻입니다.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알아 두면 좋은 내용입니다. 몰라도 따라 하는 데는 지장이 없습니다.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놓치면 잘못된 판단을 하거나 되돌리기 어려운 일이 생길 수 있는 내용입니다.</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직접 따라 해 볼 수 있는 짧은 연습입니다.</w:t>
      </w:r>
    </w:p>
    <w:p>
      <w:pPr>
        <w:pStyle w:val="Heading2"/>
      </w:pPr>
      <w:r>
        <w:t>예제 데이터와 등장인물</w:t>
      </w:r>
    </w:p>
    <w:p>
      <w:r>
        <w:rPr>
          <w:rFonts w:ascii="맑은 고딕" w:hAnsi="맑은 고딕" w:eastAsia="맑은 고딕"/>
          <w:b w:val="0"/>
        </w:rPr>
        <w:t>이 책의 화면은 연습용 예제 데이터로 찍었습니다. 전력 설비를 관리하는 가상의 회사라고 생각하면 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96"/>
            <w:shd w:val="clear" w:color="auto" w:fill="E8EEFC"/>
          </w:tcPr>
          <w:p>
            <w:pPr>
              <w:spacing w:after="0" w:line="276" w:lineRule="auto"/>
            </w:pPr>
            <w:r>
              <w:rPr>
                <w:rFonts w:ascii="맑은 고딕" w:hAnsi="맑은 고딕" w:eastAsia="맑은 고딕"/>
                <w:b/>
                <w:sz w:val="19"/>
              </w:rPr>
              <w:t>데이터 종류</w:t>
            </w:r>
          </w:p>
        </w:tc>
        <w:tc>
          <w:tcPr>
            <w:tcW w:type="dxa" w:w="397"/>
            <w:shd w:val="clear" w:color="auto" w:fill="E8EEFC"/>
          </w:tcPr>
          <w:p>
            <w:pPr>
              <w:spacing w:after="0" w:line="276" w:lineRule="auto"/>
            </w:pPr>
            <w:r>
              <w:rPr>
                <w:rFonts w:ascii="맑은 고딕" w:hAnsi="맑은 고딕" w:eastAsia="맑은 고딕"/>
                <w:b/>
                <w:sz w:val="19"/>
              </w:rPr>
              <w:t>개수</w:t>
            </w:r>
          </w:p>
        </w:tc>
        <w:tc>
          <w:tcPr>
            <w:tcW w:type="dxa" w:w="5962"/>
            <w:shd w:val="clear" w:color="auto" w:fill="E8EEFC"/>
          </w:tcPr>
          <w:p>
            <w:pPr>
              <w:spacing w:after="0" w:line="276" w:lineRule="auto"/>
            </w:pPr>
            <w:r>
              <w:rPr>
                <w:rFonts w:ascii="맑은 고딕" w:hAnsi="맑은 고딕" w:eastAsia="맑은 고딕"/>
                <w:b/>
                <w:sz w:val="19"/>
              </w:rPr>
              <w:t>들어 있는 정보</w:t>
            </w:r>
          </w:p>
        </w:tc>
        <w:tc>
          <w:tcPr>
            <w:tcW w:type="dxa" w:w="2683"/>
            <w:shd w:val="clear" w:color="auto" w:fill="E8EEFC"/>
          </w:tcPr>
          <w:p>
            <w:pPr>
              <w:spacing w:after="0" w:line="276" w:lineRule="auto"/>
            </w:pPr>
            <w:r>
              <w:rPr>
                <w:rFonts w:ascii="맑은 고딕" w:hAnsi="맑은 고딕" w:eastAsia="맑은 고딕"/>
                <w:b/>
                <w:sz w:val="19"/>
              </w:rPr>
              <w:t>예</w:t>
            </w:r>
          </w:p>
        </w:tc>
      </w:tr>
      <w:tr>
        <w:tc>
          <w:tcPr>
            <w:tcW w:type="dxa" w:w="596"/>
          </w:tcPr>
          <w:p>
            <w:pPr>
              <w:spacing w:after="0" w:line="276" w:lineRule="auto"/>
            </w:pPr>
            <w:r>
              <w:rPr>
                <w:rFonts w:ascii="맑은 고딕" w:hAnsi="맑은 고딕" w:eastAsia="맑은 고딕"/>
                <w:b w:val="0"/>
                <w:sz w:val="19"/>
              </w:rPr>
              <w:t>시설</w:t>
            </w:r>
          </w:p>
        </w:tc>
        <w:tc>
          <w:tcPr>
            <w:tcW w:type="dxa" w:w="397"/>
          </w:tcPr>
          <w:p>
            <w:pPr>
              <w:spacing w:after="0" w:line="276" w:lineRule="auto"/>
            </w:pPr>
            <w:r>
              <w:rPr>
                <w:rFonts w:ascii="맑은 고딕" w:hAnsi="맑은 고딕" w:eastAsia="맑은 고딕"/>
                <w:b w:val="0"/>
                <w:sz w:val="19"/>
              </w:rPr>
              <w:t>30</w:t>
            </w:r>
          </w:p>
        </w:tc>
        <w:tc>
          <w:tcPr>
            <w:tcW w:type="dxa" w:w="5962"/>
          </w:tcPr>
          <w:p>
            <w:pPr>
              <w:spacing w:after="0" w:line="276" w:lineRule="auto"/>
            </w:pPr>
            <w:r>
              <w:rPr>
                <w:rFonts w:ascii="맑은 고딕" w:hAnsi="맑은 고딕" w:eastAsia="맑은 고딕"/>
                <w:b w:val="0"/>
                <w:sz w:val="19"/>
              </w:rPr>
              <w:t>시설 ID, 시설명, 시설 유형(변전소·철탑·전주), 위험등급(1~5), 설비 용량(kW), 설치일, 소유 조직, 지역</w:t>
            </w:r>
          </w:p>
        </w:tc>
        <w:tc>
          <w:tcPr>
            <w:tcW w:type="dxa" w:w="2683"/>
          </w:tcPr>
          <w:p>
            <w:pPr>
              <w:spacing w:after="0" w:line="276" w:lineRule="auto"/>
            </w:pPr>
            <w:r>
              <w:rPr>
                <w:rFonts w:ascii="Consolas" w:hAnsi="Consolas" w:eastAsia="맑은 고딕"/>
                <w:b w:val="0"/>
                <w:color w:val="9F1239"/>
                <w:sz w:val="19"/>
              </w:rPr>
              <w:t>F-0004</w:t>
            </w:r>
            <w:r>
              <w:rPr>
                <w:rFonts w:ascii="맑은 고딕" w:hAnsi="맑은 고딕" w:eastAsia="맑은 고딕"/>
                <w:b w:val="0"/>
                <w:sz w:val="19"/>
              </w:rPr>
              <w:t xml:space="preserve"> 수원 변전소 04호, 위험등급 1</w:t>
            </w:r>
          </w:p>
        </w:tc>
      </w:tr>
      <w:tr>
        <w:tc>
          <w:tcPr>
            <w:tcW w:type="dxa" w:w="596"/>
          </w:tcPr>
          <w:p>
            <w:pPr>
              <w:spacing w:after="0" w:line="276" w:lineRule="auto"/>
            </w:pPr>
            <w:r>
              <w:rPr>
                <w:rFonts w:ascii="맑은 고딕" w:hAnsi="맑은 고딕" w:eastAsia="맑은 고딕"/>
                <w:b w:val="0"/>
                <w:sz w:val="19"/>
              </w:rPr>
              <w:t>조직</w:t>
            </w:r>
          </w:p>
        </w:tc>
        <w:tc>
          <w:tcPr>
            <w:tcW w:type="dxa" w:w="397"/>
          </w:tcPr>
          <w:p>
            <w:pPr>
              <w:spacing w:after="0" w:line="276" w:lineRule="auto"/>
            </w:pPr>
            <w:r>
              <w:rPr>
                <w:rFonts w:ascii="맑은 고딕" w:hAnsi="맑은 고딕" w:eastAsia="맑은 고딕"/>
                <w:b w:val="0"/>
                <w:sz w:val="19"/>
              </w:rPr>
              <w:t>4</w:t>
            </w:r>
          </w:p>
        </w:tc>
        <w:tc>
          <w:tcPr>
            <w:tcW w:type="dxa" w:w="5962"/>
          </w:tcPr>
          <w:p>
            <w:pPr>
              <w:spacing w:after="0" w:line="276" w:lineRule="auto"/>
            </w:pPr>
            <w:r>
              <w:rPr>
                <w:rFonts w:ascii="맑은 고딕" w:hAnsi="맑은 고딕" w:eastAsia="맑은 고딕"/>
                <w:b w:val="0"/>
                <w:sz w:val="19"/>
              </w:rPr>
              <w:t>조직 ID, 조직명, 담당자, 담당자 연락처</w:t>
            </w:r>
          </w:p>
        </w:tc>
        <w:tc>
          <w:tcPr>
            <w:tcW w:type="dxa" w:w="2683"/>
          </w:tcPr>
          <w:p>
            <w:pPr>
              <w:spacing w:after="0" w:line="276" w:lineRule="auto"/>
            </w:pPr>
            <w:r>
              <w:rPr>
                <w:rFonts w:ascii="Consolas" w:hAnsi="Consolas" w:eastAsia="맑은 고딕"/>
                <w:b w:val="0"/>
                <w:color w:val="9F1239"/>
                <w:sz w:val="19"/>
              </w:rPr>
              <w:t>ORG-01</w:t>
            </w:r>
            <w:r>
              <w:rPr>
                <w:rFonts w:ascii="맑은 고딕" w:hAnsi="맑은 고딕" w:eastAsia="맑은 고딕"/>
                <w:b w:val="0"/>
                <w:sz w:val="19"/>
              </w:rPr>
              <w:t xml:space="preserve"> 강남지사</w:t>
            </w:r>
          </w:p>
        </w:tc>
      </w:tr>
      <w:tr>
        <w:tc>
          <w:tcPr>
            <w:tcW w:type="dxa" w:w="596"/>
          </w:tcPr>
          <w:p>
            <w:pPr>
              <w:spacing w:after="0" w:line="276" w:lineRule="auto"/>
            </w:pPr>
            <w:r>
              <w:rPr>
                <w:rFonts w:ascii="맑은 고딕" w:hAnsi="맑은 고딕" w:eastAsia="맑은 고딕"/>
                <w:b w:val="0"/>
                <w:sz w:val="19"/>
              </w:rPr>
              <w:t>지역</w:t>
            </w:r>
          </w:p>
        </w:tc>
        <w:tc>
          <w:tcPr>
            <w:tcW w:type="dxa" w:w="397"/>
          </w:tcPr>
          <w:p>
            <w:pPr>
              <w:spacing w:after="0" w:line="276" w:lineRule="auto"/>
            </w:pPr>
            <w:r>
              <w:rPr>
                <w:rFonts w:ascii="맑은 고딕" w:hAnsi="맑은 고딕" w:eastAsia="맑은 고딕"/>
                <w:b w:val="0"/>
                <w:sz w:val="19"/>
              </w:rPr>
              <w:t>5</w:t>
            </w:r>
          </w:p>
        </w:tc>
        <w:tc>
          <w:tcPr>
            <w:tcW w:type="dxa" w:w="5962"/>
          </w:tcPr>
          <w:p>
            <w:pPr>
              <w:spacing w:after="0" w:line="276" w:lineRule="auto"/>
            </w:pPr>
            <w:r>
              <w:rPr>
                <w:rFonts w:ascii="맑은 고딕" w:hAnsi="맑은 고딕" w:eastAsia="맑은 고딕"/>
                <w:b w:val="0"/>
                <w:sz w:val="19"/>
              </w:rPr>
              <w:t>지역 코드, 지역명</w:t>
            </w:r>
          </w:p>
        </w:tc>
        <w:tc>
          <w:tcPr>
            <w:tcW w:type="dxa" w:w="2683"/>
          </w:tcPr>
          <w:p>
            <w:pPr>
              <w:spacing w:after="0" w:line="276" w:lineRule="auto"/>
            </w:pPr>
            <w:r>
              <w:rPr>
                <w:rFonts w:ascii="Consolas" w:hAnsi="Consolas" w:eastAsia="맑은 고딕"/>
                <w:b w:val="0"/>
                <w:color w:val="9F1239"/>
                <w:sz w:val="19"/>
              </w:rPr>
              <w:t>11</w:t>
            </w:r>
            <w:r>
              <w:rPr>
                <w:rFonts w:ascii="맑은 고딕" w:hAnsi="맑은 고딕" w:eastAsia="맑은 고딕"/>
                <w:b w:val="0"/>
                <w:sz w:val="19"/>
              </w:rPr>
              <w:t xml:space="preserve"> 서울, </w:t>
            </w:r>
            <w:r>
              <w:rPr>
                <w:rFonts w:ascii="Consolas" w:hAnsi="Consolas" w:eastAsia="맑은 고딕"/>
                <w:b w:val="0"/>
                <w:color w:val="9F1239"/>
                <w:sz w:val="19"/>
              </w:rPr>
              <w:t>48</w:t>
            </w:r>
            <w:r>
              <w:rPr>
                <w:rFonts w:ascii="맑은 고딕" w:hAnsi="맑은 고딕" w:eastAsia="맑은 고딕"/>
                <w:b w:val="0"/>
                <w:sz w:val="19"/>
              </w:rPr>
              <w:t xml:space="preserve"> 경남</w:t>
            </w:r>
          </w:p>
        </w:tc>
      </w:tr>
    </w:tbl>
    <w:p>
      <w:pPr>
        <w:spacing w:after="40"/>
      </w:pPr>
    </w:p>
    <w:p>
      <w:r>
        <w:rPr>
          <w:rFonts w:ascii="맑은 고딕" w:hAnsi="맑은 고딕" w:eastAsia="맑은 고딕"/>
          <w:b w:val="0"/>
        </w:rPr>
        <w:t>시설은 "어느 조직이 소유하는가(소유 조직)"와 "어느 지역에 있는가(소재 지역)"로 조직·지역과 이어져 있습니다. 경남 지역에는 시설이 하나도 없습니다(결과 0건 연습에 씁니다). 담당자 이름과 연락처는 모두 지어낸 값입니다.</w:t>
      </w:r>
    </w:p>
    <w:p>
      <w:r>
        <w:rPr>
          <w:rFonts w:ascii="맑은 고딕" w:hAnsi="맑은 고딕" w:eastAsia="맑은 고딕"/>
          <w:b w:val="0"/>
        </w:rPr>
        <w:t>책에는 다섯 사람이 등장합니다. 모두 연습용 계정입니다.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8"/>
            <w:shd w:val="clear" w:color="auto" w:fill="E8EEFC"/>
          </w:tcPr>
          <w:p>
            <w:pPr>
              <w:spacing w:after="0" w:line="276" w:lineRule="auto"/>
            </w:pPr>
            <w:r>
              <w:rPr>
                <w:rFonts w:ascii="맑은 고딕" w:hAnsi="맑은 고딕" w:eastAsia="맑은 고딕"/>
                <w:b/>
                <w:sz w:val="19"/>
              </w:rPr>
              <w:t>이름</w:t>
            </w:r>
          </w:p>
        </w:tc>
        <w:tc>
          <w:tcPr>
            <w:tcW w:type="dxa" w:w="2409"/>
            <w:shd w:val="clear" w:color="auto" w:fill="E8EEFC"/>
          </w:tcPr>
          <w:p>
            <w:pPr>
              <w:spacing w:after="0" w:line="276" w:lineRule="auto"/>
            </w:pPr>
            <w:r>
              <w:rPr>
                <w:rFonts w:ascii="맑은 고딕" w:hAnsi="맑은 고딕" w:eastAsia="맑은 고딕"/>
                <w:b/>
                <w:sz w:val="19"/>
              </w:rPr>
              <w:t>아이디</w:t>
            </w:r>
          </w:p>
        </w:tc>
        <w:tc>
          <w:tcPr>
            <w:tcW w:type="dxa" w:w="1377"/>
            <w:shd w:val="clear" w:color="auto" w:fill="E8EEFC"/>
          </w:tcPr>
          <w:p>
            <w:pPr>
              <w:spacing w:after="0" w:line="276" w:lineRule="auto"/>
            </w:pPr>
            <w:r>
              <w:rPr>
                <w:rFonts w:ascii="맑은 고딕" w:hAnsi="맑은 고딕" w:eastAsia="맑은 고딕"/>
                <w:b/>
                <w:sz w:val="19"/>
              </w:rPr>
              <w:t>역할</w:t>
            </w:r>
          </w:p>
        </w:tc>
        <w:tc>
          <w:tcPr>
            <w:tcW w:type="dxa" w:w="5163"/>
            <w:shd w:val="clear" w:color="auto" w:fill="E8EEFC"/>
          </w:tcPr>
          <w:p>
            <w:pPr>
              <w:spacing w:after="0" w:line="276" w:lineRule="auto"/>
            </w:pPr>
            <w:r>
              <w:rPr>
                <w:rFonts w:ascii="맑은 고딕" w:hAnsi="맑은 고딕" w:eastAsia="맑은 고딕"/>
                <w:b/>
                <w:sz w:val="19"/>
              </w:rPr>
              <w:t>이 책에서 하는 일</w:t>
            </w:r>
          </w:p>
        </w:tc>
      </w:tr>
      <w:tr>
        <w:tc>
          <w:tcPr>
            <w:tcW w:type="dxa" w:w="688"/>
          </w:tcPr>
          <w:p>
            <w:pPr>
              <w:spacing w:after="0" w:line="276" w:lineRule="auto"/>
            </w:pPr>
            <w:r>
              <w:rPr>
                <w:rFonts w:ascii="맑은 고딕" w:hAnsi="맑은 고딕" w:eastAsia="맑은 고딕"/>
                <w:b w:val="0"/>
                <w:sz w:val="19"/>
              </w:rPr>
              <w:t>김사용</w:t>
            </w:r>
          </w:p>
        </w:tc>
        <w:tc>
          <w:tcPr>
            <w:tcW w:type="dxa" w:w="2409"/>
          </w:tcPr>
          <w:p>
            <w:pPr>
              <w:spacing w:after="0" w:line="276" w:lineRule="auto"/>
            </w:pPr>
            <w:r>
              <w:rPr>
                <w:rFonts w:ascii="Consolas" w:hAnsi="Consolas" w:eastAsia="맑은 고딕"/>
                <w:b w:val="0"/>
                <w:color w:val="9F1239"/>
                <w:sz w:val="19"/>
              </w:rPr>
              <w:t>kim.user</w:t>
            </w:r>
          </w:p>
        </w:tc>
        <w:tc>
          <w:tcPr>
            <w:tcW w:type="dxa" w:w="1377"/>
          </w:tcPr>
          <w:p>
            <w:pPr>
              <w:spacing w:after="0" w:line="276" w:lineRule="auto"/>
            </w:pPr>
            <w:r>
              <w:rPr>
                <w:rFonts w:ascii="맑은 고딕" w:hAnsi="맑은 고딕" w:eastAsia="맑은 고딕"/>
                <w:b w:val="0"/>
                <w:sz w:val="19"/>
              </w:rPr>
              <w:t>챗봇 사용자</w:t>
            </w:r>
          </w:p>
        </w:tc>
        <w:tc>
          <w:tcPr>
            <w:tcW w:type="dxa" w:w="5163"/>
          </w:tcPr>
          <w:p>
            <w:pPr>
              <w:spacing w:after="0" w:line="276" w:lineRule="auto"/>
            </w:pPr>
            <w:r>
              <w:rPr>
                <w:rFonts w:ascii="맑은 고딕" w:hAnsi="맑은 고딕" w:eastAsia="맑은 고딕"/>
                <w:b w:val="0"/>
                <w:sz w:val="19"/>
              </w:rPr>
              <w:t>질문하고, 데이터 변경을 요청합니다</w:t>
            </w:r>
          </w:p>
        </w:tc>
      </w:tr>
      <w:tr>
        <w:tc>
          <w:tcPr>
            <w:tcW w:type="dxa" w:w="688"/>
          </w:tcPr>
          <w:p>
            <w:pPr>
              <w:spacing w:after="0" w:line="276" w:lineRule="auto"/>
            </w:pPr>
            <w:r>
              <w:rPr>
                <w:rFonts w:ascii="맑은 고딕" w:hAnsi="맑은 고딕" w:eastAsia="맑은 고딕"/>
                <w:b w:val="0"/>
                <w:sz w:val="19"/>
              </w:rPr>
              <w:t>박관리</w:t>
            </w:r>
          </w:p>
        </w:tc>
        <w:tc>
          <w:tcPr>
            <w:tcW w:type="dxa" w:w="2409"/>
          </w:tcPr>
          <w:p>
            <w:pPr>
              <w:spacing w:after="0" w:line="276" w:lineRule="auto"/>
            </w:pPr>
            <w:r>
              <w:rPr>
                <w:rFonts w:ascii="Consolas" w:hAnsi="Consolas" w:eastAsia="맑은 고딕"/>
                <w:b w:val="0"/>
                <w:color w:val="9F1239"/>
                <w:sz w:val="19"/>
              </w:rPr>
              <w:t>park.admin</w:t>
            </w:r>
          </w:p>
        </w:tc>
        <w:tc>
          <w:tcPr>
            <w:tcW w:type="dxa" w:w="1377"/>
          </w:tcPr>
          <w:p>
            <w:pPr>
              <w:spacing w:after="0" w:line="276" w:lineRule="auto"/>
            </w:pPr>
            <w:r>
              <w:rPr>
                <w:rFonts w:ascii="맑은 고딕" w:hAnsi="맑은 고딕" w:eastAsia="맑은 고딕"/>
                <w:b w:val="0"/>
                <w:sz w:val="19"/>
              </w:rPr>
              <w:t>관리자(승인자)</w:t>
            </w:r>
          </w:p>
        </w:tc>
        <w:tc>
          <w:tcPr>
            <w:tcW w:type="dxa" w:w="5163"/>
          </w:tcPr>
          <w:p>
            <w:pPr>
              <w:spacing w:after="0" w:line="276" w:lineRule="auto"/>
            </w:pPr>
            <w:r>
              <w:rPr>
                <w:rFonts w:ascii="맑은 고딕" w:hAnsi="맑은 고딕" w:eastAsia="맑은 고딕"/>
                <w:b w:val="0"/>
                <w:sz w:val="19"/>
              </w:rPr>
              <w:t>변경 요청을 승인·거부하고, 사용자와 권한을 관리합니다</w:t>
            </w:r>
          </w:p>
        </w:tc>
      </w:tr>
      <w:tr>
        <w:tc>
          <w:tcPr>
            <w:tcW w:type="dxa" w:w="688"/>
          </w:tcPr>
          <w:p>
            <w:pPr>
              <w:spacing w:after="0" w:line="276" w:lineRule="auto"/>
            </w:pPr>
            <w:r>
              <w:rPr>
                <w:rFonts w:ascii="맑은 고딕" w:hAnsi="맑은 고딕" w:eastAsia="맑은 고딕"/>
                <w:b w:val="0"/>
                <w:sz w:val="19"/>
              </w:rPr>
              <w:t>최현업</w:t>
            </w:r>
          </w:p>
        </w:tc>
        <w:tc>
          <w:tcPr>
            <w:tcW w:type="dxa" w:w="2409"/>
          </w:tcPr>
          <w:p>
            <w:pPr>
              <w:spacing w:after="0" w:line="276" w:lineRule="auto"/>
            </w:pPr>
            <w:r>
              <w:rPr>
                <w:rFonts w:ascii="Consolas" w:hAnsi="Consolas" w:eastAsia="맑은 고딕"/>
                <w:b w:val="0"/>
                <w:color w:val="9F1239"/>
                <w:sz w:val="19"/>
              </w:rPr>
              <w:t>choi.expert</w:t>
            </w:r>
          </w:p>
        </w:tc>
        <w:tc>
          <w:tcPr>
            <w:tcW w:type="dxa" w:w="1377"/>
          </w:tcPr>
          <w:p>
            <w:pPr>
              <w:spacing w:after="0" w:line="276" w:lineRule="auto"/>
            </w:pPr>
            <w:r>
              <w:rPr>
                <w:rFonts w:ascii="맑은 고딕" w:hAnsi="맑은 고딕" w:eastAsia="맑은 고딕"/>
                <w:b w:val="0"/>
                <w:sz w:val="19"/>
              </w:rPr>
              <w:t>현업 전문가</w:t>
            </w:r>
          </w:p>
        </w:tc>
        <w:tc>
          <w:tcPr>
            <w:tcW w:type="dxa" w:w="5163"/>
          </w:tcPr>
          <w:p>
            <w:pPr>
              <w:spacing w:after="0" w:line="276" w:lineRule="auto"/>
            </w:pPr>
            <w:r>
              <w:rPr>
                <w:rFonts w:ascii="맑은 고딕" w:hAnsi="맑은 고딕" w:eastAsia="맑은 고딕"/>
                <w:b w:val="0"/>
                <w:sz w:val="19"/>
              </w:rPr>
              <w:t>인터뷰 워크숍에서 업무를 설명합니다</w:t>
            </w:r>
          </w:p>
        </w:tc>
      </w:tr>
      <w:tr>
        <w:tc>
          <w:tcPr>
            <w:tcW w:type="dxa" w:w="688"/>
          </w:tcPr>
          <w:p>
            <w:pPr>
              <w:spacing w:after="0" w:line="276" w:lineRule="auto"/>
            </w:pPr>
            <w:r>
              <w:rPr>
                <w:rFonts w:ascii="맑은 고딕" w:hAnsi="맑은 고딕" w:eastAsia="맑은 고딕"/>
                <w:b w:val="0"/>
                <w:sz w:val="19"/>
              </w:rPr>
              <w:t>이모델</w:t>
            </w:r>
          </w:p>
        </w:tc>
        <w:tc>
          <w:tcPr>
            <w:tcW w:type="dxa" w:w="2409"/>
          </w:tcPr>
          <w:p>
            <w:pPr>
              <w:spacing w:after="0" w:line="276" w:lineRule="auto"/>
            </w:pPr>
            <w:r>
              <w:rPr>
                <w:rFonts w:ascii="Consolas" w:hAnsi="Consolas" w:eastAsia="맑은 고딕"/>
                <w:b w:val="0"/>
                <w:color w:val="9F1239"/>
                <w:sz w:val="19"/>
              </w:rPr>
              <w:t>lee.modeler</w:t>
            </w:r>
          </w:p>
        </w:tc>
        <w:tc>
          <w:tcPr>
            <w:tcW w:type="dxa" w:w="1377"/>
          </w:tcPr>
          <w:p>
            <w:pPr>
              <w:spacing w:after="0" w:line="276" w:lineRule="auto"/>
            </w:pPr>
            <w:r>
              <w:rPr>
                <w:rFonts w:ascii="맑은 고딕" w:hAnsi="맑은 고딕" w:eastAsia="맑은 고딕"/>
                <w:b w:val="0"/>
                <w:sz w:val="19"/>
              </w:rPr>
              <w:t>모델러</w:t>
            </w:r>
          </w:p>
        </w:tc>
        <w:tc>
          <w:tcPr>
            <w:tcW w:type="dxa" w:w="5163"/>
          </w:tcPr>
          <w:p>
            <w:pPr>
              <w:spacing w:after="0" w:line="276" w:lineRule="auto"/>
            </w:pPr>
            <w:r>
              <w:rPr>
                <w:rFonts w:ascii="맑은 고딕" w:hAnsi="맑은 고딕" w:eastAsia="맑은 고딕"/>
                <w:b w:val="0"/>
                <w:sz w:val="19"/>
              </w:rPr>
              <w:t>데이터 설계도를 고치고, 데이터를 연결합니다</w:t>
            </w:r>
          </w:p>
        </w:tc>
      </w:tr>
      <w:tr>
        <w:tc>
          <w:tcPr>
            <w:tcW w:type="dxa" w:w="688"/>
          </w:tcPr>
          <w:p>
            <w:pPr>
              <w:spacing w:after="0" w:line="276" w:lineRule="auto"/>
            </w:pPr>
            <w:r>
              <w:rPr>
                <w:rFonts w:ascii="맑은 고딕" w:hAnsi="맑은 고딕" w:eastAsia="맑은 고딕"/>
                <w:b w:val="0"/>
                <w:sz w:val="19"/>
              </w:rPr>
              <w:t>정빌더</w:t>
            </w:r>
          </w:p>
        </w:tc>
        <w:tc>
          <w:tcPr>
            <w:tcW w:type="dxa" w:w="2409"/>
          </w:tcPr>
          <w:p>
            <w:pPr>
              <w:spacing w:after="0" w:line="276" w:lineRule="auto"/>
            </w:pPr>
            <w:r>
              <w:rPr>
                <w:rFonts w:ascii="Consolas" w:hAnsi="Consolas" w:eastAsia="맑은 고딕"/>
                <w:b w:val="0"/>
                <w:color w:val="9F1239"/>
                <w:sz w:val="19"/>
              </w:rPr>
              <w:t>jung.builder</w:t>
            </w:r>
          </w:p>
        </w:tc>
        <w:tc>
          <w:tcPr>
            <w:tcW w:type="dxa" w:w="1377"/>
          </w:tcPr>
          <w:p>
            <w:pPr>
              <w:spacing w:after="0" w:line="276" w:lineRule="auto"/>
            </w:pPr>
            <w:r>
              <w:rPr>
                <w:rFonts w:ascii="맑은 고딕" w:hAnsi="맑은 고딕" w:eastAsia="맑은 고딕"/>
                <w:b w:val="0"/>
                <w:sz w:val="19"/>
              </w:rPr>
              <w:t>챗봇 빌더</w:t>
            </w:r>
          </w:p>
        </w:tc>
        <w:tc>
          <w:tcPr>
            <w:tcW w:type="dxa" w:w="5163"/>
          </w:tcPr>
          <w:p>
            <w:pPr>
              <w:spacing w:after="0" w:line="276" w:lineRule="auto"/>
            </w:pPr>
            <w:r>
              <w:rPr>
                <w:rFonts w:ascii="맑은 고딕" w:hAnsi="맑은 고딕" w:eastAsia="맑은 고딕"/>
                <w:b w:val="0"/>
                <w:sz w:val="19"/>
              </w:rPr>
              <w:t>챗봇이 맞게 답하는지 시험합니다</w:t>
            </w:r>
          </w:p>
        </w:tc>
      </w:tr>
    </w:tbl>
    <w:p>
      <w:pPr>
        <w:spacing w:after="40"/>
      </w:pPr>
    </w:p>
    <w:p>
      <w:pPr>
        <w:pStyle w:val="Heading2"/>
      </w:pPr>
      <w:r>
        <w:t>이 책을 쓰며 실제로 겪은 일</w:t>
      </w:r>
    </w:p>
    <w:p>
      <w:r>
        <w:rPr>
          <w:rFonts w:ascii="맑은 고딕" w:hAnsi="맑은 고딕" w:eastAsia="맑은 고딕"/>
          <w:b w:val="0"/>
        </w:rPr>
        <w:t xml:space="preserve">이 책을 쓰려고 실제로 화면을 조작하다 보니, 챗봇이 질문을 </w:t>
      </w:r>
      <w:r>
        <w:rPr>
          <w:rFonts w:ascii="맑은 고딕" w:hAnsi="맑은 고딕" w:eastAsia="맑은 고딕"/>
          <w:b/>
        </w:rPr>
        <w:t>잘못 이해한 경우</w:t>
      </w:r>
      <w:r>
        <w:rPr>
          <w:rFonts w:ascii="맑은 고딕" w:hAnsi="맑은 고딕" w:eastAsia="맑은 고딕"/>
          <w:b w:val="0"/>
        </w:rPr>
        <w:t xml:space="preserve">도 몇 번 있었습니다. 예를 들어 "위험등급이 5인 </w:t>
      </w:r>
      <w:r>
        <w:rPr>
          <w:rFonts w:ascii="맑은 고딕" w:hAnsi="맑은 고딕" w:eastAsia="맑은 고딕"/>
          <w:b/>
        </w:rPr>
        <w:t>전주</w:t>
      </w:r>
      <w:r>
        <w:rPr>
          <w:rFonts w:ascii="맑은 고딕" w:hAnsi="맑은 고딕" w:eastAsia="맑은 고딕"/>
          <w:b w:val="0"/>
        </w:rPr>
        <w:t xml:space="preserve">는 몇 개야?"라고 물었는데 챗봇은 </w:t>
      </w:r>
      <w:r>
        <w:rPr>
          <w:rFonts w:ascii="맑은 고딕" w:hAnsi="맑은 고딕" w:eastAsia="맑은 고딕"/>
          <w:b/>
        </w:rPr>
        <w:t>철탑</w:t>
      </w:r>
      <w:r>
        <w:rPr>
          <w:rFonts w:ascii="맑은 고딕" w:hAnsi="맑은 고딕" w:eastAsia="맑은 고딕"/>
          <w:b w:val="0"/>
        </w:rPr>
        <w:t xml:space="preserve">으로 이해해서 다른 숫자를 답했습니다. 이 책은 그런 장면을 숨기지 않고 그대로 실었습니다. 그런 일이 생겨도 화면의 </w:t>
      </w:r>
      <w:r>
        <w:rPr>
          <w:rFonts w:ascii="맑은 고딕" w:hAnsi="맑은 고딕" w:eastAsia="맑은 고딕"/>
          <w:b/>
        </w:rPr>
        <w:t>조회 조건</w:t>
      </w:r>
      <w:r>
        <w:rPr>
          <w:rFonts w:ascii="맑은 고딕" w:hAnsi="맑은 고딕" w:eastAsia="맑은 고딕"/>
          <w:b w:val="0"/>
        </w:rPr>
        <w:t>만 확인하면 곧바로 알아챌 수 있고, 그것이 OntoBot 을 안전하게 쓰는 가장 중요한 습관이기 때문입니다. 「5장 답 읽는 법」과 「8장 답이 이상할 때」에서 자세히 다룹니다.</w:t>
      </w:r>
    </w:p>
    <w:p>
      <w:r>
        <w:br w:type="page"/>
      </w:r>
    </w:p>
    <w:p>
      <w:pPr>
        <w:pStyle w:val="Heading1"/>
      </w:pPr>
      <w:r>
        <w:t>1장 OntoBot 이해하기</w:t>
      </w:r>
    </w:p>
    <w:p>
      <w:r>
        <w:rPr>
          <w:rFonts w:ascii="맑은 고딕" w:hAnsi="맑은 고딕" w:eastAsia="맑은 고딕"/>
          <w:b w:val="0"/>
        </w:rPr>
        <w:t>이 장에는 화면 조작이 없습니다. OntoBot 이 어떤 방식으로 답을 만드는지 알면, 뒤에 나오는 화면들이 왜 그렇게 생겼는지 훨씬 쉽게 이해됩니다. 10분만 투자하세요.</w:t>
      </w:r>
    </w:p>
    <w:p>
      <w:pPr>
        <w:pStyle w:val="Heading2"/>
      </w:pPr>
      <w:r>
        <w:t>1.1 OntoBot 은 무엇을 하나</w:t>
      </w:r>
    </w:p>
    <w:p>
      <w:r>
        <w:rPr>
          <w:rFonts w:ascii="맑은 고딕" w:hAnsi="맑은 고딕" w:eastAsia="맑은 고딕"/>
          <w:b w:val="0"/>
        </w:rPr>
        <w:t xml:space="preserve">OntoBot 은 </w:t>
      </w:r>
      <w:r>
        <w:rPr>
          <w:rFonts w:ascii="맑은 고딕" w:hAnsi="맑은 고딕" w:eastAsia="맑은 고딕"/>
          <w:b/>
        </w:rPr>
        <w:t>회사 데이터에 대해 말로 물으면, 실제 데이터를 찾아보고 근거와 함께 답하는 챗봇</w:t>
      </w:r>
      <w:r>
        <w:rPr>
          <w:rFonts w:ascii="맑은 고딕" w:hAnsi="맑은 고딕" w:eastAsia="맑은 고딕"/>
          <w:b w:val="0"/>
        </w:rPr>
        <w:t>입니다.</w:t>
      </w:r>
    </w:p>
    <w:p>
      <w:pPr>
        <w:pStyle w:val="ListBullet"/>
        <w:spacing w:after="40"/>
      </w:pPr>
      <w:r>
        <w:rPr>
          <w:rFonts w:ascii="맑은 고딕" w:hAnsi="맑은 고딕" w:eastAsia="맑은 고딕"/>
          <w:b w:val="0"/>
        </w:rPr>
        <w:t>"위험등급이 3 이상인 시설은 몇 개야?"라고 물으면, 데이터를 실제로 세어 "18건입니다"라고 답합니다.</w:t>
      </w:r>
    </w:p>
    <w:p>
      <w:pPr>
        <w:pStyle w:val="ListBullet"/>
        <w:spacing w:after="40"/>
      </w:pPr>
      <w:r>
        <w:rPr>
          <w:rFonts w:ascii="맑은 고딕" w:hAnsi="맑은 고딕" w:eastAsia="맑은 고딕"/>
          <w:b w:val="0"/>
        </w:rPr>
        <w:t>"강남지사가 소유한 시설 목록 보여줘"라고 물으면, 강남지사와 이어진 시설을 찾아 목록으로 보여 줍니다.</w:t>
      </w:r>
    </w:p>
    <w:p>
      <w:pPr>
        <w:pStyle w:val="ListBullet"/>
        <w:spacing w:after="40"/>
      </w:pPr>
      <w:r>
        <w:rPr>
          <w:rFonts w:ascii="맑은 고딕" w:hAnsi="맑은 고딕" w:eastAsia="맑은 고딕"/>
          <w:b w:val="0"/>
        </w:rPr>
        <w:t xml:space="preserve">답에 나온 숫자와 이름마다 </w:t>
      </w:r>
      <w:r>
        <w:rPr>
          <w:rFonts w:ascii="맑은 고딕" w:hAnsi="맑은 고딕" w:eastAsia="맑은 고딕"/>
          <w:b/>
        </w:rPr>
        <w:t>어디서 왔는지 눌러서 확인</w:t>
      </w:r>
      <w:r>
        <w:rPr>
          <w:rFonts w:ascii="맑은 고딕" w:hAnsi="맑은 고딕" w:eastAsia="맑은 고딕"/>
          <w:b w:val="0"/>
        </w:rPr>
        <w:t>할 수 있습니다.</w:t>
      </w:r>
    </w:p>
    <w:p>
      <w:pPr>
        <w:pStyle w:val="ListBullet"/>
        <w:spacing w:after="40"/>
      </w:pPr>
      <w:r>
        <w:rPr>
          <w:rFonts w:ascii="맑은 고딕" w:hAnsi="맑은 고딕" w:eastAsia="맑은 고딕"/>
          <w:b w:val="0"/>
        </w:rPr>
        <w:t>"F-0004 시설의 위험등급을 3으로 바꿔줘"처럼 데이터를 바꾸는 요청도 할 수 있습니다. 다만 바로 바뀌지 않고,</w:t>
      </w:r>
    </w:p>
    <w:p>
      <w:r>
        <w:rPr>
          <w:rFonts w:ascii="맑은 고딕" w:hAnsi="맑은 고딕" w:eastAsia="맑은 고딕"/>
          <w:b/>
        </w:rPr>
        <w:t>담당자가 승인해야</w:t>
      </w:r>
      <w:r>
        <w:rPr>
          <w:rFonts w:ascii="맑은 고딕" w:hAnsi="맑은 고딕" w:eastAsia="맑은 고딕"/>
          <w:b w:val="0"/>
        </w:rPr>
        <w:t xml:space="preserve"> 바뀝니다.</w:t>
      </w:r>
    </w:p>
    <w:p>
      <w:pPr>
        <w:pStyle w:val="Heading2"/>
      </w:pPr>
      <w:r>
        <w:t>1.2 보통의 AI 챗봇과 무엇이 다른가</w:t>
      </w:r>
    </w:p>
    <w:p>
      <w:r>
        <w:rPr>
          <w:rFonts w:ascii="맑은 고딕" w:hAnsi="맑은 고딕" w:eastAsia="맑은 고딕"/>
          <w:b w:val="0"/>
        </w:rPr>
        <w:t>인터넷의 AI 챗봇에게 회사 데이터를 물으면, 그럴듯하지만 사실과 다른 답을 지어내는 일이 있습니다. 업무에서는 이런 답이 가장 위험합니다. OntoBot 은 이를 막기 위해 일을 나누어 처리합니다.</w:t>
      </w:r>
    </w:p>
    <w:tbl>
      <w:tblPr>
        <w:tblStyle w:val="TableGrid"/>
        <w:tblW w:type="auto" w:w="0"/>
        <w:jc w:val="center"/>
        <w:tblLook w:firstColumn="1" w:firstRow="1" w:lastColumn="0" w:lastRow="0" w:noHBand="0" w:noVBand="1" w:val="04A0"/>
      </w:tblPr>
      <w:tblGrid>
        <w:gridCol w:w="3213"/>
        <w:gridCol w:w="3213"/>
        <w:gridCol w:w="3213"/>
      </w:tblGrid>
      <w:tr>
        <w:tc>
          <w:tcPr>
            <w:tcW w:type="dxa" w:w="1483"/>
            <w:shd w:val="clear" w:color="auto" w:fill="E8EEFC"/>
          </w:tcPr>
          <w:p>
            <w:pPr>
              <w:spacing w:after="0" w:line="276" w:lineRule="auto"/>
            </w:pPr>
            <w:r>
              <w:rPr>
                <w:rFonts w:ascii="맑은 고딕" w:hAnsi="맑은 고딕" w:eastAsia="맑은 고딕"/>
                <w:b/>
                <w:sz w:val="19"/>
              </w:rPr>
              <w:t>단계</w:t>
            </w:r>
          </w:p>
        </w:tc>
        <w:tc>
          <w:tcPr>
            <w:tcW w:type="dxa" w:w="741"/>
            <w:shd w:val="clear" w:color="auto" w:fill="E8EEFC"/>
          </w:tcPr>
          <w:p>
            <w:pPr>
              <w:spacing w:after="0" w:line="276" w:lineRule="auto"/>
            </w:pPr>
            <w:r>
              <w:rPr>
                <w:rFonts w:ascii="맑은 고딕" w:hAnsi="맑은 고딕" w:eastAsia="맑은 고딕"/>
                <w:b/>
                <w:sz w:val="19"/>
              </w:rPr>
              <w:t>누가 하나</w:t>
            </w:r>
          </w:p>
        </w:tc>
        <w:tc>
          <w:tcPr>
            <w:tcW w:type="dxa" w:w="7414"/>
            <w:shd w:val="clear" w:color="auto" w:fill="E8EEFC"/>
          </w:tcPr>
          <w:p>
            <w:pPr>
              <w:spacing w:after="0" w:line="276" w:lineRule="auto"/>
            </w:pPr>
            <w:r>
              <w:rPr>
                <w:rFonts w:ascii="맑은 고딕" w:hAnsi="맑은 고딕" w:eastAsia="맑은 고딕"/>
                <w:b/>
                <w:sz w:val="19"/>
              </w:rPr>
              <w:t>하는 일</w:t>
            </w:r>
          </w:p>
        </w:tc>
      </w:tr>
      <w:tr>
        <w:tc>
          <w:tcPr>
            <w:tcW w:type="dxa" w:w="1483"/>
          </w:tcPr>
          <w:p>
            <w:pPr>
              <w:spacing w:after="0" w:line="276" w:lineRule="auto"/>
            </w:pPr>
            <w:r>
              <w:rPr>
                <w:rFonts w:ascii="맑은 고딕" w:hAnsi="맑은 고딕" w:eastAsia="맑은 고딕"/>
                <w:b w:val="0"/>
                <w:sz w:val="19"/>
              </w:rPr>
              <w:t>① 질문 이해</w:t>
            </w:r>
          </w:p>
        </w:tc>
        <w:tc>
          <w:tcPr>
            <w:tcW w:type="dxa" w:w="741"/>
          </w:tcPr>
          <w:p>
            <w:pPr>
              <w:spacing w:after="0" w:line="276" w:lineRule="auto"/>
            </w:pPr>
            <w:r>
              <w:rPr>
                <w:rFonts w:ascii="맑은 고딕" w:hAnsi="맑은 고딕" w:eastAsia="맑은 고딕"/>
                <w:b w:val="0"/>
                <w:sz w:val="19"/>
              </w:rPr>
              <w:t>AI</w:t>
            </w:r>
          </w:p>
        </w:tc>
        <w:tc>
          <w:tcPr>
            <w:tcW w:type="dxa" w:w="7414"/>
          </w:tcPr>
          <w:p>
            <w:pPr>
              <w:spacing w:after="0" w:line="276" w:lineRule="auto"/>
            </w:pPr>
            <w:r>
              <w:rPr>
                <w:rFonts w:ascii="맑은 고딕" w:hAnsi="맑은 고딕" w:eastAsia="맑은 고딕"/>
                <w:b w:val="0"/>
                <w:sz w:val="19"/>
              </w:rPr>
              <w:t xml:space="preserve">질문을 "어떤 데이터에서, 어떤 조건으로, 무엇을 셀지"라는 </w:t>
            </w:r>
            <w:r>
              <w:rPr>
                <w:rFonts w:ascii="맑은 고딕" w:hAnsi="맑은 고딕" w:eastAsia="맑은 고딕"/>
                <w:b/>
                <w:sz w:val="19"/>
              </w:rPr>
              <w:t>조회 계획</w:t>
            </w:r>
            <w:r>
              <w:rPr>
                <w:rFonts w:ascii="맑은 고딕" w:hAnsi="맑은 고딕" w:eastAsia="맑은 고딕"/>
                <w:b w:val="0"/>
                <w:sz w:val="19"/>
              </w:rPr>
              <w:t>으로 바꿉니다</w:t>
            </w:r>
          </w:p>
        </w:tc>
      </w:tr>
      <w:tr>
        <w:tc>
          <w:tcPr>
            <w:tcW w:type="dxa" w:w="1483"/>
          </w:tcPr>
          <w:p>
            <w:pPr>
              <w:spacing w:after="0" w:line="276" w:lineRule="auto"/>
            </w:pPr>
            <w:r>
              <w:rPr>
                <w:rFonts w:ascii="맑은 고딕" w:hAnsi="맑은 고딕" w:eastAsia="맑은 고딕"/>
                <w:b w:val="0"/>
                <w:sz w:val="19"/>
              </w:rPr>
              <w:t>② 계획 검사</w:t>
            </w:r>
          </w:p>
        </w:tc>
        <w:tc>
          <w:tcPr>
            <w:tcW w:type="dxa" w:w="741"/>
          </w:tcPr>
          <w:p>
            <w:pPr>
              <w:spacing w:after="0" w:line="276" w:lineRule="auto"/>
            </w:pPr>
            <w:r>
              <w:rPr>
                <w:rFonts w:ascii="맑은 고딕" w:hAnsi="맑은 고딕" w:eastAsia="맑은 고딕"/>
                <w:b w:val="0"/>
                <w:sz w:val="19"/>
              </w:rPr>
              <w:t>프로그램</w:t>
            </w:r>
          </w:p>
        </w:tc>
        <w:tc>
          <w:tcPr>
            <w:tcW w:type="dxa" w:w="7414"/>
          </w:tcPr>
          <w:p>
            <w:pPr>
              <w:spacing w:after="0" w:line="276" w:lineRule="auto"/>
            </w:pPr>
            <w:r>
              <w:rPr>
                <w:rFonts w:ascii="맑은 고딕" w:hAnsi="맑은 고딕" w:eastAsia="맑은 고딕"/>
                <w:b w:val="0"/>
                <w:sz w:val="19"/>
              </w:rPr>
              <w:t>계획에 없는 데이터 종류나 속성을 쓰지 않았는지, 볼 권한이 있는지 확인합니다</w:t>
            </w:r>
          </w:p>
        </w:tc>
      </w:tr>
      <w:tr>
        <w:tc>
          <w:tcPr>
            <w:tcW w:type="dxa" w:w="1483"/>
          </w:tcPr>
          <w:p>
            <w:pPr>
              <w:spacing w:after="0" w:line="276" w:lineRule="auto"/>
            </w:pPr>
            <w:r>
              <w:rPr>
                <w:rFonts w:ascii="맑은 고딕" w:hAnsi="맑은 고딕" w:eastAsia="맑은 고딕"/>
                <w:b w:val="0"/>
                <w:sz w:val="19"/>
              </w:rPr>
              <w:t>③ 조회</w:t>
            </w:r>
          </w:p>
        </w:tc>
        <w:tc>
          <w:tcPr>
            <w:tcW w:type="dxa" w:w="741"/>
          </w:tcPr>
          <w:p>
            <w:pPr>
              <w:spacing w:after="0" w:line="276" w:lineRule="auto"/>
            </w:pPr>
            <w:r>
              <w:rPr>
                <w:rFonts w:ascii="맑은 고딕" w:hAnsi="맑은 고딕" w:eastAsia="맑은 고딕"/>
                <w:b w:val="0"/>
                <w:sz w:val="19"/>
              </w:rPr>
              <w:t>프로그램</w:t>
            </w:r>
          </w:p>
        </w:tc>
        <w:tc>
          <w:tcPr>
            <w:tcW w:type="dxa" w:w="7414"/>
          </w:tcPr>
          <w:p>
            <w:pPr>
              <w:spacing w:after="0" w:line="276" w:lineRule="auto"/>
            </w:pPr>
            <w:r>
              <w:rPr>
                <w:rFonts w:ascii="맑은 고딕" w:hAnsi="맑은 고딕" w:eastAsia="맑은 고딕"/>
                <w:b w:val="0"/>
                <w:sz w:val="19"/>
              </w:rPr>
              <w:t>검사한 계획대로 데이터베이스에서 실제로 찾습니다</w:t>
            </w:r>
          </w:p>
        </w:tc>
      </w:tr>
      <w:tr>
        <w:tc>
          <w:tcPr>
            <w:tcW w:type="dxa" w:w="1483"/>
          </w:tcPr>
          <w:p>
            <w:pPr>
              <w:spacing w:after="0" w:line="276" w:lineRule="auto"/>
            </w:pPr>
            <w:r>
              <w:rPr>
                <w:rFonts w:ascii="맑은 고딕" w:hAnsi="맑은 고딕" w:eastAsia="맑은 고딕"/>
                <w:b w:val="0"/>
                <w:sz w:val="19"/>
              </w:rPr>
              <w:t>④ 조회 조건 문장</w:t>
            </w:r>
          </w:p>
        </w:tc>
        <w:tc>
          <w:tcPr>
            <w:tcW w:type="dxa" w:w="741"/>
          </w:tcPr>
          <w:p>
            <w:pPr>
              <w:spacing w:after="0" w:line="276" w:lineRule="auto"/>
            </w:pPr>
            <w:r>
              <w:rPr>
                <w:rFonts w:ascii="맑은 고딕" w:hAnsi="맑은 고딕" w:eastAsia="맑은 고딕"/>
                <w:b w:val="0"/>
                <w:sz w:val="19"/>
              </w:rPr>
              <w:t>프로그램</w:t>
            </w:r>
          </w:p>
        </w:tc>
        <w:tc>
          <w:tcPr>
            <w:tcW w:type="dxa" w:w="7414"/>
          </w:tcPr>
          <w:p>
            <w:pPr>
              <w:spacing w:after="0" w:line="276" w:lineRule="auto"/>
            </w:pPr>
            <w:r>
              <w:rPr>
                <w:rFonts w:ascii="맑은 고딕" w:hAnsi="맑은 고딕" w:eastAsia="맑은 고딕"/>
                <w:b w:val="0"/>
                <w:sz w:val="19"/>
              </w:rPr>
              <w:t>실제로 조회한 조건을 사람이 읽을 수 있는 문장으로 만듭니다</w:t>
            </w:r>
          </w:p>
        </w:tc>
      </w:tr>
      <w:tr>
        <w:tc>
          <w:tcPr>
            <w:tcW w:type="dxa" w:w="1483"/>
          </w:tcPr>
          <w:p>
            <w:pPr>
              <w:spacing w:after="0" w:line="276" w:lineRule="auto"/>
            </w:pPr>
            <w:r>
              <w:rPr>
                <w:rFonts w:ascii="맑은 고딕" w:hAnsi="맑은 고딕" w:eastAsia="맑은 고딕"/>
                <w:b w:val="0"/>
                <w:sz w:val="19"/>
              </w:rPr>
              <w:t>⑤ 답 쓰기</w:t>
            </w:r>
          </w:p>
        </w:tc>
        <w:tc>
          <w:tcPr>
            <w:tcW w:type="dxa" w:w="741"/>
          </w:tcPr>
          <w:p>
            <w:pPr>
              <w:spacing w:after="0" w:line="276" w:lineRule="auto"/>
            </w:pPr>
            <w:r>
              <w:rPr>
                <w:rFonts w:ascii="맑은 고딕" w:hAnsi="맑은 고딕" w:eastAsia="맑은 고딕"/>
                <w:b w:val="0"/>
                <w:sz w:val="19"/>
              </w:rPr>
              <w:t>AI</w:t>
            </w:r>
          </w:p>
        </w:tc>
        <w:tc>
          <w:tcPr>
            <w:tcW w:type="dxa" w:w="7414"/>
          </w:tcPr>
          <w:p>
            <w:pPr>
              <w:spacing w:after="0" w:line="276" w:lineRule="auto"/>
            </w:pPr>
            <w:r>
              <w:rPr>
                <w:rFonts w:ascii="맑은 고딕" w:hAnsi="맑은 고딕" w:eastAsia="맑은 고딕"/>
                <w:b w:val="0"/>
                <w:sz w:val="19"/>
              </w:rPr>
              <w:t>조회 결과만 보고 답 문장을 씁니다</w:t>
            </w:r>
          </w:p>
        </w:tc>
      </w:tr>
      <w:tr>
        <w:tc>
          <w:tcPr>
            <w:tcW w:type="dxa" w:w="1483"/>
          </w:tcPr>
          <w:p>
            <w:pPr>
              <w:spacing w:after="0" w:line="276" w:lineRule="auto"/>
            </w:pPr>
            <w:r>
              <w:rPr>
                <w:rFonts w:ascii="맑은 고딕" w:hAnsi="맑은 고딕" w:eastAsia="맑은 고딕"/>
                <w:b w:val="0"/>
                <w:sz w:val="19"/>
              </w:rPr>
              <w:t>⑥ 근거 대조</w:t>
            </w:r>
          </w:p>
        </w:tc>
        <w:tc>
          <w:tcPr>
            <w:tcW w:type="dxa" w:w="741"/>
          </w:tcPr>
          <w:p>
            <w:pPr>
              <w:spacing w:after="0" w:line="276" w:lineRule="auto"/>
            </w:pPr>
            <w:r>
              <w:rPr>
                <w:rFonts w:ascii="맑은 고딕" w:hAnsi="맑은 고딕" w:eastAsia="맑은 고딕"/>
                <w:b w:val="0"/>
                <w:sz w:val="19"/>
              </w:rPr>
              <w:t>프로그램</w:t>
            </w:r>
          </w:p>
        </w:tc>
        <w:tc>
          <w:tcPr>
            <w:tcW w:type="dxa" w:w="7414"/>
          </w:tcPr>
          <w:p>
            <w:pPr>
              <w:spacing w:after="0" w:line="276" w:lineRule="auto"/>
            </w:pPr>
            <w:r>
              <w:rPr>
                <w:rFonts w:ascii="맑은 고딕" w:hAnsi="맑은 고딕" w:eastAsia="맑은 고딕"/>
                <w:b w:val="0"/>
                <w:sz w:val="19"/>
              </w:rPr>
              <w:t xml:space="preserve">답의 숫자·이름이 조회 결과에 </w:t>
            </w:r>
            <w:r>
              <w:rPr>
                <w:rFonts w:ascii="맑은 고딕" w:hAnsi="맑은 고딕" w:eastAsia="맑은 고딕"/>
                <w:b/>
                <w:sz w:val="19"/>
              </w:rPr>
              <w:t>글자 그대로</w:t>
            </w:r>
            <w:r>
              <w:rPr>
                <w:rFonts w:ascii="맑은 고딕" w:hAnsi="맑은 고딕" w:eastAsia="맑은 고딕"/>
                <w:b w:val="0"/>
                <w:sz w:val="19"/>
              </w:rPr>
              <w:t xml:space="preserve"> 있는지 하나하나 대조하고 등급을 매깁니다</w:t>
            </w:r>
          </w:p>
        </w:tc>
      </w:tr>
    </w:tbl>
    <w:p>
      <w:pPr>
        <w:spacing w:after="40"/>
      </w:pPr>
    </w:p>
    <w:p>
      <w:r>
        <w:rPr>
          <w:rFonts w:ascii="맑은 고딕" w:hAnsi="맑은 고딕" w:eastAsia="맑은 고딕"/>
          <w:b w:val="0"/>
        </w:rPr>
        <w:t>중요한 점은 세 가지입니다.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AI 는 데이터베이스에 직접 손대지 않습니다.</w:t>
      </w:r>
      <w:r>
        <w:rPr>
          <w:rFonts w:ascii="맑은 고딕" w:hAnsi="맑은 고딕" w:eastAsia="맑은 고딕"/>
          <w:b w:val="0"/>
        </w:rPr>
        <w:t xml:space="preserve"> AI 는 계획만 세우고, 실제 조회는 프로그램이 정해진 방식으로만 합니다. 그래서 AI 가 엉뚱한 데이터를 꺼내거나 지울 수 없습니다.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"조회 조건"은 AI 가 쓴 글이 아닙니다.</w:t>
      </w:r>
      <w:r>
        <w:rPr>
          <w:rFonts w:ascii="맑은 고딕" w:hAnsi="맑은 고딕" w:eastAsia="맑은 고딕"/>
          <w:b w:val="0"/>
        </w:rPr>
        <w:t xml:space="preserve"> 프로그램이 실제로 조회한 조건을 그대로 옮긴 문장입니다. 그래서 조회 조건을 보면 챗봇이 내 질문을 어떻게 이해했는지 </w:t>
      </w:r>
      <w:r>
        <w:rPr>
          <w:rFonts w:ascii="맑은 고딕" w:hAnsi="맑은 고딕" w:eastAsia="맑은 고딕"/>
          <w:b/>
        </w:rPr>
        <w:t>정확히</w:t>
      </w:r>
      <w:r>
        <w:rPr>
          <w:rFonts w:ascii="맑은 고딕" w:hAnsi="맑은 고딕" w:eastAsia="맑은 고딕"/>
          <w:b w:val="0"/>
        </w:rPr>
        <w:t xml:space="preserve"> 알 수 있습니다.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등급은 AI 가 매기지 않습니다.</w:t>
      </w:r>
      <w:r>
        <w:rPr>
          <w:rFonts w:ascii="맑은 고딕" w:hAnsi="맑은 고딕" w:eastAsia="맑은 고딕"/>
          <w:b w:val="0"/>
        </w:rPr>
        <w:t xml:space="preserve"> 프로그램이 답의 숫자·이름을 실제 데이터와 대조해서 정합니다.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그림으로 그리면 이렇습니다. 질문 → (AI) 조회 계획 → (프로그램) 검사 → (프로그램) 조회 → (프로그램) 조회 조건 문장 → (AI) 답 문장 → (프로그램) 근거 대조·등급</w:t>
      </w:r>
    </w:p>
    <w:p>
      <w:pPr>
        <w:pStyle w:val="Heading2"/>
      </w:pPr>
      <w:r>
        <w:t>1.3 근거와 등급</w:t>
      </w:r>
    </w:p>
    <w:p>
      <w:r>
        <w:rPr>
          <w:rFonts w:ascii="맑은 고딕" w:hAnsi="맑은 고딕" w:eastAsia="맑은 고딕"/>
          <w:b w:val="0"/>
        </w:rPr>
        <w:t>OntoBot 의 답에는 다음 세 가지가 함께 나옵니다.</w:t>
      </w:r>
    </w:p>
    <w:p>
      <w:pPr>
        <w:pStyle w:val="ListBullet"/>
        <w:spacing w:after="40"/>
      </w:pPr>
      <w:r>
        <w:rPr>
          <w:rFonts w:ascii="맑은 고딕" w:hAnsi="맑은 고딕" w:eastAsia="맑은 고딕"/>
          <w:b/>
        </w:rPr>
        <w:t>조회 조건</w:t>
      </w:r>
      <w:r>
        <w:rPr>
          <w:rFonts w:ascii="맑은 고딕" w:hAnsi="맑은 고딕" w:eastAsia="맑은 고딕"/>
          <w:b w:val="0"/>
        </w:rPr>
        <w:t>: 챗봇이 질문을 이렇게 이해해서 조회했다는 내용. 예: "시설 · 위험등급 ≥ 3 · 건수"</w:t>
      </w:r>
    </w:p>
    <w:p>
      <w:pPr>
        <w:pStyle w:val="ListBullet"/>
        <w:spacing w:after="40"/>
      </w:pPr>
      <w:r>
        <w:rPr>
          <w:rFonts w:ascii="맑은 고딕" w:hAnsi="맑은 고딕" w:eastAsia="맑은 고딕"/>
          <w:b/>
        </w:rPr>
        <w:t>근거</w:t>
      </w:r>
      <w:r>
        <w:rPr>
          <w:rFonts w:ascii="맑은 고딕" w:hAnsi="맑은 고딕" w:eastAsia="맑은 고딕"/>
          <w:b w:val="0"/>
        </w:rPr>
        <w:t>: 답이 기댄 데이터. 답 아래 작은 단추(</w:t>
      </w:r>
      <w:r>
        <w:rPr>
          <w:rFonts w:ascii="맑은 고딕" w:hAnsi="맑은 고딕" w:eastAsia="맑은 고딕"/>
          <w:b/>
        </w:rPr>
        <w:t>근거 칩</w:t>
      </w:r>
      <w:r>
        <w:rPr>
          <w:rFonts w:ascii="맑은 고딕" w:hAnsi="맑은 고딕" w:eastAsia="맑은 고딕"/>
          <w:b w:val="0"/>
        </w:rPr>
        <w:t>)로 보이고, 누르면 그 데이터의 지금 값이 보입니다.</w:t>
      </w:r>
    </w:p>
    <w:p>
      <w:pPr>
        <w:pStyle w:val="ListBullet"/>
        <w:spacing w:after="40"/>
      </w:pPr>
      <w:r>
        <w:rPr>
          <w:rFonts w:ascii="맑은 고딕" w:hAnsi="맑은 고딕" w:eastAsia="맑은 고딕"/>
          <w:b/>
        </w:rPr>
        <w:t>등급</w:t>
      </w:r>
      <w:r>
        <w:rPr>
          <w:rFonts w:ascii="맑은 고딕" w:hAnsi="맑은 고딕" w:eastAsia="맑은 고딕"/>
          <w:b w:val="0"/>
        </w:rPr>
        <w:t>: 답의 사실 문장이 근거로 확인된 정도.</w:t>
      </w:r>
    </w:p>
    <w:tbl>
      <w:tblPr>
        <w:tblStyle w:val="TableGrid"/>
        <w:tblW w:type="auto" w:w="0"/>
        <w:jc w:val="center"/>
        <w:tblLook w:firstColumn="1" w:firstRow="1" w:lastColumn="0" w:lastRow="0" w:noHBand="0" w:noVBand="1" w:val="04A0"/>
      </w:tblPr>
      <w:tblGrid>
        <w:gridCol w:w="3213"/>
        <w:gridCol w:w="3213"/>
        <w:gridCol w:w="3213"/>
      </w:tblGrid>
      <w:tr>
        <w:tc>
          <w:tcPr>
            <w:tcW w:type="dxa" w:w="665"/>
            <w:shd w:val="clear" w:color="auto" w:fill="E8EEFC"/>
          </w:tcPr>
          <w:p>
            <w:pPr>
              <w:spacing w:after="0" w:line="276" w:lineRule="auto"/>
            </w:pPr>
            <w:r>
              <w:rPr>
                <w:rFonts w:ascii="맑은 고딕" w:hAnsi="맑은 고딕" w:eastAsia="맑은 고딕"/>
                <w:b/>
                <w:sz w:val="19"/>
              </w:rPr>
              <w:t>등급</w:t>
            </w:r>
          </w:p>
        </w:tc>
        <w:tc>
          <w:tcPr>
            <w:tcW w:type="dxa" w:w="1828"/>
            <w:shd w:val="clear" w:color="auto" w:fill="E8EEFC"/>
          </w:tcPr>
          <w:p>
            <w:pPr>
              <w:spacing w:after="0" w:line="276" w:lineRule="auto"/>
            </w:pPr>
            <w:r>
              <w:rPr>
                <w:rFonts w:ascii="맑은 고딕" w:hAnsi="맑은 고딕" w:eastAsia="맑은 고딕"/>
                <w:b/>
                <w:sz w:val="19"/>
              </w:rPr>
              <w:t>화면 표시</w:t>
            </w:r>
          </w:p>
        </w:tc>
        <w:tc>
          <w:tcPr>
            <w:tcW w:type="dxa" w:w="7145"/>
            <w:shd w:val="clear" w:color="auto" w:fill="E8EEFC"/>
          </w:tcPr>
          <w:p>
            <w:pPr>
              <w:spacing w:after="0" w:line="276" w:lineRule="auto"/>
            </w:pPr>
            <w:r>
              <w:rPr>
                <w:rFonts w:ascii="맑은 고딕" w:hAnsi="맑은 고딕" w:eastAsia="맑은 고딕"/>
                <w:b/>
                <w:sz w:val="19"/>
              </w:rPr>
              <w:t>뜻</w:t>
            </w:r>
          </w:p>
        </w:tc>
      </w:tr>
      <w:tr>
        <w:tc>
          <w:tcPr>
            <w:tcW w:type="dxa" w:w="665"/>
          </w:tcPr>
          <w:p>
            <w:pPr>
              <w:spacing w:after="0" w:line="276" w:lineRule="auto"/>
            </w:pPr>
            <w:r>
              <w:rPr>
                <w:rFonts w:ascii="맑은 고딕" w:hAnsi="맑은 고딕" w:eastAsia="맑은 고딕"/>
                <w:b w:val="0"/>
                <w:sz w:val="19"/>
              </w:rPr>
              <w:t>①</w:t>
            </w:r>
          </w:p>
        </w:tc>
        <w:tc>
          <w:tcPr>
            <w:tcW w:type="dxa" w:w="1828"/>
          </w:tcPr>
          <w:p>
            <w:pPr>
              <w:spacing w:after="0" w:line="276" w:lineRule="auto"/>
            </w:pPr>
            <w:r>
              <w:rPr>
                <w:rFonts w:ascii="맑은 고딕" w:hAnsi="맑은 고딕" w:eastAsia="맑은 고딕"/>
                <w:b/>
                <w:sz w:val="19"/>
              </w:rPr>
              <w:t>① 근거 확인</w:t>
            </w:r>
          </w:p>
        </w:tc>
        <w:tc>
          <w:tcPr>
            <w:tcW w:type="dxa" w:w="7145"/>
          </w:tcPr>
          <w:p>
            <w:pPr>
              <w:spacing w:after="0" w:line="276" w:lineRule="auto"/>
            </w:pPr>
            <w:r>
              <w:rPr>
                <w:rFonts w:ascii="맑은 고딕" w:hAnsi="맑은 고딕" w:eastAsia="맑은 고딕"/>
                <w:b w:val="0"/>
                <w:sz w:val="19"/>
              </w:rPr>
              <w:t>답의 사실 문장이 모두 조회 결과와 글자 그대로 맞습니다</w:t>
            </w:r>
          </w:p>
        </w:tc>
      </w:tr>
      <w:tr>
        <w:tc>
          <w:tcPr>
            <w:tcW w:type="dxa" w:w="665"/>
          </w:tcPr>
          <w:p>
            <w:pPr>
              <w:spacing w:after="0" w:line="276" w:lineRule="auto"/>
            </w:pPr>
            <w:r>
              <w:rPr>
                <w:rFonts w:ascii="맑은 고딕" w:hAnsi="맑은 고딕" w:eastAsia="맑은 고딕"/>
                <w:b w:val="0"/>
                <w:sz w:val="19"/>
              </w:rPr>
              <w:t>②</w:t>
            </w:r>
          </w:p>
        </w:tc>
        <w:tc>
          <w:tcPr>
            <w:tcW w:type="dxa" w:w="1828"/>
          </w:tcPr>
          <w:p>
            <w:pPr>
              <w:spacing w:after="0" w:line="276" w:lineRule="auto"/>
            </w:pPr>
            <w:r>
              <w:rPr>
                <w:rFonts w:ascii="맑은 고딕" w:hAnsi="맑은 고딕" w:eastAsia="맑은 고딕"/>
                <w:b/>
                <w:sz w:val="19"/>
              </w:rPr>
              <w:t>② 일부 추정</w:t>
            </w:r>
          </w:p>
        </w:tc>
        <w:tc>
          <w:tcPr>
            <w:tcW w:type="dxa" w:w="7145"/>
          </w:tcPr>
          <w:p>
            <w:pPr>
              <w:spacing w:after="0" w:line="276" w:lineRule="auto"/>
            </w:pPr>
            <w:r>
              <w:rPr>
                <w:rFonts w:ascii="맑은 고딕" w:hAnsi="맑은 고딕" w:eastAsia="맑은 고딕"/>
                <w:b w:val="0"/>
                <w:sz w:val="19"/>
              </w:rPr>
              <w:t xml:space="preserve">근거를 찾지 못한 문장이 있습니다. 그 문장 앞에 </w:t>
            </w:r>
            <w:r>
              <w:rPr>
                <w:rFonts w:ascii="맑은 고딕" w:hAnsi="맑은 고딕" w:eastAsia="맑은 고딕"/>
                <w:b/>
                <w:sz w:val="19"/>
              </w:rPr>
              <w:t>추정</w:t>
            </w:r>
            <w:r>
              <w:rPr>
                <w:rFonts w:ascii="맑은 고딕" w:hAnsi="맑은 고딕" w:eastAsia="맑은 고딕"/>
                <w:b w:val="0"/>
                <w:sz w:val="19"/>
              </w:rPr>
              <w:t xml:space="preserve"> 표시가 붙습니다</w:t>
            </w:r>
          </w:p>
        </w:tc>
      </w:tr>
      <w:tr>
        <w:tc>
          <w:tcPr>
            <w:tcW w:type="dxa" w:w="665"/>
          </w:tcPr>
          <w:p>
            <w:pPr>
              <w:spacing w:after="0" w:line="276" w:lineRule="auto"/>
            </w:pPr>
            <w:r>
              <w:rPr>
                <w:rFonts w:ascii="맑은 고딕" w:hAnsi="맑은 고딕" w:eastAsia="맑은 고딕"/>
                <w:b w:val="0"/>
                <w:sz w:val="19"/>
              </w:rPr>
              <w:t>③</w:t>
            </w:r>
          </w:p>
        </w:tc>
        <w:tc>
          <w:tcPr>
            <w:tcW w:type="dxa" w:w="1828"/>
          </w:tcPr>
          <w:p>
            <w:pPr>
              <w:spacing w:after="0" w:line="276" w:lineRule="auto"/>
            </w:pPr>
            <w:r>
              <w:rPr>
                <w:rFonts w:ascii="맑은 고딕" w:hAnsi="맑은 고딕" w:eastAsia="맑은 고딕"/>
                <w:b/>
                <w:sz w:val="19"/>
              </w:rPr>
              <w:t>③ 근거 부족</w:t>
            </w:r>
          </w:p>
        </w:tc>
        <w:tc>
          <w:tcPr>
            <w:tcW w:type="dxa" w:w="7145"/>
          </w:tcPr>
          <w:p>
            <w:pPr>
              <w:spacing w:after="0" w:line="276" w:lineRule="auto"/>
            </w:pPr>
            <w:r>
              <w:rPr>
                <w:rFonts w:ascii="맑은 고딕" w:hAnsi="맑은 고딕" w:eastAsia="맑은 고딕"/>
                <w:b w:val="0"/>
                <w:sz w:val="19"/>
              </w:rPr>
              <w:t>근거와 맞는 답을 만들지 못했습니다. 답 본문 대신 안내 문구만 나옵니다</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등급 ①은 "답의 숫자와 이름이 </w:t>
      </w:r>
      <w:r>
        <w:rPr>
          <w:rFonts w:ascii="맑은 고딕" w:hAnsi="맑은 고딕" w:eastAsia="맑은 고딕"/>
          <w:b/>
        </w:rPr>
        <w:t>조회 결과와</w:t>
      </w:r>
      <w:r>
        <w:rPr>
          <w:rFonts w:ascii="맑은 고딕" w:hAnsi="맑은 고딕" w:eastAsia="맑은 고딕"/>
          <w:b w:val="0"/>
        </w:rPr>
        <w:t xml:space="preserve"> 맞다"는 뜻입니다. "챗봇이 질문을 </w:t>
      </w:r>
      <w:r>
        <w:rPr>
          <w:rFonts w:ascii="맑은 고딕" w:hAnsi="맑은 고딕" w:eastAsia="맑은 고딕"/>
          <w:b/>
        </w:rPr>
        <w:t>맞게 이해했다</w:t>
      </w:r>
      <w:r>
        <w:rPr>
          <w:rFonts w:ascii="맑은 고딕" w:hAnsi="맑은 고딕" w:eastAsia="맑은 고딕"/>
          <w:b w:val="0"/>
        </w:rPr>
        <w:t xml:space="preserve">"는 뜻은 아닙니다. 예를 들어 "전주"를 물었는데 "철탑"으로 조회했다면, 철탑 데이터와 맞는 답이 나오므로 등급은 ①입니다. 그래서 </w:t>
      </w:r>
      <w:r>
        <w:rPr>
          <w:rFonts w:ascii="맑은 고딕" w:hAnsi="맑은 고딕" w:eastAsia="맑은 고딕"/>
          <w:b/>
        </w:rPr>
        <w:t>조회 조건을 먼저 확인하는 습관</w:t>
      </w:r>
      <w:r>
        <w:rPr>
          <w:rFonts w:ascii="맑은 고딕" w:hAnsi="맑은 고딕" w:eastAsia="맑은 고딕"/>
          <w:b w:val="0"/>
        </w:rPr>
        <w:t>이 가장 중요합니다. 「5장」과 「8장」에서 실제 화면으로 보여 드립니다.</w:t>
      </w:r>
    </w:p>
    <w:p>
      <w:pPr>
        <w:pStyle w:val="Heading2"/>
      </w:pPr>
      <w:r>
        <w:t>1.4 "결과 0건"과 "조회 실패"는 다르다</w:t>
      </w:r>
    </w:p>
    <w:p>
      <w:pPr>
        <w:pStyle w:val="ListBullet"/>
        <w:spacing w:after="40"/>
      </w:pPr>
      <w:r>
        <w:rPr>
          <w:rFonts w:ascii="맑은 고딕" w:hAnsi="맑은 고딕" w:eastAsia="맑은 고딕"/>
          <w:b/>
        </w:rPr>
        <w:t>결과 0건</w:t>
      </w:r>
      <w:r>
        <w:rPr>
          <w:rFonts w:ascii="맑은 고딕" w:hAnsi="맑은 고딕" w:eastAsia="맑은 고딕"/>
          <w:b w:val="0"/>
        </w:rPr>
        <w:t>: 조회는 성공했고, 조건에 맞는 데이터가 정말 없습니다. "없다"는 뜻입니다.</w:t>
      </w:r>
    </w:p>
    <w:p>
      <w:pPr>
        <w:pStyle w:val="ListBullet"/>
        <w:spacing w:after="40"/>
      </w:pPr>
      <w:r>
        <w:rPr>
          <w:rFonts w:ascii="맑은 고딕" w:hAnsi="맑은 고딕" w:eastAsia="맑은 고딕"/>
          <w:b/>
        </w:rPr>
        <w:t>조회 실패</w:t>
      </w:r>
      <w:r>
        <w:rPr>
          <w:rFonts w:ascii="맑은 고딕" w:hAnsi="맑은 고딕" w:eastAsia="맑은 고딕"/>
          <w:b w:val="0"/>
        </w:rPr>
        <w:t>: 질문을 이해하지 못했거나, 시스템 문제로 조회하지 못했습니다. "모른다"는 뜻입니다.</w:t>
      </w:r>
    </w:p>
    <w:p>
      <w:r>
        <w:rPr>
          <w:rFonts w:ascii="맑은 고딕" w:hAnsi="맑은 고딕" w:eastAsia="맑은 고딕"/>
          <w:b w:val="0"/>
        </w:rPr>
        <w:t>OntoBot 은 이 둘을 절대 섞어 보여 주지 않습니다. "조회 실패"를 "없다"로 받아들이면 안 됩니다.</w:t>
      </w:r>
    </w:p>
    <w:p>
      <w:pPr>
        <w:pStyle w:val="Heading2"/>
      </w:pPr>
      <w:r>
        <w:t>1.5 데이터는 어디서 오나</w:t>
      </w:r>
    </w:p>
    <w:p>
      <w:r>
        <w:rPr>
          <w:rFonts w:ascii="맑은 고딕" w:hAnsi="맑은 고딕" w:eastAsia="맑은 고딕"/>
          <w:b w:val="0"/>
        </w:rPr>
        <w:t xml:space="preserve">OntoBot 의 데이터는 회사의 원래 시스템(예: 설비 관리 시스템의 데이터베이스)에서 정해진 주기로 가져옵니다. 이것을 </w:t>
      </w:r>
      <w:r>
        <w:rPr>
          <w:rFonts w:ascii="맑은 고딕" w:hAnsi="맑은 고딕" w:eastAsia="맑은 고딕"/>
          <w:b/>
        </w:rPr>
        <w:t>동기화</w:t>
      </w:r>
      <w:r>
        <w:rPr>
          <w:rFonts w:ascii="맑은 고딕" w:hAnsi="맑은 고딕" w:eastAsia="맑은 고딕"/>
          <w:b w:val="0"/>
        </w:rPr>
        <w:t xml:space="preserve">라고 합니다. 그래서 OntoBot 의 값은 "마지막으로 동기화한 시각"의 값입니다. 근거 카드에 </w:t>
      </w:r>
      <w:r>
        <w:rPr>
          <w:rFonts w:ascii="맑은 고딕" w:hAnsi="맑은 고딕" w:eastAsia="맑은 고딕"/>
          <w:b/>
        </w:rPr>
        <w:t>마지막 동기화</w:t>
      </w:r>
      <w:r>
        <w:rPr>
          <w:rFonts w:ascii="맑은 고딕" w:hAnsi="맑은 고딕" w:eastAsia="맑은 고딕"/>
          <w:b w:val="0"/>
        </w:rPr>
        <w:t xml:space="preserve"> 시각이 함께 보이는 이유입니다.</w:t>
      </w:r>
    </w:p>
    <w:p>
      <w:r>
        <w:rPr>
          <w:rFonts w:ascii="맑은 고딕" w:hAnsi="맑은 고딕" w:eastAsia="맑은 고딕"/>
          <w:b w:val="0"/>
        </w:rPr>
        <w:t xml:space="preserve">데이터에는 설계도가 있습니다. 어떤 종류의 대상(시설, 조직, 지역)이 있고, 각각 어떤 정보(위험등급, 설치일)를 가지며, 서로 어떻게 이어지는지(시설은 조직이 소유한다)를 적은 것입니다. 이 설계도를 </w:t>
      </w:r>
      <w:r>
        <w:rPr>
          <w:rFonts w:ascii="맑은 고딕" w:hAnsi="맑은 고딕" w:eastAsia="맑은 고딕"/>
          <w:b/>
        </w:rPr>
        <w:t>온톨로지</w:t>
      </w:r>
      <w:r>
        <w:rPr>
          <w:rFonts w:ascii="맑은 고딕" w:hAnsi="맑은 고딕" w:eastAsia="맑은 고딕"/>
          <w:b w:val="0"/>
        </w:rPr>
        <w:t>라고 합니다. 챗봇은 이 설계도에 적힌 것만 알고, 적힌 것만 묻고 답할 수 있습니다.</w:t>
      </w:r>
    </w:p>
    <w:tbl>
      <w:tblPr>
        <w:tblStyle w:val="TableGrid"/>
        <w:tblW w:type="auto" w:w="0"/>
        <w:jc w:val="center"/>
        <w:tblLook w:firstColumn="1" w:firstRow="1" w:lastColumn="0" w:lastRow="0" w:noHBand="0" w:noVBand="1" w:val="04A0"/>
      </w:tblPr>
      <w:tblGrid>
        <w:gridCol w:w="3213"/>
        <w:gridCol w:w="3213"/>
        <w:gridCol w:w="3213"/>
      </w:tblGrid>
      <w:tr>
        <w:tc>
          <w:tcPr>
            <w:tcW w:type="dxa" w:w="2249"/>
            <w:shd w:val="clear" w:color="auto" w:fill="E8EEFC"/>
          </w:tcPr>
          <w:p>
            <w:pPr>
              <w:spacing w:after="0" w:line="276" w:lineRule="auto"/>
            </w:pPr>
            <w:r>
              <w:rPr>
                <w:rFonts w:ascii="맑은 고딕" w:hAnsi="맑은 고딕" w:eastAsia="맑은 고딕"/>
                <w:b/>
                <w:sz w:val="19"/>
              </w:rPr>
              <w:t>낱말</w:t>
            </w:r>
          </w:p>
        </w:tc>
        <w:tc>
          <w:tcPr>
            <w:tcW w:type="dxa" w:w="3213"/>
            <w:shd w:val="clear" w:color="auto" w:fill="E8EEFC"/>
          </w:tcPr>
          <w:p>
            <w:pPr>
              <w:spacing w:after="0" w:line="276" w:lineRule="auto"/>
            </w:pPr>
            <w:r>
              <w:rPr>
                <w:rFonts w:ascii="맑은 고딕" w:hAnsi="맑은 고딕" w:eastAsia="맑은 고딕"/>
                <w:b/>
                <w:sz w:val="19"/>
              </w:rPr>
              <w:t>예제 데이터에서</w:t>
            </w:r>
          </w:p>
        </w:tc>
        <w:tc>
          <w:tcPr>
            <w:tcW w:type="dxa" w:w="4176"/>
            <w:shd w:val="clear" w:color="auto" w:fill="E8EEFC"/>
          </w:tcPr>
          <w:p>
            <w:pPr>
              <w:spacing w:after="0" w:line="276" w:lineRule="auto"/>
            </w:pPr>
            <w:r>
              <w:rPr>
                <w:rFonts w:ascii="맑은 고딕" w:hAnsi="맑은 고딕" w:eastAsia="맑은 고딕"/>
                <w:b/>
                <w:sz w:val="19"/>
              </w:rPr>
              <w:t>뜻</w:t>
            </w:r>
          </w:p>
        </w:tc>
      </w:tr>
      <w:tr>
        <w:tc>
          <w:tcPr>
            <w:tcW w:type="dxa" w:w="2249"/>
          </w:tcPr>
          <w:p>
            <w:pPr>
              <w:spacing w:after="0" w:line="276" w:lineRule="auto"/>
            </w:pPr>
            <w:r>
              <w:rPr>
                <w:rFonts w:ascii="맑은 고딕" w:hAnsi="맑은 고딕" w:eastAsia="맑은 고딕"/>
                <w:b w:val="0"/>
                <w:sz w:val="19"/>
              </w:rPr>
              <w:t>객체 타입</w:t>
            </w:r>
          </w:p>
        </w:tc>
        <w:tc>
          <w:tcPr>
            <w:tcW w:type="dxa" w:w="3213"/>
          </w:tcPr>
          <w:p>
            <w:pPr>
              <w:spacing w:after="0" w:line="276" w:lineRule="auto"/>
            </w:pPr>
            <w:r>
              <w:rPr>
                <w:rFonts w:ascii="맑은 고딕" w:hAnsi="맑은 고딕" w:eastAsia="맑은 고딕"/>
                <w:b w:val="0"/>
                <w:sz w:val="19"/>
              </w:rPr>
              <w:t>시설, 조직, 지역</w:t>
            </w:r>
          </w:p>
        </w:tc>
        <w:tc>
          <w:tcPr>
            <w:tcW w:type="dxa" w:w="4176"/>
          </w:tcPr>
          <w:p>
            <w:pPr>
              <w:spacing w:after="0" w:line="276" w:lineRule="auto"/>
            </w:pPr>
            <w:r>
              <w:rPr>
                <w:rFonts w:ascii="맑은 고딕" w:hAnsi="맑은 고딕" w:eastAsia="맑은 고딕"/>
                <w:b w:val="0"/>
                <w:sz w:val="19"/>
              </w:rPr>
              <w:t>대상의 종류</w:t>
            </w:r>
          </w:p>
        </w:tc>
      </w:tr>
      <w:tr>
        <w:tc>
          <w:tcPr>
            <w:tcW w:type="dxa" w:w="2249"/>
          </w:tcPr>
          <w:p>
            <w:pPr>
              <w:spacing w:after="0" w:line="276" w:lineRule="auto"/>
            </w:pPr>
            <w:r>
              <w:rPr>
                <w:rFonts w:ascii="맑은 고딕" w:hAnsi="맑은 고딕" w:eastAsia="맑은 고딕"/>
                <w:b w:val="0"/>
                <w:sz w:val="19"/>
              </w:rPr>
              <w:t>객체</w:t>
            </w:r>
          </w:p>
        </w:tc>
        <w:tc>
          <w:tcPr>
            <w:tcW w:type="dxa" w:w="3213"/>
          </w:tcPr>
          <w:p>
            <w:pPr>
              <w:spacing w:after="0" w:line="276" w:lineRule="auto"/>
            </w:pPr>
            <w:r>
              <w:rPr>
                <w:rFonts w:ascii="맑은 고딕" w:hAnsi="맑은 고딕" w:eastAsia="맑은 고딕"/>
                <w:b w:val="0"/>
                <w:sz w:val="19"/>
              </w:rPr>
              <w:t>수원 변전소 04호</w:t>
            </w:r>
          </w:p>
        </w:tc>
        <w:tc>
          <w:tcPr>
            <w:tcW w:type="dxa" w:w="4176"/>
          </w:tcPr>
          <w:p>
            <w:pPr>
              <w:spacing w:after="0" w:line="276" w:lineRule="auto"/>
            </w:pPr>
            <w:r>
              <w:rPr>
                <w:rFonts w:ascii="맑은 고딕" w:hAnsi="맑은 고딕" w:eastAsia="맑은 고딕"/>
                <w:b w:val="0"/>
                <w:sz w:val="19"/>
              </w:rPr>
              <w:t>실제 대상 한 건</w:t>
            </w:r>
          </w:p>
        </w:tc>
      </w:tr>
      <w:tr>
        <w:tc>
          <w:tcPr>
            <w:tcW w:type="dxa" w:w="2249"/>
          </w:tcPr>
          <w:p>
            <w:pPr>
              <w:spacing w:after="0" w:line="276" w:lineRule="auto"/>
            </w:pPr>
            <w:r>
              <w:rPr>
                <w:rFonts w:ascii="맑은 고딕" w:hAnsi="맑은 고딕" w:eastAsia="맑은 고딕"/>
                <w:b w:val="0"/>
                <w:sz w:val="19"/>
              </w:rPr>
              <w:t>속성</w:t>
            </w:r>
          </w:p>
        </w:tc>
        <w:tc>
          <w:tcPr>
            <w:tcW w:type="dxa" w:w="3213"/>
          </w:tcPr>
          <w:p>
            <w:pPr>
              <w:spacing w:after="0" w:line="276" w:lineRule="auto"/>
            </w:pPr>
            <w:r>
              <w:rPr>
                <w:rFonts w:ascii="맑은 고딕" w:hAnsi="맑은 고딕" w:eastAsia="맑은 고딕"/>
                <w:b w:val="0"/>
                <w:sz w:val="19"/>
              </w:rPr>
              <w:t>위험등급, 설치일</w:t>
            </w:r>
          </w:p>
        </w:tc>
        <w:tc>
          <w:tcPr>
            <w:tcW w:type="dxa" w:w="4176"/>
          </w:tcPr>
          <w:p>
            <w:pPr>
              <w:spacing w:after="0" w:line="276" w:lineRule="auto"/>
            </w:pPr>
            <w:r>
              <w:rPr>
                <w:rFonts w:ascii="맑은 고딕" w:hAnsi="맑은 고딕" w:eastAsia="맑은 고딕"/>
                <w:b w:val="0"/>
                <w:sz w:val="19"/>
              </w:rPr>
              <w:t>객체가 가진 정보 한 칸</w:t>
            </w:r>
          </w:p>
        </w:tc>
      </w:tr>
      <w:tr>
        <w:tc>
          <w:tcPr>
            <w:tcW w:type="dxa" w:w="2249"/>
          </w:tcPr>
          <w:p>
            <w:pPr>
              <w:spacing w:after="0" w:line="276" w:lineRule="auto"/>
            </w:pPr>
            <w:r>
              <w:rPr>
                <w:rFonts w:ascii="맑은 고딕" w:hAnsi="맑은 고딕" w:eastAsia="맑은 고딕"/>
                <w:b w:val="0"/>
                <w:sz w:val="19"/>
              </w:rPr>
              <w:t>링크(관계)</w:t>
            </w:r>
          </w:p>
        </w:tc>
        <w:tc>
          <w:tcPr>
            <w:tcW w:type="dxa" w:w="3213"/>
          </w:tcPr>
          <w:p>
            <w:pPr>
              <w:spacing w:after="0" w:line="276" w:lineRule="auto"/>
            </w:pPr>
            <w:r>
              <w:rPr>
                <w:rFonts w:ascii="맑은 고딕" w:hAnsi="맑은 고딕" w:eastAsia="맑은 고딕"/>
                <w:b w:val="0"/>
                <w:sz w:val="19"/>
              </w:rPr>
              <w:t>시설 → 소유 조직</w:t>
            </w:r>
          </w:p>
        </w:tc>
        <w:tc>
          <w:tcPr>
            <w:tcW w:type="dxa" w:w="4176"/>
          </w:tcPr>
          <w:p>
            <w:pPr>
              <w:spacing w:after="0" w:line="276" w:lineRule="auto"/>
            </w:pPr>
            <w:r>
              <w:rPr>
                <w:rFonts w:ascii="맑은 고딕" w:hAnsi="맑은 고딕" w:eastAsia="맑은 고딕"/>
                <w:b w:val="0"/>
                <w:sz w:val="19"/>
              </w:rPr>
              <w:t>객체 사이의 연결</w:t>
            </w:r>
          </w:p>
        </w:tc>
      </w:tr>
      <w:tr>
        <w:tc>
          <w:tcPr>
            <w:tcW w:type="dxa" w:w="2249"/>
          </w:tcPr>
          <w:p>
            <w:pPr>
              <w:spacing w:after="0" w:line="276" w:lineRule="auto"/>
            </w:pPr>
            <w:r>
              <w:rPr>
                <w:rFonts w:ascii="맑은 고딕" w:hAnsi="맑은 고딕" w:eastAsia="맑은 고딕"/>
                <w:b w:val="0"/>
                <w:sz w:val="19"/>
              </w:rPr>
              <w:t>식별자(pk)</w:t>
            </w:r>
          </w:p>
        </w:tc>
        <w:tc>
          <w:tcPr>
            <w:tcW w:type="dxa" w:w="3213"/>
          </w:tcPr>
          <w:p>
            <w:pPr>
              <w:spacing w:after="0" w:line="276" w:lineRule="auto"/>
            </w:pPr>
            <w:r>
              <w:rPr>
                <w:rFonts w:ascii="Consolas" w:hAnsi="Consolas" w:eastAsia="맑은 고딕"/>
                <w:b w:val="0"/>
                <w:color w:val="9F1239"/>
                <w:sz w:val="19"/>
              </w:rPr>
              <w:t>F-0004</w:t>
            </w:r>
          </w:p>
        </w:tc>
        <w:tc>
          <w:tcPr>
            <w:tcW w:type="dxa" w:w="4176"/>
          </w:tcPr>
          <w:p>
            <w:pPr>
              <w:spacing w:after="0" w:line="276" w:lineRule="auto"/>
            </w:pPr>
            <w:r>
              <w:rPr>
                <w:rFonts w:ascii="맑은 고딕" w:hAnsi="맑은 고딕" w:eastAsia="맑은 고딕"/>
                <w:b w:val="0"/>
                <w:sz w:val="19"/>
              </w:rPr>
              <w:t>객체마다 하나뿐인 번호</w:t>
            </w:r>
          </w:p>
        </w:tc>
      </w:tr>
    </w:tbl>
    <w:p>
      <w:pPr>
        <w:spacing w:after="40"/>
      </w:pPr>
    </w:p>
    <w:p>
      <w:pPr>
        <w:pStyle w:val="Heading2"/>
      </w:pPr>
      <w:r>
        <w:t>1.6 데이터를 바꾸는 일: Action</w:t>
      </w:r>
    </w:p>
    <w:p>
      <w:r>
        <w:rPr>
          <w:rFonts w:ascii="맑은 고딕" w:hAnsi="맑은 고딕" w:eastAsia="맑은 고딕"/>
          <w:b w:val="0"/>
        </w:rPr>
        <w:t xml:space="preserve">데이터를 바꾸는 일은 미리 정해 둔 </w:t>
      </w:r>
      <w:r>
        <w:rPr>
          <w:rFonts w:ascii="맑은 고딕" w:hAnsi="맑은 고딕" w:eastAsia="맑은 고딕"/>
          <w:b/>
        </w:rPr>
        <w:t>Action</w:t>
      </w:r>
      <w:r>
        <w:rPr>
          <w:rFonts w:ascii="맑은 고딕" w:hAnsi="맑은 고딕" w:eastAsia="맑은 고딕"/>
          <w:b w:val="0"/>
        </w:rPr>
        <w:t xml:space="preserve"> 으로만 할 수 있습니다(예: "위험등급 조정", "점검 요청"). 순서는 늘 같습니다.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요청(미리보기)</w:t>
      </w:r>
      <w:r>
        <w:rPr>
          <w:rFonts w:ascii="맑은 고딕" w:hAnsi="맑은 고딕" w:eastAsia="맑은 고딕"/>
          <w:b w:val="0"/>
        </w:rPr>
        <w:t>: 무엇이 어떻게 바뀌는지, 누구에게 알림이 가는지 미리 보여 줍니다. 아직 아무것도 바뀌지 않습니다.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승인 = 실행</w:t>
      </w:r>
      <w:r>
        <w:rPr>
          <w:rFonts w:ascii="맑은 고딕" w:hAnsi="맑은 고딕" w:eastAsia="맑은 고딕"/>
          <w:b w:val="0"/>
        </w:rPr>
        <w:t>: 정해진 승인자가 승인하면 그 자리에서 실행됩니다. 승인자가 거부할 수도 있습니다.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되돌리기(롤백)</w:t>
      </w:r>
      <w:r>
        <w:rPr>
          <w:rFonts w:ascii="맑은 고딕" w:hAnsi="맑은 고딕" w:eastAsia="맑은 고딕"/>
          <w:b w:val="0"/>
        </w:rPr>
        <w:t>: 실행한 뒤에도 승인자나 관리자가 되돌릴 수 있습니다.</w:t>
      </w:r>
    </w:p>
    <w:p>
      <w:r>
        <w:rPr>
          <w:rFonts w:ascii="맑은 고딕" w:hAnsi="맑은 고딕" w:eastAsia="맑은 고딕"/>
          <w:b w:val="0"/>
        </w:rPr>
        <w:t xml:space="preserve">실행해도 </w:t>
      </w:r>
      <w:r>
        <w:rPr>
          <w:rFonts w:ascii="맑은 고딕" w:hAnsi="맑은 고딕" w:eastAsia="맑은 고딕"/>
          <w:b/>
        </w:rPr>
        <w:t>회사의 원래 시스템 데이터는 바뀌지 않습니다.</w:t>
      </w:r>
      <w:r>
        <w:rPr>
          <w:rFonts w:ascii="맑은 고딕" w:hAnsi="맑은 고딕" w:eastAsia="맑은 고딕"/>
          <w:b w:val="0"/>
        </w:rPr>
        <w:t xml:space="preserve"> OntoBot 안의 "편집 레이어"라는 곳에 바뀐 값이 따로 기록되고, 답과 근거 카드에는 바뀐 값이 </w:t>
      </w:r>
      <w:r>
        <w:rPr>
          <w:rFonts w:ascii="맑은 고딕" w:hAnsi="맑은 고딕" w:eastAsia="맑은 고딕"/>
          <w:b/>
        </w:rPr>
        <w:t>편집됨</w:t>
      </w:r>
      <w:r>
        <w:rPr>
          <w:rFonts w:ascii="맑은 고딕" w:hAnsi="맑은 고딕" w:eastAsia="맑은 고딕"/>
          <w:b w:val="0"/>
        </w:rPr>
        <w:t xml:space="preserve"> 표시와 함께 보입니다. 챗봇에게 "바꿔줘"라고 말해도 챗봇은 </w:t>
      </w:r>
      <w:r>
        <w:rPr>
          <w:rFonts w:ascii="맑은 고딕" w:hAnsi="맑은 고딕" w:eastAsia="맑은 고딕"/>
          <w:b/>
        </w:rPr>
        <w:t>미리보기까지만</w:t>
      </w:r>
      <w:r>
        <w:rPr>
          <w:rFonts w:ascii="맑은 고딕" w:hAnsi="맑은 고딕" w:eastAsia="맑은 고딕"/>
          <w:b w:val="0"/>
        </w:rPr>
        <w:t xml:space="preserve"> 만듭니다. 실제 변경은 언제나 사람이 승인합니다.</w:t>
      </w:r>
    </w:p>
    <w:p>
      <w:pPr>
        <w:pStyle w:val="Heading2"/>
      </w:pPr>
      <w:r>
        <w:t>1.7 개인정보와 기록</w:t>
      </w:r>
    </w:p>
    <w:p>
      <w:pPr>
        <w:pStyle w:val="ListBullet"/>
        <w:spacing w:after="40"/>
      </w:pPr>
      <w:r>
        <w:rPr>
          <w:rFonts w:ascii="맑은 고딕" w:hAnsi="맑은 고딕" w:eastAsia="맑은 고딕"/>
          <w:b w:val="0"/>
        </w:rPr>
        <w:t>담당자 이름·연락처처럼 개인정보로 표시된 정보는, 처리 기록과 AI 에게 보내는 내용에서 자동으로 가려집니다.</w:t>
      </w:r>
    </w:p>
    <w:p>
      <w:pPr>
        <w:pStyle w:val="ListBullet"/>
        <w:spacing w:after="40"/>
      </w:pPr>
      <w:r>
        <w:rPr>
          <w:rFonts w:ascii="맑은 고딕" w:hAnsi="맑은 고딕" w:eastAsia="맑은 고딕"/>
          <w:b w:val="0"/>
        </w:rPr>
        <w:t>내 대화는 나만 볼 수 있습니다. 다만 문제를 해결하려고 관리자가 처리 기록(개인정보는 가려짐)을 볼 수 있고,</w:t>
      </w:r>
    </w:p>
    <w:p>
      <w:r>
        <w:rPr>
          <w:rFonts w:ascii="맑은 고딕" w:hAnsi="맑은 고딕" w:eastAsia="맑은 고딕"/>
          <w:b w:val="0"/>
        </w:rPr>
        <w:t>관리자가 처리 기록을 본 사실도 기록에 남습니다.</w:t>
      </w:r>
    </w:p>
    <w:p>
      <w:pPr>
        <w:pStyle w:val="ListBullet"/>
        <w:spacing w:after="40"/>
      </w:pPr>
      <w:r>
        <w:rPr>
          <w:rFonts w:ascii="맑은 고딕" w:hAnsi="맑은 고딕" w:eastAsia="맑은 고딕"/>
          <w:b w:val="0"/>
        </w:rPr>
        <w:t xml:space="preserve">로그인, 권한 변경, 데이터 변경 같은 중요한 일은 모두 </w:t>
      </w:r>
      <w:r>
        <w:rPr>
          <w:rFonts w:ascii="맑은 고딕" w:hAnsi="맑은 고딕" w:eastAsia="맑은 고딕"/>
          <w:b/>
        </w:rPr>
        <w:t>감사 로그</w:t>
      </w:r>
      <w:r>
        <w:rPr>
          <w:rFonts w:ascii="맑은 고딕" w:hAnsi="맑은 고딕" w:eastAsia="맑은 고딕"/>
          <w:b w:val="0"/>
        </w:rPr>
        <w:t>에 남고, 감사 로그는 아무도 지울 수</w:t>
      </w:r>
    </w:p>
    <w:p>
      <w:r>
        <w:rPr>
          <w:rFonts w:ascii="맑은 고딕" w:hAnsi="맑은 고딕" w:eastAsia="맑은 고딕"/>
          <w:b w:val="0"/>
        </w:rPr>
        <w:t>없습니다.</w:t>
      </w:r>
    </w:p>
    <w:p>
      <w:pPr>
        <w:pStyle w:val="Heading2"/>
      </w:pPr>
      <w:r>
        <w:t>1.8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답을 보면 </w:t>
      </w:r>
      <w:r>
        <w:rPr>
          <w:rFonts w:ascii="맑은 고딕" w:hAnsi="맑은 고딕" w:eastAsia="맑은 고딕"/>
          <w:b/>
        </w:rPr>
        <w:t>조회 조건부터</w:t>
      </w:r>
      <w:r>
        <w:rPr>
          <w:rFonts w:ascii="맑은 고딕" w:hAnsi="맑은 고딕" w:eastAsia="맑은 고딕"/>
          <w:b w:val="0"/>
        </w:rPr>
        <w:t xml:space="preserve"> 확인합니다. 내 질문의 조건이 다 들어 있는지 봅니다.</w:t>
      </w:r>
    </w:p>
    <w:p>
      <w:pPr>
        <w:spacing w:after="20"/>
        <w:ind w:left="170"/>
        <w:pBdr>
          <w:left w:val="single" w:sz="18" w:space="6" w:color="059669"/>
        </w:pBdr>
        <w:shd w:val="clear" w:color="auto" w:fill="ECFDF5"/>
      </w:pPr>
      <w:r>
        <w:rPr>
          <w:rFonts w:ascii="맑은 고딕" w:hAnsi="맑은 고딕" w:eastAsia="맑은 고딕"/>
          <w:b w:val="0"/>
        </w:rPr>
        <w:t>- 등급 ①은 "값이 데이터와 맞다"는 뜻이지 "질문을 맞게 이해했다"는 뜻이 아닙니다.</w:t>
      </w:r>
    </w:p>
    <w:p>
      <w:pPr>
        <w:spacing w:after="20"/>
        <w:ind w:left="170"/>
        <w:pBdr>
          <w:left w:val="single" w:sz="18" w:space="6" w:color="059669"/>
        </w:pBdr>
        <w:shd w:val="clear" w:color="auto" w:fill="ECFDF5"/>
      </w:pPr>
      <w:r>
        <w:rPr>
          <w:rFonts w:ascii="맑은 고딕" w:hAnsi="맑은 고딕" w:eastAsia="맑은 고딕"/>
          <w:b w:val="0"/>
        </w:rPr>
        <w:t>- "조회 실패"는 "모른다"이고 "결과 0건"은 "없다"입니다.</w:t>
      </w:r>
    </w:p>
    <w:p>
      <w:pPr>
        <w:spacing w:after="20"/>
        <w:ind w:left="170"/>
        <w:pBdr>
          <w:left w:val="single" w:sz="18" w:space="6" w:color="059669"/>
        </w:pBdr>
        <w:shd w:val="clear" w:color="auto" w:fill="ECFDF5"/>
      </w:pPr>
      <w:r>
        <w:rPr>
          <w:rFonts w:ascii="맑은 고딕" w:hAnsi="맑은 고딕" w:eastAsia="맑은 고딕"/>
          <w:b w:val="0"/>
        </w:rPr>
        <w:t>- 데이터를 바꾸는 요청은 미리보기 → 승인 → 실행 순서이며, 원래 시스템은 바뀌지 않습니다.</w:t>
      </w:r>
    </w:p>
    <w:p>
      <w:r>
        <w:br w:type="page"/>
      </w:r>
    </w:p>
    <w:p>
      <w:pPr>
        <w:pStyle w:val="Heading1"/>
      </w:pPr>
      <w:r>
        <w:t>2장 접속과 로그인</w:t>
      </w:r>
    </w:p>
    <w:p>
      <w:pPr>
        <w:pStyle w:val="Heading2"/>
      </w:pPr>
      <w:r>
        <w:t>2.1 준비물</w:t>
      </w:r>
    </w:p>
    <w:p>
      <w:r>
        <w:rPr>
          <w:rFonts w:ascii="맑은 고딕" w:hAnsi="맑은 고딕" w:eastAsia="맑은 고딕"/>
          <w:b w:val="0"/>
        </w:rPr>
        <w:t>OntoBot 을 쓰려면 다음 세 가지가 필요합니다. 셋 다 관리자에게 받습니다.</w:t>
      </w:r>
    </w:p>
    <w:tbl>
      <w:tblPr>
        <w:tblStyle w:val="TableGrid"/>
        <w:tblW w:type="auto" w:w="0"/>
        <w:jc w:val="center"/>
        <w:tblLook w:firstColumn="1" w:firstRow="1" w:lastColumn="0" w:lastRow="0" w:noHBand="0" w:noVBand="1" w:val="04A0"/>
      </w:tblPr>
      <w:tblGrid>
        <w:gridCol w:w="3213"/>
        <w:gridCol w:w="3213"/>
        <w:gridCol w:w="3213"/>
      </w:tblGrid>
      <w:tr>
        <w:tc>
          <w:tcPr>
            <w:tcW w:type="dxa" w:w="1143"/>
            <w:shd w:val="clear" w:color="auto" w:fill="E8EEFC"/>
          </w:tcPr>
          <w:p>
            <w:pPr>
              <w:spacing w:after="0" w:line="276" w:lineRule="auto"/>
            </w:pPr>
            <w:r>
              <w:rPr>
                <w:rFonts w:ascii="맑은 고딕" w:hAnsi="맑은 고딕" w:eastAsia="맑은 고딕"/>
                <w:b/>
                <w:sz w:val="19"/>
              </w:rPr>
              <w:t>준비물</w:t>
            </w:r>
          </w:p>
        </w:tc>
        <w:tc>
          <w:tcPr>
            <w:tcW w:type="dxa" w:w="5227"/>
            <w:shd w:val="clear" w:color="auto" w:fill="E8EEFC"/>
          </w:tcPr>
          <w:p>
            <w:pPr>
              <w:spacing w:after="0" w:line="276" w:lineRule="auto"/>
            </w:pPr>
            <w:r>
              <w:rPr>
                <w:rFonts w:ascii="맑은 고딕" w:hAnsi="맑은 고딕" w:eastAsia="맑은 고딕"/>
                <w:b/>
                <w:sz w:val="19"/>
              </w:rPr>
              <w:t>예</w:t>
            </w:r>
          </w:p>
        </w:tc>
        <w:tc>
          <w:tcPr>
            <w:tcW w:type="dxa" w:w="3267"/>
            <w:shd w:val="clear" w:color="auto" w:fill="E8EEFC"/>
          </w:tcPr>
          <w:p>
            <w:pPr>
              <w:spacing w:after="0" w:line="276" w:lineRule="auto"/>
            </w:pPr>
            <w:r>
              <w:rPr>
                <w:rFonts w:ascii="맑은 고딕" w:hAnsi="맑은 고딕" w:eastAsia="맑은 고딕"/>
                <w:b/>
                <w:sz w:val="19"/>
              </w:rPr>
              <w:t>설명</w:t>
            </w:r>
          </w:p>
        </w:tc>
      </w:tr>
      <w:tr>
        <w:tc>
          <w:tcPr>
            <w:tcW w:type="dxa" w:w="1143"/>
          </w:tcPr>
          <w:p>
            <w:pPr>
              <w:spacing w:after="0" w:line="276" w:lineRule="auto"/>
            </w:pPr>
            <w:r>
              <w:rPr>
                <w:rFonts w:ascii="맑은 고딕" w:hAnsi="맑은 고딕" w:eastAsia="맑은 고딕"/>
                <w:b w:val="0"/>
                <w:sz w:val="19"/>
              </w:rPr>
              <w:t>접속 주소</w:t>
            </w:r>
          </w:p>
        </w:tc>
        <w:tc>
          <w:tcPr>
            <w:tcW w:type="dxa" w:w="5227"/>
          </w:tcPr>
          <w:p>
            <w:pPr>
              <w:spacing w:after="0" w:line="276" w:lineRule="auto"/>
            </w:pPr>
            <w:r>
              <w:rPr>
                <w:rFonts w:ascii="Consolas" w:hAnsi="Consolas" w:eastAsia="맑은 고딕"/>
                <w:b w:val="0"/>
                <w:color w:val="9F1239"/>
                <w:sz w:val="19"/>
              </w:rPr>
              <w:t>http://ontobot.corp.local:8000</w:t>
            </w:r>
          </w:p>
        </w:tc>
        <w:tc>
          <w:tcPr>
            <w:tcW w:type="dxa" w:w="3267"/>
          </w:tcPr>
          <w:p>
            <w:pPr>
              <w:spacing w:after="0" w:line="276" w:lineRule="auto"/>
            </w:pPr>
            <w:r>
              <w:rPr>
                <w:rFonts w:ascii="맑은 고딕" w:hAnsi="맑은 고딕" w:eastAsia="맑은 고딕"/>
                <w:b w:val="0"/>
                <w:sz w:val="19"/>
              </w:rPr>
              <w:t>인터넷 브라우저 주소창에 입력할 주소</w:t>
            </w:r>
          </w:p>
        </w:tc>
      </w:tr>
      <w:tr>
        <w:tc>
          <w:tcPr>
            <w:tcW w:type="dxa" w:w="1143"/>
          </w:tcPr>
          <w:p>
            <w:pPr>
              <w:spacing w:after="0" w:line="276" w:lineRule="auto"/>
            </w:pPr>
            <w:r>
              <w:rPr>
                <w:rFonts w:ascii="맑은 고딕" w:hAnsi="맑은 고딕" w:eastAsia="맑은 고딕"/>
                <w:b w:val="0"/>
                <w:sz w:val="19"/>
              </w:rPr>
              <w:t>아이디</w:t>
            </w:r>
          </w:p>
        </w:tc>
        <w:tc>
          <w:tcPr>
            <w:tcW w:type="dxa" w:w="5227"/>
          </w:tcPr>
          <w:p>
            <w:pPr>
              <w:spacing w:after="0" w:line="276" w:lineRule="auto"/>
            </w:pPr>
            <w:r>
              <w:rPr>
                <w:rFonts w:ascii="Consolas" w:hAnsi="Consolas" w:eastAsia="맑은 고딕"/>
                <w:b w:val="0"/>
                <w:color w:val="9F1239"/>
                <w:sz w:val="19"/>
              </w:rPr>
              <w:t>kim.user</w:t>
            </w:r>
          </w:p>
        </w:tc>
        <w:tc>
          <w:tcPr>
            <w:tcW w:type="dxa" w:w="3267"/>
          </w:tcPr>
          <w:p>
            <w:pPr>
              <w:spacing w:after="0" w:line="276" w:lineRule="auto"/>
            </w:pPr>
            <w:r>
              <w:rPr>
                <w:rFonts w:ascii="맑은 고딕" w:hAnsi="맑은 고딕" w:eastAsia="맑은 고딕"/>
                <w:b w:val="0"/>
                <w:sz w:val="19"/>
              </w:rPr>
              <w:t>로그인할 때 쓰는 이름. 보통 영문</w:t>
            </w:r>
          </w:p>
        </w:tc>
      </w:tr>
      <w:tr>
        <w:tc>
          <w:tcPr>
            <w:tcW w:type="dxa" w:w="1143"/>
          </w:tcPr>
          <w:p>
            <w:pPr>
              <w:spacing w:after="0" w:line="276" w:lineRule="auto"/>
            </w:pPr>
            <w:r>
              <w:rPr>
                <w:rFonts w:ascii="맑은 고딕" w:hAnsi="맑은 고딕" w:eastAsia="맑은 고딕"/>
                <w:b w:val="0"/>
                <w:sz w:val="19"/>
              </w:rPr>
              <w:t>처음 비밀번호</w:t>
            </w:r>
          </w:p>
        </w:tc>
        <w:tc>
          <w:tcPr>
            <w:tcW w:type="dxa" w:w="5227"/>
          </w:tcPr>
          <w:p>
            <w:pPr>
              <w:spacing w:after="0" w:line="276" w:lineRule="auto"/>
            </w:pPr>
            <w:r>
              <w:rPr>
                <w:rFonts w:ascii="맑은 고딕" w:hAnsi="맑은 고딕" w:eastAsia="맑은 고딕"/>
                <w:b w:val="0"/>
                <w:sz w:val="19"/>
              </w:rPr>
              <w:t>(관리자가 따로 알려 줌)</w:t>
            </w:r>
          </w:p>
        </w:tc>
        <w:tc>
          <w:tcPr>
            <w:tcW w:type="dxa" w:w="3267"/>
          </w:tcPr>
          <w:p>
            <w:pPr>
              <w:spacing w:after="0" w:line="276" w:lineRule="auto"/>
            </w:pPr>
            <w:r>
              <w:rPr>
                <w:rFonts w:ascii="맑은 고딕" w:hAnsi="맑은 고딕" w:eastAsia="맑은 고딕"/>
                <w:b w:val="0"/>
                <w:sz w:val="19"/>
              </w:rPr>
              <w:t>12자 이상</w:t>
            </w:r>
          </w:p>
        </w:tc>
      </w:tr>
    </w:tbl>
    <w:p>
      <w:pPr>
        <w:spacing w:after="40"/>
      </w:pPr>
    </w:p>
    <w:p>
      <w:r>
        <w:rPr>
          <w:rFonts w:ascii="맑은 고딕" w:hAnsi="맑은 고딕" w:eastAsia="맑은 고딕"/>
          <w:b w:val="0"/>
        </w:rPr>
        <w:t>회사에서 통합 로그인(SSO, 한 번 로그인으로 여러 사내 시스템을 쓰는 방식)을 쓰면 아이디·비밀번호 대신 회사 계정으로 들어갑니다. 이때는 2.4절을 보세요.</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브라우저는 크롬(Chrome)이나 엣지(Edge)를 권합니다. 이 책의 화면은 엣지로 찍었습니다. 인터넷 익스플로러는 쓸 수 없습니다.</w:t>
      </w:r>
    </w:p>
    <w:p>
      <w:pPr>
        <w:pStyle w:val="Heading2"/>
      </w:pPr>
      <w:r>
        <w:t>2.2 로그인하기</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브라우저를 엽니다.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주소창에 관리자에게 받은 주소를 입력하고 </w:t>
      </w:r>
      <w:r>
        <w:rPr>
          <w:rFonts w:ascii="맑은 고딕" w:hAnsi="맑은 고딕" w:eastAsia="맑은 고딕"/>
          <w:b/>
        </w:rPr>
        <w:t>Enter</w:t>
      </w:r>
      <w:r>
        <w:rPr>
          <w:rFonts w:ascii="맑은 고딕" w:hAnsi="맑은 고딕" w:eastAsia="맑은 고딕"/>
          <w:b w:val="0"/>
        </w:rPr>
        <w:t xml:space="preserve"> 를 누릅니다.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아래와 같은 로그인 화면이 나옵니다.</w:t>
      </w:r>
    </w:p>
    <w:p>
      <w:pPr>
        <w:keepNext/>
        <w:jc w:val="center"/>
      </w:pPr>
      <w:r>
        <w:drawing>
          <wp:inline xmlns:a="http://schemas.openxmlformats.org/drawingml/2006/main" xmlns:pic="http://schemas.openxmlformats.org/drawingml/2006/picture">
            <wp:extent cx="5940000" cy="3712500"/>
            <wp:docPr id="1" name="Picture 1"/>
            <wp:cNvGraphicFramePr>
              <a:graphicFrameLocks noChangeAspect="1"/>
            </wp:cNvGraphicFramePr>
            <a:graphic>
              <a:graphicData uri="http://schemas.openxmlformats.org/drawingml/2006/picture">
                <pic:pic>
                  <pic:nvPicPr>
                    <pic:cNvPr id="0" name="login-empty.png"/>
                    <pic:cNvPicPr/>
                  </pic:nvPicPr>
                  <pic:blipFill>
                    <a:blip r:embed="rId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 로그인 화면</w:t>
      </w:r>
    </w:p>
    <w:p>
      <w:r>
        <w:rPr>
          <w:rFonts w:ascii="맑은 고딕" w:hAnsi="맑은 고딕" w:eastAsia="맑은 고딕"/>
          <w:b w:val="0"/>
        </w:rPr>
        <w:t>화면 가운데 상자에 칸이 두 개, 단추가 하나 있습니다.</w:t>
      </w:r>
    </w:p>
    <w:p>
      <w:pPr>
        <w:keepNext/>
        <w:jc w:val="center"/>
      </w:pPr>
      <w:r>
        <w:drawing>
          <wp:inline xmlns:a="http://schemas.openxmlformats.org/drawingml/2006/main" xmlns:pic="http://schemas.openxmlformats.org/drawingml/2006/picture">
            <wp:extent cx="5940000" cy="3712500"/>
            <wp:docPr id="2" name="Picture 2"/>
            <wp:cNvGraphicFramePr>
              <a:graphicFrameLocks noChangeAspect="1"/>
            </wp:cNvGraphicFramePr>
            <a:graphic>
              <a:graphicData uri="http://schemas.openxmlformats.org/drawingml/2006/picture">
                <pic:pic>
                  <pic:nvPicPr>
                    <pic:cNvPr id="0" name="login-marked.png"/>
                    <pic:cNvPicPr/>
                  </pic:nvPicPr>
                  <pic:blipFill>
                    <a:blip r:embed="rId1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 로그인 화면의 각 부분</w:t>
      </w:r>
    </w:p>
    <w:tbl>
      <w:tblPr>
        <w:tblStyle w:val="TableGrid"/>
        <w:tblW w:type="auto" w:w="0"/>
        <w:jc w:val="center"/>
        <w:tblLook w:firstColumn="1" w:firstRow="1" w:lastColumn="0" w:lastRow="0" w:noHBand="0" w:noVBand="1" w:val="04A0"/>
      </w:tblPr>
      <w:tblGrid>
        <w:gridCol w:w="3213"/>
        <w:gridCol w:w="3213"/>
        <w:gridCol w:w="3213"/>
      </w:tblGrid>
      <w:tr>
        <w:tc>
          <w:tcPr>
            <w:tcW w:type="dxa" w:w="771"/>
            <w:shd w:val="clear" w:color="auto" w:fill="E8EEFC"/>
          </w:tcPr>
          <w:p>
            <w:pPr>
              <w:spacing w:after="0" w:line="276" w:lineRule="auto"/>
            </w:pPr>
            <w:r>
              <w:rPr>
                <w:rFonts w:ascii="맑은 고딕" w:hAnsi="맑은 고딕" w:eastAsia="맑은 고딕"/>
                <w:b/>
                <w:sz w:val="19"/>
              </w:rPr>
              <w:t>번호</w:t>
            </w:r>
          </w:p>
        </w:tc>
        <w:tc>
          <w:tcPr>
            <w:tcW w:type="dxa" w:w="1928"/>
            <w:shd w:val="clear" w:color="auto" w:fill="E8EEFC"/>
          </w:tcPr>
          <w:p>
            <w:pPr>
              <w:spacing w:after="0" w:line="276" w:lineRule="auto"/>
            </w:pPr>
            <w:r>
              <w:rPr>
                <w:rFonts w:ascii="맑은 고딕" w:hAnsi="맑은 고딕" w:eastAsia="맑은 고딕"/>
                <w:b/>
                <w:sz w:val="19"/>
              </w:rPr>
              <w:t>이름</w:t>
            </w:r>
          </w:p>
        </w:tc>
        <w:tc>
          <w:tcPr>
            <w:tcW w:type="dxa" w:w="6939"/>
            <w:shd w:val="clear" w:color="auto" w:fill="E8EEFC"/>
          </w:tcPr>
          <w:p>
            <w:pPr>
              <w:spacing w:after="0" w:line="276" w:lineRule="auto"/>
            </w:pPr>
            <w:r>
              <w:rPr>
                <w:rFonts w:ascii="맑은 고딕" w:hAnsi="맑은 고딕" w:eastAsia="맑은 고딕"/>
                <w:b/>
                <w:sz w:val="19"/>
              </w:rPr>
              <w:t>하는 일</w:t>
            </w:r>
          </w:p>
        </w:tc>
      </w:tr>
      <w:tr>
        <w:tc>
          <w:tcPr>
            <w:tcW w:type="dxa" w:w="771"/>
          </w:tcPr>
          <w:p>
            <w:pPr>
              <w:spacing w:after="0" w:line="276" w:lineRule="auto"/>
            </w:pPr>
            <w:r>
              <w:rPr>
                <w:rFonts w:ascii="맑은 고딕" w:hAnsi="맑은 고딕" w:eastAsia="맑은 고딕"/>
                <w:b w:val="0"/>
                <w:sz w:val="19"/>
              </w:rPr>
              <w:t>①</w:t>
            </w:r>
          </w:p>
        </w:tc>
        <w:tc>
          <w:tcPr>
            <w:tcW w:type="dxa" w:w="1928"/>
          </w:tcPr>
          <w:p>
            <w:pPr>
              <w:spacing w:after="0" w:line="276" w:lineRule="auto"/>
            </w:pPr>
            <w:r>
              <w:rPr>
                <w:rFonts w:ascii="맑은 고딕" w:hAnsi="맑은 고딕" w:eastAsia="맑은 고딕"/>
                <w:b/>
                <w:sz w:val="19"/>
              </w:rPr>
              <w:t>아이디</w:t>
            </w:r>
            <w:r>
              <w:rPr>
                <w:rFonts w:ascii="맑은 고딕" w:hAnsi="맑은 고딕" w:eastAsia="맑은 고딕"/>
                <w:b w:val="0"/>
                <w:sz w:val="19"/>
              </w:rPr>
              <w:t xml:space="preserve"> 칸</w:t>
            </w:r>
          </w:p>
        </w:tc>
        <w:tc>
          <w:tcPr>
            <w:tcW w:type="dxa" w:w="6939"/>
          </w:tcPr>
          <w:p>
            <w:pPr>
              <w:spacing w:after="0" w:line="276" w:lineRule="auto"/>
            </w:pPr>
            <w:r>
              <w:rPr>
                <w:rFonts w:ascii="맑은 고딕" w:hAnsi="맑은 고딕" w:eastAsia="맑은 고딕"/>
                <w:b w:val="0"/>
                <w:sz w:val="19"/>
              </w:rPr>
              <w:t>관리자에게 받은 아이디를 입력합니다</w:t>
            </w:r>
          </w:p>
        </w:tc>
      </w:tr>
      <w:tr>
        <w:tc>
          <w:tcPr>
            <w:tcW w:type="dxa" w:w="771"/>
          </w:tcPr>
          <w:p>
            <w:pPr>
              <w:spacing w:after="0" w:line="276" w:lineRule="auto"/>
            </w:pPr>
            <w:r>
              <w:rPr>
                <w:rFonts w:ascii="맑은 고딕" w:hAnsi="맑은 고딕" w:eastAsia="맑은 고딕"/>
                <w:b w:val="0"/>
                <w:sz w:val="19"/>
              </w:rPr>
              <w:t>②</w:t>
            </w:r>
          </w:p>
        </w:tc>
        <w:tc>
          <w:tcPr>
            <w:tcW w:type="dxa" w:w="1928"/>
          </w:tcPr>
          <w:p>
            <w:pPr>
              <w:spacing w:after="0" w:line="276" w:lineRule="auto"/>
            </w:pPr>
            <w:r>
              <w:rPr>
                <w:rFonts w:ascii="맑은 고딕" w:hAnsi="맑은 고딕" w:eastAsia="맑은 고딕"/>
                <w:b/>
                <w:sz w:val="19"/>
              </w:rPr>
              <w:t>비밀번호</w:t>
            </w:r>
            <w:r>
              <w:rPr>
                <w:rFonts w:ascii="맑은 고딕" w:hAnsi="맑은 고딕" w:eastAsia="맑은 고딕"/>
                <w:b w:val="0"/>
                <w:sz w:val="19"/>
              </w:rPr>
              <w:t xml:space="preserve"> 칸</w:t>
            </w:r>
          </w:p>
        </w:tc>
        <w:tc>
          <w:tcPr>
            <w:tcW w:type="dxa" w:w="6939"/>
          </w:tcPr>
          <w:p>
            <w:pPr>
              <w:spacing w:after="0" w:line="276" w:lineRule="auto"/>
            </w:pPr>
            <w:r>
              <w:rPr>
                <w:rFonts w:ascii="맑은 고딕" w:hAnsi="맑은 고딕" w:eastAsia="맑은 고딕"/>
                <w:b w:val="0"/>
                <w:sz w:val="19"/>
              </w:rPr>
              <w:t>비밀번호를 입력합니다. 입력한 글자는 점(•)으로 가려져 보입니다</w:t>
            </w:r>
          </w:p>
        </w:tc>
      </w:tr>
      <w:tr>
        <w:tc>
          <w:tcPr>
            <w:tcW w:type="dxa" w:w="771"/>
          </w:tcPr>
          <w:p>
            <w:pPr>
              <w:spacing w:after="0" w:line="276" w:lineRule="auto"/>
            </w:pPr>
            <w:r>
              <w:rPr>
                <w:rFonts w:ascii="맑은 고딕" w:hAnsi="맑은 고딕" w:eastAsia="맑은 고딕"/>
                <w:b w:val="0"/>
                <w:sz w:val="19"/>
              </w:rPr>
              <w:t>③</w:t>
            </w:r>
          </w:p>
        </w:tc>
        <w:tc>
          <w:tcPr>
            <w:tcW w:type="dxa" w:w="1928"/>
          </w:tcPr>
          <w:p>
            <w:pPr>
              <w:spacing w:after="0" w:line="276" w:lineRule="auto"/>
            </w:pPr>
            <w:r>
              <w:rPr>
                <w:rFonts w:ascii="맑은 고딕" w:hAnsi="맑은 고딕" w:eastAsia="맑은 고딕"/>
                <w:b/>
                <w:sz w:val="19"/>
              </w:rPr>
              <w:t>로그인</w:t>
            </w:r>
            <w:r>
              <w:rPr>
                <w:rFonts w:ascii="맑은 고딕" w:hAnsi="맑은 고딕" w:eastAsia="맑은 고딕"/>
                <w:b w:val="0"/>
                <w:sz w:val="19"/>
              </w:rPr>
              <w:t xml:space="preserve"> 단추</w:t>
            </w:r>
          </w:p>
        </w:tc>
        <w:tc>
          <w:tcPr>
            <w:tcW w:type="dxa" w:w="6939"/>
          </w:tcPr>
          <w:p>
            <w:pPr>
              <w:spacing w:after="0" w:line="276" w:lineRule="auto"/>
            </w:pPr>
            <w:r>
              <w:rPr>
                <w:rFonts w:ascii="맑은 고딕" w:hAnsi="맑은 고딕" w:eastAsia="맑은 고딕"/>
                <w:b w:val="0"/>
                <w:sz w:val="19"/>
              </w:rPr>
              <w:t>누르면 아이디와 비밀번호를 확인합니다</w:t>
            </w:r>
          </w:p>
        </w:tc>
      </w:tr>
    </w:tbl>
    <w:p>
      <w:pPr>
        <w:spacing w:after="40"/>
      </w:pP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아이디</w:t>
      </w:r>
      <w:r>
        <w:rPr>
          <w:rFonts w:ascii="맑은 고딕" w:hAnsi="맑은 고딕" w:eastAsia="맑은 고딕"/>
          <w:b w:val="0"/>
        </w:rPr>
        <w:t xml:space="preserve"> 칸을 마우스로 누르고 아이디를 입력합니다. 예: </w:t>
      </w:r>
      <w:r>
        <w:rPr>
          <w:rFonts w:ascii="Consolas" w:hAnsi="Consolas" w:eastAsia="맑은 고딕"/>
          <w:b w:val="0"/>
          <w:color w:val="9F1239"/>
        </w:rPr>
        <w:t>kim.user</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비밀번호</w:t>
      </w:r>
      <w:r>
        <w:rPr>
          <w:rFonts w:ascii="맑은 고딕" w:hAnsi="맑은 고딕" w:eastAsia="맑은 고딕"/>
          <w:b w:val="0"/>
        </w:rPr>
        <w:t xml:space="preserve"> 칸을 누르고 비밀번호를 입력합니다.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로그인</w:t>
      </w:r>
      <w:r>
        <w:rPr>
          <w:rFonts w:ascii="맑은 고딕" w:hAnsi="맑은 고딕" w:eastAsia="맑은 고딕"/>
          <w:b w:val="0"/>
        </w:rPr>
        <w:t xml:space="preserve"> 단추를 누르거나, 비밀번호 칸에서 </w:t>
      </w:r>
      <w:r>
        <w:rPr>
          <w:rFonts w:ascii="맑은 고딕" w:hAnsi="맑은 고딕" w:eastAsia="맑은 고딕"/>
          <w:b/>
        </w:rPr>
        <w:t>Enter</w:t>
      </w:r>
      <w:r>
        <w:rPr>
          <w:rFonts w:ascii="맑은 고딕" w:hAnsi="맑은 고딕" w:eastAsia="맑은 고딕"/>
          <w:b w:val="0"/>
        </w:rPr>
        <w:t xml:space="preserve"> 를 누릅니다.</w:t>
      </w:r>
    </w:p>
    <w:p>
      <w:pPr>
        <w:keepNext/>
        <w:jc w:val="cente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login-filled.png"/>
                    <pic:cNvPicPr/>
                  </pic:nvPicPr>
                  <pic:blipFill>
                    <a:blip r:embed="rId1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 아이디와 비밀번호를 입력한 모습</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로그인되면 </w:t>
      </w:r>
      <w:r>
        <w:rPr>
          <w:rFonts w:ascii="맑은 고딕" w:hAnsi="맑은 고딕" w:eastAsia="맑은 고딕"/>
          <w:b/>
        </w:rPr>
        <w:t>질의(채팅)</w:t>
      </w:r>
      <w:r>
        <w:rPr>
          <w:rFonts w:ascii="맑은 고딕" w:hAnsi="맑은 고딕" w:eastAsia="맑은 고딕"/>
          <w:b w:val="0"/>
        </w:rPr>
        <w:t xml:space="preserve"> 화면이 처음으로 나옵니다.</w:t>
      </w:r>
    </w:p>
    <w:p>
      <w:pPr>
        <w:keepNext/>
        <w:jc w:val="center"/>
      </w:pPr>
      <w:r>
        <w:drawing>
          <wp:inline xmlns:a="http://schemas.openxmlformats.org/drawingml/2006/main" xmlns:pic="http://schemas.openxmlformats.org/drawingml/2006/picture">
            <wp:extent cx="5940000" cy="3712500"/>
            <wp:docPr id="4" name="Picture 4"/>
            <wp:cNvGraphicFramePr>
              <a:graphicFrameLocks noChangeAspect="1"/>
            </wp:cNvGraphicFramePr>
            <a:graphic>
              <a:graphicData uri="http://schemas.openxmlformats.org/drawingml/2006/picture">
                <pic:pic>
                  <pic:nvPicPr>
                    <pic:cNvPr id="0" name="after-login.png"/>
                    <pic:cNvPicPr/>
                  </pic:nvPicPr>
                  <pic:blipFill>
                    <a:blip r:embed="rId1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 로그인 직후의 채팅 화면</w:t>
      </w:r>
    </w:p>
    <w:p>
      <w:r>
        <w:rPr>
          <w:rFonts w:ascii="맑은 고딕" w:hAnsi="맑은 고딕" w:eastAsia="맑은 고딕"/>
          <w:b w:val="0"/>
        </w:rPr>
        <w:t xml:space="preserve">화면 맨 위 막대 오른쪽에 </w:t>
      </w:r>
      <w:r>
        <w:rPr>
          <w:rFonts w:ascii="맑은 고딕" w:hAnsi="맑은 고딕" w:eastAsia="맑은 고딕"/>
          <w:b/>
        </w:rPr>
        <w:t>김사용 · user</w:t>
      </w:r>
      <w:r>
        <w:rPr>
          <w:rFonts w:ascii="맑은 고딕" w:hAnsi="맑은 고딕" w:eastAsia="맑은 고딕"/>
          <w:b w:val="0"/>
        </w:rPr>
        <w:t xml:space="preserve"> 처럼 내 이름과 역할이 보이면 제대로 로그인된 것입니다.</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로그인한 뒤 오른쪽 위에 보이는 내 이름과 역할을 확인해 보세요. 역할 이름이 무엇인지 적어 두면 3장에서 내가 쓸 수 있는 메뉴를 알아볼 때 편합니다.</w:t>
      </w:r>
    </w:p>
    <w:p>
      <w:pPr>
        <w:pStyle w:val="Heading2"/>
      </w:pPr>
      <w:r>
        <w:t>2.3 로그인이 안 될 때</w:t>
      </w:r>
    </w:p>
    <w:p>
      <w:pPr>
        <w:pStyle w:val="Heading3"/>
      </w:pPr>
      <w:r>
        <w:t>아이디나 비밀번호가 틀렸을 때</w:t>
      </w:r>
    </w:p>
    <w:p>
      <w:r>
        <w:rPr>
          <w:rFonts w:ascii="맑은 고딕" w:hAnsi="맑은 고딕" w:eastAsia="맑은 고딕"/>
          <w:b w:val="0"/>
        </w:rPr>
        <w:t xml:space="preserve">아이디나 비밀번호가 틀리면 빨간 상자에 </w:t>
      </w:r>
      <w:r>
        <w:rPr>
          <w:rFonts w:ascii="맑은 고딕" w:hAnsi="맑은 고딕" w:eastAsia="맑은 고딕"/>
          <w:b/>
        </w:rPr>
        <w:t>아이디 또는 비밀번호가 올바르지 않습니다</w:t>
      </w:r>
      <w:r>
        <w:rPr>
          <w:rFonts w:ascii="맑은 고딕" w:hAnsi="맑은 고딕" w:eastAsia="맑은 고딕"/>
          <w:b w:val="0"/>
        </w:rPr>
        <w:t xml:space="preserve"> 라고 나옵니다.</w:t>
      </w:r>
    </w:p>
    <w:p>
      <w:pPr>
        <w:keepNext/>
        <w:jc w:val="center"/>
      </w:pPr>
      <w:r>
        <w:drawing>
          <wp:inline xmlns:a="http://schemas.openxmlformats.org/drawingml/2006/main" xmlns:pic="http://schemas.openxmlformats.org/drawingml/2006/picture">
            <wp:extent cx="5940000" cy="3712500"/>
            <wp:docPr id="5" name="Picture 5"/>
            <wp:cNvGraphicFramePr>
              <a:graphicFrameLocks noChangeAspect="1"/>
            </wp:cNvGraphicFramePr>
            <a:graphic>
              <a:graphicData uri="http://schemas.openxmlformats.org/drawingml/2006/picture">
                <pic:pic>
                  <pic:nvPicPr>
                    <pic:cNvPr id="0" name="login-wrong-password.png"/>
                    <pic:cNvPicPr/>
                  </pic:nvPicPr>
                  <pic:blipFill>
                    <a:blip r:embed="rId1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5. 비밀번호가 틀렸을 때</w:t>
      </w:r>
    </w:p>
    <w:p>
      <w:pPr>
        <w:pStyle w:val="ListBullet"/>
        <w:spacing w:after="40"/>
      </w:pPr>
      <w:r>
        <w:rPr>
          <w:rFonts w:ascii="맑은 고딕" w:hAnsi="맑은 고딕" w:eastAsia="맑은 고딕"/>
          <w:b w:val="0"/>
        </w:rPr>
        <w:t>어느 쪽이 틀렸는지는 일부러 알려 주지 않습니다(남이 아이디를 알아내지 못하게 하려는 것입니다).</w:t>
      </w:r>
    </w:p>
    <w:p>
      <w:pPr>
        <w:pStyle w:val="ListBullet"/>
        <w:spacing w:after="40"/>
      </w:pPr>
      <w:r>
        <w:rPr>
          <w:rFonts w:ascii="맑은 고딕" w:hAnsi="맑은 고딕" w:eastAsia="맑은 고딕"/>
          <w:b w:val="0"/>
        </w:rPr>
        <w:t>다음을 차례로 확인하세요.</w:t>
      </w:r>
    </w:p>
    <w:p>
      <w:pPr>
        <w:pStyle w:val="ListBullet2"/>
        <w:spacing w:after="40"/>
      </w:pPr>
      <w:r>
        <w:rPr>
          <w:rFonts w:ascii="맑은 고딕" w:hAnsi="맑은 고딕" w:eastAsia="맑은 고딕"/>
          <w:b w:val="0"/>
        </w:rPr>
        <w:t xml:space="preserve">키보드의 </w:t>
      </w:r>
      <w:r>
        <w:rPr>
          <w:rFonts w:ascii="맑은 고딕" w:hAnsi="맑은 고딕" w:eastAsia="맑은 고딕"/>
          <w:b/>
        </w:rPr>
        <w:t>Caps Lock</w:t>
      </w:r>
      <w:r>
        <w:rPr>
          <w:rFonts w:ascii="맑은 고딕" w:hAnsi="맑은 고딕" w:eastAsia="맑은 고딕"/>
          <w:b w:val="0"/>
        </w:rPr>
        <w:t xml:space="preserve"> 이 켜져 있지 않은지(대문자로 입력되는지).</w:t>
      </w:r>
    </w:p>
    <w:p>
      <w:pPr>
        <w:pStyle w:val="ListBullet2"/>
        <w:spacing w:after="40"/>
      </w:pPr>
      <w:r>
        <w:rPr>
          <w:rFonts w:ascii="맑은 고딕" w:hAnsi="맑은 고딕" w:eastAsia="맑은 고딕"/>
          <w:b w:val="0"/>
        </w:rPr>
        <w:t xml:space="preserve">한/영 전환이 </w:t>
      </w:r>
      <w:r>
        <w:rPr>
          <w:rFonts w:ascii="맑은 고딕" w:hAnsi="맑은 고딕" w:eastAsia="맑은 고딕"/>
          <w:b/>
        </w:rPr>
        <w:t>한글</w:t>
      </w:r>
      <w:r>
        <w:rPr>
          <w:rFonts w:ascii="맑은 고딕" w:hAnsi="맑은 고딕" w:eastAsia="맑은 고딕"/>
          <w:b w:val="0"/>
        </w:rPr>
        <w:t xml:space="preserve">로 되어 있지 않은지. 아이디가 </w:t>
      </w:r>
      <w:r>
        <w:rPr>
          <w:rFonts w:ascii="Consolas" w:hAnsi="Consolas" w:eastAsia="맑은 고딕"/>
          <w:b w:val="0"/>
          <w:color w:val="9F1239"/>
        </w:rPr>
        <w:t>ㅏㅑㅡ.ㅕㄴㄷㄱ</w:t>
      </w:r>
      <w:r>
        <w:rPr>
          <w:rFonts w:ascii="맑은 고딕" w:hAnsi="맑은 고딕" w:eastAsia="맑은 고딕"/>
          <w:b w:val="0"/>
        </w:rPr>
        <w:t xml:space="preserve"> 처럼 한글로 입력될 수 있습니다.</w:t>
      </w:r>
    </w:p>
    <w:p>
      <w:pPr>
        <w:pStyle w:val="ListBullet2"/>
        <w:spacing w:after="40"/>
      </w:pPr>
      <w:r>
        <w:rPr>
          <w:rFonts w:ascii="맑은 고딕" w:hAnsi="맑은 고딕" w:eastAsia="맑은 고딕"/>
          <w:b w:val="0"/>
        </w:rPr>
        <w:t>아이디 앞뒤에 빈칸(스페이스)을 넣지 않았는지.</w:t>
      </w:r>
    </w:p>
    <w:p>
      <w:pPr>
        <w:pStyle w:val="ListBullet"/>
        <w:spacing w:after="40"/>
      </w:pPr>
      <w:r>
        <w:rPr>
          <w:rFonts w:ascii="맑은 고딕" w:hAnsi="맑은 고딕" w:eastAsia="맑은 고딕"/>
          <w:b w:val="0"/>
        </w:rPr>
        <w:t>그래도 안 되면 관리자에게 문의하세요. 여러 번 틀리면 잠시 로그인이 막힐 수 있습니다.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비밀번호는 화면에서 직접 바꿀 수 없습니다. 잊었거나 바꾸고 싶으면 관리자에게 요청하세요. 관리자도 여러분의 비밀번호를 알 수 없고, 새 비밀번호를 정해 줄 수만 있습니다.</w:t>
      </w:r>
    </w:p>
    <w:p>
      <w:pPr>
        <w:pStyle w:val="Heading3"/>
      </w:pPr>
      <w:r>
        <w:t>계정이 정지되었을 때</w:t>
      </w:r>
    </w:p>
    <w:p>
      <w:r>
        <w:rPr>
          <w:rFonts w:ascii="맑은 고딕" w:hAnsi="맑은 고딕" w:eastAsia="맑은 고딕"/>
          <w:b w:val="0"/>
        </w:rPr>
        <w:t>관리자가 계정을 정지하면 비밀번호가 맞아도 로그인되지 않습니다. 부서 이동이나 퇴사 처리로 정지되는 경우가 많습니다. 관리자에게 문의하세요(관리자 화면은 「21장」).</w:t>
      </w:r>
    </w:p>
    <w:p>
      <w:pPr>
        <w:pStyle w:val="Heading3"/>
      </w:pPr>
      <w:r>
        <w:t>로그인 없이 다른 화면 주소로 들어가면</w:t>
      </w:r>
    </w:p>
    <w:p>
      <w:r>
        <w:rPr>
          <w:rFonts w:ascii="맑은 고딕" w:hAnsi="맑은 고딕" w:eastAsia="맑은 고딕"/>
          <w:b w:val="0"/>
        </w:rPr>
        <w:t xml:space="preserve">로그인하지 않은 상태에서 채팅 화면 주소(예: </w:t>
      </w:r>
      <w:r>
        <w:rPr>
          <w:rFonts w:ascii="Consolas" w:hAnsi="Consolas" w:eastAsia="맑은 고딕"/>
          <w:b w:val="0"/>
          <w:color w:val="9F1239"/>
        </w:rPr>
        <w:t>…/chat</w:t>
      </w:r>
      <w:r>
        <w:rPr>
          <w:rFonts w:ascii="맑은 고딕" w:hAnsi="맑은 고딕" w:eastAsia="맑은 고딕"/>
          <w:b w:val="0"/>
        </w:rPr>
        <w:t>)로 바로 들어가면, 자동으로 로그인 화면으로 돌아갑니다. 로그인하면 원래 가려던 화면으로 갑니다.</w:t>
      </w:r>
    </w:p>
    <w:p>
      <w:pPr>
        <w:keepNext/>
        <w:jc w:val="center"/>
      </w:pPr>
      <w:r>
        <w:drawing>
          <wp:inline xmlns:a="http://schemas.openxmlformats.org/drawingml/2006/main" xmlns:pic="http://schemas.openxmlformats.org/drawingml/2006/picture">
            <wp:extent cx="5940000" cy="3712500"/>
            <wp:docPr id="6" name="Picture 6"/>
            <wp:cNvGraphicFramePr>
              <a:graphicFrameLocks noChangeAspect="1"/>
            </wp:cNvGraphicFramePr>
            <a:graphic>
              <a:graphicData uri="http://schemas.openxmlformats.org/drawingml/2006/picture">
                <pic:pic>
                  <pic:nvPicPr>
                    <pic:cNvPr id="0" name="login-empty.png"/>
                    <pic:cNvPicPr/>
                  </pic:nvPicPr>
                  <pic:blipFill>
                    <a:blip r:embed="rId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6. 로그인하지 않고 채팅 주소로 들어갔을 때</w:t>
      </w:r>
    </w:p>
    <w:p>
      <w:pPr>
        <w:pStyle w:val="Heading2"/>
      </w:pPr>
      <w:r>
        <w:t>2.4 회사 통합 로그인(SSO)</w:t>
      </w:r>
    </w:p>
    <w:p>
      <w:r>
        <w:rPr>
          <w:rFonts w:ascii="맑은 고딕" w:hAnsi="맑은 고딕" w:eastAsia="맑은 고딕"/>
          <w:b w:val="0"/>
        </w:rPr>
        <w:t xml:space="preserve">회사에서 통합 로그인을 설정했다면 로그인 화면에 </w:t>
      </w:r>
      <w:r>
        <w:rPr>
          <w:rFonts w:ascii="맑은 고딕" w:hAnsi="맑은 고딕" w:eastAsia="맑은 고딕"/>
          <w:b/>
        </w:rPr>
        <w:t>SSO 로 로그인</w:t>
      </w:r>
      <w:r>
        <w:rPr>
          <w:rFonts w:ascii="맑은 고딕" w:hAnsi="맑은 고딕" w:eastAsia="맑은 고딕"/>
          <w:b w:val="0"/>
        </w:rPr>
        <w:t xml:space="preserve"> 단추가 보입니다(이 책의 예제 환경에는 설정하지 않아 보이지 않습니다).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SSO 로 로그인</w:t>
      </w:r>
      <w:r>
        <w:rPr>
          <w:rFonts w:ascii="맑은 고딕" w:hAnsi="맑은 고딕" w:eastAsia="맑은 고딕"/>
          <w:b w:val="0"/>
        </w:rPr>
        <w:t xml:space="preserve"> 을 누릅니다.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회사의 로그인 화면으로 이동합니다. 평소 사내 시스템에 들어가듯 로그인합니다.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로그인이 끝나면 OntoBot 의 채팅 화면으로 돌아옵니다.</w:t>
      </w:r>
    </w:p>
    <w:p>
      <w:r>
        <w:rPr>
          <w:rFonts w:ascii="맑은 고딕" w:hAnsi="맑은 고딕" w:eastAsia="맑은 고딕"/>
          <w:b w:val="0"/>
        </w:rPr>
        <w:t xml:space="preserve">SSO 로그인이 실패하면 로그인 화면에 </w:t>
      </w:r>
      <w:r>
        <w:rPr>
          <w:rFonts w:ascii="맑은 고딕" w:hAnsi="맑은 고딕" w:eastAsia="맑은 고딕"/>
          <w:b/>
        </w:rPr>
        <w:t>SSO 로그인에 실패했습니다. 다시 시도하거나 관리자에게 문의하세요.</w:t>
      </w:r>
      <w:r>
        <w:rPr>
          <w:rFonts w:ascii="맑은 고딕" w:hAnsi="맑은 고딕" w:eastAsia="맑은 고딕"/>
          <w:b w:val="0"/>
        </w:rPr>
        <w:t xml:space="preserve"> 가 나옵니다.</w:t>
      </w:r>
    </w:p>
    <w:p>
      <w:pPr>
        <w:pStyle w:val="Heading2"/>
      </w:pPr>
      <w:r>
        <w:t>2.5 로그인 유지 시간</w:t>
      </w:r>
    </w:p>
    <w:p>
      <w:pPr>
        <w:pStyle w:val="ListBullet"/>
        <w:spacing w:after="40"/>
      </w:pPr>
      <w:r>
        <w:rPr>
          <w:rFonts w:ascii="맑은 고딕" w:hAnsi="맑은 고딕" w:eastAsia="맑은 고딕"/>
          <w:b w:val="0"/>
        </w:rPr>
        <w:t>로그인은 일정 시간(기본 8시간) 동안 유지됩니다. 브라우저를 닫았다 열어도 그 시간 안이면 다시 로그인하지</w:t>
      </w:r>
    </w:p>
    <w:p>
      <w:r>
        <w:rPr>
          <w:rFonts w:ascii="맑은 고딕" w:hAnsi="맑은 고딕" w:eastAsia="맑은 고딕"/>
          <w:b w:val="0"/>
        </w:rPr>
        <w:t>않아도 됩니다.</w:t>
      </w:r>
    </w:p>
    <w:p>
      <w:pPr>
        <w:pStyle w:val="ListBullet"/>
        <w:spacing w:after="40"/>
      </w:pPr>
      <w:r>
        <w:rPr>
          <w:rFonts w:ascii="맑은 고딕" w:hAnsi="맑은 고딕" w:eastAsia="맑은 고딕"/>
          <w:b w:val="0"/>
        </w:rPr>
        <w:t>시간이 지나면 다음에 화면을 누를 때 로그인 화면으로 돌아갑니다. 쓰던 대화는 그대로 남아 있습니다.</w:t>
      </w:r>
    </w:p>
    <w:p>
      <w:pPr>
        <w:pStyle w:val="ListBullet"/>
        <w:spacing w:after="40"/>
      </w:pPr>
      <w:r>
        <w:rPr>
          <w:rFonts w:ascii="맑은 고딕" w:hAnsi="맑은 고딕" w:eastAsia="맑은 고딕"/>
          <w:b w:val="0"/>
        </w:rPr>
        <w:t>관리자가 내 역할을 바꾸거나 계정을 정지하면, 그 즉시 로그인이 끊깁니다. 다시 로그인하면 바뀐 역할로</w:t>
      </w:r>
    </w:p>
    <w:p>
      <w:r>
        <w:rPr>
          <w:rFonts w:ascii="맑은 고딕" w:hAnsi="맑은 고딕" w:eastAsia="맑은 고딕"/>
          <w:b w:val="0"/>
        </w:rPr>
        <w:t>보입니다.</w:t>
      </w:r>
    </w:p>
    <w:p>
      <w:pPr>
        <w:pStyle w:val="Heading2"/>
      </w:pPr>
      <w:r>
        <w:t>2.6 로그아웃</w:t>
      </w:r>
    </w:p>
    <w:p>
      <w:r>
        <w:rPr>
          <w:rFonts w:ascii="맑은 고딕" w:hAnsi="맑은 고딕" w:eastAsia="맑은 고딕"/>
          <w:b w:val="0"/>
        </w:rPr>
        <w:t xml:space="preserve">일을 마쳤으면 오른쪽 위 </w:t>
      </w:r>
      <w:r>
        <w:rPr>
          <w:rFonts w:ascii="맑은 고딕" w:hAnsi="맑은 고딕" w:eastAsia="맑은 고딕"/>
          <w:b/>
        </w:rPr>
        <w:t>로그아웃</w:t>
      </w:r>
      <w:r>
        <w:rPr>
          <w:rFonts w:ascii="맑은 고딕" w:hAnsi="맑은 고딕" w:eastAsia="맑은 고딕"/>
          <w:b w:val="0"/>
        </w:rPr>
        <w:t xml:space="preserve"> 을 누릅니다.</w:t>
      </w:r>
    </w:p>
    <w:p>
      <w:pPr>
        <w:keepNext/>
        <w:jc w:val="center"/>
      </w:pPr>
      <w:r>
        <w:drawing>
          <wp:inline xmlns:a="http://schemas.openxmlformats.org/drawingml/2006/main" xmlns:pic="http://schemas.openxmlformats.org/drawingml/2006/picture">
            <wp:extent cx="5940000" cy="3712500"/>
            <wp:docPr id="7" name="Picture 7"/>
            <wp:cNvGraphicFramePr>
              <a:graphicFrameLocks noChangeAspect="1"/>
            </wp:cNvGraphicFramePr>
            <a:graphic>
              <a:graphicData uri="http://schemas.openxmlformats.org/drawingml/2006/picture">
                <pic:pic>
                  <pic:nvPicPr>
                    <pic:cNvPr id="0" name="logout-button.png"/>
                    <pic:cNvPicPr/>
                  </pic:nvPicPr>
                  <pic:blipFill>
                    <a:blip r:embed="rId1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7. 로그아웃 단추</w:t>
      </w:r>
    </w:p>
    <w:p>
      <w:r>
        <w:rPr>
          <w:rFonts w:ascii="맑은 고딕" w:hAnsi="맑은 고딕" w:eastAsia="맑은 고딕"/>
          <w:b w:val="0"/>
        </w:rPr>
        <w:t>로그아웃하면 로그인 화면으로 돌아갑니다.</w:t>
      </w:r>
    </w:p>
    <w:p>
      <w:pPr>
        <w:keepNext/>
        <w:jc w:val="center"/>
      </w:pPr>
      <w:r>
        <w:drawing>
          <wp:inline xmlns:a="http://schemas.openxmlformats.org/drawingml/2006/main" xmlns:pic="http://schemas.openxmlformats.org/drawingml/2006/picture">
            <wp:extent cx="5940000" cy="3712500"/>
            <wp:docPr id="8" name="Picture 8"/>
            <wp:cNvGraphicFramePr>
              <a:graphicFrameLocks noChangeAspect="1"/>
            </wp:cNvGraphicFramePr>
            <a:graphic>
              <a:graphicData uri="http://schemas.openxmlformats.org/drawingml/2006/picture">
                <pic:pic>
                  <pic:nvPicPr>
                    <pic:cNvPr id="0" name="login-empty.png"/>
                    <pic:cNvPicPr/>
                  </pic:nvPicPr>
                  <pic:blipFill>
                    <a:blip r:embed="rId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8. 로그아웃한 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여러 사람이 함께 쓰는 PC(공용 PC)에서는 반드시 로그아웃하세요. 로그아웃하지 않으면 다음 사람이 여러분의 이름으로 질문하거나 데이터 변경을 요청할 수 있고, 그 기록은 모두 여러분의 이름으로 남습니다.</w:t>
      </w:r>
    </w:p>
    <w:p>
      <w:pPr>
        <w:pStyle w:val="Heading2"/>
      </w:pPr>
      <w:r>
        <w:t>2.7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주소·아이디·처음 비밀번호는 관리자에게 받습니다.</w:t>
      </w:r>
    </w:p>
    <w:p>
      <w:pPr>
        <w:spacing w:after="20"/>
        <w:ind w:left="170"/>
        <w:pBdr>
          <w:left w:val="single" w:sz="18" w:space="6" w:color="059669"/>
        </w:pBdr>
        <w:shd w:val="clear" w:color="auto" w:fill="ECFDF5"/>
      </w:pPr>
      <w:r>
        <w:rPr>
          <w:rFonts w:ascii="맑은 고딕" w:hAnsi="맑은 고딕" w:eastAsia="맑은 고딕"/>
          <w:b w:val="0"/>
        </w:rPr>
        <w:t>- 로그인되면 오른쪽 위에 내 이름과 역할이 보입니다.</w:t>
      </w:r>
    </w:p>
    <w:p>
      <w:pPr>
        <w:spacing w:after="20"/>
        <w:ind w:left="170"/>
        <w:pBdr>
          <w:left w:val="single" w:sz="18" w:space="6" w:color="059669"/>
        </w:pBdr>
        <w:shd w:val="clear" w:color="auto" w:fill="ECFDF5"/>
      </w:pPr>
      <w:r>
        <w:rPr>
          <w:rFonts w:ascii="맑은 고딕" w:hAnsi="맑은 고딕" w:eastAsia="맑은 고딕"/>
          <w:b w:val="0"/>
        </w:rPr>
        <w:t>- 틀렸다고 나오면 Caps Lock 과 한/영 전환부터 확인합니다.</w:t>
      </w:r>
    </w:p>
    <w:p>
      <w:pPr>
        <w:spacing w:after="20"/>
        <w:ind w:left="170"/>
        <w:pBdr>
          <w:left w:val="single" w:sz="18" w:space="6" w:color="059669"/>
        </w:pBdr>
        <w:shd w:val="clear" w:color="auto" w:fill="ECFDF5"/>
      </w:pPr>
      <w:r>
        <w:rPr>
          <w:rFonts w:ascii="맑은 고딕" w:hAnsi="맑은 고딕" w:eastAsia="맑은 고딕"/>
          <w:b w:val="0"/>
        </w:rPr>
        <w:t>- 비밀번호 변경과 계정 문제는 관리자에게 요청합니다.</w:t>
      </w:r>
    </w:p>
    <w:p>
      <w:pPr>
        <w:spacing w:after="20"/>
        <w:ind w:left="170"/>
        <w:pBdr>
          <w:left w:val="single" w:sz="18" w:space="6" w:color="059669"/>
        </w:pBdr>
        <w:shd w:val="clear" w:color="auto" w:fill="ECFDF5"/>
      </w:pPr>
      <w:r>
        <w:rPr>
          <w:rFonts w:ascii="맑은 고딕" w:hAnsi="맑은 고딕" w:eastAsia="맑은 고딕"/>
          <w:b w:val="0"/>
        </w:rPr>
        <w:t>- 공용 PC 에서는 반드시 로그아웃합니다.</w:t>
      </w:r>
    </w:p>
    <w:p>
      <w:r>
        <w:br w:type="page"/>
      </w:r>
    </w:p>
    <w:p>
      <w:pPr>
        <w:pStyle w:val="Heading1"/>
      </w:pPr>
      <w:r>
        <w:t>3장 화면 둘러보기</w:t>
      </w:r>
    </w:p>
    <w:p>
      <w:pPr>
        <w:pStyle w:val="Heading2"/>
      </w:pPr>
      <w:r>
        <w:t>3.1 맨 위 막대(메뉴)</w:t>
      </w:r>
    </w:p>
    <w:p>
      <w:r>
        <w:rPr>
          <w:rFonts w:ascii="맑은 고딕" w:hAnsi="맑은 고딕" w:eastAsia="맑은 고딕"/>
          <w:b w:val="0"/>
        </w:rPr>
        <w:t xml:space="preserve">어느 화면에 있든 맨 위에는 같은 막대가 있습니다. 왼쪽은 </w:t>
      </w:r>
      <w:r>
        <w:rPr>
          <w:rFonts w:ascii="맑은 고딕" w:hAnsi="맑은 고딕" w:eastAsia="맑은 고딕"/>
          <w:b/>
        </w:rPr>
        <w:t>메뉴</w:t>
      </w:r>
      <w:r>
        <w:rPr>
          <w:rFonts w:ascii="맑은 고딕" w:hAnsi="맑은 고딕" w:eastAsia="맑은 고딕"/>
          <w:b w:val="0"/>
        </w:rPr>
        <w:t xml:space="preserve">, 오른쪽은 </w:t>
      </w:r>
      <w:r>
        <w:rPr>
          <w:rFonts w:ascii="맑은 고딕" w:hAnsi="맑은 고딕" w:eastAsia="맑은 고딕"/>
          <w:b/>
        </w:rPr>
        <w:t>내 정보</w:t>
      </w:r>
      <w:r>
        <w:rPr>
          <w:rFonts w:ascii="맑은 고딕" w:hAnsi="맑은 고딕" w:eastAsia="맑은 고딕"/>
          <w:b w:val="0"/>
        </w:rPr>
        <w:t>입니다. 아래는 관리자 박관리로 로그인한 화면입니다.</w:t>
      </w:r>
    </w:p>
    <w:p>
      <w:pPr>
        <w:keepNext/>
        <w:jc w:val="center"/>
      </w:pPr>
      <w:r>
        <w:drawing>
          <wp:inline xmlns:a="http://schemas.openxmlformats.org/drawingml/2006/main" xmlns:pic="http://schemas.openxmlformats.org/drawingml/2006/picture">
            <wp:extent cx="5940000" cy="3712500"/>
            <wp:docPr id="9" name="Picture 9"/>
            <wp:cNvGraphicFramePr>
              <a:graphicFrameLocks noChangeAspect="1"/>
            </wp:cNvGraphicFramePr>
            <a:graphic>
              <a:graphicData uri="http://schemas.openxmlformats.org/drawingml/2006/picture">
                <pic:pic>
                  <pic:nvPicPr>
                    <pic:cNvPr id="0" name="topbar-numbered.png"/>
                    <pic:cNvPicPr/>
                  </pic:nvPicPr>
                  <pic:blipFill>
                    <a:blip r:embed="rId1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9. 맨 위 막대의 메뉴와 내 정보</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27"/>
            <w:shd w:val="clear" w:color="auto" w:fill="E8EEFC"/>
          </w:tcPr>
          <w:p>
            <w:pPr>
              <w:spacing w:after="0" w:line="276" w:lineRule="auto"/>
            </w:pPr>
            <w:r>
              <w:rPr>
                <w:rFonts w:ascii="맑은 고딕" w:hAnsi="맑은 고딕" w:eastAsia="맑은 고딕"/>
                <w:b/>
                <w:sz w:val="19"/>
              </w:rPr>
              <w:t>번호</w:t>
            </w:r>
          </w:p>
        </w:tc>
        <w:tc>
          <w:tcPr>
            <w:tcW w:type="dxa" w:w="1818"/>
            <w:shd w:val="clear" w:color="auto" w:fill="E8EEFC"/>
          </w:tcPr>
          <w:p>
            <w:pPr>
              <w:spacing w:after="0" w:line="276" w:lineRule="auto"/>
            </w:pPr>
            <w:r>
              <w:rPr>
                <w:rFonts w:ascii="맑은 고딕" w:hAnsi="맑은 고딕" w:eastAsia="맑은 고딕"/>
                <w:b/>
                <w:sz w:val="19"/>
              </w:rPr>
              <w:t>메뉴</w:t>
            </w:r>
          </w:p>
        </w:tc>
        <w:tc>
          <w:tcPr>
            <w:tcW w:type="dxa" w:w="6001"/>
            <w:shd w:val="clear" w:color="auto" w:fill="E8EEFC"/>
          </w:tcPr>
          <w:p>
            <w:pPr>
              <w:spacing w:after="0" w:line="276" w:lineRule="auto"/>
            </w:pPr>
            <w:r>
              <w:rPr>
                <w:rFonts w:ascii="맑은 고딕" w:hAnsi="맑은 고딕" w:eastAsia="맑은 고딕"/>
                <w:b/>
                <w:sz w:val="19"/>
              </w:rPr>
              <w:t>하는 일</w:t>
            </w:r>
          </w:p>
        </w:tc>
        <w:tc>
          <w:tcPr>
            <w:tcW w:type="dxa" w:w="1091"/>
            <w:shd w:val="clear" w:color="auto" w:fill="E8EEFC"/>
          </w:tcPr>
          <w:p>
            <w:pPr>
              <w:spacing w:after="0" w:line="276" w:lineRule="auto"/>
            </w:pPr>
            <w:r>
              <w:rPr>
                <w:rFonts w:ascii="맑은 고딕" w:hAnsi="맑은 고딕" w:eastAsia="맑은 고딕"/>
                <w:b/>
                <w:sz w:val="19"/>
              </w:rPr>
              <w:t>설명하는 장</w:t>
            </w:r>
          </w:p>
        </w:tc>
      </w:tr>
      <w:tr>
        <w:tc>
          <w:tcPr>
            <w:tcW w:type="dxa" w:w="727"/>
          </w:tcPr>
          <w:p>
            <w:pPr>
              <w:spacing w:after="0" w:line="276" w:lineRule="auto"/>
            </w:pPr>
            <w:r>
              <w:rPr>
                <w:rFonts w:ascii="맑은 고딕" w:hAnsi="맑은 고딕" w:eastAsia="맑은 고딕"/>
                <w:b w:val="0"/>
                <w:sz w:val="19"/>
              </w:rPr>
              <w:t>①</w:t>
            </w:r>
          </w:p>
        </w:tc>
        <w:tc>
          <w:tcPr>
            <w:tcW w:type="dxa" w:w="1818"/>
          </w:tcPr>
          <w:p>
            <w:pPr>
              <w:spacing w:after="0" w:line="276" w:lineRule="auto"/>
            </w:pPr>
            <w:r>
              <w:rPr>
                <w:rFonts w:ascii="맑은 고딕" w:hAnsi="맑은 고딕" w:eastAsia="맑은 고딕"/>
                <w:b/>
                <w:sz w:val="19"/>
              </w:rPr>
              <w:t>채팅</w:t>
            </w:r>
          </w:p>
        </w:tc>
        <w:tc>
          <w:tcPr>
            <w:tcW w:type="dxa" w:w="6001"/>
          </w:tcPr>
          <w:p>
            <w:pPr>
              <w:spacing w:after="0" w:line="276" w:lineRule="auto"/>
            </w:pPr>
            <w:r>
              <w:rPr>
                <w:rFonts w:ascii="맑은 고딕" w:hAnsi="맑은 고딕" w:eastAsia="맑은 고딕"/>
                <w:b w:val="0"/>
                <w:sz w:val="19"/>
              </w:rPr>
              <w:t>데이터에 대해 질문하고, 데이터 변경을 요청합니다</w:t>
            </w:r>
          </w:p>
        </w:tc>
        <w:tc>
          <w:tcPr>
            <w:tcW w:type="dxa" w:w="1091"/>
          </w:tcPr>
          <w:p>
            <w:pPr>
              <w:spacing w:after="0" w:line="276" w:lineRule="auto"/>
            </w:pPr>
            <w:r>
              <w:rPr>
                <w:rFonts w:ascii="맑은 고딕" w:hAnsi="맑은 고딕" w:eastAsia="맑은 고딕"/>
                <w:b w:val="0"/>
                <w:sz w:val="19"/>
              </w:rPr>
              <w:t>4~10장</w:t>
            </w:r>
          </w:p>
        </w:tc>
      </w:tr>
      <w:tr>
        <w:tc>
          <w:tcPr>
            <w:tcW w:type="dxa" w:w="727"/>
          </w:tcPr>
          <w:p>
            <w:pPr>
              <w:spacing w:after="0" w:line="276" w:lineRule="auto"/>
            </w:pPr>
            <w:r>
              <w:rPr>
                <w:rFonts w:ascii="맑은 고딕" w:hAnsi="맑은 고딕" w:eastAsia="맑은 고딕"/>
                <w:b w:val="0"/>
                <w:sz w:val="19"/>
              </w:rPr>
              <w:t>②</w:t>
            </w:r>
          </w:p>
        </w:tc>
        <w:tc>
          <w:tcPr>
            <w:tcW w:type="dxa" w:w="1818"/>
          </w:tcPr>
          <w:p>
            <w:pPr>
              <w:spacing w:after="0" w:line="276" w:lineRule="auto"/>
            </w:pPr>
            <w:r>
              <w:rPr>
                <w:rFonts w:ascii="맑은 고딕" w:hAnsi="맑은 고딕" w:eastAsia="맑은 고딕"/>
                <w:b/>
                <w:sz w:val="19"/>
              </w:rPr>
              <w:t>온톨로지</w:t>
            </w:r>
          </w:p>
        </w:tc>
        <w:tc>
          <w:tcPr>
            <w:tcW w:type="dxa" w:w="6001"/>
          </w:tcPr>
          <w:p>
            <w:pPr>
              <w:spacing w:after="0" w:line="276" w:lineRule="auto"/>
            </w:pPr>
            <w:r>
              <w:rPr>
                <w:rFonts w:ascii="맑은 고딕" w:hAnsi="맑은 고딕" w:eastAsia="맑은 고딕"/>
                <w:b w:val="0"/>
                <w:sz w:val="19"/>
              </w:rPr>
              <w:t>데이터 설계도를 보고 고칩니다</w:t>
            </w:r>
          </w:p>
        </w:tc>
        <w:tc>
          <w:tcPr>
            <w:tcW w:type="dxa" w:w="1091"/>
          </w:tcPr>
          <w:p>
            <w:pPr>
              <w:spacing w:after="0" w:line="276" w:lineRule="auto"/>
            </w:pPr>
            <w:r>
              <w:rPr>
                <w:rFonts w:ascii="맑은 고딕" w:hAnsi="맑은 고딕" w:eastAsia="맑은 고딕"/>
                <w:b w:val="0"/>
                <w:sz w:val="19"/>
              </w:rPr>
              <w:t>16~17장</w:t>
            </w:r>
          </w:p>
        </w:tc>
      </w:tr>
      <w:tr>
        <w:tc>
          <w:tcPr>
            <w:tcW w:type="dxa" w:w="727"/>
          </w:tcPr>
          <w:p>
            <w:pPr>
              <w:spacing w:after="0" w:line="276" w:lineRule="auto"/>
            </w:pPr>
            <w:r>
              <w:rPr>
                <w:rFonts w:ascii="맑은 고딕" w:hAnsi="맑은 고딕" w:eastAsia="맑은 고딕"/>
                <w:b w:val="0"/>
                <w:sz w:val="19"/>
              </w:rPr>
              <w:t>③</w:t>
            </w:r>
          </w:p>
        </w:tc>
        <w:tc>
          <w:tcPr>
            <w:tcW w:type="dxa" w:w="1818"/>
          </w:tcPr>
          <w:p>
            <w:pPr>
              <w:spacing w:after="0" w:line="276" w:lineRule="auto"/>
            </w:pPr>
            <w:r>
              <w:rPr>
                <w:rFonts w:ascii="맑은 고딕" w:hAnsi="맑은 고딕" w:eastAsia="맑은 고딕"/>
                <w:b/>
                <w:sz w:val="19"/>
              </w:rPr>
              <w:t>데이터 소스</w:t>
            </w:r>
          </w:p>
        </w:tc>
        <w:tc>
          <w:tcPr>
            <w:tcW w:type="dxa" w:w="6001"/>
          </w:tcPr>
          <w:p>
            <w:pPr>
              <w:spacing w:after="0" w:line="276" w:lineRule="auto"/>
            </w:pPr>
            <w:r>
              <w:rPr>
                <w:rFonts w:ascii="맑은 고딕" w:hAnsi="맑은 고딕" w:eastAsia="맑은 고딕"/>
                <w:b w:val="0"/>
                <w:sz w:val="19"/>
              </w:rPr>
              <w:t>회사 시스템과 연결하고 데이터를 가져옵니다</w:t>
            </w:r>
          </w:p>
        </w:tc>
        <w:tc>
          <w:tcPr>
            <w:tcW w:type="dxa" w:w="1091"/>
          </w:tcPr>
          <w:p>
            <w:pPr>
              <w:spacing w:after="0" w:line="276" w:lineRule="auto"/>
            </w:pPr>
            <w:r>
              <w:rPr>
                <w:rFonts w:ascii="맑은 고딕" w:hAnsi="맑은 고딕" w:eastAsia="맑은 고딕"/>
                <w:b w:val="0"/>
                <w:sz w:val="19"/>
              </w:rPr>
              <w:t>18~19장</w:t>
            </w:r>
          </w:p>
        </w:tc>
      </w:tr>
      <w:tr>
        <w:tc>
          <w:tcPr>
            <w:tcW w:type="dxa" w:w="727"/>
          </w:tcPr>
          <w:p>
            <w:pPr>
              <w:spacing w:after="0" w:line="276" w:lineRule="auto"/>
            </w:pPr>
            <w:r>
              <w:rPr>
                <w:rFonts w:ascii="맑은 고딕" w:hAnsi="맑은 고딕" w:eastAsia="맑은 고딕"/>
                <w:b w:val="0"/>
                <w:sz w:val="19"/>
              </w:rPr>
              <w:t>④</w:t>
            </w:r>
          </w:p>
        </w:tc>
        <w:tc>
          <w:tcPr>
            <w:tcW w:type="dxa" w:w="1818"/>
          </w:tcPr>
          <w:p>
            <w:pPr>
              <w:spacing w:after="0" w:line="276" w:lineRule="auto"/>
            </w:pPr>
            <w:r>
              <w:rPr>
                <w:rFonts w:ascii="맑은 고딕" w:hAnsi="맑은 고딕" w:eastAsia="맑은 고딕"/>
                <w:b/>
                <w:sz w:val="19"/>
              </w:rPr>
              <w:t>Action</w:t>
            </w:r>
          </w:p>
        </w:tc>
        <w:tc>
          <w:tcPr>
            <w:tcW w:type="dxa" w:w="6001"/>
          </w:tcPr>
          <w:p>
            <w:pPr>
              <w:spacing w:after="0" w:line="276" w:lineRule="auto"/>
            </w:pPr>
            <w:r>
              <w:rPr>
                <w:rFonts w:ascii="맑은 고딕" w:hAnsi="맑은 고딕" w:eastAsia="맑은 고딕"/>
                <w:b w:val="0"/>
                <w:sz w:val="19"/>
              </w:rPr>
              <w:t>데이터 변경 요청을 보고 승인합니다. 알림함도 여기 있습니다</w:t>
            </w:r>
          </w:p>
        </w:tc>
        <w:tc>
          <w:tcPr>
            <w:tcW w:type="dxa" w:w="1091"/>
          </w:tcPr>
          <w:p>
            <w:pPr>
              <w:spacing w:after="0" w:line="276" w:lineRule="auto"/>
            </w:pPr>
            <w:r>
              <w:rPr>
                <w:rFonts w:ascii="맑은 고딕" w:hAnsi="맑은 고딕" w:eastAsia="맑은 고딕"/>
                <w:b w:val="0"/>
                <w:sz w:val="19"/>
              </w:rPr>
              <w:t>11~13장</w:t>
            </w:r>
          </w:p>
        </w:tc>
      </w:tr>
      <w:tr>
        <w:tc>
          <w:tcPr>
            <w:tcW w:type="dxa" w:w="727"/>
          </w:tcPr>
          <w:p>
            <w:pPr>
              <w:spacing w:after="0" w:line="276" w:lineRule="auto"/>
            </w:pPr>
            <w:r>
              <w:rPr>
                <w:rFonts w:ascii="맑은 고딕" w:hAnsi="맑은 고딕" w:eastAsia="맑은 고딕"/>
                <w:b w:val="0"/>
                <w:sz w:val="19"/>
              </w:rPr>
              <w:t>⑤</w:t>
            </w:r>
          </w:p>
        </w:tc>
        <w:tc>
          <w:tcPr>
            <w:tcW w:type="dxa" w:w="1818"/>
          </w:tcPr>
          <w:p>
            <w:pPr>
              <w:spacing w:after="0" w:line="276" w:lineRule="auto"/>
            </w:pPr>
            <w:r>
              <w:rPr>
                <w:rFonts w:ascii="맑은 고딕" w:hAnsi="맑은 고딕" w:eastAsia="맑은 고딕"/>
                <w:b/>
                <w:sz w:val="19"/>
              </w:rPr>
              <w:t>관리</w:t>
            </w:r>
          </w:p>
        </w:tc>
        <w:tc>
          <w:tcPr>
            <w:tcW w:type="dxa" w:w="6001"/>
          </w:tcPr>
          <w:p>
            <w:pPr>
              <w:spacing w:after="0" w:line="276" w:lineRule="auto"/>
            </w:pPr>
            <w:r>
              <w:rPr>
                <w:rFonts w:ascii="맑은 고딕" w:hAnsi="맑은 고딕" w:eastAsia="맑은 고딕"/>
                <w:b w:val="0"/>
                <w:sz w:val="19"/>
              </w:rPr>
              <w:t>사용자·권한·기록을 관리합니다(관리자만)</w:t>
            </w:r>
          </w:p>
        </w:tc>
        <w:tc>
          <w:tcPr>
            <w:tcW w:type="dxa" w:w="1091"/>
          </w:tcPr>
          <w:p>
            <w:pPr>
              <w:spacing w:after="0" w:line="276" w:lineRule="auto"/>
            </w:pPr>
            <w:r>
              <w:rPr>
                <w:rFonts w:ascii="맑은 고딕" w:hAnsi="맑은 고딕" w:eastAsia="맑은 고딕"/>
                <w:b w:val="0"/>
                <w:sz w:val="19"/>
              </w:rPr>
              <w:t>21장</w:t>
            </w:r>
          </w:p>
        </w:tc>
      </w:tr>
      <w:tr>
        <w:tc>
          <w:tcPr>
            <w:tcW w:type="dxa" w:w="727"/>
          </w:tcPr>
          <w:p>
            <w:pPr>
              <w:spacing w:after="0" w:line="276" w:lineRule="auto"/>
            </w:pPr>
            <w:r>
              <w:rPr>
                <w:rFonts w:ascii="맑은 고딕" w:hAnsi="맑은 고딕" w:eastAsia="맑은 고딕"/>
                <w:b w:val="0"/>
                <w:sz w:val="19"/>
              </w:rPr>
              <w:t>⑥</w:t>
            </w:r>
          </w:p>
        </w:tc>
        <w:tc>
          <w:tcPr>
            <w:tcW w:type="dxa" w:w="1818"/>
          </w:tcPr>
          <w:p>
            <w:pPr>
              <w:spacing w:after="0" w:line="276" w:lineRule="auto"/>
            </w:pPr>
            <w:r>
              <w:rPr>
                <w:rFonts w:ascii="맑은 고딕" w:hAnsi="맑은 고딕" w:eastAsia="맑은 고딕"/>
                <w:b w:val="0"/>
                <w:sz w:val="19"/>
              </w:rPr>
              <w:t>내 이름 · 역할</w:t>
            </w:r>
          </w:p>
        </w:tc>
        <w:tc>
          <w:tcPr>
            <w:tcW w:type="dxa" w:w="6001"/>
          </w:tcPr>
          <w:p>
            <w:pPr>
              <w:spacing w:after="0" w:line="276" w:lineRule="auto"/>
            </w:pPr>
            <w:r>
              <w:rPr>
                <w:rFonts w:ascii="맑은 고딕" w:hAnsi="맑은 고딕" w:eastAsia="맑은 고딕"/>
                <w:b w:val="0"/>
                <w:sz w:val="19"/>
              </w:rPr>
              <w:t>지금 로그인한 사람과 역할</w:t>
            </w:r>
          </w:p>
        </w:tc>
        <w:tc>
          <w:tcPr>
            <w:tcW w:type="dxa" w:w="1091"/>
          </w:tcPr>
          <w:p>
            <w:pPr>
              <w:spacing w:after="0" w:line="276" w:lineRule="auto"/>
            </w:pPr>
            <w:r>
              <w:rPr>
                <w:rFonts w:ascii="맑은 고딕" w:hAnsi="맑은 고딕" w:eastAsia="맑은 고딕"/>
                <w:b w:val="0"/>
                <w:sz w:val="19"/>
              </w:rPr>
              <w:t>이 장</w:t>
            </w:r>
          </w:p>
        </w:tc>
      </w:tr>
    </w:tbl>
    <w:p>
      <w:pPr>
        <w:spacing w:after="40"/>
      </w:pPr>
    </w:p>
    <w:p>
      <w:r>
        <w:rPr>
          <w:rFonts w:ascii="맑은 고딕" w:hAnsi="맑은 고딕" w:eastAsia="맑은 고딕"/>
          <w:b w:val="0"/>
        </w:rPr>
        <w:t xml:space="preserve">지금 보고 있는 메뉴는 파란 글씨로 표시됩니다(그림에서는 </w:t>
      </w:r>
      <w:r>
        <w:rPr>
          <w:rFonts w:ascii="맑은 고딕" w:hAnsi="맑은 고딕" w:eastAsia="맑은 고딕"/>
          <w:b/>
        </w:rPr>
        <w:t>채팅</w:t>
      </w:r>
      <w:r>
        <w:rPr>
          <w:rFonts w:ascii="맑은 고딕" w:hAnsi="맑은 고딕" w:eastAsia="맑은 고딕"/>
          <w:b w:val="0"/>
        </w:rPr>
        <w:t xml:space="preserve">). 가장 오른쪽 </w:t>
      </w:r>
      <w:r>
        <w:rPr>
          <w:rFonts w:ascii="맑은 고딕" w:hAnsi="맑은 고딕" w:eastAsia="맑은 고딕"/>
          <w:b/>
        </w:rPr>
        <w:t>로그아웃</w:t>
      </w:r>
      <w:r>
        <w:rPr>
          <w:rFonts w:ascii="맑은 고딕" w:hAnsi="맑은 고딕" w:eastAsia="맑은 고딕"/>
          <w:b w:val="0"/>
        </w:rPr>
        <w:t xml:space="preserve"> 은 「2장」에서 설명했습니다.</w:t>
      </w:r>
    </w:p>
    <w:p>
      <w:pPr>
        <w:pStyle w:val="Heading2"/>
      </w:pPr>
      <w:r>
        <w:t>3.2 역할에 따라 메뉴가 다르다</w:t>
      </w:r>
    </w:p>
    <w:p>
      <w:r>
        <w:rPr>
          <w:rFonts w:ascii="맑은 고딕" w:hAnsi="맑은 고딕" w:eastAsia="맑은 고딕"/>
          <w:b w:val="0"/>
        </w:rPr>
        <w:t>메뉴는 내 역할에 따라 다르게 보입니다. 다섯 사람이 각각 로그인했을 때의 맨 위 막대입니다.</w:t>
      </w:r>
    </w:p>
    <w:p>
      <w:r>
        <w:rPr>
          <w:rFonts w:ascii="맑은 고딕" w:hAnsi="맑은 고딕" w:eastAsia="맑은 고딕"/>
          <w:b/>
        </w:rPr>
        <w:t>챗봇 사용자(김사용, `user`)</w:t>
      </w:r>
    </w:p>
    <w:p>
      <w:pPr>
        <w:keepNext/>
        <w:jc w:val="center"/>
      </w:pPr>
      <w:r>
        <w:drawing>
          <wp:inline xmlns:a="http://schemas.openxmlformats.org/drawingml/2006/main" xmlns:pic="http://schemas.openxmlformats.org/drawingml/2006/picture">
            <wp:extent cx="5940000" cy="190266"/>
            <wp:docPr id="10" name="Picture 10"/>
            <wp:cNvGraphicFramePr>
              <a:graphicFrameLocks noChangeAspect="1"/>
            </wp:cNvGraphicFramePr>
            <a:graphic>
              <a:graphicData uri="http://schemas.openxmlformats.org/drawingml/2006/picture">
                <pic:pic>
                  <pic:nvPicPr>
                    <pic:cNvPr id="0" name="topbar-kim.user.png"/>
                    <pic:cNvPicPr/>
                  </pic:nvPicPr>
                  <pic:blipFill>
                    <a:blip r:embed="rId16"/>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10. 챗봇 사용자의 메뉴</w:t>
      </w:r>
    </w:p>
    <w:p>
      <w:r>
        <w:rPr>
          <w:rFonts w:ascii="맑은 고딕" w:hAnsi="맑은 고딕" w:eastAsia="맑은 고딕"/>
          <w:b/>
        </w:rPr>
        <w:t>현업 전문가(최현업, `domain_expert`)</w:t>
      </w:r>
      <w:r>
        <w:rPr>
          <w:rFonts w:ascii="맑은 고딕" w:hAnsi="맑은 고딕" w:eastAsia="맑은 고딕"/>
          <w:b w:val="0"/>
        </w:rPr>
        <w:t xml:space="preserve"> — </w:t>
      </w:r>
      <w:r>
        <w:rPr>
          <w:rFonts w:ascii="맑은 고딕" w:hAnsi="맑은 고딕" w:eastAsia="맑은 고딕"/>
          <w:b/>
        </w:rPr>
        <w:t>인터뷰</w:t>
      </w:r>
      <w:r>
        <w:rPr>
          <w:rFonts w:ascii="맑은 고딕" w:hAnsi="맑은 고딕" w:eastAsia="맑은 고딕"/>
          <w:b w:val="0"/>
        </w:rPr>
        <w:t xml:space="preserve"> 메뉴가 있습니다.</w:t>
      </w:r>
    </w:p>
    <w:p>
      <w:pPr>
        <w:keepNext/>
        <w:jc w:val="center"/>
      </w:pPr>
      <w:r>
        <w:drawing>
          <wp:inline xmlns:a="http://schemas.openxmlformats.org/drawingml/2006/main" xmlns:pic="http://schemas.openxmlformats.org/drawingml/2006/picture">
            <wp:extent cx="5940000" cy="190266"/>
            <wp:docPr id="11" name="Picture 11"/>
            <wp:cNvGraphicFramePr>
              <a:graphicFrameLocks noChangeAspect="1"/>
            </wp:cNvGraphicFramePr>
            <a:graphic>
              <a:graphicData uri="http://schemas.openxmlformats.org/drawingml/2006/picture">
                <pic:pic>
                  <pic:nvPicPr>
                    <pic:cNvPr id="0" name="topbar-choi.expert.png"/>
                    <pic:cNvPicPr/>
                  </pic:nvPicPr>
                  <pic:blipFill>
                    <a:blip r:embed="rId17"/>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11. 현업 전문가의 메뉴</w:t>
      </w:r>
    </w:p>
    <w:p>
      <w:r>
        <w:rPr>
          <w:rFonts w:ascii="맑은 고딕" w:hAnsi="맑은 고딕" w:eastAsia="맑은 고딕"/>
          <w:b/>
        </w:rPr>
        <w:t>모델러(이모델, `modeler, user`)</w:t>
      </w:r>
      <w:r>
        <w:rPr>
          <w:rFonts w:ascii="맑은 고딕" w:hAnsi="맑은 고딕" w:eastAsia="맑은 고딕"/>
          <w:b w:val="0"/>
        </w:rPr>
        <w:t xml:space="preserve"> — </w:t>
      </w:r>
      <w:r>
        <w:rPr>
          <w:rFonts w:ascii="맑은 고딕" w:hAnsi="맑은 고딕" w:eastAsia="맑은 고딕"/>
          <w:b/>
        </w:rPr>
        <w:t>인터뷰</w:t>
      </w:r>
      <w:r>
        <w:rPr>
          <w:rFonts w:ascii="맑은 고딕" w:hAnsi="맑은 고딕" w:eastAsia="맑은 고딕"/>
          <w:b w:val="0"/>
        </w:rPr>
        <w:t xml:space="preserve"> 와 </w:t>
      </w:r>
      <w:r>
        <w:rPr>
          <w:rFonts w:ascii="맑은 고딕" w:hAnsi="맑은 고딕" w:eastAsia="맑은 고딕"/>
          <w:b/>
        </w:rPr>
        <w:t>평가</w:t>
      </w:r>
      <w:r>
        <w:rPr>
          <w:rFonts w:ascii="맑은 고딕" w:hAnsi="맑은 고딕" w:eastAsia="맑은 고딕"/>
          <w:b w:val="0"/>
        </w:rPr>
        <w:t xml:space="preserve"> 메뉴가 있습니다.</w:t>
      </w:r>
    </w:p>
    <w:p>
      <w:pPr>
        <w:keepNext/>
        <w:jc w:val="center"/>
      </w:pPr>
      <w:r>
        <w:drawing>
          <wp:inline xmlns:a="http://schemas.openxmlformats.org/drawingml/2006/main" xmlns:pic="http://schemas.openxmlformats.org/drawingml/2006/picture">
            <wp:extent cx="5940000" cy="190266"/>
            <wp:docPr id="12" name="Picture 12"/>
            <wp:cNvGraphicFramePr>
              <a:graphicFrameLocks noChangeAspect="1"/>
            </wp:cNvGraphicFramePr>
            <a:graphic>
              <a:graphicData uri="http://schemas.openxmlformats.org/drawingml/2006/picture">
                <pic:pic>
                  <pic:nvPicPr>
                    <pic:cNvPr id="0" name="topbar-lee.modeler.png"/>
                    <pic:cNvPicPr/>
                  </pic:nvPicPr>
                  <pic:blipFill>
                    <a:blip r:embed="rId18"/>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12. 모델러의 메뉴</w:t>
      </w:r>
    </w:p>
    <w:p>
      <w:r>
        <w:rPr>
          <w:rFonts w:ascii="맑은 고딕" w:hAnsi="맑은 고딕" w:eastAsia="맑은 고딕"/>
          <w:b/>
        </w:rPr>
        <w:t>챗봇 빌더(정빌더, `bot_builder, user`)</w:t>
      </w:r>
      <w:r>
        <w:rPr>
          <w:rFonts w:ascii="맑은 고딕" w:hAnsi="맑은 고딕" w:eastAsia="맑은 고딕"/>
          <w:b w:val="0"/>
        </w:rPr>
        <w:t xml:space="preserve"> — </w:t>
      </w:r>
      <w:r>
        <w:rPr>
          <w:rFonts w:ascii="맑은 고딕" w:hAnsi="맑은 고딕" w:eastAsia="맑은 고딕"/>
          <w:b/>
        </w:rPr>
        <w:t>평가</w:t>
      </w:r>
      <w:r>
        <w:rPr>
          <w:rFonts w:ascii="맑은 고딕" w:hAnsi="맑은 고딕" w:eastAsia="맑은 고딕"/>
          <w:b w:val="0"/>
        </w:rPr>
        <w:t xml:space="preserve"> 메뉴가 있습니다.</w:t>
      </w:r>
    </w:p>
    <w:p>
      <w:pPr>
        <w:keepNext/>
        <w:jc w:val="center"/>
      </w:pPr>
      <w:r>
        <w:drawing>
          <wp:inline xmlns:a="http://schemas.openxmlformats.org/drawingml/2006/main" xmlns:pic="http://schemas.openxmlformats.org/drawingml/2006/picture">
            <wp:extent cx="5940000" cy="190266"/>
            <wp:docPr id="13" name="Picture 13"/>
            <wp:cNvGraphicFramePr>
              <a:graphicFrameLocks noChangeAspect="1"/>
            </wp:cNvGraphicFramePr>
            <a:graphic>
              <a:graphicData uri="http://schemas.openxmlformats.org/drawingml/2006/picture">
                <pic:pic>
                  <pic:nvPicPr>
                    <pic:cNvPr id="0" name="topbar-jung.builder.png"/>
                    <pic:cNvPicPr/>
                  </pic:nvPicPr>
                  <pic:blipFill>
                    <a:blip r:embed="rId19"/>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13. 챗봇 빌더의 메뉴</w:t>
      </w:r>
    </w:p>
    <w:p>
      <w:r>
        <w:rPr>
          <w:rFonts w:ascii="맑은 고딕" w:hAnsi="맑은 고딕" w:eastAsia="맑은 고딕"/>
          <w:b/>
        </w:rPr>
        <w:t>관리자(박관리, `admin, user`)</w:t>
      </w:r>
      <w:r>
        <w:rPr>
          <w:rFonts w:ascii="맑은 고딕" w:hAnsi="맑은 고딕" w:eastAsia="맑은 고딕"/>
          <w:b w:val="0"/>
        </w:rPr>
        <w:t xml:space="preserve"> — </w:t>
      </w:r>
      <w:r>
        <w:rPr>
          <w:rFonts w:ascii="맑은 고딕" w:hAnsi="맑은 고딕" w:eastAsia="맑은 고딕"/>
          <w:b/>
        </w:rPr>
        <w:t>관리</w:t>
      </w:r>
      <w:r>
        <w:rPr>
          <w:rFonts w:ascii="맑은 고딕" w:hAnsi="맑은 고딕" w:eastAsia="맑은 고딕"/>
          <w:b w:val="0"/>
        </w:rPr>
        <w:t xml:space="preserve"> 메뉴가 있습니다.</w:t>
      </w:r>
    </w:p>
    <w:p>
      <w:pPr>
        <w:keepNext/>
        <w:jc w:val="center"/>
      </w:pPr>
      <w:r>
        <w:drawing>
          <wp:inline xmlns:a="http://schemas.openxmlformats.org/drawingml/2006/main" xmlns:pic="http://schemas.openxmlformats.org/drawingml/2006/picture">
            <wp:extent cx="5940000" cy="190266"/>
            <wp:docPr id="14" name="Picture 14"/>
            <wp:cNvGraphicFramePr>
              <a:graphicFrameLocks noChangeAspect="1"/>
            </wp:cNvGraphicFramePr>
            <a:graphic>
              <a:graphicData uri="http://schemas.openxmlformats.org/drawingml/2006/picture">
                <pic:pic>
                  <pic:nvPicPr>
                    <pic:cNvPr id="0" name="topbar-park.admin.png"/>
                    <pic:cNvPicPr/>
                  </pic:nvPicPr>
                  <pic:blipFill>
                    <a:blip r:embed="rId20"/>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14. 관리자의 메뉴</w:t>
      </w:r>
    </w:p>
    <w:p>
      <w:r>
        <w:rPr>
          <w:rFonts w:ascii="맑은 고딕" w:hAnsi="맑은 고딕" w:eastAsia="맑은 고딕"/>
          <w:b w:val="0"/>
        </w:rPr>
        <w:t>정리하면 다음과 같습니다.</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015"/>
            <w:shd w:val="clear" w:color="auto" w:fill="E8EEFC"/>
          </w:tcPr>
          <w:p>
            <w:pPr>
              <w:spacing w:after="0" w:line="276" w:lineRule="auto"/>
            </w:pPr>
            <w:r>
              <w:rPr>
                <w:rFonts w:ascii="맑은 고딕" w:hAnsi="맑은 고딕" w:eastAsia="맑은 고딕"/>
                <w:b/>
                <w:sz w:val="19"/>
              </w:rPr>
              <w:t>메뉴</w:t>
            </w:r>
          </w:p>
        </w:tc>
        <w:tc>
          <w:tcPr>
            <w:tcW w:type="dxa" w:w="1522"/>
            <w:shd w:val="clear" w:color="auto" w:fill="E8EEFC"/>
          </w:tcPr>
          <w:p>
            <w:pPr>
              <w:spacing w:after="0" w:line="276" w:lineRule="auto"/>
            </w:pPr>
            <w:r>
              <w:rPr>
                <w:rFonts w:ascii="맑은 고딕" w:hAnsi="맑은 고딕" w:eastAsia="맑은 고딕"/>
                <w:b/>
                <w:sz w:val="19"/>
              </w:rPr>
              <w:t>user</w:t>
            </w:r>
          </w:p>
        </w:tc>
        <w:tc>
          <w:tcPr>
            <w:tcW w:type="dxa" w:w="2198"/>
            <w:shd w:val="clear" w:color="auto" w:fill="E8EEFC"/>
          </w:tcPr>
          <w:p>
            <w:pPr>
              <w:spacing w:after="0" w:line="276" w:lineRule="auto"/>
            </w:pPr>
            <w:r>
              <w:rPr>
                <w:rFonts w:ascii="맑은 고딕" w:hAnsi="맑은 고딕" w:eastAsia="맑은 고딕"/>
                <w:b/>
                <w:sz w:val="19"/>
              </w:rPr>
              <w:t>domain_expert</w:t>
            </w:r>
          </w:p>
        </w:tc>
        <w:tc>
          <w:tcPr>
            <w:tcW w:type="dxa" w:w="1184"/>
            <w:shd w:val="clear" w:color="auto" w:fill="E8EEFC"/>
          </w:tcPr>
          <w:p>
            <w:pPr>
              <w:spacing w:after="0" w:line="276" w:lineRule="auto"/>
            </w:pPr>
            <w:r>
              <w:rPr>
                <w:rFonts w:ascii="맑은 고딕" w:hAnsi="맑은 고딕" w:eastAsia="맑은 고딕"/>
                <w:b/>
                <w:sz w:val="19"/>
              </w:rPr>
              <w:t>modeler</w:t>
            </w:r>
          </w:p>
        </w:tc>
        <w:tc>
          <w:tcPr>
            <w:tcW w:type="dxa" w:w="1860"/>
            <w:shd w:val="clear" w:color="auto" w:fill="E8EEFC"/>
          </w:tcPr>
          <w:p>
            <w:pPr>
              <w:spacing w:after="0" w:line="276" w:lineRule="auto"/>
            </w:pPr>
            <w:r>
              <w:rPr>
                <w:rFonts w:ascii="맑은 고딕" w:hAnsi="맑은 고딕" w:eastAsia="맑은 고딕"/>
                <w:b/>
                <w:sz w:val="19"/>
              </w:rPr>
              <w:t>bot_builder</w:t>
            </w:r>
          </w:p>
        </w:tc>
        <w:tc>
          <w:tcPr>
            <w:tcW w:type="dxa" w:w="1860"/>
            <w:shd w:val="clear" w:color="auto" w:fill="E8EEFC"/>
          </w:tcPr>
          <w:p>
            <w:pPr>
              <w:spacing w:after="0" w:line="276" w:lineRule="auto"/>
            </w:pPr>
            <w:r>
              <w:rPr>
                <w:rFonts w:ascii="맑은 고딕" w:hAnsi="맑은 고딕" w:eastAsia="맑은 고딕"/>
                <w:b/>
                <w:sz w:val="19"/>
              </w:rPr>
              <w:t>admin</w:t>
            </w:r>
          </w:p>
        </w:tc>
      </w:tr>
      <w:tr>
        <w:tc>
          <w:tcPr>
            <w:tcW w:type="dxa" w:w="1015"/>
          </w:tcPr>
          <w:p>
            <w:pPr>
              <w:spacing w:after="0" w:line="276" w:lineRule="auto"/>
            </w:pPr>
            <w:r>
              <w:rPr>
                <w:rFonts w:ascii="맑은 고딕" w:hAnsi="맑은 고딕" w:eastAsia="맑은 고딕"/>
                <w:b w:val="0"/>
                <w:sz w:val="19"/>
              </w:rPr>
              <w:t>채팅</w:t>
            </w:r>
          </w:p>
        </w:tc>
        <w:tc>
          <w:tcPr>
            <w:tcW w:type="dxa" w:w="1522"/>
          </w:tcPr>
          <w:p>
            <w:pPr>
              <w:spacing w:after="0" w:line="276" w:lineRule="auto"/>
            </w:pPr>
            <w:r>
              <w:rPr>
                <w:rFonts w:ascii="맑은 고딕" w:hAnsi="맑은 고딕" w:eastAsia="맑은 고딕"/>
                <w:b w:val="0"/>
                <w:sz w:val="19"/>
              </w:rPr>
              <w:t>○</w:t>
            </w:r>
          </w:p>
        </w:tc>
        <w:tc>
          <w:tcPr>
            <w:tcW w:type="dxa" w:w="2198"/>
          </w:tcPr>
          <w:p>
            <w:pPr>
              <w:spacing w:after="0" w:line="276" w:lineRule="auto"/>
            </w:pPr>
            <w:r>
              <w:rPr>
                <w:rFonts w:ascii="맑은 고딕" w:hAnsi="맑은 고딕" w:eastAsia="맑은 고딕"/>
                <w:b w:val="0"/>
                <w:sz w:val="19"/>
              </w:rPr>
              <w:t>○</w:t>
            </w:r>
          </w:p>
        </w:tc>
        <w:tc>
          <w:tcPr>
            <w:tcW w:type="dxa" w:w="1184"/>
          </w:tcPr>
          <w:p>
            <w:pPr>
              <w:spacing w:after="0" w:line="276" w:lineRule="auto"/>
            </w:pPr>
            <w:r>
              <w:rPr>
                <w:rFonts w:ascii="맑은 고딕" w:hAnsi="맑은 고딕" w:eastAsia="맑은 고딕"/>
                <w:b w:val="0"/>
                <w:sz w:val="19"/>
              </w:rPr>
              <w:t>○</w:t>
            </w:r>
          </w:p>
        </w:tc>
        <w:tc>
          <w:tcPr>
            <w:tcW w:type="dxa" w:w="1860"/>
          </w:tcPr>
          <w:p>
            <w:pPr>
              <w:spacing w:after="0" w:line="276" w:lineRule="auto"/>
            </w:pPr>
            <w:r>
              <w:rPr>
                <w:rFonts w:ascii="맑은 고딕" w:hAnsi="맑은 고딕" w:eastAsia="맑은 고딕"/>
                <w:b w:val="0"/>
                <w:sz w:val="19"/>
              </w:rPr>
              <w:t>○</w:t>
            </w:r>
          </w:p>
        </w:tc>
        <w:tc>
          <w:tcPr>
            <w:tcW w:type="dxa" w:w="1860"/>
          </w:tcPr>
          <w:p>
            <w:pPr>
              <w:spacing w:after="0" w:line="276" w:lineRule="auto"/>
            </w:pPr>
            <w:r>
              <w:rPr>
                <w:rFonts w:ascii="맑은 고딕" w:hAnsi="맑은 고딕" w:eastAsia="맑은 고딕"/>
                <w:b w:val="0"/>
                <w:sz w:val="19"/>
              </w:rPr>
              <w:t>○</w:t>
            </w:r>
          </w:p>
        </w:tc>
      </w:tr>
      <w:tr>
        <w:tc>
          <w:tcPr>
            <w:tcW w:type="dxa" w:w="1015"/>
          </w:tcPr>
          <w:p>
            <w:pPr>
              <w:spacing w:after="0" w:line="276" w:lineRule="auto"/>
            </w:pPr>
            <w:r>
              <w:rPr>
                <w:rFonts w:ascii="맑은 고딕" w:hAnsi="맑은 고딕" w:eastAsia="맑은 고딕"/>
                <w:b w:val="0"/>
                <w:sz w:val="19"/>
              </w:rPr>
              <w:t>인터뷰</w:t>
            </w:r>
          </w:p>
        </w:tc>
        <w:tc>
          <w:tcPr>
            <w:tcW w:type="dxa" w:w="1522"/>
          </w:tcPr>
          <w:p>
            <w:pPr>
              <w:spacing w:after="0" w:line="276" w:lineRule="auto"/>
            </w:pPr>
          </w:p>
        </w:tc>
        <w:tc>
          <w:tcPr>
            <w:tcW w:type="dxa" w:w="2198"/>
          </w:tcPr>
          <w:p>
            <w:pPr>
              <w:spacing w:after="0" w:line="276" w:lineRule="auto"/>
            </w:pPr>
            <w:r>
              <w:rPr>
                <w:rFonts w:ascii="맑은 고딕" w:hAnsi="맑은 고딕" w:eastAsia="맑은 고딕"/>
                <w:b w:val="0"/>
                <w:sz w:val="19"/>
              </w:rPr>
              <w:t>○</w:t>
            </w:r>
          </w:p>
        </w:tc>
        <w:tc>
          <w:tcPr>
            <w:tcW w:type="dxa" w:w="1184"/>
          </w:tcPr>
          <w:p>
            <w:pPr>
              <w:spacing w:after="0" w:line="276" w:lineRule="auto"/>
            </w:pPr>
            <w:r>
              <w:rPr>
                <w:rFonts w:ascii="맑은 고딕" w:hAnsi="맑은 고딕" w:eastAsia="맑은 고딕"/>
                <w:b w:val="0"/>
                <w:sz w:val="19"/>
              </w:rPr>
              <w:t>○</w:t>
            </w:r>
          </w:p>
        </w:tc>
        <w:tc>
          <w:tcPr>
            <w:tcW w:type="dxa" w:w="1860"/>
          </w:tcPr>
          <w:p>
            <w:pPr>
              <w:spacing w:after="0" w:line="276" w:lineRule="auto"/>
            </w:pPr>
          </w:p>
        </w:tc>
        <w:tc>
          <w:tcPr>
            <w:tcW w:type="dxa" w:w="1860"/>
          </w:tcPr>
          <w:p>
            <w:pPr>
              <w:spacing w:after="0" w:line="276" w:lineRule="auto"/>
            </w:pPr>
          </w:p>
        </w:tc>
      </w:tr>
      <w:tr>
        <w:tc>
          <w:tcPr>
            <w:tcW w:type="dxa" w:w="1015"/>
          </w:tcPr>
          <w:p>
            <w:pPr>
              <w:spacing w:after="0" w:line="276" w:lineRule="auto"/>
            </w:pPr>
            <w:r>
              <w:rPr>
                <w:rFonts w:ascii="맑은 고딕" w:hAnsi="맑은 고딕" w:eastAsia="맑은 고딕"/>
                <w:b w:val="0"/>
                <w:sz w:val="19"/>
              </w:rPr>
              <w:t>온톨로지</w:t>
            </w:r>
          </w:p>
        </w:tc>
        <w:tc>
          <w:tcPr>
            <w:tcW w:type="dxa" w:w="1522"/>
          </w:tcPr>
          <w:p>
            <w:pPr>
              <w:spacing w:after="0" w:line="276" w:lineRule="auto"/>
            </w:pPr>
            <w:r>
              <w:rPr>
                <w:rFonts w:ascii="맑은 고딕" w:hAnsi="맑은 고딕" w:eastAsia="맑은 고딕"/>
                <w:b w:val="0"/>
                <w:sz w:val="19"/>
              </w:rPr>
              <w:t>보임(내용 없음)</w:t>
            </w:r>
          </w:p>
        </w:tc>
        <w:tc>
          <w:tcPr>
            <w:tcW w:type="dxa" w:w="2198"/>
          </w:tcPr>
          <w:p>
            <w:pPr>
              <w:spacing w:after="0" w:line="276" w:lineRule="auto"/>
            </w:pPr>
            <w:r>
              <w:rPr>
                <w:rFonts w:ascii="맑은 고딕" w:hAnsi="맑은 고딕" w:eastAsia="맑은 고딕"/>
                <w:b w:val="0"/>
                <w:sz w:val="19"/>
              </w:rPr>
              <w:t>보임(내용 없음)</w:t>
            </w:r>
          </w:p>
        </w:tc>
        <w:tc>
          <w:tcPr>
            <w:tcW w:type="dxa" w:w="1184"/>
          </w:tcPr>
          <w:p>
            <w:pPr>
              <w:spacing w:after="0" w:line="276" w:lineRule="auto"/>
            </w:pPr>
            <w:r>
              <w:rPr>
                <w:rFonts w:ascii="맑은 고딕" w:hAnsi="맑은 고딕" w:eastAsia="맑은 고딕"/>
                <w:b w:val="0"/>
                <w:sz w:val="19"/>
              </w:rPr>
              <w:t>○</w:t>
            </w:r>
          </w:p>
        </w:tc>
        <w:tc>
          <w:tcPr>
            <w:tcW w:type="dxa" w:w="1860"/>
          </w:tcPr>
          <w:p>
            <w:pPr>
              <w:spacing w:after="0" w:line="276" w:lineRule="auto"/>
            </w:pPr>
            <w:r>
              <w:rPr>
                <w:rFonts w:ascii="맑은 고딕" w:hAnsi="맑은 고딕" w:eastAsia="맑은 고딕"/>
                <w:b w:val="0"/>
                <w:sz w:val="19"/>
              </w:rPr>
              <w:t>보임(내용 없음)</w:t>
            </w:r>
          </w:p>
        </w:tc>
        <w:tc>
          <w:tcPr>
            <w:tcW w:type="dxa" w:w="1860"/>
          </w:tcPr>
          <w:p>
            <w:pPr>
              <w:spacing w:after="0" w:line="276" w:lineRule="auto"/>
            </w:pPr>
            <w:r>
              <w:rPr>
                <w:rFonts w:ascii="맑은 고딕" w:hAnsi="맑은 고딕" w:eastAsia="맑은 고딕"/>
                <w:b w:val="0"/>
                <w:sz w:val="19"/>
              </w:rPr>
              <w:t>○(보기만)</w:t>
            </w:r>
          </w:p>
        </w:tc>
      </w:tr>
      <w:tr>
        <w:tc>
          <w:tcPr>
            <w:tcW w:type="dxa" w:w="1015"/>
          </w:tcPr>
          <w:p>
            <w:pPr>
              <w:spacing w:after="0" w:line="276" w:lineRule="auto"/>
            </w:pPr>
            <w:r>
              <w:rPr>
                <w:rFonts w:ascii="맑은 고딕" w:hAnsi="맑은 고딕" w:eastAsia="맑은 고딕"/>
                <w:b w:val="0"/>
                <w:sz w:val="19"/>
              </w:rPr>
              <w:t>평가</w:t>
            </w:r>
          </w:p>
        </w:tc>
        <w:tc>
          <w:tcPr>
            <w:tcW w:type="dxa" w:w="1522"/>
          </w:tcPr>
          <w:p>
            <w:pPr>
              <w:spacing w:after="0" w:line="276" w:lineRule="auto"/>
            </w:pPr>
          </w:p>
        </w:tc>
        <w:tc>
          <w:tcPr>
            <w:tcW w:type="dxa" w:w="2198"/>
          </w:tcPr>
          <w:p>
            <w:pPr>
              <w:spacing w:after="0" w:line="276" w:lineRule="auto"/>
            </w:pPr>
          </w:p>
        </w:tc>
        <w:tc>
          <w:tcPr>
            <w:tcW w:type="dxa" w:w="1184"/>
          </w:tcPr>
          <w:p>
            <w:pPr>
              <w:spacing w:after="0" w:line="276" w:lineRule="auto"/>
            </w:pPr>
            <w:r>
              <w:rPr>
                <w:rFonts w:ascii="맑은 고딕" w:hAnsi="맑은 고딕" w:eastAsia="맑은 고딕"/>
                <w:b w:val="0"/>
                <w:sz w:val="19"/>
              </w:rPr>
              <w:t>○</w:t>
            </w:r>
          </w:p>
        </w:tc>
        <w:tc>
          <w:tcPr>
            <w:tcW w:type="dxa" w:w="1860"/>
          </w:tcPr>
          <w:p>
            <w:pPr>
              <w:spacing w:after="0" w:line="276" w:lineRule="auto"/>
            </w:pPr>
            <w:r>
              <w:rPr>
                <w:rFonts w:ascii="맑은 고딕" w:hAnsi="맑은 고딕" w:eastAsia="맑은 고딕"/>
                <w:b w:val="0"/>
                <w:sz w:val="19"/>
              </w:rPr>
              <w:t>○</w:t>
            </w:r>
          </w:p>
        </w:tc>
        <w:tc>
          <w:tcPr>
            <w:tcW w:type="dxa" w:w="1860"/>
          </w:tcPr>
          <w:p>
            <w:pPr>
              <w:spacing w:after="0" w:line="276" w:lineRule="auto"/>
            </w:pPr>
          </w:p>
        </w:tc>
      </w:tr>
      <w:tr>
        <w:tc>
          <w:tcPr>
            <w:tcW w:type="dxa" w:w="1015"/>
          </w:tcPr>
          <w:p>
            <w:pPr>
              <w:spacing w:after="0" w:line="276" w:lineRule="auto"/>
            </w:pPr>
            <w:r>
              <w:rPr>
                <w:rFonts w:ascii="맑은 고딕" w:hAnsi="맑은 고딕" w:eastAsia="맑은 고딕"/>
                <w:b w:val="0"/>
                <w:sz w:val="19"/>
              </w:rPr>
              <w:t>데이터 소스</w:t>
            </w:r>
          </w:p>
        </w:tc>
        <w:tc>
          <w:tcPr>
            <w:tcW w:type="dxa" w:w="1522"/>
          </w:tcPr>
          <w:p>
            <w:pPr>
              <w:spacing w:after="0" w:line="276" w:lineRule="auto"/>
            </w:pPr>
            <w:r>
              <w:rPr>
                <w:rFonts w:ascii="맑은 고딕" w:hAnsi="맑은 고딕" w:eastAsia="맑은 고딕"/>
                <w:b w:val="0"/>
                <w:sz w:val="19"/>
              </w:rPr>
              <w:t>보임(내용 없음)</w:t>
            </w:r>
          </w:p>
        </w:tc>
        <w:tc>
          <w:tcPr>
            <w:tcW w:type="dxa" w:w="2198"/>
          </w:tcPr>
          <w:p>
            <w:pPr>
              <w:spacing w:after="0" w:line="276" w:lineRule="auto"/>
            </w:pPr>
            <w:r>
              <w:rPr>
                <w:rFonts w:ascii="맑은 고딕" w:hAnsi="맑은 고딕" w:eastAsia="맑은 고딕"/>
                <w:b w:val="0"/>
                <w:sz w:val="19"/>
              </w:rPr>
              <w:t>보임(내용 없음)</w:t>
            </w:r>
          </w:p>
        </w:tc>
        <w:tc>
          <w:tcPr>
            <w:tcW w:type="dxa" w:w="1184"/>
          </w:tcPr>
          <w:p>
            <w:pPr>
              <w:spacing w:after="0" w:line="276" w:lineRule="auto"/>
            </w:pPr>
            <w:r>
              <w:rPr>
                <w:rFonts w:ascii="맑은 고딕" w:hAnsi="맑은 고딕" w:eastAsia="맑은 고딕"/>
                <w:b w:val="0"/>
                <w:sz w:val="19"/>
              </w:rPr>
              <w:t>○</w:t>
            </w:r>
          </w:p>
        </w:tc>
        <w:tc>
          <w:tcPr>
            <w:tcW w:type="dxa" w:w="1860"/>
          </w:tcPr>
          <w:p>
            <w:pPr>
              <w:spacing w:after="0" w:line="276" w:lineRule="auto"/>
            </w:pPr>
            <w:r>
              <w:rPr>
                <w:rFonts w:ascii="맑은 고딕" w:hAnsi="맑은 고딕" w:eastAsia="맑은 고딕"/>
                <w:b w:val="0"/>
                <w:sz w:val="19"/>
              </w:rPr>
              <w:t>보임(내용 없음)</w:t>
            </w:r>
          </w:p>
        </w:tc>
        <w:tc>
          <w:tcPr>
            <w:tcW w:type="dxa" w:w="1860"/>
          </w:tcPr>
          <w:p>
            <w:pPr>
              <w:spacing w:after="0" w:line="276" w:lineRule="auto"/>
            </w:pPr>
            <w:r>
              <w:rPr>
                <w:rFonts w:ascii="맑은 고딕" w:hAnsi="맑은 고딕" w:eastAsia="맑은 고딕"/>
                <w:b w:val="0"/>
                <w:sz w:val="19"/>
              </w:rPr>
              <w:t>○(보기·일부 처리)</w:t>
            </w:r>
          </w:p>
        </w:tc>
      </w:tr>
      <w:tr>
        <w:tc>
          <w:tcPr>
            <w:tcW w:type="dxa" w:w="1015"/>
          </w:tcPr>
          <w:p>
            <w:pPr>
              <w:spacing w:after="0" w:line="276" w:lineRule="auto"/>
            </w:pPr>
            <w:r>
              <w:rPr>
                <w:rFonts w:ascii="맑은 고딕" w:hAnsi="맑은 고딕" w:eastAsia="맑은 고딕"/>
                <w:b w:val="0"/>
                <w:sz w:val="19"/>
              </w:rPr>
              <w:t>Action</w:t>
            </w:r>
          </w:p>
        </w:tc>
        <w:tc>
          <w:tcPr>
            <w:tcW w:type="dxa" w:w="1522"/>
          </w:tcPr>
          <w:p>
            <w:pPr>
              <w:spacing w:after="0" w:line="276" w:lineRule="auto"/>
            </w:pPr>
            <w:r>
              <w:rPr>
                <w:rFonts w:ascii="맑은 고딕" w:hAnsi="맑은 고딕" w:eastAsia="맑은 고딕"/>
                <w:b w:val="0"/>
                <w:sz w:val="19"/>
              </w:rPr>
              <w:t>○</w:t>
            </w:r>
          </w:p>
        </w:tc>
        <w:tc>
          <w:tcPr>
            <w:tcW w:type="dxa" w:w="2198"/>
          </w:tcPr>
          <w:p>
            <w:pPr>
              <w:spacing w:after="0" w:line="276" w:lineRule="auto"/>
            </w:pPr>
            <w:r>
              <w:rPr>
                <w:rFonts w:ascii="맑은 고딕" w:hAnsi="맑은 고딕" w:eastAsia="맑은 고딕"/>
                <w:b w:val="0"/>
                <w:sz w:val="19"/>
              </w:rPr>
              <w:t>○</w:t>
            </w:r>
          </w:p>
        </w:tc>
        <w:tc>
          <w:tcPr>
            <w:tcW w:type="dxa" w:w="1184"/>
          </w:tcPr>
          <w:p>
            <w:pPr>
              <w:spacing w:after="0" w:line="276" w:lineRule="auto"/>
            </w:pPr>
            <w:r>
              <w:rPr>
                <w:rFonts w:ascii="맑은 고딕" w:hAnsi="맑은 고딕" w:eastAsia="맑은 고딕"/>
                <w:b w:val="0"/>
                <w:sz w:val="19"/>
              </w:rPr>
              <w:t>○</w:t>
            </w:r>
          </w:p>
        </w:tc>
        <w:tc>
          <w:tcPr>
            <w:tcW w:type="dxa" w:w="1860"/>
          </w:tcPr>
          <w:p>
            <w:pPr>
              <w:spacing w:after="0" w:line="276" w:lineRule="auto"/>
            </w:pPr>
            <w:r>
              <w:rPr>
                <w:rFonts w:ascii="맑은 고딕" w:hAnsi="맑은 고딕" w:eastAsia="맑은 고딕"/>
                <w:b w:val="0"/>
                <w:sz w:val="19"/>
              </w:rPr>
              <w:t>○</w:t>
            </w:r>
          </w:p>
        </w:tc>
        <w:tc>
          <w:tcPr>
            <w:tcW w:type="dxa" w:w="1860"/>
          </w:tcPr>
          <w:p>
            <w:pPr>
              <w:spacing w:after="0" w:line="276" w:lineRule="auto"/>
            </w:pPr>
            <w:r>
              <w:rPr>
                <w:rFonts w:ascii="맑은 고딕" w:hAnsi="맑은 고딕" w:eastAsia="맑은 고딕"/>
                <w:b w:val="0"/>
                <w:sz w:val="19"/>
              </w:rPr>
              <w:t>○</w:t>
            </w:r>
          </w:p>
        </w:tc>
      </w:tr>
      <w:tr>
        <w:tc>
          <w:tcPr>
            <w:tcW w:type="dxa" w:w="1015"/>
          </w:tcPr>
          <w:p>
            <w:pPr>
              <w:spacing w:after="0" w:line="276" w:lineRule="auto"/>
            </w:pPr>
            <w:r>
              <w:rPr>
                <w:rFonts w:ascii="맑은 고딕" w:hAnsi="맑은 고딕" w:eastAsia="맑은 고딕"/>
                <w:b w:val="0"/>
                <w:sz w:val="19"/>
              </w:rPr>
              <w:t>관리</w:t>
            </w:r>
          </w:p>
        </w:tc>
        <w:tc>
          <w:tcPr>
            <w:tcW w:type="dxa" w:w="1522"/>
          </w:tcPr>
          <w:p>
            <w:pPr>
              <w:spacing w:after="0" w:line="276" w:lineRule="auto"/>
            </w:pPr>
          </w:p>
        </w:tc>
        <w:tc>
          <w:tcPr>
            <w:tcW w:type="dxa" w:w="2198"/>
          </w:tcPr>
          <w:p>
            <w:pPr>
              <w:spacing w:after="0" w:line="276" w:lineRule="auto"/>
            </w:pPr>
          </w:p>
        </w:tc>
        <w:tc>
          <w:tcPr>
            <w:tcW w:type="dxa" w:w="1184"/>
          </w:tcPr>
          <w:p>
            <w:pPr>
              <w:spacing w:after="0" w:line="276" w:lineRule="auto"/>
            </w:pPr>
          </w:p>
        </w:tc>
        <w:tc>
          <w:tcPr>
            <w:tcW w:type="dxa" w:w="1860"/>
          </w:tcPr>
          <w:p>
            <w:pPr>
              <w:spacing w:after="0" w:line="276" w:lineRule="auto"/>
            </w:pPr>
          </w:p>
        </w:tc>
        <w:tc>
          <w:tcPr>
            <w:tcW w:type="dxa" w:w="1860"/>
          </w:tcPr>
          <w:p>
            <w:pPr>
              <w:spacing w:after="0" w:line="276" w:lineRule="auto"/>
            </w:pPr>
            <w:r>
              <w:rPr>
                <w:rFonts w:ascii="맑은 고딕" w:hAnsi="맑은 고딕" w:eastAsia="맑은 고딕"/>
                <w:b w:val="0"/>
                <w:sz w:val="19"/>
              </w:rPr>
              <w:t>○</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지금 판에서는 </w:t>
      </w:r>
      <w:r>
        <w:rPr>
          <w:rFonts w:ascii="맑은 고딕" w:hAnsi="맑은 고딕" w:eastAsia="맑은 고딕"/>
          <w:b/>
        </w:rPr>
        <w:t>온톨로지</w:t>
      </w:r>
      <w:r>
        <w:rPr>
          <w:rFonts w:ascii="맑은 고딕" w:hAnsi="맑은 고딕" w:eastAsia="맑은 고딕"/>
          <w:b w:val="0"/>
        </w:rPr>
        <w:t>·</w:t>
      </w:r>
      <w:r>
        <w:rPr>
          <w:rFonts w:ascii="맑은 고딕" w:hAnsi="맑은 고딕" w:eastAsia="맑은 고딕"/>
          <w:b/>
        </w:rPr>
        <w:t>데이터 소스</w:t>
      </w:r>
      <w:r>
        <w:rPr>
          <w:rFonts w:ascii="맑은 고딕" w:hAnsi="맑은 고딕" w:eastAsia="맑은 고딕"/>
          <w:b w:val="0"/>
        </w:rPr>
        <w:t xml:space="preserve"> 메뉴가 모든 사람에게 보입니다. 하지만 모델러·관리자가 아니면 눌러도 내용이 나오지 않거나 "불러오는 중…"만 보입니다. 고장이 아니라 권한이 없어서입니다.</w:t>
      </w:r>
    </w:p>
    <w:p>
      <w:r>
        <w:rPr>
          <w:rFonts w:ascii="맑은 고딕" w:hAnsi="맑은 고딕" w:eastAsia="맑은 고딕"/>
          <w:b w:val="0"/>
        </w:rPr>
        <w:t>일반 사용자가 온톨로지 메뉴를 누르면 이렇게 보입니다.</w:t>
      </w:r>
    </w:p>
    <w:p>
      <w:pPr>
        <w:keepNext/>
        <w:jc w:val="center"/>
      </w:pPr>
      <w:r>
        <w:drawing>
          <wp:inline xmlns:a="http://schemas.openxmlformats.org/drawingml/2006/main" xmlns:pic="http://schemas.openxmlformats.org/drawingml/2006/picture">
            <wp:extent cx="5940000" cy="3712500"/>
            <wp:docPr id="15" name="Picture 15"/>
            <wp:cNvGraphicFramePr>
              <a:graphicFrameLocks noChangeAspect="1"/>
            </wp:cNvGraphicFramePr>
            <a:graphic>
              <a:graphicData uri="http://schemas.openxmlformats.org/drawingml/2006/picture">
                <pic:pic>
                  <pic:nvPicPr>
                    <pic:cNvPr id="0" name="user-ontology.png"/>
                    <pic:cNvPicPr/>
                  </pic:nvPicPr>
                  <pic:blipFill>
                    <a:blip r:embed="rId2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15. 일반 사용자가 온톨로지 메뉴를 눌렀을 때</w:t>
      </w:r>
    </w:p>
    <w:p>
      <w:r>
        <w:rPr>
          <w:rFonts w:ascii="맑은 고딕" w:hAnsi="맑은 고딕" w:eastAsia="맑은 고딕"/>
          <w:b w:val="0"/>
        </w:rPr>
        <w:t>데이터 소스 메뉴도 틀만 보이고 목록은 비어 있습니다.</w:t>
      </w:r>
    </w:p>
    <w:p>
      <w:pPr>
        <w:keepNext/>
        <w:jc w:val="center"/>
      </w:pPr>
      <w:r>
        <w:drawing>
          <wp:inline xmlns:a="http://schemas.openxmlformats.org/drawingml/2006/main" xmlns:pic="http://schemas.openxmlformats.org/drawingml/2006/picture">
            <wp:extent cx="5940000" cy="3712500"/>
            <wp:docPr id="16" name="Picture 16"/>
            <wp:cNvGraphicFramePr>
              <a:graphicFrameLocks noChangeAspect="1"/>
            </wp:cNvGraphicFramePr>
            <a:graphic>
              <a:graphicData uri="http://schemas.openxmlformats.org/drawingml/2006/picture">
                <pic:pic>
                  <pic:nvPicPr>
                    <pic:cNvPr id="0" name="user-sources.png"/>
                    <pic:cNvPicPr/>
                  </pic:nvPicPr>
                  <pic:blipFill>
                    <a:blip r:embed="rId2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16. 일반 사용자가 데이터 소스 메뉴를 눌렀을 때</w:t>
      </w:r>
    </w:p>
    <w:p>
      <w:r>
        <w:rPr>
          <w:rFonts w:ascii="맑은 고딕" w:hAnsi="맑은 고딕" w:eastAsia="맑은 고딕"/>
          <w:b w:val="0"/>
        </w:rPr>
        <w:t>메뉴에 없는 화면의 주소를 직접 입력해 들어가도, 틀만 보이고 내용은 비어 있습니다. 아래는 일반 사용자가 평가 화면과 관리 화면 주소로 들어갔을 때입니다. 사용자 목록이나 골든셋이 하나도 보이지 않습니다. 서버가 권한이 없는 사람에게는 내용을 보내지 않기 때문입니다.</w:t>
      </w:r>
    </w:p>
    <w:p>
      <w:pPr>
        <w:keepNext/>
        <w:jc w:val="center"/>
      </w:pPr>
      <w:r>
        <w:drawing>
          <wp:inline xmlns:a="http://schemas.openxmlformats.org/drawingml/2006/main" xmlns:pic="http://schemas.openxmlformats.org/drawingml/2006/picture">
            <wp:extent cx="5940000" cy="3712500"/>
            <wp:docPr id="17" name="Picture 17"/>
            <wp:cNvGraphicFramePr>
              <a:graphicFrameLocks noChangeAspect="1"/>
            </wp:cNvGraphicFramePr>
            <a:graphic>
              <a:graphicData uri="http://schemas.openxmlformats.org/drawingml/2006/picture">
                <pic:pic>
                  <pic:nvPicPr>
                    <pic:cNvPr id="0" name="user-eval-forbidden.png"/>
                    <pic:cNvPicPr/>
                  </pic:nvPicPr>
                  <pic:blipFill>
                    <a:blip r:embed="rId2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17. 일반 사용자가 평가 화면 주소로 들어갔을 때</w:t>
      </w:r>
    </w:p>
    <w:p>
      <w:pPr>
        <w:keepNext/>
        <w:jc w:val="center"/>
      </w:pPr>
      <w:r>
        <w:drawing>
          <wp:inline xmlns:a="http://schemas.openxmlformats.org/drawingml/2006/main" xmlns:pic="http://schemas.openxmlformats.org/drawingml/2006/picture">
            <wp:extent cx="5940000" cy="3712500"/>
            <wp:docPr id="18" name="Picture 18"/>
            <wp:cNvGraphicFramePr>
              <a:graphicFrameLocks noChangeAspect="1"/>
            </wp:cNvGraphicFramePr>
            <a:graphic>
              <a:graphicData uri="http://schemas.openxmlformats.org/drawingml/2006/picture">
                <pic:pic>
                  <pic:nvPicPr>
                    <pic:cNvPr id="0" name="user-admin-forbidden.png"/>
                    <pic:cNvPicPr/>
                  </pic:nvPicPr>
                  <pic:blipFill>
                    <a:blip r:embed="rId2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18. 일반 사용자가 관리 화면 주소로 들어갔을 때</w:t>
      </w:r>
    </w:p>
    <w:p>
      <w:pPr>
        <w:pStyle w:val="Heading2"/>
      </w:pPr>
      <w:r>
        <w:t>3.3 채팅 화면의 네 부분</w:t>
      </w:r>
    </w:p>
    <w:p>
      <w:r>
        <w:rPr>
          <w:rFonts w:ascii="맑은 고딕" w:hAnsi="맑은 고딕" w:eastAsia="맑은 고딕"/>
          <w:b w:val="0"/>
        </w:rPr>
        <w:t xml:space="preserve">로그인하면 처음 나오는 </w:t>
      </w:r>
      <w:r>
        <w:rPr>
          <w:rFonts w:ascii="맑은 고딕" w:hAnsi="맑은 고딕" w:eastAsia="맑은 고딕"/>
          <w:b/>
        </w:rPr>
        <w:t>채팅</w:t>
      </w:r>
      <w:r>
        <w:rPr>
          <w:rFonts w:ascii="맑은 고딕" w:hAnsi="맑은 고딕" w:eastAsia="맑은 고딕"/>
          <w:b w:val="0"/>
        </w:rPr>
        <w:t xml:space="preserve"> 화면은 네 부분으로 되어 있습니다.</w:t>
      </w:r>
    </w:p>
    <w:p>
      <w:pPr>
        <w:keepNext/>
        <w:jc w:val="center"/>
      </w:pPr>
      <w:r>
        <w:drawing>
          <wp:inline xmlns:a="http://schemas.openxmlformats.org/drawingml/2006/main" xmlns:pic="http://schemas.openxmlformats.org/drawingml/2006/picture">
            <wp:extent cx="5940000" cy="3712500"/>
            <wp:docPr id="19" name="Picture 19"/>
            <wp:cNvGraphicFramePr>
              <a:graphicFrameLocks noChangeAspect="1"/>
            </wp:cNvGraphicFramePr>
            <a:graphic>
              <a:graphicData uri="http://schemas.openxmlformats.org/drawingml/2006/picture">
                <pic:pic>
                  <pic:nvPicPr>
                    <pic:cNvPr id="0" name="chat-areas.png"/>
                    <pic:cNvPicPr/>
                  </pic:nvPicPr>
                  <pic:blipFill>
                    <a:blip r:embed="rId2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19. 채팅 화면의 네 부분</w:t>
      </w:r>
    </w:p>
    <w:tbl>
      <w:tblPr>
        <w:tblStyle w:val="TableGrid"/>
        <w:tblW w:type="auto" w:w="0"/>
        <w:jc w:val="center"/>
        <w:tblLook w:firstColumn="1" w:firstRow="1" w:lastColumn="0" w:lastRow="0" w:noHBand="0" w:noVBand="1" w:val="04A0"/>
      </w:tblPr>
      <w:tblGrid>
        <w:gridCol w:w="3213"/>
        <w:gridCol w:w="3213"/>
        <w:gridCol w:w="3213"/>
      </w:tblGrid>
      <w:tr>
        <w:tc>
          <w:tcPr>
            <w:tcW w:type="dxa" w:w="593"/>
            <w:shd w:val="clear" w:color="auto" w:fill="E8EEFC"/>
          </w:tcPr>
          <w:p>
            <w:pPr>
              <w:spacing w:after="0" w:line="276" w:lineRule="auto"/>
            </w:pPr>
            <w:r>
              <w:rPr>
                <w:rFonts w:ascii="맑은 고딕" w:hAnsi="맑은 고딕" w:eastAsia="맑은 고딕"/>
                <w:b/>
                <w:sz w:val="19"/>
              </w:rPr>
              <w:t>번호</w:t>
            </w:r>
          </w:p>
        </w:tc>
        <w:tc>
          <w:tcPr>
            <w:tcW w:type="dxa" w:w="1928"/>
            <w:shd w:val="clear" w:color="auto" w:fill="E8EEFC"/>
          </w:tcPr>
          <w:p>
            <w:pPr>
              <w:spacing w:after="0" w:line="276" w:lineRule="auto"/>
            </w:pPr>
            <w:r>
              <w:rPr>
                <w:rFonts w:ascii="맑은 고딕" w:hAnsi="맑은 고딕" w:eastAsia="맑은 고딕"/>
                <w:b/>
                <w:sz w:val="19"/>
              </w:rPr>
              <w:t>부분</w:t>
            </w:r>
          </w:p>
        </w:tc>
        <w:tc>
          <w:tcPr>
            <w:tcW w:type="dxa" w:w="7117"/>
            <w:shd w:val="clear" w:color="auto" w:fill="E8EEFC"/>
          </w:tcPr>
          <w:p>
            <w:pPr>
              <w:spacing w:after="0" w:line="276" w:lineRule="auto"/>
            </w:pPr>
            <w:r>
              <w:rPr>
                <w:rFonts w:ascii="맑은 고딕" w:hAnsi="맑은 고딕" w:eastAsia="맑은 고딕"/>
                <w:b/>
                <w:sz w:val="19"/>
              </w:rPr>
              <w:t>하는 일</w:t>
            </w:r>
          </w:p>
        </w:tc>
      </w:tr>
      <w:tr>
        <w:tc>
          <w:tcPr>
            <w:tcW w:type="dxa" w:w="593"/>
          </w:tcPr>
          <w:p>
            <w:pPr>
              <w:spacing w:after="0" w:line="276" w:lineRule="auto"/>
            </w:pPr>
            <w:r>
              <w:rPr>
                <w:rFonts w:ascii="맑은 고딕" w:hAnsi="맑은 고딕" w:eastAsia="맑은 고딕"/>
                <w:b w:val="0"/>
                <w:sz w:val="19"/>
              </w:rPr>
              <w:t>①</w:t>
            </w:r>
          </w:p>
        </w:tc>
        <w:tc>
          <w:tcPr>
            <w:tcW w:type="dxa" w:w="1928"/>
          </w:tcPr>
          <w:p>
            <w:pPr>
              <w:spacing w:after="0" w:line="276" w:lineRule="auto"/>
            </w:pPr>
            <w:r>
              <w:rPr>
                <w:rFonts w:ascii="맑은 고딕" w:hAnsi="맑은 고딕" w:eastAsia="맑은 고딕"/>
                <w:b w:val="0"/>
                <w:sz w:val="19"/>
              </w:rPr>
              <w:t>대화 목록</w:t>
            </w:r>
          </w:p>
        </w:tc>
        <w:tc>
          <w:tcPr>
            <w:tcW w:type="dxa" w:w="7117"/>
          </w:tcPr>
          <w:p>
            <w:pPr>
              <w:spacing w:after="0" w:line="276" w:lineRule="auto"/>
            </w:pPr>
            <w:r>
              <w:rPr>
                <w:rFonts w:ascii="맑은 고딕" w:hAnsi="맑은 고딕" w:eastAsia="맑은 고딕"/>
                <w:b/>
                <w:sz w:val="19"/>
              </w:rPr>
              <w:t>새 대화</w:t>
            </w:r>
            <w:r>
              <w:rPr>
                <w:rFonts w:ascii="맑은 고딕" w:hAnsi="맑은 고딕" w:eastAsia="맑은 고딕"/>
                <w:b w:val="0"/>
                <w:sz w:val="19"/>
              </w:rPr>
              <w:t xml:space="preserve"> 단추와 지난 대화 목록. 처음에는 "아직 대화가 없습니다."가 보입니다</w:t>
            </w:r>
          </w:p>
        </w:tc>
      </w:tr>
      <w:tr>
        <w:tc>
          <w:tcPr>
            <w:tcW w:type="dxa" w:w="593"/>
          </w:tcPr>
          <w:p>
            <w:pPr>
              <w:spacing w:after="0" w:line="276" w:lineRule="auto"/>
            </w:pPr>
            <w:r>
              <w:rPr>
                <w:rFonts w:ascii="맑은 고딕" w:hAnsi="맑은 고딕" w:eastAsia="맑은 고딕"/>
                <w:b w:val="0"/>
                <w:sz w:val="19"/>
              </w:rPr>
              <w:t>②</w:t>
            </w:r>
          </w:p>
        </w:tc>
        <w:tc>
          <w:tcPr>
            <w:tcW w:type="dxa" w:w="1928"/>
          </w:tcPr>
          <w:p>
            <w:pPr>
              <w:spacing w:after="0" w:line="276" w:lineRule="auto"/>
            </w:pPr>
            <w:r>
              <w:rPr>
                <w:rFonts w:ascii="맑은 고딕" w:hAnsi="맑은 고딕" w:eastAsia="맑은 고딕"/>
                <w:b w:val="0"/>
                <w:sz w:val="19"/>
              </w:rPr>
              <w:t>제목</w:t>
            </w:r>
          </w:p>
        </w:tc>
        <w:tc>
          <w:tcPr>
            <w:tcW w:type="dxa" w:w="7117"/>
          </w:tcPr>
          <w:p>
            <w:pPr>
              <w:spacing w:after="0" w:line="276" w:lineRule="auto"/>
            </w:pPr>
            <w:r>
              <w:rPr>
                <w:rFonts w:ascii="맑은 고딕" w:hAnsi="맑은 고딕" w:eastAsia="맑은 고딕"/>
                <w:b w:val="0"/>
                <w:sz w:val="19"/>
              </w:rPr>
              <w:t xml:space="preserve">화면 이름 </w:t>
            </w:r>
            <w:r>
              <w:rPr>
                <w:rFonts w:ascii="맑은 고딕" w:hAnsi="맑은 고딕" w:eastAsia="맑은 고딕"/>
                <w:b/>
                <w:sz w:val="19"/>
              </w:rPr>
              <w:t>질의</w:t>
            </w:r>
          </w:p>
        </w:tc>
      </w:tr>
      <w:tr>
        <w:tc>
          <w:tcPr>
            <w:tcW w:type="dxa" w:w="593"/>
          </w:tcPr>
          <w:p>
            <w:pPr>
              <w:spacing w:after="0" w:line="276" w:lineRule="auto"/>
            </w:pPr>
            <w:r>
              <w:rPr>
                <w:rFonts w:ascii="맑은 고딕" w:hAnsi="맑은 고딕" w:eastAsia="맑은 고딕"/>
                <w:b w:val="0"/>
                <w:sz w:val="19"/>
              </w:rPr>
              <w:t>③</w:t>
            </w:r>
          </w:p>
        </w:tc>
        <w:tc>
          <w:tcPr>
            <w:tcW w:type="dxa" w:w="1928"/>
          </w:tcPr>
          <w:p>
            <w:pPr>
              <w:spacing w:after="0" w:line="276" w:lineRule="auto"/>
            </w:pPr>
            <w:r>
              <w:rPr>
                <w:rFonts w:ascii="맑은 고딕" w:hAnsi="맑은 고딕" w:eastAsia="맑은 고딕"/>
                <w:b w:val="0"/>
                <w:sz w:val="19"/>
              </w:rPr>
              <w:t>안내</w:t>
            </w:r>
          </w:p>
        </w:tc>
        <w:tc>
          <w:tcPr>
            <w:tcW w:type="dxa" w:w="7117"/>
          </w:tcPr>
          <w:p>
            <w:pPr>
              <w:spacing w:after="0" w:line="276" w:lineRule="auto"/>
            </w:pPr>
            <w:r>
              <w:rPr>
                <w:rFonts w:ascii="맑은 고딕" w:hAnsi="맑은 고딕" w:eastAsia="맑은 고딕"/>
                <w:b w:val="0"/>
                <w:sz w:val="19"/>
              </w:rPr>
              <w:t>대화가 없을 때만 보이는 안내 문구</w:t>
            </w:r>
          </w:p>
        </w:tc>
      </w:tr>
      <w:tr>
        <w:tc>
          <w:tcPr>
            <w:tcW w:type="dxa" w:w="593"/>
          </w:tcPr>
          <w:p>
            <w:pPr>
              <w:spacing w:after="0" w:line="276" w:lineRule="auto"/>
            </w:pPr>
            <w:r>
              <w:rPr>
                <w:rFonts w:ascii="맑은 고딕" w:hAnsi="맑은 고딕" w:eastAsia="맑은 고딕"/>
                <w:b w:val="0"/>
                <w:sz w:val="19"/>
              </w:rPr>
              <w:t>④</w:t>
            </w:r>
          </w:p>
        </w:tc>
        <w:tc>
          <w:tcPr>
            <w:tcW w:type="dxa" w:w="1928"/>
          </w:tcPr>
          <w:p>
            <w:pPr>
              <w:spacing w:after="0" w:line="276" w:lineRule="auto"/>
            </w:pPr>
            <w:r>
              <w:rPr>
                <w:rFonts w:ascii="맑은 고딕" w:hAnsi="맑은 고딕" w:eastAsia="맑은 고딕"/>
                <w:b w:val="0"/>
                <w:sz w:val="19"/>
              </w:rPr>
              <w:t xml:space="preserve">입력 칸과 </w:t>
            </w:r>
            <w:r>
              <w:rPr>
                <w:rFonts w:ascii="맑은 고딕" w:hAnsi="맑은 고딕" w:eastAsia="맑은 고딕"/>
                <w:b/>
                <w:sz w:val="19"/>
              </w:rPr>
              <w:t>보내기</w:t>
            </w:r>
          </w:p>
        </w:tc>
        <w:tc>
          <w:tcPr>
            <w:tcW w:type="dxa" w:w="7117"/>
          </w:tcPr>
          <w:p>
            <w:pPr>
              <w:spacing w:after="0" w:line="276" w:lineRule="auto"/>
            </w:pPr>
            <w:r>
              <w:rPr>
                <w:rFonts w:ascii="맑은 고딕" w:hAnsi="맑은 고딕" w:eastAsia="맑은 고딕"/>
                <w:b w:val="0"/>
                <w:sz w:val="19"/>
              </w:rPr>
              <w:t>질문을 쓰고 보내는 곳</w:t>
            </w:r>
          </w:p>
        </w:tc>
      </w:tr>
    </w:tbl>
    <w:p>
      <w:pPr>
        <w:spacing w:after="40"/>
      </w:pPr>
    </w:p>
    <w:p>
      <w:r>
        <w:rPr>
          <w:rFonts w:ascii="맑은 고딕" w:hAnsi="맑은 고딕" w:eastAsia="맑은 고딕"/>
          <w:b w:val="0"/>
        </w:rPr>
        <w:t xml:space="preserve">답에서 근거를 누르면 화면 오른쪽에 </w:t>
      </w:r>
      <w:r>
        <w:rPr>
          <w:rFonts w:ascii="맑은 고딕" w:hAnsi="맑은 고딕" w:eastAsia="맑은 고딕"/>
          <w:b/>
        </w:rPr>
        <w:t>근거 카드</w:t>
      </w:r>
      <w:r>
        <w:rPr>
          <w:rFonts w:ascii="맑은 고딕" w:hAnsi="맑은 고딕" w:eastAsia="맑은 고딕"/>
          <w:b w:val="0"/>
        </w:rPr>
        <w:t>가 열립니다(「5장」). 그래서 채팅 화면은 가로로 넓을수록 보기 편합니다.</w:t>
      </w:r>
    </w:p>
    <w:p>
      <w:pPr>
        <w:pStyle w:val="Heading2"/>
      </w:pPr>
      <w:r>
        <w:t>3.4 창이 좁을 때</w:t>
      </w:r>
    </w:p>
    <w:p>
      <w:r>
        <w:rPr>
          <w:rFonts w:ascii="맑은 고딕" w:hAnsi="맑은 고딕" w:eastAsia="맑은 고딕"/>
          <w:b w:val="0"/>
        </w:rPr>
        <w:t>창이 좁으면(가로 약 1000픽셀 미만) 대화 목록이 위로, 입력 칸이 아래로 옮겨져 한 줄로 쌓입니다. 노트북에서 창을 반만 쓸 때 이렇게 보입니다.</w:t>
      </w:r>
    </w:p>
    <w:p>
      <w:pPr>
        <w:keepNext/>
        <w:jc w:val="center"/>
      </w:pPr>
      <w:r>
        <w:drawing>
          <wp:inline xmlns:a="http://schemas.openxmlformats.org/drawingml/2006/main" xmlns:pic="http://schemas.openxmlformats.org/drawingml/2006/picture">
            <wp:extent cx="4176562" cy="3248438"/>
            <wp:docPr id="20" name="Picture 20"/>
            <wp:cNvGraphicFramePr>
              <a:graphicFrameLocks noChangeAspect="1"/>
            </wp:cNvGraphicFramePr>
            <a:graphic>
              <a:graphicData uri="http://schemas.openxmlformats.org/drawingml/2006/picture">
                <pic:pic>
                  <pic:nvPicPr>
                    <pic:cNvPr id="0" name="narrow-window.png"/>
                    <pic:cNvPicPr/>
                  </pic:nvPicPr>
                  <pic:blipFill>
                    <a:blip r:embed="rId26"/>
                    <a:stretch>
                      <a:fillRect/>
                    </a:stretch>
                  </pic:blipFill>
                  <pic:spPr>
                    <a:xfrm>
                      <a:off x="0" y="0"/>
                      <a:ext cx="4176562" cy="3248438"/>
                    </a:xfrm>
                    <a:prstGeom prst="rect"/>
                  </pic:spPr>
                </pic:pic>
              </a:graphicData>
            </a:graphic>
          </wp:inline>
        </w:drawing>
      </w:r>
    </w:p>
    <w:p>
      <w:pPr>
        <w:jc w:val="center"/>
      </w:pPr>
      <w:r>
        <w:rPr>
          <w:rFonts w:ascii="맑은 고딕" w:hAnsi="맑은 고딕" w:eastAsia="맑은 고딕"/>
          <w:color w:val="4B5563"/>
          <w:sz w:val="18"/>
        </w:rPr>
        <w:t>그림 20. 창이 좁을 때의 채팅 화면</w:t>
      </w:r>
    </w:p>
    <w:p>
      <w:r>
        <w:rPr>
          <w:rFonts w:ascii="맑은 고딕" w:hAnsi="맑은 고딕" w:eastAsia="맑은 고딕"/>
          <w:b w:val="0"/>
        </w:rPr>
        <w:t>기능은 같습니다. 근거 카드는 답 아래쪽에 열립니다. 표가 많은 화면(온톨로지, 데이터 소스)은 넓은 창에서 쓰기를 권합니다. 다른 화면도 좁은 창에서 이렇게 보입니다.</w:t>
      </w:r>
    </w:p>
    <w:p>
      <w:pPr>
        <w:keepNext/>
        <w:jc w:val="center"/>
      </w:pPr>
      <w:r>
        <w:drawing>
          <wp:inline xmlns:a="http://schemas.openxmlformats.org/drawingml/2006/main" xmlns:pic="http://schemas.openxmlformats.org/drawingml/2006/picture">
            <wp:extent cx="2314861" cy="7559997"/>
            <wp:docPr id="21" name="Picture 21"/>
            <wp:cNvGraphicFramePr>
              <a:graphicFrameLocks noChangeAspect="1"/>
            </wp:cNvGraphicFramePr>
            <a:graphic>
              <a:graphicData uri="http://schemas.openxmlformats.org/drawingml/2006/picture">
                <pic:pic>
                  <pic:nvPicPr>
                    <pic:cNvPr id="0" name="chat.png"/>
                    <pic:cNvPicPr/>
                  </pic:nvPicPr>
                  <pic:blipFill>
                    <a:blip r:embed="rId27"/>
                    <a:stretch>
                      <a:fillRect/>
                    </a:stretch>
                  </pic:blipFill>
                  <pic:spPr>
                    <a:xfrm>
                      <a:off x="0" y="0"/>
                      <a:ext cx="2314861" cy="7559997"/>
                    </a:xfrm>
                    <a:prstGeom prst="rect"/>
                  </pic:spPr>
                </pic:pic>
              </a:graphicData>
            </a:graphic>
          </wp:inline>
        </w:drawing>
      </w:r>
    </w:p>
    <w:p>
      <w:pPr>
        <w:jc w:val="center"/>
      </w:pPr>
      <w:r>
        <w:rPr>
          <w:rFonts w:ascii="맑은 고딕" w:hAnsi="맑은 고딕" w:eastAsia="맑은 고딕"/>
          <w:color w:val="4B5563"/>
          <w:sz w:val="18"/>
        </w:rPr>
        <w:t>그림 21. 좁은 창 — 채팅</w:t>
      </w:r>
    </w:p>
    <w:p>
      <w:pPr>
        <w:keepNext/>
        <w:jc w:val="center"/>
      </w:pPr>
      <w:r>
        <w:drawing>
          <wp:inline xmlns:a="http://schemas.openxmlformats.org/drawingml/2006/main" xmlns:pic="http://schemas.openxmlformats.org/drawingml/2006/picture">
            <wp:extent cx="3805312" cy="4640625"/>
            <wp:docPr id="22" name="Picture 22"/>
            <wp:cNvGraphicFramePr>
              <a:graphicFrameLocks noChangeAspect="1"/>
            </wp:cNvGraphicFramePr>
            <a:graphic>
              <a:graphicData uri="http://schemas.openxmlformats.org/drawingml/2006/picture">
                <pic:pic>
                  <pic:nvPicPr>
                    <pic:cNvPr id="0" name="actions.png"/>
                    <pic:cNvPicPr/>
                  </pic:nvPicPr>
                  <pic:blipFill>
                    <a:blip r:embed="rId28"/>
                    <a:stretch>
                      <a:fillRect/>
                    </a:stretch>
                  </pic:blipFill>
                  <pic:spPr>
                    <a:xfrm>
                      <a:off x="0" y="0"/>
                      <a:ext cx="3805312" cy="4640625"/>
                    </a:xfrm>
                    <a:prstGeom prst="rect"/>
                  </pic:spPr>
                </pic:pic>
              </a:graphicData>
            </a:graphic>
          </wp:inline>
        </w:drawing>
      </w:r>
    </w:p>
    <w:p>
      <w:pPr>
        <w:jc w:val="center"/>
      </w:pPr>
      <w:r>
        <w:rPr>
          <w:rFonts w:ascii="맑은 고딕" w:hAnsi="맑은 고딕" w:eastAsia="맑은 고딕"/>
          <w:color w:val="4B5563"/>
          <w:sz w:val="18"/>
        </w:rPr>
        <w:t>그림 22. 좁은 창 — 변경 요청</w:t>
      </w:r>
    </w:p>
    <w:p>
      <w:pPr>
        <w:keepNext/>
        <w:jc w:val="center"/>
      </w:pPr>
      <w:r>
        <w:drawing>
          <wp:inline xmlns:a="http://schemas.openxmlformats.org/drawingml/2006/main" xmlns:pic="http://schemas.openxmlformats.org/drawingml/2006/picture">
            <wp:extent cx="3805312" cy="4640625"/>
            <wp:docPr id="23" name="Picture 23"/>
            <wp:cNvGraphicFramePr>
              <a:graphicFrameLocks noChangeAspect="1"/>
            </wp:cNvGraphicFramePr>
            <a:graphic>
              <a:graphicData uri="http://schemas.openxmlformats.org/drawingml/2006/picture">
                <pic:pic>
                  <pic:nvPicPr>
                    <pic:cNvPr id="0" name="sources.png"/>
                    <pic:cNvPicPr/>
                  </pic:nvPicPr>
                  <pic:blipFill>
                    <a:blip r:embed="rId29"/>
                    <a:stretch>
                      <a:fillRect/>
                    </a:stretch>
                  </pic:blipFill>
                  <pic:spPr>
                    <a:xfrm>
                      <a:off x="0" y="0"/>
                      <a:ext cx="3805312" cy="4640625"/>
                    </a:xfrm>
                    <a:prstGeom prst="rect"/>
                  </pic:spPr>
                </pic:pic>
              </a:graphicData>
            </a:graphic>
          </wp:inline>
        </w:drawing>
      </w:r>
    </w:p>
    <w:p>
      <w:pPr>
        <w:jc w:val="center"/>
      </w:pPr>
      <w:r>
        <w:rPr>
          <w:rFonts w:ascii="맑은 고딕" w:hAnsi="맑은 고딕" w:eastAsia="맑은 고딕"/>
          <w:color w:val="4B5563"/>
          <w:sz w:val="18"/>
        </w:rPr>
        <w:t>그림 23. 좁은 창 — 데이터 소스(표가 옆으로 넘침)</w:t>
      </w:r>
    </w:p>
    <w:p>
      <w:pPr>
        <w:keepNext/>
        <w:jc w:val="center"/>
      </w:pPr>
      <w:r>
        <w:drawing>
          <wp:inline xmlns:a="http://schemas.openxmlformats.org/drawingml/2006/main" xmlns:pic="http://schemas.openxmlformats.org/drawingml/2006/picture">
            <wp:extent cx="3805312" cy="4640625"/>
            <wp:docPr id="24" name="Picture 24"/>
            <wp:cNvGraphicFramePr>
              <a:graphicFrameLocks noChangeAspect="1"/>
            </wp:cNvGraphicFramePr>
            <a:graphic>
              <a:graphicData uri="http://schemas.openxmlformats.org/drawingml/2006/picture">
                <pic:pic>
                  <pic:nvPicPr>
                    <pic:cNvPr id="0" name="ontology.png"/>
                    <pic:cNvPicPr/>
                  </pic:nvPicPr>
                  <pic:blipFill>
                    <a:blip r:embed="rId30"/>
                    <a:stretch>
                      <a:fillRect/>
                    </a:stretch>
                  </pic:blipFill>
                  <pic:spPr>
                    <a:xfrm>
                      <a:off x="0" y="0"/>
                      <a:ext cx="3805312" cy="4640625"/>
                    </a:xfrm>
                    <a:prstGeom prst="rect"/>
                  </pic:spPr>
                </pic:pic>
              </a:graphicData>
            </a:graphic>
          </wp:inline>
        </w:drawing>
      </w:r>
    </w:p>
    <w:p>
      <w:pPr>
        <w:jc w:val="center"/>
      </w:pPr>
      <w:r>
        <w:rPr>
          <w:rFonts w:ascii="맑은 고딕" w:hAnsi="맑은 고딕" w:eastAsia="맑은 고딕"/>
          <w:color w:val="4B5563"/>
          <w:sz w:val="18"/>
        </w:rPr>
        <w:t>그림 24. 좁은 창 — 온톨로지</w:t>
      </w:r>
    </w:p>
    <w:p>
      <w:pPr>
        <w:keepNext/>
        <w:jc w:val="center"/>
      </w:pPr>
      <w:r>
        <w:drawing>
          <wp:inline xmlns:a="http://schemas.openxmlformats.org/drawingml/2006/main" xmlns:pic="http://schemas.openxmlformats.org/drawingml/2006/picture">
            <wp:extent cx="3805312" cy="4640625"/>
            <wp:docPr id="25" name="Picture 25"/>
            <wp:cNvGraphicFramePr>
              <a:graphicFrameLocks noChangeAspect="1"/>
            </wp:cNvGraphicFramePr>
            <a:graphic>
              <a:graphicData uri="http://schemas.openxmlformats.org/drawingml/2006/picture">
                <pic:pic>
                  <pic:nvPicPr>
                    <pic:cNvPr id="0" name="admin.png"/>
                    <pic:cNvPicPr/>
                  </pic:nvPicPr>
                  <pic:blipFill>
                    <a:blip r:embed="rId31"/>
                    <a:stretch>
                      <a:fillRect/>
                    </a:stretch>
                  </pic:blipFill>
                  <pic:spPr>
                    <a:xfrm>
                      <a:off x="0" y="0"/>
                      <a:ext cx="3805312" cy="4640625"/>
                    </a:xfrm>
                    <a:prstGeom prst="rect"/>
                  </pic:spPr>
                </pic:pic>
              </a:graphicData>
            </a:graphic>
          </wp:inline>
        </w:drawing>
      </w:r>
    </w:p>
    <w:p>
      <w:pPr>
        <w:jc w:val="center"/>
      </w:pPr>
      <w:r>
        <w:rPr>
          <w:rFonts w:ascii="맑은 고딕" w:hAnsi="맑은 고딕" w:eastAsia="맑은 고딕"/>
          <w:color w:val="4B5563"/>
          <w:sz w:val="18"/>
        </w:rPr>
        <w:t>그림 25. 좁은 창 — 관리</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브라우저 창의 오른쪽 끝을 마우스로 끌어 창을 좁혔다 넓혀 보세요. 화면이 어떻게 바뀌는지 보면, 나중에 좁은 화면에서도 당황하지 않습니다.</w:t>
      </w:r>
    </w:p>
    <w:p>
      <w:pPr>
        <w:pStyle w:val="Heading2"/>
      </w:pPr>
      <w:r>
        <w:t>3.5 화면의 공통 모양</w:t>
      </w:r>
    </w:p>
    <w:p>
      <w:r>
        <w:rPr>
          <w:rFonts w:ascii="맑은 고딕" w:hAnsi="맑은 고딕" w:eastAsia="맑은 고딕"/>
          <w:b w:val="0"/>
        </w:rPr>
        <w:t>OntoBot 의 화면들은 다음 모양을 함께 씁니다. 한 번 익혀 두면 어느 화면이든 쉽게 읽힙니다.</w:t>
      </w:r>
    </w:p>
    <w:tbl>
      <w:tblPr>
        <w:tblStyle w:val="TableGrid"/>
        <w:tblW w:type="auto" w:w="0"/>
        <w:jc w:val="center"/>
        <w:tblLook w:firstColumn="1" w:firstRow="1" w:lastColumn="0" w:lastRow="0" w:noHBand="0" w:noVBand="1" w:val="04A0"/>
      </w:tblPr>
      <w:tblGrid>
        <w:gridCol w:w="3213"/>
        <w:gridCol w:w="3213"/>
        <w:gridCol w:w="3213"/>
      </w:tblGrid>
      <w:tr>
        <w:tc>
          <w:tcPr>
            <w:tcW w:type="dxa" w:w="1205"/>
            <w:shd w:val="clear" w:color="auto" w:fill="E8EEFC"/>
          </w:tcPr>
          <w:p>
            <w:pPr>
              <w:spacing w:after="0" w:line="276" w:lineRule="auto"/>
            </w:pPr>
            <w:r>
              <w:rPr>
                <w:rFonts w:ascii="맑은 고딕" w:hAnsi="맑은 고딕" w:eastAsia="맑은 고딕"/>
                <w:b/>
                <w:sz w:val="19"/>
              </w:rPr>
              <w:t>모양</w:t>
            </w:r>
          </w:p>
        </w:tc>
        <w:tc>
          <w:tcPr>
            <w:tcW w:type="dxa" w:w="2289"/>
            <w:shd w:val="clear" w:color="auto" w:fill="E8EEFC"/>
          </w:tcPr>
          <w:p>
            <w:pPr>
              <w:spacing w:after="0" w:line="276" w:lineRule="auto"/>
            </w:pPr>
            <w:r>
              <w:rPr>
                <w:rFonts w:ascii="맑은 고딕" w:hAnsi="맑은 고딕" w:eastAsia="맑은 고딕"/>
                <w:b/>
                <w:sz w:val="19"/>
              </w:rPr>
              <w:t>생김새</w:t>
            </w:r>
          </w:p>
        </w:tc>
        <w:tc>
          <w:tcPr>
            <w:tcW w:type="dxa" w:w="6144"/>
            <w:shd w:val="clear" w:color="auto" w:fill="E8EEFC"/>
          </w:tcPr>
          <w:p>
            <w:pPr>
              <w:spacing w:after="0" w:line="276" w:lineRule="auto"/>
            </w:pPr>
            <w:r>
              <w:rPr>
                <w:rFonts w:ascii="맑은 고딕" w:hAnsi="맑은 고딕" w:eastAsia="맑은 고딕"/>
                <w:b/>
                <w:sz w:val="19"/>
              </w:rPr>
              <w:t>뜻</w:t>
            </w:r>
          </w:p>
        </w:tc>
      </w:tr>
      <w:tr>
        <w:tc>
          <w:tcPr>
            <w:tcW w:type="dxa" w:w="1205"/>
          </w:tcPr>
          <w:p>
            <w:pPr>
              <w:spacing w:after="0" w:line="276" w:lineRule="auto"/>
            </w:pPr>
            <w:r>
              <w:rPr>
                <w:rFonts w:ascii="맑은 고딕" w:hAnsi="맑은 고딕" w:eastAsia="맑은 고딕"/>
                <w:b w:val="0"/>
                <w:sz w:val="19"/>
              </w:rPr>
              <w:t>파란 단추</w:t>
            </w:r>
          </w:p>
        </w:tc>
        <w:tc>
          <w:tcPr>
            <w:tcW w:type="dxa" w:w="2289"/>
          </w:tcPr>
          <w:p>
            <w:pPr>
              <w:spacing w:after="0" w:line="276" w:lineRule="auto"/>
            </w:pPr>
            <w:r>
              <w:rPr>
                <w:rFonts w:ascii="맑은 고딕" w:hAnsi="맑은 고딕" w:eastAsia="맑은 고딕"/>
                <w:b w:val="0"/>
                <w:sz w:val="19"/>
              </w:rPr>
              <w:t>파란 바탕에 흰 글씨</w:t>
            </w:r>
          </w:p>
        </w:tc>
        <w:tc>
          <w:tcPr>
            <w:tcW w:type="dxa" w:w="6144"/>
          </w:tcPr>
          <w:p>
            <w:pPr>
              <w:spacing w:after="0" w:line="276" w:lineRule="auto"/>
            </w:pPr>
            <w:r>
              <w:rPr>
                <w:rFonts w:ascii="맑은 고딕" w:hAnsi="맑은 고딕" w:eastAsia="맑은 고딕"/>
                <w:b w:val="0"/>
                <w:sz w:val="19"/>
              </w:rPr>
              <w:t>그 화면의 주된 일(보내기, 미리보기, 저장, 게시)</w:t>
            </w:r>
          </w:p>
        </w:tc>
      </w:tr>
      <w:tr>
        <w:tc>
          <w:tcPr>
            <w:tcW w:type="dxa" w:w="1205"/>
          </w:tcPr>
          <w:p>
            <w:pPr>
              <w:spacing w:after="0" w:line="276" w:lineRule="auto"/>
            </w:pPr>
            <w:r>
              <w:rPr>
                <w:rFonts w:ascii="맑은 고딕" w:hAnsi="맑은 고딕" w:eastAsia="맑은 고딕"/>
                <w:b w:val="0"/>
                <w:sz w:val="19"/>
              </w:rPr>
              <w:t>파란 글씨 단추</w:t>
            </w:r>
          </w:p>
        </w:tc>
        <w:tc>
          <w:tcPr>
            <w:tcW w:type="dxa" w:w="2289"/>
          </w:tcPr>
          <w:p>
            <w:pPr>
              <w:spacing w:after="0" w:line="276" w:lineRule="auto"/>
            </w:pPr>
            <w:r>
              <w:rPr>
                <w:rFonts w:ascii="맑은 고딕" w:hAnsi="맑은 고딕" w:eastAsia="맑은 고딕"/>
                <w:b w:val="0"/>
                <w:sz w:val="19"/>
              </w:rPr>
              <w:t>바탕 없이 파란 글씨</w:t>
            </w:r>
          </w:p>
        </w:tc>
        <w:tc>
          <w:tcPr>
            <w:tcW w:type="dxa" w:w="6144"/>
          </w:tcPr>
          <w:p>
            <w:pPr>
              <w:spacing w:after="0" w:line="276" w:lineRule="auto"/>
            </w:pPr>
            <w:r>
              <w:rPr>
                <w:rFonts w:ascii="맑은 고딕" w:hAnsi="맑은 고딕" w:eastAsia="맑은 고딕"/>
                <w:b w:val="0"/>
                <w:sz w:val="19"/>
              </w:rPr>
              <w:t>보조 일(열기, 수정, 고치기, 탭 바꾸기)</w:t>
            </w:r>
          </w:p>
        </w:tc>
      </w:tr>
      <w:tr>
        <w:tc>
          <w:tcPr>
            <w:tcW w:type="dxa" w:w="1205"/>
          </w:tcPr>
          <w:p>
            <w:pPr>
              <w:spacing w:after="0" w:line="276" w:lineRule="auto"/>
            </w:pPr>
            <w:r>
              <w:rPr>
                <w:rFonts w:ascii="맑은 고딕" w:hAnsi="맑은 고딕" w:eastAsia="맑은 고딕"/>
                <w:b w:val="0"/>
                <w:sz w:val="19"/>
              </w:rPr>
              <w:t>빨간 글씨 단추</w:t>
            </w:r>
          </w:p>
        </w:tc>
        <w:tc>
          <w:tcPr>
            <w:tcW w:type="dxa" w:w="2289"/>
          </w:tcPr>
          <w:p>
            <w:pPr>
              <w:spacing w:after="0" w:line="276" w:lineRule="auto"/>
            </w:pPr>
            <w:r>
              <w:rPr>
                <w:rFonts w:ascii="맑은 고딕" w:hAnsi="맑은 고딕" w:eastAsia="맑은 고딕"/>
                <w:b w:val="0"/>
                <w:sz w:val="19"/>
              </w:rPr>
              <w:t>바탕 없이 빨간 글씨</w:t>
            </w:r>
          </w:p>
        </w:tc>
        <w:tc>
          <w:tcPr>
            <w:tcW w:type="dxa" w:w="6144"/>
          </w:tcPr>
          <w:p>
            <w:pPr>
              <w:spacing w:after="0" w:line="276" w:lineRule="auto"/>
            </w:pPr>
            <w:r>
              <w:rPr>
                <w:rFonts w:ascii="맑은 고딕" w:hAnsi="맑은 고딕" w:eastAsia="맑은 고딕"/>
                <w:b w:val="0"/>
                <w:sz w:val="19"/>
              </w:rPr>
              <w:t>지우거나 되돌리는 일(삭제, 거부, 롤백, 요청 거두기) — 대부분 확인 창이 한 번 더 뜸</w:t>
            </w:r>
          </w:p>
        </w:tc>
      </w:tr>
      <w:tr>
        <w:tc>
          <w:tcPr>
            <w:tcW w:type="dxa" w:w="1205"/>
          </w:tcPr>
          <w:p>
            <w:pPr>
              <w:spacing w:after="0" w:line="276" w:lineRule="auto"/>
            </w:pPr>
            <w:r>
              <w:rPr>
                <w:rFonts w:ascii="맑은 고딕" w:hAnsi="맑은 고딕" w:eastAsia="맑은 고딕"/>
                <w:b w:val="0"/>
                <w:sz w:val="19"/>
              </w:rPr>
              <w:t>흐린 단추</w:t>
            </w:r>
          </w:p>
        </w:tc>
        <w:tc>
          <w:tcPr>
            <w:tcW w:type="dxa" w:w="2289"/>
          </w:tcPr>
          <w:p>
            <w:pPr>
              <w:spacing w:after="0" w:line="276" w:lineRule="auto"/>
            </w:pPr>
            <w:r>
              <w:rPr>
                <w:rFonts w:ascii="맑은 고딕" w:hAnsi="맑은 고딕" w:eastAsia="맑은 고딕"/>
                <w:b w:val="0"/>
                <w:sz w:val="19"/>
              </w:rPr>
              <w:t>연한 색</w:t>
            </w:r>
          </w:p>
        </w:tc>
        <w:tc>
          <w:tcPr>
            <w:tcW w:type="dxa" w:w="6144"/>
          </w:tcPr>
          <w:p>
            <w:pPr>
              <w:spacing w:after="0" w:line="276" w:lineRule="auto"/>
            </w:pPr>
            <w:r>
              <w:rPr>
                <w:rFonts w:ascii="맑은 고딕" w:hAnsi="맑은 고딕" w:eastAsia="맑은 고딕"/>
                <w:b w:val="0"/>
                <w:sz w:val="19"/>
              </w:rPr>
              <w:t>지금은 누를 수 없음(입력이 비었거나, 앞 단계가 끝나지 않음)</w:t>
            </w:r>
          </w:p>
        </w:tc>
      </w:tr>
      <w:tr>
        <w:tc>
          <w:tcPr>
            <w:tcW w:type="dxa" w:w="1205"/>
          </w:tcPr>
          <w:p>
            <w:pPr>
              <w:spacing w:after="0" w:line="276" w:lineRule="auto"/>
            </w:pPr>
            <w:r>
              <w:rPr>
                <w:rFonts w:ascii="맑은 고딕" w:hAnsi="맑은 고딕" w:eastAsia="맑은 고딕"/>
                <w:b w:val="0"/>
                <w:sz w:val="19"/>
              </w:rPr>
              <w:t>▶ 로 시작하는 줄</w:t>
            </w:r>
          </w:p>
        </w:tc>
        <w:tc>
          <w:tcPr>
            <w:tcW w:type="dxa" w:w="2289"/>
          </w:tcPr>
          <w:p>
            <w:pPr>
              <w:spacing w:after="0" w:line="276" w:lineRule="auto"/>
            </w:pPr>
            <w:r>
              <w:rPr>
                <w:rFonts w:ascii="Consolas" w:hAnsi="Consolas" w:eastAsia="맑은 고딕"/>
                <w:b w:val="0"/>
                <w:color w:val="9F1239"/>
                <w:sz w:val="19"/>
              </w:rPr>
              <w:t>▶ 데이터 소스 추가</w:t>
            </w:r>
          </w:p>
        </w:tc>
        <w:tc>
          <w:tcPr>
            <w:tcW w:type="dxa" w:w="6144"/>
          </w:tcPr>
          <w:p>
            <w:pPr>
              <w:spacing w:after="0" w:line="276" w:lineRule="auto"/>
            </w:pPr>
            <w:r>
              <w:rPr>
                <w:rFonts w:ascii="맑은 고딕" w:hAnsi="맑은 고딕" w:eastAsia="맑은 고딕"/>
                <w:b w:val="0"/>
                <w:sz w:val="19"/>
              </w:rPr>
              <w:t>눌러서 펼치는 칸. 펼치면 ▼ 로 바뀜</w:t>
            </w:r>
          </w:p>
        </w:tc>
      </w:tr>
      <w:tr>
        <w:tc>
          <w:tcPr>
            <w:tcW w:type="dxa" w:w="1205"/>
          </w:tcPr>
          <w:p>
            <w:pPr>
              <w:spacing w:after="0" w:line="276" w:lineRule="auto"/>
            </w:pPr>
            <w:r>
              <w:rPr>
                <w:rFonts w:ascii="맑은 고딕" w:hAnsi="맑은 고딕" w:eastAsia="맑은 고딕"/>
                <w:b w:val="0"/>
                <w:sz w:val="19"/>
              </w:rPr>
              <w:t>둥근 배지</w:t>
            </w:r>
          </w:p>
        </w:tc>
        <w:tc>
          <w:tcPr>
            <w:tcW w:type="dxa" w:w="2289"/>
          </w:tcPr>
          <w:p>
            <w:pPr>
              <w:spacing w:after="0" w:line="276" w:lineRule="auto"/>
            </w:pPr>
            <w:r>
              <w:rPr>
                <w:rFonts w:ascii="Consolas" w:hAnsi="Consolas" w:eastAsia="맑은 고딕"/>
                <w:b w:val="0"/>
                <w:color w:val="9F1239"/>
                <w:sz w:val="19"/>
              </w:rPr>
              <w:t>게시됨</w:t>
            </w:r>
            <w:r>
              <w:rPr>
                <w:rFonts w:ascii="맑은 고딕" w:hAnsi="맑은 고딕" w:eastAsia="맑은 고딕"/>
                <w:b w:val="0"/>
                <w:sz w:val="19"/>
              </w:rPr>
              <w:t xml:space="preserve"> </w:t>
            </w:r>
            <w:r>
              <w:rPr>
                <w:rFonts w:ascii="Consolas" w:hAnsi="Consolas" w:eastAsia="맑은 고딕"/>
                <w:b w:val="0"/>
                <w:color w:val="9F1239"/>
                <w:sz w:val="19"/>
              </w:rPr>
              <w:t>승인 대기</w:t>
            </w:r>
            <w:r>
              <w:rPr>
                <w:rFonts w:ascii="맑은 고딕" w:hAnsi="맑은 고딕" w:eastAsia="맑은 고딕"/>
                <w:b w:val="0"/>
                <w:sz w:val="19"/>
              </w:rPr>
              <w:t xml:space="preserve"> </w:t>
            </w:r>
            <w:r>
              <w:rPr>
                <w:rFonts w:ascii="Consolas" w:hAnsi="Consolas" w:eastAsia="맑은 고딕"/>
                <w:b w:val="0"/>
                <w:color w:val="9F1239"/>
                <w:sz w:val="19"/>
              </w:rPr>
              <w:t>실행됨</w:t>
            </w:r>
          </w:p>
        </w:tc>
        <w:tc>
          <w:tcPr>
            <w:tcW w:type="dxa" w:w="6144"/>
          </w:tcPr>
          <w:p>
            <w:pPr>
              <w:spacing w:after="0" w:line="276" w:lineRule="auto"/>
            </w:pPr>
            <w:r>
              <w:rPr>
                <w:rFonts w:ascii="맑은 고딕" w:hAnsi="맑은 고딕" w:eastAsia="맑은 고딕"/>
                <w:b w:val="0"/>
                <w:sz w:val="19"/>
              </w:rPr>
              <w:t>상태 표시</w:t>
            </w:r>
          </w:p>
        </w:tc>
      </w:tr>
      <w:tr>
        <w:tc>
          <w:tcPr>
            <w:tcW w:type="dxa" w:w="1205"/>
          </w:tcPr>
          <w:p>
            <w:pPr>
              <w:spacing w:after="0" w:line="276" w:lineRule="auto"/>
            </w:pPr>
            <w:r>
              <w:rPr>
                <w:rFonts w:ascii="맑은 고딕" w:hAnsi="맑은 고딕" w:eastAsia="맑은 고딕"/>
                <w:b w:val="0"/>
                <w:sz w:val="19"/>
              </w:rPr>
              <w:t>하늘색 상자</w:t>
            </w:r>
          </w:p>
        </w:tc>
        <w:tc>
          <w:tcPr>
            <w:tcW w:type="dxa" w:w="2289"/>
          </w:tcPr>
          <w:p>
            <w:pPr>
              <w:spacing w:after="0" w:line="276" w:lineRule="auto"/>
            </w:pPr>
            <w:r>
              <w:rPr>
                <w:rFonts w:ascii="맑은 고딕" w:hAnsi="맑은 고딕" w:eastAsia="맑은 고딕"/>
                <w:b w:val="0"/>
                <w:sz w:val="19"/>
              </w:rPr>
              <w:t>연한 파란 바탕</w:t>
            </w:r>
          </w:p>
        </w:tc>
        <w:tc>
          <w:tcPr>
            <w:tcW w:type="dxa" w:w="6144"/>
          </w:tcPr>
          <w:p>
            <w:pPr>
              <w:spacing w:after="0" w:line="276" w:lineRule="auto"/>
            </w:pPr>
            <w:r>
              <w:rPr>
                <w:rFonts w:ascii="맑은 고딕" w:hAnsi="맑은 고딕" w:eastAsia="맑은 고딕"/>
                <w:b w:val="0"/>
                <w:sz w:val="19"/>
              </w:rPr>
              <w:t>안내 문구</w:t>
            </w:r>
          </w:p>
        </w:tc>
      </w:tr>
      <w:tr>
        <w:tc>
          <w:tcPr>
            <w:tcW w:type="dxa" w:w="1205"/>
          </w:tcPr>
          <w:p>
            <w:pPr>
              <w:spacing w:after="0" w:line="276" w:lineRule="auto"/>
            </w:pPr>
            <w:r>
              <w:rPr>
                <w:rFonts w:ascii="맑은 고딕" w:hAnsi="맑은 고딕" w:eastAsia="맑은 고딕"/>
                <w:b w:val="0"/>
                <w:sz w:val="19"/>
              </w:rPr>
              <w:t>빨간 상자</w:t>
            </w:r>
          </w:p>
        </w:tc>
        <w:tc>
          <w:tcPr>
            <w:tcW w:type="dxa" w:w="2289"/>
          </w:tcPr>
          <w:p>
            <w:pPr>
              <w:spacing w:after="0" w:line="276" w:lineRule="auto"/>
            </w:pPr>
            <w:r>
              <w:rPr>
                <w:rFonts w:ascii="맑은 고딕" w:hAnsi="맑은 고딕" w:eastAsia="맑은 고딕"/>
                <w:b w:val="0"/>
                <w:sz w:val="19"/>
              </w:rPr>
              <w:t>연한 빨간 바탕</w:t>
            </w:r>
          </w:p>
        </w:tc>
        <w:tc>
          <w:tcPr>
            <w:tcW w:type="dxa" w:w="6144"/>
          </w:tcPr>
          <w:p>
            <w:pPr>
              <w:spacing w:after="0" w:line="276" w:lineRule="auto"/>
            </w:pPr>
            <w:r>
              <w:rPr>
                <w:rFonts w:ascii="맑은 고딕" w:hAnsi="맑은 고딕" w:eastAsia="맑은 고딕"/>
                <w:b w:val="0"/>
                <w:sz w:val="19"/>
              </w:rPr>
              <w:t>오류·실패 안내</w:t>
            </w:r>
          </w:p>
        </w:tc>
      </w:tr>
    </w:tbl>
    <w:p>
      <w:pPr>
        <w:spacing w:after="40"/>
      </w:pPr>
    </w:p>
    <w:p>
      <w:pPr>
        <w:pStyle w:val="Heading2"/>
      </w:pPr>
      <w:r>
        <w:t>3.6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맨 위 막대 왼쪽은 메뉴, 오른쪽은 내 이름·역할입니다.</w:t>
      </w:r>
    </w:p>
    <w:p>
      <w:pPr>
        <w:spacing w:after="20"/>
        <w:ind w:left="170"/>
        <w:pBdr>
          <w:left w:val="single" w:sz="18" w:space="6" w:color="059669"/>
        </w:pBdr>
        <w:shd w:val="clear" w:color="auto" w:fill="ECFDF5"/>
      </w:pPr>
      <w:r>
        <w:rPr>
          <w:rFonts w:ascii="맑은 고딕" w:hAnsi="맑은 고딕" w:eastAsia="맑은 고딕"/>
          <w:b w:val="0"/>
        </w:rPr>
        <w:t>- 역할에 따라 메뉴가 다릅니다. 보이는 메뉴라도 내용이 비어 있으면 권한이 없는 것입니다.</w:t>
      </w:r>
    </w:p>
    <w:p>
      <w:pPr>
        <w:spacing w:after="20"/>
        <w:ind w:left="170"/>
        <w:pBdr>
          <w:left w:val="single" w:sz="18" w:space="6" w:color="059669"/>
        </w:pBdr>
        <w:shd w:val="clear" w:color="auto" w:fill="ECFDF5"/>
      </w:pPr>
      <w:r>
        <w:rPr>
          <w:rFonts w:ascii="맑은 고딕" w:hAnsi="맑은 고딕" w:eastAsia="맑은 고딕"/>
          <w:b w:val="0"/>
        </w:rPr>
        <w:t>- 채팅 화면은 대화 목록·제목·안내·입력 칸의 네 부분이고, 근거 카드는 오른쪽에 열립니다.</w:t>
      </w:r>
    </w:p>
    <w:p>
      <w:pPr>
        <w:spacing w:after="20"/>
        <w:ind w:left="170"/>
        <w:pBdr>
          <w:left w:val="single" w:sz="18" w:space="6" w:color="059669"/>
        </w:pBdr>
        <w:shd w:val="clear" w:color="auto" w:fill="ECFDF5"/>
      </w:pPr>
      <w:r>
        <w:rPr>
          <w:rFonts w:ascii="맑은 고딕" w:hAnsi="맑은 고딕" w:eastAsia="맑은 고딕"/>
          <w:b w:val="0"/>
        </w:rPr>
        <w:t>- 빨간 글씨 단추는 지우거나 되돌리는 일입니다. 누르기 전에 한 번 더 생각하세요.</w:t>
      </w:r>
    </w:p>
    <w:p>
      <w:r>
        <w:br w:type="page"/>
      </w:r>
    </w:p>
    <w:p>
      <w:pPr>
        <w:pStyle w:val="Heading1"/>
      </w:pPr>
      <w:r>
        <w:t>4장 첫 질문 따라 하기</w:t>
      </w:r>
    </w:p>
    <w:p>
      <w:r>
        <w:rPr>
          <w:rFonts w:ascii="맑은 고딕" w:hAnsi="맑은 고딕" w:eastAsia="맑은 고딕"/>
          <w:b w:val="0"/>
        </w:rPr>
        <w:t>이 장에서는 김사용(</w:t>
      </w:r>
      <w:r>
        <w:rPr>
          <w:rFonts w:ascii="Consolas" w:hAnsi="Consolas" w:eastAsia="맑은 고딕"/>
          <w:b w:val="0"/>
          <w:color w:val="9F1239"/>
        </w:rPr>
        <w:t>kim.user</w:t>
      </w:r>
      <w:r>
        <w:rPr>
          <w:rFonts w:ascii="맑은 고딕" w:hAnsi="맑은 고딕" w:eastAsia="맑은 고딕"/>
          <w:b w:val="0"/>
        </w:rPr>
        <w:t>)이 되어 첫 질문을 해 봅니다. 질문은 "위험등급이 3 이상인 시설은 몇 개야?" 입니다. 한 단계씩 화면과 함께 따라 하세요.</w:t>
      </w:r>
    </w:p>
    <w:p>
      <w:pPr>
        <w:pStyle w:val="Heading2"/>
      </w:pPr>
      <w:r>
        <w:t>4.1 질문 입력하기</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맨 위 </w:t>
      </w:r>
      <w:r>
        <w:rPr>
          <w:rFonts w:ascii="맑은 고딕" w:hAnsi="맑은 고딕" w:eastAsia="맑은 고딕"/>
          <w:b/>
        </w:rPr>
        <w:t>채팅</w:t>
      </w:r>
      <w:r>
        <w:rPr>
          <w:rFonts w:ascii="맑은 고딕" w:hAnsi="맑은 고딕" w:eastAsia="맑은 고딕"/>
          <w:b w:val="0"/>
        </w:rPr>
        <w:t xml:space="preserve"> 메뉴를 누릅니다(로그인하면 처음부터 채팅 화면입니다).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화면 가운데 아래쪽의 입력 칸(①)을 마우스로 누릅니다. 칸에 연한 글씨로 "예: 위험등급이 3 이상인 시설은 몇 개야?"라고 적혀 있습니다. 이것은 예시 글이라 입력하면 사라집니다.</w:t>
      </w:r>
    </w:p>
    <w:p>
      <w:pPr>
        <w:keepNext/>
        <w:jc w:val="center"/>
      </w:pPr>
      <w:r>
        <w:drawing>
          <wp:inline xmlns:a="http://schemas.openxmlformats.org/drawingml/2006/main" xmlns:pic="http://schemas.openxmlformats.org/drawingml/2006/picture">
            <wp:extent cx="5940000" cy="3712500"/>
            <wp:docPr id="26" name="Picture 26"/>
            <wp:cNvGraphicFramePr>
              <a:graphicFrameLocks noChangeAspect="1"/>
            </wp:cNvGraphicFramePr>
            <a:graphic>
              <a:graphicData uri="http://schemas.openxmlformats.org/drawingml/2006/picture">
                <pic:pic>
                  <pic:nvPicPr>
                    <pic:cNvPr id="0" name="empty-chat.png"/>
                    <pic:cNvPicPr/>
                  </pic:nvPicPr>
                  <pic:blipFill>
                    <a:blip r:embed="rId3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26. 빈 채팅 화면의 입력 칸과 보내기 단추</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질문을 입력합니다: </w:t>
      </w:r>
      <w:r>
        <w:rPr>
          <w:rFonts w:ascii="Consolas" w:hAnsi="Consolas" w:eastAsia="맑은 고딕"/>
          <w:b w:val="0"/>
          <w:color w:val="9F1239"/>
        </w:rPr>
        <w:t>위험등급이 3 이상인 시설은 몇 개야?</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입력하면 흐렸던 </w:t>
      </w:r>
      <w:r>
        <w:rPr>
          <w:rFonts w:ascii="맑은 고딕" w:hAnsi="맑은 고딕" w:eastAsia="맑은 고딕"/>
          <w:b/>
        </w:rPr>
        <w:t>보내기</w:t>
      </w:r>
      <w:r>
        <w:rPr>
          <w:rFonts w:ascii="맑은 고딕" w:hAnsi="맑은 고딕" w:eastAsia="맑은 고딕"/>
          <w:b w:val="0"/>
        </w:rPr>
        <w:t xml:space="preserve"> 단추(①)가 진한 파란색으로 바뀝니다. 입력 칸이 비어 있으면 보낼 수 없습니다.</w:t>
      </w:r>
    </w:p>
    <w:p>
      <w:pPr>
        <w:keepNext/>
        <w:jc w:val="center"/>
      </w:pPr>
      <w:r>
        <w:drawing>
          <wp:inline xmlns:a="http://schemas.openxmlformats.org/drawingml/2006/main" xmlns:pic="http://schemas.openxmlformats.org/drawingml/2006/picture">
            <wp:extent cx="5940000" cy="3712500"/>
            <wp:docPr id="27" name="Picture 27"/>
            <wp:cNvGraphicFramePr>
              <a:graphicFrameLocks noChangeAspect="1"/>
            </wp:cNvGraphicFramePr>
            <a:graphic>
              <a:graphicData uri="http://schemas.openxmlformats.org/drawingml/2006/picture">
                <pic:pic>
                  <pic:nvPicPr>
                    <pic:cNvPr id="0" name="typed.png"/>
                    <pic:cNvPicPr/>
                  </pic:nvPicPr>
                  <pic:blipFill>
                    <a:blip r:embed="rId3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27. 질문을 입력한 모습 — 보내기 단추가 진해진다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보내기</w:t>
      </w:r>
      <w:r>
        <w:rPr>
          <w:rFonts w:ascii="맑은 고딕" w:hAnsi="맑은 고딕" w:eastAsia="맑은 고딕"/>
          <w:b w:val="0"/>
        </w:rPr>
        <w:t xml:space="preserve"> 를 누르거나 키보드의 </w:t>
      </w:r>
      <w:r>
        <w:rPr>
          <w:rFonts w:ascii="맑은 고딕" w:hAnsi="맑은 고딕" w:eastAsia="맑은 고딕"/>
          <w:b/>
        </w:rPr>
        <w:t>Enter</w:t>
      </w:r>
      <w:r>
        <w:rPr>
          <w:rFonts w:ascii="맑은 고딕" w:hAnsi="맑은 고딕" w:eastAsia="맑은 고딕"/>
          <w:b w:val="0"/>
        </w:rPr>
        <w:t xml:space="preserve"> 를 누릅니다.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질문을 두 줄 이상으로 쓰고 싶으면 </w:t>
      </w:r>
      <w:r>
        <w:rPr>
          <w:rFonts w:ascii="맑은 고딕" w:hAnsi="맑은 고딕" w:eastAsia="맑은 고딕"/>
          <w:b/>
        </w:rPr>
        <w:t>Shift</w:t>
      </w:r>
      <w:r>
        <w:rPr>
          <w:rFonts w:ascii="맑은 고딕" w:hAnsi="맑은 고딕" w:eastAsia="맑은 고딕"/>
          <w:b w:val="0"/>
        </w:rPr>
        <w:t xml:space="preserve"> 를 누른 채 </w:t>
      </w:r>
      <w:r>
        <w:rPr>
          <w:rFonts w:ascii="맑은 고딕" w:hAnsi="맑은 고딕" w:eastAsia="맑은 고딕"/>
          <w:b/>
        </w:rPr>
        <w:t>Enter</w:t>
      </w:r>
      <w:r>
        <w:rPr>
          <w:rFonts w:ascii="맑은 고딕" w:hAnsi="맑은 고딕" w:eastAsia="맑은 고딕"/>
          <w:b w:val="0"/>
        </w:rPr>
        <w:t xml:space="preserve"> 를 누르세요. 그냥</w:t>
      </w:r>
    </w:p>
    <w:p>
      <w:pPr>
        <w:spacing w:after="20"/>
        <w:ind w:left="170"/>
        <w:pBdr>
          <w:left w:val="single" w:sz="18" w:space="6" w:color="2563EB"/>
        </w:pBdr>
        <w:shd w:val="clear" w:color="auto" w:fill="EFF6FF"/>
      </w:pPr>
      <w:r>
        <w:rPr>
          <w:rFonts w:ascii="맑은 고딕" w:hAnsi="맑은 고딕" w:eastAsia="맑은 고딕"/>
          <w:b/>
        </w:rPr>
        <w:t>Enter</w:t>
      </w:r>
      <w:r>
        <w:rPr>
          <w:rFonts w:ascii="맑은 고딕" w:hAnsi="맑은 고딕" w:eastAsia="맑은 고딕"/>
          <w:b w:val="0"/>
        </w:rPr>
        <w:t xml:space="preserve"> 는 바로 보냅니다. 질문은 1000자까지 쓸 수 있습니다.</w:t>
      </w:r>
    </w:p>
    <w:p>
      <w:pPr>
        <w:pStyle w:val="Heading2"/>
      </w:pPr>
      <w:r>
        <w:t>4.2 진행 단계 보기</w:t>
      </w:r>
    </w:p>
    <w:p>
      <w:r>
        <w:rPr>
          <w:rFonts w:ascii="맑은 고딕" w:hAnsi="맑은 고딕" w:eastAsia="맑은 고딕"/>
          <w:b w:val="0"/>
        </w:rPr>
        <w:t>보내면 내 질문이 오른쪽에 파란 말풍선으로 나타나고, 그 아래에 진행 단계가 차례로 바뀌며 보입니다.</w:t>
      </w:r>
    </w:p>
    <w:p>
      <w:pPr>
        <w:keepNext/>
        <w:jc w:val="center"/>
      </w:pPr>
      <w:r>
        <w:drawing>
          <wp:inline xmlns:a="http://schemas.openxmlformats.org/drawingml/2006/main" xmlns:pic="http://schemas.openxmlformats.org/drawingml/2006/picture">
            <wp:extent cx="5940000" cy="3712500"/>
            <wp:docPr id="28" name="Picture 28"/>
            <wp:cNvGraphicFramePr>
              <a:graphicFrameLocks noChangeAspect="1"/>
            </wp:cNvGraphicFramePr>
            <a:graphic>
              <a:graphicData uri="http://schemas.openxmlformats.org/drawingml/2006/picture">
                <pic:pic>
                  <pic:nvPicPr>
                    <pic:cNvPr id="0" name="stage-1.png"/>
                    <pic:cNvPicPr/>
                  </pic:nvPicPr>
                  <pic:blipFill>
                    <a:blip r:embed="rId3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28. 1단계 — 질문을 조회 조건으로 바꾸는 중</w:t>
      </w:r>
    </w:p>
    <w:tbl>
      <w:tblPr>
        <w:tblStyle w:val="TableGrid"/>
        <w:tblW w:type="auto" w:w="0"/>
        <w:jc w:val="center"/>
        <w:tblLook w:firstColumn="1" w:firstRow="1" w:lastColumn="0" w:lastRow="0" w:noHBand="0" w:noVBand="1" w:val="04A0"/>
      </w:tblPr>
      <w:tblGrid>
        <w:gridCol w:w="3213"/>
        <w:gridCol w:w="3213"/>
        <w:gridCol w:w="3213"/>
      </w:tblGrid>
      <w:tr>
        <w:tc>
          <w:tcPr>
            <w:tcW w:type="dxa" w:w="653"/>
            <w:shd w:val="clear" w:color="auto" w:fill="E8EEFC"/>
          </w:tcPr>
          <w:p>
            <w:pPr>
              <w:spacing w:after="0" w:line="276" w:lineRule="auto"/>
            </w:pPr>
            <w:r>
              <w:rPr>
                <w:rFonts w:ascii="맑은 고딕" w:hAnsi="맑은 고딕" w:eastAsia="맑은 고딕"/>
                <w:b/>
                <w:sz w:val="19"/>
              </w:rPr>
              <w:t>단계</w:t>
            </w:r>
          </w:p>
        </w:tc>
        <w:tc>
          <w:tcPr>
            <w:tcW w:type="dxa" w:w="2940"/>
            <w:shd w:val="clear" w:color="auto" w:fill="E8EEFC"/>
          </w:tcPr>
          <w:p>
            <w:pPr>
              <w:spacing w:after="0" w:line="276" w:lineRule="auto"/>
            </w:pPr>
            <w:r>
              <w:rPr>
                <w:rFonts w:ascii="맑은 고딕" w:hAnsi="맑은 고딕" w:eastAsia="맑은 고딕"/>
                <w:b/>
                <w:sz w:val="19"/>
              </w:rPr>
              <w:t>화면 문구</w:t>
            </w:r>
          </w:p>
        </w:tc>
        <w:tc>
          <w:tcPr>
            <w:tcW w:type="dxa" w:w="6044"/>
            <w:shd w:val="clear" w:color="auto" w:fill="E8EEFC"/>
          </w:tcPr>
          <w:p>
            <w:pPr>
              <w:spacing w:after="0" w:line="276" w:lineRule="auto"/>
            </w:pPr>
            <w:r>
              <w:rPr>
                <w:rFonts w:ascii="맑은 고딕" w:hAnsi="맑은 고딕" w:eastAsia="맑은 고딕"/>
                <w:b/>
                <w:sz w:val="19"/>
              </w:rPr>
              <w:t>하는 일</w:t>
            </w:r>
          </w:p>
        </w:tc>
      </w:tr>
      <w:tr>
        <w:tc>
          <w:tcPr>
            <w:tcW w:type="dxa" w:w="653"/>
          </w:tcPr>
          <w:p>
            <w:pPr>
              <w:spacing w:after="0" w:line="276" w:lineRule="auto"/>
            </w:pPr>
            <w:r>
              <w:rPr>
                <w:rFonts w:ascii="맑은 고딕" w:hAnsi="맑은 고딕" w:eastAsia="맑은 고딕"/>
                <w:b w:val="0"/>
                <w:sz w:val="19"/>
              </w:rPr>
              <w:t>1</w:t>
            </w:r>
          </w:p>
        </w:tc>
        <w:tc>
          <w:tcPr>
            <w:tcW w:type="dxa" w:w="2940"/>
          </w:tcPr>
          <w:p>
            <w:pPr>
              <w:spacing w:after="0" w:line="276" w:lineRule="auto"/>
            </w:pPr>
            <w:r>
              <w:rPr>
                <w:rFonts w:ascii="맑은 고딕" w:hAnsi="맑은 고딕" w:eastAsia="맑은 고딕"/>
                <w:b w:val="0"/>
                <w:sz w:val="19"/>
              </w:rPr>
              <w:t>질문을 조회 조건으로 바꾸는 중…</w:t>
            </w:r>
          </w:p>
        </w:tc>
        <w:tc>
          <w:tcPr>
            <w:tcW w:type="dxa" w:w="6044"/>
          </w:tcPr>
          <w:p>
            <w:pPr>
              <w:spacing w:after="0" w:line="276" w:lineRule="auto"/>
            </w:pPr>
            <w:r>
              <w:rPr>
                <w:rFonts w:ascii="맑은 고딕" w:hAnsi="맑은 고딕" w:eastAsia="맑은 고딕"/>
                <w:b w:val="0"/>
                <w:sz w:val="19"/>
              </w:rPr>
              <w:t>AI 가 질문을 조회 계획으로 바꾸고, 프로그램이 검사합니다</w:t>
            </w:r>
          </w:p>
        </w:tc>
      </w:tr>
      <w:tr>
        <w:tc>
          <w:tcPr>
            <w:tcW w:type="dxa" w:w="653"/>
          </w:tcPr>
          <w:p>
            <w:pPr>
              <w:spacing w:after="0" w:line="276" w:lineRule="auto"/>
            </w:pPr>
            <w:r>
              <w:rPr>
                <w:rFonts w:ascii="맑은 고딕" w:hAnsi="맑은 고딕" w:eastAsia="맑은 고딕"/>
                <w:b w:val="0"/>
                <w:sz w:val="19"/>
              </w:rPr>
              <w:t>2</w:t>
            </w:r>
          </w:p>
        </w:tc>
        <w:tc>
          <w:tcPr>
            <w:tcW w:type="dxa" w:w="2940"/>
          </w:tcPr>
          <w:p>
            <w:pPr>
              <w:spacing w:after="0" w:line="276" w:lineRule="auto"/>
            </w:pPr>
            <w:r>
              <w:rPr>
                <w:rFonts w:ascii="맑은 고딕" w:hAnsi="맑은 고딕" w:eastAsia="맑은 고딕"/>
                <w:b w:val="0"/>
                <w:sz w:val="19"/>
              </w:rPr>
              <w:t>조회하는 중…</w:t>
            </w:r>
          </w:p>
        </w:tc>
        <w:tc>
          <w:tcPr>
            <w:tcW w:type="dxa" w:w="6044"/>
          </w:tcPr>
          <w:p>
            <w:pPr>
              <w:spacing w:after="0" w:line="276" w:lineRule="auto"/>
            </w:pPr>
            <w:r>
              <w:rPr>
                <w:rFonts w:ascii="맑은 고딕" w:hAnsi="맑은 고딕" w:eastAsia="맑은 고딕"/>
                <w:b w:val="0"/>
                <w:sz w:val="19"/>
              </w:rPr>
              <w:t>프로그램이 데이터를 찾습니다(보통 아주 짧아 거의 보이지 않습니다)</w:t>
            </w:r>
          </w:p>
        </w:tc>
      </w:tr>
      <w:tr>
        <w:tc>
          <w:tcPr>
            <w:tcW w:type="dxa" w:w="653"/>
          </w:tcPr>
          <w:p>
            <w:pPr>
              <w:spacing w:after="0" w:line="276" w:lineRule="auto"/>
            </w:pPr>
            <w:r>
              <w:rPr>
                <w:rFonts w:ascii="맑은 고딕" w:hAnsi="맑은 고딕" w:eastAsia="맑은 고딕"/>
                <w:b w:val="0"/>
                <w:sz w:val="19"/>
              </w:rPr>
              <w:t>3</w:t>
            </w:r>
          </w:p>
        </w:tc>
        <w:tc>
          <w:tcPr>
            <w:tcW w:type="dxa" w:w="2940"/>
          </w:tcPr>
          <w:p>
            <w:pPr>
              <w:spacing w:after="0" w:line="276" w:lineRule="auto"/>
            </w:pPr>
            <w:r>
              <w:rPr>
                <w:rFonts w:ascii="맑은 고딕" w:hAnsi="맑은 고딕" w:eastAsia="맑은 고딕"/>
                <w:b w:val="0"/>
                <w:sz w:val="19"/>
              </w:rPr>
              <w:t>답을 쓰는 중…</w:t>
            </w:r>
          </w:p>
        </w:tc>
        <w:tc>
          <w:tcPr>
            <w:tcW w:type="dxa" w:w="6044"/>
          </w:tcPr>
          <w:p>
            <w:pPr>
              <w:spacing w:after="0" w:line="276" w:lineRule="auto"/>
            </w:pPr>
            <w:r>
              <w:rPr>
                <w:rFonts w:ascii="맑은 고딕" w:hAnsi="맑은 고딕" w:eastAsia="맑은 고딕"/>
                <w:b w:val="0"/>
                <w:sz w:val="19"/>
              </w:rPr>
              <w:t>AI 가 조회 결과로 답 문장을 씁니다</w:t>
            </w:r>
          </w:p>
        </w:tc>
      </w:tr>
      <w:tr>
        <w:tc>
          <w:tcPr>
            <w:tcW w:type="dxa" w:w="653"/>
          </w:tcPr>
          <w:p>
            <w:pPr>
              <w:spacing w:after="0" w:line="276" w:lineRule="auto"/>
            </w:pPr>
            <w:r>
              <w:rPr>
                <w:rFonts w:ascii="맑은 고딕" w:hAnsi="맑은 고딕" w:eastAsia="맑은 고딕"/>
                <w:b w:val="0"/>
                <w:sz w:val="19"/>
              </w:rPr>
              <w:t>4</w:t>
            </w:r>
          </w:p>
        </w:tc>
        <w:tc>
          <w:tcPr>
            <w:tcW w:type="dxa" w:w="2940"/>
          </w:tcPr>
          <w:p>
            <w:pPr>
              <w:spacing w:after="0" w:line="276" w:lineRule="auto"/>
            </w:pPr>
            <w:r>
              <w:rPr>
                <w:rFonts w:ascii="맑은 고딕" w:hAnsi="맑은 고딕" w:eastAsia="맑은 고딕"/>
                <w:b w:val="0"/>
                <w:sz w:val="19"/>
              </w:rPr>
              <w:t>근거를 대조하는 중…</w:t>
            </w:r>
          </w:p>
        </w:tc>
        <w:tc>
          <w:tcPr>
            <w:tcW w:type="dxa" w:w="6044"/>
          </w:tcPr>
          <w:p>
            <w:pPr>
              <w:spacing w:after="0" w:line="276" w:lineRule="auto"/>
            </w:pPr>
            <w:r>
              <w:rPr>
                <w:rFonts w:ascii="맑은 고딕" w:hAnsi="맑은 고딕" w:eastAsia="맑은 고딕"/>
                <w:b w:val="0"/>
                <w:sz w:val="19"/>
              </w:rPr>
              <w:t>프로그램이 답의 숫자·이름을 데이터와 대조합니다</w:t>
            </w:r>
          </w:p>
        </w:tc>
      </w:tr>
    </w:tbl>
    <w:p>
      <w:pPr>
        <w:spacing w:after="40"/>
      </w:pPr>
    </w:p>
    <w:p>
      <w:r>
        <w:rPr>
          <w:rFonts w:ascii="맑은 고딕" w:hAnsi="맑은 고딕" w:eastAsia="맑은 고딕"/>
          <w:b w:val="0"/>
        </w:rPr>
        <w:t xml:space="preserve">3단계가 되면 진행 표시 위에 </w:t>
      </w:r>
      <w:r>
        <w:rPr>
          <w:rFonts w:ascii="맑은 고딕" w:hAnsi="맑은 고딕" w:eastAsia="맑은 고딕"/>
          <w:b/>
        </w:rPr>
        <w:t>조회 조건</w:t>
      </w:r>
      <w:r>
        <w:rPr>
          <w:rFonts w:ascii="맑은 고딕" w:hAnsi="맑은 고딕" w:eastAsia="맑은 고딕"/>
          <w:b w:val="0"/>
        </w:rPr>
        <w:t xml:space="preserve"> 이 먼저 나타납니다. 답이 나오기 전에 챗봇이 질문을 어떻게 이해했는지 먼저 볼 수 있습니다.</w:t>
      </w:r>
    </w:p>
    <w:p>
      <w:pPr>
        <w:keepNext/>
        <w:jc w:val="center"/>
      </w:pPr>
      <w:r>
        <w:drawing>
          <wp:inline xmlns:a="http://schemas.openxmlformats.org/drawingml/2006/main" xmlns:pic="http://schemas.openxmlformats.org/drawingml/2006/picture">
            <wp:extent cx="5940000" cy="3712500"/>
            <wp:docPr id="29" name="Picture 29"/>
            <wp:cNvGraphicFramePr>
              <a:graphicFrameLocks noChangeAspect="1"/>
            </wp:cNvGraphicFramePr>
            <a:graphic>
              <a:graphicData uri="http://schemas.openxmlformats.org/drawingml/2006/picture">
                <pic:pic>
                  <pic:nvPicPr>
                    <pic:cNvPr id="0" name="stage-3.png"/>
                    <pic:cNvPicPr/>
                  </pic:nvPicPr>
                  <pic:blipFill>
                    <a:blip r:embed="rId3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29. 3단계 — 조회 조건이 먼저 보이고 답을 쓰는 중</w:t>
      </w:r>
    </w:p>
    <w:p>
      <w:r>
        <w:rPr>
          <w:rFonts w:ascii="맑은 고딕" w:hAnsi="맑은 고딕" w:eastAsia="맑은 고딕"/>
          <w:b w:val="0"/>
        </w:rPr>
        <w:t>진행 중에는 다음이 달라집니다.</w:t>
      </w:r>
    </w:p>
    <w:p>
      <w:pPr>
        <w:pStyle w:val="ListBullet"/>
        <w:spacing w:after="40"/>
      </w:pPr>
      <w:r>
        <w:rPr>
          <w:rFonts w:ascii="맑은 고딕" w:hAnsi="맑은 고딕" w:eastAsia="맑은 고딕"/>
          <w:b/>
        </w:rPr>
        <w:t>보내기</w:t>
      </w:r>
      <w:r>
        <w:rPr>
          <w:rFonts w:ascii="맑은 고딕" w:hAnsi="맑은 고딕" w:eastAsia="맑은 고딕"/>
          <w:b w:val="0"/>
        </w:rPr>
        <w:t xml:space="preserve"> 단추가 </w:t>
      </w:r>
      <w:r>
        <w:rPr>
          <w:rFonts w:ascii="맑은 고딕" w:hAnsi="맑은 고딕" w:eastAsia="맑은 고딕"/>
          <w:b/>
        </w:rPr>
        <w:t>답을 만드는 중…</w:t>
      </w:r>
      <w:r>
        <w:rPr>
          <w:rFonts w:ascii="맑은 고딕" w:hAnsi="맑은 고딕" w:eastAsia="맑은 고딕"/>
          <w:b w:val="0"/>
        </w:rPr>
        <w:t xml:space="preserve"> 으로 바뀌고 흐려집니다. 답이 끝날 때까지 다른 질문을 보낼 수 없습니다.</w:t>
      </w:r>
    </w:p>
    <w:p>
      <w:pPr>
        <w:pStyle w:val="ListBullet"/>
        <w:spacing w:after="40"/>
      </w:pPr>
      <w:r>
        <w:rPr>
          <w:rFonts w:ascii="맑은 고딕" w:hAnsi="맑은 고딕" w:eastAsia="맑은 고딕"/>
          <w:b w:val="0"/>
        </w:rPr>
        <w:t>입력 칸도 흐려집니다.</w:t>
      </w:r>
    </w:p>
    <w:p>
      <w:pPr>
        <w:pStyle w:val="ListBullet"/>
        <w:spacing w:after="40"/>
      </w:pPr>
      <w:r>
        <w:rPr>
          <w:rFonts w:ascii="맑은 고딕" w:hAnsi="맑은 고딕" w:eastAsia="맑은 고딕"/>
          <w:b w:val="0"/>
        </w:rPr>
        <w:t xml:space="preserve">왼쪽 </w:t>
      </w:r>
      <w:r>
        <w:rPr>
          <w:rFonts w:ascii="맑은 고딕" w:hAnsi="맑은 고딕" w:eastAsia="맑은 고딕"/>
          <w:b/>
        </w:rPr>
        <w:t>새 대화</w:t>
      </w:r>
      <w:r>
        <w:rPr>
          <w:rFonts w:ascii="맑은 고딕" w:hAnsi="맑은 고딕" w:eastAsia="맑은 고딕"/>
          <w:b w:val="0"/>
        </w:rPr>
        <w:t xml:space="preserve"> 단추도 흐려집니다.</w:t>
      </w:r>
    </w:p>
    <w:p>
      <w:r>
        <w:rPr>
          <w:rFonts w:ascii="맑은 고딕" w:hAnsi="맑은 고딕" w:eastAsia="맑은 고딕"/>
          <w:b w:val="0"/>
        </w:rPr>
        <w:t>보통 몇 초, 사용하는 사람이 많으면 수십 초 걸립니다.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답이 나오는 동안 브라우저 창을 닫거나 다른 메뉴로 옮기면 그 답을 화면에서 놓칠 수 있습니다. 답이 끝날 때까지 기다리세요. 다른 메뉴로 갔더라도 대화 목록에서 그 대화를 다시 열면 끝난 답을 볼 수 있습니다.</w:t>
      </w:r>
    </w:p>
    <w:p>
      <w:pPr>
        <w:pStyle w:val="Heading2"/>
      </w:pPr>
      <w:r>
        <w:t>4.3 답 받기</w:t>
      </w:r>
    </w:p>
    <w:p>
      <w:r>
        <w:rPr>
          <w:rFonts w:ascii="맑은 고딕" w:hAnsi="맑은 고딕" w:eastAsia="맑은 고딕"/>
          <w:b w:val="0"/>
        </w:rPr>
        <w:t>답이 끝나면 다음과 같이 보입니다.</w:t>
      </w:r>
    </w:p>
    <w:p>
      <w:pPr>
        <w:keepNext/>
        <w:jc w:val="center"/>
      </w:pPr>
      <w:r>
        <w:drawing>
          <wp:inline xmlns:a="http://schemas.openxmlformats.org/drawingml/2006/main" xmlns:pic="http://schemas.openxmlformats.org/drawingml/2006/picture">
            <wp:extent cx="5940000" cy="3712500"/>
            <wp:docPr id="30" name="Picture 30"/>
            <wp:cNvGraphicFramePr>
              <a:graphicFrameLocks noChangeAspect="1"/>
            </wp:cNvGraphicFramePr>
            <a:graphic>
              <a:graphicData uri="http://schemas.openxmlformats.org/drawingml/2006/picture">
                <pic:pic>
                  <pic:nvPicPr>
                    <pic:cNvPr id="0" name="first-answer.png"/>
                    <pic:cNvPicPr/>
                  </pic:nvPicPr>
                  <pic:blipFill>
                    <a:blip r:embed="rId3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30. 첫 질문의 답</w:t>
      </w:r>
    </w:p>
    <w:p>
      <w:r>
        <w:rPr>
          <w:rFonts w:ascii="맑은 고딕" w:hAnsi="맑은 고딕" w:eastAsia="맑은 고딕"/>
          <w:b w:val="0"/>
        </w:rPr>
        <w:t>답은 네 부분입니다.</w:t>
      </w:r>
    </w:p>
    <w:p>
      <w:pPr>
        <w:keepNext/>
        <w:jc w:val="center"/>
      </w:pPr>
      <w:r>
        <w:drawing>
          <wp:inline xmlns:a="http://schemas.openxmlformats.org/drawingml/2006/main" xmlns:pic="http://schemas.openxmlformats.org/drawingml/2006/picture">
            <wp:extent cx="3378375" cy="863156"/>
            <wp:docPr id="31" name="Picture 31"/>
            <wp:cNvGraphicFramePr>
              <a:graphicFrameLocks noChangeAspect="1"/>
            </wp:cNvGraphicFramePr>
            <a:graphic>
              <a:graphicData uri="http://schemas.openxmlformats.org/drawingml/2006/picture">
                <pic:pic>
                  <pic:nvPicPr>
                    <pic:cNvPr id="0" name="first-answer-parts.png"/>
                    <pic:cNvPicPr/>
                  </pic:nvPicPr>
                  <pic:blipFill>
                    <a:blip r:embed="rId37"/>
                    <a:stretch>
                      <a:fillRect/>
                    </a:stretch>
                  </pic:blipFill>
                  <pic:spPr>
                    <a:xfrm>
                      <a:off x="0" y="0"/>
                      <a:ext cx="3378375" cy="863156"/>
                    </a:xfrm>
                    <a:prstGeom prst="rect"/>
                  </pic:spPr>
                </pic:pic>
              </a:graphicData>
            </a:graphic>
          </wp:inline>
        </w:drawing>
      </w:r>
    </w:p>
    <w:p>
      <w:pPr>
        <w:jc w:val="center"/>
      </w:pPr>
      <w:r>
        <w:rPr>
          <w:rFonts w:ascii="맑은 고딕" w:hAnsi="맑은 고딕" w:eastAsia="맑은 고딕"/>
          <w:color w:val="4B5563"/>
          <w:sz w:val="18"/>
        </w:rPr>
        <w:t>그림 31. 답의 네 부분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67"/>
            <w:shd w:val="clear" w:color="auto" w:fill="E8EEFC"/>
          </w:tcPr>
          <w:p>
            <w:pPr>
              <w:spacing w:after="0" w:line="276" w:lineRule="auto"/>
            </w:pPr>
            <w:r>
              <w:rPr>
                <w:rFonts w:ascii="맑은 고딕" w:hAnsi="맑은 고딕" w:eastAsia="맑은 고딕"/>
                <w:b/>
                <w:sz w:val="19"/>
              </w:rPr>
              <w:t>번호</w:t>
            </w:r>
          </w:p>
        </w:tc>
        <w:tc>
          <w:tcPr>
            <w:tcW w:type="dxa" w:w="709"/>
            <w:shd w:val="clear" w:color="auto" w:fill="E8EEFC"/>
          </w:tcPr>
          <w:p>
            <w:pPr>
              <w:spacing w:after="0" w:line="276" w:lineRule="auto"/>
            </w:pPr>
            <w:r>
              <w:rPr>
                <w:rFonts w:ascii="맑은 고딕" w:hAnsi="맑은 고딕" w:eastAsia="맑은 고딕"/>
                <w:b/>
                <w:sz w:val="19"/>
              </w:rPr>
              <w:t>부분</w:t>
            </w:r>
          </w:p>
        </w:tc>
        <w:tc>
          <w:tcPr>
            <w:tcW w:type="dxa" w:w="3260"/>
            <w:shd w:val="clear" w:color="auto" w:fill="E8EEFC"/>
          </w:tcPr>
          <w:p>
            <w:pPr>
              <w:spacing w:after="0" w:line="276" w:lineRule="auto"/>
            </w:pPr>
            <w:r>
              <w:rPr>
                <w:rFonts w:ascii="맑은 고딕" w:hAnsi="맑은 고딕" w:eastAsia="맑은 고딕"/>
                <w:b/>
                <w:sz w:val="19"/>
              </w:rPr>
              <w:t>이 답에서</w:t>
            </w:r>
          </w:p>
        </w:tc>
        <w:tc>
          <w:tcPr>
            <w:tcW w:type="dxa" w:w="5102"/>
            <w:shd w:val="clear" w:color="auto" w:fill="E8EEFC"/>
          </w:tcPr>
          <w:p>
            <w:pPr>
              <w:spacing w:after="0" w:line="276" w:lineRule="auto"/>
            </w:pPr>
            <w:r>
              <w:rPr>
                <w:rFonts w:ascii="맑은 고딕" w:hAnsi="맑은 고딕" w:eastAsia="맑은 고딕"/>
                <w:b/>
                <w:sz w:val="19"/>
              </w:rPr>
              <w:t>읽는 법</w:t>
            </w:r>
          </w:p>
        </w:tc>
      </w:tr>
      <w:tr>
        <w:tc>
          <w:tcPr>
            <w:tcW w:type="dxa" w:w="567"/>
          </w:tcPr>
          <w:p>
            <w:pPr>
              <w:spacing w:after="0" w:line="276" w:lineRule="auto"/>
            </w:pPr>
            <w:r>
              <w:rPr>
                <w:rFonts w:ascii="맑은 고딕" w:hAnsi="맑은 고딕" w:eastAsia="맑은 고딕"/>
                <w:b w:val="0"/>
                <w:sz w:val="19"/>
              </w:rPr>
              <w:t>①</w:t>
            </w:r>
          </w:p>
        </w:tc>
        <w:tc>
          <w:tcPr>
            <w:tcW w:type="dxa" w:w="709"/>
          </w:tcPr>
          <w:p>
            <w:pPr>
              <w:spacing w:after="0" w:line="276" w:lineRule="auto"/>
            </w:pPr>
            <w:r>
              <w:rPr>
                <w:rFonts w:ascii="맑은 고딕" w:hAnsi="맑은 고딕" w:eastAsia="맑은 고딕"/>
                <w:b w:val="0"/>
                <w:sz w:val="19"/>
              </w:rPr>
              <w:t>조회 조건</w:t>
            </w:r>
          </w:p>
        </w:tc>
        <w:tc>
          <w:tcPr>
            <w:tcW w:type="dxa" w:w="3260"/>
          </w:tcPr>
          <w:p>
            <w:pPr>
              <w:spacing w:after="0" w:line="276" w:lineRule="auto"/>
            </w:pPr>
            <w:r>
              <w:rPr>
                <w:rFonts w:ascii="맑은 고딕" w:hAnsi="맑은 고딕" w:eastAsia="맑은 고딕"/>
                <w:b w:val="0"/>
                <w:sz w:val="19"/>
              </w:rPr>
              <w:t>시설 · 위험등급 ≥ 3 · 건수</w:t>
            </w:r>
          </w:p>
        </w:tc>
        <w:tc>
          <w:tcPr>
            <w:tcW w:type="dxa" w:w="5102"/>
          </w:tcPr>
          <w:p>
            <w:pPr>
              <w:spacing w:after="0" w:line="276" w:lineRule="auto"/>
            </w:pPr>
            <w:r>
              <w:rPr>
                <w:rFonts w:ascii="맑은 고딕" w:hAnsi="맑은 고딕" w:eastAsia="맑은 고딕"/>
                <w:b w:val="0"/>
                <w:sz w:val="19"/>
              </w:rPr>
              <w:t>"시설 중에서 위험등급이 3 이상인 것의 개수를 셌다"</w:t>
            </w:r>
          </w:p>
        </w:tc>
      </w:tr>
      <w:tr>
        <w:tc>
          <w:tcPr>
            <w:tcW w:type="dxa" w:w="567"/>
          </w:tcPr>
          <w:p>
            <w:pPr>
              <w:spacing w:after="0" w:line="276" w:lineRule="auto"/>
            </w:pPr>
            <w:r>
              <w:rPr>
                <w:rFonts w:ascii="맑은 고딕" w:hAnsi="맑은 고딕" w:eastAsia="맑은 고딕"/>
                <w:b w:val="0"/>
                <w:sz w:val="19"/>
              </w:rPr>
              <w:t>②</w:t>
            </w:r>
          </w:p>
        </w:tc>
        <w:tc>
          <w:tcPr>
            <w:tcW w:type="dxa" w:w="709"/>
          </w:tcPr>
          <w:p>
            <w:pPr>
              <w:spacing w:after="0" w:line="276" w:lineRule="auto"/>
            </w:pPr>
            <w:r>
              <w:rPr>
                <w:rFonts w:ascii="맑은 고딕" w:hAnsi="맑은 고딕" w:eastAsia="맑은 고딕"/>
                <w:b w:val="0"/>
                <w:sz w:val="19"/>
              </w:rPr>
              <w:t>답 본문</w:t>
            </w:r>
          </w:p>
        </w:tc>
        <w:tc>
          <w:tcPr>
            <w:tcW w:type="dxa" w:w="3260"/>
          </w:tcPr>
          <w:p>
            <w:pPr>
              <w:spacing w:after="0" w:line="276" w:lineRule="auto"/>
            </w:pPr>
            <w:r>
              <w:rPr>
                <w:rFonts w:ascii="맑은 고딕" w:hAnsi="맑은 고딕" w:eastAsia="맑은 고딕"/>
                <w:b w:val="0"/>
                <w:sz w:val="19"/>
              </w:rPr>
              <w:t>위험등급이 3 이상인 시설은 18건입니다.</w:t>
            </w:r>
          </w:p>
        </w:tc>
        <w:tc>
          <w:tcPr>
            <w:tcW w:type="dxa" w:w="5102"/>
          </w:tcPr>
          <w:p>
            <w:pPr>
              <w:spacing w:after="0" w:line="276" w:lineRule="auto"/>
            </w:pPr>
            <w:r>
              <w:rPr>
                <w:rFonts w:ascii="맑은 고딕" w:hAnsi="맑은 고딕" w:eastAsia="맑은 고딕"/>
                <w:b w:val="0"/>
                <w:sz w:val="19"/>
              </w:rPr>
              <w:t>AI 가 쓴 답 문장</w:t>
            </w:r>
          </w:p>
        </w:tc>
      </w:tr>
      <w:tr>
        <w:tc>
          <w:tcPr>
            <w:tcW w:type="dxa" w:w="567"/>
          </w:tcPr>
          <w:p>
            <w:pPr>
              <w:spacing w:after="0" w:line="276" w:lineRule="auto"/>
            </w:pPr>
            <w:r>
              <w:rPr>
                <w:rFonts w:ascii="맑은 고딕" w:hAnsi="맑은 고딕" w:eastAsia="맑은 고딕"/>
                <w:b w:val="0"/>
                <w:sz w:val="19"/>
              </w:rPr>
              <w:t>③</w:t>
            </w:r>
          </w:p>
        </w:tc>
        <w:tc>
          <w:tcPr>
            <w:tcW w:type="dxa" w:w="709"/>
          </w:tcPr>
          <w:p>
            <w:pPr>
              <w:spacing w:after="0" w:line="276" w:lineRule="auto"/>
            </w:pPr>
            <w:r>
              <w:rPr>
                <w:rFonts w:ascii="맑은 고딕" w:hAnsi="맑은 고딕" w:eastAsia="맑은 고딕"/>
                <w:b w:val="0"/>
                <w:sz w:val="19"/>
              </w:rPr>
              <w:t>등급</w:t>
            </w:r>
          </w:p>
        </w:tc>
        <w:tc>
          <w:tcPr>
            <w:tcW w:type="dxa" w:w="3260"/>
          </w:tcPr>
          <w:p>
            <w:pPr>
              <w:spacing w:after="0" w:line="276" w:lineRule="auto"/>
            </w:pPr>
            <w:r>
              <w:rPr>
                <w:rFonts w:ascii="맑은 고딕" w:hAnsi="맑은 고딕" w:eastAsia="맑은 고딕"/>
                <w:b w:val="0"/>
                <w:sz w:val="19"/>
              </w:rPr>
              <w:t>① 근거 확인</w:t>
            </w:r>
          </w:p>
        </w:tc>
        <w:tc>
          <w:tcPr>
            <w:tcW w:type="dxa" w:w="5102"/>
          </w:tcPr>
          <w:p>
            <w:pPr>
              <w:spacing w:after="0" w:line="276" w:lineRule="auto"/>
            </w:pPr>
            <w:r>
              <w:rPr>
                <w:rFonts w:ascii="맑은 고딕" w:hAnsi="맑은 고딕" w:eastAsia="맑은 고딕"/>
                <w:b w:val="0"/>
                <w:sz w:val="19"/>
              </w:rPr>
              <w:t>답의 숫자(18)가 조회 결과와 글자 그대로 맞음</w:t>
            </w:r>
          </w:p>
        </w:tc>
      </w:tr>
      <w:tr>
        <w:tc>
          <w:tcPr>
            <w:tcW w:type="dxa" w:w="567"/>
          </w:tcPr>
          <w:p>
            <w:pPr>
              <w:spacing w:after="0" w:line="276" w:lineRule="auto"/>
            </w:pPr>
            <w:r>
              <w:rPr>
                <w:rFonts w:ascii="맑은 고딕" w:hAnsi="맑은 고딕" w:eastAsia="맑은 고딕"/>
                <w:b w:val="0"/>
                <w:sz w:val="19"/>
              </w:rPr>
              <w:t>④</w:t>
            </w:r>
          </w:p>
        </w:tc>
        <w:tc>
          <w:tcPr>
            <w:tcW w:type="dxa" w:w="709"/>
          </w:tcPr>
          <w:p>
            <w:pPr>
              <w:spacing w:after="0" w:line="276" w:lineRule="auto"/>
            </w:pPr>
            <w:r>
              <w:rPr>
                <w:rFonts w:ascii="맑은 고딕" w:hAnsi="맑은 고딕" w:eastAsia="맑은 고딕"/>
                <w:b w:val="0"/>
                <w:sz w:val="19"/>
              </w:rPr>
              <w:t>근거 칩</w:t>
            </w:r>
          </w:p>
        </w:tc>
        <w:tc>
          <w:tcPr>
            <w:tcW w:type="dxa" w:w="3260"/>
          </w:tcPr>
          <w:p>
            <w:pPr>
              <w:spacing w:after="0" w:line="276" w:lineRule="auto"/>
            </w:pPr>
            <w:r>
              <w:rPr>
                <w:rFonts w:ascii="맑은 고딕" w:hAnsi="맑은 고딕" w:eastAsia="맑은 고딕"/>
                <w:b w:val="0"/>
                <w:sz w:val="19"/>
              </w:rPr>
              <w:t>결과 1</w:t>
            </w:r>
          </w:p>
        </w:tc>
        <w:tc>
          <w:tcPr>
            <w:tcW w:type="dxa" w:w="5102"/>
          </w:tcPr>
          <w:p>
            <w:pPr>
              <w:spacing w:after="0" w:line="276" w:lineRule="auto"/>
            </w:pPr>
            <w:r>
              <w:rPr>
                <w:rFonts w:ascii="맑은 고딕" w:hAnsi="맑은 고딕" w:eastAsia="맑은 고딕"/>
                <w:b w:val="0"/>
                <w:sz w:val="19"/>
              </w:rPr>
              <w:t>이 답이 기댄 데이터. 개수는 "집계 결과"라 "결과 1"로 보임</w:t>
            </w:r>
          </w:p>
        </w:tc>
      </w:tr>
    </w:tbl>
    <w:p>
      <w:pPr>
        <w:spacing w:after="40"/>
      </w:pPr>
    </w:p>
    <w:p>
      <w:pPr>
        <w:pStyle w:val="Heading3"/>
      </w:pPr>
      <w:r>
        <w:t>조회 조건을 읽는 법</w:t>
      </w:r>
    </w:p>
    <w:p>
      <w:r>
        <w:rPr>
          <w:rFonts w:ascii="맑은 고딕" w:hAnsi="맑은 고딕" w:eastAsia="맑은 고딕"/>
          <w:b w:val="0"/>
        </w:rPr>
        <w:t xml:space="preserve">조회 조건은 가운뎃점(·)으로 나뉜 여러 조각입니다. 맨 앞은 </w:t>
      </w:r>
      <w:r>
        <w:rPr>
          <w:rFonts w:ascii="맑은 고딕" w:hAnsi="맑은 고딕" w:eastAsia="맑은 고딕"/>
          <w:b/>
        </w:rPr>
        <w:t>어떤 종류의 데이터</w:t>
      </w:r>
      <w:r>
        <w:rPr>
          <w:rFonts w:ascii="맑은 고딕" w:hAnsi="맑은 고딕" w:eastAsia="맑은 고딕"/>
          <w:b w:val="0"/>
        </w:rPr>
        <w:t xml:space="preserve">, 가운데는 </w:t>
      </w:r>
      <w:r>
        <w:rPr>
          <w:rFonts w:ascii="맑은 고딕" w:hAnsi="맑은 고딕" w:eastAsia="맑은 고딕"/>
          <w:b/>
        </w:rPr>
        <w:t>조건</w:t>
      </w:r>
      <w:r>
        <w:rPr>
          <w:rFonts w:ascii="맑은 고딕" w:hAnsi="맑은 고딕" w:eastAsia="맑은 고딕"/>
          <w:b w:val="0"/>
        </w:rPr>
        <w:t xml:space="preserve">, 맨 끝은 </w:t>
      </w:r>
      <w:r>
        <w:rPr>
          <w:rFonts w:ascii="맑은 고딕" w:hAnsi="맑은 고딕" w:eastAsia="맑은 고딕"/>
          <w:b/>
        </w:rPr>
        <w:t>무엇을 했는지</w:t>
      </w:r>
      <w:r>
        <w:rPr>
          <w:rFonts w:ascii="맑은 고딕" w:hAnsi="맑은 고딕" w:eastAsia="맑은 고딕"/>
          <w:b w:val="0"/>
        </w:rPr>
        <w:t>입니다.</w:t>
      </w:r>
    </w:p>
    <w:tbl>
      <w:tblPr>
        <w:tblStyle w:val="TableGrid"/>
        <w:tblW w:type="auto" w:w="0"/>
        <w:jc w:val="center"/>
        <w:tblLook w:firstColumn="1" w:firstRow="1" w:lastColumn="0" w:lastRow="0" w:noHBand="0" w:noVBand="1" w:val="04A0"/>
      </w:tblPr>
      <w:tblGrid>
        <w:gridCol w:w="4819"/>
        <w:gridCol w:w="4819"/>
      </w:tblGrid>
      <w:tr>
        <w:tc>
          <w:tcPr>
            <w:tcW w:type="dxa" w:w="2142"/>
            <w:shd w:val="clear" w:color="auto" w:fill="E8EEFC"/>
          </w:tcPr>
          <w:p>
            <w:pPr>
              <w:spacing w:after="0" w:line="276" w:lineRule="auto"/>
            </w:pPr>
            <w:r>
              <w:rPr>
                <w:rFonts w:ascii="맑은 고딕" w:hAnsi="맑은 고딕" w:eastAsia="맑은 고딕"/>
                <w:b/>
                <w:sz w:val="19"/>
              </w:rPr>
              <w:t>조각</w:t>
            </w:r>
          </w:p>
        </w:tc>
        <w:tc>
          <w:tcPr>
            <w:tcW w:type="dxa" w:w="7496"/>
            <w:shd w:val="clear" w:color="auto" w:fill="E8EEFC"/>
          </w:tcPr>
          <w:p>
            <w:pPr>
              <w:spacing w:after="0" w:line="276" w:lineRule="auto"/>
            </w:pPr>
            <w:r>
              <w:rPr>
                <w:rFonts w:ascii="맑은 고딕" w:hAnsi="맑은 고딕" w:eastAsia="맑은 고딕"/>
                <w:b/>
                <w:sz w:val="19"/>
              </w:rPr>
              <w:t>뜻</w:t>
            </w:r>
          </w:p>
        </w:tc>
      </w:tr>
      <w:tr>
        <w:tc>
          <w:tcPr>
            <w:tcW w:type="dxa" w:w="2142"/>
          </w:tcPr>
          <w:p>
            <w:pPr>
              <w:spacing w:after="0" w:line="276" w:lineRule="auto"/>
            </w:pPr>
            <w:r>
              <w:rPr>
                <w:rFonts w:ascii="맑은 고딕" w:hAnsi="맑은 고딕" w:eastAsia="맑은 고딕"/>
                <w:b w:val="0"/>
                <w:sz w:val="19"/>
              </w:rPr>
              <w:t>시설</w:t>
            </w:r>
          </w:p>
        </w:tc>
        <w:tc>
          <w:tcPr>
            <w:tcW w:type="dxa" w:w="7496"/>
          </w:tcPr>
          <w:p>
            <w:pPr>
              <w:spacing w:after="0" w:line="276" w:lineRule="auto"/>
            </w:pPr>
            <w:r>
              <w:rPr>
                <w:rFonts w:ascii="맑은 고딕" w:hAnsi="맑은 고딕" w:eastAsia="맑은 고딕"/>
                <w:b w:val="0"/>
                <w:sz w:val="19"/>
              </w:rPr>
              <w:t>시설 데이터에서</w:t>
            </w:r>
          </w:p>
        </w:tc>
      </w:tr>
      <w:tr>
        <w:tc>
          <w:tcPr>
            <w:tcW w:type="dxa" w:w="2142"/>
          </w:tcPr>
          <w:p>
            <w:pPr>
              <w:spacing w:after="0" w:line="276" w:lineRule="auto"/>
            </w:pPr>
            <w:r>
              <w:rPr>
                <w:rFonts w:ascii="맑은 고딕" w:hAnsi="맑은 고딕" w:eastAsia="맑은 고딕"/>
                <w:b w:val="0"/>
                <w:sz w:val="19"/>
              </w:rPr>
              <w:t>위험등급 ≥ 3</w:t>
            </w:r>
          </w:p>
        </w:tc>
        <w:tc>
          <w:tcPr>
            <w:tcW w:type="dxa" w:w="7496"/>
          </w:tcPr>
          <w:p>
            <w:pPr>
              <w:spacing w:after="0" w:line="276" w:lineRule="auto"/>
            </w:pPr>
            <w:r>
              <w:rPr>
                <w:rFonts w:ascii="맑은 고딕" w:hAnsi="맑은 고딕" w:eastAsia="맑은 고딕"/>
                <w:b w:val="0"/>
                <w:sz w:val="19"/>
              </w:rPr>
              <w:t>위험등급이 3 이상(≥ 은 "크거나 같다")인 것을</w:t>
            </w:r>
          </w:p>
        </w:tc>
      </w:tr>
      <w:tr>
        <w:tc>
          <w:tcPr>
            <w:tcW w:type="dxa" w:w="2142"/>
          </w:tcPr>
          <w:p>
            <w:pPr>
              <w:spacing w:after="0" w:line="276" w:lineRule="auto"/>
            </w:pPr>
            <w:r>
              <w:rPr>
                <w:rFonts w:ascii="맑은 고딕" w:hAnsi="맑은 고딕" w:eastAsia="맑은 고딕"/>
                <w:b w:val="0"/>
                <w:sz w:val="19"/>
              </w:rPr>
              <w:t>건수</w:t>
            </w:r>
          </w:p>
        </w:tc>
        <w:tc>
          <w:tcPr>
            <w:tcW w:type="dxa" w:w="7496"/>
          </w:tcPr>
          <w:p>
            <w:pPr>
              <w:spacing w:after="0" w:line="276" w:lineRule="auto"/>
            </w:pPr>
            <w:r>
              <w:rPr>
                <w:rFonts w:ascii="맑은 고딕" w:hAnsi="맑은 고딕" w:eastAsia="맑은 고딕"/>
                <w:b w:val="0"/>
                <w:sz w:val="19"/>
              </w:rPr>
              <w:t>셌다</w:t>
            </w:r>
          </w:p>
        </w:tc>
      </w:tr>
    </w:tbl>
    <w:p>
      <w:pPr>
        <w:spacing w:after="40"/>
      </w:pPr>
    </w:p>
    <w:p>
      <w:r>
        <w:rPr>
          <w:rFonts w:ascii="맑은 고딕" w:hAnsi="맑은 고딕" w:eastAsia="맑은 고딕"/>
          <w:b w:val="0"/>
        </w:rPr>
        <w:t>조건에 쓰이는 기호는 다음과 같습니다.</w:t>
      </w:r>
    </w:p>
    <w:tbl>
      <w:tblPr>
        <w:tblStyle w:val="TableGrid"/>
        <w:tblW w:type="auto" w:w="0"/>
        <w:jc w:val="center"/>
        <w:tblLook w:firstColumn="1" w:firstRow="1" w:lastColumn="0" w:lastRow="0" w:noHBand="0" w:noVBand="1" w:val="04A0"/>
      </w:tblPr>
      <w:tblGrid>
        <w:gridCol w:w="3213"/>
        <w:gridCol w:w="3213"/>
        <w:gridCol w:w="3213"/>
      </w:tblGrid>
      <w:tr>
        <w:tc>
          <w:tcPr>
            <w:tcW w:type="dxa" w:w="2546"/>
            <w:shd w:val="clear" w:color="auto" w:fill="E8EEFC"/>
          </w:tcPr>
          <w:p>
            <w:pPr>
              <w:spacing w:after="0" w:line="276" w:lineRule="auto"/>
            </w:pPr>
            <w:r>
              <w:rPr>
                <w:rFonts w:ascii="맑은 고딕" w:hAnsi="맑은 고딕" w:eastAsia="맑은 고딕"/>
                <w:b/>
                <w:sz w:val="19"/>
              </w:rPr>
              <w:t>기호</w:t>
            </w:r>
          </w:p>
        </w:tc>
        <w:tc>
          <w:tcPr>
            <w:tcW w:type="dxa" w:w="2728"/>
            <w:shd w:val="clear" w:color="auto" w:fill="E8EEFC"/>
          </w:tcPr>
          <w:p>
            <w:pPr>
              <w:spacing w:after="0" w:line="276" w:lineRule="auto"/>
            </w:pPr>
            <w:r>
              <w:rPr>
                <w:rFonts w:ascii="맑은 고딕" w:hAnsi="맑은 고딕" w:eastAsia="맑은 고딕"/>
                <w:b/>
                <w:sz w:val="19"/>
              </w:rPr>
              <w:t>읽는 법</w:t>
            </w:r>
          </w:p>
        </w:tc>
        <w:tc>
          <w:tcPr>
            <w:tcW w:type="dxa" w:w="4364"/>
            <w:shd w:val="clear" w:color="auto" w:fill="E8EEFC"/>
          </w:tcPr>
          <w:p>
            <w:pPr>
              <w:spacing w:after="0" w:line="276" w:lineRule="auto"/>
            </w:pPr>
            <w:r>
              <w:rPr>
                <w:rFonts w:ascii="맑은 고딕" w:hAnsi="맑은 고딕" w:eastAsia="맑은 고딕"/>
                <w:b/>
                <w:sz w:val="19"/>
              </w:rPr>
              <w:t>예</w:t>
            </w:r>
          </w:p>
        </w:tc>
      </w:tr>
      <w:tr>
        <w:tc>
          <w:tcPr>
            <w:tcW w:type="dxa" w:w="2546"/>
          </w:tcPr>
          <w:p>
            <w:pPr>
              <w:spacing w:after="0" w:line="276" w:lineRule="auto"/>
            </w:pPr>
            <w:r>
              <w:rPr>
                <w:rFonts w:ascii="맑은 고딕" w:hAnsi="맑은 고딕" w:eastAsia="맑은 고딕"/>
                <w:b w:val="0"/>
                <w:sz w:val="19"/>
              </w:rPr>
              <w:t>=</w:t>
            </w:r>
          </w:p>
        </w:tc>
        <w:tc>
          <w:tcPr>
            <w:tcW w:type="dxa" w:w="2728"/>
          </w:tcPr>
          <w:p>
            <w:pPr>
              <w:spacing w:after="0" w:line="276" w:lineRule="auto"/>
            </w:pPr>
            <w:r>
              <w:rPr>
                <w:rFonts w:ascii="맑은 고딕" w:hAnsi="맑은 고딕" w:eastAsia="맑은 고딕"/>
                <w:b w:val="0"/>
                <w:sz w:val="19"/>
              </w:rPr>
              <w:t>같다</w:t>
            </w:r>
          </w:p>
        </w:tc>
        <w:tc>
          <w:tcPr>
            <w:tcW w:type="dxa" w:w="4364"/>
          </w:tcPr>
          <w:p>
            <w:pPr>
              <w:spacing w:after="0" w:line="276" w:lineRule="auto"/>
            </w:pPr>
            <w:r>
              <w:rPr>
                <w:rFonts w:ascii="맑은 고딕" w:hAnsi="맑은 고딕" w:eastAsia="맑은 고딕"/>
                <w:b w:val="0"/>
                <w:sz w:val="19"/>
              </w:rPr>
              <w:t>시설 유형 = 변전소</w:t>
            </w:r>
          </w:p>
        </w:tc>
      </w:tr>
      <w:tr>
        <w:tc>
          <w:tcPr>
            <w:tcW w:type="dxa" w:w="2546"/>
          </w:tcPr>
          <w:p>
            <w:pPr>
              <w:spacing w:after="0" w:line="276" w:lineRule="auto"/>
            </w:pPr>
            <w:r>
              <w:rPr>
                <w:rFonts w:ascii="맑은 고딕" w:hAnsi="맑은 고딕" w:eastAsia="맑은 고딕"/>
                <w:b w:val="0"/>
                <w:sz w:val="19"/>
              </w:rPr>
              <w:t>≠</w:t>
            </w:r>
          </w:p>
        </w:tc>
        <w:tc>
          <w:tcPr>
            <w:tcW w:type="dxa" w:w="2728"/>
          </w:tcPr>
          <w:p>
            <w:pPr>
              <w:spacing w:after="0" w:line="276" w:lineRule="auto"/>
            </w:pPr>
            <w:r>
              <w:rPr>
                <w:rFonts w:ascii="맑은 고딕" w:hAnsi="맑은 고딕" w:eastAsia="맑은 고딕"/>
                <w:b w:val="0"/>
                <w:sz w:val="19"/>
              </w:rPr>
              <w:t>같지 않다</w:t>
            </w:r>
          </w:p>
        </w:tc>
        <w:tc>
          <w:tcPr>
            <w:tcW w:type="dxa" w:w="4364"/>
          </w:tcPr>
          <w:p>
            <w:pPr>
              <w:spacing w:after="0" w:line="276" w:lineRule="auto"/>
            </w:pPr>
            <w:r>
              <w:rPr>
                <w:rFonts w:ascii="맑은 고딕" w:hAnsi="맑은 고딕" w:eastAsia="맑은 고딕"/>
                <w:b w:val="0"/>
                <w:sz w:val="19"/>
              </w:rPr>
              <w:t>시설 유형 ≠ 전주</w:t>
            </w:r>
          </w:p>
        </w:tc>
      </w:tr>
      <w:tr>
        <w:tc>
          <w:tcPr>
            <w:tcW w:type="dxa" w:w="2546"/>
          </w:tcPr>
          <w:p>
            <w:pPr>
              <w:spacing w:after="0" w:line="276" w:lineRule="auto"/>
            </w:pPr>
            <w:r>
              <w:rPr>
                <w:rFonts w:ascii="맑은 고딕" w:hAnsi="맑은 고딕" w:eastAsia="맑은 고딕"/>
                <w:b w:val="0"/>
                <w:sz w:val="19"/>
              </w:rPr>
              <w:t>&gt; / &lt;</w:t>
            </w:r>
          </w:p>
        </w:tc>
        <w:tc>
          <w:tcPr>
            <w:tcW w:type="dxa" w:w="2728"/>
          </w:tcPr>
          <w:p>
            <w:pPr>
              <w:spacing w:after="0" w:line="276" w:lineRule="auto"/>
            </w:pPr>
            <w:r>
              <w:rPr>
                <w:rFonts w:ascii="맑은 고딕" w:hAnsi="맑은 고딕" w:eastAsia="맑은 고딕"/>
                <w:b w:val="0"/>
                <w:sz w:val="19"/>
              </w:rPr>
              <w:t>크다 / 작다</w:t>
            </w:r>
          </w:p>
        </w:tc>
        <w:tc>
          <w:tcPr>
            <w:tcW w:type="dxa" w:w="4364"/>
          </w:tcPr>
          <w:p>
            <w:pPr>
              <w:spacing w:after="0" w:line="276" w:lineRule="auto"/>
            </w:pPr>
            <w:r>
              <w:rPr>
                <w:rFonts w:ascii="맑은 고딕" w:hAnsi="맑은 고딕" w:eastAsia="맑은 고딕"/>
                <w:b w:val="0"/>
                <w:sz w:val="19"/>
              </w:rPr>
              <w:t>설비 용량(kW) &gt; 1,000</w:t>
            </w:r>
          </w:p>
        </w:tc>
      </w:tr>
      <w:tr>
        <w:tc>
          <w:tcPr>
            <w:tcW w:type="dxa" w:w="2546"/>
          </w:tcPr>
          <w:p>
            <w:pPr>
              <w:spacing w:after="0" w:line="276" w:lineRule="auto"/>
            </w:pPr>
            <w:r>
              <w:rPr>
                <w:rFonts w:ascii="맑은 고딕" w:hAnsi="맑은 고딕" w:eastAsia="맑은 고딕"/>
                <w:b w:val="0"/>
                <w:sz w:val="19"/>
              </w:rPr>
              <w:t>≥ / ≤</w:t>
            </w:r>
          </w:p>
        </w:tc>
        <w:tc>
          <w:tcPr>
            <w:tcW w:type="dxa" w:w="2728"/>
          </w:tcPr>
          <w:p>
            <w:pPr>
              <w:spacing w:after="0" w:line="276" w:lineRule="auto"/>
            </w:pPr>
            <w:r>
              <w:rPr>
                <w:rFonts w:ascii="맑은 고딕" w:hAnsi="맑은 고딕" w:eastAsia="맑은 고딕"/>
                <w:b w:val="0"/>
                <w:sz w:val="19"/>
              </w:rPr>
              <w:t>크거나 같다 / 작거나 같다</w:t>
            </w:r>
          </w:p>
        </w:tc>
        <w:tc>
          <w:tcPr>
            <w:tcW w:type="dxa" w:w="4364"/>
          </w:tcPr>
          <w:p>
            <w:pPr>
              <w:spacing w:after="0" w:line="276" w:lineRule="auto"/>
            </w:pPr>
            <w:r>
              <w:rPr>
                <w:rFonts w:ascii="맑은 고딕" w:hAnsi="맑은 고딕" w:eastAsia="맑은 고딕"/>
                <w:b w:val="0"/>
                <w:sz w:val="19"/>
              </w:rPr>
              <w:t>위험등급 ≥ 3</w:t>
            </w:r>
          </w:p>
        </w:tc>
      </w:tr>
      <w:tr>
        <w:tc>
          <w:tcPr>
            <w:tcW w:type="dxa" w:w="2546"/>
          </w:tcPr>
          <w:p>
            <w:pPr>
              <w:spacing w:after="0" w:line="276" w:lineRule="auto"/>
            </w:pPr>
            <w:r>
              <w:rPr>
                <w:rFonts w:ascii="맑은 고딕" w:hAnsi="맑은 고딕" w:eastAsia="맑은 고딕"/>
                <w:b w:val="0"/>
                <w:sz w:val="19"/>
              </w:rPr>
              <w:t>∈ {…}</w:t>
            </w:r>
          </w:p>
        </w:tc>
        <w:tc>
          <w:tcPr>
            <w:tcW w:type="dxa" w:w="2728"/>
          </w:tcPr>
          <w:p>
            <w:pPr>
              <w:spacing w:after="0" w:line="276" w:lineRule="auto"/>
            </w:pPr>
            <w:r>
              <w:rPr>
                <w:rFonts w:ascii="맑은 고딕" w:hAnsi="맑은 고딕" w:eastAsia="맑은 고딕"/>
                <w:b w:val="0"/>
                <w:sz w:val="19"/>
              </w:rPr>
              <w:t>이 중 하나</w:t>
            </w:r>
          </w:p>
        </w:tc>
        <w:tc>
          <w:tcPr>
            <w:tcW w:type="dxa" w:w="4364"/>
          </w:tcPr>
          <w:p>
            <w:pPr>
              <w:spacing w:after="0" w:line="276" w:lineRule="auto"/>
            </w:pPr>
            <w:r>
              <w:rPr>
                <w:rFonts w:ascii="맑은 고딕" w:hAnsi="맑은 고딕" w:eastAsia="맑은 고딕"/>
                <w:b w:val="0"/>
                <w:sz w:val="19"/>
              </w:rPr>
              <w:t>시설 ID ∈ {F-0006, F-0010}</w:t>
            </w:r>
          </w:p>
        </w:tc>
      </w:tr>
      <w:tr>
        <w:tc>
          <w:tcPr>
            <w:tcW w:type="dxa" w:w="2546"/>
          </w:tcPr>
          <w:p>
            <w:pPr>
              <w:spacing w:after="0" w:line="276" w:lineRule="auto"/>
            </w:pPr>
            <w:r>
              <w:rPr>
                <w:rFonts w:ascii="맑은 고딕" w:hAnsi="맑은 고딕" w:eastAsia="맑은 고딕"/>
                <w:b w:val="0"/>
                <w:sz w:val="19"/>
              </w:rPr>
              <w:t>최대 20건</w:t>
            </w:r>
          </w:p>
        </w:tc>
        <w:tc>
          <w:tcPr>
            <w:tcW w:type="dxa" w:w="2728"/>
          </w:tcPr>
          <w:p>
            <w:pPr>
              <w:spacing w:after="0" w:line="276" w:lineRule="auto"/>
            </w:pPr>
            <w:r>
              <w:rPr>
                <w:rFonts w:ascii="맑은 고딕" w:hAnsi="맑은 고딕" w:eastAsia="맑은 고딕"/>
                <w:b w:val="0"/>
                <w:sz w:val="19"/>
              </w:rPr>
              <w:t>목록을 20건까지 보여 줌</w:t>
            </w:r>
          </w:p>
        </w:tc>
        <w:tc>
          <w:tcPr>
            <w:tcW w:type="dxa" w:w="4364"/>
          </w:tcPr>
          <w:p>
            <w:pPr>
              <w:spacing w:after="0" w:line="276" w:lineRule="auto"/>
            </w:pPr>
          </w:p>
        </w:tc>
      </w:tr>
      <w:tr>
        <w:tc>
          <w:tcPr>
            <w:tcW w:type="dxa" w:w="2546"/>
          </w:tcPr>
          <w:p>
            <w:pPr>
              <w:spacing w:after="0" w:line="276" w:lineRule="auto"/>
            </w:pPr>
            <w:r>
              <w:rPr>
                <w:rFonts w:ascii="맑은 고딕" w:hAnsi="맑은 고딕" w:eastAsia="맑은 고딕"/>
                <w:b w:val="0"/>
                <w:sz w:val="19"/>
              </w:rPr>
              <w:t>○○ 내림차순 / 오름차순</w:t>
            </w:r>
          </w:p>
        </w:tc>
        <w:tc>
          <w:tcPr>
            <w:tcW w:type="dxa" w:w="2728"/>
          </w:tcPr>
          <w:p>
            <w:pPr>
              <w:spacing w:after="0" w:line="276" w:lineRule="auto"/>
            </w:pPr>
            <w:r>
              <w:rPr>
                <w:rFonts w:ascii="맑은 고딕" w:hAnsi="맑은 고딕" w:eastAsia="맑은 고딕"/>
                <w:b w:val="0"/>
                <w:sz w:val="19"/>
              </w:rPr>
              <w:t>큰 것부터 / 작은 것부터</w:t>
            </w:r>
          </w:p>
        </w:tc>
        <w:tc>
          <w:tcPr>
            <w:tcW w:type="dxa" w:w="4364"/>
          </w:tcPr>
          <w:p>
            <w:pPr>
              <w:spacing w:after="0" w:line="276" w:lineRule="auto"/>
            </w:pPr>
            <w:r>
              <w:rPr>
                <w:rFonts w:ascii="맑은 고딕" w:hAnsi="맑은 고딕" w:eastAsia="맑은 고딕"/>
                <w:b w:val="0"/>
                <w:sz w:val="19"/>
              </w:rPr>
              <w:t>위험등급 내림차순</w:t>
            </w:r>
          </w:p>
        </w:tc>
      </w:tr>
      <w:tr>
        <w:tc>
          <w:tcPr>
            <w:tcW w:type="dxa" w:w="2546"/>
          </w:tcPr>
          <w:p>
            <w:pPr>
              <w:spacing w:after="0" w:line="276" w:lineRule="auto"/>
            </w:pPr>
            <w:r>
              <w:rPr>
                <w:rFonts w:ascii="맑은 고딕" w:hAnsi="맑은 고딕" w:eastAsia="맑은 고딕"/>
                <w:b w:val="0"/>
                <w:sz w:val="19"/>
              </w:rPr>
              <w:t>○○별 건수</w:t>
            </w:r>
          </w:p>
        </w:tc>
        <w:tc>
          <w:tcPr>
            <w:tcW w:type="dxa" w:w="2728"/>
          </w:tcPr>
          <w:p>
            <w:pPr>
              <w:spacing w:after="0" w:line="276" w:lineRule="auto"/>
            </w:pPr>
            <w:r>
              <w:rPr>
                <w:rFonts w:ascii="맑은 고딕" w:hAnsi="맑은 고딕" w:eastAsia="맑은 고딕"/>
                <w:b w:val="0"/>
                <w:sz w:val="19"/>
              </w:rPr>
              <w:t>○○ 값마다 셈</w:t>
            </w:r>
          </w:p>
        </w:tc>
        <w:tc>
          <w:tcPr>
            <w:tcW w:type="dxa" w:w="4364"/>
          </w:tcPr>
          <w:p>
            <w:pPr>
              <w:spacing w:after="0" w:line="276" w:lineRule="auto"/>
            </w:pPr>
            <w:r>
              <w:rPr>
                <w:rFonts w:ascii="맑은 고딕" w:hAnsi="맑은 고딕" w:eastAsia="맑은 고딕"/>
                <w:b w:val="0"/>
                <w:sz w:val="19"/>
              </w:rPr>
              <w:t>시설 유형별 건수</w:t>
            </w:r>
          </w:p>
        </w:tc>
      </w:tr>
      <w:tr>
        <w:tc>
          <w:tcPr>
            <w:tcW w:type="dxa" w:w="2546"/>
          </w:tcPr>
          <w:p>
            <w:pPr>
              <w:spacing w:after="0" w:line="276" w:lineRule="auto"/>
            </w:pPr>
            <w:r>
              <w:rPr>
                <w:rFonts w:ascii="맑은 고딕" w:hAnsi="맑은 고딕" w:eastAsia="맑은 고딕"/>
                <w:b w:val="0"/>
                <w:sz w:val="19"/>
              </w:rPr>
              <w:t>○○ 평균 / 합계</w:t>
            </w:r>
          </w:p>
        </w:tc>
        <w:tc>
          <w:tcPr>
            <w:tcW w:type="dxa" w:w="2728"/>
          </w:tcPr>
          <w:p>
            <w:pPr>
              <w:spacing w:after="0" w:line="276" w:lineRule="auto"/>
            </w:pPr>
            <w:r>
              <w:rPr>
                <w:rFonts w:ascii="맑은 고딕" w:hAnsi="맑은 고딕" w:eastAsia="맑은 고딕"/>
                <w:b w:val="0"/>
                <w:sz w:val="19"/>
              </w:rPr>
              <w:t>평균 / 합계를 계산</w:t>
            </w:r>
          </w:p>
        </w:tc>
        <w:tc>
          <w:tcPr>
            <w:tcW w:type="dxa" w:w="4364"/>
          </w:tcPr>
          <w:p>
            <w:pPr>
              <w:spacing w:after="0" w:line="276" w:lineRule="auto"/>
            </w:pPr>
            <w:r>
              <w:rPr>
                <w:rFonts w:ascii="맑은 고딕" w:hAnsi="맑은 고딕" w:eastAsia="맑은 고딕"/>
                <w:b w:val="0"/>
                <w:sz w:val="19"/>
              </w:rPr>
              <w:t>설비 용량(kW) 평균</w:t>
            </w:r>
          </w:p>
        </w:tc>
      </w:tr>
    </w:tbl>
    <w:p>
      <w:pPr>
        <w:spacing w:after="40"/>
      </w:pPr>
    </w:p>
    <w:p>
      <w:r>
        <w:rPr>
          <w:rFonts w:ascii="맑은 고딕" w:hAnsi="맑은 고딕" w:eastAsia="맑은 고딕"/>
          <w:b w:val="0"/>
        </w:rPr>
        <w:t>내 질문 "위험등급이 3 이상인 시설은 몇 개야?"와 조회 조건 "시설 · 위험등급 ≥ 3 · 건수"를 나란히 놓고 봅니다. 대상(시설), 조건(3 이상), 하려는 일(몇 개 = 건수)이 모두 맞습니다. 그러니 답 18건을 믿어도 됩니다.</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이 비교가 OntoBot 을 쓰는 가장 중요한 습관입니다. 답을 읽기 </w:t>
      </w:r>
      <w:r>
        <w:rPr>
          <w:rFonts w:ascii="맑은 고딕" w:hAnsi="맑은 고딕" w:eastAsia="맑은 고딕"/>
          <w:b/>
        </w:rPr>
        <w:t>전에</w:t>
      </w:r>
      <w:r>
        <w:rPr>
          <w:rFonts w:ascii="맑은 고딕" w:hAnsi="맑은 고딕" w:eastAsia="맑은 고딕"/>
          <w:b w:val="0"/>
        </w:rPr>
        <w:t xml:space="preserve"> 조회 조건을 먼저 읽고, 내 질문의 대상·조건·하려는 일이 모두 들어 있는지 확인하세요.</w:t>
      </w:r>
    </w:p>
    <w:p>
      <w:pPr>
        <w:pStyle w:val="Heading2"/>
      </w:pPr>
      <w:r>
        <w:t>4.4 대화 목록에 쌓인다</w:t>
      </w:r>
    </w:p>
    <w:p>
      <w:r>
        <w:rPr>
          <w:rFonts w:ascii="맑은 고딕" w:hAnsi="맑은 고딕" w:eastAsia="맑은 고딕"/>
          <w:b w:val="0"/>
        </w:rPr>
        <w:t>질문을 하나 하면 왼쪽 대화 목록(①)에 그 대화가 생깁니다. 대화 이름은 첫 질문으로 정해지고, 길면 뒤가 "…"로 줄어듭니다.</w:t>
      </w:r>
    </w:p>
    <w:p>
      <w:pPr>
        <w:keepNext/>
        <w:jc w:val="center"/>
      </w:pPr>
      <w:r>
        <w:drawing>
          <wp:inline xmlns:a="http://schemas.openxmlformats.org/drawingml/2006/main" xmlns:pic="http://schemas.openxmlformats.org/drawingml/2006/picture">
            <wp:extent cx="5940000" cy="3712500"/>
            <wp:docPr id="32" name="Picture 32"/>
            <wp:cNvGraphicFramePr>
              <a:graphicFrameLocks noChangeAspect="1"/>
            </wp:cNvGraphicFramePr>
            <a:graphic>
              <a:graphicData uri="http://schemas.openxmlformats.org/drawingml/2006/picture">
                <pic:pic>
                  <pic:nvPicPr>
                    <pic:cNvPr id="0" name="conversation-list.png"/>
                    <pic:cNvPicPr/>
                  </pic:nvPicPr>
                  <pic:blipFill>
                    <a:blip r:embed="rId3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32. 왼쪽 대화 목록에 생긴 대화</w:t>
      </w:r>
    </w:p>
    <w:p>
      <w:r>
        <w:rPr>
          <w:rFonts w:ascii="맑은 고딕" w:hAnsi="맑은 고딕" w:eastAsia="맑은 고딕"/>
          <w:b w:val="0"/>
        </w:rPr>
        <w:t xml:space="preserve">같은 대화에서 계속 질문하면 그 대화 안에 아래로 쌓입니다. 새 주제로 묻고 싶으면 </w:t>
      </w:r>
      <w:r>
        <w:rPr>
          <w:rFonts w:ascii="맑은 고딕" w:hAnsi="맑은 고딕" w:eastAsia="맑은 고딕"/>
          <w:b/>
        </w:rPr>
        <w:t>새 대화</w:t>
      </w:r>
      <w:r>
        <w:rPr>
          <w:rFonts w:ascii="맑은 고딕" w:hAnsi="맑은 고딕" w:eastAsia="맑은 고딕"/>
          <w:b w:val="0"/>
        </w:rPr>
        <w:t xml:space="preserve"> 를 누르세요. 대화 관리는 「7장」에서 자세히 다룹니다.</w:t>
      </w:r>
    </w:p>
    <w:p>
      <w:pPr>
        <w:pStyle w:val="Heading2"/>
      </w:pPr>
      <w:r>
        <w:t>4.5 해 보기</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같은 방법으로 다음 질문을 하나씩 해 보고, 답을 보기 전에 조회 조건을 먼저 읽어 보세요.</w:t>
      </w:r>
    </w:p>
    <w:p>
      <w:pPr>
        <w:spacing w:after="20"/>
        <w:ind w:left="170"/>
        <w:pBdr>
          <w:left w:val="single" w:sz="18" w:space="6" w:color="059669"/>
        </w:pBdr>
        <w:shd w:val="clear" w:color="auto" w:fill="ECFDF5"/>
      </w:pPr>
      <w:r>
        <w:rPr>
          <w:rFonts w:ascii="맑은 고딕" w:hAnsi="맑은 고딕" w:eastAsia="맑은 고딕"/>
          <w:b w:val="0"/>
        </w:rPr>
        <w:t xml:space="preserve">1. </w:t>
      </w:r>
      <w:r>
        <w:rPr>
          <w:rFonts w:ascii="Consolas" w:hAnsi="Consolas" w:eastAsia="맑은 고딕"/>
          <w:b w:val="0"/>
          <w:color w:val="9F1239"/>
        </w:rPr>
        <w:t>변전소는 몇 개야?</w:t>
      </w:r>
      <w:r>
        <w:rPr>
          <w:rFonts w:ascii="맑은 고딕" w:hAnsi="맑은 고딕" w:eastAsia="맑은 고딕"/>
          <w:b w:val="0"/>
        </w:rPr>
        <w:t xml:space="preserve"> — 조회 조건에 "시설 유형 = 변전소"가 있는지 봅니다. (예제 데이터에서는 10건)</w:t>
      </w:r>
    </w:p>
    <w:p>
      <w:pPr>
        <w:spacing w:after="20"/>
        <w:ind w:left="170"/>
        <w:pBdr>
          <w:left w:val="single" w:sz="18" w:space="6" w:color="059669"/>
        </w:pBdr>
        <w:shd w:val="clear" w:color="auto" w:fill="ECFDF5"/>
      </w:pPr>
      <w:r>
        <w:rPr>
          <w:rFonts w:ascii="맑은 고딕" w:hAnsi="맑은 고딕" w:eastAsia="맑은 고딕"/>
          <w:b w:val="0"/>
        </w:rPr>
        <w:t xml:space="preserve">2. </w:t>
      </w:r>
      <w:r>
        <w:rPr>
          <w:rFonts w:ascii="Consolas" w:hAnsi="Consolas" w:eastAsia="맑은 고딕"/>
          <w:b w:val="0"/>
          <w:color w:val="9F1239"/>
        </w:rPr>
        <w:t>위험등급이 5인 시설 목록 알려줘</w:t>
      </w:r>
      <w:r>
        <w:rPr>
          <w:rFonts w:ascii="맑은 고딕" w:hAnsi="맑은 고딕" w:eastAsia="맑은 고딕"/>
          <w:b w:val="0"/>
        </w:rPr>
        <w:t xml:space="preserve"> — 이번에는 "건수"가 아니라 "최대 20건"으로 목록이 나옵니다.</w:t>
      </w:r>
    </w:p>
    <w:p>
      <w:pPr>
        <w:spacing w:after="20"/>
        <w:ind w:left="170"/>
        <w:pBdr>
          <w:left w:val="single" w:sz="18" w:space="6" w:color="059669"/>
        </w:pBdr>
        <w:shd w:val="clear" w:color="auto" w:fill="ECFDF5"/>
      </w:pPr>
      <w:r>
        <w:rPr>
          <w:rFonts w:ascii="맑은 고딕" w:hAnsi="맑은 고딕" w:eastAsia="맑은 고딕"/>
          <w:b w:val="0"/>
        </w:rPr>
        <w:t xml:space="preserve">3. </w:t>
      </w:r>
      <w:r>
        <w:rPr>
          <w:rFonts w:ascii="Consolas" w:hAnsi="Consolas" w:eastAsia="맑은 고딕"/>
          <w:b w:val="0"/>
          <w:color w:val="9F1239"/>
        </w:rPr>
        <w:t>조직 목록 보여줘</w:t>
      </w:r>
      <w:r>
        <w:rPr>
          <w:rFonts w:ascii="맑은 고딕" w:hAnsi="맑은 고딕" w:eastAsia="맑은 고딕"/>
          <w:b w:val="0"/>
        </w:rPr>
        <w:t xml:space="preserve"> — 맨 앞 조각이 "시설"이 아니라 "조직"으로 바뀝니다.</w:t>
      </w:r>
    </w:p>
    <w:p>
      <w:pPr>
        <w:pStyle w:val="Heading2"/>
      </w:pPr>
      <w:r>
        <w:t>4.6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질문을 쓰고 </w:t>
      </w:r>
      <w:r>
        <w:rPr>
          <w:rFonts w:ascii="맑은 고딕" w:hAnsi="맑은 고딕" w:eastAsia="맑은 고딕"/>
          <w:b/>
        </w:rPr>
        <w:t>Enter</w:t>
      </w:r>
      <w:r>
        <w:rPr>
          <w:rFonts w:ascii="맑은 고딕" w:hAnsi="맑은 고딕" w:eastAsia="맑은 고딕"/>
          <w:b w:val="0"/>
        </w:rPr>
        <w:t xml:space="preserve">. 줄 바꿈은 </w:t>
      </w:r>
      <w:r>
        <w:rPr>
          <w:rFonts w:ascii="맑은 고딕" w:hAnsi="맑은 고딕" w:eastAsia="맑은 고딕"/>
          <w:b/>
        </w:rPr>
        <w:t>Shift + Enter</w:t>
      </w:r>
      <w:r>
        <w:rPr>
          <w:rFonts w:ascii="맑은 고딕" w:hAnsi="맑은 고딕" w:eastAsia="맑은 고딕"/>
          <w:b w:val="0"/>
        </w:rPr>
        <w:t>.</w:t>
      </w:r>
    </w:p>
    <w:p>
      <w:pPr>
        <w:spacing w:after="20"/>
        <w:ind w:left="170"/>
        <w:pBdr>
          <w:left w:val="single" w:sz="18" w:space="6" w:color="059669"/>
        </w:pBdr>
        <w:shd w:val="clear" w:color="auto" w:fill="ECFDF5"/>
      </w:pPr>
      <w:r>
        <w:rPr>
          <w:rFonts w:ascii="맑은 고딕" w:hAnsi="맑은 고딕" w:eastAsia="맑은 고딕"/>
          <w:b w:val="0"/>
        </w:rPr>
        <w:t>- 진행 단계는 조건으로 바꾸기 → 조회 → 답 쓰기 → 근거 대조 순서입니다.</w:t>
      </w:r>
    </w:p>
    <w:p>
      <w:pPr>
        <w:spacing w:after="20"/>
        <w:ind w:left="170"/>
        <w:pBdr>
          <w:left w:val="single" w:sz="18" w:space="6" w:color="059669"/>
        </w:pBdr>
        <w:shd w:val="clear" w:color="auto" w:fill="ECFDF5"/>
      </w:pPr>
      <w:r>
        <w:rPr>
          <w:rFonts w:ascii="맑은 고딕" w:hAnsi="맑은 고딕" w:eastAsia="맑은 고딕"/>
          <w:b w:val="0"/>
        </w:rPr>
        <w:t>- 답은 조회 조건 · 본문 · 등급 · 근거 칩의 네 부분입니다.</w:t>
      </w:r>
    </w:p>
    <w:p>
      <w:pPr>
        <w:spacing w:after="20"/>
        <w:ind w:left="170"/>
        <w:pBdr>
          <w:left w:val="single" w:sz="18" w:space="6" w:color="059669"/>
        </w:pBdr>
        <w:shd w:val="clear" w:color="auto" w:fill="ECFDF5"/>
      </w:pPr>
      <w:r>
        <w:rPr>
          <w:rFonts w:ascii="맑은 고딕" w:hAnsi="맑은 고딕" w:eastAsia="맑은 고딕"/>
          <w:b w:val="0"/>
        </w:rPr>
        <w:t>- 조회 조건은 "어떤 데이터 · 조건 · 한 일" 순서로 읽습니다. 답보다 먼저 읽습니다.</w:t>
      </w:r>
    </w:p>
    <w:p>
      <w:r>
        <w:br w:type="page"/>
      </w:r>
    </w:p>
    <w:p>
      <w:pPr>
        <w:pStyle w:val="Heading1"/>
      </w:pPr>
      <w:r>
        <w:t>5장 답 읽는 법: 조회 조건·등급·근거</w:t>
      </w:r>
    </w:p>
    <w:p>
      <w:r>
        <w:rPr>
          <w:rFonts w:ascii="맑은 고딕" w:hAnsi="맑은 고딕" w:eastAsia="맑은 고딕"/>
          <w:b w:val="0"/>
        </w:rPr>
        <w:t>4장에서 답의 네 부분을 보았습니다. 이 장에서는 목록 답, 한 대상의 답, 집계 답을 차례로 보며 각 부분을 어떻게 읽고 확인하는지 자세히 익힙니다.</w:t>
      </w:r>
    </w:p>
    <w:p>
      <w:pPr>
        <w:pStyle w:val="Heading2"/>
      </w:pPr>
      <w:r>
        <w:t>5.1 목록 답</w:t>
      </w:r>
    </w:p>
    <w:p>
      <w:r>
        <w:rPr>
          <w:rFonts w:ascii="Consolas" w:hAnsi="Consolas" w:eastAsia="맑은 고딕"/>
          <w:b w:val="0"/>
          <w:color w:val="9F1239"/>
        </w:rPr>
        <w:t>변전소 목록 보여줘</w:t>
      </w:r>
      <w:r>
        <w:rPr>
          <w:rFonts w:ascii="맑은 고딕" w:hAnsi="맑은 고딕" w:eastAsia="맑은 고딕"/>
          <w:b w:val="0"/>
        </w:rPr>
        <w:t xml:space="preserve"> 라고 물었습니다.</w:t>
      </w:r>
    </w:p>
    <w:p>
      <w:pPr>
        <w:keepNext/>
        <w:jc w:val="center"/>
      </w:pPr>
      <w:r>
        <w:drawing>
          <wp:inline xmlns:a="http://schemas.openxmlformats.org/drawingml/2006/main" xmlns:pic="http://schemas.openxmlformats.org/drawingml/2006/picture">
            <wp:extent cx="5940000" cy="4427156"/>
            <wp:docPr id="33" name="Picture 33"/>
            <wp:cNvGraphicFramePr>
              <a:graphicFrameLocks noChangeAspect="1"/>
            </wp:cNvGraphicFramePr>
            <a:graphic>
              <a:graphicData uri="http://schemas.openxmlformats.org/drawingml/2006/picture">
                <pic:pic>
                  <pic:nvPicPr>
                    <pic:cNvPr id="0" name="card-open.png"/>
                    <pic:cNvPicPr/>
                  </pic:nvPicPr>
                  <pic:blipFill>
                    <a:blip r:embed="rId39"/>
                    <a:stretch>
                      <a:fillRect/>
                    </a:stretch>
                  </pic:blipFill>
                  <pic:spPr>
                    <a:xfrm>
                      <a:off x="0" y="0"/>
                      <a:ext cx="5940000" cy="4427156"/>
                    </a:xfrm>
                    <a:prstGeom prst="rect"/>
                  </pic:spPr>
                </pic:pic>
              </a:graphicData>
            </a:graphic>
          </wp:inline>
        </w:drawing>
      </w:r>
    </w:p>
    <w:p>
      <w:pPr>
        <w:jc w:val="center"/>
      </w:pPr>
      <w:r>
        <w:rPr>
          <w:rFonts w:ascii="맑은 고딕" w:hAnsi="맑은 고딕" w:eastAsia="맑은 고딕"/>
          <w:color w:val="4B5563"/>
          <w:sz w:val="18"/>
        </w:rPr>
        <w:t>그림 33. 변전소 목록 답과 열린 근거 카드</w:t>
      </w:r>
    </w:p>
    <w:p>
      <w:pPr>
        <w:pStyle w:val="Heading3"/>
      </w:pPr>
      <w:r>
        <w:t>조회 조건</w:t>
      </w:r>
    </w:p>
    <w:p>
      <w:pPr>
        <w:keepNext/>
        <w:jc w:val="center"/>
      </w:pPr>
      <w:r>
        <w:drawing>
          <wp:inline xmlns:a="http://schemas.openxmlformats.org/drawingml/2006/main" xmlns:pic="http://schemas.openxmlformats.org/drawingml/2006/picture">
            <wp:extent cx="3011765" cy="232031"/>
            <wp:docPr id="34" name="Picture 34"/>
            <wp:cNvGraphicFramePr>
              <a:graphicFrameLocks noChangeAspect="1"/>
            </wp:cNvGraphicFramePr>
            <a:graphic>
              <a:graphicData uri="http://schemas.openxmlformats.org/drawingml/2006/picture">
                <pic:pic>
                  <pic:nvPicPr>
                    <pic:cNvPr id="0" name="list-conditions.png"/>
                    <pic:cNvPicPr/>
                  </pic:nvPicPr>
                  <pic:blipFill>
                    <a:blip r:embed="rId40"/>
                    <a:stretch>
                      <a:fillRect/>
                    </a:stretch>
                  </pic:blipFill>
                  <pic:spPr>
                    <a:xfrm>
                      <a:off x="0" y="0"/>
                      <a:ext cx="3011765" cy="232031"/>
                    </a:xfrm>
                    <a:prstGeom prst="rect"/>
                  </pic:spPr>
                </pic:pic>
              </a:graphicData>
            </a:graphic>
          </wp:inline>
        </w:drawing>
      </w:r>
    </w:p>
    <w:p>
      <w:pPr>
        <w:jc w:val="center"/>
      </w:pPr>
      <w:r>
        <w:rPr>
          <w:rFonts w:ascii="맑은 고딕" w:hAnsi="맑은 고딕" w:eastAsia="맑은 고딕"/>
          <w:color w:val="4B5563"/>
          <w:sz w:val="18"/>
        </w:rPr>
        <w:t>그림 34. 목록 답의 조회 조건</w:t>
      </w:r>
    </w:p>
    <w:p>
      <w:r>
        <w:rPr>
          <w:rFonts w:ascii="맑은 고딕" w:hAnsi="맑은 고딕" w:eastAsia="맑은 고딕"/>
          <w:b w:val="0"/>
        </w:rPr>
        <w:t>"시설 · 시설 유형 = 변전소 · 최대 20건". 시설 중 시설 유형이 변전소인 것을 최대 20건까지 보여 준다는 뜻입니다. 목록 질문에는 늘 "최대 N건"이 붙습니다. 결과가 20건을 넘으면 앞의 20건만 보입니다.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목록이 20건에서 끊길까 걱정되면 먼저 "변전소는 몇 개야?"로 개수를 물어보세요. 개수가 20보다 많으면 조건을 더해 좁히세요(예: "서울에 있는 변전소").</w:t>
      </w:r>
    </w:p>
    <w:p>
      <w:pPr>
        <w:pStyle w:val="Heading3"/>
      </w:pPr>
      <w:r>
        <w:t>본문</w:t>
      </w:r>
    </w:p>
    <w:p>
      <w:r>
        <w:rPr>
          <w:rFonts w:ascii="맑은 고딕" w:hAnsi="맑은 고딕" w:eastAsia="맑은 고딕"/>
          <w:b w:val="0"/>
        </w:rPr>
        <w:t>답 본문은 AI 가 조회 결과를 문장으로 옮긴 것입니다. 목록은 보통 한 줄에 한 대상씩, 별표(*)로 시작하는 줄로 나옵니다. 어떤 속성을 함께 보여 줄지는 AI 가 정하므로 질문할 때마다 조금 다를 수 있습니다.</w:t>
      </w:r>
    </w:p>
    <w:p>
      <w:pPr>
        <w:pStyle w:val="Heading3"/>
      </w:pPr>
      <w:r>
        <w:t>등급과 근거 칩</w:t>
      </w:r>
    </w:p>
    <w:p>
      <w:pPr>
        <w:keepNext/>
        <w:jc w:val="center"/>
      </w:pPr>
      <w:r>
        <w:drawing>
          <wp:inline xmlns:a="http://schemas.openxmlformats.org/drawingml/2006/main" xmlns:pic="http://schemas.openxmlformats.org/drawingml/2006/picture">
            <wp:extent cx="2956078" cy="459422"/>
            <wp:docPr id="35" name="Picture 35"/>
            <wp:cNvGraphicFramePr>
              <a:graphicFrameLocks noChangeAspect="1"/>
            </wp:cNvGraphicFramePr>
            <a:graphic>
              <a:graphicData uri="http://schemas.openxmlformats.org/drawingml/2006/picture">
                <pic:pic>
                  <pic:nvPicPr>
                    <pic:cNvPr id="0" name="list-grade.png"/>
                    <pic:cNvPicPr/>
                  </pic:nvPicPr>
                  <pic:blipFill>
                    <a:blip r:embed="rId41"/>
                    <a:stretch>
                      <a:fillRect/>
                    </a:stretch>
                  </pic:blipFill>
                  <pic:spPr>
                    <a:xfrm>
                      <a:off x="0" y="0"/>
                      <a:ext cx="2956078" cy="459422"/>
                    </a:xfrm>
                    <a:prstGeom prst="rect"/>
                  </pic:spPr>
                </pic:pic>
              </a:graphicData>
            </a:graphic>
          </wp:inline>
        </w:drawing>
      </w:r>
    </w:p>
    <w:p>
      <w:pPr>
        <w:jc w:val="center"/>
      </w:pPr>
      <w:r>
        <w:rPr>
          <w:rFonts w:ascii="맑은 고딕" w:hAnsi="맑은 고딕" w:eastAsia="맑은 고딕"/>
          <w:color w:val="4B5563"/>
          <w:sz w:val="18"/>
        </w:rPr>
        <w:t>그림 35. 목록 답의 등급과 근거 칩</w:t>
      </w:r>
    </w:p>
    <w:p>
      <w:r>
        <w:rPr>
          <w:rFonts w:ascii="맑은 고딕" w:hAnsi="맑은 고딕" w:eastAsia="맑은 고딕"/>
          <w:b w:val="0"/>
        </w:rPr>
        <w:t>목록 답에는 대상마다 근거 칩이 하나씩 붙습니다. 이 답은 변전소 10곳이므로 칩도 10개입니다. 칩에는 대상의 이름(제목 속성)이 적힙니다.</w:t>
      </w:r>
    </w:p>
    <w:p>
      <w:pPr>
        <w:pStyle w:val="Heading2"/>
      </w:pPr>
      <w:r>
        <w:t>5.2 근거 카드 열기</w:t>
      </w:r>
    </w:p>
    <w:p>
      <w:r>
        <w:rPr>
          <w:rFonts w:ascii="맑은 고딕" w:hAnsi="맑은 고딕" w:eastAsia="맑은 고딕"/>
          <w:b w:val="0"/>
        </w:rPr>
        <w:t xml:space="preserve">근거 칩 하나를 누르면(앞 그림의 ①) 화면 오른쪽에 </w:t>
      </w:r>
      <w:r>
        <w:rPr>
          <w:rFonts w:ascii="맑은 고딕" w:hAnsi="맑은 고딕" w:eastAsia="맑은 고딕"/>
          <w:b/>
        </w:rPr>
        <w:t>근거 카드</w:t>
      </w:r>
      <w:r>
        <w:rPr>
          <w:rFonts w:ascii="맑은 고딕" w:hAnsi="맑은 고딕" w:eastAsia="맑은 고딕"/>
          <w:b w:val="0"/>
        </w:rPr>
        <w:t>(②)가 열립니다. 누른 칩은 파란 테두리로 바뀝니다.</w:t>
      </w:r>
    </w:p>
    <w:p>
      <w:pPr>
        <w:keepNext/>
        <w:jc w:val="center"/>
      </w:pPr>
      <w:r>
        <w:drawing>
          <wp:inline xmlns:a="http://schemas.openxmlformats.org/drawingml/2006/main" xmlns:pic="http://schemas.openxmlformats.org/drawingml/2006/picture">
            <wp:extent cx="1540687" cy="1944422"/>
            <wp:docPr id="36" name="Picture 36"/>
            <wp:cNvGraphicFramePr>
              <a:graphicFrameLocks noChangeAspect="1"/>
            </wp:cNvGraphicFramePr>
            <a:graphic>
              <a:graphicData uri="http://schemas.openxmlformats.org/drawingml/2006/picture">
                <pic:pic>
                  <pic:nvPicPr>
                    <pic:cNvPr id="0" name="card-detail.png"/>
                    <pic:cNvPicPr/>
                  </pic:nvPicPr>
                  <pic:blipFill>
                    <a:blip r:embed="rId42"/>
                    <a:stretch>
                      <a:fillRect/>
                    </a:stretch>
                  </pic:blipFill>
                  <pic:spPr>
                    <a:xfrm>
                      <a:off x="0" y="0"/>
                      <a:ext cx="1540687" cy="1944422"/>
                    </a:xfrm>
                    <a:prstGeom prst="rect"/>
                  </pic:spPr>
                </pic:pic>
              </a:graphicData>
            </a:graphic>
          </wp:inline>
        </w:drawing>
      </w:r>
    </w:p>
    <w:p>
      <w:pPr>
        <w:jc w:val="center"/>
      </w:pPr>
      <w:r>
        <w:rPr>
          <w:rFonts w:ascii="맑은 고딕" w:hAnsi="맑은 고딕" w:eastAsia="맑은 고딕"/>
          <w:color w:val="4B5563"/>
          <w:sz w:val="18"/>
        </w:rPr>
        <w:t>그림 36. 근거 카드의 내용</w:t>
      </w:r>
    </w:p>
    <w:p>
      <w:r>
        <w:rPr>
          <w:rFonts w:ascii="맑은 고딕" w:hAnsi="맑은 고딕" w:eastAsia="맑은 고딕"/>
          <w:b w:val="0"/>
        </w:rPr>
        <w:t>근거 카드는 위에서부터 다음과 같습니다.</w:t>
      </w:r>
    </w:p>
    <w:tbl>
      <w:tblPr>
        <w:tblStyle w:val="TableGrid"/>
        <w:tblW w:type="auto" w:w="0"/>
        <w:jc w:val="center"/>
        <w:tblLook w:firstColumn="1" w:firstRow="1" w:lastColumn="0" w:lastRow="0" w:noHBand="0" w:noVBand="1" w:val="04A0"/>
      </w:tblPr>
      <w:tblGrid>
        <w:gridCol w:w="3213"/>
        <w:gridCol w:w="3213"/>
        <w:gridCol w:w="3213"/>
      </w:tblGrid>
      <w:tr>
        <w:tc>
          <w:tcPr>
            <w:tcW w:type="dxa" w:w="1001"/>
            <w:shd w:val="clear" w:color="auto" w:fill="E8EEFC"/>
          </w:tcPr>
          <w:p>
            <w:pPr>
              <w:spacing w:after="0" w:line="276" w:lineRule="auto"/>
            </w:pPr>
            <w:r>
              <w:rPr>
                <w:rFonts w:ascii="맑은 고딕" w:hAnsi="맑은 고딕" w:eastAsia="맑은 고딕"/>
                <w:b/>
                <w:sz w:val="19"/>
              </w:rPr>
              <w:t>부분</w:t>
            </w:r>
          </w:p>
        </w:tc>
        <w:tc>
          <w:tcPr>
            <w:tcW w:type="dxa" w:w="3004"/>
            <w:shd w:val="clear" w:color="auto" w:fill="E8EEFC"/>
          </w:tcPr>
          <w:p>
            <w:pPr>
              <w:spacing w:after="0" w:line="276" w:lineRule="auto"/>
            </w:pPr>
            <w:r>
              <w:rPr>
                <w:rFonts w:ascii="맑은 고딕" w:hAnsi="맑은 고딕" w:eastAsia="맑은 고딕"/>
                <w:b/>
                <w:sz w:val="19"/>
              </w:rPr>
              <w:t>이 카드에서</w:t>
            </w:r>
          </w:p>
        </w:tc>
        <w:tc>
          <w:tcPr>
            <w:tcW w:type="dxa" w:w="5632"/>
            <w:shd w:val="clear" w:color="auto" w:fill="E8EEFC"/>
          </w:tcPr>
          <w:p>
            <w:pPr>
              <w:spacing w:after="0" w:line="276" w:lineRule="auto"/>
            </w:pPr>
            <w:r>
              <w:rPr>
                <w:rFonts w:ascii="맑은 고딕" w:hAnsi="맑은 고딕" w:eastAsia="맑은 고딕"/>
                <w:b/>
                <w:sz w:val="19"/>
              </w:rPr>
              <w:t>뜻</w:t>
            </w:r>
          </w:p>
        </w:tc>
      </w:tr>
      <w:tr>
        <w:tc>
          <w:tcPr>
            <w:tcW w:type="dxa" w:w="1001"/>
          </w:tcPr>
          <w:p>
            <w:pPr>
              <w:spacing w:after="0" w:line="276" w:lineRule="auto"/>
            </w:pPr>
            <w:r>
              <w:rPr>
                <w:rFonts w:ascii="맑은 고딕" w:hAnsi="맑은 고딕" w:eastAsia="맑은 고딕"/>
                <w:b w:val="0"/>
                <w:sz w:val="19"/>
              </w:rPr>
              <w:t>제목</w:t>
            </w:r>
          </w:p>
        </w:tc>
        <w:tc>
          <w:tcPr>
            <w:tcW w:type="dxa" w:w="3004"/>
          </w:tcPr>
          <w:p>
            <w:pPr>
              <w:spacing w:after="0" w:line="276" w:lineRule="auto"/>
            </w:pPr>
            <w:r>
              <w:rPr>
                <w:rFonts w:ascii="맑은 고딕" w:hAnsi="맑은 고딕" w:eastAsia="맑은 고딕"/>
                <w:b w:val="0"/>
                <w:sz w:val="19"/>
              </w:rPr>
              <w:t>근거 카드 / 강남 변전소 01호</w:t>
            </w:r>
          </w:p>
        </w:tc>
        <w:tc>
          <w:tcPr>
            <w:tcW w:type="dxa" w:w="5632"/>
          </w:tcPr>
          <w:p>
            <w:pPr>
              <w:spacing w:after="0" w:line="276" w:lineRule="auto"/>
            </w:pPr>
            <w:r>
              <w:rPr>
                <w:rFonts w:ascii="맑은 고딕" w:hAnsi="맑은 고딕" w:eastAsia="맑은 고딕"/>
                <w:b w:val="0"/>
                <w:sz w:val="19"/>
              </w:rPr>
              <w:t>어떤 대상의 카드인지</w:t>
            </w:r>
          </w:p>
        </w:tc>
      </w:tr>
      <w:tr>
        <w:tc>
          <w:tcPr>
            <w:tcW w:type="dxa" w:w="1001"/>
          </w:tcPr>
          <w:p>
            <w:pPr>
              <w:spacing w:after="0" w:line="276" w:lineRule="auto"/>
            </w:pPr>
            <w:r>
              <w:rPr>
                <w:rFonts w:ascii="맑은 고딕" w:hAnsi="맑은 고딕" w:eastAsia="맑은 고딕"/>
                <w:b w:val="0"/>
                <w:sz w:val="19"/>
              </w:rPr>
              <w:t>종류 · 식별자</w:t>
            </w:r>
          </w:p>
        </w:tc>
        <w:tc>
          <w:tcPr>
            <w:tcW w:type="dxa" w:w="3004"/>
          </w:tcPr>
          <w:p>
            <w:pPr>
              <w:spacing w:after="0" w:line="276" w:lineRule="auto"/>
            </w:pPr>
            <w:r>
              <w:rPr>
                <w:rFonts w:ascii="맑은 고딕" w:hAnsi="맑은 고딕" w:eastAsia="맑은 고딕"/>
                <w:b w:val="0"/>
                <w:sz w:val="19"/>
              </w:rPr>
              <w:t>시설 · F-0001</w:t>
            </w:r>
          </w:p>
        </w:tc>
        <w:tc>
          <w:tcPr>
            <w:tcW w:type="dxa" w:w="5632"/>
          </w:tcPr>
          <w:p>
            <w:pPr>
              <w:spacing w:after="0" w:line="276" w:lineRule="auto"/>
            </w:pPr>
            <w:r>
              <w:rPr>
                <w:rFonts w:ascii="맑은 고딕" w:hAnsi="맑은 고딕" w:eastAsia="맑은 고딕"/>
                <w:b w:val="0"/>
                <w:sz w:val="19"/>
              </w:rPr>
              <w:t>객체 타입과 식별자(pk)</w:t>
            </w:r>
          </w:p>
        </w:tc>
      </w:tr>
      <w:tr>
        <w:tc>
          <w:tcPr>
            <w:tcW w:type="dxa" w:w="1001"/>
          </w:tcPr>
          <w:p>
            <w:pPr>
              <w:spacing w:after="0" w:line="276" w:lineRule="auto"/>
            </w:pPr>
            <w:r>
              <w:rPr>
                <w:rFonts w:ascii="맑은 고딕" w:hAnsi="맑은 고딕" w:eastAsia="맑은 고딕"/>
                <w:b w:val="0"/>
                <w:sz w:val="19"/>
              </w:rPr>
              <w:t>속성 목록</w:t>
            </w:r>
          </w:p>
        </w:tc>
        <w:tc>
          <w:tcPr>
            <w:tcW w:type="dxa" w:w="3004"/>
          </w:tcPr>
          <w:p>
            <w:pPr>
              <w:spacing w:after="0" w:line="276" w:lineRule="auto"/>
            </w:pPr>
            <w:r>
              <w:rPr>
                <w:rFonts w:ascii="맑은 고딕" w:hAnsi="맑은 고딕" w:eastAsia="맑은 고딕"/>
                <w:b w:val="0"/>
                <w:sz w:val="19"/>
              </w:rPr>
              <w:t>시설 ID … 지역 코드</w:t>
            </w:r>
          </w:p>
        </w:tc>
        <w:tc>
          <w:tcPr>
            <w:tcW w:type="dxa" w:w="5632"/>
          </w:tcPr>
          <w:p>
            <w:pPr>
              <w:spacing w:after="0" w:line="276" w:lineRule="auto"/>
            </w:pPr>
            <w:r>
              <w:rPr>
                <w:rFonts w:ascii="맑은 고딕" w:hAnsi="맑은 고딕" w:eastAsia="맑은 고딕"/>
                <w:b w:val="0"/>
                <w:sz w:val="19"/>
              </w:rPr>
              <w:t xml:space="preserve">그 대상의 </w:t>
            </w:r>
            <w:r>
              <w:rPr>
                <w:rFonts w:ascii="맑은 고딕" w:hAnsi="맑은 고딕" w:eastAsia="맑은 고딕"/>
                <w:b/>
                <w:sz w:val="19"/>
              </w:rPr>
              <w:t>지금</w:t>
            </w:r>
            <w:r>
              <w:rPr>
                <w:rFonts w:ascii="맑은 고딕" w:hAnsi="맑은 고딕" w:eastAsia="맑은 고딕"/>
                <w:b w:val="0"/>
                <w:sz w:val="19"/>
              </w:rPr>
              <w:t xml:space="preserve"> 값 전부. </w:t>
            </w:r>
            <w:r>
              <w:rPr>
                <w:rFonts w:ascii="맑은 고딕" w:hAnsi="맑은 고딕" w:eastAsia="맑은 고딕"/>
                <w:b/>
                <w:sz w:val="19"/>
              </w:rPr>
              <w:t>굵은 값</w:t>
            </w:r>
            <w:r>
              <w:rPr>
                <w:rFonts w:ascii="맑은 고딕" w:hAnsi="맑은 고딕" w:eastAsia="맑은 고딕"/>
                <w:b w:val="0"/>
                <w:sz w:val="19"/>
              </w:rPr>
              <w:t>은 답에 인용된 칸</w:t>
            </w:r>
          </w:p>
        </w:tc>
      </w:tr>
      <w:tr>
        <w:tc>
          <w:tcPr>
            <w:tcW w:type="dxa" w:w="1001"/>
          </w:tcPr>
          <w:p>
            <w:pPr>
              <w:spacing w:after="0" w:line="276" w:lineRule="auto"/>
            </w:pPr>
            <w:r>
              <w:rPr>
                <w:rFonts w:ascii="맑은 고딕" w:hAnsi="맑은 고딕" w:eastAsia="맑은 고딕"/>
                <w:b w:val="0"/>
                <w:sz w:val="19"/>
              </w:rPr>
              <w:t>마지막 동기화</w:t>
            </w:r>
          </w:p>
        </w:tc>
        <w:tc>
          <w:tcPr>
            <w:tcW w:type="dxa" w:w="3004"/>
          </w:tcPr>
          <w:p>
            <w:pPr>
              <w:spacing w:after="0" w:line="276" w:lineRule="auto"/>
            </w:pPr>
            <w:r>
              <w:rPr>
                <w:rFonts w:ascii="맑은 고딕" w:hAnsi="맑은 고딕" w:eastAsia="맑은 고딕"/>
                <w:b w:val="0"/>
                <w:sz w:val="19"/>
              </w:rPr>
              <w:t>2026. 10. 24. 오후 9:51:24</w:t>
            </w:r>
          </w:p>
        </w:tc>
        <w:tc>
          <w:tcPr>
            <w:tcW w:type="dxa" w:w="5632"/>
          </w:tcPr>
          <w:p>
            <w:pPr>
              <w:spacing w:after="0" w:line="276" w:lineRule="auto"/>
            </w:pPr>
            <w:r>
              <w:rPr>
                <w:rFonts w:ascii="맑은 고딕" w:hAnsi="맑은 고딕" w:eastAsia="맑은 고딕"/>
                <w:b w:val="0"/>
                <w:sz w:val="19"/>
              </w:rPr>
              <w:t>이 값을 원래 시스템에서 마지막으로 가져온 시각</w:t>
            </w:r>
          </w:p>
        </w:tc>
      </w:tr>
      <w:tr>
        <w:tc>
          <w:tcPr>
            <w:tcW w:type="dxa" w:w="1001"/>
          </w:tcPr>
          <w:p>
            <w:pPr>
              <w:spacing w:after="0" w:line="276" w:lineRule="auto"/>
            </w:pPr>
            <w:r>
              <w:rPr>
                <w:rFonts w:ascii="맑은 고딕" w:hAnsi="맑은 고딕" w:eastAsia="맑은 고딕"/>
                <w:b w:val="0"/>
                <w:sz w:val="19"/>
              </w:rPr>
              <w:t>값 출처</w:t>
            </w:r>
          </w:p>
        </w:tc>
        <w:tc>
          <w:tcPr>
            <w:tcW w:type="dxa" w:w="3004"/>
          </w:tcPr>
          <w:p>
            <w:pPr>
              <w:spacing w:after="0" w:line="276" w:lineRule="auto"/>
            </w:pPr>
            <w:r>
              <w:rPr>
                <w:rFonts w:ascii="맑은 고딕" w:hAnsi="맑은 고딕" w:eastAsia="맑은 고딕"/>
                <w:b w:val="0"/>
                <w:sz w:val="19"/>
              </w:rPr>
              <w:t>원천 기록 없음(시드·직접 적재)</w:t>
            </w:r>
          </w:p>
        </w:tc>
        <w:tc>
          <w:tcPr>
            <w:tcW w:type="dxa" w:w="5632"/>
          </w:tcPr>
          <w:p>
            <w:pPr>
              <w:spacing w:after="0" w:line="276" w:lineRule="auto"/>
            </w:pPr>
            <w:r>
              <w:rPr>
                <w:rFonts w:ascii="맑은 고딕" w:hAnsi="맑은 고딕" w:eastAsia="맑은 고딕"/>
                <w:b w:val="0"/>
                <w:sz w:val="19"/>
              </w:rPr>
              <w:t>이 값이 어디서 왔는지. 예제는 처음 설치 때 직접 넣은 데이터라 이렇게 보입니다</w:t>
            </w:r>
          </w:p>
        </w:tc>
      </w:tr>
    </w:tbl>
    <w:p>
      <w:pPr>
        <w:spacing w:after="40"/>
      </w:pPr>
    </w:p>
    <w:p>
      <w:r>
        <w:rPr>
          <w:rFonts w:ascii="맑은 고딕" w:hAnsi="맑은 고딕" w:eastAsia="맑은 고딕"/>
          <w:b w:val="0"/>
        </w:rPr>
        <w:t xml:space="preserve">데이터 소스에서 동기화한 데이터라면 값 출처가 "시설 원장 DB · public.fac_master · 동기화 실행 #4"처럼 </w:t>
      </w:r>
      <w:r>
        <w:rPr>
          <w:rFonts w:ascii="맑은 고딕" w:hAnsi="맑은 고딕" w:eastAsia="맑은 고딕"/>
          <w:b/>
        </w:rPr>
        <w:t>어느 시스템의 어느 표, 몇 번째 동기화</w:t>
      </w:r>
      <w:r>
        <w:rPr>
          <w:rFonts w:ascii="맑은 고딕" w:hAnsi="맑은 고딕" w:eastAsia="맑은 고딕"/>
          <w:b w:val="0"/>
        </w:rPr>
        <w:t>인지 보입니다(「18장」).</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근거 카드의 값은 답을 받은 그때의 값이 아니라 </w:t>
      </w:r>
      <w:r>
        <w:rPr>
          <w:rFonts w:ascii="맑은 고딕" w:hAnsi="맑은 고딕" w:eastAsia="맑은 고딕"/>
          <w:b/>
        </w:rPr>
        <w:t>카드를 연 지금</w:t>
      </w:r>
      <w:r>
        <w:rPr>
          <w:rFonts w:ascii="맑은 고딕" w:hAnsi="맑은 고딕" w:eastAsia="맑은 고딕"/>
          <w:b w:val="0"/>
        </w:rPr>
        <w:t>의 값입니다. 그사이 동기화나 Action 으로 값이 바뀌었으면 답 본문과 카드 값이 다를 수 있습니다. 그럴 때는 질문을 다시 하세요.</w:t>
      </w:r>
    </w:p>
    <w:p>
      <w:pPr>
        <w:pStyle w:val="Heading3"/>
      </w:pPr>
      <w:r>
        <w:t>굵은 값의 뜻</w:t>
      </w:r>
    </w:p>
    <w:p>
      <w:r>
        <w:rPr>
          <w:rFonts w:ascii="맑은 고딕" w:hAnsi="맑은 고딕" w:eastAsia="맑은 고딕"/>
          <w:b w:val="0"/>
        </w:rPr>
        <w:t xml:space="preserve">한 대상의 정보를 물으면 굵은 값이 더 분명히 보입니다. </w:t>
      </w:r>
      <w:r>
        <w:rPr>
          <w:rFonts w:ascii="Consolas" w:hAnsi="Consolas" w:eastAsia="맑은 고딕"/>
          <w:b w:val="0"/>
          <w:color w:val="9F1239"/>
        </w:rPr>
        <w:t>부산 철탑 02호의 위험등급과 설치일 알려줘</w:t>
      </w:r>
      <w:r>
        <w:rPr>
          <w:rFonts w:ascii="맑은 고딕" w:hAnsi="맑은 고딕" w:eastAsia="맑은 고딕"/>
          <w:b w:val="0"/>
        </w:rPr>
        <w:t xml:space="preserve"> 라고 물었습니다.</w:t>
      </w:r>
    </w:p>
    <w:p>
      <w:pPr>
        <w:keepNext/>
        <w:jc w:val="center"/>
      </w:pPr>
      <w:r>
        <w:drawing>
          <wp:inline xmlns:a="http://schemas.openxmlformats.org/drawingml/2006/main" xmlns:pic="http://schemas.openxmlformats.org/drawingml/2006/picture">
            <wp:extent cx="3118500" cy="603281"/>
            <wp:docPr id="37" name="Picture 37"/>
            <wp:cNvGraphicFramePr>
              <a:graphicFrameLocks noChangeAspect="1"/>
            </wp:cNvGraphicFramePr>
            <a:graphic>
              <a:graphicData uri="http://schemas.openxmlformats.org/drawingml/2006/picture">
                <pic:pic>
                  <pic:nvPicPr>
                    <pic:cNvPr id="0" name="single-answer.png"/>
                    <pic:cNvPicPr/>
                  </pic:nvPicPr>
                  <pic:blipFill>
                    <a:blip r:embed="rId43"/>
                    <a:stretch>
                      <a:fillRect/>
                    </a:stretch>
                  </pic:blipFill>
                  <pic:spPr>
                    <a:xfrm>
                      <a:off x="0" y="0"/>
                      <a:ext cx="3118500" cy="603281"/>
                    </a:xfrm>
                    <a:prstGeom prst="rect"/>
                  </pic:spPr>
                </pic:pic>
              </a:graphicData>
            </a:graphic>
          </wp:inline>
        </w:drawing>
      </w:r>
    </w:p>
    <w:p>
      <w:pPr>
        <w:jc w:val="center"/>
      </w:pPr>
      <w:r>
        <w:rPr>
          <w:rFonts w:ascii="맑은 고딕" w:hAnsi="맑은 고딕" w:eastAsia="맑은 고딕"/>
          <w:color w:val="4B5563"/>
          <w:sz w:val="18"/>
        </w:rPr>
        <w:t>그림 37. 한 대상에 대한 답</w:t>
      </w:r>
    </w:p>
    <w:p>
      <w:r>
        <w:rPr>
          <w:rFonts w:ascii="맑은 고딕" w:hAnsi="맑은 고딕" w:eastAsia="맑은 고딕"/>
          <w:b w:val="0"/>
        </w:rPr>
        <w:t xml:space="preserve">근거 칩 </w:t>
      </w:r>
      <w:r>
        <w:rPr>
          <w:rFonts w:ascii="맑은 고딕" w:hAnsi="맑은 고딕" w:eastAsia="맑은 고딕"/>
          <w:b/>
        </w:rPr>
        <w:t>부산 철탑 02호</w:t>
      </w:r>
      <w:r>
        <w:rPr>
          <w:rFonts w:ascii="맑은 고딕" w:hAnsi="맑은 고딕" w:eastAsia="맑은 고딕"/>
          <w:b w:val="0"/>
        </w:rPr>
        <w:t xml:space="preserve"> 를 누르면 카드에서 위험등급(3)과 설치일(2006-09-07)만 굵게 보입니다. 답에 인용된 칸이 바로 이 둘이라는 뜻입니다.</w:t>
      </w:r>
    </w:p>
    <w:p>
      <w:pPr>
        <w:keepNext/>
        <w:jc w:val="center"/>
      </w:pPr>
      <w:r>
        <w:drawing>
          <wp:inline xmlns:a="http://schemas.openxmlformats.org/drawingml/2006/main" xmlns:pic="http://schemas.openxmlformats.org/drawingml/2006/picture">
            <wp:extent cx="1540687" cy="1944422"/>
            <wp:docPr id="38" name="Picture 38"/>
            <wp:cNvGraphicFramePr>
              <a:graphicFrameLocks noChangeAspect="1"/>
            </wp:cNvGraphicFramePr>
            <a:graphic>
              <a:graphicData uri="http://schemas.openxmlformats.org/drawingml/2006/picture">
                <pic:pic>
                  <pic:nvPicPr>
                    <pic:cNvPr id="0" name="single-card-bold.png"/>
                    <pic:cNvPicPr/>
                  </pic:nvPicPr>
                  <pic:blipFill>
                    <a:blip r:embed="rId44"/>
                    <a:stretch>
                      <a:fillRect/>
                    </a:stretch>
                  </pic:blipFill>
                  <pic:spPr>
                    <a:xfrm>
                      <a:off x="0" y="0"/>
                      <a:ext cx="1540687" cy="1944422"/>
                    </a:xfrm>
                    <a:prstGeom prst="rect"/>
                  </pic:spPr>
                </pic:pic>
              </a:graphicData>
            </a:graphic>
          </wp:inline>
        </w:drawing>
      </w:r>
    </w:p>
    <w:p>
      <w:pPr>
        <w:jc w:val="center"/>
      </w:pPr>
      <w:r>
        <w:rPr>
          <w:rFonts w:ascii="맑은 고딕" w:hAnsi="맑은 고딕" w:eastAsia="맑은 고딕"/>
          <w:color w:val="4B5563"/>
          <w:sz w:val="18"/>
        </w:rPr>
        <w:t>그림 38. 인용된 칸이 굵게 보이는 근거 카드</w:t>
      </w:r>
    </w:p>
    <w:p>
      <w:r>
        <w:rPr>
          <w:rFonts w:ascii="맑은 고딕" w:hAnsi="맑은 고딕" w:eastAsia="맑은 고딕"/>
          <w:b w:val="0"/>
        </w:rPr>
        <w:t>화면 전체로 보면 이렇습니다. 답 본문의 숫자와 카드의 굵은 값을 눈으로 맞춰 보세요.</w:t>
      </w:r>
    </w:p>
    <w:p>
      <w:pPr>
        <w:keepNext/>
        <w:jc w:val="center"/>
      </w:pPr>
      <w:r>
        <w:drawing>
          <wp:inline xmlns:a="http://schemas.openxmlformats.org/drawingml/2006/main" xmlns:pic="http://schemas.openxmlformats.org/drawingml/2006/picture">
            <wp:extent cx="5940000" cy="3712500"/>
            <wp:docPr id="39" name="Picture 39"/>
            <wp:cNvGraphicFramePr>
              <a:graphicFrameLocks noChangeAspect="1"/>
            </wp:cNvGraphicFramePr>
            <a:graphic>
              <a:graphicData uri="http://schemas.openxmlformats.org/drawingml/2006/picture">
                <pic:pic>
                  <pic:nvPicPr>
                    <pic:cNvPr id="0" name="single-with-card.png"/>
                    <pic:cNvPicPr/>
                  </pic:nvPicPr>
                  <pic:blipFill>
                    <a:blip r:embed="rId4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39. 답과 근거 카드를 함께 본 모습</w:t>
      </w:r>
    </w:p>
    <w:p>
      <w:pPr>
        <w:pStyle w:val="Heading3"/>
      </w:pPr>
      <w:r>
        <w:t>카드 닫기</w:t>
      </w:r>
    </w:p>
    <w:p>
      <w:r>
        <w:rPr>
          <w:rFonts w:ascii="맑은 고딕" w:hAnsi="맑은 고딕" w:eastAsia="맑은 고딕"/>
          <w:b w:val="0"/>
        </w:rPr>
        <w:t xml:space="preserve">카드 오른쪽 위 </w:t>
      </w:r>
      <w:r>
        <w:rPr>
          <w:rFonts w:ascii="맑은 고딕" w:hAnsi="맑은 고딕" w:eastAsia="맑은 고딕"/>
          <w:b/>
        </w:rPr>
        <w:t>닫기</w:t>
      </w:r>
      <w:r>
        <w:rPr>
          <w:rFonts w:ascii="맑은 고딕" w:hAnsi="맑은 고딕" w:eastAsia="맑은 고딕"/>
          <w:b w:val="0"/>
        </w:rPr>
        <w:t>(①)를 누르면 카드가 닫힙니다. 다른 근거 칩을 누르면 카드 내용이 그 대상으로 바뀝니다.</w:t>
      </w:r>
    </w:p>
    <w:p>
      <w:pPr>
        <w:keepNext/>
        <w:jc w:val="center"/>
      </w:pPr>
      <w:r>
        <w:drawing>
          <wp:inline xmlns:a="http://schemas.openxmlformats.org/drawingml/2006/main" xmlns:pic="http://schemas.openxmlformats.org/drawingml/2006/picture">
            <wp:extent cx="5940000" cy="3712500"/>
            <wp:docPr id="40" name="Picture 40"/>
            <wp:cNvGraphicFramePr>
              <a:graphicFrameLocks noChangeAspect="1"/>
            </wp:cNvGraphicFramePr>
            <a:graphic>
              <a:graphicData uri="http://schemas.openxmlformats.org/drawingml/2006/picture">
                <pic:pic>
                  <pic:nvPicPr>
                    <pic:cNvPr id="0" name="card-close.png"/>
                    <pic:cNvPicPr/>
                  </pic:nvPicPr>
                  <pic:blipFill>
                    <a:blip r:embed="rId4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40. 근거 카드의 닫기</w:t>
      </w:r>
    </w:p>
    <w:p>
      <w:pPr>
        <w:pStyle w:val="Heading2"/>
      </w:pPr>
      <w:r>
        <w:t>5.3 집계 답(개수·평균·묶어 세기)</w:t>
      </w:r>
    </w:p>
    <w:p>
      <w:r>
        <w:rPr>
          <w:rFonts w:ascii="Consolas" w:hAnsi="Consolas" w:eastAsia="맑은 고딕"/>
          <w:b w:val="0"/>
          <w:color w:val="9F1239"/>
        </w:rPr>
        <w:t>시설 유형별 개수 알려줘</w:t>
      </w:r>
      <w:r>
        <w:rPr>
          <w:rFonts w:ascii="맑은 고딕" w:hAnsi="맑은 고딕" w:eastAsia="맑은 고딕"/>
          <w:b w:val="0"/>
        </w:rPr>
        <w:t xml:space="preserve"> 라고 물었습니다.</w:t>
      </w:r>
    </w:p>
    <w:p>
      <w:pPr>
        <w:keepNext/>
        <w:jc w:val="center"/>
      </w:pPr>
      <w:r>
        <w:drawing>
          <wp:inline xmlns:a="http://schemas.openxmlformats.org/drawingml/2006/main" xmlns:pic="http://schemas.openxmlformats.org/drawingml/2006/picture">
            <wp:extent cx="3118500" cy="960609"/>
            <wp:docPr id="41" name="Picture 41"/>
            <wp:cNvGraphicFramePr>
              <a:graphicFrameLocks noChangeAspect="1"/>
            </wp:cNvGraphicFramePr>
            <a:graphic>
              <a:graphicData uri="http://schemas.openxmlformats.org/drawingml/2006/picture">
                <pic:pic>
                  <pic:nvPicPr>
                    <pic:cNvPr id="0" name="aggregate-answer.png"/>
                    <pic:cNvPicPr/>
                  </pic:nvPicPr>
                  <pic:blipFill>
                    <a:blip r:embed="rId47"/>
                    <a:stretch>
                      <a:fillRect/>
                    </a:stretch>
                  </pic:blipFill>
                  <pic:spPr>
                    <a:xfrm>
                      <a:off x="0" y="0"/>
                      <a:ext cx="3118500" cy="960609"/>
                    </a:xfrm>
                    <a:prstGeom prst="rect"/>
                  </pic:spPr>
                </pic:pic>
              </a:graphicData>
            </a:graphic>
          </wp:inline>
        </w:drawing>
      </w:r>
    </w:p>
    <w:p>
      <w:pPr>
        <w:jc w:val="center"/>
      </w:pPr>
      <w:r>
        <w:rPr>
          <w:rFonts w:ascii="맑은 고딕" w:hAnsi="맑은 고딕" w:eastAsia="맑은 고딕"/>
          <w:color w:val="4B5563"/>
          <w:sz w:val="18"/>
        </w:rPr>
        <w:t>그림 41. 묶어서 센 답</w:t>
      </w:r>
    </w:p>
    <w:p>
      <w:r>
        <w:rPr>
          <w:rFonts w:ascii="맑은 고딕" w:hAnsi="맑은 고딕" w:eastAsia="맑은 고딕"/>
          <w:b w:val="0"/>
        </w:rPr>
        <w:t xml:space="preserve">조회 조건 "시설 · 시설 유형별 건수 · 건수 내림차순 · 최대 100건"은 "시설을 시설 유형마다 나누어 세고, 많은 순서로 최대 100묶음까지"라는 뜻입니다. 근거 칩은 대상 이름이 아니라 </w:t>
      </w:r>
      <w:r>
        <w:rPr>
          <w:rFonts w:ascii="맑은 고딕" w:hAnsi="맑은 고딕" w:eastAsia="맑은 고딕"/>
          <w:b/>
        </w:rPr>
        <w:t>결과 1, 결과 2, 결과 3</w:t>
      </w:r>
      <w:r>
        <w:rPr>
          <w:rFonts w:ascii="맑은 고딕" w:hAnsi="맑은 고딕" w:eastAsia="맑은 고딕"/>
          <w:b w:val="0"/>
        </w:rPr>
        <w:t xml:space="preserve"> 으로 보입니다. 각각 묶음 하나(변전소 10건, 전주 10건, 철탑 10건)의 계산 결과입니다.</w:t>
      </w:r>
    </w:p>
    <w:p>
      <w:r>
        <w:rPr>
          <w:rFonts w:ascii="맑은 고딕" w:hAnsi="맑은 고딕" w:eastAsia="맑은 고딕"/>
          <w:b w:val="0"/>
        </w:rPr>
        <w:t>결과 칩을 누르면 카드에 "집계 결과는 조회 조건으로 다시 계산한 값입니다. 카드가 없습니다."가 나옵니다.</w:t>
      </w:r>
    </w:p>
    <w:p>
      <w:pPr>
        <w:keepNext/>
        <w:jc w:val="center"/>
      </w:pPr>
      <w:r>
        <w:drawing>
          <wp:inline xmlns:a="http://schemas.openxmlformats.org/drawingml/2006/main" xmlns:pic="http://schemas.openxmlformats.org/drawingml/2006/picture">
            <wp:extent cx="5940000" cy="3712500"/>
            <wp:docPr id="42" name="Picture 42"/>
            <wp:cNvGraphicFramePr>
              <a:graphicFrameLocks noChangeAspect="1"/>
            </wp:cNvGraphicFramePr>
            <a:graphic>
              <a:graphicData uri="http://schemas.openxmlformats.org/drawingml/2006/picture">
                <pic:pic>
                  <pic:nvPicPr>
                    <pic:cNvPr id="0" name="aggregate-card.png"/>
                    <pic:cNvPicPr/>
                  </pic:nvPicPr>
                  <pic:blipFill>
                    <a:blip r:embed="rId4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42. 집계 결과 칩을 누른 모습</w:t>
      </w:r>
    </w:p>
    <w:p>
      <w:r>
        <w:rPr>
          <w:rFonts w:ascii="맑은 고딕" w:hAnsi="맑은 고딕" w:eastAsia="맑은 고딕"/>
          <w:b w:val="0"/>
        </w:rPr>
        <w:t xml:space="preserve">개수·평균·합계는 여러 대상을 계산한 값이므로 대상 하나의 카드가 없습니다. 이때는 </w:t>
      </w:r>
      <w:r>
        <w:rPr>
          <w:rFonts w:ascii="맑은 고딕" w:hAnsi="맑은 고딕" w:eastAsia="맑은 고딕"/>
          <w:b/>
        </w:rPr>
        <w:t>조회 조건이 곧 근거</w:t>
      </w:r>
      <w:r>
        <w:rPr>
          <w:rFonts w:ascii="맑은 고딕" w:hAnsi="맑은 고딕" w:eastAsia="맑은 고딕"/>
          <w:b w:val="0"/>
        </w:rPr>
        <w:t xml:space="preserve"> 입니다. 조회 조건이 내 질문과 맞는지만 확인하면 됩니다. 어떤 대상들이 세어졌는지 보고 싶으면 같은 조건으로 "목록 보여줘"라고 다시 물으세요.</w:t>
      </w:r>
    </w:p>
    <w:p>
      <w:pPr>
        <w:pStyle w:val="Heading2"/>
      </w:pPr>
      <w:r>
        <w:t>5.4 등급을 읽는 법</w:t>
      </w:r>
    </w:p>
    <w:p>
      <w:r>
        <w:rPr>
          <w:rFonts w:ascii="맑은 고딕" w:hAnsi="맑은 고딕" w:eastAsia="맑은 고딕"/>
          <w:b w:val="0"/>
        </w:rPr>
        <w:t>등급 배지에 마우스를 올리면 짧은 설명이 뜹니다.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70"/>
            <w:shd w:val="clear" w:color="auto" w:fill="E8EEFC"/>
          </w:tcPr>
          <w:p>
            <w:pPr>
              <w:spacing w:after="0" w:line="276" w:lineRule="auto"/>
            </w:pPr>
            <w:r>
              <w:rPr>
                <w:rFonts w:ascii="맑은 고딕" w:hAnsi="맑은 고딕" w:eastAsia="맑은 고딕"/>
                <w:b/>
                <w:sz w:val="19"/>
              </w:rPr>
              <w:t>등급</w:t>
            </w:r>
          </w:p>
        </w:tc>
        <w:tc>
          <w:tcPr>
            <w:tcW w:type="dxa" w:w="1293"/>
            <w:shd w:val="clear" w:color="auto" w:fill="E8EEFC"/>
          </w:tcPr>
          <w:p>
            <w:pPr>
              <w:spacing w:after="0" w:line="276" w:lineRule="auto"/>
            </w:pPr>
            <w:r>
              <w:rPr>
                <w:rFonts w:ascii="맑은 고딕" w:hAnsi="맑은 고딕" w:eastAsia="맑은 고딕"/>
                <w:b/>
                <w:sz w:val="19"/>
              </w:rPr>
              <w:t>배지</w:t>
            </w:r>
          </w:p>
        </w:tc>
        <w:tc>
          <w:tcPr>
            <w:tcW w:type="dxa" w:w="3996"/>
            <w:shd w:val="clear" w:color="auto" w:fill="E8EEFC"/>
          </w:tcPr>
          <w:p>
            <w:pPr>
              <w:spacing w:after="0" w:line="276" w:lineRule="auto"/>
            </w:pPr>
            <w:r>
              <w:rPr>
                <w:rFonts w:ascii="맑은 고딕" w:hAnsi="맑은 고딕" w:eastAsia="맑은 고딕"/>
                <w:b/>
                <w:sz w:val="19"/>
              </w:rPr>
              <w:t>설명(마우스를 올리면)</w:t>
            </w:r>
          </w:p>
        </w:tc>
        <w:tc>
          <w:tcPr>
            <w:tcW w:type="dxa" w:w="3879"/>
            <w:shd w:val="clear" w:color="auto" w:fill="E8EEFC"/>
          </w:tcPr>
          <w:p>
            <w:pPr>
              <w:spacing w:after="0" w:line="276" w:lineRule="auto"/>
            </w:pPr>
            <w:r>
              <w:rPr>
                <w:rFonts w:ascii="맑은 고딕" w:hAnsi="맑은 고딕" w:eastAsia="맑은 고딕"/>
                <w:b/>
                <w:sz w:val="19"/>
              </w:rPr>
              <w:t>어떻게 받아들이나</w:t>
            </w:r>
          </w:p>
        </w:tc>
      </w:tr>
      <w:tr>
        <w:tc>
          <w:tcPr>
            <w:tcW w:type="dxa" w:w="470"/>
          </w:tcPr>
          <w:p>
            <w:pPr>
              <w:spacing w:after="0" w:line="276" w:lineRule="auto"/>
            </w:pPr>
            <w:r>
              <w:rPr>
                <w:rFonts w:ascii="맑은 고딕" w:hAnsi="맑은 고딕" w:eastAsia="맑은 고딕"/>
                <w:b w:val="0"/>
                <w:sz w:val="19"/>
              </w:rPr>
              <w:t>①</w:t>
            </w:r>
          </w:p>
        </w:tc>
        <w:tc>
          <w:tcPr>
            <w:tcW w:type="dxa" w:w="1293"/>
          </w:tcPr>
          <w:p>
            <w:pPr>
              <w:spacing w:after="0" w:line="276" w:lineRule="auto"/>
            </w:pPr>
            <w:r>
              <w:rPr>
                <w:rFonts w:ascii="맑은 고딕" w:hAnsi="맑은 고딕" w:eastAsia="맑은 고딕"/>
                <w:b w:val="0"/>
                <w:sz w:val="19"/>
              </w:rPr>
              <w:t>① 근거 확인(초록)</w:t>
            </w:r>
          </w:p>
        </w:tc>
        <w:tc>
          <w:tcPr>
            <w:tcW w:type="dxa" w:w="3996"/>
          </w:tcPr>
          <w:p>
            <w:pPr>
              <w:spacing w:after="0" w:line="276" w:lineRule="auto"/>
            </w:pPr>
            <w:r>
              <w:rPr>
                <w:rFonts w:ascii="맑은 고딕" w:hAnsi="맑은 고딕" w:eastAsia="맑은 고딕"/>
                <w:b w:val="0"/>
                <w:sz w:val="19"/>
              </w:rPr>
              <w:t>답의 사실 문장이 모두 조회 결과와 그대로 일치합니다.</w:t>
            </w:r>
          </w:p>
        </w:tc>
        <w:tc>
          <w:tcPr>
            <w:tcW w:type="dxa" w:w="3879"/>
          </w:tcPr>
          <w:p>
            <w:pPr>
              <w:spacing w:after="0" w:line="276" w:lineRule="auto"/>
            </w:pPr>
            <w:r>
              <w:rPr>
                <w:rFonts w:ascii="맑은 고딕" w:hAnsi="맑은 고딕" w:eastAsia="맑은 고딕"/>
                <w:b w:val="0"/>
                <w:sz w:val="19"/>
              </w:rPr>
              <w:t>숫자·이름은 데이터 그대로. 조회 조건만 맞으면 믿고 씀</w:t>
            </w:r>
          </w:p>
        </w:tc>
      </w:tr>
      <w:tr>
        <w:tc>
          <w:tcPr>
            <w:tcW w:type="dxa" w:w="470"/>
          </w:tcPr>
          <w:p>
            <w:pPr>
              <w:spacing w:after="0" w:line="276" w:lineRule="auto"/>
            </w:pPr>
            <w:r>
              <w:rPr>
                <w:rFonts w:ascii="맑은 고딕" w:hAnsi="맑은 고딕" w:eastAsia="맑은 고딕"/>
                <w:b w:val="0"/>
                <w:sz w:val="19"/>
              </w:rPr>
              <w:t>②</w:t>
            </w:r>
          </w:p>
        </w:tc>
        <w:tc>
          <w:tcPr>
            <w:tcW w:type="dxa" w:w="1293"/>
          </w:tcPr>
          <w:p>
            <w:pPr>
              <w:spacing w:after="0" w:line="276" w:lineRule="auto"/>
            </w:pPr>
            <w:r>
              <w:rPr>
                <w:rFonts w:ascii="맑은 고딕" w:hAnsi="맑은 고딕" w:eastAsia="맑은 고딕"/>
                <w:b w:val="0"/>
                <w:sz w:val="19"/>
              </w:rPr>
              <w:t>② 일부 추정(주황)</w:t>
            </w:r>
          </w:p>
        </w:tc>
        <w:tc>
          <w:tcPr>
            <w:tcW w:type="dxa" w:w="3996"/>
          </w:tcPr>
          <w:p>
            <w:pPr>
              <w:spacing w:after="0" w:line="276" w:lineRule="auto"/>
            </w:pPr>
            <w:r>
              <w:rPr>
                <w:rFonts w:ascii="맑은 고딕" w:hAnsi="맑은 고딕" w:eastAsia="맑은 고딕"/>
                <w:b w:val="0"/>
                <w:sz w:val="19"/>
              </w:rPr>
              <w:t>근거를 찾지 못한 문장에 '(추정)' 표시를 했습니다.</w:t>
            </w:r>
          </w:p>
        </w:tc>
        <w:tc>
          <w:tcPr>
            <w:tcW w:type="dxa" w:w="3879"/>
          </w:tcPr>
          <w:p>
            <w:pPr>
              <w:spacing w:after="0" w:line="276" w:lineRule="auto"/>
            </w:pPr>
            <w:r>
              <w:rPr>
                <w:rFonts w:ascii="맑은 고딕" w:hAnsi="맑은 고딕" w:eastAsia="맑은 고딕"/>
                <w:b/>
                <w:sz w:val="19"/>
              </w:rPr>
              <w:t>추정</w:t>
            </w:r>
            <w:r>
              <w:rPr>
                <w:rFonts w:ascii="맑은 고딕" w:hAnsi="맑은 고딕" w:eastAsia="맑은 고딕"/>
                <w:b w:val="0"/>
                <w:sz w:val="19"/>
              </w:rPr>
              <w:t xml:space="preserve"> 표시된 문장은 근거 카드로 직접 확인</w:t>
            </w:r>
          </w:p>
        </w:tc>
      </w:tr>
      <w:tr>
        <w:tc>
          <w:tcPr>
            <w:tcW w:type="dxa" w:w="470"/>
          </w:tcPr>
          <w:p>
            <w:pPr>
              <w:spacing w:after="0" w:line="276" w:lineRule="auto"/>
            </w:pPr>
            <w:r>
              <w:rPr>
                <w:rFonts w:ascii="맑은 고딕" w:hAnsi="맑은 고딕" w:eastAsia="맑은 고딕"/>
                <w:b w:val="0"/>
                <w:sz w:val="19"/>
              </w:rPr>
              <w:t>③</w:t>
            </w:r>
          </w:p>
        </w:tc>
        <w:tc>
          <w:tcPr>
            <w:tcW w:type="dxa" w:w="1293"/>
          </w:tcPr>
          <w:p>
            <w:pPr>
              <w:spacing w:after="0" w:line="276" w:lineRule="auto"/>
            </w:pPr>
            <w:r>
              <w:rPr>
                <w:rFonts w:ascii="맑은 고딕" w:hAnsi="맑은 고딕" w:eastAsia="맑은 고딕"/>
                <w:b w:val="0"/>
                <w:sz w:val="19"/>
              </w:rPr>
              <w:t>③ 근거 부족</w:t>
            </w:r>
          </w:p>
        </w:tc>
        <w:tc>
          <w:tcPr>
            <w:tcW w:type="dxa" w:w="3996"/>
          </w:tcPr>
          <w:p>
            <w:pPr>
              <w:spacing w:after="0" w:line="276" w:lineRule="auto"/>
            </w:pPr>
            <w:r>
              <w:rPr>
                <w:rFonts w:ascii="맑은 고딕" w:hAnsi="맑은 고딕" w:eastAsia="맑은 고딕"/>
                <w:b w:val="0"/>
                <w:sz w:val="19"/>
              </w:rPr>
              <w:t>근거와 대조되는 답을 만들지 못해 본문을 보여 주지 않습니다.</w:t>
            </w:r>
          </w:p>
        </w:tc>
        <w:tc>
          <w:tcPr>
            <w:tcW w:type="dxa" w:w="3879"/>
          </w:tcPr>
          <w:p>
            <w:pPr>
              <w:spacing w:after="0" w:line="276" w:lineRule="auto"/>
            </w:pPr>
            <w:r>
              <w:rPr>
                <w:rFonts w:ascii="맑은 고딕" w:hAnsi="맑은 고딕" w:eastAsia="맑은 고딕"/>
                <w:b w:val="0"/>
                <w:sz w:val="19"/>
              </w:rPr>
              <w:t>본문 대신 안내만 보임. 근거 칩을 직접 보거나 질문을 바꿈</w:t>
            </w:r>
          </w:p>
        </w:tc>
      </w:tr>
    </w:tbl>
    <w:p>
      <w:pPr>
        <w:spacing w:after="40"/>
      </w:pPr>
    </w:p>
    <w:p>
      <w:pPr>
        <w:pStyle w:val="Heading3"/>
      </w:pPr>
      <w:r>
        <w:t>② 일부 추정의 실제 예</w:t>
      </w:r>
    </w:p>
    <w:p>
      <w:r>
        <w:rPr>
          <w:rFonts w:ascii="Consolas" w:hAnsi="Consolas" w:eastAsia="맑은 고딕"/>
          <w:b w:val="0"/>
          <w:color w:val="9F1239"/>
        </w:rPr>
        <w:t>위험등급이 가장 높은 시설 5개 알려줘</w:t>
      </w:r>
      <w:r>
        <w:rPr>
          <w:rFonts w:ascii="맑은 고딕" w:hAnsi="맑은 고딕" w:eastAsia="맑은 고딕"/>
          <w:b w:val="0"/>
        </w:rPr>
        <w:t xml:space="preserve"> 라고 물었을 때 ② 가 나왔습니다.</w:t>
      </w:r>
    </w:p>
    <w:p>
      <w:pPr>
        <w:keepNext/>
        <w:jc w:val="center"/>
      </w:pPr>
      <w:r>
        <w:drawing>
          <wp:inline xmlns:a="http://schemas.openxmlformats.org/drawingml/2006/main" xmlns:pic="http://schemas.openxmlformats.org/drawingml/2006/picture">
            <wp:extent cx="3099937" cy="1670625"/>
            <wp:docPr id="43" name="Picture 43"/>
            <wp:cNvGraphicFramePr>
              <a:graphicFrameLocks noChangeAspect="1"/>
            </wp:cNvGraphicFramePr>
            <a:graphic>
              <a:graphicData uri="http://schemas.openxmlformats.org/drawingml/2006/picture">
                <pic:pic>
                  <pic:nvPicPr>
                    <pic:cNvPr id="0" name="top-1.png"/>
                    <pic:cNvPicPr/>
                  </pic:nvPicPr>
                  <pic:blipFill>
                    <a:blip r:embed="rId49"/>
                    <a:stretch>
                      <a:fillRect/>
                    </a:stretch>
                  </pic:blipFill>
                  <pic:spPr>
                    <a:xfrm>
                      <a:off x="0" y="0"/>
                      <a:ext cx="3099937" cy="1670625"/>
                    </a:xfrm>
                    <a:prstGeom prst="rect"/>
                  </pic:spPr>
                </pic:pic>
              </a:graphicData>
            </a:graphic>
          </wp:inline>
        </w:drawing>
      </w:r>
    </w:p>
    <w:p>
      <w:pPr>
        <w:jc w:val="center"/>
      </w:pPr>
      <w:r>
        <w:rPr>
          <w:rFonts w:ascii="맑은 고딕" w:hAnsi="맑은 고딕" w:eastAsia="맑은 고딕"/>
          <w:color w:val="4B5563"/>
          <w:sz w:val="18"/>
        </w:rPr>
        <w:t>그림 43. ② 일부 추정이 나온 답</w:t>
      </w:r>
    </w:p>
    <w:p>
      <w:r>
        <w:rPr>
          <w:rFonts w:ascii="맑은 고딕" w:hAnsi="맑은 고딕" w:eastAsia="맑은 고딕"/>
          <w:b w:val="0"/>
        </w:rPr>
        <w:t xml:space="preserve">맨 윗줄 "위험등급이 가장 높은 시설 5개는 다음과 같습니다." 앞에 점선 상자 </w:t>
      </w:r>
      <w:r>
        <w:rPr>
          <w:rFonts w:ascii="맑은 고딕" w:hAnsi="맑은 고딕" w:eastAsia="맑은 고딕"/>
          <w:b/>
        </w:rPr>
        <w:t>추정</w:t>
      </w:r>
      <w:r>
        <w:rPr>
          <w:rFonts w:ascii="맑은 고딕" w:hAnsi="맑은 고딕" w:eastAsia="맑은 고딕"/>
          <w:b w:val="0"/>
        </w:rPr>
        <w:t xml:space="preserve"> 이 붙었습니다. 이 문장의 "5개"나 "가장 높은" 같은 표현을 데이터에서 글자 그대로 확인할 수 없었다는 뜻입니다. 아래 목록의 시설명과 위험등급 5 는 데이터와 맞습니다.</w:t>
      </w:r>
    </w:p>
    <w:p>
      <w:r>
        <w:rPr>
          <w:rFonts w:ascii="맑은 고딕" w:hAnsi="맑은 고딕" w:eastAsia="맑은 고딕"/>
          <w:b w:val="0"/>
        </w:rPr>
        <w:t xml:space="preserve">이처럼 ② 는 대개 </w:t>
      </w:r>
      <w:r>
        <w:rPr>
          <w:rFonts w:ascii="맑은 고딕" w:hAnsi="맑은 고딕" w:eastAsia="맑은 고딕"/>
          <w:b/>
        </w:rPr>
        <w:t>요약하거나 꾸미는 문장</w:t>
      </w:r>
      <w:r>
        <w:rPr>
          <w:rFonts w:ascii="맑은 고딕" w:hAnsi="맑은 고딕" w:eastAsia="맑은 고딕"/>
          <w:b w:val="0"/>
        </w:rPr>
        <w:t xml:space="preserve">에 붙습니다. 숫자·이름이 들어간 문장에 </w:t>
      </w:r>
      <w:r>
        <w:rPr>
          <w:rFonts w:ascii="맑은 고딕" w:hAnsi="맑은 고딕" w:eastAsia="맑은 고딕"/>
          <w:b/>
        </w:rPr>
        <w:t>추정</w:t>
      </w:r>
      <w:r>
        <w:rPr>
          <w:rFonts w:ascii="맑은 고딕" w:hAnsi="맑은 고딕" w:eastAsia="맑은 고딕"/>
          <w:b w:val="0"/>
        </w:rPr>
        <w:t xml:space="preserve"> 이 붙었다면 그 값은 반드시 근거 카드로 확인하세요.</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등급은 답의 숫자·이름이 </w:t>
      </w:r>
      <w:r>
        <w:rPr>
          <w:rFonts w:ascii="맑은 고딕" w:hAnsi="맑은 고딕" w:eastAsia="맑은 고딕"/>
          <w:b/>
        </w:rPr>
        <w:t>조회 결과와</w:t>
      </w:r>
      <w:r>
        <w:rPr>
          <w:rFonts w:ascii="맑은 고딕" w:hAnsi="맑은 고딕" w:eastAsia="맑은 고딕"/>
          <w:b w:val="0"/>
        </w:rPr>
        <w:t xml:space="preserve"> 맞는지를 봅니다. 조회 조건이 내 질문과 다르면, 등급이 ①이어도 내가 원한 답이 아닙니다. 등급보다 조회 조건을 먼저 보세요. 실제 사례는 「8장 8.1」에 있습니다.</w:t>
      </w:r>
    </w:p>
    <w:p>
      <w:pPr>
        <w:pStyle w:val="Heading2"/>
      </w:pPr>
      <w:r>
        <w:t>5.5 답을 확인하는 세 단계</w:t>
      </w:r>
    </w:p>
    <w:p>
      <w:r>
        <w:rPr>
          <w:rFonts w:ascii="맑은 고딕" w:hAnsi="맑은 고딕" w:eastAsia="맑은 고딕"/>
          <w:b w:val="0"/>
        </w:rPr>
        <w:t>모든 답에 다음 세 단계를 습관처럼 적용하세요. 익숙해지면 몇 초면 됩니다.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조회 조건</w:t>
      </w:r>
      <w:r>
        <w:rPr>
          <w:rFonts w:ascii="맑은 고딕" w:hAnsi="맑은 고딕" w:eastAsia="맑은 고딕"/>
          <w:b w:val="0"/>
        </w:rPr>
        <w:t xml:space="preserve"> — 대상, 조건, 하려는 일이 내 질문과 같은가?</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등급</w:t>
      </w:r>
      <w:r>
        <w:rPr>
          <w:rFonts w:ascii="맑은 고딕" w:hAnsi="맑은 고딕" w:eastAsia="맑은 고딕"/>
          <w:b w:val="0"/>
        </w:rPr>
        <w:t xml:space="preserve"> — ①인가? ②이면 </w:t>
      </w:r>
      <w:r>
        <w:rPr>
          <w:rFonts w:ascii="맑은 고딕" w:hAnsi="맑은 고딕" w:eastAsia="맑은 고딕"/>
          <w:b/>
        </w:rPr>
        <w:t>추정</w:t>
      </w:r>
      <w:r>
        <w:rPr>
          <w:rFonts w:ascii="맑은 고딕" w:hAnsi="맑은 고딕" w:eastAsia="맑은 고딕"/>
          <w:b w:val="0"/>
        </w:rPr>
        <w:t xml:space="preserve"> 문장은 어느 것인가?</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근거</w:t>
      </w:r>
      <w:r>
        <w:rPr>
          <w:rFonts w:ascii="맑은 고딕" w:hAnsi="맑은 고딕" w:eastAsia="맑은 고딕"/>
          <w:b w:val="0"/>
        </w:rPr>
        <w:t xml:space="preserve"> — 중요한 숫자는 근거 칩을 눌러 카드의 굵은 값과 맞춰 본다. 개수·평균이면 조회 조건이 근거다.</w:t>
      </w: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w:t>
      </w:r>
      <w:r>
        <w:rPr>
          <w:rFonts w:ascii="Consolas" w:hAnsi="Consolas" w:eastAsia="맑은 고딕"/>
          <w:b w:val="0"/>
          <w:color w:val="9F1239"/>
        </w:rPr>
        <w:t>F-0007 시설의 설비 용량은?</w:t>
      </w:r>
      <w:r>
        <w:rPr>
          <w:rFonts w:ascii="맑은 고딕" w:hAnsi="맑은 고딕" w:eastAsia="맑은 고딕"/>
          <w:b w:val="0"/>
        </w:rPr>
        <w:t xml:space="preserve"> 이라고 묻고, 위 세 단계를 해 보세요. 조회 조건에 "시설 ID = F-0007"이 있는지, 등급이 ①인지, 근거 칩 </w:t>
      </w:r>
      <w:r>
        <w:rPr>
          <w:rFonts w:ascii="맑은 고딕" w:hAnsi="맑은 고딕" w:eastAsia="맑은 고딕"/>
          <w:b/>
        </w:rPr>
        <w:t>대구 변전소 07호</w:t>
      </w:r>
      <w:r>
        <w:rPr>
          <w:rFonts w:ascii="맑은 고딕" w:hAnsi="맑은 고딕" w:eastAsia="맑은 고딕"/>
          <w:b w:val="0"/>
        </w:rPr>
        <w:t xml:space="preserve"> 의 카드에서 설비 용량(kW) 3,000 이 굵게 보이는지 확인합니다.</w:t>
      </w:r>
    </w:p>
    <w:p>
      <w:pPr>
        <w:pStyle w:val="Heading2"/>
      </w:pPr>
      <w:r>
        <w:t>5.6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목록 답은 대상마다 근거 칩, 집계 답은 "결과 N" 칩입니다.</w:t>
      </w:r>
    </w:p>
    <w:p>
      <w:pPr>
        <w:spacing w:after="20"/>
        <w:ind w:left="170"/>
        <w:pBdr>
          <w:left w:val="single" w:sz="18" w:space="6" w:color="059669"/>
        </w:pBdr>
        <w:shd w:val="clear" w:color="auto" w:fill="ECFDF5"/>
      </w:pPr>
      <w:r>
        <w:rPr>
          <w:rFonts w:ascii="맑은 고딕" w:hAnsi="맑은 고딕" w:eastAsia="맑은 고딕"/>
          <w:b w:val="0"/>
        </w:rPr>
        <w:t>- 근거 카드에서 굵은 값이 답에 인용된 값이고, 마지막 동기화·값 출처로 데이터의 신선도와 출처를 봅니다.</w:t>
      </w:r>
    </w:p>
    <w:p>
      <w:pPr>
        <w:spacing w:after="20"/>
        <w:ind w:left="170"/>
        <w:pBdr>
          <w:left w:val="single" w:sz="18" w:space="6" w:color="059669"/>
        </w:pBdr>
        <w:shd w:val="clear" w:color="auto" w:fill="ECFDF5"/>
      </w:pPr>
      <w:r>
        <w:rPr>
          <w:rFonts w:ascii="맑은 고딕" w:hAnsi="맑은 고딕" w:eastAsia="맑은 고딕"/>
          <w:b w:val="0"/>
        </w:rPr>
        <w:t>- 집계 답은 조회 조건이 곧 근거입니다.</w:t>
      </w:r>
    </w:p>
    <w:p>
      <w:pPr>
        <w:spacing w:after="20"/>
        <w:ind w:left="170"/>
        <w:pBdr>
          <w:left w:val="single" w:sz="18" w:space="6" w:color="059669"/>
        </w:pBdr>
        <w:shd w:val="clear" w:color="auto" w:fill="ECFDF5"/>
      </w:pPr>
      <w:r>
        <w:rPr>
          <w:rFonts w:ascii="맑은 고딕" w:hAnsi="맑은 고딕" w:eastAsia="맑은 고딕"/>
          <w:b w:val="0"/>
        </w:rPr>
        <w:t xml:space="preserve">- ②는 </w:t>
      </w:r>
      <w:r>
        <w:rPr>
          <w:rFonts w:ascii="맑은 고딕" w:hAnsi="맑은 고딕" w:eastAsia="맑은 고딕"/>
          <w:b/>
        </w:rPr>
        <w:t>추정</w:t>
      </w:r>
      <w:r>
        <w:rPr>
          <w:rFonts w:ascii="맑은 고딕" w:hAnsi="맑은 고딕" w:eastAsia="맑은 고딕"/>
          <w:b w:val="0"/>
        </w:rPr>
        <w:t xml:space="preserve"> 표시된 문장을 직접 확인합니다.</w:t>
      </w:r>
    </w:p>
    <w:p>
      <w:pPr>
        <w:spacing w:after="20"/>
        <w:ind w:left="170"/>
        <w:pBdr>
          <w:left w:val="single" w:sz="18" w:space="6" w:color="059669"/>
        </w:pBdr>
        <w:shd w:val="clear" w:color="auto" w:fill="ECFDF5"/>
      </w:pPr>
      <w:r>
        <w:rPr>
          <w:rFonts w:ascii="맑은 고딕" w:hAnsi="맑은 고딕" w:eastAsia="맑은 고딕"/>
          <w:b w:val="0"/>
        </w:rPr>
        <w:t>- 확인 순서: 조회 조건 → 등급 → 근거.</w:t>
      </w:r>
    </w:p>
    <w:p>
      <w:r>
        <w:br w:type="page"/>
      </w:r>
    </w:p>
    <w:p>
      <w:pPr>
        <w:pStyle w:val="Heading1"/>
      </w:pPr>
      <w:r>
        <w:t>6장 질문 유형별 실습</w:t>
      </w:r>
    </w:p>
    <w:p>
      <w:r>
        <w:rPr>
          <w:rFonts w:ascii="맑은 고딕" w:hAnsi="맑은 고딕" w:eastAsia="맑은 고딕"/>
          <w:b w:val="0"/>
        </w:rPr>
        <w:t>OntoBot 이 답할 수 있는 질문은 크게 열 가지 유형입니다. 이 장에서는 유형마다 실제로 물어본 화면을 보며, 어떻게 묻고 조회 조건을 어떻게 확인하는지 익힙니다. 각 절 끝의 「이렇게도 물을 수 있습니다」를 참고해 내 업무의 질문으로 바꿔 보세요. 더 많은 실제 예는 「25장 질문 예시 모음」에 있습니다.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56"/>
            <w:shd w:val="clear" w:color="auto" w:fill="E8EEFC"/>
          </w:tcPr>
          <w:p>
            <w:pPr>
              <w:spacing w:after="0" w:line="276" w:lineRule="auto"/>
            </w:pPr>
            <w:r>
              <w:rPr>
                <w:rFonts w:ascii="맑은 고딕" w:hAnsi="맑은 고딕" w:eastAsia="맑은 고딕"/>
                <w:b/>
                <w:sz w:val="19"/>
              </w:rPr>
              <w:t>절</w:t>
            </w:r>
          </w:p>
        </w:tc>
        <w:tc>
          <w:tcPr>
            <w:tcW w:type="dxa" w:w="1890"/>
            <w:shd w:val="clear" w:color="auto" w:fill="E8EEFC"/>
          </w:tcPr>
          <w:p>
            <w:pPr>
              <w:spacing w:after="0" w:line="276" w:lineRule="auto"/>
            </w:pPr>
            <w:r>
              <w:rPr>
                <w:rFonts w:ascii="맑은 고딕" w:hAnsi="맑은 고딕" w:eastAsia="맑은 고딕"/>
                <w:b/>
                <w:sz w:val="19"/>
              </w:rPr>
              <w:t>유형</w:t>
            </w:r>
          </w:p>
        </w:tc>
        <w:tc>
          <w:tcPr>
            <w:tcW w:type="dxa" w:w="3402"/>
            <w:shd w:val="clear" w:color="auto" w:fill="E8EEFC"/>
          </w:tcPr>
          <w:p>
            <w:pPr>
              <w:spacing w:after="0" w:line="276" w:lineRule="auto"/>
            </w:pPr>
            <w:r>
              <w:rPr>
                <w:rFonts w:ascii="맑은 고딕" w:hAnsi="맑은 고딕" w:eastAsia="맑은 고딕"/>
                <w:b/>
                <w:sz w:val="19"/>
              </w:rPr>
              <w:t>질문의 모양</w:t>
            </w:r>
          </w:p>
        </w:tc>
        <w:tc>
          <w:tcPr>
            <w:tcW w:type="dxa" w:w="3591"/>
            <w:shd w:val="clear" w:color="auto" w:fill="E8EEFC"/>
          </w:tcPr>
          <w:p>
            <w:pPr>
              <w:spacing w:after="0" w:line="276" w:lineRule="auto"/>
            </w:pPr>
            <w:r>
              <w:rPr>
                <w:rFonts w:ascii="맑은 고딕" w:hAnsi="맑은 고딕" w:eastAsia="맑은 고딕"/>
                <w:b/>
                <w:sz w:val="19"/>
              </w:rPr>
              <w:t>조회 조건 끝</w:t>
            </w:r>
          </w:p>
        </w:tc>
      </w:tr>
      <w:tr>
        <w:tc>
          <w:tcPr>
            <w:tcW w:type="dxa" w:w="756"/>
          </w:tcPr>
          <w:p>
            <w:pPr>
              <w:spacing w:after="0" w:line="276" w:lineRule="auto"/>
            </w:pPr>
            <w:r>
              <w:rPr>
                <w:rFonts w:ascii="맑은 고딕" w:hAnsi="맑은 고딕" w:eastAsia="맑은 고딕"/>
                <w:b w:val="0"/>
                <w:sz w:val="19"/>
              </w:rPr>
              <w:t>6.1</w:t>
            </w:r>
          </w:p>
        </w:tc>
        <w:tc>
          <w:tcPr>
            <w:tcW w:type="dxa" w:w="1890"/>
          </w:tcPr>
          <w:p>
            <w:pPr>
              <w:spacing w:after="0" w:line="276" w:lineRule="auto"/>
            </w:pPr>
            <w:r>
              <w:rPr>
                <w:rFonts w:ascii="맑은 고딕" w:hAnsi="맑은 고딕" w:eastAsia="맑은 고딕"/>
                <w:b w:val="0"/>
                <w:sz w:val="19"/>
              </w:rPr>
              <w:t>개수 세기</w:t>
            </w:r>
          </w:p>
        </w:tc>
        <w:tc>
          <w:tcPr>
            <w:tcW w:type="dxa" w:w="3402"/>
          </w:tcPr>
          <w:p>
            <w:pPr>
              <w:spacing w:after="0" w:line="276" w:lineRule="auto"/>
            </w:pPr>
            <w:r>
              <w:rPr>
                <w:rFonts w:ascii="맑은 고딕" w:hAnsi="맑은 고딕" w:eastAsia="맑은 고딕"/>
                <w:b w:val="0"/>
                <w:sz w:val="19"/>
              </w:rPr>
              <w:t>○○은 몇 개야?</w:t>
            </w:r>
          </w:p>
        </w:tc>
        <w:tc>
          <w:tcPr>
            <w:tcW w:type="dxa" w:w="3591"/>
          </w:tcPr>
          <w:p>
            <w:pPr>
              <w:spacing w:after="0" w:line="276" w:lineRule="auto"/>
            </w:pPr>
            <w:r>
              <w:rPr>
                <w:rFonts w:ascii="맑은 고딕" w:hAnsi="맑은 고딕" w:eastAsia="맑은 고딕"/>
                <w:b w:val="0"/>
                <w:sz w:val="19"/>
              </w:rPr>
              <w:t>건수</w:t>
            </w:r>
          </w:p>
        </w:tc>
      </w:tr>
      <w:tr>
        <w:tc>
          <w:tcPr>
            <w:tcW w:type="dxa" w:w="756"/>
          </w:tcPr>
          <w:p>
            <w:pPr>
              <w:spacing w:after="0" w:line="276" w:lineRule="auto"/>
            </w:pPr>
            <w:r>
              <w:rPr>
                <w:rFonts w:ascii="맑은 고딕" w:hAnsi="맑은 고딕" w:eastAsia="맑은 고딕"/>
                <w:b w:val="0"/>
                <w:sz w:val="19"/>
              </w:rPr>
              <w:t>6.2</w:t>
            </w:r>
          </w:p>
        </w:tc>
        <w:tc>
          <w:tcPr>
            <w:tcW w:type="dxa" w:w="1890"/>
          </w:tcPr>
          <w:p>
            <w:pPr>
              <w:spacing w:after="0" w:line="276" w:lineRule="auto"/>
            </w:pPr>
            <w:r>
              <w:rPr>
                <w:rFonts w:ascii="맑은 고딕" w:hAnsi="맑은 고딕" w:eastAsia="맑은 고딕"/>
                <w:b w:val="0"/>
                <w:sz w:val="19"/>
              </w:rPr>
              <w:t>목록 보기</w:t>
            </w:r>
          </w:p>
        </w:tc>
        <w:tc>
          <w:tcPr>
            <w:tcW w:type="dxa" w:w="3402"/>
          </w:tcPr>
          <w:p>
            <w:pPr>
              <w:spacing w:after="0" w:line="276" w:lineRule="auto"/>
            </w:pPr>
            <w:r>
              <w:rPr>
                <w:rFonts w:ascii="맑은 고딕" w:hAnsi="맑은 고딕" w:eastAsia="맑은 고딕"/>
                <w:b w:val="0"/>
                <w:sz w:val="19"/>
              </w:rPr>
              <w:t>○○ 목록 보여줘</w:t>
            </w:r>
          </w:p>
        </w:tc>
        <w:tc>
          <w:tcPr>
            <w:tcW w:type="dxa" w:w="3591"/>
          </w:tcPr>
          <w:p>
            <w:pPr>
              <w:spacing w:after="0" w:line="276" w:lineRule="auto"/>
            </w:pPr>
            <w:r>
              <w:rPr>
                <w:rFonts w:ascii="맑은 고딕" w:hAnsi="맑은 고딕" w:eastAsia="맑은 고딕"/>
                <w:b w:val="0"/>
                <w:sz w:val="19"/>
              </w:rPr>
              <w:t>최대 20건</w:t>
            </w:r>
          </w:p>
        </w:tc>
      </w:tr>
      <w:tr>
        <w:tc>
          <w:tcPr>
            <w:tcW w:type="dxa" w:w="756"/>
          </w:tcPr>
          <w:p>
            <w:pPr>
              <w:spacing w:after="0" w:line="276" w:lineRule="auto"/>
            </w:pPr>
            <w:r>
              <w:rPr>
                <w:rFonts w:ascii="맑은 고딕" w:hAnsi="맑은 고딕" w:eastAsia="맑은 고딕"/>
                <w:b w:val="0"/>
                <w:sz w:val="19"/>
              </w:rPr>
              <w:t>6.3</w:t>
            </w:r>
          </w:p>
        </w:tc>
        <w:tc>
          <w:tcPr>
            <w:tcW w:type="dxa" w:w="1890"/>
          </w:tcPr>
          <w:p>
            <w:pPr>
              <w:spacing w:after="0" w:line="276" w:lineRule="auto"/>
            </w:pPr>
            <w:r>
              <w:rPr>
                <w:rFonts w:ascii="맑은 고딕" w:hAnsi="맑은 고딕" w:eastAsia="맑은 고딕"/>
                <w:b w:val="0"/>
                <w:sz w:val="19"/>
              </w:rPr>
              <w:t>순위·상위 몇 개</w:t>
            </w:r>
          </w:p>
        </w:tc>
        <w:tc>
          <w:tcPr>
            <w:tcW w:type="dxa" w:w="3402"/>
          </w:tcPr>
          <w:p>
            <w:pPr>
              <w:spacing w:after="0" w:line="276" w:lineRule="auto"/>
            </w:pPr>
            <w:r>
              <w:rPr>
                <w:rFonts w:ascii="맑은 고딕" w:hAnsi="맑은 고딕" w:eastAsia="맑은 고딕"/>
                <w:b w:val="0"/>
                <w:sz w:val="19"/>
              </w:rPr>
              <w:t>○○이 가장 높은 □□ N개</w:t>
            </w:r>
          </w:p>
        </w:tc>
        <w:tc>
          <w:tcPr>
            <w:tcW w:type="dxa" w:w="3591"/>
          </w:tcPr>
          <w:p>
            <w:pPr>
              <w:spacing w:after="0" w:line="276" w:lineRule="auto"/>
            </w:pPr>
            <w:r>
              <w:rPr>
                <w:rFonts w:ascii="맑은 고딕" w:hAnsi="맑은 고딕" w:eastAsia="맑은 고딕"/>
                <w:b w:val="0"/>
                <w:sz w:val="19"/>
              </w:rPr>
              <w:t>○○ 내림차순 · 최대 N건</w:t>
            </w:r>
          </w:p>
        </w:tc>
      </w:tr>
      <w:tr>
        <w:tc>
          <w:tcPr>
            <w:tcW w:type="dxa" w:w="756"/>
          </w:tcPr>
          <w:p>
            <w:pPr>
              <w:spacing w:after="0" w:line="276" w:lineRule="auto"/>
            </w:pPr>
            <w:r>
              <w:rPr>
                <w:rFonts w:ascii="맑은 고딕" w:hAnsi="맑은 고딕" w:eastAsia="맑은 고딕"/>
                <w:b w:val="0"/>
                <w:sz w:val="19"/>
              </w:rPr>
              <w:t>6.4</w:t>
            </w:r>
          </w:p>
        </w:tc>
        <w:tc>
          <w:tcPr>
            <w:tcW w:type="dxa" w:w="1890"/>
          </w:tcPr>
          <w:p>
            <w:pPr>
              <w:spacing w:after="0" w:line="276" w:lineRule="auto"/>
            </w:pPr>
            <w:r>
              <w:rPr>
                <w:rFonts w:ascii="맑은 고딕" w:hAnsi="맑은 고딕" w:eastAsia="맑은 고딕"/>
                <w:b w:val="0"/>
                <w:sz w:val="19"/>
              </w:rPr>
              <w:t>묶어서 세기</w:t>
            </w:r>
          </w:p>
        </w:tc>
        <w:tc>
          <w:tcPr>
            <w:tcW w:type="dxa" w:w="3402"/>
          </w:tcPr>
          <w:p>
            <w:pPr>
              <w:spacing w:after="0" w:line="276" w:lineRule="auto"/>
            </w:pPr>
            <w:r>
              <w:rPr>
                <w:rFonts w:ascii="맑은 고딕" w:hAnsi="맑은 고딕" w:eastAsia="맑은 고딕"/>
                <w:b w:val="0"/>
                <w:sz w:val="19"/>
              </w:rPr>
              <w:t>○○별 개수</w:t>
            </w:r>
          </w:p>
        </w:tc>
        <w:tc>
          <w:tcPr>
            <w:tcW w:type="dxa" w:w="3591"/>
          </w:tcPr>
          <w:p>
            <w:pPr>
              <w:spacing w:after="0" w:line="276" w:lineRule="auto"/>
            </w:pPr>
            <w:r>
              <w:rPr>
                <w:rFonts w:ascii="맑은 고딕" w:hAnsi="맑은 고딕" w:eastAsia="맑은 고딕"/>
                <w:b w:val="0"/>
                <w:sz w:val="19"/>
              </w:rPr>
              <w:t>○○별 건수</w:t>
            </w:r>
          </w:p>
        </w:tc>
      </w:tr>
      <w:tr>
        <w:tc>
          <w:tcPr>
            <w:tcW w:type="dxa" w:w="756"/>
          </w:tcPr>
          <w:p>
            <w:pPr>
              <w:spacing w:after="0" w:line="276" w:lineRule="auto"/>
            </w:pPr>
            <w:r>
              <w:rPr>
                <w:rFonts w:ascii="맑은 고딕" w:hAnsi="맑은 고딕" w:eastAsia="맑은 고딕"/>
                <w:b w:val="0"/>
                <w:sz w:val="19"/>
              </w:rPr>
              <w:t>6.5</w:t>
            </w:r>
          </w:p>
        </w:tc>
        <w:tc>
          <w:tcPr>
            <w:tcW w:type="dxa" w:w="1890"/>
          </w:tcPr>
          <w:p>
            <w:pPr>
              <w:spacing w:after="0" w:line="276" w:lineRule="auto"/>
            </w:pPr>
            <w:r>
              <w:rPr>
                <w:rFonts w:ascii="맑은 고딕" w:hAnsi="맑은 고딕" w:eastAsia="맑은 고딕"/>
                <w:b w:val="0"/>
                <w:sz w:val="19"/>
              </w:rPr>
              <w:t>한 대상의 정보</w:t>
            </w:r>
          </w:p>
        </w:tc>
        <w:tc>
          <w:tcPr>
            <w:tcW w:type="dxa" w:w="3402"/>
          </w:tcPr>
          <w:p>
            <w:pPr>
              <w:spacing w:after="0" w:line="276" w:lineRule="auto"/>
            </w:pPr>
            <w:r>
              <w:rPr>
                <w:rFonts w:ascii="맑은 고딕" w:hAnsi="맑은 고딕" w:eastAsia="맑은 고딕"/>
                <w:b w:val="0"/>
                <w:sz w:val="19"/>
              </w:rPr>
              <w:t>F-0007 의 ○○은?</w:t>
            </w:r>
          </w:p>
        </w:tc>
        <w:tc>
          <w:tcPr>
            <w:tcW w:type="dxa" w:w="3591"/>
          </w:tcPr>
          <w:p>
            <w:pPr>
              <w:spacing w:after="0" w:line="276" w:lineRule="auto"/>
            </w:pPr>
            <w:r>
              <w:rPr>
                <w:rFonts w:ascii="맑은 고딕" w:hAnsi="맑은 고딕" w:eastAsia="맑은 고딕"/>
                <w:b w:val="0"/>
                <w:sz w:val="19"/>
              </w:rPr>
              <w:t>시설 ID = …</w:t>
            </w:r>
          </w:p>
        </w:tc>
      </w:tr>
      <w:tr>
        <w:tc>
          <w:tcPr>
            <w:tcW w:type="dxa" w:w="756"/>
          </w:tcPr>
          <w:p>
            <w:pPr>
              <w:spacing w:after="0" w:line="276" w:lineRule="auto"/>
            </w:pPr>
            <w:r>
              <w:rPr>
                <w:rFonts w:ascii="맑은 고딕" w:hAnsi="맑은 고딕" w:eastAsia="맑은 고딕"/>
                <w:b w:val="0"/>
                <w:sz w:val="19"/>
              </w:rPr>
              <w:t>6.6</w:t>
            </w:r>
          </w:p>
        </w:tc>
        <w:tc>
          <w:tcPr>
            <w:tcW w:type="dxa" w:w="1890"/>
          </w:tcPr>
          <w:p>
            <w:pPr>
              <w:spacing w:after="0" w:line="276" w:lineRule="auto"/>
            </w:pPr>
            <w:r>
              <w:rPr>
                <w:rFonts w:ascii="맑은 고딕" w:hAnsi="맑은 고딕" w:eastAsia="맑은 고딕"/>
                <w:b w:val="0"/>
                <w:sz w:val="19"/>
              </w:rPr>
              <w:t>날짜 조건</w:t>
            </w:r>
          </w:p>
        </w:tc>
        <w:tc>
          <w:tcPr>
            <w:tcW w:type="dxa" w:w="3402"/>
          </w:tcPr>
          <w:p>
            <w:pPr>
              <w:spacing w:after="0" w:line="276" w:lineRule="auto"/>
            </w:pPr>
            <w:r>
              <w:rPr>
                <w:rFonts w:ascii="맑은 고딕" w:hAnsi="맑은 고딕" w:eastAsia="맑은 고딕"/>
                <w:b w:val="0"/>
                <w:sz w:val="19"/>
              </w:rPr>
              <w:t>○○년 이전/이후</w:t>
            </w:r>
          </w:p>
        </w:tc>
        <w:tc>
          <w:tcPr>
            <w:tcW w:type="dxa" w:w="3591"/>
          </w:tcPr>
          <w:p>
            <w:pPr>
              <w:spacing w:after="0" w:line="276" w:lineRule="auto"/>
            </w:pPr>
            <w:r>
              <w:rPr>
                <w:rFonts w:ascii="맑은 고딕" w:hAnsi="맑은 고딕" w:eastAsia="맑은 고딕"/>
                <w:b w:val="0"/>
                <w:sz w:val="19"/>
              </w:rPr>
              <w:t>설치일 &lt; …</w:t>
            </w:r>
          </w:p>
        </w:tc>
      </w:tr>
      <w:tr>
        <w:tc>
          <w:tcPr>
            <w:tcW w:type="dxa" w:w="756"/>
          </w:tcPr>
          <w:p>
            <w:pPr>
              <w:spacing w:after="0" w:line="276" w:lineRule="auto"/>
            </w:pPr>
            <w:r>
              <w:rPr>
                <w:rFonts w:ascii="맑은 고딕" w:hAnsi="맑은 고딕" w:eastAsia="맑은 고딕"/>
                <w:b w:val="0"/>
                <w:sz w:val="19"/>
              </w:rPr>
              <w:t>6.7</w:t>
            </w:r>
          </w:p>
        </w:tc>
        <w:tc>
          <w:tcPr>
            <w:tcW w:type="dxa" w:w="1890"/>
          </w:tcPr>
          <w:p>
            <w:pPr>
              <w:spacing w:after="0" w:line="276" w:lineRule="auto"/>
            </w:pPr>
            <w:r>
              <w:rPr>
                <w:rFonts w:ascii="맑은 고딕" w:hAnsi="맑은 고딕" w:eastAsia="맑은 고딕"/>
                <w:b w:val="0"/>
                <w:sz w:val="19"/>
              </w:rPr>
              <w:t>평균·합계</w:t>
            </w:r>
          </w:p>
        </w:tc>
        <w:tc>
          <w:tcPr>
            <w:tcW w:type="dxa" w:w="3402"/>
          </w:tcPr>
          <w:p>
            <w:pPr>
              <w:spacing w:after="0" w:line="276" w:lineRule="auto"/>
            </w:pPr>
            <w:r>
              <w:rPr>
                <w:rFonts w:ascii="맑은 고딕" w:hAnsi="맑은 고딕" w:eastAsia="맑은 고딕"/>
                <w:b w:val="0"/>
                <w:sz w:val="19"/>
              </w:rPr>
              <w:t>○○의 평균/합계</w:t>
            </w:r>
          </w:p>
        </w:tc>
        <w:tc>
          <w:tcPr>
            <w:tcW w:type="dxa" w:w="3591"/>
          </w:tcPr>
          <w:p>
            <w:pPr>
              <w:spacing w:after="0" w:line="276" w:lineRule="auto"/>
            </w:pPr>
            <w:r>
              <w:rPr>
                <w:rFonts w:ascii="맑은 고딕" w:hAnsi="맑은 고딕" w:eastAsia="맑은 고딕"/>
                <w:b w:val="0"/>
                <w:sz w:val="19"/>
              </w:rPr>
              <w:t>○○ 평균 / 합계</w:t>
            </w:r>
          </w:p>
        </w:tc>
      </w:tr>
      <w:tr>
        <w:tc>
          <w:tcPr>
            <w:tcW w:type="dxa" w:w="756"/>
          </w:tcPr>
          <w:p>
            <w:pPr>
              <w:spacing w:after="0" w:line="276" w:lineRule="auto"/>
            </w:pPr>
            <w:r>
              <w:rPr>
                <w:rFonts w:ascii="맑은 고딕" w:hAnsi="맑은 고딕" w:eastAsia="맑은 고딕"/>
                <w:b w:val="0"/>
                <w:sz w:val="19"/>
              </w:rPr>
              <w:t>6.8</w:t>
            </w:r>
          </w:p>
        </w:tc>
        <w:tc>
          <w:tcPr>
            <w:tcW w:type="dxa" w:w="1890"/>
          </w:tcPr>
          <w:p>
            <w:pPr>
              <w:spacing w:after="0" w:line="276" w:lineRule="auto"/>
            </w:pPr>
            <w:r>
              <w:rPr>
                <w:rFonts w:ascii="맑은 고딕" w:hAnsi="맑은 고딕" w:eastAsia="맑은 고딕"/>
                <w:b w:val="0"/>
                <w:sz w:val="19"/>
              </w:rPr>
              <w:t>관계 따라가기</w:t>
            </w:r>
          </w:p>
        </w:tc>
        <w:tc>
          <w:tcPr>
            <w:tcW w:type="dxa" w:w="3402"/>
          </w:tcPr>
          <w:p>
            <w:pPr>
              <w:spacing w:after="0" w:line="276" w:lineRule="auto"/>
            </w:pPr>
            <w:r>
              <w:rPr>
                <w:rFonts w:ascii="맑은 고딕" w:hAnsi="맑은 고딕" w:eastAsia="맑은 고딕"/>
                <w:b w:val="0"/>
                <w:sz w:val="19"/>
              </w:rPr>
              <w:t>○○지사가 소유한 / ○○에 있는</w:t>
            </w:r>
          </w:p>
        </w:tc>
        <w:tc>
          <w:tcPr>
            <w:tcW w:type="dxa" w:w="3591"/>
          </w:tcPr>
          <w:p>
            <w:pPr>
              <w:spacing w:after="0" w:line="276" w:lineRule="auto"/>
            </w:pPr>
            <w:r>
              <w:rPr>
                <w:rFonts w:ascii="맑은 고딕" w:hAnsi="맑은 고딕" w:eastAsia="맑은 고딕"/>
                <w:b w:val="0"/>
                <w:sz w:val="19"/>
              </w:rPr>
              <w:t>소유 조직[…] / 소재 지역[…]</w:t>
            </w:r>
          </w:p>
        </w:tc>
      </w:tr>
      <w:tr>
        <w:tc>
          <w:tcPr>
            <w:tcW w:type="dxa" w:w="756"/>
          </w:tcPr>
          <w:p>
            <w:pPr>
              <w:spacing w:after="0" w:line="276" w:lineRule="auto"/>
            </w:pPr>
            <w:r>
              <w:rPr>
                <w:rFonts w:ascii="맑은 고딕" w:hAnsi="맑은 고딕" w:eastAsia="맑은 고딕"/>
                <w:b w:val="0"/>
                <w:sz w:val="19"/>
              </w:rPr>
              <w:t>6.9</w:t>
            </w:r>
          </w:p>
        </w:tc>
        <w:tc>
          <w:tcPr>
            <w:tcW w:type="dxa" w:w="1890"/>
          </w:tcPr>
          <w:p>
            <w:pPr>
              <w:spacing w:after="0" w:line="276" w:lineRule="auto"/>
            </w:pPr>
            <w:r>
              <w:rPr>
                <w:rFonts w:ascii="맑은 고딕" w:hAnsi="맑은 고딕" w:eastAsia="맑은 고딕"/>
                <w:b w:val="0"/>
                <w:sz w:val="19"/>
              </w:rPr>
              <w:t>다른 종류의 데이터</w:t>
            </w:r>
          </w:p>
        </w:tc>
        <w:tc>
          <w:tcPr>
            <w:tcW w:type="dxa" w:w="3402"/>
          </w:tcPr>
          <w:p>
            <w:pPr>
              <w:spacing w:after="0" w:line="276" w:lineRule="auto"/>
            </w:pPr>
            <w:r>
              <w:rPr>
                <w:rFonts w:ascii="맑은 고딕" w:hAnsi="맑은 고딕" w:eastAsia="맑은 고딕"/>
                <w:b w:val="0"/>
                <w:sz w:val="19"/>
              </w:rPr>
              <w:t>조직·지역 목록</w:t>
            </w:r>
          </w:p>
        </w:tc>
        <w:tc>
          <w:tcPr>
            <w:tcW w:type="dxa" w:w="3591"/>
          </w:tcPr>
          <w:p>
            <w:pPr>
              <w:spacing w:after="0" w:line="276" w:lineRule="auto"/>
            </w:pPr>
            <w:r>
              <w:rPr>
                <w:rFonts w:ascii="맑은 고딕" w:hAnsi="맑은 고딕" w:eastAsia="맑은 고딕"/>
                <w:b w:val="0"/>
                <w:sz w:val="19"/>
              </w:rPr>
              <w:t>조직 / 지역</w:t>
            </w:r>
          </w:p>
        </w:tc>
      </w:tr>
      <w:tr>
        <w:tc>
          <w:tcPr>
            <w:tcW w:type="dxa" w:w="756"/>
          </w:tcPr>
          <w:p>
            <w:pPr>
              <w:spacing w:after="0" w:line="276" w:lineRule="auto"/>
            </w:pPr>
            <w:r>
              <w:rPr>
                <w:rFonts w:ascii="맑은 고딕" w:hAnsi="맑은 고딕" w:eastAsia="맑은 고딕"/>
                <w:b w:val="0"/>
                <w:sz w:val="19"/>
              </w:rPr>
              <w:t>6.10</w:t>
            </w:r>
          </w:p>
        </w:tc>
        <w:tc>
          <w:tcPr>
            <w:tcW w:type="dxa" w:w="1890"/>
          </w:tcPr>
          <w:p>
            <w:pPr>
              <w:spacing w:after="0" w:line="276" w:lineRule="auto"/>
            </w:pPr>
            <w:r>
              <w:rPr>
                <w:rFonts w:ascii="맑은 고딕" w:hAnsi="맑은 고딕" w:eastAsia="맑은 고딕"/>
                <w:b w:val="0"/>
                <w:sz w:val="19"/>
              </w:rPr>
              <w:t>조건 여러 개</w:t>
            </w:r>
          </w:p>
        </w:tc>
        <w:tc>
          <w:tcPr>
            <w:tcW w:type="dxa" w:w="3402"/>
          </w:tcPr>
          <w:p>
            <w:pPr>
              <w:spacing w:after="0" w:line="276" w:lineRule="auto"/>
            </w:pPr>
            <w:r>
              <w:rPr>
                <w:rFonts w:ascii="맑은 고딕" w:hAnsi="맑은 고딕" w:eastAsia="맑은 고딕"/>
                <w:b w:val="0"/>
                <w:sz w:val="19"/>
              </w:rPr>
              <w:t>○○ 중 □□인 것</w:t>
            </w:r>
          </w:p>
        </w:tc>
        <w:tc>
          <w:tcPr>
            <w:tcW w:type="dxa" w:w="3591"/>
          </w:tcPr>
          <w:p>
            <w:pPr>
              <w:spacing w:after="0" w:line="276" w:lineRule="auto"/>
            </w:pPr>
            <w:r>
              <w:rPr>
                <w:rFonts w:ascii="맑은 고딕" w:hAnsi="맑은 고딕" w:eastAsia="맑은 고딕"/>
                <w:b w:val="0"/>
                <w:sz w:val="19"/>
              </w:rPr>
              <w:t>조건 여러 조각</w:t>
            </w:r>
          </w:p>
        </w:tc>
      </w:tr>
    </w:tbl>
    <w:p>
      <w:pPr>
        <w:spacing w:after="40"/>
      </w:pPr>
    </w:p>
    <w:p>
      <w:pPr>
        <w:pStyle w:val="Heading2"/>
      </w:pPr>
      <w:r>
        <w:t>6.1 개수 세기</w:t>
      </w:r>
    </w:p>
    <w:p>
      <w:r>
        <w:rPr>
          <w:rFonts w:ascii="맑은 고딕" w:hAnsi="맑은 고딕" w:eastAsia="맑은 고딕"/>
          <w:b w:val="0"/>
        </w:rPr>
        <w:t>"몇 개", "몇 곳", "개수", "수"로 물으면 조건에 맞는 대상의 수를 셉니다.</w:t>
      </w:r>
    </w:p>
    <w:p>
      <w:pPr>
        <w:pStyle w:val="Heading3"/>
      </w:pPr>
      <w:r>
        <w:t>예 1 — 조건 하나</w:t>
      </w:r>
    </w:p>
    <w:p>
      <w:r>
        <w:rPr>
          <w:rFonts w:ascii="Consolas" w:hAnsi="Consolas" w:eastAsia="맑은 고딕"/>
          <w:b w:val="0"/>
          <w:color w:val="9F1239"/>
        </w:rPr>
        <w:t>철탑은 몇 개 있어?</w:t>
      </w:r>
    </w:p>
    <w:p>
      <w:pPr>
        <w:keepNext/>
        <w:jc w:val="center"/>
      </w:pPr>
      <w:r>
        <w:drawing>
          <wp:inline xmlns:a="http://schemas.openxmlformats.org/drawingml/2006/main" xmlns:pic="http://schemas.openxmlformats.org/drawingml/2006/picture">
            <wp:extent cx="3099937" cy="816750"/>
            <wp:docPr id="44" name="Picture 44"/>
            <wp:cNvGraphicFramePr>
              <a:graphicFrameLocks noChangeAspect="1"/>
            </wp:cNvGraphicFramePr>
            <a:graphic>
              <a:graphicData uri="http://schemas.openxmlformats.org/drawingml/2006/picture">
                <pic:pic>
                  <pic:nvPicPr>
                    <pic:cNvPr id="0" name="count-1.png"/>
                    <pic:cNvPicPr/>
                  </pic:nvPicPr>
                  <pic:blipFill>
                    <a:blip r:embed="rId50"/>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44. 철탑 개수를 물은 답</w:t>
      </w:r>
    </w:p>
    <w:p>
      <w:r>
        <w:rPr>
          <w:rFonts w:ascii="맑은 고딕" w:hAnsi="맑은 고딕" w:eastAsia="맑은 고딕"/>
          <w:b w:val="0"/>
        </w:rPr>
        <w:t>조회 조건 "시설 · 시설 유형 = 철탑 · 건수". 대상(시설), 조건(철탑), 한 일(건수)이 모두 질문과 맞습니다. 답 "철탑은 10개 있습니다."를 그대로 써도 됩니다.</w:t>
      </w:r>
    </w:p>
    <w:p>
      <w:pPr>
        <w:pStyle w:val="Heading3"/>
      </w:pPr>
      <w:r>
        <w:t>예 2 — 조건 둘, 그리고 잘못 이해한 경우</w:t>
      </w:r>
    </w:p>
    <w:p>
      <w:r>
        <w:rPr>
          <w:rFonts w:ascii="Consolas" w:hAnsi="Consolas" w:eastAsia="맑은 고딕"/>
          <w:b w:val="0"/>
          <w:color w:val="9F1239"/>
        </w:rPr>
        <w:t>위험등급이 5인 전주는 몇 개야?</w:t>
      </w:r>
    </w:p>
    <w:p>
      <w:pPr>
        <w:keepNext/>
        <w:jc w:val="center"/>
      </w:pPr>
      <w:r>
        <w:drawing>
          <wp:inline xmlns:a="http://schemas.openxmlformats.org/drawingml/2006/main" xmlns:pic="http://schemas.openxmlformats.org/drawingml/2006/picture">
            <wp:extent cx="3099937" cy="816750"/>
            <wp:docPr id="45" name="Picture 45"/>
            <wp:cNvGraphicFramePr>
              <a:graphicFrameLocks noChangeAspect="1"/>
            </wp:cNvGraphicFramePr>
            <a:graphic>
              <a:graphicData uri="http://schemas.openxmlformats.org/drawingml/2006/picture">
                <pic:pic>
                  <pic:nvPicPr>
                    <pic:cNvPr id="0" name="count-2.png"/>
                    <pic:cNvPicPr/>
                  </pic:nvPicPr>
                  <pic:blipFill>
                    <a:blip r:embed="rId5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45. 위험등급 5인 전주를 물었는데 철탑으로 조회한 답</w:t>
      </w:r>
    </w:p>
    <w:p>
      <w:r>
        <w:rPr>
          <w:rFonts w:ascii="맑은 고딕" w:hAnsi="맑은 고딕" w:eastAsia="맑은 고딕"/>
          <w:b w:val="0"/>
        </w:rPr>
        <w:t xml:space="preserve">이 답은 꼭 자세히 보세요. 조회 조건이 "시설 · 시설 유형 = </w:t>
      </w:r>
      <w:r>
        <w:rPr>
          <w:rFonts w:ascii="맑은 고딕" w:hAnsi="맑은 고딕" w:eastAsia="맑은 고딕"/>
          <w:b/>
        </w:rPr>
        <w:t>철탑</w:t>
      </w:r>
      <w:r>
        <w:rPr>
          <w:rFonts w:ascii="맑은 고딕" w:hAnsi="맑은 고딕" w:eastAsia="맑은 고딕"/>
          <w:b w:val="0"/>
        </w:rPr>
        <w:t xml:space="preserve"> · 위험등급 = 5 · 건수"입니다. 질문은 </w:t>
      </w:r>
      <w:r>
        <w:rPr>
          <w:rFonts w:ascii="맑은 고딕" w:hAnsi="맑은 고딕" w:eastAsia="맑은 고딕"/>
          <w:b/>
        </w:rPr>
        <w:t>전주</w:t>
      </w:r>
      <w:r>
        <w:rPr>
          <w:rFonts w:ascii="맑은 고딕" w:hAnsi="맑은 고딕" w:eastAsia="맑은 고딕"/>
          <w:b w:val="0"/>
        </w:rPr>
        <w:t xml:space="preserve"> 였는데 챗봇은 </w:t>
      </w:r>
      <w:r>
        <w:rPr>
          <w:rFonts w:ascii="맑은 고딕" w:hAnsi="맑은 고딕" w:eastAsia="맑은 고딕"/>
          <w:b/>
        </w:rPr>
        <w:t>철탑</w:t>
      </w:r>
      <w:r>
        <w:rPr>
          <w:rFonts w:ascii="맑은 고딕" w:hAnsi="맑은 고딕" w:eastAsia="맑은 고딕"/>
          <w:b w:val="0"/>
        </w:rPr>
        <w:t xml:space="preserve"> 으로 이해했습니다. 그런데 답 문장은 "위험등급이 5인 </w:t>
      </w:r>
      <w:r>
        <w:rPr>
          <w:rFonts w:ascii="맑은 고딕" w:hAnsi="맑은 고딕" w:eastAsia="맑은 고딕"/>
          <w:b/>
        </w:rPr>
        <w:t>전주</w:t>
      </w:r>
      <w:r>
        <w:rPr>
          <w:rFonts w:ascii="맑은 고딕" w:hAnsi="맑은 고딕" w:eastAsia="맑은 고딕"/>
          <w:b w:val="0"/>
        </w:rPr>
        <w:t>는 3건입니다."라고 질문의 낱말을 따라 썼고, 등급은 ① 입니다(철탑 데이터의 3건과 맞으므로).</w:t>
      </w:r>
    </w:p>
    <w:p>
      <w:r>
        <w:rPr>
          <w:rFonts w:ascii="맑은 고딕" w:hAnsi="맑은 고딕" w:eastAsia="맑은 고딕"/>
          <w:b w:val="0"/>
        </w:rPr>
        <w:t>실제 데이터에서 위험등급 5인 전주는 2곳(대구 전주 03호, 부산 전주 06호)입니다. 답 문장만 읽었다면 틀린 숫자 3을 믿었을 것입니다.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이것이 이 책에서 가장 중요한 장면입니다. </w:t>
      </w:r>
      <w:r>
        <w:rPr>
          <w:rFonts w:ascii="맑은 고딕" w:hAnsi="맑은 고딕" w:eastAsia="맑은 고딕"/>
          <w:b/>
        </w:rPr>
        <w:t>답 문장은 질문의 낱말을 따라 쓰기 때문에, 답 문장만 보아서는 잘못 이해한 것을 알 수 없습니다.</w:t>
      </w:r>
      <w:r>
        <w:rPr>
          <w:rFonts w:ascii="맑은 고딕" w:hAnsi="맑은 고딕" w:eastAsia="맑은 고딕"/>
          <w:b w:val="0"/>
        </w:rPr>
        <w:t xml:space="preserve"> 조회 조건에는 실제로 조회한 조건이 그대로 나오므로, 조회 조건을 보면 바로 알 수 있습니다.</w:t>
      </w:r>
    </w:p>
    <w:p>
      <w:r>
        <w:rPr>
          <w:rFonts w:ascii="맑은 고딕" w:hAnsi="맑은 고딕" w:eastAsia="맑은 고딕"/>
          <w:b w:val="0"/>
        </w:rPr>
        <w:t xml:space="preserve">이럴 때는 질문을 고쳐 다시 묻습니다. 예: </w:t>
      </w:r>
      <w:r>
        <w:rPr>
          <w:rFonts w:ascii="Consolas" w:hAnsi="Consolas" w:eastAsia="맑은 고딕"/>
          <w:b w:val="0"/>
          <w:color w:val="9F1239"/>
        </w:rPr>
        <w:t>시설 유형이 전주이고 위험등급이 5인 시설은 몇 개야?</w:t>
      </w:r>
      <w:r>
        <w:rPr>
          <w:rFonts w:ascii="맑은 고딕" w:hAnsi="맑은 고딕" w:eastAsia="맑은 고딕"/>
          <w:b w:val="0"/>
        </w:rPr>
        <w:t xml:space="preserve"> 또는 먼저 </w:t>
      </w:r>
      <w:r>
        <w:rPr>
          <w:rFonts w:ascii="Consolas" w:hAnsi="Consolas" w:eastAsia="맑은 고딕"/>
          <w:b w:val="0"/>
          <w:color w:val="9F1239"/>
        </w:rPr>
        <w:t>위험등급이 5인 시설 목록 알려줘</w:t>
      </w:r>
      <w:r>
        <w:rPr>
          <w:rFonts w:ascii="맑은 고딕" w:hAnsi="맑은 고딕" w:eastAsia="맑은 고딕"/>
          <w:b w:val="0"/>
        </w:rPr>
        <w:t xml:space="preserve"> 로 목록을 보고 전주를 세어 봅니다(6.2 예 2).</w:t>
      </w:r>
    </w:p>
    <w:p>
      <w:r>
        <w:rPr>
          <w:rFonts w:ascii="맑은 고딕" w:hAnsi="맑은 고딕" w:eastAsia="맑은 고딕"/>
          <w:b w:val="0"/>
        </w:rPr>
        <w:t xml:space="preserve">같은 질문을 나중에(설계도를 한 번 더 게시한 뒤) 다시 물었을 때는 "시설 유형 = 전주"로 맞게 이해해 2건이라고 답했습니다(「25장」 9번). 즉 </w:t>
      </w:r>
      <w:r>
        <w:rPr>
          <w:rFonts w:ascii="맑은 고딕" w:hAnsi="맑은 고딕" w:eastAsia="맑은 고딕"/>
          <w:b/>
        </w:rPr>
        <w:t>같은 질문도 매번 같게 이해한다는 보장이 없습니다.</w:t>
      </w:r>
      <w:r>
        <w:rPr>
          <w:rFonts w:ascii="맑은 고딕" w:hAnsi="맑은 고딕" w:eastAsia="맑은 고딕"/>
          <w:b w:val="0"/>
        </w:rPr>
        <w:t xml:space="preserve"> 한 번 맞았다고 다음에도 맞으리라 믿지 말고, 매번 조회 조건을 확인하세요.</w:t>
      </w:r>
    </w:p>
    <w:p>
      <w:pPr>
        <w:pStyle w:val="Heading3"/>
      </w:pPr>
      <w:r>
        <w:t>이렇게도 물을 수 있습니다</w:t>
      </w:r>
    </w:p>
    <w:tbl>
      <w:tblPr>
        <w:tblStyle w:val="TableGrid"/>
        <w:tblW w:type="auto" w:w="0"/>
        <w:jc w:val="center"/>
        <w:tblLook w:firstColumn="1" w:firstRow="1" w:lastColumn="0" w:lastRow="0" w:noHBand="0" w:noVBand="1" w:val="04A0"/>
      </w:tblPr>
      <w:tblGrid>
        <w:gridCol w:w="4819"/>
        <w:gridCol w:w="4819"/>
      </w:tblGrid>
      <w:tr>
        <w:tc>
          <w:tcPr>
            <w:tcW w:type="dxa" w:w="4396"/>
            <w:shd w:val="clear" w:color="auto" w:fill="E8EEFC"/>
          </w:tcPr>
          <w:p>
            <w:pPr>
              <w:spacing w:after="0" w:line="276" w:lineRule="auto"/>
            </w:pPr>
            <w:r>
              <w:rPr>
                <w:rFonts w:ascii="맑은 고딕" w:hAnsi="맑은 고딕" w:eastAsia="맑은 고딕"/>
                <w:b/>
                <w:sz w:val="19"/>
              </w:rPr>
              <w:t>질문</w:t>
            </w:r>
          </w:p>
        </w:tc>
        <w:tc>
          <w:tcPr>
            <w:tcW w:type="dxa" w:w="5242"/>
            <w:shd w:val="clear" w:color="auto" w:fill="E8EEFC"/>
          </w:tcPr>
          <w:p>
            <w:pPr>
              <w:spacing w:after="0" w:line="276" w:lineRule="auto"/>
            </w:pPr>
            <w:r>
              <w:rPr>
                <w:rFonts w:ascii="맑은 고딕" w:hAnsi="맑은 고딕" w:eastAsia="맑은 고딕"/>
                <w:b/>
                <w:sz w:val="19"/>
              </w:rPr>
              <w:t>기대하는 조회 조건</w:t>
            </w:r>
          </w:p>
        </w:tc>
      </w:tr>
      <w:tr>
        <w:tc>
          <w:tcPr>
            <w:tcW w:type="dxa" w:w="4396"/>
          </w:tcPr>
          <w:p>
            <w:pPr>
              <w:spacing w:after="0" w:line="276" w:lineRule="auto"/>
            </w:pPr>
            <w:r>
              <w:rPr>
                <w:rFonts w:ascii="맑은 고딕" w:hAnsi="맑은 고딕" w:eastAsia="맑은 고딕"/>
                <w:b w:val="0"/>
                <w:sz w:val="19"/>
              </w:rPr>
              <w:t>시설은 모두 몇 개야?</w:t>
            </w:r>
          </w:p>
        </w:tc>
        <w:tc>
          <w:tcPr>
            <w:tcW w:type="dxa" w:w="5242"/>
          </w:tcPr>
          <w:p>
            <w:pPr>
              <w:spacing w:after="0" w:line="276" w:lineRule="auto"/>
            </w:pPr>
            <w:r>
              <w:rPr>
                <w:rFonts w:ascii="맑은 고딕" w:hAnsi="맑은 고딕" w:eastAsia="맑은 고딕"/>
                <w:b w:val="0"/>
                <w:sz w:val="19"/>
              </w:rPr>
              <w:t>시설 · 건수</w:t>
            </w:r>
          </w:p>
        </w:tc>
      </w:tr>
      <w:tr>
        <w:tc>
          <w:tcPr>
            <w:tcW w:type="dxa" w:w="4396"/>
          </w:tcPr>
          <w:p>
            <w:pPr>
              <w:spacing w:after="0" w:line="276" w:lineRule="auto"/>
            </w:pPr>
            <w:r>
              <w:rPr>
                <w:rFonts w:ascii="맑은 고딕" w:hAnsi="맑은 고딕" w:eastAsia="맑은 고딕"/>
                <w:b w:val="0"/>
                <w:sz w:val="19"/>
              </w:rPr>
              <w:t>위험등급이 4 이상인 시설 수는?</w:t>
            </w:r>
          </w:p>
        </w:tc>
        <w:tc>
          <w:tcPr>
            <w:tcW w:type="dxa" w:w="5242"/>
          </w:tcPr>
          <w:p>
            <w:pPr>
              <w:spacing w:after="0" w:line="276" w:lineRule="auto"/>
            </w:pPr>
            <w:r>
              <w:rPr>
                <w:rFonts w:ascii="맑은 고딕" w:hAnsi="맑은 고딕" w:eastAsia="맑은 고딕"/>
                <w:b w:val="0"/>
                <w:sz w:val="19"/>
              </w:rPr>
              <w:t>시설 · 위험등급 ≥ 4 · 건수</w:t>
            </w:r>
          </w:p>
        </w:tc>
      </w:tr>
      <w:tr>
        <w:tc>
          <w:tcPr>
            <w:tcW w:type="dxa" w:w="4396"/>
          </w:tcPr>
          <w:p>
            <w:pPr>
              <w:spacing w:after="0" w:line="276" w:lineRule="auto"/>
            </w:pPr>
            <w:r>
              <w:rPr>
                <w:rFonts w:ascii="맑은 고딕" w:hAnsi="맑은 고딕" w:eastAsia="맑은 고딕"/>
                <w:b w:val="0"/>
                <w:sz w:val="19"/>
              </w:rPr>
              <w:t>위험등급이 2 이하인 철탑은 몇 개?</w:t>
            </w:r>
          </w:p>
        </w:tc>
        <w:tc>
          <w:tcPr>
            <w:tcW w:type="dxa" w:w="5242"/>
          </w:tcPr>
          <w:p>
            <w:pPr>
              <w:spacing w:after="0" w:line="276" w:lineRule="auto"/>
            </w:pPr>
            <w:r>
              <w:rPr>
                <w:rFonts w:ascii="맑은 고딕" w:hAnsi="맑은 고딕" w:eastAsia="맑은 고딕"/>
                <w:b w:val="0"/>
                <w:sz w:val="19"/>
              </w:rPr>
              <w:t>시설 · 시설 유형 = 철탑 · 위험등급 ≤ 2 · 건수</w:t>
            </w:r>
          </w:p>
        </w:tc>
      </w:tr>
      <w:tr>
        <w:tc>
          <w:tcPr>
            <w:tcW w:type="dxa" w:w="4396"/>
          </w:tcPr>
          <w:p>
            <w:pPr>
              <w:spacing w:after="0" w:line="276" w:lineRule="auto"/>
            </w:pPr>
            <w:r>
              <w:rPr>
                <w:rFonts w:ascii="맑은 고딕" w:hAnsi="맑은 고딕" w:eastAsia="맑은 고딕"/>
                <w:b w:val="0"/>
                <w:sz w:val="19"/>
              </w:rPr>
              <w:t>설비 용량이 1000kW 넘는 시설은 몇 개야?</w:t>
            </w:r>
          </w:p>
        </w:tc>
        <w:tc>
          <w:tcPr>
            <w:tcW w:type="dxa" w:w="5242"/>
          </w:tcPr>
          <w:p>
            <w:pPr>
              <w:spacing w:after="0" w:line="276" w:lineRule="auto"/>
            </w:pPr>
            <w:r>
              <w:rPr>
                <w:rFonts w:ascii="맑은 고딕" w:hAnsi="맑은 고딕" w:eastAsia="맑은 고딕"/>
                <w:b w:val="0"/>
                <w:sz w:val="19"/>
              </w:rPr>
              <w:t>시설 · 설비 용량(kW) &gt; 1,000 · 건수</w:t>
            </w:r>
          </w:p>
        </w:tc>
      </w:tr>
      <w:tr>
        <w:tc>
          <w:tcPr>
            <w:tcW w:type="dxa" w:w="4396"/>
          </w:tcPr>
          <w:p>
            <w:pPr>
              <w:spacing w:after="0" w:line="276" w:lineRule="auto"/>
            </w:pPr>
            <w:r>
              <w:rPr>
                <w:rFonts w:ascii="맑은 고딕" w:hAnsi="맑은 고딕" w:eastAsia="맑은 고딕"/>
                <w:b w:val="0"/>
                <w:sz w:val="19"/>
              </w:rPr>
              <w:t>조직은 몇 개야?</w:t>
            </w:r>
          </w:p>
        </w:tc>
        <w:tc>
          <w:tcPr>
            <w:tcW w:type="dxa" w:w="5242"/>
          </w:tcPr>
          <w:p>
            <w:pPr>
              <w:spacing w:after="0" w:line="276" w:lineRule="auto"/>
            </w:pPr>
            <w:r>
              <w:rPr>
                <w:rFonts w:ascii="맑은 고딕" w:hAnsi="맑은 고딕" w:eastAsia="맑은 고딕"/>
                <w:b w:val="0"/>
                <w:sz w:val="19"/>
              </w:rPr>
              <w:t>조직 · 건수</w:t>
            </w:r>
          </w:p>
        </w:tc>
      </w:tr>
    </w:tbl>
    <w:p>
      <w:pPr>
        <w:spacing w:after="40"/>
      </w:pPr>
    </w:p>
    <w:p>
      <w:pPr>
        <w:pStyle w:val="Heading2"/>
      </w:pPr>
      <w:r>
        <w:t>6.2 목록 보기</w:t>
      </w:r>
    </w:p>
    <w:p>
      <w:r>
        <w:rPr>
          <w:rFonts w:ascii="맑은 고딕" w:hAnsi="맑은 고딕" w:eastAsia="맑은 고딕"/>
          <w:b w:val="0"/>
        </w:rPr>
        <w:t>"목록", "보여줘", "알려줘"로 물으면 조건에 맞는 대상을 나열합니다. 기본은 최대 20건입니다.</w:t>
      </w:r>
    </w:p>
    <w:p>
      <w:pPr>
        <w:pStyle w:val="Heading3"/>
      </w:pPr>
      <w:r>
        <w:t>예 1 — 유형으로 거르기</w:t>
      </w:r>
    </w:p>
    <w:p>
      <w:r>
        <w:rPr>
          <w:rFonts w:ascii="Consolas" w:hAnsi="Consolas" w:eastAsia="맑은 고딕"/>
          <w:b w:val="0"/>
          <w:color w:val="9F1239"/>
        </w:rPr>
        <w:t>철탑 목록 보여줘</w:t>
      </w:r>
    </w:p>
    <w:p>
      <w:pPr>
        <w:keepNext/>
        <w:jc w:val="center"/>
      </w:pPr>
      <w:r>
        <w:drawing>
          <wp:inline xmlns:a="http://schemas.openxmlformats.org/drawingml/2006/main" xmlns:pic="http://schemas.openxmlformats.org/drawingml/2006/picture">
            <wp:extent cx="3099937" cy="3577922"/>
            <wp:docPr id="46" name="Picture 46"/>
            <wp:cNvGraphicFramePr>
              <a:graphicFrameLocks noChangeAspect="1"/>
            </wp:cNvGraphicFramePr>
            <a:graphic>
              <a:graphicData uri="http://schemas.openxmlformats.org/drawingml/2006/picture">
                <pic:pic>
                  <pic:nvPicPr>
                    <pic:cNvPr id="0" name="list-1.png"/>
                    <pic:cNvPicPr/>
                  </pic:nvPicPr>
                  <pic:blipFill>
                    <a:blip r:embed="rId52"/>
                    <a:stretch>
                      <a:fillRect/>
                    </a:stretch>
                  </pic:blipFill>
                  <pic:spPr>
                    <a:xfrm>
                      <a:off x="0" y="0"/>
                      <a:ext cx="3099937" cy="3577922"/>
                    </a:xfrm>
                    <a:prstGeom prst="rect"/>
                  </pic:spPr>
                </pic:pic>
              </a:graphicData>
            </a:graphic>
          </wp:inline>
        </w:drawing>
      </w:r>
    </w:p>
    <w:p>
      <w:pPr>
        <w:jc w:val="center"/>
      </w:pPr>
      <w:r>
        <w:rPr>
          <w:rFonts w:ascii="맑은 고딕" w:hAnsi="맑은 고딕" w:eastAsia="맑은 고딕"/>
          <w:color w:val="4B5563"/>
          <w:sz w:val="18"/>
        </w:rPr>
        <w:t>그림 46. 철탑 목록</w:t>
      </w:r>
    </w:p>
    <w:p>
      <w:r>
        <w:rPr>
          <w:rFonts w:ascii="맑은 고딕" w:hAnsi="맑은 고딕" w:eastAsia="맑은 고딕"/>
          <w:b w:val="0"/>
        </w:rPr>
        <w:t>조회 조건 "시설 · 시설 유형 = 철탑 · 최대 20건". 철탑 10곳이 모두 나왔고 근거 칩도 10개입니다. 답 본문에는 시설명·시설 ID·위험등급·설비 용량·설치일이 함께 나왔습니다. 어떤 속성을 함께 보여 줄지는 AI 가 정합니다. 특정 속성만 보고 싶으면 "철탑 목록을 위험등급과 함께 보여줘"처럼 말하세요.</w:t>
      </w:r>
    </w:p>
    <w:p>
      <w:pPr>
        <w:pStyle w:val="Heading3"/>
      </w:pPr>
      <w:r>
        <w:t>예 2 — 값으로 거르기</w:t>
      </w:r>
    </w:p>
    <w:p>
      <w:r>
        <w:rPr>
          <w:rFonts w:ascii="Consolas" w:hAnsi="Consolas" w:eastAsia="맑은 고딕"/>
          <w:b w:val="0"/>
          <w:color w:val="9F1239"/>
        </w:rPr>
        <w:t>위험등급이 5인 시설 목록 알려줘</w:t>
      </w:r>
    </w:p>
    <w:p>
      <w:pPr>
        <w:keepNext/>
        <w:jc w:val="center"/>
      </w:pPr>
      <w:r>
        <w:drawing>
          <wp:inline xmlns:a="http://schemas.openxmlformats.org/drawingml/2006/main" xmlns:pic="http://schemas.openxmlformats.org/drawingml/2006/picture">
            <wp:extent cx="3099937" cy="2032594"/>
            <wp:docPr id="47" name="Picture 47"/>
            <wp:cNvGraphicFramePr>
              <a:graphicFrameLocks noChangeAspect="1"/>
            </wp:cNvGraphicFramePr>
            <a:graphic>
              <a:graphicData uri="http://schemas.openxmlformats.org/drawingml/2006/picture">
                <pic:pic>
                  <pic:nvPicPr>
                    <pic:cNvPr id="0" name="list-2.png"/>
                    <pic:cNvPicPr/>
                  </pic:nvPicPr>
                  <pic:blipFill>
                    <a:blip r:embed="rId53"/>
                    <a:stretch>
                      <a:fillRect/>
                    </a:stretch>
                  </pic:blipFill>
                  <pic:spPr>
                    <a:xfrm>
                      <a:off x="0" y="0"/>
                      <a:ext cx="3099937" cy="2032594"/>
                    </a:xfrm>
                    <a:prstGeom prst="rect"/>
                  </pic:spPr>
                </pic:pic>
              </a:graphicData>
            </a:graphic>
          </wp:inline>
        </w:drawing>
      </w:r>
    </w:p>
    <w:p>
      <w:pPr>
        <w:jc w:val="center"/>
      </w:pPr>
      <w:r>
        <w:rPr>
          <w:rFonts w:ascii="맑은 고딕" w:hAnsi="맑은 고딕" w:eastAsia="맑은 고딕"/>
          <w:color w:val="4B5563"/>
          <w:sz w:val="18"/>
        </w:rPr>
        <w:t>그림 47. 위험등급 5인 시설 목록</w:t>
      </w:r>
    </w:p>
    <w:p>
      <w:r>
        <w:rPr>
          <w:rFonts w:ascii="맑은 고딕" w:hAnsi="맑은 고딕" w:eastAsia="맑은 고딕"/>
          <w:b w:val="0"/>
        </w:rPr>
        <w:t>조회 조건 "시설 · 위험등급 = 5 · 최대 20건". 7곳이 나왔습니다. 6.1 예 2 에서 물었던 "위험등급 5인 전주"는 이 목록에서 이름에 "전주"가 들어간 대구 전주 03호, 부산 전주 06호 두 곳입니다.</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개수 답이 의심스러우면 같은 조건으로 목록을 물어 직접 세어 보세요. 목록은 대상마다 근거 칩이 있어 하나하나 확인할 수 있습니다.</w:t>
      </w:r>
    </w:p>
    <w:p>
      <w:pPr>
        <w:pStyle w:val="Heading3"/>
      </w:pPr>
      <w:r>
        <w:t>이렇게도 물을 수 있습니다</w:t>
      </w:r>
    </w:p>
    <w:tbl>
      <w:tblPr>
        <w:tblStyle w:val="TableGrid"/>
        <w:tblW w:type="auto" w:w="0"/>
        <w:jc w:val="center"/>
        <w:tblLook w:firstColumn="1" w:firstRow="1" w:lastColumn="0" w:lastRow="0" w:noHBand="0" w:noVBand="1" w:val="04A0"/>
      </w:tblPr>
      <w:tblGrid>
        <w:gridCol w:w="4819"/>
        <w:gridCol w:w="4819"/>
      </w:tblGrid>
      <w:tr>
        <w:tc>
          <w:tcPr>
            <w:tcW w:type="dxa" w:w="3920"/>
            <w:shd w:val="clear" w:color="auto" w:fill="E8EEFC"/>
          </w:tcPr>
          <w:p>
            <w:pPr>
              <w:spacing w:after="0" w:line="276" w:lineRule="auto"/>
            </w:pPr>
            <w:r>
              <w:rPr>
                <w:rFonts w:ascii="맑은 고딕" w:hAnsi="맑은 고딕" w:eastAsia="맑은 고딕"/>
                <w:b/>
                <w:sz w:val="19"/>
              </w:rPr>
              <w:t>질문</w:t>
            </w:r>
          </w:p>
        </w:tc>
        <w:tc>
          <w:tcPr>
            <w:tcW w:type="dxa" w:w="5717"/>
            <w:shd w:val="clear" w:color="auto" w:fill="E8EEFC"/>
          </w:tcPr>
          <w:p>
            <w:pPr>
              <w:spacing w:after="0" w:line="276" w:lineRule="auto"/>
            </w:pPr>
            <w:r>
              <w:rPr>
                <w:rFonts w:ascii="맑은 고딕" w:hAnsi="맑은 고딕" w:eastAsia="맑은 고딕"/>
                <w:b/>
                <w:sz w:val="19"/>
              </w:rPr>
              <w:t>기대하는 조회 조건</w:t>
            </w:r>
          </w:p>
        </w:tc>
      </w:tr>
      <w:tr>
        <w:tc>
          <w:tcPr>
            <w:tcW w:type="dxa" w:w="3920"/>
          </w:tcPr>
          <w:p>
            <w:pPr>
              <w:spacing w:after="0" w:line="276" w:lineRule="auto"/>
            </w:pPr>
            <w:r>
              <w:rPr>
                <w:rFonts w:ascii="맑은 고딕" w:hAnsi="맑은 고딕" w:eastAsia="맑은 고딕"/>
                <w:b w:val="0"/>
                <w:sz w:val="19"/>
              </w:rPr>
              <w:t>변전소 목록 보여줘</w:t>
            </w:r>
          </w:p>
        </w:tc>
        <w:tc>
          <w:tcPr>
            <w:tcW w:type="dxa" w:w="5717"/>
          </w:tcPr>
          <w:p>
            <w:pPr>
              <w:spacing w:after="0" w:line="276" w:lineRule="auto"/>
            </w:pPr>
            <w:r>
              <w:rPr>
                <w:rFonts w:ascii="맑은 고딕" w:hAnsi="맑은 고딕" w:eastAsia="맑은 고딕"/>
                <w:b w:val="0"/>
                <w:sz w:val="19"/>
              </w:rPr>
              <w:t>시설 · 시설 유형 = 변전소 · 최대 20건</w:t>
            </w:r>
          </w:p>
        </w:tc>
      </w:tr>
      <w:tr>
        <w:tc>
          <w:tcPr>
            <w:tcW w:type="dxa" w:w="3920"/>
          </w:tcPr>
          <w:p>
            <w:pPr>
              <w:spacing w:after="0" w:line="276" w:lineRule="auto"/>
            </w:pPr>
            <w:r>
              <w:rPr>
                <w:rFonts w:ascii="맑은 고딕" w:hAnsi="맑은 고딕" w:eastAsia="맑은 고딕"/>
                <w:b w:val="0"/>
                <w:sz w:val="19"/>
              </w:rPr>
              <w:t>위험등급이 4인 철탑 보여줘</w:t>
            </w:r>
          </w:p>
        </w:tc>
        <w:tc>
          <w:tcPr>
            <w:tcW w:type="dxa" w:w="5717"/>
          </w:tcPr>
          <w:p>
            <w:pPr>
              <w:spacing w:after="0" w:line="276" w:lineRule="auto"/>
            </w:pPr>
            <w:r>
              <w:rPr>
                <w:rFonts w:ascii="맑은 고딕" w:hAnsi="맑은 고딕" w:eastAsia="맑은 고딕"/>
                <w:b w:val="0"/>
                <w:sz w:val="19"/>
              </w:rPr>
              <w:t>시설 · 시설 유형 = 철탑 · 위험등급 = 4 · 최대 20건</w:t>
            </w:r>
          </w:p>
        </w:tc>
      </w:tr>
      <w:tr>
        <w:tc>
          <w:tcPr>
            <w:tcW w:type="dxa" w:w="3920"/>
          </w:tcPr>
          <w:p>
            <w:pPr>
              <w:spacing w:after="0" w:line="276" w:lineRule="auto"/>
            </w:pPr>
            <w:r>
              <w:rPr>
                <w:rFonts w:ascii="맑은 고딕" w:hAnsi="맑은 고딕" w:eastAsia="맑은 고딕"/>
                <w:b w:val="0"/>
                <w:sz w:val="19"/>
              </w:rPr>
              <w:t>설비 용량이 2000kW 이상인 시설 보여줘</w:t>
            </w:r>
          </w:p>
        </w:tc>
        <w:tc>
          <w:tcPr>
            <w:tcW w:type="dxa" w:w="5717"/>
          </w:tcPr>
          <w:p>
            <w:pPr>
              <w:spacing w:after="0" w:line="276" w:lineRule="auto"/>
            </w:pPr>
            <w:r>
              <w:rPr>
                <w:rFonts w:ascii="맑은 고딕" w:hAnsi="맑은 고딕" w:eastAsia="맑은 고딕"/>
                <w:b w:val="0"/>
                <w:sz w:val="19"/>
              </w:rPr>
              <w:t>시설 · 설비 용량(kW) ≥ 2,000 · 최대 20건</w:t>
            </w:r>
          </w:p>
        </w:tc>
      </w:tr>
      <w:tr>
        <w:tc>
          <w:tcPr>
            <w:tcW w:type="dxa" w:w="3920"/>
          </w:tcPr>
          <w:p>
            <w:pPr>
              <w:spacing w:after="0" w:line="276" w:lineRule="auto"/>
            </w:pPr>
            <w:r>
              <w:rPr>
                <w:rFonts w:ascii="맑은 고딕" w:hAnsi="맑은 고딕" w:eastAsia="맑은 고딕"/>
                <w:b w:val="0"/>
                <w:sz w:val="19"/>
              </w:rPr>
              <w:t>시설 목록 전부 보여줘</w:t>
            </w:r>
          </w:p>
        </w:tc>
        <w:tc>
          <w:tcPr>
            <w:tcW w:type="dxa" w:w="5717"/>
          </w:tcPr>
          <w:p>
            <w:pPr>
              <w:spacing w:after="0" w:line="276" w:lineRule="auto"/>
            </w:pPr>
            <w:r>
              <w:rPr>
                <w:rFonts w:ascii="맑은 고딕" w:hAnsi="맑은 고딕" w:eastAsia="맑은 고딕"/>
                <w:b w:val="0"/>
                <w:sz w:val="19"/>
              </w:rPr>
              <w:t>시설 · 최대 20건 (30곳 중 20곳만 보임)</w:t>
            </w:r>
          </w:p>
        </w:tc>
      </w:tr>
    </w:tbl>
    <w:p>
      <w:pPr>
        <w:spacing w:after="40"/>
      </w:pPr>
    </w:p>
    <w:p>
      <w:pPr>
        <w:pStyle w:val="Heading2"/>
      </w:pPr>
      <w:r>
        <w:t>6.3 순위·상위 몇 개</w:t>
      </w:r>
    </w:p>
    <w:p>
      <w:r>
        <w:rPr>
          <w:rFonts w:ascii="맑은 고딕" w:hAnsi="맑은 고딕" w:eastAsia="맑은 고딕"/>
          <w:b w:val="0"/>
        </w:rPr>
        <w:t>"가장 높은", "큰 순서로", "상위 N개", "최근"으로 물으면 정렬해서 앞의 몇 개를 봅니다.</w:t>
      </w:r>
    </w:p>
    <w:p>
      <w:pPr>
        <w:pStyle w:val="Heading3"/>
      </w:pPr>
      <w:r>
        <w:t>예 1 — 가장 높은 N개</w:t>
      </w:r>
    </w:p>
    <w:p>
      <w:r>
        <w:rPr>
          <w:rFonts w:ascii="Consolas" w:hAnsi="Consolas" w:eastAsia="맑은 고딕"/>
          <w:b w:val="0"/>
          <w:color w:val="9F1239"/>
        </w:rPr>
        <w:t>위험등급이 가장 높은 시설 5개 알려줘</w:t>
      </w:r>
    </w:p>
    <w:p>
      <w:pPr>
        <w:keepNext/>
        <w:jc w:val="center"/>
      </w:pPr>
      <w:r>
        <w:drawing>
          <wp:inline xmlns:a="http://schemas.openxmlformats.org/drawingml/2006/main" xmlns:pic="http://schemas.openxmlformats.org/drawingml/2006/picture">
            <wp:extent cx="3099937" cy="1670625"/>
            <wp:docPr id="48" name="Picture 48"/>
            <wp:cNvGraphicFramePr>
              <a:graphicFrameLocks noChangeAspect="1"/>
            </wp:cNvGraphicFramePr>
            <a:graphic>
              <a:graphicData uri="http://schemas.openxmlformats.org/drawingml/2006/picture">
                <pic:pic>
                  <pic:nvPicPr>
                    <pic:cNvPr id="0" name="top-1.png"/>
                    <pic:cNvPicPr/>
                  </pic:nvPicPr>
                  <pic:blipFill>
                    <a:blip r:embed="rId49"/>
                    <a:stretch>
                      <a:fillRect/>
                    </a:stretch>
                  </pic:blipFill>
                  <pic:spPr>
                    <a:xfrm>
                      <a:off x="0" y="0"/>
                      <a:ext cx="3099937" cy="1670625"/>
                    </a:xfrm>
                    <a:prstGeom prst="rect"/>
                  </pic:spPr>
                </pic:pic>
              </a:graphicData>
            </a:graphic>
          </wp:inline>
        </w:drawing>
      </w:r>
    </w:p>
    <w:p>
      <w:pPr>
        <w:jc w:val="center"/>
      </w:pPr>
      <w:r>
        <w:rPr>
          <w:rFonts w:ascii="맑은 고딕" w:hAnsi="맑은 고딕" w:eastAsia="맑은 고딕"/>
          <w:color w:val="4B5563"/>
          <w:sz w:val="18"/>
        </w:rPr>
        <w:t>그림 48. 위험등급이 가장 높은 시설 5개</w:t>
      </w:r>
    </w:p>
    <w:p>
      <w:r>
        <w:rPr>
          <w:rFonts w:ascii="맑은 고딕" w:hAnsi="맑은 고딕" w:eastAsia="맑은 고딕"/>
          <w:b w:val="0"/>
        </w:rPr>
        <w:t xml:space="preserve">조회 조건 "시설 · 위험등급 내림차순 · 최대 5건". </w:t>
      </w:r>
      <w:r>
        <w:rPr>
          <w:rFonts w:ascii="맑은 고딕" w:hAnsi="맑은 고딕" w:eastAsia="맑은 고딕"/>
          <w:b/>
        </w:rPr>
        <w:t>내림차순</w:t>
      </w:r>
      <w:r>
        <w:rPr>
          <w:rFonts w:ascii="맑은 고딕" w:hAnsi="맑은 고딕" w:eastAsia="맑은 고딕"/>
          <w:b w:val="0"/>
        </w:rPr>
        <w:t>은 큰 값부터라는 뜻입니다. 위험등급 5인 시설이 7곳이므로, 그중 앞의 5곳이 나왔습니다. 같은 값(5)끼리의 순서는 정해져 있지 않으니, "가장 높은 5개"가 7곳 중 어느 5곳인지는 질문할 때마다 같다고 보장되지 않습니다.</w:t>
      </w:r>
    </w:p>
    <w:p>
      <w:r>
        <w:rPr>
          <w:rFonts w:ascii="맑은 고딕" w:hAnsi="맑은 고딕" w:eastAsia="맑은 고딕"/>
          <w:b w:val="0"/>
        </w:rPr>
        <w:t xml:space="preserve">맨 첫 문장 앞의 </w:t>
      </w:r>
      <w:r>
        <w:rPr>
          <w:rFonts w:ascii="맑은 고딕" w:hAnsi="맑은 고딕" w:eastAsia="맑은 고딕"/>
          <w:b/>
        </w:rPr>
        <w:t>추정</w:t>
      </w:r>
      <w:r>
        <w:rPr>
          <w:rFonts w:ascii="맑은 고딕" w:hAnsi="맑은 고딕" w:eastAsia="맑은 고딕"/>
          <w:b w:val="0"/>
        </w:rPr>
        <w:t xml:space="preserve"> 과 등급 </w:t>
      </w:r>
      <w:r>
        <w:rPr>
          <w:rFonts w:ascii="맑은 고딕" w:hAnsi="맑은 고딕" w:eastAsia="맑은 고딕"/>
          <w:b/>
        </w:rPr>
        <w:t>② 일부 추정</w:t>
      </w:r>
      <w:r>
        <w:rPr>
          <w:rFonts w:ascii="맑은 고딕" w:hAnsi="맑은 고딕" w:eastAsia="맑은 고딕"/>
          <w:b w:val="0"/>
        </w:rPr>
        <w:t xml:space="preserve"> 은 「5장 5.4」에서 설명했습니다.</w:t>
      </w:r>
    </w:p>
    <w:p>
      <w:pPr>
        <w:pStyle w:val="Heading3"/>
      </w:pPr>
      <w:r>
        <w:t>예 2 — 큰 순서로 N개</w:t>
      </w:r>
    </w:p>
    <w:p>
      <w:r>
        <w:rPr>
          <w:rFonts w:ascii="Consolas" w:hAnsi="Consolas" w:eastAsia="맑은 고딕"/>
          <w:b w:val="0"/>
          <w:color w:val="9F1239"/>
        </w:rPr>
        <w:t>설비 용량이 큰 순서로 변전소 3개 보여줘</w:t>
      </w:r>
    </w:p>
    <w:p>
      <w:pPr>
        <w:keepNext/>
        <w:jc w:val="center"/>
      </w:pPr>
      <w:r>
        <w:drawing>
          <wp:inline xmlns:a="http://schemas.openxmlformats.org/drawingml/2006/main" xmlns:pic="http://schemas.openxmlformats.org/drawingml/2006/picture">
            <wp:extent cx="3099937" cy="1290094"/>
            <wp:docPr id="49" name="Picture 49"/>
            <wp:cNvGraphicFramePr>
              <a:graphicFrameLocks noChangeAspect="1"/>
            </wp:cNvGraphicFramePr>
            <a:graphic>
              <a:graphicData uri="http://schemas.openxmlformats.org/drawingml/2006/picture">
                <pic:pic>
                  <pic:nvPicPr>
                    <pic:cNvPr id="0" name="top-2.png"/>
                    <pic:cNvPicPr/>
                  </pic:nvPicPr>
                  <pic:blipFill>
                    <a:blip r:embed="rId54"/>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49. 설비 용량이 큰 변전소 3개</w:t>
      </w:r>
    </w:p>
    <w:p>
      <w:r>
        <w:rPr>
          <w:rFonts w:ascii="맑은 고딕" w:hAnsi="맑은 고딕" w:eastAsia="맑은 고딕"/>
          <w:b w:val="0"/>
        </w:rPr>
        <w:t xml:space="preserve">조회 조건 "시설 · 시설 유형 = 변전소 · 설비 용량(kW) 내림차순 · 최대 3건". 이번에는 목록의 줄마다 </w:t>
      </w:r>
      <w:r>
        <w:rPr>
          <w:rFonts w:ascii="맑은 고딕" w:hAnsi="맑은 고딕" w:eastAsia="맑은 고딕"/>
          <w:b/>
        </w:rPr>
        <w:t>추정</w:t>
      </w:r>
      <w:r>
        <w:rPr>
          <w:rFonts w:ascii="맑은 고딕" w:hAnsi="맑은 고딕" w:eastAsia="맑은 고딕"/>
          <w:b w:val="0"/>
        </w:rPr>
        <w:t xml:space="preserve"> 이 붙었습니다. 줄 앞의 "1.", "2.", "3." 같은 </w:t>
      </w:r>
      <w:r>
        <w:rPr>
          <w:rFonts w:ascii="맑은 고딕" w:hAnsi="맑은 고딕" w:eastAsia="맑은 고딕"/>
          <w:b/>
        </w:rPr>
        <w:t>순번은 데이터에 없는 숫자</w:t>
      </w:r>
      <w:r>
        <w:rPr>
          <w:rFonts w:ascii="맑은 고딕" w:hAnsi="맑은 고딕" w:eastAsia="맑은 고딕"/>
          <w:b w:val="0"/>
        </w:rPr>
        <w:t>라서 글자 그대로 대조되지 않았기 때문입니다. 시설명과 설비 용량(3,000·3,000·2,400)은 근거 칩의 카드로 확인하면 데이터와 맞습니다.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② 일부 추정은 "틀렸다"는 뜻이 아니라 "글자 그대로 확인하지 못한 문장이 있다"는 뜻입니다. 순번, "다음과 같습니다" 같은 꾸밈말 때문에 ②가 나오는 일이 많습니다. 그래도 </w:t>
      </w:r>
      <w:r>
        <w:rPr>
          <w:rFonts w:ascii="맑은 고딕" w:hAnsi="맑은 고딕" w:eastAsia="맑은 고딕"/>
          <w:b/>
        </w:rPr>
        <w:t>추정</w:t>
      </w:r>
      <w:r>
        <w:rPr>
          <w:rFonts w:ascii="맑은 고딕" w:hAnsi="맑은 고딕" w:eastAsia="맑은 고딕"/>
          <w:b w:val="0"/>
        </w:rPr>
        <w:t xml:space="preserve"> 문장에 숫자가 있으면 카드로 확인하는 습관을 들이세요.</w:t>
      </w:r>
    </w:p>
    <w:p>
      <w:pPr>
        <w:pStyle w:val="Heading3"/>
      </w:pPr>
      <w:r>
        <w:t>이렇게도 물을 수 있습니다</w:t>
      </w:r>
    </w:p>
    <w:tbl>
      <w:tblPr>
        <w:tblStyle w:val="TableGrid"/>
        <w:tblW w:type="auto" w:w="0"/>
        <w:jc w:val="center"/>
        <w:tblLook w:firstColumn="1" w:firstRow="1" w:lastColumn="0" w:lastRow="0" w:noHBand="0" w:noVBand="1" w:val="04A0"/>
      </w:tblPr>
      <w:tblGrid>
        <w:gridCol w:w="4819"/>
        <w:gridCol w:w="4819"/>
      </w:tblGrid>
      <w:tr>
        <w:tc>
          <w:tcPr>
            <w:tcW w:type="dxa" w:w="3570"/>
            <w:shd w:val="clear" w:color="auto" w:fill="E8EEFC"/>
          </w:tcPr>
          <w:p>
            <w:pPr>
              <w:spacing w:after="0" w:line="276" w:lineRule="auto"/>
            </w:pPr>
            <w:r>
              <w:rPr>
                <w:rFonts w:ascii="맑은 고딕" w:hAnsi="맑은 고딕" w:eastAsia="맑은 고딕"/>
                <w:b/>
                <w:sz w:val="19"/>
              </w:rPr>
              <w:t>질문</w:t>
            </w:r>
          </w:p>
        </w:tc>
        <w:tc>
          <w:tcPr>
            <w:tcW w:type="dxa" w:w="6068"/>
            <w:shd w:val="clear" w:color="auto" w:fill="E8EEFC"/>
          </w:tcPr>
          <w:p>
            <w:pPr>
              <w:spacing w:after="0" w:line="276" w:lineRule="auto"/>
            </w:pPr>
            <w:r>
              <w:rPr>
                <w:rFonts w:ascii="맑은 고딕" w:hAnsi="맑은 고딕" w:eastAsia="맑은 고딕"/>
                <w:b/>
                <w:sz w:val="19"/>
              </w:rPr>
              <w:t>기대하는 조회 조건</w:t>
            </w:r>
          </w:p>
        </w:tc>
      </w:tr>
      <w:tr>
        <w:tc>
          <w:tcPr>
            <w:tcW w:type="dxa" w:w="3570"/>
          </w:tcPr>
          <w:p>
            <w:pPr>
              <w:spacing w:after="0" w:line="276" w:lineRule="auto"/>
            </w:pPr>
            <w:r>
              <w:rPr>
                <w:rFonts w:ascii="맑은 고딕" w:hAnsi="맑은 고딕" w:eastAsia="맑은 고딕"/>
                <w:b w:val="0"/>
                <w:sz w:val="19"/>
              </w:rPr>
              <w:t>설비 용량이 가장 작은 시설 3개는?</w:t>
            </w:r>
          </w:p>
        </w:tc>
        <w:tc>
          <w:tcPr>
            <w:tcW w:type="dxa" w:w="6068"/>
          </w:tcPr>
          <w:p>
            <w:pPr>
              <w:spacing w:after="0" w:line="276" w:lineRule="auto"/>
            </w:pPr>
            <w:r>
              <w:rPr>
                <w:rFonts w:ascii="맑은 고딕" w:hAnsi="맑은 고딕" w:eastAsia="맑은 고딕"/>
                <w:b w:val="0"/>
                <w:sz w:val="19"/>
              </w:rPr>
              <w:t>시설 · 설비 용량(kW) 오름차순 · 최대 3건</w:t>
            </w:r>
          </w:p>
        </w:tc>
      </w:tr>
      <w:tr>
        <w:tc>
          <w:tcPr>
            <w:tcW w:type="dxa" w:w="3570"/>
          </w:tcPr>
          <w:p>
            <w:pPr>
              <w:spacing w:after="0" w:line="276" w:lineRule="auto"/>
            </w:pPr>
            <w:r>
              <w:rPr>
                <w:rFonts w:ascii="맑은 고딕" w:hAnsi="맑은 고딕" w:eastAsia="맑은 고딕"/>
                <w:b w:val="0"/>
                <w:sz w:val="19"/>
              </w:rPr>
              <w:t>가장 최근에 설치된 시설 5개 보여줘</w:t>
            </w:r>
          </w:p>
        </w:tc>
        <w:tc>
          <w:tcPr>
            <w:tcW w:type="dxa" w:w="6068"/>
          </w:tcPr>
          <w:p>
            <w:pPr>
              <w:spacing w:after="0" w:line="276" w:lineRule="auto"/>
            </w:pPr>
            <w:r>
              <w:rPr>
                <w:rFonts w:ascii="맑은 고딕" w:hAnsi="맑은 고딕" w:eastAsia="맑은 고딕"/>
                <w:b w:val="0"/>
                <w:sz w:val="19"/>
              </w:rPr>
              <w:t>시설 · 설치일 내림차순 · 최대 5건</w:t>
            </w:r>
          </w:p>
        </w:tc>
      </w:tr>
      <w:tr>
        <w:tc>
          <w:tcPr>
            <w:tcW w:type="dxa" w:w="3570"/>
          </w:tcPr>
          <w:p>
            <w:pPr>
              <w:spacing w:after="0" w:line="276" w:lineRule="auto"/>
            </w:pPr>
            <w:r>
              <w:rPr>
                <w:rFonts w:ascii="맑은 고딕" w:hAnsi="맑은 고딕" w:eastAsia="맑은 고딕"/>
                <w:b w:val="0"/>
                <w:sz w:val="19"/>
              </w:rPr>
              <w:t>가장 오래된 철탑 3개 알려줘</w:t>
            </w:r>
          </w:p>
        </w:tc>
        <w:tc>
          <w:tcPr>
            <w:tcW w:type="dxa" w:w="6068"/>
          </w:tcPr>
          <w:p>
            <w:pPr>
              <w:spacing w:after="0" w:line="276" w:lineRule="auto"/>
            </w:pPr>
            <w:r>
              <w:rPr>
                <w:rFonts w:ascii="맑은 고딕" w:hAnsi="맑은 고딕" w:eastAsia="맑은 고딕"/>
                <w:b w:val="0"/>
                <w:sz w:val="19"/>
              </w:rPr>
              <w:t>시설 · 시설 유형 = 철탑 · 설치일 오름차순 · 최대 3건</w:t>
            </w:r>
          </w:p>
        </w:tc>
      </w:tr>
    </w:tbl>
    <w:p>
      <w:pPr>
        <w:spacing w:after="40"/>
      </w:pPr>
    </w:p>
    <w:p>
      <w:pPr>
        <w:pStyle w:val="Heading2"/>
      </w:pPr>
      <w:r>
        <w:t>6.4 묶어서 세기</w:t>
      </w:r>
    </w:p>
    <w:p>
      <w:r>
        <w:rPr>
          <w:rFonts w:ascii="맑은 고딕" w:hAnsi="맑은 고딕" w:eastAsia="맑은 고딕"/>
          <w:b w:val="0"/>
        </w:rPr>
        <w:t>"○○별"로 물으면 ○○ 값마다 나누어 셉니다.</w:t>
      </w:r>
    </w:p>
    <w:p>
      <w:pPr>
        <w:pStyle w:val="Heading3"/>
      </w:pPr>
      <w:r>
        <w:t>예 1 — 위험등급별</w:t>
      </w:r>
    </w:p>
    <w:p>
      <w:r>
        <w:rPr>
          <w:rFonts w:ascii="Consolas" w:hAnsi="Consolas" w:eastAsia="맑은 고딕"/>
          <w:b w:val="0"/>
          <w:color w:val="9F1239"/>
        </w:rPr>
        <w:t>위험등급별 시설 수 알려줘</w:t>
      </w:r>
    </w:p>
    <w:p>
      <w:pPr>
        <w:keepNext/>
        <w:jc w:val="center"/>
      </w:pPr>
      <w:r>
        <w:drawing>
          <wp:inline xmlns:a="http://schemas.openxmlformats.org/drawingml/2006/main" xmlns:pic="http://schemas.openxmlformats.org/drawingml/2006/picture">
            <wp:extent cx="3099937" cy="1531406"/>
            <wp:docPr id="50" name="Picture 50"/>
            <wp:cNvGraphicFramePr>
              <a:graphicFrameLocks noChangeAspect="1"/>
            </wp:cNvGraphicFramePr>
            <a:graphic>
              <a:graphicData uri="http://schemas.openxmlformats.org/drawingml/2006/picture">
                <pic:pic>
                  <pic:nvPicPr>
                    <pic:cNvPr id="0" name="group-1.png"/>
                    <pic:cNvPicPr/>
                  </pic:nvPicPr>
                  <pic:blipFill>
                    <a:blip r:embed="rId55"/>
                    <a:stretch>
                      <a:fillRect/>
                    </a:stretch>
                  </pic:blipFill>
                  <pic:spPr>
                    <a:xfrm>
                      <a:off x="0" y="0"/>
                      <a:ext cx="3099937" cy="1531406"/>
                    </a:xfrm>
                    <a:prstGeom prst="rect"/>
                  </pic:spPr>
                </pic:pic>
              </a:graphicData>
            </a:graphic>
          </wp:inline>
        </w:drawing>
      </w:r>
    </w:p>
    <w:p>
      <w:pPr>
        <w:jc w:val="center"/>
      </w:pPr>
      <w:r>
        <w:rPr>
          <w:rFonts w:ascii="맑은 고딕" w:hAnsi="맑은 고딕" w:eastAsia="맑은 고딕"/>
          <w:color w:val="4B5563"/>
          <w:sz w:val="18"/>
        </w:rPr>
        <w:t>그림 50. 위험등급별 시설 수</w:t>
      </w:r>
    </w:p>
    <w:p>
      <w:r>
        <w:rPr>
          <w:rFonts w:ascii="맑은 고딕" w:hAnsi="맑은 고딕" w:eastAsia="맑은 고딕"/>
          <w:b w:val="0"/>
        </w:rPr>
        <w:t>조회 조건 "시설 · 위험등급별 건수 · 건수 오름차순 · 최대 100건". 위험등급 1부터 5까지 묶음마다 건수가 나왔고, 근거 칩은 "결과 N"입니다. 모두 더하면 30(시설 전체)이 되는지 확인해 보세요: 7 + 5 + 4 + 7 + 7 = 30.</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"건수 오름차순"은 건수가 적은 묶음부터 정렬했다는 뜻입니다. 그런데 답 본문은 위험등급 순서로 적혀 있습니다. 본문의 순서는 AI 가 보기 좋게 바꿀 수 있습니다. 순서가 중요하면 근거 칩 "결과 1, 2, …"의 순서가 조회 결과의 순서입니다.</w:t>
      </w:r>
    </w:p>
    <w:p>
      <w:pPr>
        <w:pStyle w:val="Heading3"/>
      </w:pPr>
      <w:r>
        <w:t>예 2 — 코드별</w:t>
      </w:r>
    </w:p>
    <w:p>
      <w:r>
        <w:rPr>
          <w:rFonts w:ascii="Consolas" w:hAnsi="Consolas" w:eastAsia="맑은 고딕"/>
          <w:b w:val="0"/>
          <w:color w:val="9F1239"/>
        </w:rPr>
        <w:t>지역 코드별 시설 수 알려줘</w:t>
      </w:r>
    </w:p>
    <w:p>
      <w:pPr>
        <w:keepNext/>
        <w:jc w:val="center"/>
      </w:pPr>
      <w:r>
        <w:drawing>
          <wp:inline xmlns:a="http://schemas.openxmlformats.org/drawingml/2006/main" xmlns:pic="http://schemas.openxmlformats.org/drawingml/2006/picture">
            <wp:extent cx="3099937" cy="1410750"/>
            <wp:docPr id="51" name="Picture 51"/>
            <wp:cNvGraphicFramePr>
              <a:graphicFrameLocks noChangeAspect="1"/>
            </wp:cNvGraphicFramePr>
            <a:graphic>
              <a:graphicData uri="http://schemas.openxmlformats.org/drawingml/2006/picture">
                <pic:pic>
                  <pic:nvPicPr>
                    <pic:cNvPr id="0" name="group-2.png"/>
                    <pic:cNvPicPr/>
                  </pic:nvPicPr>
                  <pic:blipFill>
                    <a:blip r:embed="rId56"/>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51. 지역 코드별 시설 수</w:t>
      </w:r>
    </w:p>
    <w:p>
      <w:r>
        <w:rPr>
          <w:rFonts w:ascii="맑은 고딕" w:hAnsi="맑은 고딕" w:eastAsia="맑은 고딕"/>
          <w:b w:val="0"/>
        </w:rPr>
        <w:t xml:space="preserve">지역 코드 11·26·27·41 로 나뉘어 나왔습니다. 시설에는 지역 이름이 아니라 </w:t>
      </w:r>
      <w:r>
        <w:rPr>
          <w:rFonts w:ascii="맑은 고딕" w:hAnsi="맑은 고딕" w:eastAsia="맑은 고딕"/>
          <w:b/>
        </w:rPr>
        <w:t>지역 코드</w:t>
      </w:r>
      <w:r>
        <w:rPr>
          <w:rFonts w:ascii="맑은 고딕" w:hAnsi="맑은 고딕" w:eastAsia="맑은 고딕"/>
          <w:b w:val="0"/>
        </w:rPr>
        <w:t xml:space="preserve">가 들어 있어서 코드로 묶였습니다. 코드가 무슨 지역인지는 </w:t>
      </w:r>
      <w:r>
        <w:rPr>
          <w:rFonts w:ascii="Consolas" w:hAnsi="Consolas" w:eastAsia="맑은 고딕"/>
          <w:b w:val="0"/>
          <w:color w:val="9F1239"/>
        </w:rPr>
        <w:t>지역 목록 알려줘</w:t>
      </w:r>
      <w:r>
        <w:rPr>
          <w:rFonts w:ascii="맑은 고딕" w:hAnsi="맑은 고딕" w:eastAsia="맑은 고딕"/>
          <w:b w:val="0"/>
        </w:rPr>
        <w:t>(6.9 예 2)로 알 수 있습니다(11 서울, 26 부산, 27 대구, 41 경기). 시설이 없는 경남(48)은 묶음이 없어 나오지 않습니다.</w:t>
      </w:r>
    </w:p>
    <w:p>
      <w:pPr>
        <w:pStyle w:val="Heading3"/>
      </w:pPr>
      <w:r>
        <w:t>이렇게도 물을 수 있습니다</w:t>
      </w:r>
    </w:p>
    <w:tbl>
      <w:tblPr>
        <w:tblStyle w:val="TableGrid"/>
        <w:tblW w:type="auto" w:w="0"/>
        <w:jc w:val="center"/>
        <w:tblLook w:firstColumn="1" w:firstRow="1" w:lastColumn="0" w:lastRow="0" w:noHBand="0" w:noVBand="1" w:val="04A0"/>
      </w:tblPr>
      <w:tblGrid>
        <w:gridCol w:w="4819"/>
        <w:gridCol w:w="4819"/>
      </w:tblGrid>
      <w:tr>
        <w:tc>
          <w:tcPr>
            <w:tcW w:type="dxa" w:w="4259"/>
            <w:shd w:val="clear" w:color="auto" w:fill="E8EEFC"/>
          </w:tcPr>
          <w:p>
            <w:pPr>
              <w:spacing w:after="0" w:line="276" w:lineRule="auto"/>
            </w:pPr>
            <w:r>
              <w:rPr>
                <w:rFonts w:ascii="맑은 고딕" w:hAnsi="맑은 고딕" w:eastAsia="맑은 고딕"/>
                <w:b/>
                <w:sz w:val="19"/>
              </w:rPr>
              <w:t>질문</w:t>
            </w:r>
          </w:p>
        </w:tc>
        <w:tc>
          <w:tcPr>
            <w:tcW w:type="dxa" w:w="5379"/>
            <w:shd w:val="clear" w:color="auto" w:fill="E8EEFC"/>
          </w:tcPr>
          <w:p>
            <w:pPr>
              <w:spacing w:after="0" w:line="276" w:lineRule="auto"/>
            </w:pPr>
            <w:r>
              <w:rPr>
                <w:rFonts w:ascii="맑은 고딕" w:hAnsi="맑은 고딕" w:eastAsia="맑은 고딕"/>
                <w:b/>
                <w:sz w:val="19"/>
              </w:rPr>
              <w:t>기대하는 조회 조건</w:t>
            </w:r>
          </w:p>
        </w:tc>
      </w:tr>
      <w:tr>
        <w:tc>
          <w:tcPr>
            <w:tcW w:type="dxa" w:w="4259"/>
          </w:tcPr>
          <w:p>
            <w:pPr>
              <w:spacing w:after="0" w:line="276" w:lineRule="auto"/>
            </w:pPr>
            <w:r>
              <w:rPr>
                <w:rFonts w:ascii="맑은 고딕" w:hAnsi="맑은 고딕" w:eastAsia="맑은 고딕"/>
                <w:b w:val="0"/>
                <w:sz w:val="19"/>
              </w:rPr>
              <w:t>시설 유형별 개수 알려줘</w:t>
            </w:r>
          </w:p>
        </w:tc>
        <w:tc>
          <w:tcPr>
            <w:tcW w:type="dxa" w:w="5379"/>
          </w:tcPr>
          <w:p>
            <w:pPr>
              <w:spacing w:after="0" w:line="276" w:lineRule="auto"/>
            </w:pPr>
            <w:r>
              <w:rPr>
                <w:rFonts w:ascii="맑은 고딕" w:hAnsi="맑은 고딕" w:eastAsia="맑은 고딕"/>
                <w:b w:val="0"/>
                <w:sz w:val="19"/>
              </w:rPr>
              <w:t>시설 · 시설 유형별 건수</w:t>
            </w:r>
          </w:p>
        </w:tc>
      </w:tr>
      <w:tr>
        <w:tc>
          <w:tcPr>
            <w:tcW w:type="dxa" w:w="4259"/>
          </w:tcPr>
          <w:p>
            <w:pPr>
              <w:spacing w:after="0" w:line="276" w:lineRule="auto"/>
            </w:pPr>
            <w:r>
              <w:rPr>
                <w:rFonts w:ascii="맑은 고딕" w:hAnsi="맑은 고딕" w:eastAsia="맑은 고딕"/>
                <w:b w:val="0"/>
                <w:sz w:val="19"/>
              </w:rPr>
              <w:t>소유 조직별 시설 수는?</w:t>
            </w:r>
          </w:p>
        </w:tc>
        <w:tc>
          <w:tcPr>
            <w:tcW w:type="dxa" w:w="5379"/>
          </w:tcPr>
          <w:p>
            <w:pPr>
              <w:spacing w:after="0" w:line="276" w:lineRule="auto"/>
            </w:pPr>
            <w:r>
              <w:rPr>
                <w:rFonts w:ascii="맑은 고딕" w:hAnsi="맑은 고딕" w:eastAsia="맑은 고딕"/>
                <w:b w:val="0"/>
                <w:sz w:val="19"/>
              </w:rPr>
              <w:t>시설 · 소유 조직 ID별 건수</w:t>
            </w:r>
          </w:p>
        </w:tc>
      </w:tr>
      <w:tr>
        <w:tc>
          <w:tcPr>
            <w:tcW w:type="dxa" w:w="4259"/>
          </w:tcPr>
          <w:p>
            <w:pPr>
              <w:spacing w:after="0" w:line="276" w:lineRule="auto"/>
            </w:pPr>
            <w:r>
              <w:rPr>
                <w:rFonts w:ascii="맑은 고딕" w:hAnsi="맑은 고딕" w:eastAsia="맑은 고딕"/>
                <w:b w:val="0"/>
                <w:sz w:val="19"/>
              </w:rPr>
              <w:t>시설 유형별 평균 위험등급은?</w:t>
            </w:r>
          </w:p>
        </w:tc>
        <w:tc>
          <w:tcPr>
            <w:tcW w:type="dxa" w:w="5379"/>
          </w:tcPr>
          <w:p>
            <w:pPr>
              <w:spacing w:after="0" w:line="276" w:lineRule="auto"/>
            </w:pPr>
            <w:r>
              <w:rPr>
                <w:rFonts w:ascii="맑은 고딕" w:hAnsi="맑은 고딕" w:eastAsia="맑은 고딕"/>
                <w:b w:val="0"/>
                <w:sz w:val="19"/>
              </w:rPr>
              <w:t>시설 · 시설 유형별 위험등급 평균</w:t>
            </w:r>
          </w:p>
        </w:tc>
      </w:tr>
      <w:tr>
        <w:tc>
          <w:tcPr>
            <w:tcW w:type="dxa" w:w="4259"/>
          </w:tcPr>
          <w:p>
            <w:pPr>
              <w:spacing w:after="0" w:line="276" w:lineRule="auto"/>
            </w:pPr>
            <w:r>
              <w:rPr>
                <w:rFonts w:ascii="맑은 고딕" w:hAnsi="맑은 고딕" w:eastAsia="맑은 고딕"/>
                <w:b w:val="0"/>
                <w:sz w:val="19"/>
              </w:rPr>
              <w:t>시설 유형별 설비 용량 합계 알려줘</w:t>
            </w:r>
          </w:p>
        </w:tc>
        <w:tc>
          <w:tcPr>
            <w:tcW w:type="dxa" w:w="5379"/>
          </w:tcPr>
          <w:p>
            <w:pPr>
              <w:spacing w:after="0" w:line="276" w:lineRule="auto"/>
            </w:pPr>
            <w:r>
              <w:rPr>
                <w:rFonts w:ascii="맑은 고딕" w:hAnsi="맑은 고딕" w:eastAsia="맑은 고딕"/>
                <w:b w:val="0"/>
                <w:sz w:val="19"/>
              </w:rPr>
              <w:t>시설 · 시설 유형별 설비 용량(kW) 합계</w:t>
            </w:r>
          </w:p>
        </w:tc>
      </w:tr>
    </w:tbl>
    <w:p>
      <w:pPr>
        <w:spacing w:after="40"/>
      </w:pPr>
    </w:p>
    <w:p>
      <w:pPr>
        <w:pStyle w:val="Heading2"/>
      </w:pPr>
      <w:r>
        <w:t>6.5 한 대상의 정보</w:t>
      </w:r>
    </w:p>
    <w:p>
      <w:r>
        <w:rPr>
          <w:rFonts w:ascii="맑은 고딕" w:hAnsi="맑은 고딕" w:eastAsia="맑은 고딕"/>
          <w:b w:val="0"/>
        </w:rPr>
        <w:t xml:space="preserve">식별자(예: </w:t>
      </w:r>
      <w:r>
        <w:rPr>
          <w:rFonts w:ascii="Consolas" w:hAnsi="Consolas" w:eastAsia="맑은 고딕"/>
          <w:b w:val="0"/>
          <w:color w:val="9F1239"/>
        </w:rPr>
        <w:t>F-0007</w:t>
      </w:r>
      <w:r>
        <w:rPr>
          <w:rFonts w:ascii="맑은 고딕" w:hAnsi="맑은 고딕" w:eastAsia="맑은 고딕"/>
          <w:b w:val="0"/>
        </w:rPr>
        <w:t>)나 이름(예: 강남 변전소 13호)으로 대상 하나를 찾습니다.</w:t>
      </w:r>
    </w:p>
    <w:p>
      <w:pPr>
        <w:pStyle w:val="Heading3"/>
      </w:pPr>
      <w:r>
        <w:t>예 1 — 식별자로</w:t>
      </w:r>
    </w:p>
    <w:p>
      <w:r>
        <w:rPr>
          <w:rFonts w:ascii="Consolas" w:hAnsi="Consolas" w:eastAsia="맑은 고딕"/>
          <w:b w:val="0"/>
          <w:color w:val="9F1239"/>
        </w:rPr>
        <w:t>F-0007 시설의 설비 용량은?</w:t>
      </w:r>
    </w:p>
    <w:p>
      <w:pPr>
        <w:keepNext/>
        <w:jc w:val="center"/>
      </w:pPr>
      <w:r>
        <w:drawing>
          <wp:inline xmlns:a="http://schemas.openxmlformats.org/drawingml/2006/main" xmlns:pic="http://schemas.openxmlformats.org/drawingml/2006/picture">
            <wp:extent cx="3099937" cy="816750"/>
            <wp:docPr id="52" name="Picture 52"/>
            <wp:cNvGraphicFramePr>
              <a:graphicFrameLocks noChangeAspect="1"/>
            </wp:cNvGraphicFramePr>
            <a:graphic>
              <a:graphicData uri="http://schemas.openxmlformats.org/drawingml/2006/picture">
                <pic:pic>
                  <pic:nvPicPr>
                    <pic:cNvPr id="0" name="single-1.png"/>
                    <pic:cNvPicPr/>
                  </pic:nvPicPr>
                  <pic:blipFill>
                    <a:blip r:embed="rId57"/>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52. 식별자로 한 대상의 값을 물은 답</w:t>
      </w:r>
    </w:p>
    <w:p>
      <w:r>
        <w:rPr>
          <w:rFonts w:ascii="맑은 고딕" w:hAnsi="맑은 고딕" w:eastAsia="맑은 고딕"/>
          <w:b w:val="0"/>
        </w:rPr>
        <w:t xml:space="preserve">조회 조건 "시설 · 시설 ID = F-0007 · 최대 20건". 식별자는 하나뿐이므로 결과도 하나입니다. 근거 칩 </w:t>
      </w:r>
      <w:r>
        <w:rPr>
          <w:rFonts w:ascii="맑은 고딕" w:hAnsi="맑은 고딕" w:eastAsia="맑은 고딕"/>
          <w:b/>
        </w:rPr>
        <w:t>대구 변전소 07호</w:t>
      </w:r>
      <w:r>
        <w:rPr>
          <w:rFonts w:ascii="맑은 고딕" w:hAnsi="맑은 고딕" w:eastAsia="맑은 고딕"/>
          <w:b w:val="0"/>
        </w:rPr>
        <w:t xml:space="preserve"> 를 누르면 카드에서 설비 용량(kW) 3,000 이 굵게 보입니다.</w:t>
      </w:r>
    </w:p>
    <w:p>
      <w:pPr>
        <w:pStyle w:val="Heading3"/>
      </w:pPr>
      <w:r>
        <w:t>예 2 — 이름으로, 전체 정보</w:t>
      </w:r>
    </w:p>
    <w:p>
      <w:r>
        <w:rPr>
          <w:rFonts w:ascii="Consolas" w:hAnsi="Consolas" w:eastAsia="맑은 고딕"/>
          <w:b w:val="0"/>
          <w:color w:val="9F1239"/>
        </w:rPr>
        <w:t>강남 변전소 13호 정보 알려줘</w:t>
      </w:r>
    </w:p>
    <w:p>
      <w:pPr>
        <w:keepNext/>
        <w:jc w:val="center"/>
      </w:pPr>
      <w:r>
        <w:drawing>
          <wp:inline xmlns:a="http://schemas.openxmlformats.org/drawingml/2006/main" xmlns:pic="http://schemas.openxmlformats.org/drawingml/2006/picture">
            <wp:extent cx="3099937" cy="1647422"/>
            <wp:docPr id="53" name="Picture 53"/>
            <wp:cNvGraphicFramePr>
              <a:graphicFrameLocks noChangeAspect="1"/>
            </wp:cNvGraphicFramePr>
            <a:graphic>
              <a:graphicData uri="http://schemas.openxmlformats.org/drawingml/2006/picture">
                <pic:pic>
                  <pic:nvPicPr>
                    <pic:cNvPr id="0" name="single-2.png"/>
                    <pic:cNvPicPr/>
                  </pic:nvPicPr>
                  <pic:blipFill>
                    <a:blip r:embed="rId58"/>
                    <a:stretch>
                      <a:fillRect/>
                    </a:stretch>
                  </pic:blipFill>
                  <pic:spPr>
                    <a:xfrm>
                      <a:off x="0" y="0"/>
                      <a:ext cx="3099937" cy="1647422"/>
                    </a:xfrm>
                    <a:prstGeom prst="rect"/>
                  </pic:spPr>
                </pic:pic>
              </a:graphicData>
            </a:graphic>
          </wp:inline>
        </w:drawing>
      </w:r>
    </w:p>
    <w:p>
      <w:pPr>
        <w:jc w:val="center"/>
      </w:pPr>
      <w:r>
        <w:rPr>
          <w:rFonts w:ascii="맑은 고딕" w:hAnsi="맑은 고딕" w:eastAsia="맑은 고딕"/>
          <w:color w:val="4B5563"/>
          <w:sz w:val="18"/>
        </w:rPr>
        <w:t>그림 53. 이름으로 한 대상의 정보 전체를 물은 답</w:t>
      </w:r>
    </w:p>
    <w:p>
      <w:r>
        <w:rPr>
          <w:rFonts w:ascii="맑은 고딕" w:hAnsi="맑은 고딕" w:eastAsia="맑은 고딕"/>
          <w:b w:val="0"/>
        </w:rPr>
        <w:t xml:space="preserve">조회 조건 "시설 · 시설명 = 강남 변전소 13호 · 최대 20건". 속성 전부가 나왔습니다. 답 본문에 </w:t>
      </w:r>
      <w:r>
        <w:rPr>
          <w:rFonts w:ascii="Consolas" w:hAnsi="Consolas" w:eastAsia="맑은 고딕"/>
          <w:b w:val="0"/>
          <w:color w:val="9F1239"/>
        </w:rPr>
        <w:t>**시설 ID**</w:t>
      </w:r>
      <w:r>
        <w:rPr>
          <w:rFonts w:ascii="맑은 고딕" w:hAnsi="맑은 고딕" w:eastAsia="맑은 고딕"/>
          <w:b w:val="0"/>
        </w:rPr>
        <w:t xml:space="preserve"> 처럼 별표가 보이는데, AI 가 강조 표시를 섞어 쓴 것입니다. 내용에는 문제가 없습니다.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이름으로 찾을 때는 </w:t>
      </w:r>
      <w:r>
        <w:rPr>
          <w:rFonts w:ascii="맑은 고딕" w:hAnsi="맑은 고딕" w:eastAsia="맑은 고딕"/>
          <w:b/>
        </w:rPr>
        <w:t>등록된 이름과 글자 그대로</w:t>
      </w:r>
      <w:r>
        <w:rPr>
          <w:rFonts w:ascii="맑은 고딕" w:hAnsi="맑은 고딕" w:eastAsia="맑은 고딕"/>
          <w:b w:val="0"/>
        </w:rPr>
        <w:t xml:space="preserve"> 같아야 합니다. "강남 변전소 13호"를 "강남변전소 13호"(띄어쓰기 다름)나 "강남 변전소 13번"으로 쓰면 못 찾아 0건이 될 수 있습니다. 이름이 헷갈리면 식별자를 쓰세요.</w:t>
      </w:r>
    </w:p>
    <w:p>
      <w:pPr>
        <w:pStyle w:val="Heading3"/>
      </w:pPr>
      <w:r>
        <w:t>이렇게도 물을 수 있습니다</w:t>
      </w:r>
    </w:p>
    <w:tbl>
      <w:tblPr>
        <w:tblStyle w:val="TableGrid"/>
        <w:tblW w:type="auto" w:w="0"/>
        <w:jc w:val="center"/>
        <w:tblLook w:firstColumn="1" w:firstRow="1" w:lastColumn="0" w:lastRow="0" w:noHBand="0" w:noVBand="1" w:val="04A0"/>
      </w:tblPr>
      <w:tblGrid>
        <w:gridCol w:w="4819"/>
        <w:gridCol w:w="4819"/>
      </w:tblGrid>
      <w:tr>
        <w:tc>
          <w:tcPr>
            <w:tcW w:type="dxa" w:w="3373"/>
            <w:shd w:val="clear" w:color="auto" w:fill="E8EEFC"/>
          </w:tcPr>
          <w:p>
            <w:pPr>
              <w:spacing w:after="0" w:line="276" w:lineRule="auto"/>
            </w:pPr>
            <w:r>
              <w:rPr>
                <w:rFonts w:ascii="맑은 고딕" w:hAnsi="맑은 고딕" w:eastAsia="맑은 고딕"/>
                <w:b/>
                <w:sz w:val="19"/>
              </w:rPr>
              <w:t>질문</w:t>
            </w:r>
          </w:p>
        </w:tc>
        <w:tc>
          <w:tcPr>
            <w:tcW w:type="dxa" w:w="6265"/>
            <w:shd w:val="clear" w:color="auto" w:fill="E8EEFC"/>
          </w:tcPr>
          <w:p>
            <w:pPr>
              <w:spacing w:after="0" w:line="276" w:lineRule="auto"/>
            </w:pPr>
            <w:r>
              <w:rPr>
                <w:rFonts w:ascii="맑은 고딕" w:hAnsi="맑은 고딕" w:eastAsia="맑은 고딕"/>
                <w:b/>
                <w:sz w:val="19"/>
              </w:rPr>
              <w:t>기대하는 조회 조건</w:t>
            </w:r>
          </w:p>
        </w:tc>
      </w:tr>
      <w:tr>
        <w:tc>
          <w:tcPr>
            <w:tcW w:type="dxa" w:w="3373"/>
          </w:tcPr>
          <w:p>
            <w:pPr>
              <w:spacing w:after="0" w:line="276" w:lineRule="auto"/>
            </w:pPr>
            <w:r>
              <w:rPr>
                <w:rFonts w:ascii="맑은 고딕" w:hAnsi="맑은 고딕" w:eastAsia="맑은 고딕"/>
                <w:b w:val="0"/>
                <w:sz w:val="19"/>
              </w:rPr>
              <w:t>F-0001 정보 알려줘</w:t>
            </w:r>
          </w:p>
        </w:tc>
        <w:tc>
          <w:tcPr>
            <w:tcW w:type="dxa" w:w="6265"/>
          </w:tcPr>
          <w:p>
            <w:pPr>
              <w:spacing w:after="0" w:line="276" w:lineRule="auto"/>
            </w:pPr>
            <w:r>
              <w:rPr>
                <w:rFonts w:ascii="맑은 고딕" w:hAnsi="맑은 고딕" w:eastAsia="맑은 고딕"/>
                <w:b w:val="0"/>
                <w:sz w:val="19"/>
              </w:rPr>
              <w:t>시설 · 시설 ID = F-0001</w:t>
            </w:r>
          </w:p>
        </w:tc>
      </w:tr>
      <w:tr>
        <w:tc>
          <w:tcPr>
            <w:tcW w:type="dxa" w:w="3373"/>
          </w:tcPr>
          <w:p>
            <w:pPr>
              <w:spacing w:after="0" w:line="276" w:lineRule="auto"/>
            </w:pPr>
            <w:r>
              <w:rPr>
                <w:rFonts w:ascii="맑은 고딕" w:hAnsi="맑은 고딕" w:eastAsia="맑은 고딕"/>
                <w:b w:val="0"/>
                <w:sz w:val="19"/>
              </w:rPr>
              <w:t>대구 변전소 19호 설치일은 언제야?</w:t>
            </w:r>
          </w:p>
        </w:tc>
        <w:tc>
          <w:tcPr>
            <w:tcW w:type="dxa" w:w="6265"/>
          </w:tcPr>
          <w:p>
            <w:pPr>
              <w:spacing w:after="0" w:line="276" w:lineRule="auto"/>
            </w:pPr>
            <w:r>
              <w:rPr>
                <w:rFonts w:ascii="맑은 고딕" w:hAnsi="맑은 고딕" w:eastAsia="맑은 고딕"/>
                <w:b w:val="0"/>
                <w:sz w:val="19"/>
              </w:rPr>
              <w:t>시설 · 시설명 = 대구 변전소 19호</w:t>
            </w:r>
          </w:p>
        </w:tc>
      </w:tr>
      <w:tr>
        <w:tc>
          <w:tcPr>
            <w:tcW w:type="dxa" w:w="3373"/>
          </w:tcPr>
          <w:p>
            <w:pPr>
              <w:spacing w:after="0" w:line="276" w:lineRule="auto"/>
            </w:pPr>
            <w:r>
              <w:rPr>
                <w:rFonts w:ascii="맑은 고딕" w:hAnsi="맑은 고딕" w:eastAsia="맑은 고딕"/>
                <w:b w:val="0"/>
                <w:sz w:val="19"/>
              </w:rPr>
              <w:t>수원 전주 12호는 어느 조직 소유야?</w:t>
            </w:r>
          </w:p>
        </w:tc>
        <w:tc>
          <w:tcPr>
            <w:tcW w:type="dxa" w:w="6265"/>
          </w:tcPr>
          <w:p>
            <w:pPr>
              <w:spacing w:after="0" w:line="276" w:lineRule="auto"/>
            </w:pPr>
            <w:r>
              <w:rPr>
                <w:rFonts w:ascii="맑은 고딕" w:hAnsi="맑은 고딕" w:eastAsia="맑은 고딕"/>
                <w:b w:val="0"/>
                <w:sz w:val="19"/>
              </w:rPr>
              <w:t>시설 · 시설명 = 수원 전주 12호 (소유 조직 ID 가 답에 나옴)</w:t>
            </w:r>
          </w:p>
        </w:tc>
      </w:tr>
      <w:tr>
        <w:tc>
          <w:tcPr>
            <w:tcW w:type="dxa" w:w="3373"/>
          </w:tcPr>
          <w:p>
            <w:pPr>
              <w:spacing w:after="0" w:line="276" w:lineRule="auto"/>
            </w:pPr>
            <w:r>
              <w:rPr>
                <w:rFonts w:ascii="맑은 고딕" w:hAnsi="맑은 고딕" w:eastAsia="맑은 고딕"/>
                <w:b w:val="0"/>
                <w:sz w:val="19"/>
              </w:rPr>
              <w:t>지역 코드 41은 어디야?</w:t>
            </w:r>
          </w:p>
        </w:tc>
        <w:tc>
          <w:tcPr>
            <w:tcW w:type="dxa" w:w="6265"/>
          </w:tcPr>
          <w:p>
            <w:pPr>
              <w:spacing w:after="0" w:line="276" w:lineRule="auto"/>
            </w:pPr>
            <w:r>
              <w:rPr>
                <w:rFonts w:ascii="맑은 고딕" w:hAnsi="맑은 고딕" w:eastAsia="맑은 고딕"/>
                <w:b w:val="0"/>
                <w:sz w:val="19"/>
              </w:rPr>
              <w:t>지역 · 지역 코드 = 41</w:t>
            </w:r>
          </w:p>
        </w:tc>
      </w:tr>
    </w:tbl>
    <w:p>
      <w:pPr>
        <w:spacing w:after="40"/>
      </w:pPr>
    </w:p>
    <w:p>
      <w:pPr>
        <w:pStyle w:val="Heading2"/>
      </w:pPr>
      <w:r>
        <w:t>6.6 날짜 조건</w:t>
      </w:r>
    </w:p>
    <w:p>
      <w:r>
        <w:rPr>
          <w:rFonts w:ascii="맑은 고딕" w:hAnsi="맑은 고딕" w:eastAsia="맑은 고딕"/>
          <w:b w:val="0"/>
        </w:rPr>
        <w:t>"○○년 이전", "○○년 이후", "○○년에", "○○부터 ○○ 사이"로 날짜 속성(예제는 설치일)을 거릅니다.</w:t>
      </w:r>
    </w:p>
    <w:p>
      <w:pPr>
        <w:pStyle w:val="Heading3"/>
      </w:pPr>
      <w:r>
        <w:t>예 1 — 이전</w:t>
      </w:r>
    </w:p>
    <w:p>
      <w:r>
        <w:rPr>
          <w:rFonts w:ascii="Consolas" w:hAnsi="Consolas" w:eastAsia="맑은 고딕"/>
          <w:b w:val="0"/>
          <w:color w:val="9F1239"/>
        </w:rPr>
        <w:t>2010년 이전에 설치된 철탑은?</w:t>
      </w:r>
    </w:p>
    <w:p>
      <w:pPr>
        <w:keepNext/>
        <w:jc w:val="center"/>
      </w:pPr>
      <w:r>
        <w:drawing>
          <wp:inline xmlns:a="http://schemas.openxmlformats.org/drawingml/2006/main" xmlns:pic="http://schemas.openxmlformats.org/drawingml/2006/picture">
            <wp:extent cx="3099937" cy="1174078"/>
            <wp:docPr id="54" name="Picture 54"/>
            <wp:cNvGraphicFramePr>
              <a:graphicFrameLocks noChangeAspect="1"/>
            </wp:cNvGraphicFramePr>
            <a:graphic>
              <a:graphicData uri="http://schemas.openxmlformats.org/drawingml/2006/picture">
                <pic:pic>
                  <pic:nvPicPr>
                    <pic:cNvPr id="0" name="date-1.png"/>
                    <pic:cNvPicPr/>
                  </pic:nvPicPr>
                  <pic:blipFill>
                    <a:blip r:embed="rId59"/>
                    <a:stretch>
                      <a:fillRect/>
                    </a:stretch>
                  </pic:blipFill>
                  <pic:spPr>
                    <a:xfrm>
                      <a:off x="0" y="0"/>
                      <a:ext cx="3099937" cy="1174078"/>
                    </a:xfrm>
                    <a:prstGeom prst="rect"/>
                  </pic:spPr>
                </pic:pic>
              </a:graphicData>
            </a:graphic>
          </wp:inline>
        </w:drawing>
      </w:r>
    </w:p>
    <w:p>
      <w:pPr>
        <w:jc w:val="center"/>
      </w:pPr>
      <w:r>
        <w:rPr>
          <w:rFonts w:ascii="맑은 고딕" w:hAnsi="맑은 고딕" w:eastAsia="맑은 고딕"/>
          <w:color w:val="4B5563"/>
          <w:sz w:val="18"/>
        </w:rPr>
        <w:t>그림 54. 2010년 이전에 설치된 철탑</w:t>
      </w:r>
    </w:p>
    <w:p>
      <w:r>
        <w:rPr>
          <w:rFonts w:ascii="맑은 고딕" w:hAnsi="맑은 고딕" w:eastAsia="맑은 고딕"/>
          <w:b w:val="0"/>
        </w:rPr>
        <w:t>조회 조건 "시설 · 시설 유형 = 철탑 · 설치일 &lt; 2010-01-01 · 최대 20건". "2010년 이전"을 "2010년 1월 1일보다 앞"으로 이해했습니다. 2006년과 2009년에 설치된 철탑 두 곳이 나왔습니다.</w:t>
      </w:r>
    </w:p>
    <w:p>
      <w:pPr>
        <w:pStyle w:val="Heading3"/>
      </w:pPr>
      <w:r>
        <w:t>예 2 — 이후</w:t>
      </w:r>
    </w:p>
    <w:p>
      <w:r>
        <w:rPr>
          <w:rFonts w:ascii="Consolas" w:hAnsi="Consolas" w:eastAsia="맑은 고딕"/>
          <w:b w:val="0"/>
          <w:color w:val="9F1239"/>
        </w:rPr>
        <w:t>2020년 이후에 설치된 시설 목록 보여줘</w:t>
      </w:r>
    </w:p>
    <w:p>
      <w:pPr>
        <w:keepNext/>
        <w:jc w:val="center"/>
      </w:pPr>
      <w:r>
        <w:drawing>
          <wp:inline xmlns:a="http://schemas.openxmlformats.org/drawingml/2006/main" xmlns:pic="http://schemas.openxmlformats.org/drawingml/2006/picture">
            <wp:extent cx="3099937" cy="1884094"/>
            <wp:docPr id="55" name="Picture 55"/>
            <wp:cNvGraphicFramePr>
              <a:graphicFrameLocks noChangeAspect="1"/>
            </wp:cNvGraphicFramePr>
            <a:graphic>
              <a:graphicData uri="http://schemas.openxmlformats.org/drawingml/2006/picture">
                <pic:pic>
                  <pic:nvPicPr>
                    <pic:cNvPr id="0" name="date-2.png"/>
                    <pic:cNvPicPr/>
                  </pic:nvPicPr>
                  <pic:blipFill>
                    <a:blip r:embed="rId60"/>
                    <a:stretch>
                      <a:fillRect/>
                    </a:stretch>
                  </pic:blipFill>
                  <pic:spPr>
                    <a:xfrm>
                      <a:off x="0" y="0"/>
                      <a:ext cx="3099937" cy="1884094"/>
                    </a:xfrm>
                    <a:prstGeom prst="rect"/>
                  </pic:spPr>
                </pic:pic>
              </a:graphicData>
            </a:graphic>
          </wp:inline>
        </w:drawing>
      </w:r>
    </w:p>
    <w:p>
      <w:pPr>
        <w:jc w:val="center"/>
      </w:pPr>
      <w:r>
        <w:rPr>
          <w:rFonts w:ascii="맑은 고딕" w:hAnsi="맑은 고딕" w:eastAsia="맑은 고딕"/>
          <w:color w:val="4B5563"/>
          <w:sz w:val="18"/>
        </w:rPr>
        <w:t>그림 55. 2020년 이후에 설치된 시설</w:t>
      </w:r>
    </w:p>
    <w:p>
      <w:r>
        <w:rPr>
          <w:rFonts w:ascii="맑은 고딕" w:hAnsi="맑은 고딕" w:eastAsia="맑은 고딕"/>
          <w:b w:val="0"/>
        </w:rPr>
        <w:t xml:space="preserve">조회 조건 "시설 · 설치일 &gt; 2020-01-01 · 최대 20건". 기호가 </w:t>
      </w:r>
      <w:r>
        <w:rPr>
          <w:rFonts w:ascii="맑은 고딕" w:hAnsi="맑은 고딕" w:eastAsia="맑은 고딕"/>
          <w:b/>
        </w:rPr>
        <w:t>&gt;</w:t>
      </w:r>
      <w:r>
        <w:rPr>
          <w:rFonts w:ascii="맑은 고딕" w:hAnsi="맑은 고딕" w:eastAsia="맑은 고딕"/>
          <w:b w:val="0"/>
        </w:rPr>
        <w:t xml:space="preserve">(크다)이므로 2020년 1월 1일 </w:t>
      </w:r>
      <w:r>
        <w:rPr>
          <w:rFonts w:ascii="맑은 고딕" w:hAnsi="맑은 고딕" w:eastAsia="맑은 고딕"/>
          <w:b/>
        </w:rPr>
        <w:t>당일</w:t>
      </w:r>
      <w:r>
        <w:rPr>
          <w:rFonts w:ascii="맑은 고딕" w:hAnsi="맑은 고딕" w:eastAsia="맑은 고딕"/>
          <w:b w:val="0"/>
        </w:rPr>
        <w:t>에 설치된 시설은 빠집니다. 예제 데이터에는 그날 설치된 시설이 없어 상관없지만, 경계일이 중요한 업무라면 조회 조건의 기호(&gt; 인지 ≥ 인지)를 꼭 보세요. 필요하면 "2020년 1월 1일 포함 이후"처럼 분명히 말하세요.</w:t>
      </w:r>
    </w:p>
    <w:p>
      <w:pPr>
        <w:pStyle w:val="Heading3"/>
      </w:pPr>
      <w:r>
        <w:t>이렇게도 물을 수 있습니다</w:t>
      </w:r>
    </w:p>
    <w:tbl>
      <w:tblPr>
        <w:tblStyle w:val="TableGrid"/>
        <w:tblW w:type="auto" w:w="0"/>
        <w:jc w:val="center"/>
        <w:tblLook w:firstColumn="1" w:firstRow="1" w:lastColumn="0" w:lastRow="0" w:noHBand="0" w:noVBand="1" w:val="04A0"/>
      </w:tblPr>
      <w:tblGrid>
        <w:gridCol w:w="4819"/>
        <w:gridCol w:w="4819"/>
      </w:tblGrid>
      <w:tr>
        <w:tc>
          <w:tcPr>
            <w:tcW w:type="dxa" w:w="3771"/>
            <w:shd w:val="clear" w:color="auto" w:fill="E8EEFC"/>
          </w:tcPr>
          <w:p>
            <w:pPr>
              <w:spacing w:after="0" w:line="276" w:lineRule="auto"/>
            </w:pPr>
            <w:r>
              <w:rPr>
                <w:rFonts w:ascii="맑은 고딕" w:hAnsi="맑은 고딕" w:eastAsia="맑은 고딕"/>
                <w:b/>
                <w:sz w:val="19"/>
              </w:rPr>
              <w:t>질문</w:t>
            </w:r>
          </w:p>
        </w:tc>
        <w:tc>
          <w:tcPr>
            <w:tcW w:type="dxa" w:w="5866"/>
            <w:shd w:val="clear" w:color="auto" w:fill="E8EEFC"/>
          </w:tcPr>
          <w:p>
            <w:pPr>
              <w:spacing w:after="0" w:line="276" w:lineRule="auto"/>
            </w:pPr>
            <w:r>
              <w:rPr>
                <w:rFonts w:ascii="맑은 고딕" w:hAnsi="맑은 고딕" w:eastAsia="맑은 고딕"/>
                <w:b/>
                <w:sz w:val="19"/>
              </w:rPr>
              <w:t>기대하는 조회 조건</w:t>
            </w:r>
          </w:p>
        </w:tc>
      </w:tr>
      <w:tr>
        <w:tc>
          <w:tcPr>
            <w:tcW w:type="dxa" w:w="3771"/>
          </w:tcPr>
          <w:p>
            <w:pPr>
              <w:spacing w:after="0" w:line="276" w:lineRule="auto"/>
            </w:pPr>
            <w:r>
              <w:rPr>
                <w:rFonts w:ascii="맑은 고딕" w:hAnsi="맑은 고딕" w:eastAsia="맑은 고딕"/>
                <w:b w:val="0"/>
                <w:sz w:val="19"/>
              </w:rPr>
              <w:t>2015년에 설치된 시설 알려줘</w:t>
            </w:r>
          </w:p>
        </w:tc>
        <w:tc>
          <w:tcPr>
            <w:tcW w:type="dxa" w:w="5866"/>
          </w:tcPr>
          <w:p>
            <w:pPr>
              <w:spacing w:after="0" w:line="276" w:lineRule="auto"/>
            </w:pPr>
            <w:r>
              <w:rPr>
                <w:rFonts w:ascii="맑은 고딕" w:hAnsi="맑은 고딕" w:eastAsia="맑은 고딕"/>
                <w:b w:val="0"/>
                <w:sz w:val="19"/>
              </w:rPr>
              <w:t>시설 · 설치일 ≥ 2015-01-01 · 설치일 &lt; 2016-01-01</w:t>
            </w:r>
          </w:p>
        </w:tc>
      </w:tr>
      <w:tr>
        <w:tc>
          <w:tcPr>
            <w:tcW w:type="dxa" w:w="3771"/>
          </w:tcPr>
          <w:p>
            <w:pPr>
              <w:spacing w:after="0" w:line="276" w:lineRule="auto"/>
            </w:pPr>
            <w:r>
              <w:rPr>
                <w:rFonts w:ascii="맑은 고딕" w:hAnsi="맑은 고딕" w:eastAsia="맑은 고딕"/>
                <w:b w:val="0"/>
                <w:sz w:val="19"/>
              </w:rPr>
              <w:t>2010년부터 2015년 사이에 설치된 변전소는?</w:t>
            </w:r>
          </w:p>
        </w:tc>
        <w:tc>
          <w:tcPr>
            <w:tcW w:type="dxa" w:w="5866"/>
          </w:tcPr>
          <w:p>
            <w:pPr>
              <w:spacing w:after="0" w:line="276" w:lineRule="auto"/>
            </w:pPr>
            <w:r>
              <w:rPr>
                <w:rFonts w:ascii="맑은 고딕" w:hAnsi="맑은 고딕" w:eastAsia="맑은 고딕"/>
                <w:b w:val="0"/>
                <w:sz w:val="19"/>
              </w:rPr>
              <w:t>시설 · 시설 유형 = 변전소 · 설치일 범위</w:t>
            </w:r>
          </w:p>
        </w:tc>
      </w:tr>
      <w:tr>
        <w:tc>
          <w:tcPr>
            <w:tcW w:type="dxa" w:w="3771"/>
          </w:tcPr>
          <w:p>
            <w:pPr>
              <w:spacing w:after="0" w:line="276" w:lineRule="auto"/>
            </w:pPr>
            <w:r>
              <w:rPr>
                <w:rFonts w:ascii="맑은 고딕" w:hAnsi="맑은 고딕" w:eastAsia="맑은 고딕"/>
                <w:b w:val="0"/>
                <w:sz w:val="19"/>
              </w:rPr>
              <w:t>설치된 지 10년 넘은 전주는 몇 개야?</w:t>
            </w:r>
          </w:p>
        </w:tc>
        <w:tc>
          <w:tcPr>
            <w:tcW w:type="dxa" w:w="5866"/>
          </w:tcPr>
          <w:p>
            <w:pPr>
              <w:spacing w:after="0" w:line="276" w:lineRule="auto"/>
            </w:pPr>
            <w:r>
              <w:rPr>
                <w:rFonts w:ascii="맑은 고딕" w:hAnsi="맑은 고딕" w:eastAsia="맑은 고딕"/>
                <w:b w:val="0"/>
                <w:sz w:val="19"/>
              </w:rPr>
              <w:t>시설 · 시설 유형 = 전주 · 설치일 &lt; (오늘로부터 10년 전) · 건수</w:t>
            </w:r>
          </w:p>
        </w:tc>
      </w:tr>
    </w:tbl>
    <w:p>
      <w:pPr>
        <w:spacing w:after="40"/>
      </w:pPr>
    </w:p>
    <w:p>
      <w:pPr>
        <w:pStyle w:val="Heading2"/>
      </w:pPr>
      <w:r>
        <w:t>6.7 평균·합계</w:t>
      </w:r>
    </w:p>
    <w:p>
      <w:r>
        <w:rPr>
          <w:rFonts w:ascii="맑은 고딕" w:hAnsi="맑은 고딕" w:eastAsia="맑은 고딕"/>
          <w:b w:val="0"/>
        </w:rPr>
        <w:t>"평균", "합계", "총", "최대값", "최소값"으로 숫자 속성을 계산합니다.</w:t>
      </w:r>
    </w:p>
    <w:p>
      <w:pPr>
        <w:pStyle w:val="Heading3"/>
      </w:pPr>
      <w:r>
        <w:t>예 1 — 평균</w:t>
      </w:r>
    </w:p>
    <w:p>
      <w:r>
        <w:rPr>
          <w:rFonts w:ascii="Consolas" w:hAnsi="Consolas" w:eastAsia="맑은 고딕"/>
          <w:b w:val="0"/>
          <w:color w:val="9F1239"/>
        </w:rPr>
        <w:t>변전소의 평균 설비 용량은?</w:t>
      </w:r>
    </w:p>
    <w:p>
      <w:pPr>
        <w:keepNext/>
        <w:jc w:val="center"/>
      </w:pPr>
      <w:r>
        <w:drawing>
          <wp:inline xmlns:a="http://schemas.openxmlformats.org/drawingml/2006/main" xmlns:pic="http://schemas.openxmlformats.org/drawingml/2006/picture">
            <wp:extent cx="3099937" cy="816750"/>
            <wp:docPr id="56" name="Picture 56"/>
            <wp:cNvGraphicFramePr>
              <a:graphicFrameLocks noChangeAspect="1"/>
            </wp:cNvGraphicFramePr>
            <a:graphic>
              <a:graphicData uri="http://schemas.openxmlformats.org/drawingml/2006/picture">
                <pic:pic>
                  <pic:nvPicPr>
                    <pic:cNvPr id="0" name="stat-1.png"/>
                    <pic:cNvPicPr/>
                  </pic:nvPicPr>
                  <pic:blipFill>
                    <a:blip r:embed="rId6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56. 변전소의 평균 설비 용량</w:t>
      </w:r>
    </w:p>
    <w:p>
      <w:r>
        <w:rPr>
          <w:rFonts w:ascii="맑은 고딕" w:hAnsi="맑은 고딕" w:eastAsia="맑은 고딕"/>
          <w:b w:val="0"/>
        </w:rPr>
        <w:t>조회 조건 "시설 · 시설 유형 = 변전소 · 설비 용량(kW) 평균". 답 2,000kW. 평균은 서버가 계산하고 반올림합니다.</w:t>
      </w:r>
    </w:p>
    <w:p>
      <w:pPr>
        <w:pStyle w:val="Heading3"/>
      </w:pPr>
      <w:r>
        <w:t>예 2 — 합계</w:t>
      </w:r>
    </w:p>
    <w:p>
      <w:r>
        <w:rPr>
          <w:rFonts w:ascii="Consolas" w:hAnsi="Consolas" w:eastAsia="맑은 고딕"/>
          <w:b w:val="0"/>
          <w:color w:val="9F1239"/>
        </w:rPr>
        <w:t>철탑 설비 용량 합계는?</w:t>
      </w:r>
    </w:p>
    <w:p>
      <w:pPr>
        <w:keepNext/>
        <w:jc w:val="center"/>
      </w:pPr>
      <w:r>
        <w:drawing>
          <wp:inline xmlns:a="http://schemas.openxmlformats.org/drawingml/2006/main" xmlns:pic="http://schemas.openxmlformats.org/drawingml/2006/picture">
            <wp:extent cx="3099937" cy="816750"/>
            <wp:docPr id="57" name="Picture 57"/>
            <wp:cNvGraphicFramePr>
              <a:graphicFrameLocks noChangeAspect="1"/>
            </wp:cNvGraphicFramePr>
            <a:graphic>
              <a:graphicData uri="http://schemas.openxmlformats.org/drawingml/2006/picture">
                <pic:pic>
                  <pic:nvPicPr>
                    <pic:cNvPr id="0" name="stat-2.png"/>
                    <pic:cNvPicPr/>
                  </pic:nvPicPr>
                  <pic:blipFill>
                    <a:blip r:embed="rId62"/>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57. 철탑 설비 용량 합계</w:t>
      </w:r>
    </w:p>
    <w:p>
      <w:r>
        <w:rPr>
          <w:rFonts w:ascii="맑은 고딕" w:hAnsi="맑은 고딕" w:eastAsia="맑은 고딕"/>
          <w:b w:val="0"/>
        </w:rPr>
        <w:t>조회 조건 "시설 · 시설 유형 = 철탑 · 설비 용량(kW) 합계". 답 2,400kW.</w:t>
      </w:r>
    </w:p>
    <w:p>
      <w:pPr>
        <w:pStyle w:val="Heading3"/>
      </w:pPr>
      <w:r>
        <w:t>예 3 — 조건을 단 평균</w:t>
      </w:r>
    </w:p>
    <w:p>
      <w:r>
        <w:rPr>
          <w:rFonts w:ascii="Consolas" w:hAnsi="Consolas" w:eastAsia="맑은 고딕"/>
          <w:b w:val="0"/>
          <w:color w:val="9F1239"/>
        </w:rPr>
        <w:t>용량이 1000kW 넘는 변전소의 평균 위험등급은?</w:t>
      </w:r>
    </w:p>
    <w:p>
      <w:pPr>
        <w:keepNext/>
        <w:jc w:val="center"/>
      </w:pPr>
      <w:r>
        <w:drawing>
          <wp:inline xmlns:a="http://schemas.openxmlformats.org/drawingml/2006/main" xmlns:pic="http://schemas.openxmlformats.org/drawingml/2006/picture">
            <wp:extent cx="3099937" cy="816750"/>
            <wp:docPr id="58" name="Picture 58"/>
            <wp:cNvGraphicFramePr>
              <a:graphicFrameLocks noChangeAspect="1"/>
            </wp:cNvGraphicFramePr>
            <a:graphic>
              <a:graphicData uri="http://schemas.openxmlformats.org/drawingml/2006/picture">
                <pic:pic>
                  <pic:nvPicPr>
                    <pic:cNvPr id="0" name="stat-3.png"/>
                    <pic:cNvPicPr/>
                  </pic:nvPicPr>
                  <pic:blipFill>
                    <a:blip r:embed="rId63"/>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58. 조건을 단 평균</w:t>
      </w:r>
    </w:p>
    <w:p>
      <w:r>
        <w:rPr>
          <w:rFonts w:ascii="맑은 고딕" w:hAnsi="맑은 고딕" w:eastAsia="맑은 고딕"/>
          <w:b w:val="0"/>
        </w:rPr>
        <w:t>조회 조건 "시설 · 시설 유형 = 변전소 · 설비 용량(kW) &gt; 1,000 · 위험등급 평균". 조건 두 개와 계산 하나가 모두 들어갔습니다. 답 2.56.</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평균·합계 답의 근거 칩은 "결과 1" 하나입니다. 어떤 시설들이 계산에 들어갔는지 보려면 같은 조건으로 목록을 물으세요: </w:t>
      </w:r>
      <w:r>
        <w:rPr>
          <w:rFonts w:ascii="Consolas" w:hAnsi="Consolas" w:eastAsia="맑은 고딕"/>
          <w:b w:val="0"/>
          <w:color w:val="9F1239"/>
        </w:rPr>
        <w:t>용량이 1000kW 넘는 변전소 목록 보여줘</w:t>
      </w:r>
      <w:r>
        <w:rPr>
          <w:rFonts w:ascii="맑은 고딕" w:hAnsi="맑은 고딕" w:eastAsia="맑은 고딕"/>
          <w:b w:val="0"/>
        </w:rPr>
        <w:t>.</w:t>
      </w:r>
    </w:p>
    <w:p>
      <w:pPr>
        <w:pStyle w:val="Heading2"/>
      </w:pPr>
      <w:r>
        <w:t>6.8 관계 따라가기</w:t>
      </w:r>
    </w:p>
    <w:p>
      <w:r>
        <w:rPr>
          <w:rFonts w:ascii="맑은 고딕" w:hAnsi="맑은 고딕" w:eastAsia="맑은 고딕"/>
          <w:b w:val="0"/>
        </w:rPr>
        <w:t>시설은 조직(소유 조직)·지역(소재 지역)과 이어져 있습니다. "○○지사가 소유한", "○○에 있는"처럼 이어진 대상의 조건으로 거를 수 있습니다.</w:t>
      </w:r>
    </w:p>
    <w:p>
      <w:pPr>
        <w:pStyle w:val="Heading3"/>
      </w:pPr>
      <w:r>
        <w:t>예 1 — 소유 조직으로</w:t>
      </w:r>
    </w:p>
    <w:p>
      <w:r>
        <w:rPr>
          <w:rFonts w:ascii="Consolas" w:hAnsi="Consolas" w:eastAsia="맑은 고딕"/>
          <w:b w:val="0"/>
          <w:color w:val="9F1239"/>
        </w:rPr>
        <w:t>강남지사가 소유한 시설 목록 보여줘</w:t>
      </w:r>
    </w:p>
    <w:p>
      <w:pPr>
        <w:keepNext/>
        <w:jc w:val="center"/>
      </w:pPr>
      <w:r>
        <w:drawing>
          <wp:inline xmlns:a="http://schemas.openxmlformats.org/drawingml/2006/main" xmlns:pic="http://schemas.openxmlformats.org/drawingml/2006/picture">
            <wp:extent cx="3099937" cy="3099938"/>
            <wp:docPr id="59" name="Picture 59"/>
            <wp:cNvGraphicFramePr>
              <a:graphicFrameLocks noChangeAspect="1"/>
            </wp:cNvGraphicFramePr>
            <a:graphic>
              <a:graphicData uri="http://schemas.openxmlformats.org/drawingml/2006/picture">
                <pic:pic>
                  <pic:nvPicPr>
                    <pic:cNvPr id="0" name="link-1.png"/>
                    <pic:cNvPicPr/>
                  </pic:nvPicPr>
                  <pic:blipFill>
                    <a:blip r:embed="rId64"/>
                    <a:stretch>
                      <a:fillRect/>
                    </a:stretch>
                  </pic:blipFill>
                  <pic:spPr>
                    <a:xfrm>
                      <a:off x="0" y="0"/>
                      <a:ext cx="3099937" cy="3099938"/>
                    </a:xfrm>
                    <a:prstGeom prst="rect"/>
                  </pic:spPr>
                </pic:pic>
              </a:graphicData>
            </a:graphic>
          </wp:inline>
        </w:drawing>
      </w:r>
    </w:p>
    <w:p>
      <w:pPr>
        <w:jc w:val="center"/>
      </w:pPr>
      <w:r>
        <w:rPr>
          <w:rFonts w:ascii="맑은 고딕" w:hAnsi="맑은 고딕" w:eastAsia="맑은 고딕"/>
          <w:color w:val="4B5563"/>
          <w:sz w:val="18"/>
        </w:rPr>
        <w:t>그림 59. 강남지사가 소유한 시설</w:t>
      </w:r>
    </w:p>
    <w:p>
      <w:r>
        <w:rPr>
          <w:rFonts w:ascii="맑은 고딕" w:hAnsi="맑은 고딕" w:eastAsia="맑은 고딕"/>
          <w:b w:val="0"/>
        </w:rPr>
        <w:t xml:space="preserve">조회 조건 "시설 · 소유 조직[조직: 조직명 = 강남지사] · 최대 20건". 대괄호 [ ] 안은 </w:t>
      </w:r>
      <w:r>
        <w:rPr>
          <w:rFonts w:ascii="맑은 고딕" w:hAnsi="맑은 고딕" w:eastAsia="맑은 고딕"/>
          <w:b/>
        </w:rPr>
        <w:t>이어진 대상의 조건</w:t>
      </w:r>
      <w:r>
        <w:rPr>
          <w:rFonts w:ascii="맑은 고딕" w:hAnsi="맑은 고딕" w:eastAsia="맑은 고딕"/>
          <w:b w:val="0"/>
        </w:rPr>
        <w:t>입니다. "소유 조직이 '조직명이 강남지사인 조직'인 시설"이라는 뜻입니다. 8곳이 나왔습니다.</w:t>
      </w:r>
    </w:p>
    <w:p>
      <w:pPr>
        <w:pStyle w:val="Heading3"/>
      </w:pPr>
      <w:r>
        <w:t>예 2 — 소재 지역과 유형</w:t>
      </w:r>
    </w:p>
    <w:p>
      <w:r>
        <w:rPr>
          <w:rFonts w:ascii="Consolas" w:hAnsi="Consolas" w:eastAsia="맑은 고딕"/>
          <w:b w:val="0"/>
          <w:color w:val="9F1239"/>
        </w:rPr>
        <w:t>서울에 있는 변전소는?</w:t>
      </w:r>
    </w:p>
    <w:p>
      <w:pPr>
        <w:keepNext/>
        <w:jc w:val="center"/>
      </w:pPr>
      <w:r>
        <w:drawing>
          <wp:inline xmlns:a="http://schemas.openxmlformats.org/drawingml/2006/main" xmlns:pic="http://schemas.openxmlformats.org/drawingml/2006/picture">
            <wp:extent cx="3099937" cy="1647422"/>
            <wp:docPr id="60" name="Picture 60"/>
            <wp:cNvGraphicFramePr>
              <a:graphicFrameLocks noChangeAspect="1"/>
            </wp:cNvGraphicFramePr>
            <a:graphic>
              <a:graphicData uri="http://schemas.openxmlformats.org/drawingml/2006/picture">
                <pic:pic>
                  <pic:nvPicPr>
                    <pic:cNvPr id="0" name="link-2.png"/>
                    <pic:cNvPicPr/>
                  </pic:nvPicPr>
                  <pic:blipFill>
                    <a:blip r:embed="rId65"/>
                    <a:stretch>
                      <a:fillRect/>
                    </a:stretch>
                  </pic:blipFill>
                  <pic:spPr>
                    <a:xfrm>
                      <a:off x="0" y="0"/>
                      <a:ext cx="3099937" cy="1647422"/>
                    </a:xfrm>
                    <a:prstGeom prst="rect"/>
                  </pic:spPr>
                </pic:pic>
              </a:graphicData>
            </a:graphic>
          </wp:inline>
        </w:drawing>
      </w:r>
    </w:p>
    <w:p>
      <w:pPr>
        <w:jc w:val="center"/>
      </w:pPr>
      <w:r>
        <w:rPr>
          <w:rFonts w:ascii="맑은 고딕" w:hAnsi="맑은 고딕" w:eastAsia="맑은 고딕"/>
          <w:color w:val="4B5563"/>
          <w:sz w:val="18"/>
        </w:rPr>
        <w:t>그림 60. 서울에 있는 변전소</w:t>
      </w:r>
    </w:p>
    <w:p>
      <w:r>
        <w:rPr>
          <w:rFonts w:ascii="맑은 고딕" w:hAnsi="맑은 고딕" w:eastAsia="맑은 고딕"/>
          <w:b w:val="0"/>
        </w:rPr>
        <w:t>조회 조건 "시설 · 시설 유형 = 변전소 · 소재 지역[지역: 지역명 = 서울] · 최대 20건". 변전소 조건과 지역 조건이 함께 들어갔습니다.</w:t>
      </w:r>
    </w:p>
    <w:p>
      <w:pPr>
        <w:pStyle w:val="Heading3"/>
      </w:pPr>
      <w:r>
        <w:t>예 3 — 관계와 값 조건</w:t>
      </w:r>
    </w:p>
    <w:p>
      <w:r>
        <w:rPr>
          <w:rFonts w:ascii="Consolas" w:hAnsi="Consolas" w:eastAsia="맑은 고딕"/>
          <w:b w:val="0"/>
          <w:color w:val="9F1239"/>
        </w:rPr>
        <w:t>부산지사가 소유한 시설 중 위험등급이 4 이상인 것은?</w:t>
      </w:r>
    </w:p>
    <w:p>
      <w:pPr>
        <w:keepNext/>
        <w:jc w:val="center"/>
      </w:pPr>
      <w:r>
        <w:drawing>
          <wp:inline xmlns:a="http://schemas.openxmlformats.org/drawingml/2006/main" xmlns:pic="http://schemas.openxmlformats.org/drawingml/2006/picture">
            <wp:extent cx="3099937" cy="1410750"/>
            <wp:docPr id="61" name="Picture 61"/>
            <wp:cNvGraphicFramePr>
              <a:graphicFrameLocks noChangeAspect="1"/>
            </wp:cNvGraphicFramePr>
            <a:graphic>
              <a:graphicData uri="http://schemas.openxmlformats.org/drawingml/2006/picture">
                <pic:pic>
                  <pic:nvPicPr>
                    <pic:cNvPr id="0" name="link-3.png"/>
                    <pic:cNvPicPr/>
                  </pic:nvPicPr>
                  <pic:blipFill>
                    <a:blip r:embed="rId66"/>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61. 부산지사 소유 시설 중 위험등급 4 이상</w:t>
      </w:r>
    </w:p>
    <w:p>
      <w:r>
        <w:rPr>
          <w:rFonts w:ascii="맑은 고딕" w:hAnsi="맑은 고딕" w:eastAsia="맑은 고딕"/>
          <w:b w:val="0"/>
        </w:rPr>
        <w:t>조회 조건 "시설 · 위험등급 ≥ 4 · 소유 조직[조직: 조직명 = 부산지사] · 최대 20건". 4곳이 나왔습니다.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관계 질문은 관계 정보 전용 저장소를 함께 씁니다. 그 저장소에 문제가 있으면 관계 질문만 "조회 실패 · 관계 저장소 연결 불가"가 나오고, 관계가 없는 질문은 정상으로 답합니다(「8장 8.5」). 관계 정보가 늦게 반영되는 동안에는 조회 조건 아래 "관계 정보는 ○○ 기준입니다"가 보입니다.</w:t>
      </w:r>
    </w:p>
    <w:p>
      <w:pPr>
        <w:pStyle w:val="Heading3"/>
      </w:pPr>
      <w:r>
        <w:t>이렇게도 물을 수 있습니다</w:t>
      </w:r>
    </w:p>
    <w:tbl>
      <w:tblPr>
        <w:tblStyle w:val="TableGrid"/>
        <w:tblW w:type="auto" w:w="0"/>
        <w:jc w:val="center"/>
        <w:tblLook w:firstColumn="1" w:firstRow="1" w:lastColumn="0" w:lastRow="0" w:noHBand="0" w:noVBand="1" w:val="04A0"/>
      </w:tblPr>
      <w:tblGrid>
        <w:gridCol w:w="4819"/>
        <w:gridCol w:w="4819"/>
      </w:tblGrid>
      <w:tr>
        <w:tc>
          <w:tcPr>
            <w:tcW w:type="dxa" w:w="3165"/>
            <w:shd w:val="clear" w:color="auto" w:fill="E8EEFC"/>
          </w:tcPr>
          <w:p>
            <w:pPr>
              <w:spacing w:after="0" w:line="276" w:lineRule="auto"/>
            </w:pPr>
            <w:r>
              <w:rPr>
                <w:rFonts w:ascii="맑은 고딕" w:hAnsi="맑은 고딕" w:eastAsia="맑은 고딕"/>
                <w:b/>
                <w:sz w:val="19"/>
              </w:rPr>
              <w:t>질문</w:t>
            </w:r>
          </w:p>
        </w:tc>
        <w:tc>
          <w:tcPr>
            <w:tcW w:type="dxa" w:w="6473"/>
            <w:shd w:val="clear" w:color="auto" w:fill="E8EEFC"/>
          </w:tcPr>
          <w:p>
            <w:pPr>
              <w:spacing w:after="0" w:line="276" w:lineRule="auto"/>
            </w:pPr>
            <w:r>
              <w:rPr>
                <w:rFonts w:ascii="맑은 고딕" w:hAnsi="맑은 고딕" w:eastAsia="맑은 고딕"/>
                <w:b/>
                <w:sz w:val="19"/>
              </w:rPr>
              <w:t>기대하는 조회 조건</w:t>
            </w:r>
          </w:p>
        </w:tc>
      </w:tr>
      <w:tr>
        <w:tc>
          <w:tcPr>
            <w:tcW w:type="dxa" w:w="3165"/>
          </w:tcPr>
          <w:p>
            <w:pPr>
              <w:spacing w:after="0" w:line="276" w:lineRule="auto"/>
            </w:pPr>
            <w:r>
              <w:rPr>
                <w:rFonts w:ascii="맑은 고딕" w:hAnsi="맑은 고딕" w:eastAsia="맑은 고딕"/>
                <w:b w:val="0"/>
                <w:sz w:val="19"/>
              </w:rPr>
              <w:t>부산지사 소유 시설은 몇 개야?</w:t>
            </w:r>
          </w:p>
        </w:tc>
        <w:tc>
          <w:tcPr>
            <w:tcW w:type="dxa" w:w="6473"/>
          </w:tcPr>
          <w:p>
            <w:pPr>
              <w:spacing w:after="0" w:line="276" w:lineRule="auto"/>
            </w:pPr>
            <w:r>
              <w:rPr>
                <w:rFonts w:ascii="맑은 고딕" w:hAnsi="맑은 고딕" w:eastAsia="맑은 고딕"/>
                <w:b w:val="0"/>
                <w:sz w:val="19"/>
              </w:rPr>
              <w:t>시설 · 소유 조직[조직: 조직명 = 부산지사] · 건수</w:t>
            </w:r>
          </w:p>
        </w:tc>
      </w:tr>
      <w:tr>
        <w:tc>
          <w:tcPr>
            <w:tcW w:type="dxa" w:w="3165"/>
          </w:tcPr>
          <w:p>
            <w:pPr>
              <w:spacing w:after="0" w:line="276" w:lineRule="auto"/>
            </w:pPr>
            <w:r>
              <w:rPr>
                <w:rFonts w:ascii="맑은 고딕" w:hAnsi="맑은 고딕" w:eastAsia="맑은 고딕"/>
                <w:b w:val="0"/>
                <w:sz w:val="19"/>
              </w:rPr>
              <w:t>대구 지역의 위험등급 4 이상 시설은?</w:t>
            </w:r>
          </w:p>
        </w:tc>
        <w:tc>
          <w:tcPr>
            <w:tcW w:type="dxa" w:w="6473"/>
          </w:tcPr>
          <w:p>
            <w:pPr>
              <w:spacing w:after="0" w:line="276" w:lineRule="auto"/>
            </w:pPr>
            <w:r>
              <w:rPr>
                <w:rFonts w:ascii="맑은 고딕" w:hAnsi="맑은 고딕" w:eastAsia="맑은 고딕"/>
                <w:b w:val="0"/>
                <w:sz w:val="19"/>
              </w:rPr>
              <w:t>시설 · 위험등급 ≥ 4 · 소재 지역[지역: 지역명 = 대구]</w:t>
            </w:r>
          </w:p>
        </w:tc>
      </w:tr>
      <w:tr>
        <w:tc>
          <w:tcPr>
            <w:tcW w:type="dxa" w:w="3165"/>
          </w:tcPr>
          <w:p>
            <w:pPr>
              <w:spacing w:after="0" w:line="276" w:lineRule="auto"/>
            </w:pPr>
            <w:r>
              <w:rPr>
                <w:rFonts w:ascii="맑은 고딕" w:hAnsi="맑은 고딕" w:eastAsia="맑은 고딕"/>
                <w:b w:val="0"/>
                <w:sz w:val="19"/>
              </w:rPr>
              <w:t>수원지사 소유 철탑의 평균 설비 용량은?</w:t>
            </w:r>
          </w:p>
        </w:tc>
        <w:tc>
          <w:tcPr>
            <w:tcW w:type="dxa" w:w="6473"/>
          </w:tcPr>
          <w:p>
            <w:pPr>
              <w:spacing w:after="0" w:line="276" w:lineRule="auto"/>
            </w:pPr>
            <w:r>
              <w:rPr>
                <w:rFonts w:ascii="맑은 고딕" w:hAnsi="맑은 고딕" w:eastAsia="맑은 고딕"/>
                <w:b w:val="0"/>
                <w:sz w:val="19"/>
              </w:rPr>
              <w:t>시설 · 시설 유형 = 철탑 · 소유 조직[…수원지사] · 설비 용량(kW) 평균</w:t>
            </w:r>
          </w:p>
        </w:tc>
      </w:tr>
    </w:tbl>
    <w:p>
      <w:pPr>
        <w:spacing w:after="40"/>
      </w:pPr>
    </w:p>
    <w:p>
      <w:pPr>
        <w:pStyle w:val="Heading2"/>
      </w:pPr>
      <w:r>
        <w:t>6.9 다른 종류의 데이터</w:t>
      </w:r>
    </w:p>
    <w:p>
      <w:r>
        <w:rPr>
          <w:rFonts w:ascii="맑은 고딕" w:hAnsi="맑은 고딕" w:eastAsia="맑은 고딕"/>
          <w:b w:val="0"/>
        </w:rPr>
        <w:t>시설만 물을 수 있는 것은 아닙니다. 읽기 권한이 있는 모든 종류(예제는 조직·지역)를 물을 수 있습니다.</w:t>
      </w:r>
    </w:p>
    <w:p>
      <w:pPr>
        <w:pStyle w:val="Heading3"/>
      </w:pPr>
      <w:r>
        <w:t>예 1 — 조직 목록</w:t>
      </w:r>
    </w:p>
    <w:p>
      <w:r>
        <w:rPr>
          <w:rFonts w:ascii="Consolas" w:hAnsi="Consolas" w:eastAsia="맑은 고딕"/>
          <w:b w:val="0"/>
          <w:color w:val="9F1239"/>
        </w:rPr>
        <w:t>조직 목록 보여줘</w:t>
      </w:r>
    </w:p>
    <w:p>
      <w:pPr>
        <w:keepNext/>
        <w:jc w:val="center"/>
      </w:pPr>
      <w:r>
        <w:drawing>
          <wp:inline xmlns:a="http://schemas.openxmlformats.org/drawingml/2006/main" xmlns:pic="http://schemas.openxmlformats.org/drawingml/2006/picture">
            <wp:extent cx="3099937" cy="1410750"/>
            <wp:docPr id="62" name="Picture 62"/>
            <wp:cNvGraphicFramePr>
              <a:graphicFrameLocks noChangeAspect="1"/>
            </wp:cNvGraphicFramePr>
            <a:graphic>
              <a:graphicData uri="http://schemas.openxmlformats.org/drawingml/2006/picture">
                <pic:pic>
                  <pic:nvPicPr>
                    <pic:cNvPr id="0" name="other-types-1.png"/>
                    <pic:cNvPicPr/>
                  </pic:nvPicPr>
                  <pic:blipFill>
                    <a:blip r:embed="rId67"/>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62. 조직 목록</w:t>
      </w:r>
    </w:p>
    <w:p>
      <w:r>
        <w:rPr>
          <w:rFonts w:ascii="맑은 고딕" w:hAnsi="맑은 고딕" w:eastAsia="맑은 고딕"/>
          <w:b w:val="0"/>
        </w:rPr>
        <w:t>조회 조건의 맨 앞이 "조직"입니다. 4개 조직이 나왔습니다.</w:t>
      </w:r>
    </w:p>
    <w:p>
      <w:pPr>
        <w:pStyle w:val="Heading3"/>
      </w:pPr>
      <w:r>
        <w:t>예 2 — 지역 목록</w:t>
      </w:r>
    </w:p>
    <w:p>
      <w:r>
        <w:rPr>
          <w:rFonts w:ascii="Consolas" w:hAnsi="Consolas" w:eastAsia="맑은 고딕"/>
          <w:b w:val="0"/>
          <w:color w:val="9F1239"/>
        </w:rPr>
        <w:t>지역 목록 알려줘</w:t>
      </w:r>
    </w:p>
    <w:p>
      <w:pPr>
        <w:keepNext/>
        <w:jc w:val="center"/>
      </w:pPr>
      <w:r>
        <w:drawing>
          <wp:inline xmlns:a="http://schemas.openxmlformats.org/drawingml/2006/main" xmlns:pic="http://schemas.openxmlformats.org/drawingml/2006/picture">
            <wp:extent cx="3099937" cy="1410750"/>
            <wp:docPr id="63" name="Picture 63"/>
            <wp:cNvGraphicFramePr>
              <a:graphicFrameLocks noChangeAspect="1"/>
            </wp:cNvGraphicFramePr>
            <a:graphic>
              <a:graphicData uri="http://schemas.openxmlformats.org/drawingml/2006/picture">
                <pic:pic>
                  <pic:nvPicPr>
                    <pic:cNvPr id="0" name="other-types-2.png"/>
                    <pic:cNvPicPr/>
                  </pic:nvPicPr>
                  <pic:blipFill>
                    <a:blip r:embed="rId68"/>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63. 지역 목록</w:t>
      </w:r>
    </w:p>
    <w:p>
      <w:r>
        <w:rPr>
          <w:rFonts w:ascii="맑은 고딕" w:hAnsi="맑은 고딕" w:eastAsia="맑은 고딕"/>
          <w:b w:val="0"/>
        </w:rPr>
        <w:t>5개 지역이 나왔습니다. 6.4 예 2 의 지역 코드가 어느 지역인지 여기서 알 수 있습니다.</w:t>
      </w:r>
    </w:p>
    <w:p>
      <w:pPr>
        <w:pStyle w:val="Heading3"/>
      </w:pPr>
      <w:r>
        <w:t>예 3 — 개인정보가 담긴 속성</w:t>
      </w:r>
    </w:p>
    <w:p>
      <w:r>
        <w:rPr>
          <w:rFonts w:ascii="Consolas" w:hAnsi="Consolas" w:eastAsia="맑은 고딕"/>
          <w:b w:val="0"/>
          <w:color w:val="9F1239"/>
        </w:rPr>
        <w:t>강남지사 담당자 연락처 알려줘</w:t>
      </w:r>
    </w:p>
    <w:p>
      <w:pPr>
        <w:keepNext/>
        <w:jc w:val="center"/>
      </w:pPr>
      <w:r>
        <w:drawing>
          <wp:inline xmlns:a="http://schemas.openxmlformats.org/drawingml/2006/main" xmlns:pic="http://schemas.openxmlformats.org/drawingml/2006/picture">
            <wp:extent cx="3099937" cy="816750"/>
            <wp:docPr id="64" name="Picture 64"/>
            <wp:cNvGraphicFramePr>
              <a:graphicFrameLocks noChangeAspect="1"/>
            </wp:cNvGraphicFramePr>
            <a:graphic>
              <a:graphicData uri="http://schemas.openxmlformats.org/drawingml/2006/picture">
                <pic:pic>
                  <pic:nvPicPr>
                    <pic:cNvPr id="0" name="other-types-3.png"/>
                    <pic:cNvPicPr/>
                  </pic:nvPicPr>
                  <pic:blipFill>
                    <a:blip r:embed="rId69"/>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64. 조직 담당자 연락처</w:t>
      </w:r>
    </w:p>
    <w:p>
      <w:r>
        <w:rPr>
          <w:rFonts w:ascii="맑은 고딕" w:hAnsi="맑은 고딕" w:eastAsia="맑은 고딕"/>
          <w:b w:val="0"/>
        </w:rPr>
        <w:t xml:space="preserve">담당자와 담당자 연락처는 </w:t>
      </w:r>
      <w:r>
        <w:rPr>
          <w:rFonts w:ascii="맑은 고딕" w:hAnsi="맑은 고딕" w:eastAsia="맑은 고딕"/>
          <w:b/>
        </w:rPr>
        <w:t>개인정보(PII)</w:t>
      </w:r>
      <w:r>
        <w:rPr>
          <w:rFonts w:ascii="맑은 고딕" w:hAnsi="맑은 고딕" w:eastAsia="맑은 고딕"/>
          <w:b w:val="0"/>
        </w:rPr>
        <w:t xml:space="preserve"> 로 표시된 속성입니다. 읽기 권한이 있는 사람에게는 화면에 그대로 보이지만, 처리 기록(트레이스)과 외부 AI 에 보내는 내용에서는 자동으로 가려집니다(예제의 이름·번호는 지어낸 값입니다).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개인정보는 업무에 필요한 범위에서만 조회하세요. 누가 언제 무엇을 물었는지는 기록에 남습니다.</w:t>
      </w:r>
    </w:p>
    <w:p>
      <w:pPr>
        <w:pStyle w:val="Heading2"/>
      </w:pPr>
      <w:r>
        <w:t>6.10 조건 여러 개</w:t>
      </w:r>
    </w:p>
    <w:p>
      <w:r>
        <w:rPr>
          <w:rFonts w:ascii="맑은 고딕" w:hAnsi="맑은 고딕" w:eastAsia="맑은 고딕"/>
          <w:b w:val="0"/>
        </w:rPr>
        <w:t xml:space="preserve">조건이 여러 개면 모두 조회 조건에 들어갔는지 </w:t>
      </w:r>
      <w:r>
        <w:rPr>
          <w:rFonts w:ascii="맑은 고딕" w:hAnsi="맑은 고딕" w:eastAsia="맑은 고딕"/>
          <w:b/>
        </w:rPr>
        <w:t>하나씩</w:t>
      </w:r>
      <w:r>
        <w:rPr>
          <w:rFonts w:ascii="맑은 고딕" w:hAnsi="맑은 고딕" w:eastAsia="맑은 고딕"/>
          <w:b w:val="0"/>
        </w:rPr>
        <w:t xml:space="preserve"> 확인해야 합니다.</w:t>
      </w:r>
    </w:p>
    <w:p>
      <w:pPr>
        <w:pStyle w:val="Heading3"/>
      </w:pPr>
      <w:r>
        <w:t>예 1 — 조건 하나가 빠진 경우</w:t>
      </w:r>
    </w:p>
    <w:p>
      <w:r>
        <w:rPr>
          <w:rFonts w:ascii="Consolas" w:hAnsi="Consolas" w:eastAsia="맑은 고딕"/>
          <w:b w:val="0"/>
          <w:color w:val="9F1239"/>
        </w:rPr>
        <w:t>경기 지역 철탑 중 위험등급이 4 이상인 것 보여줘</w:t>
      </w:r>
    </w:p>
    <w:p>
      <w:pPr>
        <w:keepNext/>
        <w:jc w:val="center"/>
      </w:pPr>
      <w:r>
        <w:drawing>
          <wp:inline xmlns:a="http://schemas.openxmlformats.org/drawingml/2006/main" xmlns:pic="http://schemas.openxmlformats.org/drawingml/2006/picture">
            <wp:extent cx="3099937" cy="937406"/>
            <wp:docPr id="65" name="Picture 65"/>
            <wp:cNvGraphicFramePr>
              <a:graphicFrameLocks noChangeAspect="1"/>
            </wp:cNvGraphicFramePr>
            <a:graphic>
              <a:graphicData uri="http://schemas.openxmlformats.org/drawingml/2006/picture">
                <pic:pic>
                  <pic:nvPicPr>
                    <pic:cNvPr id="0" name="combined-1.png"/>
                    <pic:cNvPicPr/>
                  </pic:nvPicPr>
                  <pic:blipFill>
                    <a:blip r:embed="rId70"/>
                    <a:stretch>
                      <a:fillRect/>
                    </a:stretch>
                  </pic:blipFill>
                  <pic:spPr>
                    <a:xfrm>
                      <a:off x="0" y="0"/>
                      <a:ext cx="3099937" cy="937406"/>
                    </a:xfrm>
                    <a:prstGeom prst="rect"/>
                  </pic:spPr>
                </pic:pic>
              </a:graphicData>
            </a:graphic>
          </wp:inline>
        </w:drawing>
      </w:r>
    </w:p>
    <w:p>
      <w:pPr>
        <w:jc w:val="center"/>
      </w:pPr>
      <w:r>
        <w:rPr>
          <w:rFonts w:ascii="맑은 고딕" w:hAnsi="맑은 고딕" w:eastAsia="맑은 고딕"/>
          <w:color w:val="4B5563"/>
          <w:sz w:val="18"/>
        </w:rPr>
        <w:t>그림 65. 조건 하나가 빠진 답</w:t>
      </w:r>
    </w:p>
    <w:p>
      <w:r>
        <w:rPr>
          <w:rFonts w:ascii="맑은 고딕" w:hAnsi="맑은 고딕" w:eastAsia="맑은 고딕"/>
          <w:b w:val="0"/>
        </w:rPr>
        <w:t xml:space="preserve">질문의 조건은 세 개입니다: ① 경기 지역, ② 철탑, ③ 위험등급 4 이상. 그런데 조회 조건은 "시설 · 위험등급 ≥ 4 · 소재 지역[지역: 지역명 = 경기] · 최대 20건"으로, </w:t>
      </w:r>
      <w:r>
        <w:rPr>
          <w:rFonts w:ascii="맑은 고딕" w:hAnsi="맑은 고딕" w:eastAsia="맑은 고딕"/>
          <w:b/>
        </w:rPr>
        <w:t>② 철탑 조건이 빠졌습니다.</w:t>
      </w:r>
      <w:r>
        <w:rPr>
          <w:rFonts w:ascii="맑은 고딕" w:hAnsi="맑은 고딕" w:eastAsia="맑은 고딕"/>
          <w:b w:val="0"/>
        </w:rPr>
        <w:t xml:space="preserve"> 그래서 답에 철탑이 아닌 </w:t>
      </w:r>
      <w:r>
        <w:rPr>
          <w:rFonts w:ascii="맑은 고딕" w:hAnsi="맑은 고딕" w:eastAsia="맑은 고딕"/>
          <w:b/>
        </w:rPr>
        <w:t>수원 전주 12호</w:t>
      </w:r>
      <w:r>
        <w:rPr>
          <w:rFonts w:ascii="맑은 고딕" w:hAnsi="맑은 고딕" w:eastAsia="맑은 고딕"/>
          <w:b w:val="0"/>
        </w:rPr>
        <w:t>가 섞였습니다. 등급은 ① 입니다(나온 값은 데이터와 맞으므로).</w:t>
      </w:r>
    </w:p>
    <w:p>
      <w:r>
        <w:rPr>
          <w:rFonts w:ascii="맑은 고딕" w:hAnsi="맑은 고딕" w:eastAsia="맑은 고딕"/>
          <w:b w:val="0"/>
        </w:rPr>
        <w:t xml:space="preserve">이럴 때는 빠진 조건을 더 분명하게 넣어 다시 묻습니다. 예: </w:t>
      </w:r>
      <w:r>
        <w:rPr>
          <w:rFonts w:ascii="Consolas" w:hAnsi="Consolas" w:eastAsia="맑은 고딕"/>
          <w:b w:val="0"/>
          <w:color w:val="9F1239"/>
        </w:rPr>
        <w:t>시설 유형이 철탑이고, 경기 지역에 있고, 위험등급이 4 이상인 시설</w:t>
      </w:r>
      <w:r>
        <w:rPr>
          <w:rFonts w:ascii="맑은 고딕" w:hAnsi="맑은 고딕" w:eastAsia="맑은 고딕"/>
          <w:b w:val="0"/>
        </w:rPr>
        <w:t>. 또는 답에서 시설 유형을 보고 철탑만 직접 골라 읽습니다(이 경우 수원 철탑 20호 한 곳).</w:t>
      </w:r>
    </w:p>
    <w:p>
      <w:pPr>
        <w:pStyle w:val="Heading3"/>
      </w:pPr>
      <w:r>
        <w:t>예 2 — 조건이 모두 들어간 경우</w:t>
      </w:r>
    </w:p>
    <w:p>
      <w:r>
        <w:rPr>
          <w:rFonts w:ascii="Consolas" w:hAnsi="Consolas" w:eastAsia="맑은 고딕"/>
          <w:b w:val="0"/>
          <w:color w:val="9F1239"/>
        </w:rPr>
        <w:t>위험등급 3 이상인 변전소의 평균 설비 용량은?</w:t>
      </w:r>
    </w:p>
    <w:p>
      <w:pPr>
        <w:keepNext/>
        <w:jc w:val="center"/>
      </w:pPr>
      <w:r>
        <w:drawing>
          <wp:inline xmlns:a="http://schemas.openxmlformats.org/drawingml/2006/main" xmlns:pic="http://schemas.openxmlformats.org/drawingml/2006/picture">
            <wp:extent cx="3099937" cy="816750"/>
            <wp:docPr id="66" name="Picture 66"/>
            <wp:cNvGraphicFramePr>
              <a:graphicFrameLocks noChangeAspect="1"/>
            </wp:cNvGraphicFramePr>
            <a:graphic>
              <a:graphicData uri="http://schemas.openxmlformats.org/drawingml/2006/picture">
                <pic:pic>
                  <pic:nvPicPr>
                    <pic:cNvPr id="0" name="combined-2.png"/>
                    <pic:cNvPicPr/>
                  </pic:nvPicPr>
                  <pic:blipFill>
                    <a:blip r:embed="rId7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66. 조건이 모두 들어간 답</w:t>
      </w:r>
    </w:p>
    <w:p>
      <w:r>
        <w:rPr>
          <w:rFonts w:ascii="맑은 고딕" w:hAnsi="맑은 고딕" w:eastAsia="맑은 고딕"/>
          <w:b w:val="0"/>
        </w:rPr>
        <w:t>조회 조건 "시설 · 시설 유형 = 변전소 · 위험등급 ≥ 3 · 설비 용량(kW) 평균". 조건 둘(변전소, 3 이상)과 계산 하나(평균)가 모두 있습니다. 답 1,650kW 를 믿어도 됩니다.</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조건이 셋 이상이면 질문을 쓸 때 조건마다 쉼표로 나누어 분명히 적으세요. 그리고 답을 받으면 질문의 조건 수와 조회 조건의 조건 수를 세어 보세요. 개수가 다르면 무언가 빠진 것입니다.</w:t>
      </w:r>
    </w:p>
    <w:p>
      <w:pPr>
        <w:pStyle w:val="Heading2"/>
      </w:pPr>
      <w:r>
        <w:t>6.11 질문을 잘 쓰는 요령 정리</w:t>
      </w:r>
    </w:p>
    <w:tbl>
      <w:tblPr>
        <w:tblStyle w:val="TableGrid"/>
        <w:tblW w:type="auto" w:w="0"/>
        <w:jc w:val="center"/>
        <w:tblLook w:firstColumn="1" w:firstRow="1" w:lastColumn="0" w:lastRow="0" w:noHBand="0" w:noVBand="1" w:val="04A0"/>
      </w:tblPr>
      <w:tblGrid>
        <w:gridCol w:w="3213"/>
        <w:gridCol w:w="3213"/>
        <w:gridCol w:w="3213"/>
      </w:tblGrid>
      <w:tr>
        <w:tc>
          <w:tcPr>
            <w:tcW w:type="dxa" w:w="2699"/>
            <w:shd w:val="clear" w:color="auto" w:fill="E8EEFC"/>
          </w:tcPr>
          <w:p>
            <w:pPr>
              <w:spacing w:after="0" w:line="276" w:lineRule="auto"/>
            </w:pPr>
            <w:r>
              <w:rPr>
                <w:rFonts w:ascii="맑은 고딕" w:hAnsi="맑은 고딕" w:eastAsia="맑은 고딕"/>
                <w:b/>
                <w:sz w:val="19"/>
              </w:rPr>
              <w:t>요령</w:t>
            </w:r>
          </w:p>
        </w:tc>
        <w:tc>
          <w:tcPr>
            <w:tcW w:type="dxa" w:w="3341"/>
            <w:shd w:val="clear" w:color="auto" w:fill="E8EEFC"/>
          </w:tcPr>
          <w:p>
            <w:pPr>
              <w:spacing w:after="0" w:line="276" w:lineRule="auto"/>
            </w:pPr>
            <w:r>
              <w:rPr>
                <w:rFonts w:ascii="맑은 고딕" w:hAnsi="맑은 고딕" w:eastAsia="맑은 고딕"/>
                <w:b/>
                <w:sz w:val="19"/>
              </w:rPr>
              <w:t>좋은 예</w:t>
            </w:r>
          </w:p>
        </w:tc>
        <w:tc>
          <w:tcPr>
            <w:tcW w:type="dxa" w:w="3598"/>
            <w:shd w:val="clear" w:color="auto" w:fill="E8EEFC"/>
          </w:tcPr>
          <w:p>
            <w:pPr>
              <w:spacing w:after="0" w:line="276" w:lineRule="auto"/>
            </w:pPr>
            <w:r>
              <w:rPr>
                <w:rFonts w:ascii="맑은 고딕" w:hAnsi="맑은 고딕" w:eastAsia="맑은 고딕"/>
                <w:b/>
                <w:sz w:val="19"/>
              </w:rPr>
              <w:t>피할 예</w:t>
            </w:r>
          </w:p>
        </w:tc>
      </w:tr>
      <w:tr>
        <w:tc>
          <w:tcPr>
            <w:tcW w:type="dxa" w:w="2699"/>
          </w:tcPr>
          <w:p>
            <w:pPr>
              <w:spacing w:after="0" w:line="276" w:lineRule="auto"/>
            </w:pPr>
            <w:r>
              <w:rPr>
                <w:rFonts w:ascii="맑은 고딕" w:hAnsi="맑은 고딕" w:eastAsia="맑은 고딕"/>
                <w:b w:val="0"/>
                <w:sz w:val="19"/>
              </w:rPr>
              <w:t>대상을 분명히</w:t>
            </w:r>
          </w:p>
        </w:tc>
        <w:tc>
          <w:tcPr>
            <w:tcW w:type="dxa" w:w="3341"/>
          </w:tcPr>
          <w:p>
            <w:pPr>
              <w:spacing w:after="0" w:line="276" w:lineRule="auto"/>
            </w:pPr>
            <w:r>
              <w:rPr>
                <w:rFonts w:ascii="맑은 고딕" w:hAnsi="맑은 고딕" w:eastAsia="맑은 고딕"/>
                <w:b w:val="0"/>
                <w:sz w:val="19"/>
              </w:rPr>
              <w:t xml:space="preserve">위험등급 4 이상인 </w:t>
            </w:r>
            <w:r>
              <w:rPr>
                <w:rFonts w:ascii="맑은 고딕" w:hAnsi="맑은 고딕" w:eastAsia="맑은 고딕"/>
                <w:b/>
                <w:sz w:val="19"/>
              </w:rPr>
              <w:t>변전소</w:t>
            </w:r>
            <w:r>
              <w:rPr>
                <w:rFonts w:ascii="맑은 고딕" w:hAnsi="맑은 고딕" w:eastAsia="맑은 고딕"/>
                <w:b w:val="0"/>
                <w:sz w:val="19"/>
              </w:rPr>
              <w:t xml:space="preserve"> 목록</w:t>
            </w:r>
          </w:p>
        </w:tc>
        <w:tc>
          <w:tcPr>
            <w:tcW w:type="dxa" w:w="3598"/>
          </w:tcPr>
          <w:p>
            <w:pPr>
              <w:spacing w:after="0" w:line="276" w:lineRule="auto"/>
            </w:pPr>
            <w:r>
              <w:rPr>
                <w:rFonts w:ascii="맑은 고딕" w:hAnsi="맑은 고딕" w:eastAsia="맑은 고딕"/>
                <w:b w:val="0"/>
                <w:sz w:val="19"/>
              </w:rPr>
              <w:t>위험한 거 알려줘</w:t>
            </w:r>
          </w:p>
        </w:tc>
      </w:tr>
      <w:tr>
        <w:tc>
          <w:tcPr>
            <w:tcW w:type="dxa" w:w="2699"/>
          </w:tcPr>
          <w:p>
            <w:pPr>
              <w:spacing w:after="0" w:line="276" w:lineRule="auto"/>
            </w:pPr>
            <w:r>
              <w:rPr>
                <w:rFonts w:ascii="맑은 고딕" w:hAnsi="맑은 고딕" w:eastAsia="맑은 고딕"/>
                <w:b w:val="0"/>
                <w:sz w:val="19"/>
              </w:rPr>
              <w:t>하려는 일을 분명히(몇 개/목록/평균)</w:t>
            </w:r>
          </w:p>
        </w:tc>
        <w:tc>
          <w:tcPr>
            <w:tcW w:type="dxa" w:w="3341"/>
          </w:tcPr>
          <w:p>
            <w:pPr>
              <w:spacing w:after="0" w:line="276" w:lineRule="auto"/>
            </w:pPr>
            <w:r>
              <w:rPr>
                <w:rFonts w:ascii="맑은 고딕" w:hAnsi="맑은 고딕" w:eastAsia="맑은 고딕"/>
                <w:b w:val="0"/>
                <w:sz w:val="19"/>
              </w:rPr>
              <w:t xml:space="preserve">변전소는 </w:t>
            </w:r>
            <w:r>
              <w:rPr>
                <w:rFonts w:ascii="맑은 고딕" w:hAnsi="맑은 고딕" w:eastAsia="맑은 고딕"/>
                <w:b/>
                <w:sz w:val="19"/>
              </w:rPr>
              <w:t>몇 개</w:t>
            </w:r>
            <w:r>
              <w:rPr>
                <w:rFonts w:ascii="맑은 고딕" w:hAnsi="맑은 고딕" w:eastAsia="맑은 고딕"/>
                <w:b w:val="0"/>
                <w:sz w:val="19"/>
              </w:rPr>
              <w:t>야?</w:t>
            </w:r>
          </w:p>
        </w:tc>
        <w:tc>
          <w:tcPr>
            <w:tcW w:type="dxa" w:w="3598"/>
          </w:tcPr>
          <w:p>
            <w:pPr>
              <w:spacing w:after="0" w:line="276" w:lineRule="auto"/>
            </w:pPr>
            <w:r>
              <w:rPr>
                <w:rFonts w:ascii="맑은 고딕" w:hAnsi="맑은 고딕" w:eastAsia="맑은 고딕"/>
                <w:b w:val="0"/>
                <w:sz w:val="19"/>
              </w:rPr>
              <w:t>변전소 어때?</w:t>
            </w:r>
          </w:p>
        </w:tc>
      </w:tr>
      <w:tr>
        <w:tc>
          <w:tcPr>
            <w:tcW w:type="dxa" w:w="2699"/>
          </w:tcPr>
          <w:p>
            <w:pPr>
              <w:spacing w:after="0" w:line="276" w:lineRule="auto"/>
            </w:pPr>
            <w:r>
              <w:rPr>
                <w:rFonts w:ascii="맑은 고딕" w:hAnsi="맑은 고딕" w:eastAsia="맑은 고딕"/>
                <w:b w:val="0"/>
                <w:sz w:val="19"/>
              </w:rPr>
              <w:t>숫자 조건은 숫자로</w:t>
            </w:r>
          </w:p>
        </w:tc>
        <w:tc>
          <w:tcPr>
            <w:tcW w:type="dxa" w:w="3341"/>
          </w:tcPr>
          <w:p>
            <w:pPr>
              <w:spacing w:after="0" w:line="276" w:lineRule="auto"/>
            </w:pPr>
            <w:r>
              <w:rPr>
                <w:rFonts w:ascii="맑은 고딕" w:hAnsi="맑은 고딕" w:eastAsia="맑은 고딕"/>
                <w:b w:val="0"/>
                <w:sz w:val="19"/>
              </w:rPr>
              <w:t xml:space="preserve">위험등급 </w:t>
            </w:r>
            <w:r>
              <w:rPr>
                <w:rFonts w:ascii="맑은 고딕" w:hAnsi="맑은 고딕" w:eastAsia="맑은 고딕"/>
                <w:b/>
                <w:sz w:val="19"/>
              </w:rPr>
              <w:t>3 이상</w:t>
            </w:r>
          </w:p>
        </w:tc>
        <w:tc>
          <w:tcPr>
            <w:tcW w:type="dxa" w:w="3598"/>
          </w:tcPr>
          <w:p>
            <w:pPr>
              <w:spacing w:after="0" w:line="276" w:lineRule="auto"/>
            </w:pPr>
            <w:r>
              <w:rPr>
                <w:rFonts w:ascii="맑은 고딕" w:hAnsi="맑은 고딕" w:eastAsia="맑은 고딕"/>
                <w:b w:val="0"/>
                <w:sz w:val="19"/>
              </w:rPr>
              <w:t>위험등급 높은</w:t>
            </w:r>
          </w:p>
        </w:tc>
      </w:tr>
      <w:tr>
        <w:tc>
          <w:tcPr>
            <w:tcW w:type="dxa" w:w="2699"/>
          </w:tcPr>
          <w:p>
            <w:pPr>
              <w:spacing w:after="0" w:line="276" w:lineRule="auto"/>
            </w:pPr>
            <w:r>
              <w:rPr>
                <w:rFonts w:ascii="맑은 고딕" w:hAnsi="맑은 고딕" w:eastAsia="맑은 고딕"/>
                <w:b w:val="0"/>
                <w:sz w:val="19"/>
              </w:rPr>
              <w:t>이름은 등록된 그대로</w:t>
            </w:r>
          </w:p>
        </w:tc>
        <w:tc>
          <w:tcPr>
            <w:tcW w:type="dxa" w:w="3341"/>
          </w:tcPr>
          <w:p>
            <w:pPr>
              <w:spacing w:after="0" w:line="276" w:lineRule="auto"/>
            </w:pPr>
            <w:r>
              <w:rPr>
                <w:rFonts w:ascii="맑은 고딕" w:hAnsi="맑은 고딕" w:eastAsia="맑은 고딕"/>
                <w:b w:val="0"/>
                <w:sz w:val="19"/>
              </w:rPr>
              <w:t>강남 변전소 13호</w:t>
            </w:r>
          </w:p>
        </w:tc>
        <w:tc>
          <w:tcPr>
            <w:tcW w:type="dxa" w:w="3598"/>
          </w:tcPr>
          <w:p>
            <w:pPr>
              <w:spacing w:after="0" w:line="276" w:lineRule="auto"/>
            </w:pPr>
            <w:r>
              <w:rPr>
                <w:rFonts w:ascii="맑은 고딕" w:hAnsi="맑은 고딕" w:eastAsia="맑은 고딕"/>
                <w:b w:val="0"/>
                <w:sz w:val="19"/>
              </w:rPr>
              <w:t>강남변전소13호</w:t>
            </w:r>
          </w:p>
        </w:tc>
      </w:tr>
      <w:tr>
        <w:tc>
          <w:tcPr>
            <w:tcW w:type="dxa" w:w="2699"/>
          </w:tcPr>
          <w:p>
            <w:pPr>
              <w:spacing w:after="0" w:line="276" w:lineRule="auto"/>
            </w:pPr>
            <w:r>
              <w:rPr>
                <w:rFonts w:ascii="맑은 고딕" w:hAnsi="맑은 고딕" w:eastAsia="맑은 고딕"/>
                <w:b w:val="0"/>
                <w:sz w:val="19"/>
              </w:rPr>
              <w:t>이름이 헷갈리면 식별자</w:t>
            </w:r>
          </w:p>
        </w:tc>
        <w:tc>
          <w:tcPr>
            <w:tcW w:type="dxa" w:w="3341"/>
          </w:tcPr>
          <w:p>
            <w:pPr>
              <w:spacing w:after="0" w:line="276" w:lineRule="auto"/>
            </w:pPr>
            <w:r>
              <w:rPr>
                <w:rFonts w:ascii="맑은 고딕" w:hAnsi="맑은 고딕" w:eastAsia="맑은 고딕"/>
                <w:b w:val="0"/>
                <w:sz w:val="19"/>
              </w:rPr>
              <w:t>F-0013</w:t>
            </w:r>
          </w:p>
        </w:tc>
        <w:tc>
          <w:tcPr>
            <w:tcW w:type="dxa" w:w="3598"/>
          </w:tcPr>
          <w:p>
            <w:pPr>
              <w:spacing w:after="0" w:line="276" w:lineRule="auto"/>
            </w:pPr>
            <w:r>
              <w:rPr>
                <w:rFonts w:ascii="맑은 고딕" w:hAnsi="맑은 고딕" w:eastAsia="맑은 고딕"/>
                <w:b w:val="0"/>
                <w:sz w:val="19"/>
              </w:rPr>
              <w:t>강남 13번 변전소</w:t>
            </w:r>
          </w:p>
        </w:tc>
      </w:tr>
      <w:tr>
        <w:tc>
          <w:tcPr>
            <w:tcW w:type="dxa" w:w="2699"/>
          </w:tcPr>
          <w:p>
            <w:pPr>
              <w:spacing w:after="0" w:line="276" w:lineRule="auto"/>
            </w:pPr>
            <w:r>
              <w:rPr>
                <w:rFonts w:ascii="맑은 고딕" w:hAnsi="맑은 고딕" w:eastAsia="맑은 고딕"/>
                <w:b w:val="0"/>
                <w:sz w:val="19"/>
              </w:rPr>
              <w:t>한 번에 하나만</w:t>
            </w:r>
          </w:p>
        </w:tc>
        <w:tc>
          <w:tcPr>
            <w:tcW w:type="dxa" w:w="3341"/>
          </w:tcPr>
          <w:p>
            <w:pPr>
              <w:spacing w:after="0" w:line="276" w:lineRule="auto"/>
            </w:pPr>
            <w:r>
              <w:rPr>
                <w:rFonts w:ascii="맑은 고딕" w:hAnsi="맑은 고딕" w:eastAsia="맑은 고딕"/>
                <w:b w:val="0"/>
                <w:sz w:val="19"/>
              </w:rPr>
              <w:t>변전소 몇 개야? (따로) 철탑 몇 개야?</w:t>
            </w:r>
          </w:p>
        </w:tc>
        <w:tc>
          <w:tcPr>
            <w:tcW w:type="dxa" w:w="3598"/>
          </w:tcPr>
          <w:p>
            <w:pPr>
              <w:spacing w:after="0" w:line="276" w:lineRule="auto"/>
            </w:pPr>
            <w:r>
              <w:rPr>
                <w:rFonts w:ascii="맑은 고딕" w:hAnsi="맑은 고딕" w:eastAsia="맑은 고딕"/>
                <w:b w:val="0"/>
                <w:sz w:val="19"/>
              </w:rPr>
              <w:t>변전소랑 철탑이랑 전주 각각 몇 개고 평균 등급은?</w:t>
            </w:r>
          </w:p>
        </w:tc>
      </w:tr>
      <w:tr>
        <w:tc>
          <w:tcPr>
            <w:tcW w:type="dxa" w:w="2699"/>
          </w:tcPr>
          <w:p>
            <w:pPr>
              <w:spacing w:after="0" w:line="276" w:lineRule="auto"/>
            </w:pPr>
            <w:r>
              <w:rPr>
                <w:rFonts w:ascii="맑은 고딕" w:hAnsi="맑은 고딕" w:eastAsia="맑은 고딕"/>
                <w:b w:val="0"/>
                <w:sz w:val="19"/>
              </w:rPr>
              <w:t>조건이 많으면 나누어 적기</w:t>
            </w:r>
          </w:p>
        </w:tc>
        <w:tc>
          <w:tcPr>
            <w:tcW w:type="dxa" w:w="3341"/>
          </w:tcPr>
          <w:p>
            <w:pPr>
              <w:spacing w:after="0" w:line="276" w:lineRule="auto"/>
            </w:pPr>
            <w:r>
              <w:rPr>
                <w:rFonts w:ascii="맑은 고딕" w:hAnsi="맑은 고딕" w:eastAsia="맑은 고딕"/>
                <w:b w:val="0"/>
                <w:sz w:val="19"/>
              </w:rPr>
              <w:t>유형은 철탑, 지역은 경기, 위험등급은 4 이상</w:t>
            </w:r>
          </w:p>
        </w:tc>
        <w:tc>
          <w:tcPr>
            <w:tcW w:type="dxa" w:w="3598"/>
          </w:tcPr>
          <w:p>
            <w:pPr>
              <w:spacing w:after="0" w:line="276" w:lineRule="auto"/>
            </w:pPr>
            <w:r>
              <w:rPr>
                <w:rFonts w:ascii="맑은 고딕" w:hAnsi="맑은 고딕" w:eastAsia="맑은 고딕"/>
                <w:b w:val="0"/>
                <w:sz w:val="19"/>
              </w:rPr>
              <w:t>경기철탑위험4이상</w:t>
            </w:r>
          </w:p>
        </w:tc>
      </w:tr>
      <w:tr>
        <w:tc>
          <w:tcPr>
            <w:tcW w:type="dxa" w:w="2699"/>
          </w:tcPr>
          <w:p>
            <w:pPr>
              <w:spacing w:after="0" w:line="276" w:lineRule="auto"/>
            </w:pPr>
            <w:r>
              <w:rPr>
                <w:rFonts w:ascii="맑은 고딕" w:hAnsi="맑은 고딕" w:eastAsia="맑은 고딕"/>
                <w:b w:val="0"/>
                <w:sz w:val="19"/>
              </w:rPr>
              <w:t>데이터에 있는 정보만</w:t>
            </w:r>
          </w:p>
        </w:tc>
        <w:tc>
          <w:tcPr>
            <w:tcW w:type="dxa" w:w="3341"/>
          </w:tcPr>
          <w:p>
            <w:pPr>
              <w:spacing w:after="0" w:line="276" w:lineRule="auto"/>
            </w:pPr>
            <w:r>
              <w:rPr>
                <w:rFonts w:ascii="맑은 고딕" w:hAnsi="맑은 고딕" w:eastAsia="맑은 고딕"/>
                <w:b w:val="0"/>
                <w:sz w:val="19"/>
              </w:rPr>
              <w:t>설치일, 위험등급</w:t>
            </w:r>
          </w:p>
        </w:tc>
        <w:tc>
          <w:tcPr>
            <w:tcW w:type="dxa" w:w="3598"/>
          </w:tcPr>
          <w:p>
            <w:pPr>
              <w:spacing w:after="0" w:line="276" w:lineRule="auto"/>
            </w:pPr>
            <w:r>
              <w:rPr>
                <w:rFonts w:ascii="맑은 고딕" w:hAnsi="맑은 고딕" w:eastAsia="맑은 고딕"/>
                <w:b w:val="0"/>
                <w:sz w:val="19"/>
              </w:rPr>
              <w:t>점검 담당자 이름(데이터에 없음)</w:t>
            </w:r>
          </w:p>
        </w:tc>
      </w:tr>
    </w:tbl>
    <w:p>
      <w:pPr>
        <w:spacing w:after="40"/>
      </w:pPr>
    </w:p>
    <w:p>
      <w:pPr>
        <w:spacing w:after="20"/>
        <w:ind w:left="170"/>
        <w:pBdr>
          <w:left w:val="single" w:sz="18" w:space="6" w:color="059669"/>
        </w:pBdr>
        <w:shd w:val="clear" w:color="auto" w:fill="ECFDF5"/>
      </w:pPr>
      <w:r>
        <w:rPr>
          <w:rFonts w:ascii="맑은 고딕" w:hAnsi="맑은 고딕" w:eastAsia="맑은 고딕"/>
          <w:b/>
        </w:rPr>
        <w:t>해 보기</w:t>
      </w:r>
      <w:r>
        <w:rPr>
          <w:rFonts w:ascii="맑은 고딕" w:hAnsi="맑은 고딕" w:eastAsia="맑은 고딕"/>
          <w:b w:val="0"/>
        </w:rPr>
        <w:t xml:space="preserve"> 다음 질문을 하고 조회 조건을 확인해 보세요. 조건이 빠지거나 다르게 이해된 것이 있으면 질문을 고쳐 다시 물어보세요.</w:t>
      </w:r>
    </w:p>
    <w:p>
      <w:pPr>
        <w:spacing w:after="20"/>
        <w:ind w:left="170"/>
        <w:pBdr>
          <w:left w:val="single" w:sz="18" w:space="6" w:color="059669"/>
        </w:pBdr>
        <w:shd w:val="clear" w:color="auto" w:fill="ECFDF5"/>
      </w:pPr>
      <w:r>
        <w:rPr>
          <w:rFonts w:ascii="맑은 고딕" w:hAnsi="맑은 고딕" w:eastAsia="맑은 고딕"/>
          <w:b w:val="0"/>
        </w:rPr>
        <w:t xml:space="preserve">1. </w:t>
      </w:r>
      <w:r>
        <w:rPr>
          <w:rFonts w:ascii="Consolas" w:hAnsi="Consolas" w:eastAsia="맑은 고딕"/>
          <w:b w:val="0"/>
          <w:color w:val="9F1239"/>
        </w:rPr>
        <w:t>대구에 있는 철탑 목록 보여줘</w:t>
      </w:r>
    </w:p>
    <w:p>
      <w:pPr>
        <w:spacing w:after="20"/>
        <w:ind w:left="170"/>
        <w:pBdr>
          <w:left w:val="single" w:sz="18" w:space="6" w:color="059669"/>
        </w:pBdr>
        <w:shd w:val="clear" w:color="auto" w:fill="ECFDF5"/>
      </w:pPr>
      <w:r>
        <w:rPr>
          <w:rFonts w:ascii="맑은 고딕" w:hAnsi="맑은 고딕" w:eastAsia="맑은 고딕"/>
          <w:b w:val="0"/>
        </w:rPr>
        <w:t xml:space="preserve">2. </w:t>
      </w:r>
      <w:r>
        <w:rPr>
          <w:rFonts w:ascii="Consolas" w:hAnsi="Consolas" w:eastAsia="맑은 고딕"/>
          <w:b w:val="0"/>
          <w:color w:val="9F1239"/>
        </w:rPr>
        <w:t>수원지사가 소유한 변전소는 몇 개야?</w:t>
      </w:r>
    </w:p>
    <w:p>
      <w:pPr>
        <w:spacing w:after="20"/>
        <w:ind w:left="170"/>
        <w:pBdr>
          <w:left w:val="single" w:sz="18" w:space="6" w:color="059669"/>
        </w:pBdr>
        <w:shd w:val="clear" w:color="auto" w:fill="ECFDF5"/>
      </w:pPr>
      <w:r>
        <w:rPr>
          <w:rFonts w:ascii="맑은 고딕" w:hAnsi="맑은 고딕" w:eastAsia="맑은 고딕"/>
          <w:b w:val="0"/>
        </w:rPr>
        <w:t xml:space="preserve">3. </w:t>
      </w:r>
      <w:r>
        <w:rPr>
          <w:rFonts w:ascii="Consolas" w:hAnsi="Consolas" w:eastAsia="맑은 고딕"/>
          <w:b w:val="0"/>
          <w:color w:val="9F1239"/>
        </w:rPr>
        <w:t>2015년 이후 설치된 위험등급 4 이상 철탑</w:t>
      </w:r>
    </w:p>
    <w:p>
      <w:pPr>
        <w:spacing w:after="20"/>
        <w:ind w:left="170"/>
        <w:pBdr>
          <w:left w:val="single" w:sz="18" w:space="6" w:color="059669"/>
        </w:pBdr>
        <w:shd w:val="clear" w:color="auto" w:fill="ECFDF5"/>
      </w:pPr>
      <w:r>
        <w:rPr>
          <w:rFonts w:ascii="맑은 고딕" w:hAnsi="맑은 고딕" w:eastAsia="맑은 고딕"/>
          <w:b w:val="0"/>
        </w:rPr>
        <w:t xml:space="preserve">4. </w:t>
      </w:r>
      <w:r>
        <w:rPr>
          <w:rFonts w:ascii="Consolas" w:hAnsi="Consolas" w:eastAsia="맑은 고딕"/>
          <w:b w:val="0"/>
          <w:color w:val="9F1239"/>
        </w:rPr>
        <w:t>전주의 평균 위험등급은?</w:t>
      </w:r>
      <w:r>
        <w:rPr>
          <w:rFonts w:ascii="맑은 고딕" w:hAnsi="맑은 고딕" w:eastAsia="맑은 고딕"/>
          <w:b w:val="0"/>
        </w:rPr>
        <w:t xml:space="preserve"> 풀이는 「23장 연습 문제」에 있습니다.</w:t>
      </w:r>
    </w:p>
    <w:p>
      <w:r>
        <w:br w:type="page"/>
      </w:r>
    </w:p>
    <w:p>
      <w:pPr>
        <w:pStyle w:val="Heading1"/>
      </w:pPr>
      <w:r>
        <w:t>7장 이어서 묻기와 대화 관리</w:t>
      </w:r>
    </w:p>
    <w:p>
      <w:pPr>
        <w:pStyle w:val="Heading2"/>
      </w:pPr>
      <w:r>
        <w:t>7.1 "그 중"으로 이어서 묻기</w:t>
      </w:r>
    </w:p>
    <w:p>
      <w:r>
        <w:rPr>
          <w:rFonts w:ascii="맑은 고딕" w:hAnsi="맑은 고딕" w:eastAsia="맑은 고딕"/>
          <w:b w:val="0"/>
        </w:rPr>
        <w:t xml:space="preserve">같은 대화 안에서는 바로 앞 답의 </w:t>
      </w:r>
      <w:r>
        <w:rPr>
          <w:rFonts w:ascii="맑은 고딕" w:hAnsi="맑은 고딕" w:eastAsia="맑은 고딕"/>
          <w:b/>
        </w:rPr>
        <w:t>목록</w:t>
      </w:r>
      <w:r>
        <w:rPr>
          <w:rFonts w:ascii="맑은 고딕" w:hAnsi="맑은 고딕" w:eastAsia="맑은 고딕"/>
          <w:b w:val="0"/>
        </w:rPr>
        <w:t>을 "그 중", "그 시설들"로 가리켜 이어서 물을 수 있습니다. 조건을 매번 처음부터 다 적지 않아도 되어 편합니다. 김사용이 부산지사 시설을 차례로 좁혀 가는 예를 따라 해 봅니다.</w:t>
      </w:r>
    </w:p>
    <w:p>
      <w:pPr>
        <w:pStyle w:val="Heading3"/>
      </w:pPr>
      <w:r>
        <w:t>1단계 — 목록부터</w:t>
      </w:r>
    </w:p>
    <w:p>
      <w:r>
        <w:rPr>
          <w:rFonts w:ascii="Consolas" w:hAnsi="Consolas" w:eastAsia="맑은 고딕"/>
          <w:b w:val="0"/>
          <w:color w:val="9F1239"/>
        </w:rPr>
        <w:t>부산지사가 소유한 시설 목록 보여줘</w:t>
      </w:r>
    </w:p>
    <w:p>
      <w:pPr>
        <w:keepNext/>
        <w:jc w:val="center"/>
      </w:pPr>
      <w:r>
        <w:drawing>
          <wp:inline xmlns:a="http://schemas.openxmlformats.org/drawingml/2006/main" xmlns:pic="http://schemas.openxmlformats.org/drawingml/2006/picture">
            <wp:extent cx="3099937" cy="3099938"/>
            <wp:docPr id="67" name="Picture 67"/>
            <wp:cNvGraphicFramePr>
              <a:graphicFrameLocks noChangeAspect="1"/>
            </wp:cNvGraphicFramePr>
            <a:graphic>
              <a:graphicData uri="http://schemas.openxmlformats.org/drawingml/2006/picture">
                <pic:pic>
                  <pic:nvPicPr>
                    <pic:cNvPr id="0" name="base-list.png"/>
                    <pic:cNvPicPr/>
                  </pic:nvPicPr>
                  <pic:blipFill>
                    <a:blip r:embed="rId72"/>
                    <a:stretch>
                      <a:fillRect/>
                    </a:stretch>
                  </pic:blipFill>
                  <pic:spPr>
                    <a:xfrm>
                      <a:off x="0" y="0"/>
                      <a:ext cx="3099937" cy="3099938"/>
                    </a:xfrm>
                    <a:prstGeom prst="rect"/>
                  </pic:spPr>
                </pic:pic>
              </a:graphicData>
            </a:graphic>
          </wp:inline>
        </w:drawing>
      </w:r>
    </w:p>
    <w:p>
      <w:pPr>
        <w:jc w:val="center"/>
      </w:pPr>
      <w:r>
        <w:rPr>
          <w:rFonts w:ascii="맑은 고딕" w:hAnsi="맑은 고딕" w:eastAsia="맑은 고딕"/>
          <w:color w:val="4B5563"/>
          <w:sz w:val="18"/>
        </w:rPr>
        <w:t>그림 67. 부산지사 소유 시설 목록(8곳)</w:t>
      </w:r>
    </w:p>
    <w:p>
      <w:r>
        <w:rPr>
          <w:rFonts w:ascii="맑은 고딕" w:hAnsi="맑은 고딕" w:eastAsia="맑은 고딕"/>
          <w:b w:val="0"/>
        </w:rPr>
        <w:t>부산지사 소유 시설 8곳이 나왔습니다. 이 8곳이 다음 질문의 "그 중"이 가리키는 목록이 됩니다.</w:t>
      </w:r>
    </w:p>
    <w:p>
      <w:pPr>
        <w:pStyle w:val="Heading3"/>
      </w:pPr>
      <w:r>
        <w:t>2단계 — 그 중에서 좁히기</w:t>
      </w:r>
    </w:p>
    <w:p>
      <w:r>
        <w:rPr>
          <w:rFonts w:ascii="Consolas" w:hAnsi="Consolas" w:eastAsia="맑은 고딕"/>
          <w:b w:val="0"/>
          <w:color w:val="9F1239"/>
        </w:rPr>
        <w:t>그 중 위험등급이 4 이상인 것만</w:t>
      </w:r>
    </w:p>
    <w:p>
      <w:pPr>
        <w:keepNext/>
        <w:jc w:val="center"/>
      </w:pPr>
      <w:r>
        <w:drawing>
          <wp:inline xmlns:a="http://schemas.openxmlformats.org/drawingml/2006/main" xmlns:pic="http://schemas.openxmlformats.org/drawingml/2006/picture">
            <wp:extent cx="3099937" cy="1174078"/>
            <wp:docPr id="68" name="Picture 68"/>
            <wp:cNvGraphicFramePr>
              <a:graphicFrameLocks noChangeAspect="1"/>
            </wp:cNvGraphicFramePr>
            <a:graphic>
              <a:graphicData uri="http://schemas.openxmlformats.org/drawingml/2006/picture">
                <pic:pic>
                  <pic:nvPicPr>
                    <pic:cNvPr id="0" name="narrow.png"/>
                    <pic:cNvPicPr/>
                  </pic:nvPicPr>
                  <pic:blipFill>
                    <a:blip r:embed="rId73"/>
                    <a:stretch>
                      <a:fillRect/>
                    </a:stretch>
                  </pic:blipFill>
                  <pic:spPr>
                    <a:xfrm>
                      <a:off x="0" y="0"/>
                      <a:ext cx="3099937" cy="1174078"/>
                    </a:xfrm>
                    <a:prstGeom prst="rect"/>
                  </pic:spPr>
                </pic:pic>
              </a:graphicData>
            </a:graphic>
          </wp:inline>
        </w:drawing>
      </w:r>
    </w:p>
    <w:p>
      <w:pPr>
        <w:jc w:val="center"/>
      </w:pPr>
      <w:r>
        <w:rPr>
          <w:rFonts w:ascii="맑은 고딕" w:hAnsi="맑은 고딕" w:eastAsia="맑은 고딕"/>
          <w:color w:val="4B5563"/>
          <w:sz w:val="18"/>
        </w:rPr>
        <w:t>그림 68. 그 중 위험등급 4 이상만</w:t>
      </w:r>
    </w:p>
    <w:p>
      <w:r>
        <w:rPr>
          <w:rFonts w:ascii="맑은 고딕" w:hAnsi="맑은 고딕" w:eastAsia="맑은 고딕"/>
          <w:b w:val="0"/>
        </w:rPr>
        <w:t xml:space="preserve">조회 조건(①)이 "시설 · </w:t>
      </w:r>
      <w:r>
        <w:rPr>
          <w:rFonts w:ascii="맑은 고딕" w:hAnsi="맑은 고딕" w:eastAsia="맑은 고딕"/>
          <w:b/>
        </w:rPr>
        <w:t>직전 결과 8건 중</w:t>
      </w:r>
      <w:r>
        <w:rPr>
          <w:rFonts w:ascii="맑은 고딕" w:hAnsi="맑은 고딕" w:eastAsia="맑은 고딕"/>
          <w:b w:val="0"/>
        </w:rPr>
        <w:t xml:space="preserve"> · 위험등급 ≥ 4 · 최대 20건"입니다. "직전 결과 8건 중"이 바로 "그 중"을 이해한 부분입니다. 앞 목록 8곳 가운데 위험등급 4 이상인 4곳이 나왔습니다.</w:t>
      </w:r>
    </w:p>
    <w:p>
      <w:pPr>
        <w:pStyle w:val="Heading3"/>
      </w:pPr>
      <w:r>
        <w:t>3단계 — 그 시설들로 계산하기</w:t>
      </w:r>
    </w:p>
    <w:p>
      <w:r>
        <w:rPr>
          <w:rFonts w:ascii="Consolas" w:hAnsi="Consolas" w:eastAsia="맑은 고딕"/>
          <w:b w:val="0"/>
          <w:color w:val="9F1239"/>
        </w:rPr>
        <w:t>그 시설들의 설비 용량 합계는?</w:t>
      </w:r>
    </w:p>
    <w:p>
      <w:pPr>
        <w:keepNext/>
        <w:jc w:val="center"/>
      </w:pPr>
      <w:r>
        <w:drawing>
          <wp:inline xmlns:a="http://schemas.openxmlformats.org/drawingml/2006/main" xmlns:pic="http://schemas.openxmlformats.org/drawingml/2006/picture">
            <wp:extent cx="3099937" cy="816750"/>
            <wp:docPr id="69" name="Picture 69"/>
            <wp:cNvGraphicFramePr>
              <a:graphicFrameLocks noChangeAspect="1"/>
            </wp:cNvGraphicFramePr>
            <a:graphic>
              <a:graphicData uri="http://schemas.openxmlformats.org/drawingml/2006/picture">
                <pic:pic>
                  <pic:nvPicPr>
                    <pic:cNvPr id="0" name="sum-of-those.png"/>
                    <pic:cNvPicPr/>
                  </pic:nvPicPr>
                  <pic:blipFill>
                    <a:blip r:embed="rId74"/>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69. 그 시설들의 설비 용량 합계</w:t>
      </w:r>
    </w:p>
    <w:p>
      <w:r>
        <w:rPr>
          <w:rFonts w:ascii="맑은 고딕" w:hAnsi="맑은 고딕" w:eastAsia="맑은 고딕"/>
          <w:b w:val="0"/>
        </w:rPr>
        <w:t>조회 조건 "시설 · 시설 ID ∈ {F-0006, F-0010, F-0014, F-0026} · 설비 용량(kW) 합계". "그 시설들"을 앞 답의 4곳(식별자 네 개)으로 바꾸어 합계를 냈습니다. ∈ 는 "이 중 하나"라는 뜻입니다.</w:t>
      </w:r>
    </w:p>
    <w:p>
      <w:pPr>
        <w:pStyle w:val="Heading3"/>
      </w:pPr>
      <w:r>
        <w:t>4단계 — 숫자 답 뒤에 다시 "그 중"</w:t>
      </w:r>
    </w:p>
    <w:p>
      <w:r>
        <w:rPr>
          <w:rFonts w:ascii="Consolas" w:hAnsi="Consolas" w:eastAsia="맑은 고딕"/>
          <w:b w:val="0"/>
          <w:color w:val="9F1239"/>
        </w:rPr>
        <w:t>그 중 철탑만</w:t>
      </w:r>
    </w:p>
    <w:p>
      <w:pPr>
        <w:keepNext/>
        <w:jc w:val="center"/>
      </w:pPr>
      <w:r>
        <w:drawing>
          <wp:inline xmlns:a="http://schemas.openxmlformats.org/drawingml/2006/main" xmlns:pic="http://schemas.openxmlformats.org/drawingml/2006/picture">
            <wp:extent cx="3099937" cy="1174078"/>
            <wp:docPr id="70" name="Picture 70"/>
            <wp:cNvGraphicFramePr>
              <a:graphicFrameLocks noChangeAspect="1"/>
            </wp:cNvGraphicFramePr>
            <a:graphic>
              <a:graphicData uri="http://schemas.openxmlformats.org/drawingml/2006/picture">
                <pic:pic>
                  <pic:nvPicPr>
                    <pic:cNvPr id="0" name="after-number.png"/>
                    <pic:cNvPicPr/>
                  </pic:nvPicPr>
                  <pic:blipFill>
                    <a:blip r:embed="rId75"/>
                    <a:stretch>
                      <a:fillRect/>
                    </a:stretch>
                  </pic:blipFill>
                  <pic:spPr>
                    <a:xfrm>
                      <a:off x="0" y="0"/>
                      <a:ext cx="3099937" cy="1174078"/>
                    </a:xfrm>
                    <a:prstGeom prst="rect"/>
                  </pic:spPr>
                </pic:pic>
              </a:graphicData>
            </a:graphic>
          </wp:inline>
        </w:drawing>
      </w:r>
    </w:p>
    <w:p>
      <w:pPr>
        <w:jc w:val="center"/>
      </w:pPr>
      <w:r>
        <w:rPr>
          <w:rFonts w:ascii="맑은 고딕" w:hAnsi="맑은 고딕" w:eastAsia="맑은 고딕"/>
          <w:color w:val="4B5563"/>
          <w:sz w:val="18"/>
        </w:rPr>
        <w:t>그림 70. 합계 답 뒤에 그 중 철탑만</w:t>
      </w:r>
    </w:p>
    <w:p>
      <w:r>
        <w:rPr>
          <w:rFonts w:ascii="맑은 고딕" w:hAnsi="맑은 고딕" w:eastAsia="맑은 고딕"/>
          <w:b w:val="0"/>
        </w:rPr>
        <w:t xml:space="preserve">바로 앞 답은 목록이 아니라 합계(숫자)였습니다. 이때 "그 중"은 </w:t>
      </w:r>
      <w:r>
        <w:rPr>
          <w:rFonts w:ascii="맑은 고딕" w:hAnsi="맑은 고딕" w:eastAsia="맑은 고딕"/>
          <w:b/>
        </w:rPr>
        <w:t>가장 최근의 목록</w:t>
      </w:r>
      <w:r>
        <w:rPr>
          <w:rFonts w:ascii="맑은 고딕" w:hAnsi="맑은 고딕" w:eastAsia="맑은 고딕"/>
          <w:b w:val="0"/>
        </w:rPr>
        <w:t>(2단계의 4곳)을 가리킵니다. 조회 조건 "시설 · 직전 결과 4건 중 · 시설 유형 = 철탑"이 그것을 보여 줍니다. 4곳 중 철탑 2곳이 나왔습니다.</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"그 중"이 무엇을 가리켰는지는 조회 조건의 </w:t>
      </w:r>
      <w:r>
        <w:rPr>
          <w:rFonts w:ascii="맑은 고딕" w:hAnsi="맑은 고딕" w:eastAsia="맑은 고딕"/>
          <w:b/>
        </w:rPr>
        <w:t>"직전 결과 N건 중"</w:t>
      </w:r>
      <w:r>
        <w:rPr>
          <w:rFonts w:ascii="맑은 고딕" w:hAnsi="맑은 고딕" w:eastAsia="맑은 고딕"/>
          <w:b w:val="0"/>
        </w:rPr>
        <w:t xml:space="preserve"> 으로 확인합니다. N 이 내가 생각한 목록의 개수와 다르면, 챗봇이 다른 목록을 가리킨 것입니다. 그럴 때는 조건을 처음부터 모두 적어 다시 물으세요.</w:t>
      </w:r>
    </w:p>
    <w:p>
      <w:r>
        <w:rPr>
          <w:rFonts w:ascii="맑은 고딕" w:hAnsi="맑은 고딕" w:eastAsia="맑은 고딕"/>
          <w:b w:val="0"/>
        </w:rPr>
        <w:t>대화 전체를 위에서 아래로 보면 이렇습니다.</w:t>
      </w:r>
    </w:p>
    <w:p>
      <w:pPr>
        <w:keepNext/>
        <w:jc w:val="center"/>
      </w:pPr>
      <w:r>
        <w:drawing>
          <wp:inline xmlns:a="http://schemas.openxmlformats.org/drawingml/2006/main" xmlns:pic="http://schemas.openxmlformats.org/drawingml/2006/picture">
            <wp:extent cx="5940000" cy="7011984"/>
            <wp:docPr id="71" name="Picture 71"/>
            <wp:cNvGraphicFramePr>
              <a:graphicFrameLocks noChangeAspect="1"/>
            </wp:cNvGraphicFramePr>
            <a:graphic>
              <a:graphicData uri="http://schemas.openxmlformats.org/drawingml/2006/picture">
                <pic:pic>
                  <pic:nvPicPr>
                    <pic:cNvPr id="0" name="whole-conversation.png"/>
                    <pic:cNvPicPr/>
                  </pic:nvPicPr>
                  <pic:blipFill>
                    <a:blip r:embed="rId76"/>
                    <a:stretch>
                      <a:fillRect/>
                    </a:stretch>
                  </pic:blipFill>
                  <pic:spPr>
                    <a:xfrm>
                      <a:off x="0" y="0"/>
                      <a:ext cx="5940000" cy="7011984"/>
                    </a:xfrm>
                    <a:prstGeom prst="rect"/>
                  </pic:spPr>
                </pic:pic>
              </a:graphicData>
            </a:graphic>
          </wp:inline>
        </w:drawing>
      </w:r>
    </w:p>
    <w:p>
      <w:pPr>
        <w:jc w:val="center"/>
      </w:pPr>
      <w:r>
        <w:rPr>
          <w:rFonts w:ascii="맑은 고딕" w:hAnsi="맑은 고딕" w:eastAsia="맑은 고딕"/>
          <w:color w:val="4B5563"/>
          <w:sz w:val="18"/>
        </w:rPr>
        <w:t>그림 71. 이어서 물은 대화 전체</w:t>
      </w:r>
    </w:p>
    <w:p>
      <w:pPr>
        <w:pStyle w:val="Heading2"/>
      </w:pPr>
      <w:r>
        <w:t>7.2 "그 중"이 통하지 않는 경우</w:t>
      </w:r>
    </w:p>
    <w:p>
      <w:r>
        <w:rPr>
          <w:rFonts w:ascii="맑은 고딕" w:hAnsi="맑은 고딕" w:eastAsia="맑은 고딕"/>
          <w:b/>
        </w:rPr>
        <w:t>새 대화</w:t>
      </w:r>
      <w:r>
        <w:rPr>
          <w:rFonts w:ascii="맑은 고딕" w:hAnsi="맑은 고딕" w:eastAsia="맑은 고딕"/>
          <w:b w:val="0"/>
        </w:rPr>
        <w:t>에서 처음부터 "그 중"으로 물으면 가리킬 목록이 없습니다.</w:t>
      </w:r>
    </w:p>
    <w:p>
      <w:r>
        <w:rPr>
          <w:rFonts w:ascii="Consolas" w:hAnsi="Consolas" w:eastAsia="맑은 고딕"/>
          <w:b w:val="0"/>
          <w:color w:val="9F1239"/>
        </w:rPr>
        <w:t>그 중 위험등급이 4 이상인 것만</w:t>
      </w:r>
      <w:r>
        <w:rPr>
          <w:rFonts w:ascii="맑은 고딕" w:hAnsi="맑은 고딕" w:eastAsia="맑은 고딕"/>
          <w:b w:val="0"/>
        </w:rPr>
        <w:t xml:space="preserve"> (새 대화의 첫 질문)</w:t>
      </w:r>
    </w:p>
    <w:p>
      <w:pPr>
        <w:keepNext/>
        <w:jc w:val="center"/>
      </w:pPr>
      <w:r>
        <w:drawing>
          <wp:inline xmlns:a="http://schemas.openxmlformats.org/drawingml/2006/main" xmlns:pic="http://schemas.openxmlformats.org/drawingml/2006/picture">
            <wp:extent cx="3099937" cy="835312"/>
            <wp:docPr id="72" name="Picture 72"/>
            <wp:cNvGraphicFramePr>
              <a:graphicFrameLocks noChangeAspect="1"/>
            </wp:cNvGraphicFramePr>
            <a:graphic>
              <a:graphicData uri="http://schemas.openxmlformats.org/drawingml/2006/picture">
                <pic:pic>
                  <pic:nvPicPr>
                    <pic:cNvPr id="0" name="no-context.png"/>
                    <pic:cNvPicPr/>
                  </pic:nvPicPr>
                  <pic:blipFill>
                    <a:blip r:embed="rId77"/>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72. 가리킬 목록이 없을 때</w:t>
      </w:r>
    </w:p>
    <w:p>
      <w:r>
        <w:rPr>
          <w:rFonts w:ascii="맑은 고딕" w:hAnsi="맑은 고딕" w:eastAsia="맑은 고딕"/>
          <w:b w:val="0"/>
        </w:rPr>
        <w:t xml:space="preserve">"조회 실패 · 질문 해석 실패"가 나옵니다. 이때는 무엇의 "그 중"인지 처음부터 적어 물으세요. 예: </w:t>
      </w:r>
      <w:r>
        <w:rPr>
          <w:rFonts w:ascii="Consolas" w:hAnsi="Consolas" w:eastAsia="맑은 고딕"/>
          <w:b w:val="0"/>
          <w:color w:val="9F1239"/>
        </w:rPr>
        <w:t>부산지사가 소유한 시설 중 위험등급이 4 이상인 것</w:t>
      </w:r>
      <w:r>
        <w:rPr>
          <w:rFonts w:ascii="맑은 고딕" w:hAnsi="맑은 고딕" w:eastAsia="맑은 고딕"/>
          <w:b w:val="0"/>
        </w:rPr>
        <w:t>.</w:t>
      </w:r>
    </w:p>
    <w:p>
      <w:r>
        <w:rPr>
          <w:rFonts w:ascii="맑은 고딕" w:hAnsi="맑은 고딕" w:eastAsia="맑은 고딕"/>
          <w:b w:val="0"/>
        </w:rPr>
        <w:t>"그 중"이 통하지 않는 경우를 정리하면 다음과 같습니다.</w:t>
      </w:r>
    </w:p>
    <w:tbl>
      <w:tblPr>
        <w:tblStyle w:val="TableGrid"/>
        <w:tblW w:type="auto" w:w="0"/>
        <w:jc w:val="center"/>
        <w:tblLook w:firstColumn="1" w:firstRow="1" w:lastColumn="0" w:lastRow="0" w:noHBand="0" w:noVBand="1" w:val="04A0"/>
      </w:tblPr>
      <w:tblGrid>
        <w:gridCol w:w="4819"/>
        <w:gridCol w:w="4819"/>
      </w:tblGrid>
      <w:tr>
        <w:tc>
          <w:tcPr>
            <w:tcW w:type="dxa" w:w="5622"/>
            <w:shd w:val="clear" w:color="auto" w:fill="E8EEFC"/>
          </w:tcPr>
          <w:p>
            <w:pPr>
              <w:spacing w:after="0" w:line="276" w:lineRule="auto"/>
            </w:pPr>
            <w:r>
              <w:rPr>
                <w:rFonts w:ascii="맑은 고딕" w:hAnsi="맑은 고딕" w:eastAsia="맑은 고딕"/>
                <w:b/>
                <w:sz w:val="19"/>
              </w:rPr>
              <w:t>경우</w:t>
            </w:r>
          </w:p>
        </w:tc>
        <w:tc>
          <w:tcPr>
            <w:tcW w:type="dxa" w:w="4016"/>
            <w:shd w:val="clear" w:color="auto" w:fill="E8EEFC"/>
          </w:tcPr>
          <w:p>
            <w:pPr>
              <w:spacing w:after="0" w:line="276" w:lineRule="auto"/>
            </w:pPr>
            <w:r>
              <w:rPr>
                <w:rFonts w:ascii="맑은 고딕" w:hAnsi="맑은 고딕" w:eastAsia="맑은 고딕"/>
                <w:b/>
                <w:sz w:val="19"/>
              </w:rPr>
              <w:t>왜</w:t>
            </w:r>
          </w:p>
        </w:tc>
      </w:tr>
      <w:tr>
        <w:tc>
          <w:tcPr>
            <w:tcW w:type="dxa" w:w="5622"/>
          </w:tcPr>
          <w:p>
            <w:pPr>
              <w:spacing w:after="0" w:line="276" w:lineRule="auto"/>
            </w:pPr>
            <w:r>
              <w:rPr>
                <w:rFonts w:ascii="맑은 고딕" w:hAnsi="맑은 고딕" w:eastAsia="맑은 고딕"/>
                <w:b w:val="0"/>
                <w:sz w:val="19"/>
              </w:rPr>
              <w:t>새 대화의 첫 질문</w:t>
            </w:r>
          </w:p>
        </w:tc>
        <w:tc>
          <w:tcPr>
            <w:tcW w:type="dxa" w:w="4016"/>
          </w:tcPr>
          <w:p>
            <w:pPr>
              <w:spacing w:after="0" w:line="276" w:lineRule="auto"/>
            </w:pPr>
            <w:r>
              <w:rPr>
                <w:rFonts w:ascii="맑은 고딕" w:hAnsi="맑은 고딕" w:eastAsia="맑은 고딕"/>
                <w:b w:val="0"/>
                <w:sz w:val="19"/>
              </w:rPr>
              <w:t>앞 답이 없음</w:t>
            </w:r>
          </w:p>
        </w:tc>
      </w:tr>
      <w:tr>
        <w:tc>
          <w:tcPr>
            <w:tcW w:type="dxa" w:w="5622"/>
          </w:tcPr>
          <w:p>
            <w:pPr>
              <w:spacing w:after="0" w:line="276" w:lineRule="auto"/>
            </w:pPr>
            <w:r>
              <w:rPr>
                <w:rFonts w:ascii="맑은 고딕" w:hAnsi="맑은 고딕" w:eastAsia="맑은 고딕"/>
                <w:b w:val="0"/>
                <w:sz w:val="19"/>
              </w:rPr>
              <w:t>앞에 목록 답이 한 번도 없었음(개수·평균만 물음)</w:t>
            </w:r>
          </w:p>
        </w:tc>
        <w:tc>
          <w:tcPr>
            <w:tcW w:type="dxa" w:w="4016"/>
          </w:tcPr>
          <w:p>
            <w:pPr>
              <w:spacing w:after="0" w:line="276" w:lineRule="auto"/>
            </w:pPr>
            <w:r>
              <w:rPr>
                <w:rFonts w:ascii="맑은 고딕" w:hAnsi="맑은 고딕" w:eastAsia="맑은 고딕"/>
                <w:b w:val="0"/>
                <w:sz w:val="19"/>
              </w:rPr>
              <w:t>가리킬 목록이 없음</w:t>
            </w:r>
          </w:p>
        </w:tc>
      </w:tr>
      <w:tr>
        <w:tc>
          <w:tcPr>
            <w:tcW w:type="dxa" w:w="5622"/>
          </w:tcPr>
          <w:p>
            <w:pPr>
              <w:spacing w:after="0" w:line="276" w:lineRule="auto"/>
            </w:pPr>
            <w:r>
              <w:rPr>
                <w:rFonts w:ascii="맑은 고딕" w:hAnsi="맑은 고딕" w:eastAsia="맑은 고딕"/>
                <w:b w:val="0"/>
                <w:sz w:val="19"/>
              </w:rPr>
              <w:t>앞 목록이 0건</w:t>
            </w:r>
          </w:p>
        </w:tc>
        <w:tc>
          <w:tcPr>
            <w:tcW w:type="dxa" w:w="4016"/>
          </w:tcPr>
          <w:p>
            <w:pPr>
              <w:spacing w:after="0" w:line="276" w:lineRule="auto"/>
            </w:pPr>
            <w:r>
              <w:rPr>
                <w:rFonts w:ascii="맑은 고딕" w:hAnsi="맑은 고딕" w:eastAsia="맑은 고딕"/>
                <w:b w:val="0"/>
                <w:sz w:val="19"/>
              </w:rPr>
              <w:t>가리킬 대상이 없음</w:t>
            </w:r>
          </w:p>
        </w:tc>
      </w:tr>
      <w:tr>
        <w:tc>
          <w:tcPr>
            <w:tcW w:type="dxa" w:w="5622"/>
          </w:tcPr>
          <w:p>
            <w:pPr>
              <w:spacing w:after="0" w:line="276" w:lineRule="auto"/>
            </w:pPr>
            <w:r>
              <w:rPr>
                <w:rFonts w:ascii="맑은 고딕" w:hAnsi="맑은 고딕" w:eastAsia="맑은 고딕"/>
                <w:b w:val="0"/>
                <w:sz w:val="19"/>
              </w:rPr>
              <w:t>다른 대화의 목록을 가리키려 함</w:t>
            </w:r>
          </w:p>
        </w:tc>
        <w:tc>
          <w:tcPr>
            <w:tcW w:type="dxa" w:w="4016"/>
          </w:tcPr>
          <w:p>
            <w:pPr>
              <w:spacing w:after="0" w:line="276" w:lineRule="auto"/>
            </w:pPr>
            <w:r>
              <w:rPr>
                <w:rFonts w:ascii="맑은 고딕" w:hAnsi="맑은 고딕" w:eastAsia="맑은 고딕"/>
                <w:b w:val="0"/>
                <w:sz w:val="19"/>
              </w:rPr>
              <w:t>"그 중"은 같은 대화 안에서만 통함</w:t>
            </w:r>
          </w:p>
        </w:tc>
      </w:tr>
    </w:tbl>
    <w:p>
      <w:pPr>
        <w:spacing w:after="40"/>
      </w:pPr>
    </w:p>
    <w:p>
      <w:pPr>
        <w:pStyle w:val="Heading2"/>
      </w:pPr>
      <w:r>
        <w:t>7.3 대화 목록 다루기</w:t>
      </w:r>
    </w:p>
    <w:p>
      <w:pPr>
        <w:pStyle w:val="Heading3"/>
      </w:pPr>
      <w:r>
        <w:t>지금 보고 있는 대화</w:t>
      </w:r>
    </w:p>
    <w:p>
      <w:r>
        <w:rPr>
          <w:rFonts w:ascii="맑은 고딕" w:hAnsi="맑은 고딕" w:eastAsia="맑은 고딕"/>
          <w:b w:val="0"/>
        </w:rPr>
        <w:t>왼쪽 대화 목록에서 지금 보고 있는 대화는 파란 굵은 글씨로 표시됩니다(①).</w:t>
      </w:r>
    </w:p>
    <w:p>
      <w:pPr>
        <w:keepNext/>
        <w:jc w:val="center"/>
      </w:pPr>
      <w:r>
        <w:drawing>
          <wp:inline xmlns:a="http://schemas.openxmlformats.org/drawingml/2006/main" xmlns:pic="http://schemas.openxmlformats.org/drawingml/2006/picture">
            <wp:extent cx="5940000" cy="3712500"/>
            <wp:docPr id="73" name="Picture 73"/>
            <wp:cNvGraphicFramePr>
              <a:graphicFrameLocks noChangeAspect="1"/>
            </wp:cNvGraphicFramePr>
            <a:graphic>
              <a:graphicData uri="http://schemas.openxmlformats.org/drawingml/2006/picture">
                <pic:pic>
                  <pic:nvPicPr>
                    <pic:cNvPr id="0" name="list-current.png"/>
                    <pic:cNvPicPr/>
                  </pic:nvPicPr>
                  <pic:blipFill>
                    <a:blip r:embed="rId7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73. 지금 보고 있는 대화</w:t>
      </w:r>
    </w:p>
    <w:p>
      <w:r>
        <w:rPr>
          <w:rFonts w:ascii="맑은 고딕" w:hAnsi="맑은 고딕" w:eastAsia="맑은 고딕"/>
          <w:b w:val="0"/>
        </w:rPr>
        <w:t>대화는 최근 것이 위에 옵니다. 대화 이름은 그 대화의 첫 질문이고, 길면 뒤가 "…"로 줄어듭니다. 마우스를 대화 이름 위에 올리면 전체 이름이 뜹니다.</w:t>
      </w:r>
    </w:p>
    <w:p>
      <w:pPr>
        <w:pStyle w:val="Heading3"/>
      </w:pPr>
      <w:r>
        <w:t>새 대화 시작하기</w:t>
      </w:r>
    </w:p>
    <w:p>
      <w:r>
        <w:rPr>
          <w:rFonts w:ascii="맑은 고딕" w:hAnsi="맑은 고딕" w:eastAsia="맑은 고딕"/>
          <w:b w:val="0"/>
        </w:rPr>
        <w:t xml:space="preserve">새 주제로 묻고 싶으면 대화 목록 맨 위 </w:t>
      </w:r>
      <w:r>
        <w:rPr>
          <w:rFonts w:ascii="맑은 고딕" w:hAnsi="맑은 고딕" w:eastAsia="맑은 고딕"/>
          <w:b/>
        </w:rPr>
        <w:t>새 대화</w:t>
      </w:r>
      <w:r>
        <w:rPr>
          <w:rFonts w:ascii="맑은 고딕" w:hAnsi="맑은 고딕" w:eastAsia="맑은 고딕"/>
          <w:b w:val="0"/>
        </w:rPr>
        <w:t>(①)를 누릅니다.</w:t>
      </w:r>
    </w:p>
    <w:p>
      <w:pPr>
        <w:keepNext/>
        <w:jc w:val="center"/>
      </w:pPr>
      <w:r>
        <w:drawing>
          <wp:inline xmlns:a="http://schemas.openxmlformats.org/drawingml/2006/main" xmlns:pic="http://schemas.openxmlformats.org/drawingml/2006/picture">
            <wp:extent cx="5940000" cy="3712500"/>
            <wp:docPr id="74" name="Picture 74"/>
            <wp:cNvGraphicFramePr>
              <a:graphicFrameLocks noChangeAspect="1"/>
            </wp:cNvGraphicFramePr>
            <a:graphic>
              <a:graphicData uri="http://schemas.openxmlformats.org/drawingml/2006/picture">
                <pic:pic>
                  <pic:nvPicPr>
                    <pic:cNvPr id="0" name="new-conversation-button.png"/>
                    <pic:cNvPicPr/>
                  </pic:nvPicPr>
                  <pic:blipFill>
                    <a:blip r:embed="rId7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74. 새 대화 단추</w:t>
      </w:r>
    </w:p>
    <w:p>
      <w:r>
        <w:rPr>
          <w:rFonts w:ascii="맑은 고딕" w:hAnsi="맑은 고딕" w:eastAsia="맑은 고딕"/>
          <w:b w:val="0"/>
        </w:rPr>
        <w:t>채팅 화면이 처음처럼 비고 안내 문구가 보입니다. 다음 질문부터 새 대화가 됩니다(질문을 보내기 전에는 목록에 생기지 않습니다).</w:t>
      </w:r>
    </w:p>
    <w:p>
      <w:pPr>
        <w:keepNext/>
        <w:jc w:val="center"/>
      </w:pPr>
      <w:r>
        <w:drawing>
          <wp:inline xmlns:a="http://schemas.openxmlformats.org/drawingml/2006/main" xmlns:pic="http://schemas.openxmlformats.org/drawingml/2006/picture">
            <wp:extent cx="5940000" cy="3712500"/>
            <wp:docPr id="75" name="Picture 75"/>
            <wp:cNvGraphicFramePr>
              <a:graphicFrameLocks noChangeAspect="1"/>
            </wp:cNvGraphicFramePr>
            <a:graphic>
              <a:graphicData uri="http://schemas.openxmlformats.org/drawingml/2006/picture">
                <pic:pic>
                  <pic:nvPicPr>
                    <pic:cNvPr id="0" name="new-conversation-empty.png"/>
                    <pic:cNvPicPr/>
                  </pic:nvPicPr>
                  <pic:blipFill>
                    <a:blip r:embed="rId8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75. 새 대화를 누른 뒤의 빈 화면</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주제가 바뀌면 새 대화를 시작하세요. 같은 대화에서 주제를 바꾸면 "그 중"이 엉뚱한 앞 목록을 가리킬 수 있습니다. 또 대화 이름이 첫 질문이라, 주제별로 대화를 나누어 두면 나중에 찾기 쉽습니다.</w:t>
      </w:r>
    </w:p>
    <w:p>
      <w:pPr>
        <w:pStyle w:val="Heading3"/>
      </w:pPr>
      <w:r>
        <w:t>지난 대화 다시 보기</w:t>
      </w:r>
    </w:p>
    <w:p>
      <w:r>
        <w:rPr>
          <w:rFonts w:ascii="맑은 고딕" w:hAnsi="맑은 고딕" w:eastAsia="맑은 고딕"/>
          <w:b w:val="0"/>
        </w:rPr>
        <w:t>대화 목록에서 지난 대화를 누르면(①) 그 대화의 질문과 답이 그대로 다시 보입니다.</w:t>
      </w:r>
    </w:p>
    <w:p>
      <w:pPr>
        <w:keepNext/>
        <w:jc w:val="center"/>
      </w:pPr>
      <w:r>
        <w:drawing>
          <wp:inline xmlns:a="http://schemas.openxmlformats.org/drawingml/2006/main" xmlns:pic="http://schemas.openxmlformats.org/drawingml/2006/picture">
            <wp:extent cx="5940000" cy="3712500"/>
            <wp:docPr id="76" name="Picture 76"/>
            <wp:cNvGraphicFramePr>
              <a:graphicFrameLocks noChangeAspect="1"/>
            </wp:cNvGraphicFramePr>
            <a:graphic>
              <a:graphicData uri="http://schemas.openxmlformats.org/drawingml/2006/picture">
                <pic:pic>
                  <pic:nvPicPr>
                    <pic:cNvPr id="0" name="reopen-old.png"/>
                    <pic:cNvPicPr/>
                  </pic:nvPicPr>
                  <pic:blipFill>
                    <a:blip r:embed="rId8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76. 지난 대화를 다시 연 모습</w:t>
      </w:r>
    </w:p>
    <w:p>
      <w:r>
        <w:rPr>
          <w:rFonts w:ascii="맑은 고딕" w:hAnsi="맑은 고딕" w:eastAsia="맑은 고딕"/>
          <w:b w:val="0"/>
        </w:rPr>
        <w:t>다시 연 대화에서 이어서 질문할 수도 있습니다. 이때 "그 중"은 그 대화의 가장 최근 목록을 가리킵니다.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다시 연 대화의 답은 </w:t>
      </w:r>
      <w:r>
        <w:rPr>
          <w:rFonts w:ascii="맑은 고딕" w:hAnsi="맑은 고딕" w:eastAsia="맑은 고딕"/>
          <w:b/>
        </w:rPr>
        <w:t>그때</w:t>
      </w:r>
      <w:r>
        <w:rPr>
          <w:rFonts w:ascii="맑은 고딕" w:hAnsi="맑은 고딕" w:eastAsia="맑은 고딕"/>
          <w:b w:val="0"/>
        </w:rPr>
        <w:t xml:space="preserve"> 받은 답입니다. 그사이 데이터가 바뀌었을 수 있으니, 지금 값이 필요하면 같은 질문을 다시 하세요. 단, 근거 카드는 열 때마다 </w:t>
      </w:r>
      <w:r>
        <w:rPr>
          <w:rFonts w:ascii="맑은 고딕" w:hAnsi="맑은 고딕" w:eastAsia="맑은 고딕"/>
          <w:b/>
        </w:rPr>
        <w:t>지금</w:t>
      </w:r>
      <w:r>
        <w:rPr>
          <w:rFonts w:ascii="맑은 고딕" w:hAnsi="맑은 고딕" w:eastAsia="맑은 고딕"/>
          <w:b w:val="0"/>
        </w:rPr>
        <w:t xml:space="preserve"> 값을 보여 줍니다.</w:t>
      </w:r>
    </w:p>
    <w:p>
      <w:pPr>
        <w:pStyle w:val="Heading3"/>
      </w:pPr>
      <w:r>
        <w:t>대화의 보관과 삭제</w:t>
      </w:r>
    </w:p>
    <w:p>
      <w:pPr>
        <w:pStyle w:val="ListBullet"/>
        <w:spacing w:after="40"/>
      </w:pPr>
      <w:r>
        <w:rPr>
          <w:rFonts w:ascii="맑은 고딕" w:hAnsi="맑은 고딕" w:eastAsia="맑은 고딕"/>
          <w:b w:val="0"/>
        </w:rPr>
        <w:t>내 대화는 나만 볼 수 있습니다. 다른 사람의 대화는 볼 수 없습니다.</w:t>
      </w:r>
    </w:p>
    <w:p>
      <w:pPr>
        <w:pStyle w:val="ListBullet"/>
        <w:spacing w:after="40"/>
      </w:pPr>
      <w:r>
        <w:rPr>
          <w:rFonts w:ascii="맑은 고딕" w:hAnsi="맑은 고딕" w:eastAsia="맑은 고딕"/>
          <w:b w:val="0"/>
        </w:rPr>
        <w:t>화면에서 대화를 지우는 기능은 없습니다. 오래된 대화는 회사가 정한 보관 기간이 지나면 자동으로 지워집니다.</w:t>
      </w:r>
    </w:p>
    <w:p>
      <w:pPr>
        <w:pStyle w:val="ListBullet"/>
        <w:spacing w:after="40"/>
      </w:pPr>
      <w:r>
        <w:rPr>
          <w:rFonts w:ascii="맑은 고딕" w:hAnsi="맑은 고딕" w:eastAsia="맑은 고딕"/>
          <w:b w:val="0"/>
        </w:rPr>
        <w:t>대화에는 개인정보가 담길 수 있으니 화면을 다른 사람에게 보여 줄 때 주의하세요.</w:t>
      </w:r>
    </w:p>
    <w:p>
      <w:pPr>
        <w:pStyle w:val="Heading2"/>
      </w:pPr>
      <w:r>
        <w:t>7.4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같은 대화에서는 "그 중", "그 시설들"로 앞 목록을 가리켜 물을 수 있습니다.</w:t>
      </w:r>
    </w:p>
    <w:p>
      <w:pPr>
        <w:spacing w:after="20"/>
        <w:ind w:left="170"/>
        <w:pBdr>
          <w:left w:val="single" w:sz="18" w:space="6" w:color="059669"/>
        </w:pBdr>
        <w:shd w:val="clear" w:color="auto" w:fill="ECFDF5"/>
      </w:pPr>
      <w:r>
        <w:rPr>
          <w:rFonts w:ascii="맑은 고딕" w:hAnsi="맑은 고딕" w:eastAsia="맑은 고딕"/>
          <w:b w:val="0"/>
        </w:rPr>
        <w:t>- 조회 조건의 "직전 결과 N건 중"으로 무엇을 가리켰는지 확인합니다.</w:t>
      </w:r>
    </w:p>
    <w:p>
      <w:pPr>
        <w:spacing w:after="20"/>
        <w:ind w:left="170"/>
        <w:pBdr>
          <w:left w:val="single" w:sz="18" w:space="6" w:color="059669"/>
        </w:pBdr>
        <w:shd w:val="clear" w:color="auto" w:fill="ECFDF5"/>
      </w:pPr>
      <w:r>
        <w:rPr>
          <w:rFonts w:ascii="맑은 고딕" w:hAnsi="맑은 고딕" w:eastAsia="맑은 고딕"/>
          <w:b w:val="0"/>
        </w:rPr>
        <w:t>- 숫자 답 뒤의 "그 중"은 가장 최근 목록을 가리킵니다.</w:t>
      </w:r>
    </w:p>
    <w:p>
      <w:pPr>
        <w:spacing w:after="20"/>
        <w:ind w:left="170"/>
        <w:pBdr>
          <w:left w:val="single" w:sz="18" w:space="6" w:color="059669"/>
        </w:pBdr>
        <w:shd w:val="clear" w:color="auto" w:fill="ECFDF5"/>
      </w:pPr>
      <w:r>
        <w:rPr>
          <w:rFonts w:ascii="맑은 고딕" w:hAnsi="맑은 고딕" w:eastAsia="맑은 고딕"/>
          <w:b w:val="0"/>
        </w:rPr>
        <w:t xml:space="preserve">- 새 주제는 </w:t>
      </w:r>
      <w:r>
        <w:rPr>
          <w:rFonts w:ascii="맑은 고딕" w:hAnsi="맑은 고딕" w:eastAsia="맑은 고딕"/>
          <w:b/>
        </w:rPr>
        <w:t>새 대화</w:t>
      </w:r>
      <w:r>
        <w:rPr>
          <w:rFonts w:ascii="맑은 고딕" w:hAnsi="맑은 고딕" w:eastAsia="맑은 고딕"/>
          <w:b w:val="0"/>
        </w:rPr>
        <w:t xml:space="preserve"> 로. 새 대화의 첫 질문에는 "그 중"을 쓸 수 없습니다.</w:t>
      </w:r>
    </w:p>
    <w:p>
      <w:r>
        <w:br w:type="page"/>
      </w:r>
    </w:p>
    <w:p>
      <w:pPr>
        <w:pStyle w:val="Heading1"/>
      </w:pPr>
      <w:r>
        <w:t>8장 답이 이상할 때</w:t>
      </w:r>
    </w:p>
    <w:p>
      <w:r>
        <w:rPr>
          <w:rFonts w:ascii="맑은 고딕" w:hAnsi="맑은 고딕" w:eastAsia="맑은 고딕"/>
          <w:b w:val="0"/>
        </w:rPr>
        <w:t>답이 이상하다고 느껴지는 경우는 크게 다섯 가지입니다. 이 장은 실제로 일어난 화면으로 하나씩 보여 주고, 각 경우에 무엇을 하면 되는지 알려 줍니다.</w:t>
      </w:r>
    </w:p>
    <w:tbl>
      <w:tblPr>
        <w:tblStyle w:val="TableGrid"/>
        <w:tblW w:type="auto" w:w="0"/>
        <w:jc w:val="center"/>
        <w:tblLook w:firstColumn="1" w:firstRow="1" w:lastColumn="0" w:lastRow="0" w:noHBand="0" w:noVBand="1" w:val="04A0"/>
      </w:tblPr>
      <w:tblGrid>
        <w:gridCol w:w="3213"/>
        <w:gridCol w:w="3213"/>
        <w:gridCol w:w="3213"/>
      </w:tblGrid>
      <w:tr>
        <w:tc>
          <w:tcPr>
            <w:tcW w:type="dxa" w:w="876"/>
            <w:shd w:val="clear" w:color="auto" w:fill="E8EEFC"/>
          </w:tcPr>
          <w:p>
            <w:pPr>
              <w:spacing w:after="0" w:line="276" w:lineRule="auto"/>
            </w:pPr>
            <w:r>
              <w:rPr>
                <w:rFonts w:ascii="맑은 고딕" w:hAnsi="맑은 고딕" w:eastAsia="맑은 고딕"/>
                <w:b/>
                <w:sz w:val="19"/>
              </w:rPr>
              <w:t>절</w:t>
            </w:r>
          </w:p>
        </w:tc>
        <w:tc>
          <w:tcPr>
            <w:tcW w:type="dxa" w:w="2190"/>
            <w:shd w:val="clear" w:color="auto" w:fill="E8EEFC"/>
          </w:tcPr>
          <w:p>
            <w:pPr>
              <w:spacing w:after="0" w:line="276" w:lineRule="auto"/>
            </w:pPr>
            <w:r>
              <w:rPr>
                <w:rFonts w:ascii="맑은 고딕" w:hAnsi="맑은 고딕" w:eastAsia="맑은 고딕"/>
                <w:b/>
                <w:sz w:val="19"/>
              </w:rPr>
              <w:t>경우</w:t>
            </w:r>
          </w:p>
        </w:tc>
        <w:tc>
          <w:tcPr>
            <w:tcW w:type="dxa" w:w="6571"/>
            <w:shd w:val="clear" w:color="auto" w:fill="E8EEFC"/>
          </w:tcPr>
          <w:p>
            <w:pPr>
              <w:spacing w:after="0" w:line="276" w:lineRule="auto"/>
            </w:pPr>
            <w:r>
              <w:rPr>
                <w:rFonts w:ascii="맑은 고딕" w:hAnsi="맑은 고딕" w:eastAsia="맑은 고딕"/>
                <w:b/>
                <w:sz w:val="19"/>
              </w:rPr>
              <w:t>화면에서 알아보는 법</w:t>
            </w:r>
          </w:p>
        </w:tc>
      </w:tr>
      <w:tr>
        <w:tc>
          <w:tcPr>
            <w:tcW w:type="dxa" w:w="876"/>
          </w:tcPr>
          <w:p>
            <w:pPr>
              <w:spacing w:after="0" w:line="276" w:lineRule="auto"/>
            </w:pPr>
            <w:r>
              <w:rPr>
                <w:rFonts w:ascii="맑은 고딕" w:hAnsi="맑은 고딕" w:eastAsia="맑은 고딕"/>
                <w:b w:val="0"/>
                <w:sz w:val="19"/>
              </w:rPr>
              <w:t>8.1</w:t>
            </w:r>
          </w:p>
        </w:tc>
        <w:tc>
          <w:tcPr>
            <w:tcW w:type="dxa" w:w="2190"/>
          </w:tcPr>
          <w:p>
            <w:pPr>
              <w:spacing w:after="0" w:line="276" w:lineRule="auto"/>
            </w:pPr>
            <w:r>
              <w:rPr>
                <w:rFonts w:ascii="맑은 고딕" w:hAnsi="맑은 고딕" w:eastAsia="맑은 고딕"/>
                <w:b w:val="0"/>
                <w:sz w:val="19"/>
              </w:rPr>
              <w:t>질문을 잘못 이해함</w:t>
            </w:r>
          </w:p>
        </w:tc>
        <w:tc>
          <w:tcPr>
            <w:tcW w:type="dxa" w:w="6571"/>
          </w:tcPr>
          <w:p>
            <w:pPr>
              <w:spacing w:after="0" w:line="276" w:lineRule="auto"/>
            </w:pPr>
            <w:r>
              <w:rPr>
                <w:rFonts w:ascii="맑은 고딕" w:hAnsi="맑은 고딕" w:eastAsia="맑은 고딕"/>
                <w:b w:val="0"/>
                <w:sz w:val="19"/>
              </w:rPr>
              <w:t>조회 조건이 내 질문과 다름(등급은 ①일 수도 있음)</w:t>
            </w:r>
          </w:p>
        </w:tc>
      </w:tr>
      <w:tr>
        <w:tc>
          <w:tcPr>
            <w:tcW w:type="dxa" w:w="876"/>
          </w:tcPr>
          <w:p>
            <w:pPr>
              <w:spacing w:after="0" w:line="276" w:lineRule="auto"/>
            </w:pPr>
            <w:r>
              <w:rPr>
                <w:rFonts w:ascii="맑은 고딕" w:hAnsi="맑은 고딕" w:eastAsia="맑은 고딕"/>
                <w:b w:val="0"/>
                <w:sz w:val="19"/>
              </w:rPr>
              <w:t>8.2</w:t>
            </w:r>
          </w:p>
        </w:tc>
        <w:tc>
          <w:tcPr>
            <w:tcW w:type="dxa" w:w="2190"/>
          </w:tcPr>
          <w:p>
            <w:pPr>
              <w:spacing w:after="0" w:line="276" w:lineRule="auto"/>
            </w:pPr>
            <w:r>
              <w:rPr>
                <w:rFonts w:ascii="맑은 고딕" w:hAnsi="맑은 고딕" w:eastAsia="맑은 고딕"/>
                <w:b w:val="0"/>
                <w:sz w:val="19"/>
              </w:rPr>
              <w:t>질문 해석 실패</w:t>
            </w:r>
          </w:p>
        </w:tc>
        <w:tc>
          <w:tcPr>
            <w:tcW w:type="dxa" w:w="6571"/>
          </w:tcPr>
          <w:p>
            <w:pPr>
              <w:spacing w:after="0" w:line="276" w:lineRule="auto"/>
            </w:pPr>
            <w:r>
              <w:rPr>
                <w:rFonts w:ascii="맑은 고딕" w:hAnsi="맑은 고딕" w:eastAsia="맑은 고딕"/>
                <w:b w:val="0"/>
                <w:sz w:val="19"/>
              </w:rPr>
              <w:t>빨간 상자 "조회 실패 · 질문 해석 실패"</w:t>
            </w:r>
          </w:p>
        </w:tc>
      </w:tr>
      <w:tr>
        <w:tc>
          <w:tcPr>
            <w:tcW w:type="dxa" w:w="876"/>
          </w:tcPr>
          <w:p>
            <w:pPr>
              <w:spacing w:after="0" w:line="276" w:lineRule="auto"/>
            </w:pPr>
            <w:r>
              <w:rPr>
                <w:rFonts w:ascii="맑은 고딕" w:hAnsi="맑은 고딕" w:eastAsia="맑은 고딕"/>
                <w:b w:val="0"/>
                <w:sz w:val="19"/>
              </w:rPr>
              <w:t>8.3</w:t>
            </w:r>
          </w:p>
        </w:tc>
        <w:tc>
          <w:tcPr>
            <w:tcW w:type="dxa" w:w="2190"/>
          </w:tcPr>
          <w:p>
            <w:pPr>
              <w:spacing w:after="0" w:line="276" w:lineRule="auto"/>
            </w:pPr>
            <w:r>
              <w:rPr>
                <w:rFonts w:ascii="맑은 고딕" w:hAnsi="맑은 고딕" w:eastAsia="맑은 고딕"/>
                <w:b w:val="0"/>
                <w:sz w:val="19"/>
              </w:rPr>
              <w:t>결과 0건</w:t>
            </w:r>
          </w:p>
        </w:tc>
        <w:tc>
          <w:tcPr>
            <w:tcW w:type="dxa" w:w="6571"/>
          </w:tcPr>
          <w:p>
            <w:pPr>
              <w:spacing w:after="0" w:line="276" w:lineRule="auto"/>
            </w:pPr>
            <w:r>
              <w:rPr>
                <w:rFonts w:ascii="맑은 고딕" w:hAnsi="맑은 고딕" w:eastAsia="맑은 고딕"/>
                <w:b w:val="0"/>
                <w:sz w:val="19"/>
              </w:rPr>
              <w:t>점선 상자 "결과 0건"</w:t>
            </w:r>
          </w:p>
        </w:tc>
      </w:tr>
      <w:tr>
        <w:tc>
          <w:tcPr>
            <w:tcW w:type="dxa" w:w="876"/>
          </w:tcPr>
          <w:p>
            <w:pPr>
              <w:spacing w:after="0" w:line="276" w:lineRule="auto"/>
            </w:pPr>
            <w:r>
              <w:rPr>
                <w:rFonts w:ascii="맑은 고딕" w:hAnsi="맑은 고딕" w:eastAsia="맑은 고딕"/>
                <w:b w:val="0"/>
                <w:sz w:val="19"/>
              </w:rPr>
              <w:t>8.4</w:t>
            </w:r>
          </w:p>
        </w:tc>
        <w:tc>
          <w:tcPr>
            <w:tcW w:type="dxa" w:w="2190"/>
          </w:tcPr>
          <w:p>
            <w:pPr>
              <w:spacing w:after="0" w:line="276" w:lineRule="auto"/>
            </w:pPr>
            <w:r>
              <w:rPr>
                <w:rFonts w:ascii="맑은 고딕" w:hAnsi="맑은 고딕" w:eastAsia="맑은 고딕"/>
                <w:b w:val="0"/>
                <w:sz w:val="19"/>
              </w:rPr>
              <w:t>데이터 질문이 아님</w:t>
            </w:r>
          </w:p>
        </w:tc>
        <w:tc>
          <w:tcPr>
            <w:tcW w:type="dxa" w:w="6571"/>
          </w:tcPr>
          <w:p>
            <w:pPr>
              <w:spacing w:after="0" w:line="276" w:lineRule="auto"/>
            </w:pPr>
            <w:r>
              <w:rPr>
                <w:rFonts w:ascii="맑은 고딕" w:hAnsi="맑은 고딕" w:eastAsia="맑은 고딕"/>
                <w:b w:val="0"/>
                <w:sz w:val="19"/>
              </w:rPr>
              <w:t>회색 안내 "저는 등록된 데이터를 조회해 답합니다…"</w:t>
            </w:r>
          </w:p>
        </w:tc>
      </w:tr>
      <w:tr>
        <w:tc>
          <w:tcPr>
            <w:tcW w:type="dxa" w:w="876"/>
          </w:tcPr>
          <w:p>
            <w:pPr>
              <w:spacing w:after="0" w:line="276" w:lineRule="auto"/>
            </w:pPr>
            <w:r>
              <w:rPr>
                <w:rFonts w:ascii="맑은 고딕" w:hAnsi="맑은 고딕" w:eastAsia="맑은 고딕"/>
                <w:b w:val="0"/>
                <w:sz w:val="19"/>
              </w:rPr>
              <w:t>8.5</w:t>
            </w:r>
          </w:p>
        </w:tc>
        <w:tc>
          <w:tcPr>
            <w:tcW w:type="dxa" w:w="2190"/>
          </w:tcPr>
          <w:p>
            <w:pPr>
              <w:spacing w:after="0" w:line="276" w:lineRule="auto"/>
            </w:pPr>
            <w:r>
              <w:rPr>
                <w:rFonts w:ascii="맑은 고딕" w:hAnsi="맑은 고딕" w:eastAsia="맑은 고딕"/>
                <w:b w:val="0"/>
                <w:sz w:val="19"/>
              </w:rPr>
              <w:t>시스템 문제</w:t>
            </w:r>
          </w:p>
        </w:tc>
        <w:tc>
          <w:tcPr>
            <w:tcW w:type="dxa" w:w="6571"/>
          </w:tcPr>
          <w:p>
            <w:pPr>
              <w:spacing w:after="0" w:line="276" w:lineRule="auto"/>
            </w:pPr>
            <w:r>
              <w:rPr>
                <w:rFonts w:ascii="맑은 고딕" w:hAnsi="맑은 고딕" w:eastAsia="맑은 고딕"/>
                <w:b w:val="0"/>
                <w:sz w:val="19"/>
              </w:rPr>
              <w:t>빨간 상자 "조회 실패 · 관계 저장소 연결 불가" 등</w:t>
            </w:r>
          </w:p>
        </w:tc>
      </w:tr>
    </w:tbl>
    <w:p>
      <w:pPr>
        <w:spacing w:after="40"/>
      </w:pPr>
    </w:p>
    <w:p>
      <w:pPr>
        <w:pStyle w:val="Heading2"/>
      </w:pPr>
      <w:r>
        <w:t>8.1 질문을 잘못 이해했을 때</w:t>
      </w:r>
    </w:p>
    <w:p>
      <w:r>
        <w:rPr>
          <w:rFonts w:ascii="맑은 고딕" w:hAnsi="맑은 고딕" w:eastAsia="맑은 고딕"/>
          <w:b w:val="0"/>
        </w:rPr>
        <w:t xml:space="preserve">가장 조심해야 하는 경우입니다. 빨간 오류도 없고 등급도 ① 이라 겉보기에는 정상이기 때문입니다. 알아챌 수 있는 곳은 </w:t>
      </w:r>
      <w:r>
        <w:rPr>
          <w:rFonts w:ascii="맑은 고딕" w:hAnsi="맑은 고딕" w:eastAsia="맑은 고딕"/>
          <w:b/>
        </w:rPr>
        <w:t>조회 조건</w:t>
      </w:r>
      <w:r>
        <w:rPr>
          <w:rFonts w:ascii="맑은 고딕" w:hAnsi="맑은 고딕" w:eastAsia="맑은 고딕"/>
          <w:b w:val="0"/>
        </w:rPr>
        <w:t xml:space="preserve"> 하나뿐입니다. 이 책을 쓰며 실제로 겪은 두 사례입니다.</w:t>
      </w:r>
    </w:p>
    <w:p>
      <w:pPr>
        <w:pStyle w:val="Heading3"/>
      </w:pPr>
      <w:r>
        <w:t>사례 1 — 낱말을 다른 값으로 이해함</w:t>
      </w:r>
    </w:p>
    <w:p>
      <w:r>
        <w:rPr>
          <w:rFonts w:ascii="Consolas" w:hAnsi="Consolas" w:eastAsia="맑은 고딕"/>
          <w:b w:val="0"/>
          <w:color w:val="9F1239"/>
        </w:rPr>
        <w:t>위험등급이 5인 전주는 몇 개야?</w:t>
      </w:r>
    </w:p>
    <w:p>
      <w:pPr>
        <w:keepNext/>
        <w:jc w:val="center"/>
      </w:pPr>
      <w:r>
        <w:drawing>
          <wp:inline xmlns:a="http://schemas.openxmlformats.org/drawingml/2006/main" xmlns:pic="http://schemas.openxmlformats.org/drawingml/2006/picture">
            <wp:extent cx="3099937" cy="816750"/>
            <wp:docPr id="77" name="Picture 77"/>
            <wp:cNvGraphicFramePr>
              <a:graphicFrameLocks noChangeAspect="1"/>
            </wp:cNvGraphicFramePr>
            <a:graphic>
              <a:graphicData uri="http://schemas.openxmlformats.org/drawingml/2006/picture">
                <pic:pic>
                  <pic:nvPicPr>
                    <pic:cNvPr id="0" name="count-2.png"/>
                    <pic:cNvPicPr/>
                  </pic:nvPicPr>
                  <pic:blipFill>
                    <a:blip r:embed="rId5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77. 전주를 철탑으로 이해한 답</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554"/>
            <w:shd w:val="clear" w:color="auto" w:fill="E8EEFC"/>
          </w:tcPr>
          <w:p>
            <w:pPr>
              <w:spacing w:after="0" w:line="276" w:lineRule="auto"/>
            </w:pPr>
            <w:r>
              <w:rPr>
                <w:rFonts w:ascii="맑은 고딕" w:hAnsi="맑은 고딕" w:eastAsia="맑은 고딕"/>
                <w:b/>
                <w:sz w:val="19"/>
              </w:rPr>
              <w:t>확인할 것</w:t>
            </w:r>
          </w:p>
        </w:tc>
        <w:tc>
          <w:tcPr>
            <w:tcW w:type="dxa" w:w="1865"/>
            <w:shd w:val="clear" w:color="auto" w:fill="E8EEFC"/>
          </w:tcPr>
          <w:p>
            <w:pPr>
              <w:spacing w:after="0" w:line="276" w:lineRule="auto"/>
            </w:pPr>
            <w:r>
              <w:rPr>
                <w:rFonts w:ascii="맑은 고딕" w:hAnsi="맑은 고딕" w:eastAsia="맑은 고딕"/>
                <w:b/>
                <w:sz w:val="19"/>
              </w:rPr>
              <w:t>질문</w:t>
            </w:r>
          </w:p>
        </w:tc>
        <w:tc>
          <w:tcPr>
            <w:tcW w:type="dxa" w:w="4353"/>
            <w:shd w:val="clear" w:color="auto" w:fill="E8EEFC"/>
          </w:tcPr>
          <w:p>
            <w:pPr>
              <w:spacing w:after="0" w:line="276" w:lineRule="auto"/>
            </w:pPr>
            <w:r>
              <w:rPr>
                <w:rFonts w:ascii="맑은 고딕" w:hAnsi="맑은 고딕" w:eastAsia="맑은 고딕"/>
                <w:b/>
                <w:sz w:val="19"/>
              </w:rPr>
              <w:t>조회 조건</w:t>
            </w:r>
          </w:p>
        </w:tc>
        <w:tc>
          <w:tcPr>
            <w:tcW w:type="dxa" w:w="1865"/>
            <w:shd w:val="clear" w:color="auto" w:fill="E8EEFC"/>
          </w:tcPr>
          <w:p>
            <w:pPr>
              <w:spacing w:after="0" w:line="276" w:lineRule="auto"/>
            </w:pPr>
            <w:r>
              <w:rPr>
                <w:rFonts w:ascii="맑은 고딕" w:hAnsi="맑은 고딕" w:eastAsia="맑은 고딕"/>
                <w:b/>
                <w:sz w:val="19"/>
              </w:rPr>
              <w:t>판정</w:t>
            </w:r>
          </w:p>
        </w:tc>
      </w:tr>
      <w:tr>
        <w:tc>
          <w:tcPr>
            <w:tcW w:type="dxa" w:w="1554"/>
          </w:tcPr>
          <w:p>
            <w:pPr>
              <w:spacing w:after="0" w:line="276" w:lineRule="auto"/>
            </w:pPr>
            <w:r>
              <w:rPr>
                <w:rFonts w:ascii="맑은 고딕" w:hAnsi="맑은 고딕" w:eastAsia="맑은 고딕"/>
                <w:b w:val="0"/>
                <w:sz w:val="19"/>
              </w:rPr>
              <w:t>대상</w:t>
            </w:r>
          </w:p>
        </w:tc>
        <w:tc>
          <w:tcPr>
            <w:tcW w:type="dxa" w:w="1865"/>
          </w:tcPr>
          <w:p>
            <w:pPr>
              <w:spacing w:after="0" w:line="276" w:lineRule="auto"/>
            </w:pPr>
            <w:r>
              <w:rPr>
                <w:rFonts w:ascii="맑은 고딕" w:hAnsi="맑은 고딕" w:eastAsia="맑은 고딕"/>
                <w:b w:val="0"/>
                <w:sz w:val="19"/>
              </w:rPr>
              <w:t>시설</w:t>
            </w:r>
          </w:p>
        </w:tc>
        <w:tc>
          <w:tcPr>
            <w:tcW w:type="dxa" w:w="4353"/>
          </w:tcPr>
          <w:p>
            <w:pPr>
              <w:spacing w:after="0" w:line="276" w:lineRule="auto"/>
            </w:pPr>
            <w:r>
              <w:rPr>
                <w:rFonts w:ascii="맑은 고딕" w:hAnsi="맑은 고딕" w:eastAsia="맑은 고딕"/>
                <w:b w:val="0"/>
                <w:sz w:val="19"/>
              </w:rPr>
              <w:t>시설</w:t>
            </w:r>
          </w:p>
        </w:tc>
        <w:tc>
          <w:tcPr>
            <w:tcW w:type="dxa" w:w="1865"/>
          </w:tcPr>
          <w:p>
            <w:pPr>
              <w:spacing w:after="0" w:line="276" w:lineRule="auto"/>
            </w:pPr>
            <w:r>
              <w:rPr>
                <w:rFonts w:ascii="맑은 고딕" w:hAnsi="맑은 고딕" w:eastAsia="맑은 고딕"/>
                <w:b w:val="0"/>
                <w:sz w:val="19"/>
              </w:rPr>
              <w:t>맞음</w:t>
            </w:r>
          </w:p>
        </w:tc>
      </w:tr>
      <w:tr>
        <w:tc>
          <w:tcPr>
            <w:tcW w:type="dxa" w:w="1554"/>
          </w:tcPr>
          <w:p>
            <w:pPr>
              <w:spacing w:after="0" w:line="276" w:lineRule="auto"/>
            </w:pPr>
            <w:r>
              <w:rPr>
                <w:rFonts w:ascii="맑은 고딕" w:hAnsi="맑은 고딕" w:eastAsia="맑은 고딕"/>
                <w:b w:val="0"/>
                <w:sz w:val="19"/>
              </w:rPr>
              <w:t>조건 1</w:t>
            </w:r>
          </w:p>
        </w:tc>
        <w:tc>
          <w:tcPr>
            <w:tcW w:type="dxa" w:w="1865"/>
          </w:tcPr>
          <w:p>
            <w:pPr>
              <w:spacing w:after="0" w:line="276" w:lineRule="auto"/>
            </w:pPr>
            <w:r>
              <w:rPr>
                <w:rFonts w:ascii="맑은 고딕" w:hAnsi="맑은 고딕" w:eastAsia="맑은 고딕"/>
                <w:b w:val="0"/>
                <w:sz w:val="19"/>
              </w:rPr>
              <w:t>전주</w:t>
            </w:r>
          </w:p>
        </w:tc>
        <w:tc>
          <w:tcPr>
            <w:tcW w:type="dxa" w:w="4353"/>
          </w:tcPr>
          <w:p>
            <w:pPr>
              <w:spacing w:after="0" w:line="276" w:lineRule="auto"/>
            </w:pPr>
            <w:r>
              <w:rPr>
                <w:rFonts w:ascii="맑은 고딕" w:hAnsi="맑은 고딕" w:eastAsia="맑은 고딕"/>
                <w:b w:val="0"/>
                <w:sz w:val="19"/>
              </w:rPr>
              <w:t xml:space="preserve">시설 유형 = </w:t>
            </w:r>
            <w:r>
              <w:rPr>
                <w:rFonts w:ascii="맑은 고딕" w:hAnsi="맑은 고딕" w:eastAsia="맑은 고딕"/>
                <w:b/>
                <w:sz w:val="19"/>
              </w:rPr>
              <w:t>철탑</w:t>
            </w:r>
          </w:p>
        </w:tc>
        <w:tc>
          <w:tcPr>
            <w:tcW w:type="dxa" w:w="1865"/>
          </w:tcPr>
          <w:p>
            <w:pPr>
              <w:spacing w:after="0" w:line="276" w:lineRule="auto"/>
            </w:pPr>
            <w:r>
              <w:rPr>
                <w:rFonts w:ascii="맑은 고딕" w:hAnsi="맑은 고딕" w:eastAsia="맑은 고딕"/>
                <w:b/>
                <w:sz w:val="19"/>
              </w:rPr>
              <w:t>다름</w:t>
            </w:r>
          </w:p>
        </w:tc>
      </w:tr>
      <w:tr>
        <w:tc>
          <w:tcPr>
            <w:tcW w:type="dxa" w:w="1554"/>
          </w:tcPr>
          <w:p>
            <w:pPr>
              <w:spacing w:after="0" w:line="276" w:lineRule="auto"/>
            </w:pPr>
            <w:r>
              <w:rPr>
                <w:rFonts w:ascii="맑은 고딕" w:hAnsi="맑은 고딕" w:eastAsia="맑은 고딕"/>
                <w:b w:val="0"/>
                <w:sz w:val="19"/>
              </w:rPr>
              <w:t>조건 2</w:t>
            </w:r>
          </w:p>
        </w:tc>
        <w:tc>
          <w:tcPr>
            <w:tcW w:type="dxa" w:w="1865"/>
          </w:tcPr>
          <w:p>
            <w:pPr>
              <w:spacing w:after="0" w:line="276" w:lineRule="auto"/>
            </w:pPr>
            <w:r>
              <w:rPr>
                <w:rFonts w:ascii="맑은 고딕" w:hAnsi="맑은 고딕" w:eastAsia="맑은 고딕"/>
                <w:b w:val="0"/>
                <w:sz w:val="19"/>
              </w:rPr>
              <w:t>위험등급 5</w:t>
            </w:r>
          </w:p>
        </w:tc>
        <w:tc>
          <w:tcPr>
            <w:tcW w:type="dxa" w:w="4353"/>
          </w:tcPr>
          <w:p>
            <w:pPr>
              <w:spacing w:after="0" w:line="276" w:lineRule="auto"/>
            </w:pPr>
            <w:r>
              <w:rPr>
                <w:rFonts w:ascii="맑은 고딕" w:hAnsi="맑은 고딕" w:eastAsia="맑은 고딕"/>
                <w:b w:val="0"/>
                <w:sz w:val="19"/>
              </w:rPr>
              <w:t>위험등급 = 5</w:t>
            </w:r>
          </w:p>
        </w:tc>
        <w:tc>
          <w:tcPr>
            <w:tcW w:type="dxa" w:w="1865"/>
          </w:tcPr>
          <w:p>
            <w:pPr>
              <w:spacing w:after="0" w:line="276" w:lineRule="auto"/>
            </w:pPr>
            <w:r>
              <w:rPr>
                <w:rFonts w:ascii="맑은 고딕" w:hAnsi="맑은 고딕" w:eastAsia="맑은 고딕"/>
                <w:b w:val="0"/>
                <w:sz w:val="19"/>
              </w:rPr>
              <w:t>맞음</w:t>
            </w:r>
          </w:p>
        </w:tc>
      </w:tr>
      <w:tr>
        <w:tc>
          <w:tcPr>
            <w:tcW w:type="dxa" w:w="1554"/>
          </w:tcPr>
          <w:p>
            <w:pPr>
              <w:spacing w:after="0" w:line="276" w:lineRule="auto"/>
            </w:pPr>
            <w:r>
              <w:rPr>
                <w:rFonts w:ascii="맑은 고딕" w:hAnsi="맑은 고딕" w:eastAsia="맑은 고딕"/>
                <w:b w:val="0"/>
                <w:sz w:val="19"/>
              </w:rPr>
              <w:t>한 일</w:t>
            </w:r>
          </w:p>
        </w:tc>
        <w:tc>
          <w:tcPr>
            <w:tcW w:type="dxa" w:w="1865"/>
          </w:tcPr>
          <w:p>
            <w:pPr>
              <w:spacing w:after="0" w:line="276" w:lineRule="auto"/>
            </w:pPr>
            <w:r>
              <w:rPr>
                <w:rFonts w:ascii="맑은 고딕" w:hAnsi="맑은 고딕" w:eastAsia="맑은 고딕"/>
                <w:b w:val="0"/>
                <w:sz w:val="19"/>
              </w:rPr>
              <w:t>몇 개</w:t>
            </w:r>
          </w:p>
        </w:tc>
        <w:tc>
          <w:tcPr>
            <w:tcW w:type="dxa" w:w="4353"/>
          </w:tcPr>
          <w:p>
            <w:pPr>
              <w:spacing w:after="0" w:line="276" w:lineRule="auto"/>
            </w:pPr>
            <w:r>
              <w:rPr>
                <w:rFonts w:ascii="맑은 고딕" w:hAnsi="맑은 고딕" w:eastAsia="맑은 고딕"/>
                <w:b w:val="0"/>
                <w:sz w:val="19"/>
              </w:rPr>
              <w:t>건수</w:t>
            </w:r>
          </w:p>
        </w:tc>
        <w:tc>
          <w:tcPr>
            <w:tcW w:type="dxa" w:w="1865"/>
          </w:tcPr>
          <w:p>
            <w:pPr>
              <w:spacing w:after="0" w:line="276" w:lineRule="auto"/>
            </w:pPr>
            <w:r>
              <w:rPr>
                <w:rFonts w:ascii="맑은 고딕" w:hAnsi="맑은 고딕" w:eastAsia="맑은 고딕"/>
                <w:b w:val="0"/>
                <w:sz w:val="19"/>
              </w:rPr>
              <w:t>맞음</w:t>
            </w:r>
          </w:p>
        </w:tc>
      </w:tr>
    </w:tbl>
    <w:p>
      <w:pPr>
        <w:spacing w:after="40"/>
      </w:pPr>
    </w:p>
    <w:p>
      <w:r>
        <w:rPr>
          <w:rFonts w:ascii="맑은 고딕" w:hAnsi="맑은 고딕" w:eastAsia="맑은 고딕"/>
          <w:b w:val="0"/>
        </w:rPr>
        <w:t>조건 하나가 다르므로 답 "3건"은 쓰면 안 됩니다. 답 문장은 "전주는 3건"이라고 질문의 낱말을 따라 썼지만, 실제로 센 것은 철탑입니다. 같은 질문을 다른 때 물었을 때는 전주로 맞게 이해했습니다 — 잘못 이해하는 일은 가끔, 예고 없이 일어납니다.</w:t>
      </w:r>
    </w:p>
    <w:p>
      <w:r>
        <w:rPr>
          <w:rFonts w:ascii="맑은 고딕" w:hAnsi="맑은 고딕" w:eastAsia="맑은 고딕"/>
          <w:b w:val="0"/>
        </w:rPr>
        <w:t>「25장 질문 예시 모음」을 만들며 찾은 사례도 더 있습니다.</w:t>
      </w:r>
    </w:p>
    <w:tbl>
      <w:tblPr>
        <w:tblStyle w:val="TableGrid"/>
        <w:tblW w:type="auto" w:w="0"/>
        <w:jc w:val="center"/>
        <w:tblLook w:firstColumn="1" w:firstRow="1" w:lastColumn="0" w:lastRow="0" w:noHBand="0" w:noVBand="1" w:val="04A0"/>
      </w:tblPr>
      <w:tblGrid>
        <w:gridCol w:w="3213"/>
        <w:gridCol w:w="3213"/>
        <w:gridCol w:w="3213"/>
      </w:tblGrid>
      <w:tr>
        <w:tc>
          <w:tcPr>
            <w:tcW w:type="dxa" w:w="4369"/>
            <w:shd w:val="clear" w:color="auto" w:fill="E8EEFC"/>
          </w:tcPr>
          <w:p>
            <w:pPr>
              <w:spacing w:after="0" w:line="276" w:lineRule="auto"/>
            </w:pPr>
            <w:r>
              <w:rPr>
                <w:rFonts w:ascii="맑은 고딕" w:hAnsi="맑은 고딕" w:eastAsia="맑은 고딕"/>
                <w:b/>
                <w:sz w:val="19"/>
              </w:rPr>
              <w:t>질문</w:t>
            </w:r>
          </w:p>
        </w:tc>
        <w:tc>
          <w:tcPr>
            <w:tcW w:type="dxa" w:w="2442"/>
            <w:shd w:val="clear" w:color="auto" w:fill="E8EEFC"/>
          </w:tcPr>
          <w:p>
            <w:pPr>
              <w:spacing w:after="0" w:line="276" w:lineRule="auto"/>
            </w:pPr>
            <w:r>
              <w:rPr>
                <w:rFonts w:ascii="맑은 고딕" w:hAnsi="맑은 고딕" w:eastAsia="맑은 고딕"/>
                <w:b/>
                <w:sz w:val="19"/>
              </w:rPr>
              <w:t>조회 조건</w:t>
            </w:r>
          </w:p>
        </w:tc>
        <w:tc>
          <w:tcPr>
            <w:tcW w:type="dxa" w:w="2827"/>
            <w:shd w:val="clear" w:color="auto" w:fill="E8EEFC"/>
          </w:tcPr>
          <w:p>
            <w:pPr>
              <w:spacing w:after="0" w:line="276" w:lineRule="auto"/>
            </w:pPr>
            <w:r>
              <w:rPr>
                <w:rFonts w:ascii="맑은 고딕" w:hAnsi="맑은 고딕" w:eastAsia="맑은 고딕"/>
                <w:b/>
                <w:sz w:val="19"/>
              </w:rPr>
              <w:t>무엇이 잘못됐나</w:t>
            </w:r>
          </w:p>
        </w:tc>
      </w:tr>
      <w:tr>
        <w:tc>
          <w:tcPr>
            <w:tcW w:type="dxa" w:w="4369"/>
          </w:tcPr>
          <w:p>
            <w:pPr>
              <w:spacing w:after="0" w:line="276" w:lineRule="auto"/>
            </w:pPr>
            <w:r>
              <w:rPr>
                <w:rFonts w:ascii="맑은 고딕" w:hAnsi="맑은 고딕" w:eastAsia="맑은 고딕"/>
                <w:b w:val="0"/>
                <w:sz w:val="19"/>
              </w:rPr>
              <w:t>소유 조직별 시설 수는?</w:t>
            </w:r>
          </w:p>
        </w:tc>
        <w:tc>
          <w:tcPr>
            <w:tcW w:type="dxa" w:w="2442"/>
          </w:tcPr>
          <w:p>
            <w:pPr>
              <w:spacing w:after="0" w:line="276" w:lineRule="auto"/>
            </w:pPr>
            <w:r>
              <w:rPr>
                <w:rFonts w:ascii="맑은 고딕" w:hAnsi="맑은 고딕" w:eastAsia="맑은 고딕"/>
                <w:b w:val="0"/>
                <w:sz w:val="19"/>
              </w:rPr>
              <w:t>조직 · 조직명별 건수</w:t>
            </w:r>
          </w:p>
        </w:tc>
        <w:tc>
          <w:tcPr>
            <w:tcW w:type="dxa" w:w="2827"/>
          </w:tcPr>
          <w:p>
            <w:pPr>
              <w:spacing w:after="0" w:line="276" w:lineRule="auto"/>
            </w:pPr>
            <w:r>
              <w:rPr>
                <w:rFonts w:ascii="맑은 고딕" w:hAnsi="맑은 고딕" w:eastAsia="맑은 고딕"/>
                <w:b w:val="0"/>
                <w:sz w:val="19"/>
              </w:rPr>
              <w:t>시설이 아니라 조직을 셈</w:t>
            </w:r>
          </w:p>
        </w:tc>
      </w:tr>
      <w:tr>
        <w:tc>
          <w:tcPr>
            <w:tcW w:type="dxa" w:w="4369"/>
          </w:tcPr>
          <w:p>
            <w:pPr>
              <w:spacing w:after="0" w:line="276" w:lineRule="auto"/>
            </w:pPr>
            <w:r>
              <w:rPr>
                <w:rFonts w:ascii="맑은 고딕" w:hAnsi="맑은 고딕" w:eastAsia="맑은 고딕"/>
                <w:b w:val="0"/>
                <w:sz w:val="19"/>
              </w:rPr>
              <w:t>2015년에 설치된 시설 알려줘</w:t>
            </w:r>
          </w:p>
        </w:tc>
        <w:tc>
          <w:tcPr>
            <w:tcW w:type="dxa" w:w="2442"/>
          </w:tcPr>
          <w:p>
            <w:pPr>
              <w:spacing w:after="0" w:line="276" w:lineRule="auto"/>
            </w:pPr>
            <w:r>
              <w:rPr>
                <w:rFonts w:ascii="맑은 고딕" w:hAnsi="맑은 고딕" w:eastAsia="맑은 고딕"/>
                <w:b w:val="0"/>
                <w:sz w:val="19"/>
              </w:rPr>
              <w:t>설치일 ≤ 2015-12-31</w:t>
            </w:r>
          </w:p>
        </w:tc>
        <w:tc>
          <w:tcPr>
            <w:tcW w:type="dxa" w:w="2827"/>
          </w:tcPr>
          <w:p>
            <w:pPr>
              <w:spacing w:after="0" w:line="276" w:lineRule="auto"/>
            </w:pPr>
            <w:r>
              <w:rPr>
                <w:rFonts w:ascii="맑은 고딕" w:hAnsi="맑은 고딕" w:eastAsia="맑은 고딕"/>
                <w:b w:val="0"/>
                <w:sz w:val="19"/>
              </w:rPr>
              <w:t>"2015-01-01 이후" 조건이 빠짐</w:t>
            </w:r>
          </w:p>
        </w:tc>
      </w:tr>
      <w:tr>
        <w:tc>
          <w:tcPr>
            <w:tcW w:type="dxa" w:w="4369"/>
          </w:tcPr>
          <w:p>
            <w:pPr>
              <w:spacing w:after="0" w:line="276" w:lineRule="auto"/>
            </w:pPr>
            <w:r>
              <w:rPr>
                <w:rFonts w:ascii="맑은 고딕" w:hAnsi="맑은 고딕" w:eastAsia="맑은 고딕"/>
                <w:b w:val="0"/>
                <w:sz w:val="19"/>
              </w:rPr>
              <w:t>(서울의 변전소 목록 뒤) 그 중 위험등급이 가장 높은 것은?</w:t>
            </w:r>
          </w:p>
        </w:tc>
        <w:tc>
          <w:tcPr>
            <w:tcW w:type="dxa" w:w="2442"/>
          </w:tcPr>
          <w:p>
            <w:pPr>
              <w:spacing w:after="0" w:line="276" w:lineRule="auto"/>
            </w:pPr>
            <w:r>
              <w:rPr>
                <w:rFonts w:ascii="맑은 고딕" w:hAnsi="맑은 고딕" w:eastAsia="맑은 고딕"/>
                <w:b w:val="0"/>
                <w:sz w:val="19"/>
              </w:rPr>
              <w:t>위험등급 ≥ 1 · 위험등급 최댓값</w:t>
            </w:r>
          </w:p>
        </w:tc>
        <w:tc>
          <w:tcPr>
            <w:tcW w:type="dxa" w:w="2827"/>
          </w:tcPr>
          <w:p>
            <w:pPr>
              <w:spacing w:after="0" w:line="276" w:lineRule="auto"/>
            </w:pPr>
            <w:r>
              <w:rPr>
                <w:rFonts w:ascii="맑은 고딕" w:hAnsi="맑은 고딕" w:eastAsia="맑은 고딕"/>
                <w:b w:val="0"/>
                <w:sz w:val="19"/>
              </w:rPr>
              <w:t>앞 목록을 잃고 전체 시설에서 구함</w:t>
            </w:r>
          </w:p>
        </w:tc>
      </w:tr>
      <w:tr>
        <w:tc>
          <w:tcPr>
            <w:tcW w:type="dxa" w:w="4369"/>
          </w:tcPr>
          <w:p>
            <w:pPr>
              <w:spacing w:after="0" w:line="276" w:lineRule="auto"/>
            </w:pPr>
            <w:r>
              <w:rPr>
                <w:rFonts w:ascii="맑은 고딕" w:hAnsi="맑은 고딕" w:eastAsia="맑은 고딕"/>
                <w:b w:val="0"/>
                <w:sz w:val="19"/>
              </w:rPr>
              <w:t>수원지사 소유 철탑의 평균 설비 용량은?</w:t>
            </w:r>
          </w:p>
        </w:tc>
        <w:tc>
          <w:tcPr>
            <w:tcW w:type="dxa" w:w="2442"/>
          </w:tcPr>
          <w:p>
            <w:pPr>
              <w:spacing w:after="0" w:line="276" w:lineRule="auto"/>
            </w:pPr>
            <w:r>
              <w:rPr>
                <w:rFonts w:ascii="맑은 고딕" w:hAnsi="맑은 고딕" w:eastAsia="맑은 고딕"/>
                <w:b w:val="0"/>
                <w:sz w:val="19"/>
              </w:rPr>
              <w:t>(평균 없음, 목록 조회)</w:t>
            </w:r>
          </w:p>
        </w:tc>
        <w:tc>
          <w:tcPr>
            <w:tcW w:type="dxa" w:w="2827"/>
          </w:tcPr>
          <w:p>
            <w:pPr>
              <w:spacing w:after="0" w:line="276" w:lineRule="auto"/>
            </w:pPr>
            <w:r>
              <w:rPr>
                <w:rFonts w:ascii="맑은 고딕" w:hAnsi="맑은 고딕" w:eastAsia="맑은 고딕"/>
                <w:b w:val="0"/>
                <w:sz w:val="19"/>
              </w:rPr>
              <w:t>평균을 서버가 아니라 AI 가 계산</w:t>
            </w:r>
          </w:p>
        </w:tc>
      </w:tr>
    </w:tbl>
    <w:p>
      <w:pPr>
        <w:spacing w:after="40"/>
      </w:pPr>
    </w:p>
    <w:p>
      <w:pPr>
        <w:pStyle w:val="Heading3"/>
      </w:pPr>
      <w:r>
        <w:t>사례 2 — 조건 하나를 빠뜨림</w:t>
      </w:r>
    </w:p>
    <w:p>
      <w:r>
        <w:rPr>
          <w:rFonts w:ascii="Consolas" w:hAnsi="Consolas" w:eastAsia="맑은 고딕"/>
          <w:b w:val="0"/>
          <w:color w:val="9F1239"/>
        </w:rPr>
        <w:t>경기 지역 철탑 중 위험등급이 4 이상인 것 보여줘</w:t>
      </w:r>
    </w:p>
    <w:p>
      <w:pPr>
        <w:keepNext/>
        <w:jc w:val="center"/>
      </w:pPr>
      <w:r>
        <w:drawing>
          <wp:inline xmlns:a="http://schemas.openxmlformats.org/drawingml/2006/main" xmlns:pic="http://schemas.openxmlformats.org/drawingml/2006/picture">
            <wp:extent cx="3099937" cy="937406"/>
            <wp:docPr id="78" name="Picture 78"/>
            <wp:cNvGraphicFramePr>
              <a:graphicFrameLocks noChangeAspect="1"/>
            </wp:cNvGraphicFramePr>
            <a:graphic>
              <a:graphicData uri="http://schemas.openxmlformats.org/drawingml/2006/picture">
                <pic:pic>
                  <pic:nvPicPr>
                    <pic:cNvPr id="0" name="combined-1.png"/>
                    <pic:cNvPicPr/>
                  </pic:nvPicPr>
                  <pic:blipFill>
                    <a:blip r:embed="rId70"/>
                    <a:stretch>
                      <a:fillRect/>
                    </a:stretch>
                  </pic:blipFill>
                  <pic:spPr>
                    <a:xfrm>
                      <a:off x="0" y="0"/>
                      <a:ext cx="3099937" cy="937406"/>
                    </a:xfrm>
                    <a:prstGeom prst="rect"/>
                  </pic:spPr>
                </pic:pic>
              </a:graphicData>
            </a:graphic>
          </wp:inline>
        </w:drawing>
      </w:r>
    </w:p>
    <w:p>
      <w:pPr>
        <w:jc w:val="center"/>
      </w:pPr>
      <w:r>
        <w:rPr>
          <w:rFonts w:ascii="맑은 고딕" w:hAnsi="맑은 고딕" w:eastAsia="맑은 고딕"/>
          <w:color w:val="4B5563"/>
          <w:sz w:val="18"/>
        </w:rPr>
        <w:t>그림 78. 철탑 조건을 빠뜨린 답</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236"/>
            <w:shd w:val="clear" w:color="auto" w:fill="E8EEFC"/>
          </w:tcPr>
          <w:p>
            <w:pPr>
              <w:spacing w:after="0" w:line="276" w:lineRule="auto"/>
            </w:pPr>
            <w:r>
              <w:rPr>
                <w:rFonts w:ascii="맑은 고딕" w:hAnsi="맑은 고딕" w:eastAsia="맑은 고딕"/>
                <w:b/>
                <w:sz w:val="19"/>
              </w:rPr>
              <w:t>확인할 것</w:t>
            </w:r>
          </w:p>
        </w:tc>
        <w:tc>
          <w:tcPr>
            <w:tcW w:type="dxa" w:w="2224"/>
            <w:shd w:val="clear" w:color="auto" w:fill="E8EEFC"/>
          </w:tcPr>
          <w:p>
            <w:pPr>
              <w:spacing w:after="0" w:line="276" w:lineRule="auto"/>
            </w:pPr>
            <w:r>
              <w:rPr>
                <w:rFonts w:ascii="맑은 고딕" w:hAnsi="맑은 고딕" w:eastAsia="맑은 고딕"/>
                <w:b/>
                <w:sz w:val="19"/>
              </w:rPr>
              <w:t>질문</w:t>
            </w:r>
          </w:p>
        </w:tc>
        <w:tc>
          <w:tcPr>
            <w:tcW w:type="dxa" w:w="4695"/>
            <w:shd w:val="clear" w:color="auto" w:fill="E8EEFC"/>
          </w:tcPr>
          <w:p>
            <w:pPr>
              <w:spacing w:after="0" w:line="276" w:lineRule="auto"/>
            </w:pPr>
            <w:r>
              <w:rPr>
                <w:rFonts w:ascii="맑은 고딕" w:hAnsi="맑은 고딕" w:eastAsia="맑은 고딕"/>
                <w:b/>
                <w:sz w:val="19"/>
              </w:rPr>
              <w:t>조회 조건</w:t>
            </w:r>
          </w:p>
        </w:tc>
        <w:tc>
          <w:tcPr>
            <w:tcW w:type="dxa" w:w="1483"/>
            <w:shd w:val="clear" w:color="auto" w:fill="E8EEFC"/>
          </w:tcPr>
          <w:p>
            <w:pPr>
              <w:spacing w:after="0" w:line="276" w:lineRule="auto"/>
            </w:pPr>
            <w:r>
              <w:rPr>
                <w:rFonts w:ascii="맑은 고딕" w:hAnsi="맑은 고딕" w:eastAsia="맑은 고딕"/>
                <w:b/>
                <w:sz w:val="19"/>
              </w:rPr>
              <w:t>판정</w:t>
            </w:r>
          </w:p>
        </w:tc>
      </w:tr>
      <w:tr>
        <w:tc>
          <w:tcPr>
            <w:tcW w:type="dxa" w:w="1236"/>
          </w:tcPr>
          <w:p>
            <w:pPr>
              <w:spacing w:after="0" w:line="276" w:lineRule="auto"/>
            </w:pPr>
            <w:r>
              <w:rPr>
                <w:rFonts w:ascii="맑은 고딕" w:hAnsi="맑은 고딕" w:eastAsia="맑은 고딕"/>
                <w:b w:val="0"/>
                <w:sz w:val="19"/>
              </w:rPr>
              <w:t>조건 1</w:t>
            </w:r>
          </w:p>
        </w:tc>
        <w:tc>
          <w:tcPr>
            <w:tcW w:type="dxa" w:w="2224"/>
          </w:tcPr>
          <w:p>
            <w:pPr>
              <w:spacing w:after="0" w:line="276" w:lineRule="auto"/>
            </w:pPr>
            <w:r>
              <w:rPr>
                <w:rFonts w:ascii="맑은 고딕" w:hAnsi="맑은 고딕" w:eastAsia="맑은 고딕"/>
                <w:b w:val="0"/>
                <w:sz w:val="19"/>
              </w:rPr>
              <w:t>경기 지역</w:t>
            </w:r>
          </w:p>
        </w:tc>
        <w:tc>
          <w:tcPr>
            <w:tcW w:type="dxa" w:w="4695"/>
          </w:tcPr>
          <w:p>
            <w:pPr>
              <w:spacing w:after="0" w:line="276" w:lineRule="auto"/>
            </w:pPr>
            <w:r>
              <w:rPr>
                <w:rFonts w:ascii="맑은 고딕" w:hAnsi="맑은 고딕" w:eastAsia="맑은 고딕"/>
                <w:b w:val="0"/>
                <w:sz w:val="19"/>
              </w:rPr>
              <w:t>소재 지역[지역: 지역명 = 경기]</w:t>
            </w:r>
          </w:p>
        </w:tc>
        <w:tc>
          <w:tcPr>
            <w:tcW w:type="dxa" w:w="1483"/>
          </w:tcPr>
          <w:p>
            <w:pPr>
              <w:spacing w:after="0" w:line="276" w:lineRule="auto"/>
            </w:pPr>
            <w:r>
              <w:rPr>
                <w:rFonts w:ascii="맑은 고딕" w:hAnsi="맑은 고딕" w:eastAsia="맑은 고딕"/>
                <w:b w:val="0"/>
                <w:sz w:val="19"/>
              </w:rPr>
              <w:t>맞음</w:t>
            </w:r>
          </w:p>
        </w:tc>
      </w:tr>
      <w:tr>
        <w:tc>
          <w:tcPr>
            <w:tcW w:type="dxa" w:w="1236"/>
          </w:tcPr>
          <w:p>
            <w:pPr>
              <w:spacing w:after="0" w:line="276" w:lineRule="auto"/>
            </w:pPr>
            <w:r>
              <w:rPr>
                <w:rFonts w:ascii="맑은 고딕" w:hAnsi="맑은 고딕" w:eastAsia="맑은 고딕"/>
                <w:b w:val="0"/>
                <w:sz w:val="19"/>
              </w:rPr>
              <w:t>조건 2</w:t>
            </w:r>
          </w:p>
        </w:tc>
        <w:tc>
          <w:tcPr>
            <w:tcW w:type="dxa" w:w="2224"/>
          </w:tcPr>
          <w:p>
            <w:pPr>
              <w:spacing w:after="0" w:line="276" w:lineRule="auto"/>
            </w:pPr>
            <w:r>
              <w:rPr>
                <w:rFonts w:ascii="맑은 고딕" w:hAnsi="맑은 고딕" w:eastAsia="맑은 고딕"/>
                <w:b w:val="0"/>
                <w:sz w:val="19"/>
              </w:rPr>
              <w:t>철탑</w:t>
            </w:r>
          </w:p>
        </w:tc>
        <w:tc>
          <w:tcPr>
            <w:tcW w:type="dxa" w:w="4695"/>
          </w:tcPr>
          <w:p>
            <w:pPr>
              <w:spacing w:after="0" w:line="276" w:lineRule="auto"/>
            </w:pPr>
            <w:r>
              <w:rPr>
                <w:rFonts w:ascii="맑은 고딕" w:hAnsi="맑은 고딕" w:eastAsia="맑은 고딕"/>
                <w:b w:val="0"/>
                <w:sz w:val="19"/>
              </w:rPr>
              <w:t>(없음)</w:t>
            </w:r>
          </w:p>
        </w:tc>
        <w:tc>
          <w:tcPr>
            <w:tcW w:type="dxa" w:w="1483"/>
          </w:tcPr>
          <w:p>
            <w:pPr>
              <w:spacing w:after="0" w:line="276" w:lineRule="auto"/>
            </w:pPr>
            <w:r>
              <w:rPr>
                <w:rFonts w:ascii="맑은 고딕" w:hAnsi="맑은 고딕" w:eastAsia="맑은 고딕"/>
                <w:b/>
                <w:sz w:val="19"/>
              </w:rPr>
              <w:t>빠짐</w:t>
            </w:r>
          </w:p>
        </w:tc>
      </w:tr>
      <w:tr>
        <w:tc>
          <w:tcPr>
            <w:tcW w:type="dxa" w:w="1236"/>
          </w:tcPr>
          <w:p>
            <w:pPr>
              <w:spacing w:after="0" w:line="276" w:lineRule="auto"/>
            </w:pPr>
            <w:r>
              <w:rPr>
                <w:rFonts w:ascii="맑은 고딕" w:hAnsi="맑은 고딕" w:eastAsia="맑은 고딕"/>
                <w:b w:val="0"/>
                <w:sz w:val="19"/>
              </w:rPr>
              <w:t>조건 3</w:t>
            </w:r>
          </w:p>
        </w:tc>
        <w:tc>
          <w:tcPr>
            <w:tcW w:type="dxa" w:w="2224"/>
          </w:tcPr>
          <w:p>
            <w:pPr>
              <w:spacing w:after="0" w:line="276" w:lineRule="auto"/>
            </w:pPr>
            <w:r>
              <w:rPr>
                <w:rFonts w:ascii="맑은 고딕" w:hAnsi="맑은 고딕" w:eastAsia="맑은 고딕"/>
                <w:b w:val="0"/>
                <w:sz w:val="19"/>
              </w:rPr>
              <w:t>위험등급 4 이상</w:t>
            </w:r>
          </w:p>
        </w:tc>
        <w:tc>
          <w:tcPr>
            <w:tcW w:type="dxa" w:w="4695"/>
          </w:tcPr>
          <w:p>
            <w:pPr>
              <w:spacing w:after="0" w:line="276" w:lineRule="auto"/>
            </w:pPr>
            <w:r>
              <w:rPr>
                <w:rFonts w:ascii="맑은 고딕" w:hAnsi="맑은 고딕" w:eastAsia="맑은 고딕"/>
                <w:b w:val="0"/>
                <w:sz w:val="19"/>
              </w:rPr>
              <w:t>위험등급 ≥ 4</w:t>
            </w:r>
          </w:p>
        </w:tc>
        <w:tc>
          <w:tcPr>
            <w:tcW w:type="dxa" w:w="1483"/>
          </w:tcPr>
          <w:p>
            <w:pPr>
              <w:spacing w:after="0" w:line="276" w:lineRule="auto"/>
            </w:pPr>
            <w:r>
              <w:rPr>
                <w:rFonts w:ascii="맑은 고딕" w:hAnsi="맑은 고딕" w:eastAsia="맑은 고딕"/>
                <w:b w:val="0"/>
                <w:sz w:val="19"/>
              </w:rPr>
              <w:t>맞음</w:t>
            </w:r>
          </w:p>
        </w:tc>
      </w:tr>
    </w:tbl>
    <w:p>
      <w:pPr>
        <w:spacing w:after="40"/>
      </w:pPr>
    </w:p>
    <w:p>
      <w:r>
        <w:rPr>
          <w:rFonts w:ascii="맑은 고딕" w:hAnsi="맑은 고딕" w:eastAsia="맑은 고딕"/>
          <w:b w:val="0"/>
        </w:rPr>
        <w:t>철탑 조건이 빠져서 전주(수원 전주 12호)가 섞였습니다.</w:t>
      </w:r>
    </w:p>
    <w:p>
      <w:pPr>
        <w:pStyle w:val="Heading3"/>
      </w:pPr>
      <w:r>
        <w:t>이럴 때 할 일</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그 답은 쓰지 않습니다.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질문을 고쳐 다시 묻습니다. 다음 방법이 효과가 있습니다.</w:t>
      </w:r>
    </w:p>
    <w:p>
      <w:pPr>
        <w:pStyle w:val="ListBullet2"/>
        <w:spacing w:after="40"/>
      </w:pPr>
      <w:r>
        <w:rPr>
          <w:rFonts w:ascii="맑은 고딕" w:hAnsi="맑은 고딕" w:eastAsia="맑은 고딕"/>
          <w:b w:val="0"/>
        </w:rPr>
        <w:t xml:space="preserve">조건을 "속성 이름 + 값"으로 분명히 적기: </w:t>
      </w:r>
      <w:r>
        <w:rPr>
          <w:rFonts w:ascii="Consolas" w:hAnsi="Consolas" w:eastAsia="맑은 고딕"/>
          <w:b w:val="0"/>
          <w:color w:val="9F1239"/>
        </w:rPr>
        <w:t>시설 유형이 전주이고 위험등급이 5인 시설은 몇 개야?</w:t>
      </w:r>
    </w:p>
    <w:p>
      <w:pPr>
        <w:pStyle w:val="ListBullet2"/>
        <w:spacing w:after="40"/>
      </w:pPr>
      <w:r>
        <w:rPr>
          <w:rFonts w:ascii="맑은 고딕" w:hAnsi="맑은 고딕" w:eastAsia="맑은 고딕"/>
          <w:b w:val="0"/>
        </w:rPr>
        <w:t xml:space="preserve">조건을 쉼표로 나누어 적기: </w:t>
      </w:r>
      <w:r>
        <w:rPr>
          <w:rFonts w:ascii="Consolas" w:hAnsi="Consolas" w:eastAsia="맑은 고딕"/>
          <w:b w:val="0"/>
          <w:color w:val="9F1239"/>
        </w:rPr>
        <w:t>시설 유형은 철탑, 지역은 경기, 위험등급은 4 이상인 시설 목록</w:t>
      </w:r>
    </w:p>
    <w:p>
      <w:pPr>
        <w:pStyle w:val="ListBullet2"/>
        <w:spacing w:after="40"/>
      </w:pPr>
      <w:r>
        <w:rPr>
          <w:rFonts w:ascii="맑은 고딕" w:hAnsi="맑은 고딕" w:eastAsia="맑은 고딕"/>
          <w:b w:val="0"/>
        </w:rPr>
        <w:t xml:space="preserve">목록으로 먼저 보고 좁히기: </w:t>
      </w:r>
      <w:r>
        <w:rPr>
          <w:rFonts w:ascii="Consolas" w:hAnsi="Consolas" w:eastAsia="맑은 고딕"/>
          <w:b w:val="0"/>
          <w:color w:val="9F1239"/>
        </w:rPr>
        <w:t>경기 지역 시설 목록</w:t>
      </w:r>
      <w:r>
        <w:rPr>
          <w:rFonts w:ascii="맑은 고딕" w:hAnsi="맑은 고딕" w:eastAsia="맑은 고딕"/>
          <w:b w:val="0"/>
        </w:rPr>
        <w:t xml:space="preserve"> → </w:t>
      </w:r>
      <w:r>
        <w:rPr>
          <w:rFonts w:ascii="Consolas" w:hAnsi="Consolas" w:eastAsia="맑은 고딕"/>
          <w:b w:val="0"/>
          <w:color w:val="9F1239"/>
        </w:rPr>
        <w:t>그 중 철탑만</w:t>
      </w:r>
      <w:r>
        <w:rPr>
          <w:rFonts w:ascii="맑은 고딕" w:hAnsi="맑은 고딕" w:eastAsia="맑은 고딕"/>
          <w:b w:val="0"/>
        </w:rPr>
        <w:t xml:space="preserve"> → </w:t>
      </w:r>
      <w:r>
        <w:rPr>
          <w:rFonts w:ascii="Consolas" w:hAnsi="Consolas" w:eastAsia="맑은 고딕"/>
          <w:b w:val="0"/>
          <w:color w:val="9F1239"/>
        </w:rPr>
        <w:t>그 중 위험등급 4 이상</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다시 물어도 같은 식으로 틀리면, 질문·시각·화면을 관리자나 모델러에게 알립니다. 모델러는 설계도의 이름과 설명을 다듬거나 평가 문항에 넣어 고칩니다(「20장」).</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등급 ① 은 "나온 값이 조회 결과와 글자 그대로 맞다"는 뜻입니다. 조회 조건이 틀리면 ① 이어도 틀린 답입니다.</w:t>
      </w:r>
    </w:p>
    <w:p>
      <w:pPr>
        <w:spacing w:after="20"/>
        <w:ind w:left="170"/>
        <w:pBdr>
          <w:left w:val="single" w:sz="18" w:space="6" w:color="DC2626"/>
        </w:pBdr>
        <w:shd w:val="clear" w:color="auto" w:fill="FEF2F2"/>
      </w:pPr>
      <w:r>
        <w:rPr>
          <w:rFonts w:ascii="맑은 고딕" w:hAnsi="맑은 고딕" w:eastAsia="맑은 고딕"/>
          <w:b/>
        </w:rPr>
        <w:t>조회 조건 → 등급 → 근거</w:t>
      </w:r>
      <w:r>
        <w:rPr>
          <w:rFonts w:ascii="맑은 고딕" w:hAnsi="맑은 고딕" w:eastAsia="맑은 고딕"/>
          <w:b w:val="0"/>
        </w:rPr>
        <w:t xml:space="preserve"> 순서를 지키세요.</w:t>
      </w:r>
    </w:p>
    <w:p>
      <w:pPr>
        <w:pStyle w:val="Heading2"/>
      </w:pPr>
      <w:r>
        <w:t>8.2 "조회 실패 · 질문 해석 실패"</w:t>
      </w:r>
    </w:p>
    <w:p>
      <w:r>
        <w:rPr>
          <w:rFonts w:ascii="맑은 고딕" w:hAnsi="맑은 고딕" w:eastAsia="맑은 고딕"/>
          <w:b w:val="0"/>
        </w:rPr>
        <w:t>질문을 조회 계획으로 바꾸지 못했다는 뜻입니다. 챗봇은 확실하지 않은 것을 지어내지 않고 실패로 알립니다.</w:t>
      </w:r>
    </w:p>
    <w:p>
      <w:r>
        <w:rPr>
          <w:rFonts w:ascii="Consolas" w:hAnsi="Consolas" w:eastAsia="맑은 고딕"/>
          <w:b w:val="0"/>
          <w:color w:val="9F1239"/>
        </w:rPr>
        <w:t>시설 점검 담당자 이름 알려줘</w:t>
      </w:r>
    </w:p>
    <w:p>
      <w:pPr>
        <w:keepNext/>
        <w:jc w:val="center"/>
      </w:pPr>
      <w:r>
        <w:drawing>
          <wp:inline xmlns:a="http://schemas.openxmlformats.org/drawingml/2006/main" xmlns:pic="http://schemas.openxmlformats.org/drawingml/2006/picture">
            <wp:extent cx="3099937" cy="835312"/>
            <wp:docPr id="79" name="Picture 79"/>
            <wp:cNvGraphicFramePr>
              <a:graphicFrameLocks noChangeAspect="1"/>
            </wp:cNvGraphicFramePr>
            <a:graphic>
              <a:graphicData uri="http://schemas.openxmlformats.org/drawingml/2006/picture">
                <pic:pic>
                  <pic:nvPicPr>
                    <pic:cNvPr id="0" name="plan-invalid.png"/>
                    <pic:cNvPicPr/>
                  </pic:nvPicPr>
                  <pic:blipFill>
                    <a:blip r:embed="rId82"/>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79. 데이터에 없는 정보를 물었을 때</w:t>
      </w:r>
    </w:p>
    <w:p>
      <w:r>
        <w:rPr>
          <w:rFonts w:ascii="맑은 고딕" w:hAnsi="맑은 고딕" w:eastAsia="맑은 고딕"/>
          <w:b w:val="0"/>
        </w:rPr>
        <w:t>빨간 상자 안에 "질문을 조회 조건으로 바꾸지 못했습니다. 대상과 조건을 더 구체적으로 다시 물어봐 주세요."와 질문 예시가 나옵니다. 조회 조건 줄은 나오지 않습니다(조회하지 않았으므로).</w:t>
      </w:r>
    </w:p>
    <w:p>
      <w:r>
        <w:rPr>
          <w:rFonts w:ascii="맑은 고딕" w:hAnsi="맑은 고딕" w:eastAsia="맑은 고딕"/>
          <w:b w:val="0"/>
        </w:rPr>
        <w:t>주된 원인은 세 가지입니다.</w:t>
      </w:r>
    </w:p>
    <w:tbl>
      <w:tblPr>
        <w:tblStyle w:val="TableGrid"/>
        <w:tblW w:type="auto" w:w="0"/>
        <w:jc w:val="center"/>
        <w:tblLook w:firstColumn="1" w:firstRow="1" w:lastColumn="0" w:lastRow="0" w:noHBand="0" w:noVBand="1" w:val="04A0"/>
      </w:tblPr>
      <w:tblGrid>
        <w:gridCol w:w="3213"/>
        <w:gridCol w:w="3213"/>
        <w:gridCol w:w="3213"/>
      </w:tblGrid>
      <w:tr>
        <w:tc>
          <w:tcPr>
            <w:tcW w:type="dxa" w:w="1681"/>
            <w:shd w:val="clear" w:color="auto" w:fill="E8EEFC"/>
          </w:tcPr>
          <w:p>
            <w:pPr>
              <w:spacing w:after="0" w:line="276" w:lineRule="auto"/>
            </w:pPr>
            <w:r>
              <w:rPr>
                <w:rFonts w:ascii="맑은 고딕" w:hAnsi="맑은 고딕" w:eastAsia="맑은 고딕"/>
                <w:b/>
                <w:sz w:val="19"/>
              </w:rPr>
              <w:t>원인</w:t>
            </w:r>
          </w:p>
        </w:tc>
        <w:tc>
          <w:tcPr>
            <w:tcW w:type="dxa" w:w="4259"/>
            <w:shd w:val="clear" w:color="auto" w:fill="E8EEFC"/>
          </w:tcPr>
          <w:p>
            <w:pPr>
              <w:spacing w:after="0" w:line="276" w:lineRule="auto"/>
            </w:pPr>
            <w:r>
              <w:rPr>
                <w:rFonts w:ascii="맑은 고딕" w:hAnsi="맑은 고딕" w:eastAsia="맑은 고딕"/>
                <w:b/>
                <w:sz w:val="19"/>
              </w:rPr>
              <w:t>예</w:t>
            </w:r>
          </w:p>
        </w:tc>
        <w:tc>
          <w:tcPr>
            <w:tcW w:type="dxa" w:w="3698"/>
            <w:shd w:val="clear" w:color="auto" w:fill="E8EEFC"/>
          </w:tcPr>
          <w:p>
            <w:pPr>
              <w:spacing w:after="0" w:line="276" w:lineRule="auto"/>
            </w:pPr>
            <w:r>
              <w:rPr>
                <w:rFonts w:ascii="맑은 고딕" w:hAnsi="맑은 고딕" w:eastAsia="맑은 고딕"/>
                <w:b/>
                <w:sz w:val="19"/>
              </w:rPr>
              <w:t>할 일</w:t>
            </w:r>
          </w:p>
        </w:tc>
      </w:tr>
      <w:tr>
        <w:tc>
          <w:tcPr>
            <w:tcW w:type="dxa" w:w="1681"/>
          </w:tcPr>
          <w:p>
            <w:pPr>
              <w:spacing w:after="0" w:line="276" w:lineRule="auto"/>
            </w:pPr>
            <w:r>
              <w:rPr>
                <w:rFonts w:ascii="맑은 고딕" w:hAnsi="맑은 고딕" w:eastAsia="맑은 고딕"/>
                <w:b w:val="0"/>
                <w:sz w:val="19"/>
              </w:rPr>
              <w:t>데이터에 없는 정보를 물음</w:t>
            </w:r>
          </w:p>
        </w:tc>
        <w:tc>
          <w:tcPr>
            <w:tcW w:type="dxa" w:w="4259"/>
          </w:tcPr>
          <w:p>
            <w:pPr>
              <w:spacing w:after="0" w:line="276" w:lineRule="auto"/>
            </w:pPr>
            <w:r>
              <w:rPr>
                <w:rFonts w:ascii="맑은 고딕" w:hAnsi="맑은 고딕" w:eastAsia="맑은 고딕"/>
                <w:b w:val="0"/>
                <w:sz w:val="19"/>
              </w:rPr>
              <w:t>"점검 담당자"(시설에는 담당자 정보가 없음. 조직의 담당자는 있음)</w:t>
            </w:r>
          </w:p>
        </w:tc>
        <w:tc>
          <w:tcPr>
            <w:tcW w:type="dxa" w:w="3698"/>
          </w:tcPr>
          <w:p>
            <w:pPr>
              <w:spacing w:after="0" w:line="276" w:lineRule="auto"/>
            </w:pPr>
            <w:r>
              <w:rPr>
                <w:rFonts w:ascii="맑은 고딕" w:hAnsi="맑은 고딕" w:eastAsia="맑은 고딕"/>
                <w:b w:val="0"/>
                <w:sz w:val="19"/>
              </w:rPr>
              <w:t>데이터에 있는 정보로 바꿈. 예: "부산지사 담당자 알려줘"</w:t>
            </w:r>
          </w:p>
        </w:tc>
      </w:tr>
      <w:tr>
        <w:tc>
          <w:tcPr>
            <w:tcW w:type="dxa" w:w="1681"/>
          </w:tcPr>
          <w:p>
            <w:pPr>
              <w:spacing w:after="0" w:line="276" w:lineRule="auto"/>
            </w:pPr>
            <w:r>
              <w:rPr>
                <w:rFonts w:ascii="맑은 고딕" w:hAnsi="맑은 고딕" w:eastAsia="맑은 고딕"/>
                <w:b w:val="0"/>
                <w:sz w:val="19"/>
              </w:rPr>
              <w:t>표현이 모호함</w:t>
            </w:r>
          </w:p>
        </w:tc>
        <w:tc>
          <w:tcPr>
            <w:tcW w:type="dxa" w:w="4259"/>
          </w:tcPr>
          <w:p>
            <w:pPr>
              <w:spacing w:after="0" w:line="276" w:lineRule="auto"/>
            </w:pPr>
            <w:r>
              <w:rPr>
                <w:rFonts w:ascii="맑은 고딕" w:hAnsi="맑은 고딕" w:eastAsia="맑은 고딕"/>
                <w:b w:val="0"/>
                <w:sz w:val="19"/>
              </w:rPr>
              <w:t>"위험한 거 좀"</w:t>
            </w:r>
          </w:p>
        </w:tc>
        <w:tc>
          <w:tcPr>
            <w:tcW w:type="dxa" w:w="3698"/>
          </w:tcPr>
          <w:p>
            <w:pPr>
              <w:spacing w:after="0" w:line="276" w:lineRule="auto"/>
            </w:pPr>
            <w:r>
              <w:rPr>
                <w:rFonts w:ascii="맑은 고딕" w:hAnsi="맑은 고딕" w:eastAsia="맑은 고딕"/>
                <w:b w:val="0"/>
                <w:sz w:val="19"/>
              </w:rPr>
              <w:t>대상·조건·하려는 일을 분명히</w:t>
            </w:r>
          </w:p>
        </w:tc>
      </w:tr>
      <w:tr>
        <w:tc>
          <w:tcPr>
            <w:tcW w:type="dxa" w:w="1681"/>
          </w:tcPr>
          <w:p>
            <w:pPr>
              <w:spacing w:after="0" w:line="276" w:lineRule="auto"/>
            </w:pPr>
            <w:r>
              <w:rPr>
                <w:rFonts w:ascii="맑은 고딕" w:hAnsi="맑은 고딕" w:eastAsia="맑은 고딕"/>
                <w:b w:val="0"/>
                <w:sz w:val="19"/>
              </w:rPr>
              <w:t>볼 권한이 없는 종류를 물음</w:t>
            </w:r>
          </w:p>
        </w:tc>
        <w:tc>
          <w:tcPr>
            <w:tcW w:type="dxa" w:w="4259"/>
          </w:tcPr>
          <w:p>
            <w:pPr>
              <w:spacing w:after="0" w:line="276" w:lineRule="auto"/>
            </w:pPr>
            <w:r>
              <w:rPr>
                <w:rFonts w:ascii="맑은 고딕" w:hAnsi="맑은 고딕" w:eastAsia="맑은 고딕"/>
                <w:b w:val="0"/>
                <w:sz w:val="19"/>
              </w:rPr>
              <w:t>읽기 권한이 없는 사람이 "변전소 몇 개야?"</w:t>
            </w:r>
          </w:p>
        </w:tc>
        <w:tc>
          <w:tcPr>
            <w:tcW w:type="dxa" w:w="3698"/>
          </w:tcPr>
          <w:p>
            <w:pPr>
              <w:spacing w:after="0" w:line="276" w:lineRule="auto"/>
            </w:pPr>
            <w:r>
              <w:rPr>
                <w:rFonts w:ascii="맑은 고딕" w:hAnsi="맑은 고딕" w:eastAsia="맑은 고딕"/>
                <w:b w:val="0"/>
                <w:sz w:val="19"/>
              </w:rPr>
              <w:t>아래 참고</w:t>
            </w:r>
          </w:p>
        </w:tc>
      </w:tr>
    </w:tbl>
    <w:p>
      <w:pPr>
        <w:spacing w:after="40"/>
      </w:pPr>
    </w:p>
    <w:p>
      <w:pPr>
        <w:pStyle w:val="Heading3"/>
      </w:pPr>
      <w:r>
        <w:t>권한이 없을 때도 "질문 해석 실패"로 보인다</w:t>
      </w:r>
    </w:p>
    <w:p>
      <w:r>
        <w:rPr>
          <w:rFonts w:ascii="맑은 고딕" w:hAnsi="맑은 고딕" w:eastAsia="맑은 고딕"/>
          <w:b w:val="0"/>
        </w:rPr>
        <w:t xml:space="preserve">현업 전문가 최현업은 시설 데이터의 읽기 권한이 없습니다. 최현업이 </w:t>
      </w:r>
      <w:r>
        <w:rPr>
          <w:rFonts w:ascii="Consolas" w:hAnsi="Consolas" w:eastAsia="맑은 고딕"/>
          <w:b w:val="0"/>
          <w:color w:val="9F1239"/>
        </w:rPr>
        <w:t>변전소는 몇 개야?</w:t>
      </w:r>
      <w:r>
        <w:rPr>
          <w:rFonts w:ascii="맑은 고딕" w:hAnsi="맑은 고딕" w:eastAsia="맑은 고딕"/>
          <w:b w:val="0"/>
        </w:rPr>
        <w:t xml:space="preserve"> 라고 물으면 이렇게 나옵니다.</w:t>
      </w:r>
    </w:p>
    <w:p>
      <w:pPr>
        <w:keepNext/>
        <w:jc w:val="center"/>
      </w:pPr>
      <w:r>
        <w:drawing>
          <wp:inline xmlns:a="http://schemas.openxmlformats.org/drawingml/2006/main" xmlns:pic="http://schemas.openxmlformats.org/drawingml/2006/picture">
            <wp:extent cx="3099937" cy="835312"/>
            <wp:docPr id="80" name="Picture 80"/>
            <wp:cNvGraphicFramePr>
              <a:graphicFrameLocks noChangeAspect="1"/>
            </wp:cNvGraphicFramePr>
            <a:graphic>
              <a:graphicData uri="http://schemas.openxmlformats.org/drawingml/2006/picture">
                <pic:pic>
                  <pic:nvPicPr>
                    <pic:cNvPr id="0" name="forbidden.png"/>
                    <pic:cNvPicPr/>
                  </pic:nvPicPr>
                  <pic:blipFill>
                    <a:blip r:embed="rId83"/>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80. 읽기 권한이 없는 사람이 물었을 때</w:t>
      </w:r>
    </w:p>
    <w:p>
      <w:r>
        <w:rPr>
          <w:rFonts w:ascii="맑은 고딕" w:hAnsi="맑은 고딕" w:eastAsia="맑은 고딕"/>
          <w:b w:val="0"/>
        </w:rPr>
        <w:t>"권한 없음"이 아니라 "질문 해석 실패"입니다. 챗봇은 그 사람이 읽을 수 있는 종류의 데이터만 알고 계획을 세우기 때문에, 권한이 없는 종류는 아예 모르는 것처럼 됩니다. 다른 사람은 되는 질문이 나만 계속 "질문 해석 실패"라면 읽기 권한을 의심하고 관리자에게 문의하세요.</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화면에 "조회 실패 · 권한 없음"이 따로 나오는 경우도 있습니다. 계획은 세웠지만 그 안의 일부 데이터를 볼 권한이 없을 때입니다. 둘 다 할 일은 같습니다: 관리자에게 읽기 권한을 요청합니다.</w:t>
      </w:r>
    </w:p>
    <w:p>
      <w:pPr>
        <w:pStyle w:val="Heading2"/>
      </w:pPr>
      <w:r>
        <w:t>8.3 "결과 0건"</w:t>
      </w:r>
    </w:p>
    <w:p>
      <w:r>
        <w:rPr>
          <w:rFonts w:ascii="맑은 고딕" w:hAnsi="맑은 고딕" w:eastAsia="맑은 고딕"/>
          <w:b w:val="0"/>
        </w:rPr>
        <w:t xml:space="preserve">조회는 성공했고 조건에 맞는 데이터가 </w:t>
      </w:r>
      <w:r>
        <w:rPr>
          <w:rFonts w:ascii="맑은 고딕" w:hAnsi="맑은 고딕" w:eastAsia="맑은 고딕"/>
          <w:b/>
        </w:rPr>
        <w:t>정말 없다</w:t>
      </w:r>
      <w:r>
        <w:rPr>
          <w:rFonts w:ascii="맑은 고딕" w:hAnsi="맑은 고딕" w:eastAsia="맑은 고딕"/>
          <w:b w:val="0"/>
        </w:rPr>
        <w:t>는 뜻입니다.</w:t>
      </w:r>
    </w:p>
    <w:p>
      <w:r>
        <w:rPr>
          <w:rFonts w:ascii="Consolas" w:hAnsi="Consolas" w:eastAsia="맑은 고딕"/>
          <w:b w:val="0"/>
          <w:color w:val="9F1239"/>
        </w:rPr>
        <w:t>경남에 있는 시설 알려줘</w:t>
      </w:r>
    </w:p>
    <w:p>
      <w:pPr>
        <w:keepNext/>
        <w:jc w:val="center"/>
      </w:pPr>
      <w:r>
        <w:drawing>
          <wp:inline xmlns:a="http://schemas.openxmlformats.org/drawingml/2006/main" xmlns:pic="http://schemas.openxmlformats.org/drawingml/2006/picture">
            <wp:extent cx="3099937" cy="969891"/>
            <wp:docPr id="81" name="Picture 81"/>
            <wp:cNvGraphicFramePr>
              <a:graphicFrameLocks noChangeAspect="1"/>
            </wp:cNvGraphicFramePr>
            <a:graphic>
              <a:graphicData uri="http://schemas.openxmlformats.org/drawingml/2006/picture">
                <pic:pic>
                  <pic:nvPicPr>
                    <pic:cNvPr id="0" name="empty.png"/>
                    <pic:cNvPicPr/>
                  </pic:nvPicPr>
                  <pic:blipFill>
                    <a:blip r:embed="rId84"/>
                    <a:stretch>
                      <a:fillRect/>
                    </a:stretch>
                  </pic:blipFill>
                  <pic:spPr>
                    <a:xfrm>
                      <a:off x="0" y="0"/>
                      <a:ext cx="3099937" cy="969891"/>
                    </a:xfrm>
                    <a:prstGeom prst="rect"/>
                  </pic:spPr>
                </pic:pic>
              </a:graphicData>
            </a:graphic>
          </wp:inline>
        </w:drawing>
      </w:r>
    </w:p>
    <w:p>
      <w:pPr>
        <w:jc w:val="center"/>
      </w:pPr>
      <w:r>
        <w:rPr>
          <w:rFonts w:ascii="맑은 고딕" w:hAnsi="맑은 고딕" w:eastAsia="맑은 고딕"/>
          <w:color w:val="4B5563"/>
          <w:sz w:val="18"/>
        </w:rPr>
        <w:t>그림 81. 결과 0건 — 경남에는 시설이 없음</w:t>
      </w:r>
    </w:p>
    <w:p>
      <w:r>
        <w:rPr>
          <w:rFonts w:ascii="맑은 고딕" w:hAnsi="맑은 고딕" w:eastAsia="맑은 고딕"/>
          <w:b w:val="0"/>
        </w:rPr>
        <w:t>조회 조건 "시설 · 소재 지역[지역: 지역명 = 경남] · 최대 20건"이 나오고, 점선 상자에 "결과 0건 — 조회 조건(…)에 맞는 객체가 없습니다."가 나옵니다. 등급은 ① 입니다(없다는 사실이 데이터와 맞으므로). 예제 데이터에서 경남에는 시설이 없습니다.</w:t>
      </w:r>
    </w:p>
    <w:p>
      <w:r>
        <w:rPr>
          <w:rFonts w:ascii="Consolas" w:hAnsi="Consolas" w:eastAsia="맑은 고딕"/>
          <w:b w:val="0"/>
          <w:color w:val="9F1239"/>
        </w:rPr>
        <w:t>위험등급이 9인 시설 보여줘</w:t>
      </w:r>
    </w:p>
    <w:p>
      <w:pPr>
        <w:keepNext/>
        <w:jc w:val="center"/>
      </w:pPr>
      <w:r>
        <w:drawing>
          <wp:inline xmlns:a="http://schemas.openxmlformats.org/drawingml/2006/main" xmlns:pic="http://schemas.openxmlformats.org/drawingml/2006/picture">
            <wp:extent cx="3099937" cy="872438"/>
            <wp:docPr id="82" name="Picture 82"/>
            <wp:cNvGraphicFramePr>
              <a:graphicFrameLocks noChangeAspect="1"/>
            </wp:cNvGraphicFramePr>
            <a:graphic>
              <a:graphicData uri="http://schemas.openxmlformats.org/drawingml/2006/picture">
                <pic:pic>
                  <pic:nvPicPr>
                    <pic:cNvPr id="0" name="empty-2.png"/>
                    <pic:cNvPicPr/>
                  </pic:nvPicPr>
                  <pic:blipFill>
                    <a:blip r:embed="rId85"/>
                    <a:stretch>
                      <a:fillRect/>
                    </a:stretch>
                  </pic:blipFill>
                  <pic:spPr>
                    <a:xfrm>
                      <a:off x="0" y="0"/>
                      <a:ext cx="3099937" cy="872438"/>
                    </a:xfrm>
                    <a:prstGeom prst="rect"/>
                  </pic:spPr>
                </pic:pic>
              </a:graphicData>
            </a:graphic>
          </wp:inline>
        </w:drawing>
      </w:r>
    </w:p>
    <w:p>
      <w:pPr>
        <w:jc w:val="center"/>
      </w:pPr>
      <w:r>
        <w:rPr>
          <w:rFonts w:ascii="맑은 고딕" w:hAnsi="맑은 고딕" w:eastAsia="맑은 고딕"/>
          <w:color w:val="4B5563"/>
          <w:sz w:val="18"/>
        </w:rPr>
        <w:t>그림 82. 결과 0건 — 위험등급 9인 시설은 없음</w:t>
      </w:r>
    </w:p>
    <w:p>
      <w:r>
        <w:rPr>
          <w:rFonts w:ascii="맑은 고딕" w:hAnsi="맑은 고딕" w:eastAsia="맑은 고딕"/>
          <w:b w:val="0"/>
        </w:rPr>
        <w:t>위험등급은 1~5뿐이라 9인 시설은 없습니다.</w:t>
      </w:r>
    </w:p>
    <w:p>
      <w:r>
        <w:rPr>
          <w:rFonts w:ascii="맑은 고딕" w:hAnsi="맑은 고딕" w:eastAsia="맑은 고딕"/>
          <w:b w:val="0"/>
        </w:rPr>
        <w:t>0건이 나왔는데 분명히 있을 것 같다면 다음을 확인하세요.</w:t>
      </w:r>
    </w:p>
    <w:tbl>
      <w:tblPr>
        <w:tblStyle w:val="TableGrid"/>
        <w:tblW w:type="auto" w:w="0"/>
        <w:jc w:val="center"/>
        <w:tblLook w:firstColumn="1" w:firstRow="1" w:lastColumn="0" w:lastRow="0" w:noHBand="0" w:noVBand="1" w:val="04A0"/>
      </w:tblPr>
      <w:tblGrid>
        <w:gridCol w:w="4819"/>
        <w:gridCol w:w="4819"/>
      </w:tblGrid>
      <w:tr>
        <w:tc>
          <w:tcPr>
            <w:tcW w:type="dxa" w:w="3352"/>
            <w:shd w:val="clear" w:color="auto" w:fill="E8EEFC"/>
          </w:tcPr>
          <w:p>
            <w:pPr>
              <w:spacing w:after="0" w:line="276" w:lineRule="auto"/>
            </w:pPr>
            <w:r>
              <w:rPr>
                <w:rFonts w:ascii="맑은 고딕" w:hAnsi="맑은 고딕" w:eastAsia="맑은 고딕"/>
                <w:b/>
                <w:sz w:val="19"/>
              </w:rPr>
              <w:t>확인</w:t>
            </w:r>
          </w:p>
        </w:tc>
        <w:tc>
          <w:tcPr>
            <w:tcW w:type="dxa" w:w="6286"/>
            <w:shd w:val="clear" w:color="auto" w:fill="E8EEFC"/>
          </w:tcPr>
          <w:p>
            <w:pPr>
              <w:spacing w:after="0" w:line="276" w:lineRule="auto"/>
            </w:pPr>
            <w:r>
              <w:rPr>
                <w:rFonts w:ascii="맑은 고딕" w:hAnsi="맑은 고딕" w:eastAsia="맑은 고딕"/>
                <w:b/>
                <w:sz w:val="19"/>
              </w:rPr>
              <w:t>예</w:t>
            </w:r>
          </w:p>
        </w:tc>
      </w:tr>
      <w:tr>
        <w:tc>
          <w:tcPr>
            <w:tcW w:type="dxa" w:w="3352"/>
          </w:tcPr>
          <w:p>
            <w:pPr>
              <w:spacing w:after="0" w:line="276" w:lineRule="auto"/>
            </w:pPr>
            <w:r>
              <w:rPr>
                <w:rFonts w:ascii="맑은 고딕" w:hAnsi="맑은 고딕" w:eastAsia="맑은 고딕"/>
                <w:b w:val="0"/>
                <w:sz w:val="19"/>
              </w:rPr>
              <w:t>이름이 글자 그대로 같은가</w:t>
            </w:r>
          </w:p>
        </w:tc>
        <w:tc>
          <w:tcPr>
            <w:tcW w:type="dxa" w:w="6286"/>
          </w:tcPr>
          <w:p>
            <w:pPr>
              <w:spacing w:after="0" w:line="276" w:lineRule="auto"/>
            </w:pPr>
            <w:r>
              <w:rPr>
                <w:rFonts w:ascii="맑은 고딕" w:hAnsi="맑은 고딕" w:eastAsia="맑은 고딕"/>
                <w:b w:val="0"/>
                <w:sz w:val="19"/>
              </w:rPr>
              <w:t>"강남변전소1호"(×) → "강남 변전소 01호"(○)</w:t>
            </w:r>
          </w:p>
        </w:tc>
      </w:tr>
      <w:tr>
        <w:tc>
          <w:tcPr>
            <w:tcW w:type="dxa" w:w="3352"/>
          </w:tcPr>
          <w:p>
            <w:pPr>
              <w:spacing w:after="0" w:line="276" w:lineRule="auto"/>
            </w:pPr>
            <w:r>
              <w:rPr>
                <w:rFonts w:ascii="맑은 고딕" w:hAnsi="맑은 고딕" w:eastAsia="맑은 고딕"/>
                <w:b w:val="0"/>
                <w:sz w:val="19"/>
              </w:rPr>
              <w:t>숫자·날짜가 맞는가</w:t>
            </w:r>
          </w:p>
        </w:tc>
        <w:tc>
          <w:tcPr>
            <w:tcW w:type="dxa" w:w="6286"/>
          </w:tcPr>
          <w:p>
            <w:pPr>
              <w:spacing w:after="0" w:line="276" w:lineRule="auto"/>
            </w:pPr>
            <w:r>
              <w:rPr>
                <w:rFonts w:ascii="맑은 고딕" w:hAnsi="맑은 고딕" w:eastAsia="맑은 고딕"/>
                <w:b w:val="0"/>
                <w:sz w:val="19"/>
              </w:rPr>
              <w:t>위험등급 9(없는 값), 2030년(미래)</w:t>
            </w:r>
          </w:p>
        </w:tc>
      </w:tr>
      <w:tr>
        <w:tc>
          <w:tcPr>
            <w:tcW w:type="dxa" w:w="3352"/>
          </w:tcPr>
          <w:p>
            <w:pPr>
              <w:spacing w:after="0" w:line="276" w:lineRule="auto"/>
            </w:pPr>
            <w:r>
              <w:rPr>
                <w:rFonts w:ascii="맑은 고딕" w:hAnsi="맑은 고딕" w:eastAsia="맑은 고딕"/>
                <w:b w:val="0"/>
                <w:sz w:val="19"/>
              </w:rPr>
              <w:t>조건을 너무 많이 걸지 않았나</w:t>
            </w:r>
          </w:p>
        </w:tc>
        <w:tc>
          <w:tcPr>
            <w:tcW w:type="dxa" w:w="6286"/>
          </w:tcPr>
          <w:p>
            <w:pPr>
              <w:spacing w:after="0" w:line="276" w:lineRule="auto"/>
            </w:pPr>
            <w:r>
              <w:rPr>
                <w:rFonts w:ascii="맑은 고딕" w:hAnsi="맑은 고딕" w:eastAsia="맑은 고딕"/>
                <w:b w:val="0"/>
                <w:sz w:val="19"/>
              </w:rPr>
              <w:t>조건을 하나씩 빼며 다시 물어봄</w:t>
            </w:r>
          </w:p>
        </w:tc>
      </w:tr>
      <w:tr>
        <w:tc>
          <w:tcPr>
            <w:tcW w:type="dxa" w:w="3352"/>
          </w:tcPr>
          <w:p>
            <w:pPr>
              <w:spacing w:after="0" w:line="276" w:lineRule="auto"/>
            </w:pPr>
            <w:r>
              <w:rPr>
                <w:rFonts w:ascii="맑은 고딕" w:hAnsi="맑은 고딕" w:eastAsia="맑은 고딕"/>
                <w:b w:val="0"/>
                <w:sz w:val="19"/>
              </w:rPr>
              <w:t>조회 조건이 내 뜻과 같은가</w:t>
            </w:r>
          </w:p>
        </w:tc>
        <w:tc>
          <w:tcPr>
            <w:tcW w:type="dxa" w:w="6286"/>
          </w:tcPr>
          <w:p>
            <w:pPr>
              <w:spacing w:after="0" w:line="276" w:lineRule="auto"/>
            </w:pPr>
            <w:r>
              <w:rPr>
                <w:rFonts w:ascii="맑은 고딕" w:hAnsi="맑은 고딕" w:eastAsia="맑은 고딕"/>
                <w:b w:val="0"/>
                <w:sz w:val="19"/>
              </w:rPr>
              <w:t>8.1 처럼 다르게 이해했을 수 있음</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"결과 0건"은 "없다", "조회 실패"는 "모른다"입니다. 보고서에 "해당 없음"이라고 적어도 되는 것은 "결과 0건"뿐입니다.</w:t>
      </w:r>
    </w:p>
    <w:p>
      <w:pPr>
        <w:pStyle w:val="Heading2"/>
      </w:pPr>
      <w:r>
        <w:t>8.4 데이터 질문이 아닐 때</w:t>
      </w:r>
    </w:p>
    <w:p>
      <w:r>
        <w:rPr>
          <w:rFonts w:ascii="맑은 고딕" w:hAnsi="맑은 고딕" w:eastAsia="맑은 고딕"/>
          <w:b w:val="0"/>
        </w:rPr>
        <w:t>인사나 잡담처럼 데이터에 대한 질문이 아니면 안내 문구만 나옵니다.</w:t>
      </w:r>
    </w:p>
    <w:p>
      <w:r>
        <w:rPr>
          <w:rFonts w:ascii="Consolas" w:hAnsi="Consolas" w:eastAsia="맑은 고딕"/>
          <w:b w:val="0"/>
          <w:color w:val="9F1239"/>
        </w:rPr>
        <w:t>안녕하세요</w:t>
      </w:r>
    </w:p>
    <w:p>
      <w:pPr>
        <w:keepNext/>
        <w:jc w:val="center"/>
      </w:pPr>
      <w:r>
        <w:drawing>
          <wp:inline xmlns:a="http://schemas.openxmlformats.org/drawingml/2006/main" xmlns:pic="http://schemas.openxmlformats.org/drawingml/2006/picture">
            <wp:extent cx="3099937" cy="672891"/>
            <wp:docPr id="83" name="Picture 83"/>
            <wp:cNvGraphicFramePr>
              <a:graphicFrameLocks noChangeAspect="1"/>
            </wp:cNvGraphicFramePr>
            <a:graphic>
              <a:graphicData uri="http://schemas.openxmlformats.org/drawingml/2006/picture">
                <pic:pic>
                  <pic:nvPicPr>
                    <pic:cNvPr id="0" name="not-query.png"/>
                    <pic:cNvPicPr/>
                  </pic:nvPicPr>
                  <pic:blipFill>
                    <a:blip r:embed="rId86"/>
                    <a:stretch>
                      <a:fillRect/>
                    </a:stretch>
                  </pic:blipFill>
                  <pic:spPr>
                    <a:xfrm>
                      <a:off x="0" y="0"/>
                      <a:ext cx="3099937" cy="672891"/>
                    </a:xfrm>
                    <a:prstGeom prst="rect"/>
                  </pic:spPr>
                </pic:pic>
              </a:graphicData>
            </a:graphic>
          </wp:inline>
        </w:drawing>
      </w:r>
    </w:p>
    <w:p>
      <w:pPr>
        <w:jc w:val="center"/>
      </w:pPr>
      <w:r>
        <w:rPr>
          <w:rFonts w:ascii="맑은 고딕" w:hAnsi="맑은 고딕" w:eastAsia="맑은 고딕"/>
          <w:color w:val="4B5563"/>
          <w:sz w:val="18"/>
        </w:rPr>
        <w:t>그림 83. 인사를 했을 때</w:t>
      </w:r>
    </w:p>
    <w:p>
      <w:r>
        <w:rPr>
          <w:rFonts w:ascii="Consolas" w:hAnsi="Consolas" w:eastAsia="맑은 고딕"/>
          <w:b w:val="0"/>
          <w:color w:val="9F1239"/>
        </w:rPr>
        <w:t>오늘 날씨 어때?</w:t>
      </w:r>
    </w:p>
    <w:p>
      <w:pPr>
        <w:keepNext/>
        <w:jc w:val="center"/>
      </w:pPr>
      <w:r>
        <w:drawing>
          <wp:inline xmlns:a="http://schemas.openxmlformats.org/drawingml/2006/main" xmlns:pic="http://schemas.openxmlformats.org/drawingml/2006/picture">
            <wp:extent cx="3099937" cy="672891"/>
            <wp:docPr id="84" name="Picture 84"/>
            <wp:cNvGraphicFramePr>
              <a:graphicFrameLocks noChangeAspect="1"/>
            </wp:cNvGraphicFramePr>
            <a:graphic>
              <a:graphicData uri="http://schemas.openxmlformats.org/drawingml/2006/picture">
                <pic:pic>
                  <pic:nvPicPr>
                    <pic:cNvPr id="0" name="not-query-2.png"/>
                    <pic:cNvPicPr/>
                  </pic:nvPicPr>
                  <pic:blipFill>
                    <a:blip r:embed="rId87"/>
                    <a:stretch>
                      <a:fillRect/>
                    </a:stretch>
                  </pic:blipFill>
                  <pic:spPr>
                    <a:xfrm>
                      <a:off x="0" y="0"/>
                      <a:ext cx="3099937" cy="672891"/>
                    </a:xfrm>
                    <a:prstGeom prst="rect"/>
                  </pic:spPr>
                </pic:pic>
              </a:graphicData>
            </a:graphic>
          </wp:inline>
        </w:drawing>
      </w:r>
    </w:p>
    <w:p>
      <w:pPr>
        <w:jc w:val="center"/>
      </w:pPr>
      <w:r>
        <w:rPr>
          <w:rFonts w:ascii="맑은 고딕" w:hAnsi="맑은 고딕" w:eastAsia="맑은 고딕"/>
          <w:color w:val="4B5563"/>
          <w:sz w:val="18"/>
        </w:rPr>
        <w:t>그림 84. 데이터와 상관없는 질문을 했을 때</w:t>
      </w:r>
    </w:p>
    <w:p>
      <w:r>
        <w:rPr>
          <w:rFonts w:ascii="맑은 고딕" w:hAnsi="맑은 고딕" w:eastAsia="맑은 고딕"/>
          <w:b w:val="0"/>
        </w:rPr>
        <w:t>"저는 등록된 데이터를 조회해 답합니다. 예를 들어 "위험등급이 3 이상인 시설은 몇 개야?"처럼 물어보세요." OntoBot 은 일반 지식(날씨, 뉴스, 상식)을 답하지 않습니다. 회사 데이터에 대한 질문만 답합니다.</w:t>
      </w:r>
    </w:p>
    <w:p>
      <w:pPr>
        <w:pStyle w:val="Heading2"/>
      </w:pPr>
      <w:r>
        <w:t>8.5 시스템 문제</w:t>
      </w:r>
    </w:p>
    <w:p>
      <w:r>
        <w:rPr>
          <w:rFonts w:ascii="맑은 고딕" w:hAnsi="맑은 고딕" w:eastAsia="맑은 고딕"/>
          <w:b w:val="0"/>
        </w:rPr>
        <w:t>시스템 일부에 문제가 생기면 그 문제를 숨기지 않고 알립니다. 관계 정보 저장소(시설–조직–지역의 연결을 담은 곳)를 일부러 멈춘 상태에서 물어본 화면입니다.</w:t>
      </w:r>
    </w:p>
    <w:p>
      <w:r>
        <w:rPr>
          <w:rFonts w:ascii="Consolas" w:hAnsi="Consolas" w:eastAsia="맑은 고딕"/>
          <w:b w:val="0"/>
          <w:color w:val="9F1239"/>
        </w:rPr>
        <w:t>강남지사가 소유한 시설 목록 보여줘</w:t>
      </w:r>
    </w:p>
    <w:p>
      <w:pPr>
        <w:keepNext/>
        <w:jc w:val="center"/>
      </w:pPr>
      <w:r>
        <w:drawing>
          <wp:inline xmlns:a="http://schemas.openxmlformats.org/drawingml/2006/main" xmlns:pic="http://schemas.openxmlformats.org/drawingml/2006/picture">
            <wp:extent cx="3099937" cy="858516"/>
            <wp:docPr id="85" name="Picture 85"/>
            <wp:cNvGraphicFramePr>
              <a:graphicFrameLocks noChangeAspect="1"/>
            </wp:cNvGraphicFramePr>
            <a:graphic>
              <a:graphicData uri="http://schemas.openxmlformats.org/drawingml/2006/picture">
                <pic:pic>
                  <pic:nvPicPr>
                    <pic:cNvPr id="0" name="graph-down.png"/>
                    <pic:cNvPicPr/>
                  </pic:nvPicPr>
                  <pic:blipFill>
                    <a:blip r:embed="rId88"/>
                    <a:stretch>
                      <a:fillRect/>
                    </a:stretch>
                  </pic:blipFill>
                  <pic:spPr>
                    <a:xfrm>
                      <a:off x="0" y="0"/>
                      <a:ext cx="3099937" cy="858516"/>
                    </a:xfrm>
                    <a:prstGeom prst="rect"/>
                  </pic:spPr>
                </pic:pic>
              </a:graphicData>
            </a:graphic>
          </wp:inline>
        </w:drawing>
      </w:r>
    </w:p>
    <w:p>
      <w:pPr>
        <w:jc w:val="center"/>
      </w:pPr>
      <w:r>
        <w:rPr>
          <w:rFonts w:ascii="맑은 고딕" w:hAnsi="맑은 고딕" w:eastAsia="맑은 고딕"/>
          <w:color w:val="4B5563"/>
          <w:sz w:val="18"/>
        </w:rPr>
        <w:t>그림 85. 관계 저장소가 멈췄을 때 관계 질문</w:t>
      </w:r>
    </w:p>
    <w:p>
      <w:r>
        <w:rPr>
          <w:rFonts w:ascii="맑은 고딕" w:hAnsi="맑은 고딕" w:eastAsia="맑은 고딕"/>
          <w:b w:val="0"/>
        </w:rPr>
        <w:t>조회 조건까지는 나오지만 "조회 실패 · 관계 저장소 연결 불가 — 관계 정보를 조회할 수 없습니다. 잠시 뒤 다시 시도해 주세요."가 나옵니다. 이때 OntoBot 은 다른 방법으로 대충 찾아서 답하지 않습니다. 틀릴 수 있는 답보다 "지금은 모른다"가 안전하기 때문입니다.</w:t>
      </w:r>
    </w:p>
    <w:p>
      <w:r>
        <w:rPr>
          <w:rFonts w:ascii="맑은 고딕" w:hAnsi="맑은 고딕" w:eastAsia="맑은 고딕"/>
          <w:b w:val="0"/>
        </w:rPr>
        <w:t>같은 때에 관계가 필요 없는 질문은 정상으로 답합니다.</w:t>
      </w:r>
    </w:p>
    <w:p>
      <w:r>
        <w:rPr>
          <w:rFonts w:ascii="Consolas" w:hAnsi="Consolas" w:eastAsia="맑은 고딕"/>
          <w:b w:val="0"/>
          <w:color w:val="9F1239"/>
        </w:rPr>
        <w:t>강남 변전소 01호 위험등급 알려줘</w:t>
      </w:r>
    </w:p>
    <w:p>
      <w:pPr>
        <w:keepNext/>
        <w:jc w:val="center"/>
      </w:pPr>
      <w:r>
        <w:drawing>
          <wp:inline xmlns:a="http://schemas.openxmlformats.org/drawingml/2006/main" xmlns:pic="http://schemas.openxmlformats.org/drawingml/2006/picture">
            <wp:extent cx="3099937" cy="816750"/>
            <wp:docPr id="86" name="Picture 86"/>
            <wp:cNvGraphicFramePr>
              <a:graphicFrameLocks noChangeAspect="1"/>
            </wp:cNvGraphicFramePr>
            <a:graphic>
              <a:graphicData uri="http://schemas.openxmlformats.org/drawingml/2006/picture">
                <pic:pic>
                  <pic:nvPicPr>
                    <pic:cNvPr id="0" name="graph-down-plain.png"/>
                    <pic:cNvPicPr/>
                  </pic:nvPicPr>
                  <pic:blipFill>
                    <a:blip r:embed="rId89"/>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86. 관계 저장소가 멈췄을 때 관계 없는 질문</w:t>
      </w:r>
    </w:p>
    <w:p>
      <w:r>
        <w:rPr>
          <w:rFonts w:ascii="맑은 고딕" w:hAnsi="맑은 고딕" w:eastAsia="맑은 고딕"/>
          <w:b w:val="0"/>
        </w:rPr>
        <w:t>시스템 문제로 나오는 안내를 정리하면 다음과 같습니다.</w:t>
      </w:r>
    </w:p>
    <w:tbl>
      <w:tblPr>
        <w:tblStyle w:val="TableGrid"/>
        <w:tblW w:type="auto" w:w="0"/>
        <w:jc w:val="center"/>
        <w:tblLook w:firstColumn="1" w:firstRow="1" w:lastColumn="0" w:lastRow="0" w:noHBand="0" w:noVBand="1" w:val="04A0"/>
      </w:tblPr>
      <w:tblGrid>
        <w:gridCol w:w="3213"/>
        <w:gridCol w:w="3213"/>
        <w:gridCol w:w="3213"/>
      </w:tblGrid>
      <w:tr>
        <w:tc>
          <w:tcPr>
            <w:tcW w:type="dxa" w:w="3323"/>
            <w:shd w:val="clear" w:color="auto" w:fill="E8EEFC"/>
          </w:tcPr>
          <w:p>
            <w:pPr>
              <w:spacing w:after="0" w:line="276" w:lineRule="auto"/>
            </w:pPr>
            <w:r>
              <w:rPr>
                <w:rFonts w:ascii="맑은 고딕" w:hAnsi="맑은 고딕" w:eastAsia="맑은 고딕"/>
                <w:b/>
                <w:sz w:val="19"/>
              </w:rPr>
              <w:t>안내</w:t>
            </w:r>
          </w:p>
        </w:tc>
        <w:tc>
          <w:tcPr>
            <w:tcW w:type="dxa" w:w="2991"/>
            <w:shd w:val="clear" w:color="auto" w:fill="E8EEFC"/>
          </w:tcPr>
          <w:p>
            <w:pPr>
              <w:spacing w:after="0" w:line="276" w:lineRule="auto"/>
            </w:pPr>
            <w:r>
              <w:rPr>
                <w:rFonts w:ascii="맑은 고딕" w:hAnsi="맑은 고딕" w:eastAsia="맑은 고딕"/>
                <w:b/>
                <w:sz w:val="19"/>
              </w:rPr>
              <w:t>뜻</w:t>
            </w:r>
          </w:p>
        </w:tc>
        <w:tc>
          <w:tcPr>
            <w:tcW w:type="dxa" w:w="3323"/>
            <w:shd w:val="clear" w:color="auto" w:fill="E8EEFC"/>
          </w:tcPr>
          <w:p>
            <w:pPr>
              <w:spacing w:after="0" w:line="276" w:lineRule="auto"/>
            </w:pPr>
            <w:r>
              <w:rPr>
                <w:rFonts w:ascii="맑은 고딕" w:hAnsi="맑은 고딕" w:eastAsia="맑은 고딕"/>
                <w:b/>
                <w:sz w:val="19"/>
              </w:rPr>
              <w:t>할 일</w:t>
            </w:r>
          </w:p>
        </w:tc>
      </w:tr>
      <w:tr>
        <w:tc>
          <w:tcPr>
            <w:tcW w:type="dxa" w:w="3323"/>
          </w:tcPr>
          <w:p>
            <w:pPr>
              <w:spacing w:after="0" w:line="276" w:lineRule="auto"/>
            </w:pPr>
            <w:r>
              <w:rPr>
                <w:rFonts w:ascii="맑은 고딕" w:hAnsi="맑은 고딕" w:eastAsia="맑은 고딕"/>
                <w:b w:val="0"/>
                <w:sz w:val="19"/>
              </w:rPr>
              <w:t>조회 실패 · 관계 저장소 연결 불가</w:t>
            </w:r>
          </w:p>
        </w:tc>
        <w:tc>
          <w:tcPr>
            <w:tcW w:type="dxa" w:w="2991"/>
          </w:tcPr>
          <w:p>
            <w:pPr>
              <w:spacing w:after="0" w:line="276" w:lineRule="auto"/>
            </w:pPr>
            <w:r>
              <w:rPr>
                <w:rFonts w:ascii="맑은 고딕" w:hAnsi="맑은 고딕" w:eastAsia="맑은 고딕"/>
                <w:b w:val="0"/>
                <w:sz w:val="19"/>
              </w:rPr>
              <w:t>관계 정보 저장소 문제</w:t>
            </w:r>
          </w:p>
        </w:tc>
        <w:tc>
          <w:tcPr>
            <w:tcW w:type="dxa" w:w="3323"/>
          </w:tcPr>
          <w:p>
            <w:pPr>
              <w:spacing w:after="0" w:line="276" w:lineRule="auto"/>
            </w:pPr>
            <w:r>
              <w:rPr>
                <w:rFonts w:ascii="맑은 고딕" w:hAnsi="맑은 고딕" w:eastAsia="맑은 고딕"/>
                <w:b w:val="0"/>
                <w:sz w:val="19"/>
              </w:rPr>
              <w:t>잠시 뒤 다시. 관계 없는 질문은 됨</w:t>
            </w:r>
          </w:p>
        </w:tc>
      </w:tr>
      <w:tr>
        <w:tc>
          <w:tcPr>
            <w:tcW w:type="dxa" w:w="3323"/>
          </w:tcPr>
          <w:p>
            <w:pPr>
              <w:spacing w:after="0" w:line="276" w:lineRule="auto"/>
            </w:pPr>
            <w:r>
              <w:rPr>
                <w:rFonts w:ascii="맑은 고딕" w:hAnsi="맑은 고딕" w:eastAsia="맑은 고딕"/>
                <w:b w:val="0"/>
                <w:sz w:val="19"/>
              </w:rPr>
              <w:t>조회 실패 · 시간 초과</w:t>
            </w:r>
          </w:p>
        </w:tc>
        <w:tc>
          <w:tcPr>
            <w:tcW w:type="dxa" w:w="2991"/>
          </w:tcPr>
          <w:p>
            <w:pPr>
              <w:spacing w:after="0" w:line="276" w:lineRule="auto"/>
            </w:pPr>
            <w:r>
              <w:rPr>
                <w:rFonts w:ascii="맑은 고딕" w:hAnsi="맑은 고딕" w:eastAsia="맑은 고딕"/>
                <w:b w:val="0"/>
                <w:sz w:val="19"/>
              </w:rPr>
              <w:t>조회가 너무 오래 걸림</w:t>
            </w:r>
          </w:p>
        </w:tc>
        <w:tc>
          <w:tcPr>
            <w:tcW w:type="dxa" w:w="3323"/>
          </w:tcPr>
          <w:p>
            <w:pPr>
              <w:spacing w:after="0" w:line="276" w:lineRule="auto"/>
            </w:pPr>
            <w:r>
              <w:rPr>
                <w:rFonts w:ascii="맑은 고딕" w:hAnsi="맑은 고딕" w:eastAsia="맑은 고딕"/>
                <w:b w:val="0"/>
                <w:sz w:val="19"/>
              </w:rPr>
              <w:t>조건을 좁히거나 잠시 뒤 다시</w:t>
            </w:r>
          </w:p>
        </w:tc>
      </w:tr>
      <w:tr>
        <w:tc>
          <w:tcPr>
            <w:tcW w:type="dxa" w:w="3323"/>
          </w:tcPr>
          <w:p>
            <w:pPr>
              <w:spacing w:after="0" w:line="276" w:lineRule="auto"/>
            </w:pPr>
            <w:r>
              <w:rPr>
                <w:rFonts w:ascii="맑은 고딕" w:hAnsi="맑은 고딕" w:eastAsia="맑은 고딕"/>
                <w:b w:val="0"/>
                <w:sz w:val="19"/>
              </w:rPr>
              <w:t>조회 실패 · 실행 오류</w:t>
            </w:r>
          </w:p>
        </w:tc>
        <w:tc>
          <w:tcPr>
            <w:tcW w:type="dxa" w:w="2991"/>
          </w:tcPr>
          <w:p>
            <w:pPr>
              <w:spacing w:after="0" w:line="276" w:lineRule="auto"/>
            </w:pPr>
            <w:r>
              <w:rPr>
                <w:rFonts w:ascii="맑은 고딕" w:hAnsi="맑은 고딕" w:eastAsia="맑은 고딕"/>
                <w:b w:val="0"/>
                <w:sz w:val="19"/>
              </w:rPr>
              <w:t>조회 중 오류</w:t>
            </w:r>
          </w:p>
        </w:tc>
        <w:tc>
          <w:tcPr>
            <w:tcW w:type="dxa" w:w="3323"/>
          </w:tcPr>
          <w:p>
            <w:pPr>
              <w:spacing w:after="0" w:line="276" w:lineRule="auto"/>
            </w:pPr>
            <w:r>
              <w:rPr>
                <w:rFonts w:ascii="맑은 고딕" w:hAnsi="맑은 고딕" w:eastAsia="맑은 고딕"/>
                <w:b w:val="0"/>
                <w:sz w:val="19"/>
              </w:rPr>
              <w:t>잠시 뒤 다시</w:t>
            </w:r>
          </w:p>
        </w:tc>
      </w:tr>
      <w:tr>
        <w:tc>
          <w:tcPr>
            <w:tcW w:type="dxa" w:w="3323"/>
          </w:tcPr>
          <w:p>
            <w:pPr>
              <w:spacing w:after="0" w:line="276" w:lineRule="auto"/>
            </w:pPr>
            <w:r>
              <w:rPr>
                <w:rFonts w:ascii="맑은 고딕" w:hAnsi="맑은 고딕" w:eastAsia="맑은 고딕"/>
                <w:b w:val="0"/>
                <w:sz w:val="19"/>
              </w:rPr>
              <w:t>조회 실패 · 답변 모델 연결 불가</w:t>
            </w:r>
          </w:p>
        </w:tc>
        <w:tc>
          <w:tcPr>
            <w:tcW w:type="dxa" w:w="2991"/>
          </w:tcPr>
          <w:p>
            <w:pPr>
              <w:spacing w:after="0" w:line="276" w:lineRule="auto"/>
            </w:pPr>
            <w:r>
              <w:rPr>
                <w:rFonts w:ascii="맑은 고딕" w:hAnsi="맑은 고딕" w:eastAsia="맑은 고딕"/>
                <w:b w:val="0"/>
                <w:sz w:val="19"/>
              </w:rPr>
              <w:t>AI 모델이 응답하지 않음</w:t>
            </w:r>
          </w:p>
        </w:tc>
        <w:tc>
          <w:tcPr>
            <w:tcW w:type="dxa" w:w="3323"/>
          </w:tcPr>
          <w:p>
            <w:pPr>
              <w:spacing w:after="0" w:line="276" w:lineRule="auto"/>
            </w:pPr>
            <w:r>
              <w:rPr>
                <w:rFonts w:ascii="맑은 고딕" w:hAnsi="맑은 고딕" w:eastAsia="맑은 고딕"/>
                <w:b w:val="0"/>
                <w:sz w:val="19"/>
              </w:rPr>
              <w:t>잠시 뒤 다시</w:t>
            </w:r>
          </w:p>
        </w:tc>
      </w:tr>
      <w:tr>
        <w:tc>
          <w:tcPr>
            <w:tcW w:type="dxa" w:w="3323"/>
          </w:tcPr>
          <w:p>
            <w:pPr>
              <w:spacing w:after="0" w:line="276" w:lineRule="auto"/>
            </w:pPr>
            <w:r>
              <w:rPr>
                <w:rFonts w:ascii="맑은 고딕" w:hAnsi="맑은 고딕" w:eastAsia="맑은 고딕"/>
                <w:b w:val="0"/>
                <w:sz w:val="19"/>
              </w:rPr>
              <w:t>조회 실패 · 결과 과다</w:t>
            </w:r>
          </w:p>
        </w:tc>
        <w:tc>
          <w:tcPr>
            <w:tcW w:type="dxa" w:w="2991"/>
          </w:tcPr>
          <w:p>
            <w:pPr>
              <w:spacing w:after="0" w:line="276" w:lineRule="auto"/>
            </w:pPr>
            <w:r>
              <w:rPr>
                <w:rFonts w:ascii="맑은 고딕" w:hAnsi="맑은 고딕" w:eastAsia="맑은 고딕"/>
                <w:b w:val="0"/>
                <w:sz w:val="19"/>
              </w:rPr>
              <w:t>대상이 너무 많아 처리할 수 없음</w:t>
            </w:r>
          </w:p>
        </w:tc>
        <w:tc>
          <w:tcPr>
            <w:tcW w:type="dxa" w:w="3323"/>
          </w:tcPr>
          <w:p>
            <w:pPr>
              <w:spacing w:after="0" w:line="276" w:lineRule="auto"/>
            </w:pPr>
            <w:r>
              <w:rPr>
                <w:rFonts w:ascii="맑은 고딕" w:hAnsi="맑은 고딕" w:eastAsia="맑은 고딕"/>
                <w:b w:val="0"/>
                <w:sz w:val="19"/>
              </w:rPr>
              <w:t>조건을 좁힘</w:t>
            </w:r>
          </w:p>
        </w:tc>
      </w:tr>
      <w:tr>
        <w:tc>
          <w:tcPr>
            <w:tcW w:type="dxa" w:w="3323"/>
          </w:tcPr>
          <w:p>
            <w:pPr>
              <w:spacing w:after="0" w:line="276" w:lineRule="auto"/>
            </w:pPr>
            <w:r>
              <w:rPr>
                <w:rFonts w:ascii="맑은 고딕" w:hAnsi="맑은 고딕" w:eastAsia="맑은 고딕"/>
                <w:b w:val="0"/>
                <w:sz w:val="19"/>
              </w:rPr>
              <w:t>조회 실패 · 게시된 온톨로지 없음</w:t>
            </w:r>
          </w:p>
        </w:tc>
        <w:tc>
          <w:tcPr>
            <w:tcW w:type="dxa" w:w="2991"/>
          </w:tcPr>
          <w:p>
            <w:pPr>
              <w:spacing w:after="0" w:line="276" w:lineRule="auto"/>
            </w:pPr>
            <w:r>
              <w:rPr>
                <w:rFonts w:ascii="맑은 고딕" w:hAnsi="맑은 고딕" w:eastAsia="맑은 고딕"/>
                <w:b w:val="0"/>
                <w:sz w:val="19"/>
              </w:rPr>
              <w:t>설계도가 아직 없음(설치 직후)</w:t>
            </w:r>
          </w:p>
        </w:tc>
        <w:tc>
          <w:tcPr>
            <w:tcW w:type="dxa" w:w="3323"/>
          </w:tcPr>
          <w:p>
            <w:pPr>
              <w:spacing w:after="0" w:line="276" w:lineRule="auto"/>
            </w:pPr>
            <w:r>
              <w:rPr>
                <w:rFonts w:ascii="맑은 고딕" w:hAnsi="맑은 고딕" w:eastAsia="맑은 고딕"/>
                <w:b w:val="0"/>
                <w:sz w:val="19"/>
              </w:rPr>
              <w:t>모델러에게 문의</w:t>
            </w:r>
          </w:p>
        </w:tc>
      </w:tr>
      <w:tr>
        <w:tc>
          <w:tcPr>
            <w:tcW w:type="dxa" w:w="3323"/>
          </w:tcPr>
          <w:p>
            <w:pPr>
              <w:spacing w:after="0" w:line="276" w:lineRule="auto"/>
            </w:pPr>
            <w:r>
              <w:rPr>
                <w:rFonts w:ascii="맑은 고딕" w:hAnsi="맑은 고딕" w:eastAsia="맑은 고딕"/>
                <w:b w:val="0"/>
                <w:sz w:val="19"/>
              </w:rPr>
              <w:t>조회 실패 · 내부 오류</w:t>
            </w:r>
          </w:p>
        </w:tc>
        <w:tc>
          <w:tcPr>
            <w:tcW w:type="dxa" w:w="2991"/>
          </w:tcPr>
          <w:p>
            <w:pPr>
              <w:spacing w:after="0" w:line="276" w:lineRule="auto"/>
            </w:pPr>
            <w:r>
              <w:rPr>
                <w:rFonts w:ascii="맑은 고딕" w:hAnsi="맑은 고딕" w:eastAsia="맑은 고딕"/>
                <w:b w:val="0"/>
                <w:sz w:val="19"/>
              </w:rPr>
              <w:t>예상하지 못한 오류</w:t>
            </w:r>
          </w:p>
        </w:tc>
        <w:tc>
          <w:tcPr>
            <w:tcW w:type="dxa" w:w="3323"/>
          </w:tcPr>
          <w:p>
            <w:pPr>
              <w:spacing w:after="0" w:line="276" w:lineRule="auto"/>
            </w:pPr>
            <w:r>
              <w:rPr>
                <w:rFonts w:ascii="맑은 고딕" w:hAnsi="맑은 고딕" w:eastAsia="맑은 고딕"/>
                <w:b w:val="0"/>
                <w:sz w:val="19"/>
              </w:rPr>
              <w:t>시각과 질문을 관리자에게 알림</w:t>
            </w:r>
          </w:p>
        </w:tc>
      </w:tr>
    </w:tbl>
    <w:p>
      <w:pPr>
        <w:spacing w:after="40"/>
      </w:pPr>
    </w:p>
    <w:p>
      <w:r>
        <w:rPr>
          <w:rFonts w:ascii="맑은 고딕" w:hAnsi="맑은 고딕" w:eastAsia="맑은 고딕"/>
          <w:b w:val="0"/>
        </w:rPr>
        <w:t>같은 안내가 몇 분 넘게 계속되면 관리자에게 알리세요. 알릴 때 적을 내용은 「27장 27.9」에 있습니다.</w:t>
      </w:r>
    </w:p>
    <w:p>
      <w:pPr>
        <w:pStyle w:val="Heading2"/>
      </w:pPr>
      <w:r>
        <w:t>8.6 판단 순서도</w:t>
      </w:r>
    </w:p>
    <w:p>
      <w:r>
        <w:rPr>
          <w:rFonts w:ascii="맑은 고딕" w:hAnsi="맑은 고딕" w:eastAsia="맑은 고딕"/>
          <w:b w:val="0"/>
        </w:rPr>
        <w:t>답이 이상할 때 다음 순서로 판단하세요.</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빨간 상자(조회 실패)인가?</w:t>
      </w:r>
    </w:p>
    <w:p>
      <w:pPr>
        <w:pStyle w:val="ListBullet2"/>
        <w:spacing w:after="40"/>
      </w:pPr>
      <w:r>
        <w:rPr>
          <w:rFonts w:ascii="맑은 고딕" w:hAnsi="맑은 고딕" w:eastAsia="맑은 고딕"/>
          <w:b w:val="0"/>
        </w:rPr>
        <w:t>예 → 이유를 읽는다. "질문 해석 실패"면 8.2, 그 밖이면 8.5.</w:t>
      </w:r>
    </w:p>
    <w:p>
      <w:pPr>
        <w:pStyle w:val="ListBullet2"/>
        <w:spacing w:after="40"/>
      </w:pPr>
      <w:r>
        <w:rPr>
          <w:rFonts w:ascii="맑은 고딕" w:hAnsi="맑은 고딕" w:eastAsia="맑은 고딕"/>
          <w:b w:val="0"/>
        </w:rPr>
        <w:t>아니오 → 2로.</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"결과 0건"인가?</w:t>
      </w:r>
    </w:p>
    <w:p>
      <w:pPr>
        <w:pStyle w:val="ListBullet2"/>
        <w:spacing w:after="40"/>
      </w:pPr>
      <w:r>
        <w:rPr>
          <w:rFonts w:ascii="맑은 고딕" w:hAnsi="맑은 고딕" w:eastAsia="맑은 고딕"/>
          <w:b w:val="0"/>
        </w:rPr>
        <w:t>예 → 8.3 의 확인표로 이름·숫자·조건을 확인한다.</w:t>
      </w:r>
    </w:p>
    <w:p>
      <w:pPr>
        <w:pStyle w:val="ListBullet2"/>
        <w:spacing w:after="40"/>
      </w:pPr>
      <w:r>
        <w:rPr>
          <w:rFonts w:ascii="맑은 고딕" w:hAnsi="맑은 고딕" w:eastAsia="맑은 고딕"/>
          <w:b w:val="0"/>
        </w:rPr>
        <w:t>아니오 → 3으로.</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조회 조건에 내 질문의 대상·조건·하려는 일이 모두 있는가?</w:t>
      </w:r>
    </w:p>
    <w:p>
      <w:pPr>
        <w:pStyle w:val="ListBullet2"/>
        <w:spacing w:after="40"/>
      </w:pPr>
      <w:r>
        <w:rPr>
          <w:rFonts w:ascii="맑은 고딕" w:hAnsi="맑은 고딕" w:eastAsia="맑은 고딕"/>
          <w:b w:val="0"/>
        </w:rPr>
        <w:t>아니오 → 8.1. 질문을 고쳐 다시 묻는다.</w:t>
      </w:r>
    </w:p>
    <w:p>
      <w:pPr>
        <w:pStyle w:val="ListBullet2"/>
        <w:spacing w:after="40"/>
      </w:pPr>
      <w:r>
        <w:rPr>
          <w:rFonts w:ascii="맑은 고딕" w:hAnsi="맑은 고딕" w:eastAsia="맑은 고딕"/>
          <w:b w:val="0"/>
        </w:rPr>
        <w:t>예 → 4로.</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등급이 ① 인가?</w:t>
      </w:r>
    </w:p>
    <w:p>
      <w:pPr>
        <w:pStyle w:val="ListBullet2"/>
        <w:spacing w:after="40"/>
      </w:pPr>
      <w:r>
        <w:rPr>
          <w:rFonts w:ascii="맑은 고딕" w:hAnsi="맑은 고딕" w:eastAsia="맑은 고딕"/>
          <w:b w:val="0"/>
        </w:rPr>
        <w:t xml:space="preserve">② → </w:t>
      </w:r>
      <w:r>
        <w:rPr>
          <w:rFonts w:ascii="맑은 고딕" w:hAnsi="맑은 고딕" w:eastAsia="맑은 고딕"/>
          <w:b/>
        </w:rPr>
        <w:t>추정</w:t>
      </w:r>
      <w:r>
        <w:rPr>
          <w:rFonts w:ascii="맑은 고딕" w:hAnsi="맑은 고딕" w:eastAsia="맑은 고딕"/>
          <w:b w:val="0"/>
        </w:rPr>
        <w:t xml:space="preserve"> 문장을 근거 카드로 확인한다.</w:t>
      </w:r>
    </w:p>
    <w:p>
      <w:pPr>
        <w:pStyle w:val="ListBullet2"/>
        <w:spacing w:after="40"/>
      </w:pPr>
      <w:r>
        <w:rPr>
          <w:rFonts w:ascii="맑은 고딕" w:hAnsi="맑은 고딕" w:eastAsia="맑은 고딕"/>
          <w:b w:val="0"/>
        </w:rPr>
        <w:t>③ → 근거 칩을 직접 보거나 질문을 바꾼다.</w:t>
      </w:r>
    </w:p>
    <w:p>
      <w:pPr>
        <w:pStyle w:val="ListBullet2"/>
        <w:spacing w:after="40"/>
      </w:pPr>
      <w:r>
        <w:rPr>
          <w:rFonts w:ascii="맑은 고딕" w:hAnsi="맑은 고딕" w:eastAsia="맑은 고딕"/>
          <w:b w:val="0"/>
        </w:rPr>
        <w:t>① → 5로.</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val="0"/>
        </w:rPr>
        <w:t xml:space="preserve">그래도 숫자가 이상하면 근거 카드의 </w:t>
      </w:r>
      <w:r>
        <w:rPr>
          <w:rFonts w:ascii="맑은 고딕" w:hAnsi="맑은 고딕" w:eastAsia="맑은 고딕"/>
          <w:b/>
        </w:rPr>
        <w:t>마지막 동기화</w:t>
      </w:r>
      <w:r>
        <w:rPr>
          <w:rFonts w:ascii="맑은 고딕" w:hAnsi="맑은 고딕" w:eastAsia="맑은 고딕"/>
          <w:b w:val="0"/>
        </w:rPr>
        <w:t xml:space="preserve"> 시각과 </w:t>
      </w:r>
      <w:r>
        <w:rPr>
          <w:rFonts w:ascii="맑은 고딕" w:hAnsi="맑은 고딕" w:eastAsia="맑은 고딕"/>
          <w:b/>
        </w:rPr>
        <w:t>편집됨</w:t>
      </w:r>
      <w:r>
        <w:rPr>
          <w:rFonts w:ascii="맑은 고딕" w:hAnsi="맑은 고딕" w:eastAsia="맑은 고딕"/>
          <w:b w:val="0"/>
        </w:rPr>
        <w:t xml:space="preserve"> 표시를 본다. 데이터가 오래됐거나, Action 으로 바뀐 값일 수 있다(「13장」).</w:t>
      </w:r>
    </w:p>
    <w:p>
      <w:pPr>
        <w:pStyle w:val="Heading2"/>
      </w:pPr>
      <w:r>
        <w:t>8.7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가장 위험한 경우는 오류 없이 </w:t>
      </w:r>
      <w:r>
        <w:rPr>
          <w:rFonts w:ascii="맑은 고딕" w:hAnsi="맑은 고딕" w:eastAsia="맑은 고딕"/>
          <w:b/>
        </w:rPr>
        <w:t>잘못 이해한</w:t>
      </w:r>
      <w:r>
        <w:rPr>
          <w:rFonts w:ascii="맑은 고딕" w:hAnsi="맑은 고딕" w:eastAsia="맑은 고딕"/>
          <w:b w:val="0"/>
        </w:rPr>
        <w:t xml:space="preserve"> 경우입니다. 조회 조건으로만 알아챌 수 있습니다.</w:t>
      </w:r>
    </w:p>
    <w:p>
      <w:pPr>
        <w:spacing w:after="20"/>
        <w:ind w:left="170"/>
        <w:pBdr>
          <w:left w:val="single" w:sz="18" w:space="6" w:color="059669"/>
        </w:pBdr>
        <w:shd w:val="clear" w:color="auto" w:fill="ECFDF5"/>
      </w:pPr>
      <w:r>
        <w:rPr>
          <w:rFonts w:ascii="맑은 고딕" w:hAnsi="맑은 고딕" w:eastAsia="맑은 고딕"/>
          <w:b w:val="0"/>
        </w:rPr>
        <w:t>- 권한이 없는 종류의 데이터는 "질문 해석 실패"로 보일 수 있습니다.</w:t>
      </w:r>
    </w:p>
    <w:p>
      <w:pPr>
        <w:spacing w:after="20"/>
        <w:ind w:left="170"/>
        <w:pBdr>
          <w:left w:val="single" w:sz="18" w:space="6" w:color="059669"/>
        </w:pBdr>
        <w:shd w:val="clear" w:color="auto" w:fill="ECFDF5"/>
      </w:pPr>
      <w:r>
        <w:rPr>
          <w:rFonts w:ascii="맑은 고딕" w:hAnsi="맑은 고딕" w:eastAsia="맑은 고딕"/>
          <w:b w:val="0"/>
        </w:rPr>
        <w:t>- "결과 0건"은 없다, "조회 실패"는 모른다.</w:t>
      </w:r>
    </w:p>
    <w:p>
      <w:pPr>
        <w:spacing w:after="20"/>
        <w:ind w:left="170"/>
        <w:pBdr>
          <w:left w:val="single" w:sz="18" w:space="6" w:color="059669"/>
        </w:pBdr>
        <w:shd w:val="clear" w:color="auto" w:fill="ECFDF5"/>
      </w:pPr>
      <w:r>
        <w:rPr>
          <w:rFonts w:ascii="맑은 고딕" w:hAnsi="맑은 고딕" w:eastAsia="맑은 고딕"/>
          <w:b w:val="0"/>
        </w:rPr>
        <w:t>- 시스템 문제는 숨기지 않고 알립니다. 관계 질문만 안 되는 때도 있습니다.</w:t>
      </w:r>
    </w:p>
    <w:p>
      <w:r>
        <w:br w:type="page"/>
      </w:r>
    </w:p>
    <w:p>
      <w:pPr>
        <w:pStyle w:val="Heading1"/>
      </w:pPr>
      <w:r>
        <w:t>9장 Action 이해하기</w:t>
      </w:r>
    </w:p>
    <w:p>
      <w:r>
        <w:rPr>
          <w:rFonts w:ascii="맑은 고딕" w:hAnsi="맑은 고딕" w:eastAsia="맑은 고딕"/>
          <w:b w:val="0"/>
        </w:rPr>
        <w:t xml:space="preserve">3부(9~13장)는 데이터를 </w:t>
      </w:r>
      <w:r>
        <w:rPr>
          <w:rFonts w:ascii="맑은 고딕" w:hAnsi="맑은 고딕" w:eastAsia="맑은 고딕"/>
          <w:b/>
        </w:rPr>
        <w:t>바꾸는</w:t>
      </w:r>
      <w:r>
        <w:rPr>
          <w:rFonts w:ascii="맑은 고딕" w:hAnsi="맑은 고딕" w:eastAsia="맑은 고딕"/>
          <w:b w:val="0"/>
        </w:rPr>
        <w:t xml:space="preserve"> 일을 다룹니다. 화면을 조작하기 전에 이 장에서 Action 의 규칙을 먼저 익히세요. 규칙을 알면 화면에서 무엇을 확인해야 하는지가 분명해집니다.</w:t>
      </w:r>
    </w:p>
    <w:p>
      <w:pPr>
        <w:pStyle w:val="Heading2"/>
      </w:pPr>
      <w:r>
        <w:t>9.1 Action 이란</w:t>
      </w:r>
    </w:p>
    <w:p>
      <w:r>
        <w:rPr>
          <w:rFonts w:ascii="맑은 고딕" w:hAnsi="맑은 고딕" w:eastAsia="맑은 고딕"/>
          <w:b/>
        </w:rPr>
        <w:t>Action</w:t>
      </w:r>
      <w:r>
        <w:rPr>
          <w:rFonts w:ascii="맑은 고딕" w:hAnsi="맑은 고딕" w:eastAsia="맑은 고딕"/>
          <w:b w:val="0"/>
        </w:rPr>
        <w:t xml:space="preserve"> 은 데이터를 바꾸는, 미리 정해 둔 일입니다. 예제 데이터에는 세 가지 Action 이 있습니다(13장에서 하나를 더 만듭니다).</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169"/>
            <w:shd w:val="clear" w:color="auto" w:fill="E8EEFC"/>
          </w:tcPr>
          <w:p>
            <w:pPr>
              <w:spacing w:after="0" w:line="276" w:lineRule="auto"/>
            </w:pPr>
            <w:r>
              <w:rPr>
                <w:rFonts w:ascii="맑은 고딕" w:hAnsi="맑은 고딕" w:eastAsia="맑은 고딕"/>
                <w:b/>
                <w:sz w:val="19"/>
              </w:rPr>
              <w:t>Action</w:t>
            </w:r>
          </w:p>
        </w:tc>
        <w:tc>
          <w:tcPr>
            <w:tcW w:type="dxa" w:w="482"/>
            <w:shd w:val="clear" w:color="auto" w:fill="E8EEFC"/>
          </w:tcPr>
          <w:p>
            <w:pPr>
              <w:spacing w:after="0" w:line="276" w:lineRule="auto"/>
            </w:pPr>
            <w:r>
              <w:rPr>
                <w:rFonts w:ascii="맑은 고딕" w:hAnsi="맑은 고딕" w:eastAsia="맑은 고딕"/>
                <w:b/>
                <w:sz w:val="19"/>
              </w:rPr>
              <w:t>대상</w:t>
            </w:r>
          </w:p>
        </w:tc>
        <w:tc>
          <w:tcPr>
            <w:tcW w:type="dxa" w:w="3253"/>
            <w:shd w:val="clear" w:color="auto" w:fill="E8EEFC"/>
          </w:tcPr>
          <w:p>
            <w:pPr>
              <w:spacing w:after="0" w:line="276" w:lineRule="auto"/>
            </w:pPr>
            <w:r>
              <w:rPr>
                <w:rFonts w:ascii="맑은 고딕" w:hAnsi="맑은 고딕" w:eastAsia="맑은 고딕"/>
                <w:b/>
                <w:sz w:val="19"/>
              </w:rPr>
              <w:t>바꾸는 것</w:t>
            </w:r>
          </w:p>
        </w:tc>
        <w:tc>
          <w:tcPr>
            <w:tcW w:type="dxa" w:w="1205"/>
            <w:shd w:val="clear" w:color="auto" w:fill="E8EEFC"/>
          </w:tcPr>
          <w:p>
            <w:pPr>
              <w:spacing w:after="0" w:line="276" w:lineRule="auto"/>
            </w:pPr>
            <w:r>
              <w:rPr>
                <w:rFonts w:ascii="맑은 고딕" w:hAnsi="맑은 고딕" w:eastAsia="맑은 고딕"/>
                <w:b/>
                <w:sz w:val="19"/>
              </w:rPr>
              <w:t>사전 조건</w:t>
            </w:r>
          </w:p>
        </w:tc>
        <w:tc>
          <w:tcPr>
            <w:tcW w:type="dxa" w:w="2048"/>
            <w:shd w:val="clear" w:color="auto" w:fill="E8EEFC"/>
          </w:tcPr>
          <w:p>
            <w:pPr>
              <w:spacing w:after="0" w:line="276" w:lineRule="auto"/>
            </w:pPr>
            <w:r>
              <w:rPr>
                <w:rFonts w:ascii="맑은 고딕" w:hAnsi="맑은 고딕" w:eastAsia="맑은 고딕"/>
                <w:b/>
                <w:sz w:val="19"/>
              </w:rPr>
              <w:t>알림</w:t>
            </w:r>
          </w:p>
        </w:tc>
        <w:tc>
          <w:tcPr>
            <w:tcW w:type="dxa" w:w="482"/>
            <w:shd w:val="clear" w:color="auto" w:fill="E8EEFC"/>
          </w:tcPr>
          <w:p>
            <w:pPr>
              <w:spacing w:after="0" w:line="276" w:lineRule="auto"/>
            </w:pPr>
            <w:r>
              <w:rPr>
                <w:rFonts w:ascii="맑은 고딕" w:hAnsi="맑은 고딕" w:eastAsia="맑은 고딕"/>
                <w:b/>
                <w:sz w:val="19"/>
              </w:rPr>
              <w:t>승인</w:t>
            </w:r>
          </w:p>
        </w:tc>
      </w:tr>
      <w:tr>
        <w:tc>
          <w:tcPr>
            <w:tcW w:type="dxa" w:w="2169"/>
          </w:tcPr>
          <w:p>
            <w:pPr>
              <w:spacing w:after="0" w:line="276" w:lineRule="auto"/>
            </w:pPr>
            <w:r>
              <w:rPr>
                <w:rFonts w:ascii="맑은 고딕" w:hAnsi="맑은 고딕" w:eastAsia="맑은 고딕"/>
                <w:b w:val="0"/>
                <w:sz w:val="19"/>
              </w:rPr>
              <w:t>위험등급 조정</w:t>
            </w:r>
          </w:p>
        </w:tc>
        <w:tc>
          <w:tcPr>
            <w:tcW w:type="dxa" w:w="482"/>
          </w:tcPr>
          <w:p>
            <w:pPr>
              <w:spacing w:after="0" w:line="276" w:lineRule="auto"/>
            </w:pPr>
            <w:r>
              <w:rPr>
                <w:rFonts w:ascii="맑은 고딕" w:hAnsi="맑은 고딕" w:eastAsia="맑은 고딕"/>
                <w:b w:val="0"/>
                <w:sz w:val="19"/>
              </w:rPr>
              <w:t>시설</w:t>
            </w:r>
          </w:p>
        </w:tc>
        <w:tc>
          <w:tcPr>
            <w:tcW w:type="dxa" w:w="3253"/>
          </w:tcPr>
          <w:p>
            <w:pPr>
              <w:spacing w:after="0" w:line="276" w:lineRule="auto"/>
            </w:pPr>
            <w:r>
              <w:rPr>
                <w:rFonts w:ascii="맑은 고딕" w:hAnsi="맑은 고딕" w:eastAsia="맑은 고딕"/>
                <w:b w:val="0"/>
                <w:sz w:val="19"/>
              </w:rPr>
              <w:t>위험등급 ← 새 위험등급(필수), 사유(선택)</w:t>
            </w:r>
          </w:p>
        </w:tc>
        <w:tc>
          <w:tcPr>
            <w:tcW w:type="dxa" w:w="1205"/>
          </w:tcPr>
          <w:p>
            <w:pPr>
              <w:spacing w:after="0" w:line="276" w:lineRule="auto"/>
            </w:pPr>
            <w:r>
              <w:rPr>
                <w:rFonts w:ascii="맑은 고딕" w:hAnsi="맑은 고딕" w:eastAsia="맑은 고딕"/>
                <w:b w:val="0"/>
                <w:sz w:val="19"/>
              </w:rPr>
              <w:t>없음</w:t>
            </w:r>
          </w:p>
        </w:tc>
        <w:tc>
          <w:tcPr>
            <w:tcW w:type="dxa" w:w="2048"/>
          </w:tcPr>
          <w:p>
            <w:pPr>
              <w:spacing w:after="0" w:line="276" w:lineRule="auto"/>
            </w:pPr>
            <w:r>
              <w:rPr>
                <w:rFonts w:ascii="맑은 고딕" w:hAnsi="맑은 고딕" w:eastAsia="맑은 고딕"/>
                <w:b w:val="0"/>
                <w:sz w:val="19"/>
              </w:rPr>
              <w:t>앱 알림 → 관리자</w:t>
            </w:r>
          </w:p>
        </w:tc>
        <w:tc>
          <w:tcPr>
            <w:tcW w:type="dxa" w:w="482"/>
          </w:tcPr>
          <w:p>
            <w:pPr>
              <w:spacing w:after="0" w:line="276" w:lineRule="auto"/>
            </w:pPr>
            <w:r>
              <w:rPr>
                <w:rFonts w:ascii="맑은 고딕" w:hAnsi="맑은 고딕" w:eastAsia="맑은 고딕"/>
                <w:b w:val="0"/>
                <w:sz w:val="19"/>
              </w:rPr>
              <w:t>관리자</w:t>
            </w:r>
          </w:p>
        </w:tc>
      </w:tr>
      <w:tr>
        <w:tc>
          <w:tcPr>
            <w:tcW w:type="dxa" w:w="2169"/>
          </w:tcPr>
          <w:p>
            <w:pPr>
              <w:spacing w:after="0" w:line="276" w:lineRule="auto"/>
            </w:pPr>
            <w:r>
              <w:rPr>
                <w:rFonts w:ascii="맑은 고딕" w:hAnsi="맑은 고딕" w:eastAsia="맑은 고딕"/>
                <w:b w:val="0"/>
                <w:sz w:val="19"/>
              </w:rPr>
              <w:t>점검 요청</w:t>
            </w:r>
          </w:p>
        </w:tc>
        <w:tc>
          <w:tcPr>
            <w:tcW w:type="dxa" w:w="482"/>
          </w:tcPr>
          <w:p>
            <w:pPr>
              <w:spacing w:after="0" w:line="276" w:lineRule="auto"/>
            </w:pPr>
            <w:r>
              <w:rPr>
                <w:rFonts w:ascii="맑은 고딕" w:hAnsi="맑은 고딕" w:eastAsia="맑은 고딕"/>
                <w:b w:val="0"/>
                <w:sz w:val="19"/>
              </w:rPr>
              <w:t>시설</w:t>
            </w:r>
          </w:p>
        </w:tc>
        <w:tc>
          <w:tcPr>
            <w:tcW w:type="dxa" w:w="3253"/>
          </w:tcPr>
          <w:p>
            <w:pPr>
              <w:spacing w:after="0" w:line="276" w:lineRule="auto"/>
            </w:pPr>
            <w:r>
              <w:rPr>
                <w:rFonts w:ascii="맑은 고딕" w:hAnsi="맑은 고딕" w:eastAsia="맑은 고딕"/>
                <w:b w:val="0"/>
                <w:sz w:val="19"/>
              </w:rPr>
              <w:t>바꾸는 값 없음(요청과 알림만)</w:t>
            </w:r>
          </w:p>
        </w:tc>
        <w:tc>
          <w:tcPr>
            <w:tcW w:type="dxa" w:w="1205"/>
          </w:tcPr>
          <w:p>
            <w:pPr>
              <w:spacing w:after="0" w:line="276" w:lineRule="auto"/>
            </w:pPr>
            <w:r>
              <w:rPr>
                <w:rFonts w:ascii="맑은 고딕" w:hAnsi="맑은 고딕" w:eastAsia="맑은 고딕"/>
                <w:b w:val="0"/>
                <w:sz w:val="19"/>
              </w:rPr>
              <w:t>위험등급 ≥ 3</w:t>
            </w:r>
          </w:p>
        </w:tc>
        <w:tc>
          <w:tcPr>
            <w:tcW w:type="dxa" w:w="2048"/>
          </w:tcPr>
          <w:p>
            <w:pPr>
              <w:spacing w:after="0" w:line="276" w:lineRule="auto"/>
            </w:pPr>
            <w:r>
              <w:rPr>
                <w:rFonts w:ascii="맑은 고딕" w:hAnsi="맑은 고딕" w:eastAsia="맑은 고딕"/>
                <w:b w:val="0"/>
                <w:sz w:val="19"/>
              </w:rPr>
              <w:t>앱 알림 → 관리자·현업 전문가</w:t>
            </w:r>
          </w:p>
        </w:tc>
        <w:tc>
          <w:tcPr>
            <w:tcW w:type="dxa" w:w="482"/>
          </w:tcPr>
          <w:p>
            <w:pPr>
              <w:spacing w:after="0" w:line="276" w:lineRule="auto"/>
            </w:pPr>
            <w:r>
              <w:rPr>
                <w:rFonts w:ascii="맑은 고딕" w:hAnsi="맑은 고딕" w:eastAsia="맑은 고딕"/>
                <w:b w:val="0"/>
                <w:sz w:val="19"/>
              </w:rPr>
              <w:t>관리자</w:t>
            </w:r>
          </w:p>
        </w:tc>
      </w:tr>
      <w:tr>
        <w:tc>
          <w:tcPr>
            <w:tcW w:type="dxa" w:w="2169"/>
          </w:tcPr>
          <w:p>
            <w:pPr>
              <w:spacing w:after="0" w:line="276" w:lineRule="auto"/>
            </w:pPr>
            <w:r>
              <w:rPr>
                <w:rFonts w:ascii="맑은 고딕" w:hAnsi="맑은 고딕" w:eastAsia="맑은 고딕"/>
                <w:b w:val="0"/>
                <w:sz w:val="19"/>
              </w:rPr>
              <w:t>설비 용량 정정(17장에서 만듦)</w:t>
            </w:r>
          </w:p>
        </w:tc>
        <w:tc>
          <w:tcPr>
            <w:tcW w:type="dxa" w:w="482"/>
          </w:tcPr>
          <w:p>
            <w:pPr>
              <w:spacing w:after="0" w:line="276" w:lineRule="auto"/>
            </w:pPr>
            <w:r>
              <w:rPr>
                <w:rFonts w:ascii="맑은 고딕" w:hAnsi="맑은 고딕" w:eastAsia="맑은 고딕"/>
                <w:b w:val="0"/>
                <w:sz w:val="19"/>
              </w:rPr>
              <w:t>시설</w:t>
            </w:r>
          </w:p>
        </w:tc>
        <w:tc>
          <w:tcPr>
            <w:tcW w:type="dxa" w:w="3253"/>
          </w:tcPr>
          <w:p>
            <w:pPr>
              <w:spacing w:after="0" w:line="276" w:lineRule="auto"/>
            </w:pPr>
            <w:r>
              <w:rPr>
                <w:rFonts w:ascii="맑은 고딕" w:hAnsi="맑은 고딕" w:eastAsia="맑은 고딕"/>
                <w:b w:val="0"/>
                <w:sz w:val="19"/>
              </w:rPr>
              <w:t>설비 용량 ← 새 설비 용량(필수), 사유(선택)</w:t>
            </w:r>
          </w:p>
        </w:tc>
        <w:tc>
          <w:tcPr>
            <w:tcW w:type="dxa" w:w="1205"/>
          </w:tcPr>
          <w:p>
            <w:pPr>
              <w:spacing w:after="0" w:line="276" w:lineRule="auto"/>
            </w:pPr>
            <w:r>
              <w:rPr>
                <w:rFonts w:ascii="맑은 고딕" w:hAnsi="맑은 고딕" w:eastAsia="맑은 고딕"/>
                <w:b w:val="0"/>
                <w:sz w:val="19"/>
              </w:rPr>
              <w:t>설비 용량 값 있음</w:t>
            </w:r>
          </w:p>
        </w:tc>
        <w:tc>
          <w:tcPr>
            <w:tcW w:type="dxa" w:w="2048"/>
          </w:tcPr>
          <w:p>
            <w:pPr>
              <w:spacing w:after="0" w:line="276" w:lineRule="auto"/>
            </w:pPr>
            <w:r>
              <w:rPr>
                <w:rFonts w:ascii="맑은 고딕" w:hAnsi="맑은 고딕" w:eastAsia="맑은 고딕"/>
                <w:b w:val="0"/>
                <w:sz w:val="19"/>
              </w:rPr>
              <w:t>앱 알림 → 관리자</w:t>
            </w:r>
          </w:p>
        </w:tc>
        <w:tc>
          <w:tcPr>
            <w:tcW w:type="dxa" w:w="482"/>
          </w:tcPr>
          <w:p>
            <w:pPr>
              <w:spacing w:after="0" w:line="276" w:lineRule="auto"/>
            </w:pPr>
            <w:r>
              <w:rPr>
                <w:rFonts w:ascii="맑은 고딕" w:hAnsi="맑은 고딕" w:eastAsia="맑은 고딕"/>
                <w:b w:val="0"/>
                <w:sz w:val="19"/>
              </w:rPr>
              <w:t>관리자</w:t>
            </w:r>
          </w:p>
        </w:tc>
      </w:tr>
    </w:tbl>
    <w:p>
      <w:pPr>
        <w:spacing w:after="40"/>
      </w:pPr>
    </w:p>
    <w:p>
      <w:r>
        <w:rPr>
          <w:rFonts w:ascii="맑은 고딕" w:hAnsi="맑은 고딕" w:eastAsia="맑은 고딕"/>
          <w:b w:val="0"/>
        </w:rPr>
        <w:t>정해 두지 않은 일은 할 수 없습니다. 예를 들어 "시설 이름 바꿔줘"는 그런 Action 이 없으므로 요청할 수 없습니다. 필요한 Action 은 모델러가 만듭니다(「17장」).</w:t>
      </w:r>
    </w:p>
    <w:p>
      <w:pPr>
        <w:pStyle w:val="Heading2"/>
      </w:pPr>
      <w:r>
        <w:t>9.2 늘 같은 순서</w:t>
      </w:r>
    </w:p>
    <w:p>
      <w:r>
        <w:rPr>
          <w:rFonts w:ascii="맑은 고딕" w:hAnsi="맑은 고딕" w:eastAsia="맑은 고딕"/>
          <w:b w:val="0"/>
        </w:rPr>
        <w:t>모든 Action 은 같은 순서를 밟습니다.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1967"/>
            <w:shd w:val="clear" w:color="auto" w:fill="E8EEFC"/>
          </w:tcPr>
          <w:p>
            <w:pPr>
              <w:spacing w:after="0" w:line="276" w:lineRule="auto"/>
            </w:pPr>
            <w:r>
              <w:rPr>
                <w:rFonts w:ascii="맑은 고딕" w:hAnsi="맑은 고딕" w:eastAsia="맑은 고딕"/>
                <w:b/>
                <w:sz w:val="19"/>
              </w:rPr>
              <w:t>단계</w:t>
            </w:r>
          </w:p>
        </w:tc>
        <w:tc>
          <w:tcPr>
            <w:tcW w:type="dxa" w:w="1377"/>
            <w:shd w:val="clear" w:color="auto" w:fill="E8EEFC"/>
          </w:tcPr>
          <w:p>
            <w:pPr>
              <w:spacing w:after="0" w:line="276" w:lineRule="auto"/>
            </w:pPr>
            <w:r>
              <w:rPr>
                <w:rFonts w:ascii="맑은 고딕" w:hAnsi="맑은 고딕" w:eastAsia="맑은 고딕"/>
                <w:b/>
                <w:sz w:val="19"/>
              </w:rPr>
              <w:t>누가</w:t>
            </w:r>
          </w:p>
        </w:tc>
        <w:tc>
          <w:tcPr>
            <w:tcW w:type="dxa" w:w="4327"/>
            <w:shd w:val="clear" w:color="auto" w:fill="E8EEFC"/>
          </w:tcPr>
          <w:p>
            <w:pPr>
              <w:spacing w:after="0" w:line="276" w:lineRule="auto"/>
            </w:pPr>
            <w:r>
              <w:rPr>
                <w:rFonts w:ascii="맑은 고딕" w:hAnsi="맑은 고딕" w:eastAsia="맑은 고딕"/>
                <w:b/>
                <w:sz w:val="19"/>
              </w:rPr>
              <w:t>화면 상태</w:t>
            </w:r>
          </w:p>
        </w:tc>
        <w:tc>
          <w:tcPr>
            <w:tcW w:type="dxa" w:w="1967"/>
            <w:shd w:val="clear" w:color="auto" w:fill="E8EEFC"/>
          </w:tcPr>
          <w:p>
            <w:pPr>
              <w:spacing w:after="0" w:line="276" w:lineRule="auto"/>
            </w:pPr>
            <w:r>
              <w:rPr>
                <w:rFonts w:ascii="맑은 고딕" w:hAnsi="맑은 고딕" w:eastAsia="맑은 고딕"/>
                <w:b/>
                <w:sz w:val="19"/>
              </w:rPr>
              <w:t>데이터</w:t>
            </w:r>
          </w:p>
        </w:tc>
      </w:tr>
      <w:tr>
        <w:tc>
          <w:tcPr>
            <w:tcW w:type="dxa" w:w="1967"/>
          </w:tcPr>
          <w:p>
            <w:pPr>
              <w:spacing w:after="0" w:line="276" w:lineRule="auto"/>
            </w:pPr>
            <w:r>
              <w:rPr>
                <w:rFonts w:ascii="맑은 고딕" w:hAnsi="맑은 고딕" w:eastAsia="맑은 고딕"/>
                <w:b w:val="0"/>
                <w:sz w:val="19"/>
              </w:rPr>
              <w:t>① 요청(미리보기)</w:t>
            </w:r>
          </w:p>
        </w:tc>
        <w:tc>
          <w:tcPr>
            <w:tcW w:type="dxa" w:w="1377"/>
          </w:tcPr>
          <w:p>
            <w:pPr>
              <w:spacing w:after="0" w:line="276" w:lineRule="auto"/>
            </w:pPr>
            <w:r>
              <w:rPr>
                <w:rFonts w:ascii="맑은 고딕" w:hAnsi="맑은 고딕" w:eastAsia="맑은 고딕"/>
                <w:b w:val="0"/>
                <w:sz w:val="19"/>
              </w:rPr>
              <w:t>요청자</w:t>
            </w:r>
          </w:p>
        </w:tc>
        <w:tc>
          <w:tcPr>
            <w:tcW w:type="dxa" w:w="4327"/>
          </w:tcPr>
          <w:p>
            <w:pPr>
              <w:spacing w:after="0" w:line="276" w:lineRule="auto"/>
            </w:pPr>
            <w:r>
              <w:rPr>
                <w:rFonts w:ascii="맑은 고딕" w:hAnsi="맑은 고딕" w:eastAsia="맑은 고딕"/>
                <w:b/>
                <w:sz w:val="19"/>
              </w:rPr>
              <w:t>승인 대기</w:t>
            </w:r>
            <w:r>
              <w:rPr>
                <w:rFonts w:ascii="맑은 고딕" w:hAnsi="맑은 고딕" w:eastAsia="맑은 고딕"/>
                <w:b w:val="0"/>
                <w:sz w:val="19"/>
              </w:rPr>
              <w:t xml:space="preserve"> 또는 </w:t>
            </w:r>
            <w:r>
              <w:rPr>
                <w:rFonts w:ascii="맑은 고딕" w:hAnsi="맑은 고딕" w:eastAsia="맑은 고딕"/>
                <w:b/>
                <w:sz w:val="19"/>
              </w:rPr>
              <w:t>막힘</w:t>
            </w:r>
          </w:p>
        </w:tc>
        <w:tc>
          <w:tcPr>
            <w:tcW w:type="dxa" w:w="1967"/>
          </w:tcPr>
          <w:p>
            <w:pPr>
              <w:spacing w:after="0" w:line="276" w:lineRule="auto"/>
            </w:pPr>
            <w:r>
              <w:rPr>
                <w:rFonts w:ascii="맑은 고딕" w:hAnsi="맑은 고딕" w:eastAsia="맑은 고딕"/>
                <w:b w:val="0"/>
                <w:sz w:val="19"/>
              </w:rPr>
              <w:t>아직 그대로</w:t>
            </w:r>
          </w:p>
        </w:tc>
      </w:tr>
      <w:tr>
        <w:tc>
          <w:tcPr>
            <w:tcW w:type="dxa" w:w="1967"/>
          </w:tcPr>
          <w:p>
            <w:pPr>
              <w:spacing w:after="0" w:line="276" w:lineRule="auto"/>
            </w:pPr>
            <w:r>
              <w:rPr>
                <w:rFonts w:ascii="맑은 고딕" w:hAnsi="맑은 고딕" w:eastAsia="맑은 고딕"/>
                <w:b w:val="0"/>
                <w:sz w:val="19"/>
              </w:rPr>
              <w:t>② 승인 = 실행</w:t>
            </w:r>
          </w:p>
        </w:tc>
        <w:tc>
          <w:tcPr>
            <w:tcW w:type="dxa" w:w="1377"/>
          </w:tcPr>
          <w:p>
            <w:pPr>
              <w:spacing w:after="0" w:line="276" w:lineRule="auto"/>
            </w:pPr>
            <w:r>
              <w:rPr>
                <w:rFonts w:ascii="맑은 고딕" w:hAnsi="맑은 고딕" w:eastAsia="맑은 고딕"/>
                <w:b w:val="0"/>
                <w:sz w:val="19"/>
              </w:rPr>
              <w:t>승인자</w:t>
            </w:r>
          </w:p>
        </w:tc>
        <w:tc>
          <w:tcPr>
            <w:tcW w:type="dxa" w:w="4327"/>
          </w:tcPr>
          <w:p>
            <w:pPr>
              <w:spacing w:after="0" w:line="276" w:lineRule="auto"/>
            </w:pPr>
            <w:r>
              <w:rPr>
                <w:rFonts w:ascii="맑은 고딕" w:hAnsi="맑은 고딕" w:eastAsia="맑은 고딕"/>
                <w:b/>
                <w:sz w:val="19"/>
              </w:rPr>
              <w:t>실행됨</w:t>
            </w:r>
            <w:r>
              <w:rPr>
                <w:rFonts w:ascii="맑은 고딕" w:hAnsi="맑은 고딕" w:eastAsia="맑은 고딕"/>
                <w:b w:val="0"/>
                <w:sz w:val="19"/>
              </w:rPr>
              <w:t xml:space="preserve"> 또는 </w:t>
            </w:r>
            <w:r>
              <w:rPr>
                <w:rFonts w:ascii="맑은 고딕" w:hAnsi="맑은 고딕" w:eastAsia="맑은 고딕"/>
                <w:b/>
                <w:sz w:val="19"/>
              </w:rPr>
              <w:t>실패</w:t>
            </w:r>
          </w:p>
        </w:tc>
        <w:tc>
          <w:tcPr>
            <w:tcW w:type="dxa" w:w="1967"/>
          </w:tcPr>
          <w:p>
            <w:pPr>
              <w:spacing w:after="0" w:line="276" w:lineRule="auto"/>
            </w:pPr>
            <w:r>
              <w:rPr>
                <w:rFonts w:ascii="맑은 고딕" w:hAnsi="맑은 고딕" w:eastAsia="맑은 고딕"/>
                <w:b w:val="0"/>
                <w:sz w:val="19"/>
              </w:rPr>
              <w:t>바뀜(편집 레이어)</w:t>
            </w:r>
          </w:p>
        </w:tc>
      </w:tr>
      <w:tr>
        <w:tc>
          <w:tcPr>
            <w:tcW w:type="dxa" w:w="1967"/>
          </w:tcPr>
          <w:p>
            <w:pPr>
              <w:spacing w:after="0" w:line="276" w:lineRule="auto"/>
            </w:pPr>
            <w:r>
              <w:rPr>
                <w:rFonts w:ascii="맑은 고딕" w:hAnsi="맑은 고딕" w:eastAsia="맑은 고딕"/>
                <w:b w:val="0"/>
                <w:sz w:val="19"/>
              </w:rPr>
              <w:t>②' 거부</w:t>
            </w:r>
          </w:p>
        </w:tc>
        <w:tc>
          <w:tcPr>
            <w:tcW w:type="dxa" w:w="1377"/>
          </w:tcPr>
          <w:p>
            <w:pPr>
              <w:spacing w:after="0" w:line="276" w:lineRule="auto"/>
            </w:pPr>
            <w:r>
              <w:rPr>
                <w:rFonts w:ascii="맑은 고딕" w:hAnsi="맑은 고딕" w:eastAsia="맑은 고딕"/>
                <w:b w:val="0"/>
                <w:sz w:val="19"/>
              </w:rPr>
              <w:t>승인자</w:t>
            </w:r>
          </w:p>
        </w:tc>
        <w:tc>
          <w:tcPr>
            <w:tcW w:type="dxa" w:w="4327"/>
          </w:tcPr>
          <w:p>
            <w:pPr>
              <w:spacing w:after="0" w:line="276" w:lineRule="auto"/>
            </w:pPr>
            <w:r>
              <w:rPr>
                <w:rFonts w:ascii="맑은 고딕" w:hAnsi="맑은 고딕" w:eastAsia="맑은 고딕"/>
                <w:b/>
                <w:sz w:val="19"/>
              </w:rPr>
              <w:t>거부</w:t>
            </w:r>
          </w:p>
        </w:tc>
        <w:tc>
          <w:tcPr>
            <w:tcW w:type="dxa" w:w="1967"/>
          </w:tcPr>
          <w:p>
            <w:pPr>
              <w:spacing w:after="0" w:line="276" w:lineRule="auto"/>
            </w:pPr>
            <w:r>
              <w:rPr>
                <w:rFonts w:ascii="맑은 고딕" w:hAnsi="맑은 고딕" w:eastAsia="맑은 고딕"/>
                <w:b w:val="0"/>
                <w:sz w:val="19"/>
              </w:rPr>
              <w:t>그대로</w:t>
            </w:r>
          </w:p>
        </w:tc>
      </w:tr>
      <w:tr>
        <w:tc>
          <w:tcPr>
            <w:tcW w:type="dxa" w:w="1967"/>
          </w:tcPr>
          <w:p>
            <w:pPr>
              <w:spacing w:after="0" w:line="276" w:lineRule="auto"/>
            </w:pPr>
            <w:r>
              <w:rPr>
                <w:rFonts w:ascii="맑은 고딕" w:hAnsi="맑은 고딕" w:eastAsia="맑은 고딕"/>
                <w:b w:val="0"/>
                <w:sz w:val="19"/>
              </w:rPr>
              <w:t>②'' 거두기</w:t>
            </w:r>
          </w:p>
        </w:tc>
        <w:tc>
          <w:tcPr>
            <w:tcW w:type="dxa" w:w="1377"/>
          </w:tcPr>
          <w:p>
            <w:pPr>
              <w:spacing w:after="0" w:line="276" w:lineRule="auto"/>
            </w:pPr>
            <w:r>
              <w:rPr>
                <w:rFonts w:ascii="맑은 고딕" w:hAnsi="맑은 고딕" w:eastAsia="맑은 고딕"/>
                <w:b w:val="0"/>
                <w:sz w:val="19"/>
              </w:rPr>
              <w:t>요청자</w:t>
            </w:r>
          </w:p>
        </w:tc>
        <w:tc>
          <w:tcPr>
            <w:tcW w:type="dxa" w:w="4327"/>
          </w:tcPr>
          <w:p>
            <w:pPr>
              <w:spacing w:after="0" w:line="276" w:lineRule="auto"/>
            </w:pPr>
            <w:r>
              <w:rPr>
                <w:rFonts w:ascii="맑은 고딕" w:hAnsi="맑은 고딕" w:eastAsia="맑은 고딕"/>
                <w:b/>
                <w:sz w:val="19"/>
              </w:rPr>
              <w:t>거부</w:t>
            </w:r>
            <w:r>
              <w:rPr>
                <w:rFonts w:ascii="맑은 고딕" w:hAnsi="맑은 고딕" w:eastAsia="맑은 고딕"/>
                <w:b w:val="0"/>
                <w:sz w:val="19"/>
              </w:rPr>
              <w:t>(사유: 요청자가 거뒀습니다)</w:t>
            </w:r>
          </w:p>
        </w:tc>
        <w:tc>
          <w:tcPr>
            <w:tcW w:type="dxa" w:w="1967"/>
          </w:tcPr>
          <w:p>
            <w:pPr>
              <w:spacing w:after="0" w:line="276" w:lineRule="auto"/>
            </w:pPr>
            <w:r>
              <w:rPr>
                <w:rFonts w:ascii="맑은 고딕" w:hAnsi="맑은 고딕" w:eastAsia="맑은 고딕"/>
                <w:b w:val="0"/>
                <w:sz w:val="19"/>
              </w:rPr>
              <w:t>그대로</w:t>
            </w:r>
          </w:p>
        </w:tc>
      </w:tr>
      <w:tr>
        <w:tc>
          <w:tcPr>
            <w:tcW w:type="dxa" w:w="1967"/>
          </w:tcPr>
          <w:p>
            <w:pPr>
              <w:spacing w:after="0" w:line="276" w:lineRule="auto"/>
            </w:pPr>
            <w:r>
              <w:rPr>
                <w:rFonts w:ascii="맑은 고딕" w:hAnsi="맑은 고딕" w:eastAsia="맑은 고딕"/>
                <w:b w:val="0"/>
                <w:sz w:val="19"/>
              </w:rPr>
              <w:t>③ 롤백</w:t>
            </w:r>
          </w:p>
        </w:tc>
        <w:tc>
          <w:tcPr>
            <w:tcW w:type="dxa" w:w="1377"/>
          </w:tcPr>
          <w:p>
            <w:pPr>
              <w:spacing w:after="0" w:line="276" w:lineRule="auto"/>
            </w:pPr>
            <w:r>
              <w:rPr>
                <w:rFonts w:ascii="맑은 고딕" w:hAnsi="맑은 고딕" w:eastAsia="맑은 고딕"/>
                <w:b w:val="0"/>
                <w:sz w:val="19"/>
              </w:rPr>
              <w:t>승인자·관리자</w:t>
            </w:r>
          </w:p>
        </w:tc>
        <w:tc>
          <w:tcPr>
            <w:tcW w:type="dxa" w:w="4327"/>
          </w:tcPr>
          <w:p>
            <w:pPr>
              <w:spacing w:after="0" w:line="276" w:lineRule="auto"/>
            </w:pPr>
            <w:r>
              <w:rPr>
                <w:rFonts w:ascii="맑은 고딕" w:hAnsi="맑은 고딕" w:eastAsia="맑은 고딕"/>
                <w:b/>
                <w:sz w:val="19"/>
              </w:rPr>
              <w:t>롤백됨</w:t>
            </w:r>
          </w:p>
        </w:tc>
        <w:tc>
          <w:tcPr>
            <w:tcW w:type="dxa" w:w="1967"/>
          </w:tcPr>
          <w:p>
            <w:pPr>
              <w:spacing w:after="0" w:line="276" w:lineRule="auto"/>
            </w:pPr>
            <w:r>
              <w:rPr>
                <w:rFonts w:ascii="맑은 고딕" w:hAnsi="맑은 고딕" w:eastAsia="맑은 고딕"/>
                <w:b w:val="0"/>
                <w:sz w:val="19"/>
              </w:rPr>
              <w:t>원래대로</w:t>
            </w:r>
          </w:p>
        </w:tc>
      </w:tr>
    </w:tbl>
    <w:p>
      <w:pPr>
        <w:spacing w:after="40"/>
      </w:pPr>
    </w:p>
    <w:p>
      <w:r>
        <w:rPr>
          <w:rFonts w:ascii="맑은 고딕" w:hAnsi="맑은 고딕" w:eastAsia="맑은 고딕"/>
          <w:b w:val="0"/>
        </w:rPr>
        <w:t>몇 가지 중요한 점이 있습니다.</w:t>
      </w:r>
    </w:p>
    <w:p>
      <w:pPr>
        <w:pStyle w:val="ListBullet"/>
        <w:spacing w:after="40"/>
      </w:pPr>
      <w:r>
        <w:rPr>
          <w:rFonts w:ascii="맑은 고딕" w:hAnsi="맑은 고딕" w:eastAsia="맑은 고딕"/>
          <w:b/>
        </w:rPr>
        <w:t>미리보기만으로는 아무것도 바뀌지 않습니다.</w:t>
      </w:r>
      <w:r>
        <w:rPr>
          <w:rFonts w:ascii="맑은 고딕" w:hAnsi="맑은 고딕" w:eastAsia="맑은 고딕"/>
          <w:b w:val="0"/>
        </w:rPr>
        <w:t xml:space="preserve"> 무엇이 어떻게 바뀌는지, 누구에게 알림이 가는지 보여 줄</w:t>
      </w:r>
    </w:p>
    <w:p>
      <w:r>
        <w:rPr>
          <w:rFonts w:ascii="맑은 고딕" w:hAnsi="맑은 고딕" w:eastAsia="맑은 고딕"/>
          <w:b w:val="0"/>
        </w:rPr>
        <w:t>뿐입니다.</w:t>
      </w:r>
    </w:p>
    <w:p>
      <w:pPr>
        <w:pStyle w:val="ListBullet"/>
        <w:spacing w:after="40"/>
      </w:pPr>
      <w:r>
        <w:rPr>
          <w:rFonts w:ascii="맑은 고딕" w:hAnsi="맑은 고딕" w:eastAsia="맑은 고딕"/>
          <w:b/>
        </w:rPr>
        <w:t>승인이 곧 실행입니다.</w:t>
      </w:r>
      <w:r>
        <w:rPr>
          <w:rFonts w:ascii="맑은 고딕" w:hAnsi="맑은 고딕" w:eastAsia="맑은 고딕"/>
          <w:b w:val="0"/>
        </w:rPr>
        <w:t xml:space="preserve"> 승인자가 </w:t>
      </w:r>
      <w:r>
        <w:rPr>
          <w:rFonts w:ascii="맑은 고딕" w:hAnsi="맑은 고딕" w:eastAsia="맑은 고딕"/>
          <w:b/>
        </w:rPr>
        <w:t>승인하고 실행</w:t>
      </w:r>
      <w:r>
        <w:rPr>
          <w:rFonts w:ascii="맑은 고딕" w:hAnsi="맑은 고딕" w:eastAsia="맑은 고딕"/>
          <w:b w:val="0"/>
        </w:rPr>
        <w:t xml:space="preserve"> 을 누르는 순간 실행됩니다. 따로 실행 단추가 없습니다.</w:t>
      </w:r>
    </w:p>
    <w:p>
      <w:pPr>
        <w:pStyle w:val="ListBullet"/>
        <w:spacing w:after="40"/>
      </w:pPr>
      <w:r>
        <w:rPr>
          <w:rFonts w:ascii="맑은 고딕" w:hAnsi="맑은 고딕" w:eastAsia="맑은 고딕"/>
          <w:b w:val="0"/>
        </w:rPr>
        <w:t xml:space="preserve">승인하는 순간 서버가 </w:t>
      </w:r>
      <w:r>
        <w:rPr>
          <w:rFonts w:ascii="맑은 고딕" w:hAnsi="맑은 고딕" w:eastAsia="맑은 고딕"/>
          <w:b/>
        </w:rPr>
        <w:t>한 번 더 확인</w:t>
      </w:r>
      <w:r>
        <w:rPr>
          <w:rFonts w:ascii="맑은 고딕" w:hAnsi="맑은 고딕" w:eastAsia="맑은 고딕"/>
          <w:b w:val="0"/>
        </w:rPr>
        <w:t>합니다. 그사이 대상 값이 바뀌어 사전 조건이 깨졌거나 설계도가</w:t>
      </w:r>
    </w:p>
    <w:p>
      <w:r>
        <w:rPr>
          <w:rFonts w:ascii="맑은 고딕" w:hAnsi="맑은 고딕" w:eastAsia="맑은 고딕"/>
          <w:b w:val="0"/>
        </w:rPr>
        <w:t xml:space="preserve">바뀌었으면 실행하지 않고 </w:t>
      </w:r>
      <w:r>
        <w:rPr>
          <w:rFonts w:ascii="맑은 고딕" w:hAnsi="맑은 고딕" w:eastAsia="맑은 고딕"/>
          <w:b/>
        </w:rPr>
        <w:t>실패</w:t>
      </w:r>
      <w:r>
        <w:rPr>
          <w:rFonts w:ascii="맑은 고딕" w:hAnsi="맑은 고딕" w:eastAsia="맑은 고딕"/>
          <w:b w:val="0"/>
        </w:rPr>
        <w:t>로 남깁니다.</w:t>
      </w:r>
    </w:p>
    <w:p>
      <w:pPr>
        <w:pStyle w:val="ListBullet"/>
        <w:spacing w:after="40"/>
      </w:pPr>
      <w:r>
        <w:rPr>
          <w:rFonts w:ascii="맑은 고딕" w:hAnsi="맑은 고딕" w:eastAsia="맑은 고딕"/>
          <w:b w:val="0"/>
        </w:rPr>
        <w:t>요청자는 원칙적으로 자기 요청을 승인할 수 없습니다(Action 을 만들 때 "본인 실행 가능"으로 정한 경우만 예외).</w:t>
      </w:r>
    </w:p>
    <w:p>
      <w:pPr>
        <w:pStyle w:val="Heading2"/>
      </w:pPr>
      <w:r>
        <w:t>9.3 채팅은 미리보기까지만</w:t>
      </w:r>
    </w:p>
    <w:p>
      <w:r>
        <w:rPr>
          <w:rFonts w:ascii="맑은 고딕" w:hAnsi="맑은 고딕" w:eastAsia="맑은 고딕"/>
          <w:b w:val="0"/>
        </w:rPr>
        <w:t xml:space="preserve">채팅 칸에 "F-0004 위험등급을 3으로 바꿔줘"라고 말하면, 챗봇은 </w:t>
      </w:r>
      <w:r>
        <w:rPr>
          <w:rFonts w:ascii="맑은 고딕" w:hAnsi="맑은 고딕" w:eastAsia="맑은 고딕"/>
          <w:b/>
        </w:rPr>
        <w:t>미리보기 요청만</w:t>
      </w:r>
      <w:r>
        <w:rPr>
          <w:rFonts w:ascii="맑은 고딕" w:hAnsi="맑은 고딕" w:eastAsia="맑은 고딕"/>
          <w:b w:val="0"/>
        </w:rPr>
        <w:t xml:space="preserve"> 만들고 실행하지 않습니다. 실제 변경은 언제나 사람(승인자)이 정합니다.</w:t>
      </w:r>
    </w:p>
    <w:p>
      <w:r>
        <w:rPr>
          <w:rFonts w:ascii="맑은 고딕" w:hAnsi="맑은 고딕" w:eastAsia="맑은 고딕"/>
          <w:b w:val="0"/>
        </w:rPr>
        <w:t xml:space="preserve">또 챗봇은 확실하지 않은 대상이나 값을 </w:t>
      </w:r>
      <w:r>
        <w:rPr>
          <w:rFonts w:ascii="맑은 고딕" w:hAnsi="맑은 고딕" w:eastAsia="맑은 고딕"/>
          <w:b/>
        </w:rPr>
        <w:t>짐작해서 채우지 않습니다.</w:t>
      </w:r>
    </w:p>
    <w:p>
      <w:pPr>
        <w:pStyle w:val="ListBullet"/>
        <w:spacing w:after="40"/>
      </w:pPr>
      <w:r>
        <w:rPr>
          <w:rFonts w:ascii="맑은 고딕" w:hAnsi="맑은 고딕" w:eastAsia="맑은 고딕"/>
          <w:b w:val="0"/>
        </w:rPr>
        <w:t>질문에 대상의 이름이나 식별자가 글자 그대로 있어야 합니다(또는 바로 앞 답의 목록에 있어야 합니다).</w:t>
      </w:r>
    </w:p>
    <w:p>
      <w:pPr>
        <w:pStyle w:val="ListBullet"/>
        <w:spacing w:after="40"/>
      </w:pPr>
      <w:r>
        <w:rPr>
          <w:rFonts w:ascii="맑은 고딕" w:hAnsi="맑은 고딕" w:eastAsia="맑은 고딕"/>
          <w:b w:val="0"/>
        </w:rPr>
        <w:t>바꿀 값도 질문에 있어야 합니다. "위험등급 바꿔줘"처럼 값이 없으면 값을 채우지 않고 물어봅니다.</w:t>
      </w:r>
    </w:p>
    <w:p>
      <w:pPr>
        <w:pStyle w:val="ListBullet"/>
        <w:spacing w:after="40"/>
      </w:pPr>
      <w:r>
        <w:rPr>
          <w:rFonts w:ascii="맑은 고딕" w:hAnsi="맑은 고딕" w:eastAsia="맑은 고딕"/>
          <w:b w:val="0"/>
        </w:rPr>
        <w:t>이름이 같은 대상이 여럿이면 하나를 고르지 않고 후보를 보여 줍니다.</w:t>
      </w:r>
    </w:p>
    <w:p>
      <w:r>
        <w:rPr>
          <w:rFonts w:ascii="맑은 고딕" w:hAnsi="맑은 고딕" w:eastAsia="맑은 고딕"/>
          <w:b w:val="0"/>
        </w:rPr>
        <w:t>그래서 챗봇에게 바꿔 달라고 했는데 양식이 나오며 "확인할 것"이 보인다면, 챗봇이 일부러 짐작하지 않은 것입니다(「10장 10.4」).</w:t>
      </w:r>
    </w:p>
    <w:p>
      <w:pPr>
        <w:pStyle w:val="Heading2"/>
      </w:pPr>
      <w:r>
        <w:t>9.4 실행하면 무엇이 바뀌나: 편집 레이어</w:t>
      </w:r>
    </w:p>
    <w:p>
      <w:r>
        <w:rPr>
          <w:rFonts w:ascii="맑은 고딕" w:hAnsi="맑은 고딕" w:eastAsia="맑은 고딕"/>
          <w:b w:val="0"/>
        </w:rPr>
        <w:t xml:space="preserve">실행해도 </w:t>
      </w:r>
      <w:r>
        <w:rPr>
          <w:rFonts w:ascii="맑은 고딕" w:hAnsi="맑은 고딕" w:eastAsia="맑은 고딕"/>
          <w:b/>
        </w:rPr>
        <w:t>회사의 원래 시스템 데이터는 바뀌지 않습니다.</w:t>
      </w:r>
      <w:r>
        <w:rPr>
          <w:rFonts w:ascii="맑은 고딕" w:hAnsi="맑은 고딕" w:eastAsia="맑은 고딕"/>
          <w:b w:val="0"/>
        </w:rPr>
        <w:t xml:space="preserve"> OntoBot 안의 </w:t>
      </w:r>
      <w:r>
        <w:rPr>
          <w:rFonts w:ascii="맑은 고딕" w:hAnsi="맑은 고딕" w:eastAsia="맑은 고딕"/>
          <w:b/>
        </w:rPr>
        <w:t>편집 레이어</w:t>
      </w:r>
      <w:r>
        <w:rPr>
          <w:rFonts w:ascii="맑은 고딕" w:hAnsi="맑은 고딕" w:eastAsia="맑은 고딕"/>
          <w:b w:val="0"/>
        </w:rPr>
        <w:t>에 바뀐 값이 따로 기록됩니다.</w:t>
      </w:r>
    </w:p>
    <w:p>
      <w:pPr>
        <w:pStyle w:val="ListBullet"/>
        <w:spacing w:after="40"/>
      </w:pPr>
      <w:r>
        <w:rPr>
          <w:rFonts w:ascii="맑은 고딕" w:hAnsi="맑은 고딕" w:eastAsia="맑은 고딕"/>
          <w:b w:val="0"/>
        </w:rPr>
        <w:t xml:space="preserve">채팅의 답과 근거 카드에는 바뀐 값이 보입니다. 근거 카드에는 </w:t>
      </w:r>
      <w:r>
        <w:rPr>
          <w:rFonts w:ascii="맑은 고딕" w:hAnsi="맑은 고딕" w:eastAsia="맑은 고딕"/>
          <w:b/>
        </w:rPr>
        <w:t>편집됨</w:t>
      </w:r>
      <w:r>
        <w:rPr>
          <w:rFonts w:ascii="맑은 고딕" w:hAnsi="맑은 고딕" w:eastAsia="맑은 고딕"/>
          <w:b w:val="0"/>
        </w:rPr>
        <w:t xml:space="preserve"> 표시와 함께 원래 값(원천 값), 누가</w:t>
      </w:r>
    </w:p>
    <w:p>
      <w:r>
        <w:rPr>
          <w:rFonts w:ascii="맑은 고딕" w:hAnsi="맑은 고딕" w:eastAsia="맑은 고딕"/>
          <w:b w:val="0"/>
        </w:rPr>
        <w:t>언제 바꿨는지가 보입니다.</w:t>
      </w:r>
    </w:p>
    <w:p>
      <w:pPr>
        <w:pStyle w:val="ListBullet"/>
        <w:spacing w:after="40"/>
      </w:pPr>
      <w:r>
        <w:rPr>
          <w:rFonts w:ascii="맑은 고딕" w:hAnsi="맑은 고딕" w:eastAsia="맑은 고딕"/>
          <w:b w:val="0"/>
        </w:rPr>
        <w:t>개수·평균 같은 계산도 바뀐 값으로 합니다. 예를 들어 위험등급 1인 시설을 3으로 바꾸면 "위험등급 3 이상인</w:t>
      </w:r>
    </w:p>
    <w:p>
      <w:r>
        <w:rPr>
          <w:rFonts w:ascii="맑은 고딕" w:hAnsi="맑은 고딕" w:eastAsia="맑은 고딕"/>
          <w:b w:val="0"/>
        </w:rPr>
        <w:t>시설 수"가 하나 늘어납니다(「13장」에서 실제로 18 → 19 가 됩니다).</w:t>
      </w:r>
    </w:p>
    <w:p>
      <w:pPr>
        <w:pStyle w:val="ListBullet"/>
        <w:spacing w:after="40"/>
      </w:pPr>
      <w:r>
        <w:rPr>
          <w:rFonts w:ascii="맑은 고딕" w:hAnsi="맑은 고딕" w:eastAsia="맑은 고딕"/>
          <w:b w:val="0"/>
        </w:rPr>
        <w:t xml:space="preserve">원래 시스템에서 그 값이 나중에 바뀌어도, OntoBot 은 계속 편집 값을 보여 주고 </w:t>
      </w:r>
      <w:r>
        <w:rPr>
          <w:rFonts w:ascii="맑은 고딕" w:hAnsi="맑은 고딕" w:eastAsia="맑은 고딕"/>
          <w:b/>
        </w:rPr>
        <w:t>편집 충돌</w:t>
      </w:r>
      <w:r>
        <w:rPr>
          <w:rFonts w:ascii="맑은 고딕" w:hAnsi="맑은 고딕" w:eastAsia="맑은 고딕"/>
          <w:b w:val="0"/>
        </w:rPr>
        <w:t>로 알립니다. 모델러가</w:t>
      </w:r>
    </w:p>
    <w:p>
      <w:r>
        <w:rPr>
          <w:rFonts w:ascii="맑은 고딕" w:hAnsi="맑은 고딕" w:eastAsia="맑은 고딕"/>
          <w:b w:val="0"/>
        </w:rPr>
        <w:t>편집 값을 유지할지 원래 값으로 돌릴지 정합니다(「19장」).</w:t>
      </w:r>
    </w:p>
    <w:p>
      <w:pPr>
        <w:pStyle w:val="Heading2"/>
      </w:pPr>
      <w:r>
        <w:t>9.5 알림</w:t>
      </w:r>
    </w:p>
    <w:p>
      <w:r>
        <w:rPr>
          <w:rFonts w:ascii="맑은 고딕" w:hAnsi="맑은 고딕" w:eastAsia="맑은 고딕"/>
          <w:b w:val="0"/>
        </w:rPr>
        <w:t>Action 에는 알림이 붙을 수 있습니다. 알림은 세 가지 통로가 있습니다.</w:t>
      </w:r>
    </w:p>
    <w:tbl>
      <w:tblPr>
        <w:tblStyle w:val="TableGrid"/>
        <w:tblW w:type="auto" w:w="0"/>
        <w:jc w:val="center"/>
        <w:tblLook w:firstColumn="1" w:firstRow="1" w:lastColumn="0" w:lastRow="0" w:noHBand="0" w:noVBand="1" w:val="04A0"/>
      </w:tblPr>
      <w:tblGrid>
        <w:gridCol w:w="3213"/>
        <w:gridCol w:w="3213"/>
        <w:gridCol w:w="3213"/>
      </w:tblGrid>
      <w:tr>
        <w:tc>
          <w:tcPr>
            <w:tcW w:type="dxa" w:w="653"/>
            <w:shd w:val="clear" w:color="auto" w:fill="E8EEFC"/>
          </w:tcPr>
          <w:p>
            <w:pPr>
              <w:spacing w:after="0" w:line="276" w:lineRule="auto"/>
            </w:pPr>
            <w:r>
              <w:rPr>
                <w:rFonts w:ascii="맑은 고딕" w:hAnsi="맑은 고딕" w:eastAsia="맑은 고딕"/>
                <w:b/>
                <w:sz w:val="19"/>
              </w:rPr>
              <w:t>통로</w:t>
            </w:r>
          </w:p>
        </w:tc>
        <w:tc>
          <w:tcPr>
            <w:tcW w:type="dxa" w:w="4411"/>
            <w:shd w:val="clear" w:color="auto" w:fill="E8EEFC"/>
          </w:tcPr>
          <w:p>
            <w:pPr>
              <w:spacing w:after="0" w:line="276" w:lineRule="auto"/>
            </w:pPr>
            <w:r>
              <w:rPr>
                <w:rFonts w:ascii="맑은 고딕" w:hAnsi="맑은 고딕" w:eastAsia="맑은 고딕"/>
                <w:b/>
                <w:sz w:val="19"/>
              </w:rPr>
              <w:t>받는 곳</w:t>
            </w:r>
          </w:p>
        </w:tc>
        <w:tc>
          <w:tcPr>
            <w:tcW w:type="dxa" w:w="4574"/>
            <w:shd w:val="clear" w:color="auto" w:fill="E8EEFC"/>
          </w:tcPr>
          <w:p>
            <w:pPr>
              <w:spacing w:after="0" w:line="276" w:lineRule="auto"/>
            </w:pPr>
            <w:r>
              <w:rPr>
                <w:rFonts w:ascii="맑은 고딕" w:hAnsi="맑은 고딕" w:eastAsia="맑은 고딕"/>
                <w:b/>
                <w:sz w:val="19"/>
              </w:rPr>
              <w:t>되돌릴 수 있나</w:t>
            </w:r>
          </w:p>
        </w:tc>
      </w:tr>
      <w:tr>
        <w:tc>
          <w:tcPr>
            <w:tcW w:type="dxa" w:w="653"/>
          </w:tcPr>
          <w:p>
            <w:pPr>
              <w:spacing w:after="0" w:line="276" w:lineRule="auto"/>
            </w:pPr>
            <w:r>
              <w:rPr>
                <w:rFonts w:ascii="맑은 고딕" w:hAnsi="맑은 고딕" w:eastAsia="맑은 고딕"/>
                <w:b w:val="0"/>
                <w:sz w:val="19"/>
              </w:rPr>
              <w:t>앱 알림</w:t>
            </w:r>
          </w:p>
        </w:tc>
        <w:tc>
          <w:tcPr>
            <w:tcW w:type="dxa" w:w="4411"/>
          </w:tcPr>
          <w:p>
            <w:pPr>
              <w:spacing w:after="0" w:line="276" w:lineRule="auto"/>
            </w:pPr>
            <w:r>
              <w:rPr>
                <w:rFonts w:ascii="맑은 고딕" w:hAnsi="맑은 고딕" w:eastAsia="맑은 고딕"/>
                <w:b w:val="0"/>
                <w:sz w:val="19"/>
              </w:rPr>
              <w:t xml:space="preserve">OntoBot 의 </w:t>
            </w:r>
            <w:r>
              <w:rPr>
                <w:rFonts w:ascii="맑은 고딕" w:hAnsi="맑은 고딕" w:eastAsia="맑은 고딕"/>
                <w:b/>
                <w:sz w:val="19"/>
              </w:rPr>
              <w:t>Action</w:t>
            </w:r>
            <w:r>
              <w:rPr>
                <w:rFonts w:ascii="맑은 고딕" w:hAnsi="맑은 고딕" w:eastAsia="맑은 고딕"/>
                <w:b w:val="0"/>
                <w:sz w:val="19"/>
              </w:rPr>
              <w:t xml:space="preserve"> 화면 알림함</w:t>
            </w:r>
          </w:p>
        </w:tc>
        <w:tc>
          <w:tcPr>
            <w:tcW w:type="dxa" w:w="4574"/>
          </w:tcPr>
          <w:p>
            <w:pPr>
              <w:spacing w:after="0" w:line="276" w:lineRule="auto"/>
            </w:pPr>
            <w:r>
              <w:rPr>
                <w:rFonts w:ascii="맑은 고딕" w:hAnsi="맑은 고딕" w:eastAsia="맑은 고딕"/>
                <w:b w:val="0"/>
                <w:sz w:val="19"/>
              </w:rPr>
              <w:t xml:space="preserve">롤백하면 </w:t>
            </w:r>
            <w:r>
              <w:rPr>
                <w:rFonts w:ascii="맑은 고딕" w:hAnsi="맑은 고딕" w:eastAsia="맑은 고딕"/>
                <w:b/>
                <w:sz w:val="19"/>
              </w:rPr>
              <w:t>정정</w:t>
            </w:r>
            <w:r>
              <w:rPr>
                <w:rFonts w:ascii="맑은 고딕" w:hAnsi="맑은 고딕" w:eastAsia="맑은 고딕"/>
                <w:b w:val="0"/>
                <w:sz w:val="19"/>
              </w:rPr>
              <w:t xml:space="preserve"> 알림이 따라감</w:t>
            </w:r>
          </w:p>
        </w:tc>
      </w:tr>
      <w:tr>
        <w:tc>
          <w:tcPr>
            <w:tcW w:type="dxa" w:w="653"/>
          </w:tcPr>
          <w:p>
            <w:pPr>
              <w:spacing w:after="0" w:line="276" w:lineRule="auto"/>
            </w:pPr>
            <w:r>
              <w:rPr>
                <w:rFonts w:ascii="맑은 고딕" w:hAnsi="맑은 고딕" w:eastAsia="맑은 고딕"/>
                <w:b w:val="0"/>
                <w:sz w:val="19"/>
              </w:rPr>
              <w:t>메일</w:t>
            </w:r>
          </w:p>
        </w:tc>
        <w:tc>
          <w:tcPr>
            <w:tcW w:type="dxa" w:w="4411"/>
          </w:tcPr>
          <w:p>
            <w:pPr>
              <w:spacing w:after="0" w:line="276" w:lineRule="auto"/>
            </w:pPr>
            <w:r>
              <w:rPr>
                <w:rFonts w:ascii="맑은 고딕" w:hAnsi="맑은 고딕" w:eastAsia="맑은 고딕"/>
                <w:b w:val="0"/>
                <w:sz w:val="19"/>
              </w:rPr>
              <w:t>받는 사람의 메일함</w:t>
            </w:r>
          </w:p>
        </w:tc>
        <w:tc>
          <w:tcPr>
            <w:tcW w:type="dxa" w:w="4574"/>
          </w:tcPr>
          <w:p>
            <w:pPr>
              <w:spacing w:after="0" w:line="276" w:lineRule="auto"/>
            </w:pPr>
            <w:r>
              <w:rPr>
                <w:rFonts w:ascii="맑은 고딕" w:hAnsi="맑은 고딕" w:eastAsia="맑은 고딕"/>
                <w:b/>
                <w:sz w:val="19"/>
              </w:rPr>
              <w:t>되돌릴 수 없음</w:t>
            </w:r>
            <w:r>
              <w:rPr>
                <w:rFonts w:ascii="맑은 고딕" w:hAnsi="맑은 고딕" w:eastAsia="맑은 고딕"/>
                <w:b w:val="0"/>
                <w:sz w:val="19"/>
              </w:rPr>
              <w:t xml:space="preserve"> — 롤백하면 정정 메일이 감</w:t>
            </w:r>
          </w:p>
        </w:tc>
      </w:tr>
      <w:tr>
        <w:tc>
          <w:tcPr>
            <w:tcW w:type="dxa" w:w="653"/>
          </w:tcPr>
          <w:p>
            <w:pPr>
              <w:spacing w:after="0" w:line="276" w:lineRule="auto"/>
            </w:pPr>
            <w:r>
              <w:rPr>
                <w:rFonts w:ascii="맑은 고딕" w:hAnsi="맑은 고딕" w:eastAsia="맑은 고딕"/>
                <w:b w:val="0"/>
                <w:sz w:val="19"/>
              </w:rPr>
              <w:t>SMS</w:t>
            </w:r>
          </w:p>
        </w:tc>
        <w:tc>
          <w:tcPr>
            <w:tcW w:type="dxa" w:w="4411"/>
          </w:tcPr>
          <w:p>
            <w:pPr>
              <w:spacing w:after="0" w:line="276" w:lineRule="auto"/>
            </w:pPr>
            <w:r>
              <w:rPr>
                <w:rFonts w:ascii="맑은 고딕" w:hAnsi="맑은 고딕" w:eastAsia="맑은 고딕"/>
                <w:b w:val="0"/>
                <w:sz w:val="19"/>
              </w:rPr>
              <w:t>받는 사람의 휴대전화</w:t>
            </w:r>
          </w:p>
        </w:tc>
        <w:tc>
          <w:tcPr>
            <w:tcW w:type="dxa" w:w="4574"/>
          </w:tcPr>
          <w:p>
            <w:pPr>
              <w:spacing w:after="0" w:line="276" w:lineRule="auto"/>
            </w:pPr>
            <w:r>
              <w:rPr>
                <w:rFonts w:ascii="맑은 고딕" w:hAnsi="맑은 고딕" w:eastAsia="맑은 고딕"/>
                <w:b/>
                <w:sz w:val="19"/>
              </w:rPr>
              <w:t>되돌릴 수 없음</w:t>
            </w:r>
            <w:r>
              <w:rPr>
                <w:rFonts w:ascii="맑은 고딕" w:hAnsi="맑은 고딕" w:eastAsia="맑은 고딕"/>
                <w:b w:val="0"/>
                <w:sz w:val="19"/>
              </w:rPr>
              <w:t xml:space="preserve"> — 롤백하면 정정 문자가 감</w:t>
            </w:r>
          </w:p>
        </w:tc>
      </w:tr>
    </w:tbl>
    <w:p>
      <w:pPr>
        <w:spacing w:after="40"/>
      </w:pPr>
    </w:p>
    <w:p>
      <w:pPr>
        <w:pStyle w:val="ListBullet"/>
        <w:spacing w:after="40"/>
      </w:pPr>
      <w:r>
        <w:rPr>
          <w:rFonts w:ascii="맑은 고딕" w:hAnsi="맑은 고딕" w:eastAsia="맑은 고딕"/>
          <w:b w:val="0"/>
        </w:rPr>
        <w:t>알림 문구는 Action 을 만들 때 정한 틀에 값만 끼워 넣습니다. AI 가 쓰지 않습니다.</w:t>
      </w:r>
    </w:p>
    <w:p>
      <w:pPr>
        <w:pStyle w:val="ListBullet"/>
        <w:spacing w:after="40"/>
      </w:pPr>
      <w:r>
        <w:rPr>
          <w:rFonts w:ascii="맑은 고딕" w:hAnsi="맑은 고딕" w:eastAsia="맑은 고딕"/>
          <w:b w:val="0"/>
        </w:rPr>
        <w:t>메일·SMS 는 회사에서 발송 설정을 해야 쓸 수 있습니다. 설정이 없으면 메일·SMS 가 붙은 Action 의 요청은</w:t>
      </w:r>
    </w:p>
    <w:p>
      <w:r>
        <w:rPr>
          <w:rFonts w:ascii="맑은 고딕" w:hAnsi="맑은 고딕" w:eastAsia="맑은 고딕"/>
          <w:b/>
        </w:rPr>
        <w:t>막힘</w:t>
      </w:r>
      <w:r>
        <w:rPr>
          <w:rFonts w:ascii="맑은 고딕" w:hAnsi="맑은 고딕" w:eastAsia="맑은 고딕"/>
          <w:b w:val="0"/>
        </w:rPr>
        <w:t xml:space="preserve"> 이 됩니다(보낸 척하지 않습니다).</w:t>
      </w:r>
    </w:p>
    <w:p>
      <w:pPr>
        <w:pStyle w:val="ListBullet"/>
        <w:spacing w:after="40"/>
      </w:pPr>
      <w:r>
        <w:rPr>
          <w:rFonts w:ascii="맑은 고딕" w:hAnsi="맑은 고딕" w:eastAsia="맑은 고딕"/>
          <w:b w:val="0"/>
        </w:rPr>
        <w:t xml:space="preserve">알림은 실행이 확정된 </w:t>
      </w:r>
      <w:r>
        <w:rPr>
          <w:rFonts w:ascii="맑은 고딕" w:hAnsi="맑은 고딕" w:eastAsia="맑은 고딕"/>
          <w:b/>
        </w:rPr>
        <w:t>뒤에</w:t>
      </w:r>
      <w:r>
        <w:rPr>
          <w:rFonts w:ascii="맑은 고딕" w:hAnsi="맑은 고딕" w:eastAsia="맑은 고딕"/>
          <w:b w:val="0"/>
        </w:rPr>
        <w:t xml:space="preserve"> 나갑니다. 실행이 실패하면 알림도 나가지 않습니다.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미리보기의 알림 칸에 </w:t>
      </w:r>
      <w:r>
        <w:rPr>
          <w:rFonts w:ascii="맑은 고딕" w:hAnsi="맑은 고딕" w:eastAsia="맑은 고딕"/>
          <w:b/>
        </w:rPr>
        <w:t>되돌릴 수 없음</w:t>
      </w:r>
      <w:r>
        <w:rPr>
          <w:rFonts w:ascii="맑은 고딕" w:hAnsi="맑은 고딕" w:eastAsia="맑은 고딕"/>
          <w:b w:val="0"/>
        </w:rPr>
        <w:t xml:space="preserve"> 이 보이면 메일이나 SMS 가 나간다는 뜻입니다. 요청자도 승인자도 받는 사람과 문구를 꼭 확인하세요. 승인할 때 확인 창이 한 번 더 뜹니다.</w:t>
      </w:r>
    </w:p>
    <w:p>
      <w:pPr>
        <w:pStyle w:val="Heading2"/>
      </w:pPr>
      <w:r>
        <w:t>9.6 Action 의 상태</w:t>
      </w:r>
    </w:p>
    <w:tbl>
      <w:tblPr>
        <w:tblStyle w:val="TableGrid"/>
        <w:tblW w:type="auto" w:w="0"/>
        <w:jc w:val="center"/>
        <w:tblLook w:firstColumn="1" w:firstRow="1" w:lastColumn="0" w:lastRow="0" w:noHBand="0" w:noVBand="1" w:val="04A0"/>
      </w:tblPr>
      <w:tblGrid>
        <w:gridCol w:w="3213"/>
        <w:gridCol w:w="3213"/>
        <w:gridCol w:w="3213"/>
      </w:tblGrid>
      <w:tr>
        <w:tc>
          <w:tcPr>
            <w:tcW w:type="dxa" w:w="777"/>
            <w:shd w:val="clear" w:color="auto" w:fill="E8EEFC"/>
          </w:tcPr>
          <w:p>
            <w:pPr>
              <w:spacing w:after="0" w:line="276" w:lineRule="auto"/>
            </w:pPr>
            <w:r>
              <w:rPr>
                <w:rFonts w:ascii="맑은 고딕" w:hAnsi="맑은 고딕" w:eastAsia="맑은 고딕"/>
                <w:b/>
                <w:sz w:val="19"/>
              </w:rPr>
              <w:t>상태 배지</w:t>
            </w:r>
          </w:p>
        </w:tc>
        <w:tc>
          <w:tcPr>
            <w:tcW w:type="dxa" w:w="4042"/>
            <w:shd w:val="clear" w:color="auto" w:fill="E8EEFC"/>
          </w:tcPr>
          <w:p>
            <w:pPr>
              <w:spacing w:after="0" w:line="276" w:lineRule="auto"/>
            </w:pPr>
            <w:r>
              <w:rPr>
                <w:rFonts w:ascii="맑은 고딕" w:hAnsi="맑은 고딕" w:eastAsia="맑은 고딕"/>
                <w:b/>
                <w:sz w:val="19"/>
              </w:rPr>
              <w:t>뜻</w:t>
            </w:r>
          </w:p>
        </w:tc>
        <w:tc>
          <w:tcPr>
            <w:tcW w:type="dxa" w:w="4819"/>
            <w:shd w:val="clear" w:color="auto" w:fill="E8EEFC"/>
          </w:tcPr>
          <w:p>
            <w:pPr>
              <w:spacing w:after="0" w:line="276" w:lineRule="auto"/>
            </w:pPr>
            <w:r>
              <w:rPr>
                <w:rFonts w:ascii="맑은 고딕" w:hAnsi="맑은 고딕" w:eastAsia="맑은 고딕"/>
                <w:b/>
                <w:sz w:val="19"/>
              </w:rPr>
              <w:t>다음에 할 수 있는 일</w:t>
            </w:r>
          </w:p>
        </w:tc>
      </w:tr>
      <w:tr>
        <w:tc>
          <w:tcPr>
            <w:tcW w:type="dxa" w:w="777"/>
          </w:tcPr>
          <w:p>
            <w:pPr>
              <w:spacing w:after="0" w:line="276" w:lineRule="auto"/>
            </w:pPr>
            <w:r>
              <w:rPr>
                <w:rFonts w:ascii="맑은 고딕" w:hAnsi="맑은 고딕" w:eastAsia="맑은 고딕"/>
                <w:b w:val="0"/>
                <w:sz w:val="19"/>
              </w:rPr>
              <w:t>승인 대기</w:t>
            </w:r>
          </w:p>
        </w:tc>
        <w:tc>
          <w:tcPr>
            <w:tcW w:type="dxa" w:w="4042"/>
          </w:tcPr>
          <w:p>
            <w:pPr>
              <w:spacing w:after="0" w:line="276" w:lineRule="auto"/>
            </w:pPr>
            <w:r>
              <w:rPr>
                <w:rFonts w:ascii="맑은 고딕" w:hAnsi="맑은 고딕" w:eastAsia="맑은 고딕"/>
                <w:b w:val="0"/>
                <w:sz w:val="19"/>
              </w:rPr>
              <w:t>요청됨. 승인자 결정 전</w:t>
            </w:r>
          </w:p>
        </w:tc>
        <w:tc>
          <w:tcPr>
            <w:tcW w:type="dxa" w:w="4819"/>
          </w:tcPr>
          <w:p>
            <w:pPr>
              <w:spacing w:after="0" w:line="276" w:lineRule="auto"/>
            </w:pPr>
            <w:r>
              <w:rPr>
                <w:rFonts w:ascii="맑은 고딕" w:hAnsi="맑은 고딕" w:eastAsia="맑은 고딕"/>
                <w:b w:val="0"/>
                <w:sz w:val="19"/>
              </w:rPr>
              <w:t>승인자: 승인하고 실행 / 거부 · 요청자: 요청 거두기</w:t>
            </w:r>
          </w:p>
        </w:tc>
      </w:tr>
      <w:tr>
        <w:tc>
          <w:tcPr>
            <w:tcW w:type="dxa" w:w="777"/>
          </w:tcPr>
          <w:p>
            <w:pPr>
              <w:spacing w:after="0" w:line="276" w:lineRule="auto"/>
            </w:pPr>
            <w:r>
              <w:rPr>
                <w:rFonts w:ascii="맑은 고딕" w:hAnsi="맑은 고딕" w:eastAsia="맑은 고딕"/>
                <w:b w:val="0"/>
                <w:sz w:val="19"/>
              </w:rPr>
              <w:t>막힘</w:t>
            </w:r>
          </w:p>
        </w:tc>
        <w:tc>
          <w:tcPr>
            <w:tcW w:type="dxa" w:w="4042"/>
          </w:tcPr>
          <w:p>
            <w:pPr>
              <w:spacing w:after="0" w:line="276" w:lineRule="auto"/>
            </w:pPr>
            <w:r>
              <w:rPr>
                <w:rFonts w:ascii="맑은 고딕" w:hAnsi="맑은 고딕" w:eastAsia="맑은 고딕"/>
                <w:b w:val="0"/>
                <w:sz w:val="19"/>
              </w:rPr>
              <w:t>사전 조건 실패 등으로 승인할 수 없음</w:t>
            </w:r>
          </w:p>
        </w:tc>
        <w:tc>
          <w:tcPr>
            <w:tcW w:type="dxa" w:w="4819"/>
          </w:tcPr>
          <w:p>
            <w:pPr>
              <w:spacing w:after="0" w:line="276" w:lineRule="auto"/>
            </w:pPr>
            <w:r>
              <w:rPr>
                <w:rFonts w:ascii="맑은 고딕" w:hAnsi="맑은 고딕" w:eastAsia="맑은 고딕"/>
                <w:b w:val="0"/>
                <w:sz w:val="19"/>
              </w:rPr>
              <w:t>요청 거두기. 조건을 맞춘 뒤 새로 요청</w:t>
            </w:r>
          </w:p>
        </w:tc>
      </w:tr>
      <w:tr>
        <w:tc>
          <w:tcPr>
            <w:tcW w:type="dxa" w:w="777"/>
          </w:tcPr>
          <w:p>
            <w:pPr>
              <w:spacing w:after="0" w:line="276" w:lineRule="auto"/>
            </w:pPr>
            <w:r>
              <w:rPr>
                <w:rFonts w:ascii="맑은 고딕" w:hAnsi="맑은 고딕" w:eastAsia="맑은 고딕"/>
                <w:b w:val="0"/>
                <w:sz w:val="19"/>
              </w:rPr>
              <w:t>거부</w:t>
            </w:r>
          </w:p>
        </w:tc>
        <w:tc>
          <w:tcPr>
            <w:tcW w:type="dxa" w:w="4042"/>
          </w:tcPr>
          <w:p>
            <w:pPr>
              <w:spacing w:after="0" w:line="276" w:lineRule="auto"/>
            </w:pPr>
            <w:r>
              <w:rPr>
                <w:rFonts w:ascii="맑은 고딕" w:hAnsi="맑은 고딕" w:eastAsia="맑은 고딕"/>
                <w:b w:val="0"/>
                <w:sz w:val="19"/>
              </w:rPr>
              <w:t>승인자가 거부했거나 요청자가 거둠</w:t>
            </w:r>
          </w:p>
        </w:tc>
        <w:tc>
          <w:tcPr>
            <w:tcW w:type="dxa" w:w="4819"/>
          </w:tcPr>
          <w:p>
            <w:pPr>
              <w:spacing w:after="0" w:line="276" w:lineRule="auto"/>
            </w:pPr>
            <w:r>
              <w:rPr>
                <w:rFonts w:ascii="맑은 고딕" w:hAnsi="맑은 고딕" w:eastAsia="맑은 고딕"/>
                <w:b w:val="0"/>
                <w:sz w:val="19"/>
              </w:rPr>
              <w:t>없음(필요하면 새로 요청)</w:t>
            </w:r>
          </w:p>
        </w:tc>
      </w:tr>
      <w:tr>
        <w:tc>
          <w:tcPr>
            <w:tcW w:type="dxa" w:w="777"/>
          </w:tcPr>
          <w:p>
            <w:pPr>
              <w:spacing w:after="0" w:line="276" w:lineRule="auto"/>
            </w:pPr>
            <w:r>
              <w:rPr>
                <w:rFonts w:ascii="맑은 고딕" w:hAnsi="맑은 고딕" w:eastAsia="맑은 고딕"/>
                <w:b w:val="0"/>
                <w:sz w:val="19"/>
              </w:rPr>
              <w:t>실행됨</w:t>
            </w:r>
          </w:p>
        </w:tc>
        <w:tc>
          <w:tcPr>
            <w:tcW w:type="dxa" w:w="4042"/>
          </w:tcPr>
          <w:p>
            <w:pPr>
              <w:spacing w:after="0" w:line="276" w:lineRule="auto"/>
            </w:pPr>
            <w:r>
              <w:rPr>
                <w:rFonts w:ascii="맑은 고딕" w:hAnsi="맑은 고딕" w:eastAsia="맑은 고딕"/>
                <w:b w:val="0"/>
                <w:sz w:val="19"/>
              </w:rPr>
              <w:t>실행 완료. 편집 레이어에 기록됨</w:t>
            </w:r>
          </w:p>
        </w:tc>
        <w:tc>
          <w:tcPr>
            <w:tcW w:type="dxa" w:w="4819"/>
          </w:tcPr>
          <w:p>
            <w:pPr>
              <w:spacing w:after="0" w:line="276" w:lineRule="auto"/>
            </w:pPr>
            <w:r>
              <w:rPr>
                <w:rFonts w:ascii="맑은 고딕" w:hAnsi="맑은 고딕" w:eastAsia="맑은 고딕"/>
                <w:b w:val="0"/>
                <w:sz w:val="19"/>
              </w:rPr>
              <w:t>승인자·관리자: 롤백</w:t>
            </w:r>
          </w:p>
        </w:tc>
      </w:tr>
      <w:tr>
        <w:tc>
          <w:tcPr>
            <w:tcW w:type="dxa" w:w="777"/>
          </w:tcPr>
          <w:p>
            <w:pPr>
              <w:spacing w:after="0" w:line="276" w:lineRule="auto"/>
            </w:pPr>
            <w:r>
              <w:rPr>
                <w:rFonts w:ascii="맑은 고딕" w:hAnsi="맑은 고딕" w:eastAsia="맑은 고딕"/>
                <w:b w:val="0"/>
                <w:sz w:val="19"/>
              </w:rPr>
              <w:t>실패</w:t>
            </w:r>
          </w:p>
        </w:tc>
        <w:tc>
          <w:tcPr>
            <w:tcW w:type="dxa" w:w="4042"/>
          </w:tcPr>
          <w:p>
            <w:pPr>
              <w:spacing w:after="0" w:line="276" w:lineRule="auto"/>
            </w:pPr>
            <w:r>
              <w:rPr>
                <w:rFonts w:ascii="맑은 고딕" w:hAnsi="맑은 고딕" w:eastAsia="맑은 고딕"/>
                <w:b w:val="0"/>
                <w:sz w:val="19"/>
              </w:rPr>
              <w:t>승인 순간 재확인에서 조건이 깨져 실행하지 않음</w:t>
            </w:r>
          </w:p>
        </w:tc>
        <w:tc>
          <w:tcPr>
            <w:tcW w:type="dxa" w:w="4819"/>
          </w:tcPr>
          <w:p>
            <w:pPr>
              <w:spacing w:after="0" w:line="276" w:lineRule="auto"/>
            </w:pPr>
            <w:r>
              <w:rPr>
                <w:rFonts w:ascii="맑은 고딕" w:hAnsi="맑은 고딕" w:eastAsia="맑은 고딕"/>
                <w:b w:val="0"/>
                <w:sz w:val="19"/>
              </w:rPr>
              <w:t>없음(필요하면 새로 요청)</w:t>
            </w:r>
          </w:p>
        </w:tc>
      </w:tr>
      <w:tr>
        <w:tc>
          <w:tcPr>
            <w:tcW w:type="dxa" w:w="777"/>
          </w:tcPr>
          <w:p>
            <w:pPr>
              <w:spacing w:after="0" w:line="276" w:lineRule="auto"/>
            </w:pPr>
            <w:r>
              <w:rPr>
                <w:rFonts w:ascii="맑은 고딕" w:hAnsi="맑은 고딕" w:eastAsia="맑은 고딕"/>
                <w:b w:val="0"/>
                <w:sz w:val="19"/>
              </w:rPr>
              <w:t>롤백됨</w:t>
            </w:r>
          </w:p>
        </w:tc>
        <w:tc>
          <w:tcPr>
            <w:tcW w:type="dxa" w:w="4042"/>
          </w:tcPr>
          <w:p>
            <w:pPr>
              <w:spacing w:after="0" w:line="276" w:lineRule="auto"/>
            </w:pPr>
            <w:r>
              <w:rPr>
                <w:rFonts w:ascii="맑은 고딕" w:hAnsi="맑은 고딕" w:eastAsia="맑은 고딕"/>
                <w:b w:val="0"/>
                <w:sz w:val="19"/>
              </w:rPr>
              <w:t>실행을 되돌림</w:t>
            </w:r>
          </w:p>
        </w:tc>
        <w:tc>
          <w:tcPr>
            <w:tcW w:type="dxa" w:w="4819"/>
          </w:tcPr>
          <w:p>
            <w:pPr>
              <w:spacing w:after="0" w:line="276" w:lineRule="auto"/>
            </w:pPr>
            <w:r>
              <w:rPr>
                <w:rFonts w:ascii="맑은 고딕" w:hAnsi="맑은 고딕" w:eastAsia="맑은 고딕"/>
                <w:b w:val="0"/>
                <w:sz w:val="19"/>
              </w:rPr>
              <w:t>없음</w:t>
            </w:r>
          </w:p>
        </w:tc>
      </w:tr>
    </w:tbl>
    <w:p>
      <w:pPr>
        <w:spacing w:after="40"/>
      </w:pPr>
    </w:p>
    <w:p>
      <w:pPr>
        <w:pStyle w:val="Heading2"/>
      </w:pPr>
      <w:r>
        <w:t>9.7 Action 장 읽는 순서</w:t>
      </w:r>
    </w:p>
    <w:tbl>
      <w:tblPr>
        <w:tblStyle w:val="TableGrid"/>
        <w:tblW w:type="auto" w:w="0"/>
        <w:jc w:val="center"/>
        <w:tblLook w:firstColumn="1" w:firstRow="1" w:lastColumn="0" w:lastRow="0" w:noHBand="0" w:noVBand="1" w:val="04A0"/>
      </w:tblPr>
      <w:tblGrid>
        <w:gridCol w:w="3213"/>
        <w:gridCol w:w="3213"/>
        <w:gridCol w:w="3213"/>
      </w:tblGrid>
      <w:tr>
        <w:tc>
          <w:tcPr>
            <w:tcW w:type="dxa" w:w="1168"/>
            <w:shd w:val="clear" w:color="auto" w:fill="E8EEFC"/>
          </w:tcPr>
          <w:p>
            <w:pPr>
              <w:spacing w:after="0" w:line="276" w:lineRule="auto"/>
            </w:pPr>
            <w:r>
              <w:rPr>
                <w:rFonts w:ascii="맑은 고딕" w:hAnsi="맑은 고딕" w:eastAsia="맑은 고딕"/>
                <w:b/>
                <w:sz w:val="19"/>
              </w:rPr>
              <w:t>장</w:t>
            </w:r>
          </w:p>
        </w:tc>
        <w:tc>
          <w:tcPr>
            <w:tcW w:type="dxa" w:w="6425"/>
            <w:shd w:val="clear" w:color="auto" w:fill="E8EEFC"/>
          </w:tcPr>
          <w:p>
            <w:pPr>
              <w:spacing w:after="0" w:line="276" w:lineRule="auto"/>
            </w:pPr>
            <w:r>
              <w:rPr>
                <w:rFonts w:ascii="맑은 고딕" w:hAnsi="맑은 고딕" w:eastAsia="맑은 고딕"/>
                <w:b/>
                <w:sz w:val="19"/>
              </w:rPr>
              <w:t>내용</w:t>
            </w:r>
          </w:p>
        </w:tc>
        <w:tc>
          <w:tcPr>
            <w:tcW w:type="dxa" w:w="2044"/>
            <w:shd w:val="clear" w:color="auto" w:fill="E8EEFC"/>
          </w:tcPr>
          <w:p>
            <w:pPr>
              <w:spacing w:after="0" w:line="276" w:lineRule="auto"/>
            </w:pPr>
            <w:r>
              <w:rPr>
                <w:rFonts w:ascii="맑은 고딕" w:hAnsi="맑은 고딕" w:eastAsia="맑은 고딕"/>
                <w:b/>
                <w:sz w:val="19"/>
              </w:rPr>
              <w:t>누가</w:t>
            </w:r>
          </w:p>
        </w:tc>
      </w:tr>
      <w:tr>
        <w:tc>
          <w:tcPr>
            <w:tcW w:type="dxa" w:w="1168"/>
          </w:tcPr>
          <w:p>
            <w:pPr>
              <w:spacing w:after="0" w:line="276" w:lineRule="auto"/>
            </w:pPr>
            <w:r>
              <w:rPr>
                <w:rFonts w:ascii="맑은 고딕" w:hAnsi="맑은 고딕" w:eastAsia="맑은 고딕"/>
                <w:b w:val="0"/>
                <w:sz w:val="19"/>
              </w:rPr>
              <w:t>10장</w:t>
            </w:r>
          </w:p>
        </w:tc>
        <w:tc>
          <w:tcPr>
            <w:tcW w:type="dxa" w:w="6425"/>
          </w:tcPr>
          <w:p>
            <w:pPr>
              <w:spacing w:after="0" w:line="276" w:lineRule="auto"/>
            </w:pPr>
            <w:r>
              <w:rPr>
                <w:rFonts w:ascii="맑은 고딕" w:hAnsi="맑은 고딕" w:eastAsia="맑은 고딕"/>
                <w:b w:val="0"/>
                <w:sz w:val="19"/>
              </w:rPr>
              <w:t>채팅으로 요청하기</w:t>
            </w:r>
          </w:p>
        </w:tc>
        <w:tc>
          <w:tcPr>
            <w:tcW w:type="dxa" w:w="2044"/>
          </w:tcPr>
          <w:p>
            <w:pPr>
              <w:spacing w:after="0" w:line="276" w:lineRule="auto"/>
            </w:pPr>
            <w:r>
              <w:rPr>
                <w:rFonts w:ascii="맑은 고딕" w:hAnsi="맑은 고딕" w:eastAsia="맑은 고딕"/>
                <w:b w:val="0"/>
                <w:sz w:val="19"/>
              </w:rPr>
              <w:t>요청자(모두)</w:t>
            </w:r>
          </w:p>
        </w:tc>
      </w:tr>
      <w:tr>
        <w:tc>
          <w:tcPr>
            <w:tcW w:type="dxa" w:w="1168"/>
          </w:tcPr>
          <w:p>
            <w:pPr>
              <w:spacing w:after="0" w:line="276" w:lineRule="auto"/>
            </w:pPr>
            <w:r>
              <w:rPr>
                <w:rFonts w:ascii="맑은 고딕" w:hAnsi="맑은 고딕" w:eastAsia="맑은 고딕"/>
                <w:b w:val="0"/>
                <w:sz w:val="19"/>
              </w:rPr>
              <w:t>11장</w:t>
            </w:r>
          </w:p>
        </w:tc>
        <w:tc>
          <w:tcPr>
            <w:tcW w:type="dxa" w:w="6425"/>
          </w:tcPr>
          <w:p>
            <w:pPr>
              <w:spacing w:after="0" w:line="276" w:lineRule="auto"/>
            </w:pPr>
            <w:r>
              <w:rPr>
                <w:rFonts w:ascii="맑은 고딕" w:hAnsi="맑은 고딕" w:eastAsia="맑은 고딕"/>
                <w:b w:val="0"/>
                <w:sz w:val="19"/>
              </w:rPr>
              <w:t>Action 화면에서 요청하기, 기록 탭</w:t>
            </w:r>
          </w:p>
        </w:tc>
        <w:tc>
          <w:tcPr>
            <w:tcW w:type="dxa" w:w="2044"/>
          </w:tcPr>
          <w:p>
            <w:pPr>
              <w:spacing w:after="0" w:line="276" w:lineRule="auto"/>
            </w:pPr>
            <w:r>
              <w:rPr>
                <w:rFonts w:ascii="맑은 고딕" w:hAnsi="맑은 고딕" w:eastAsia="맑은 고딕"/>
                <w:b w:val="0"/>
                <w:sz w:val="19"/>
              </w:rPr>
              <w:t>요청자(모두)</w:t>
            </w:r>
          </w:p>
        </w:tc>
      </w:tr>
      <w:tr>
        <w:tc>
          <w:tcPr>
            <w:tcW w:type="dxa" w:w="1168"/>
          </w:tcPr>
          <w:p>
            <w:pPr>
              <w:spacing w:after="0" w:line="276" w:lineRule="auto"/>
            </w:pPr>
            <w:r>
              <w:rPr>
                <w:rFonts w:ascii="맑은 고딕" w:hAnsi="맑은 고딕" w:eastAsia="맑은 고딕"/>
                <w:b w:val="0"/>
                <w:sz w:val="19"/>
              </w:rPr>
              <w:t>12장</w:t>
            </w:r>
          </w:p>
        </w:tc>
        <w:tc>
          <w:tcPr>
            <w:tcW w:type="dxa" w:w="6425"/>
          </w:tcPr>
          <w:p>
            <w:pPr>
              <w:spacing w:after="0" w:line="276" w:lineRule="auto"/>
            </w:pPr>
            <w:r>
              <w:rPr>
                <w:rFonts w:ascii="맑은 고딕" w:hAnsi="맑은 고딕" w:eastAsia="맑은 고딕"/>
                <w:b w:val="0"/>
                <w:sz w:val="19"/>
              </w:rPr>
              <w:t>승인·거부·롤백</w:t>
            </w:r>
          </w:p>
        </w:tc>
        <w:tc>
          <w:tcPr>
            <w:tcW w:type="dxa" w:w="2044"/>
          </w:tcPr>
          <w:p>
            <w:pPr>
              <w:spacing w:after="0" w:line="276" w:lineRule="auto"/>
            </w:pPr>
            <w:r>
              <w:rPr>
                <w:rFonts w:ascii="맑은 고딕" w:hAnsi="맑은 고딕" w:eastAsia="맑은 고딕"/>
                <w:b w:val="0"/>
                <w:sz w:val="19"/>
              </w:rPr>
              <w:t>승인자</w:t>
            </w:r>
          </w:p>
        </w:tc>
      </w:tr>
      <w:tr>
        <w:tc>
          <w:tcPr>
            <w:tcW w:type="dxa" w:w="1168"/>
          </w:tcPr>
          <w:p>
            <w:pPr>
              <w:spacing w:after="0" w:line="276" w:lineRule="auto"/>
            </w:pPr>
            <w:r>
              <w:rPr>
                <w:rFonts w:ascii="맑은 고딕" w:hAnsi="맑은 고딕" w:eastAsia="맑은 고딕"/>
                <w:b w:val="0"/>
                <w:sz w:val="19"/>
              </w:rPr>
              <w:t>13장</w:t>
            </w:r>
          </w:p>
        </w:tc>
        <w:tc>
          <w:tcPr>
            <w:tcW w:type="dxa" w:w="6425"/>
          </w:tcPr>
          <w:p>
            <w:pPr>
              <w:spacing w:after="0" w:line="276" w:lineRule="auto"/>
            </w:pPr>
            <w:r>
              <w:rPr>
                <w:rFonts w:ascii="맑은 고딕" w:hAnsi="맑은 고딕" w:eastAsia="맑은 고딕"/>
                <w:b w:val="0"/>
                <w:sz w:val="19"/>
              </w:rPr>
              <w:t>실행 뒤 답이 어떻게 바뀌나, 알림함</w:t>
            </w:r>
          </w:p>
        </w:tc>
        <w:tc>
          <w:tcPr>
            <w:tcW w:type="dxa" w:w="2044"/>
          </w:tcPr>
          <w:p>
            <w:pPr>
              <w:spacing w:after="0" w:line="276" w:lineRule="auto"/>
            </w:pPr>
            <w:r>
              <w:rPr>
                <w:rFonts w:ascii="맑은 고딕" w:hAnsi="맑은 고딕" w:eastAsia="맑은 고딕"/>
                <w:b w:val="0"/>
                <w:sz w:val="19"/>
              </w:rPr>
              <w:t>모두</w:t>
            </w:r>
          </w:p>
        </w:tc>
      </w:tr>
    </w:tbl>
    <w:p>
      <w:pPr>
        <w:spacing w:after="40"/>
      </w:pPr>
    </w:p>
    <w:p>
      <w:pPr>
        <w:pStyle w:val="Heading2"/>
      </w:pPr>
      <w:r>
        <w:t>9.8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Action 은 미리 정해 둔 일만 할 수 있습니다.</w:t>
      </w:r>
    </w:p>
    <w:p>
      <w:pPr>
        <w:spacing w:after="20"/>
        <w:ind w:left="170"/>
        <w:pBdr>
          <w:left w:val="single" w:sz="18" w:space="6" w:color="059669"/>
        </w:pBdr>
        <w:shd w:val="clear" w:color="auto" w:fill="ECFDF5"/>
      </w:pPr>
      <w:r>
        <w:rPr>
          <w:rFonts w:ascii="맑은 고딕" w:hAnsi="맑은 고딕" w:eastAsia="맑은 고딕"/>
          <w:b w:val="0"/>
        </w:rPr>
        <w:t>- 요청(미리보기) → 승인 = 실행 → (필요하면) 롤백. 미리보기만으로는 아무것도 바뀌지 않습니다.</w:t>
      </w:r>
    </w:p>
    <w:p>
      <w:pPr>
        <w:spacing w:after="20"/>
        <w:ind w:left="170"/>
        <w:pBdr>
          <w:left w:val="single" w:sz="18" w:space="6" w:color="059669"/>
        </w:pBdr>
        <w:shd w:val="clear" w:color="auto" w:fill="ECFDF5"/>
      </w:pPr>
      <w:r>
        <w:rPr>
          <w:rFonts w:ascii="맑은 고딕" w:hAnsi="맑은 고딕" w:eastAsia="맑은 고딕"/>
          <w:b w:val="0"/>
        </w:rPr>
        <w:t>- 채팅은 미리보기까지만 만들고, 확실하지 않은 대상·값은 짐작하지 않습니다.</w:t>
      </w:r>
    </w:p>
    <w:p>
      <w:pPr>
        <w:spacing w:after="20"/>
        <w:ind w:left="170"/>
        <w:pBdr>
          <w:left w:val="single" w:sz="18" w:space="6" w:color="059669"/>
        </w:pBdr>
        <w:shd w:val="clear" w:color="auto" w:fill="ECFDF5"/>
      </w:pPr>
      <w:r>
        <w:rPr>
          <w:rFonts w:ascii="맑은 고딕" w:hAnsi="맑은 고딕" w:eastAsia="맑은 고딕"/>
          <w:b w:val="0"/>
        </w:rPr>
        <w:t xml:space="preserve">- 실행해도 원래 시스템은 바뀌지 않고, OntoBot 안에서 </w:t>
      </w:r>
      <w:r>
        <w:rPr>
          <w:rFonts w:ascii="맑은 고딕" w:hAnsi="맑은 고딕" w:eastAsia="맑은 고딕"/>
          <w:b/>
        </w:rPr>
        <w:t>편집됨</w:t>
      </w:r>
      <w:r>
        <w:rPr>
          <w:rFonts w:ascii="맑은 고딕" w:hAnsi="맑은 고딕" w:eastAsia="맑은 고딕"/>
          <w:b w:val="0"/>
        </w:rPr>
        <w:t xml:space="preserve"> 으로 보입니다.</w:t>
      </w:r>
    </w:p>
    <w:p>
      <w:pPr>
        <w:spacing w:after="20"/>
        <w:ind w:left="170"/>
        <w:pBdr>
          <w:left w:val="single" w:sz="18" w:space="6" w:color="059669"/>
        </w:pBdr>
        <w:shd w:val="clear" w:color="auto" w:fill="ECFDF5"/>
      </w:pPr>
      <w:r>
        <w:rPr>
          <w:rFonts w:ascii="맑은 고딕" w:hAnsi="맑은 고딕" w:eastAsia="맑은 고딕"/>
          <w:b w:val="0"/>
        </w:rPr>
        <w:t>- 메일·SMS 는 되돌릴 수 없습니다.</w:t>
      </w:r>
    </w:p>
    <w:p>
      <w:r>
        <w:br w:type="page"/>
      </w:r>
    </w:p>
    <w:p>
      <w:pPr>
        <w:pStyle w:val="Heading1"/>
      </w:pPr>
      <w:r>
        <w:t>10장 채팅으로 데이터 변경 요청하기</w:t>
      </w:r>
    </w:p>
    <w:p>
      <w:r>
        <w:rPr>
          <w:rFonts w:ascii="맑은 고딕" w:hAnsi="맑은 고딕" w:eastAsia="맑은 고딕"/>
          <w:b w:val="0"/>
        </w:rPr>
        <w:t>김사용이 채팅으로 데이터 변경을 요청하는 여러 경우를 따라 해 봅니다. 「9장」의 규칙을 먼저 읽고 오세요.</w:t>
      </w:r>
    </w:p>
    <w:p>
      <w:pPr>
        <w:pStyle w:val="Heading2"/>
      </w:pPr>
      <w:r>
        <w:t>10.1 요청이 바로 만들어지는 경우</w:t>
      </w:r>
    </w:p>
    <w:p>
      <w:r>
        <w:rPr>
          <w:rFonts w:ascii="Consolas" w:hAnsi="Consolas" w:eastAsia="맑은 고딕"/>
          <w:b w:val="0"/>
          <w:color w:val="9F1239"/>
        </w:rPr>
        <w:t>F-0004 시설의 위험등급을 3으로 바꿔줘</w:t>
      </w:r>
    </w:p>
    <w:p>
      <w:pPr>
        <w:keepNext/>
        <w:jc w:val="center"/>
      </w:pPr>
      <w:r>
        <w:drawing>
          <wp:inline xmlns:a="http://schemas.openxmlformats.org/drawingml/2006/main" xmlns:pic="http://schemas.openxmlformats.org/drawingml/2006/picture">
            <wp:extent cx="3099937" cy="2519859"/>
            <wp:docPr id="87" name="Picture 87"/>
            <wp:cNvGraphicFramePr>
              <a:graphicFrameLocks noChangeAspect="1"/>
            </wp:cNvGraphicFramePr>
            <a:graphic>
              <a:graphicData uri="http://schemas.openxmlformats.org/drawingml/2006/picture">
                <pic:pic>
                  <pic:nvPicPr>
                    <pic:cNvPr id="0" name="preview-ok.png"/>
                    <pic:cNvPicPr/>
                  </pic:nvPicPr>
                  <pic:blipFill>
                    <a:blip r:embed="rId90"/>
                    <a:stretch>
                      <a:fillRect/>
                    </a:stretch>
                  </pic:blipFill>
                  <pic:spPr>
                    <a:xfrm>
                      <a:off x="0" y="0"/>
                      <a:ext cx="3099937" cy="2519859"/>
                    </a:xfrm>
                    <a:prstGeom prst="rect"/>
                  </pic:spPr>
                </pic:pic>
              </a:graphicData>
            </a:graphic>
          </wp:inline>
        </w:drawing>
      </w:r>
    </w:p>
    <w:p>
      <w:pPr>
        <w:jc w:val="center"/>
      </w:pPr>
      <w:r>
        <w:rPr>
          <w:rFonts w:ascii="맑은 고딕" w:hAnsi="맑은 고딕" w:eastAsia="맑은 고딕"/>
          <w:color w:val="4B5563"/>
          <w:sz w:val="18"/>
        </w:rPr>
        <w:t>그림 87. 위험등급 조정 요청이 만들어진 모습</w:t>
      </w:r>
    </w:p>
    <w:p>
      <w:r>
        <w:rPr>
          <w:rFonts w:ascii="맑은 고딕" w:hAnsi="맑은 고딕" w:eastAsia="맑은 고딕"/>
          <w:b w:val="0"/>
        </w:rPr>
        <w:t>조회 답과 모양이 다릅니다. 각 부분을 봅니다.</w:t>
      </w:r>
    </w:p>
    <w:p>
      <w:pPr>
        <w:keepNext/>
        <w:jc w:val="center"/>
      </w:pPr>
      <w:r>
        <w:drawing>
          <wp:inline xmlns:a="http://schemas.openxmlformats.org/drawingml/2006/main" xmlns:pic="http://schemas.openxmlformats.org/drawingml/2006/picture">
            <wp:extent cx="5940000" cy="4380750"/>
            <wp:docPr id="88" name="Picture 88"/>
            <wp:cNvGraphicFramePr>
              <a:graphicFrameLocks noChangeAspect="1"/>
            </wp:cNvGraphicFramePr>
            <a:graphic>
              <a:graphicData uri="http://schemas.openxmlformats.org/drawingml/2006/picture">
                <pic:pic>
                  <pic:nvPicPr>
                    <pic:cNvPr id="0" name="preview-ok-parts.png"/>
                    <pic:cNvPicPr/>
                  </pic:nvPicPr>
                  <pic:blipFill>
                    <a:blip r:embed="rId91"/>
                    <a:stretch>
                      <a:fillRect/>
                    </a:stretch>
                  </pic:blipFill>
                  <pic:spPr>
                    <a:xfrm>
                      <a:off x="0" y="0"/>
                      <a:ext cx="5940000" cy="4380750"/>
                    </a:xfrm>
                    <a:prstGeom prst="rect"/>
                  </pic:spPr>
                </pic:pic>
              </a:graphicData>
            </a:graphic>
          </wp:inline>
        </w:drawing>
      </w:r>
    </w:p>
    <w:p>
      <w:pPr>
        <w:jc w:val="center"/>
      </w:pPr>
      <w:r>
        <w:rPr>
          <w:rFonts w:ascii="맑은 고딕" w:hAnsi="맑은 고딕" w:eastAsia="맑은 고딕"/>
          <w:color w:val="4B5563"/>
          <w:sz w:val="18"/>
        </w:rPr>
        <w:t>그림 88. Action 요청 카드의 각 부분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54"/>
            <w:shd w:val="clear" w:color="auto" w:fill="E8EEFC"/>
          </w:tcPr>
          <w:p>
            <w:pPr>
              <w:spacing w:after="0" w:line="276" w:lineRule="auto"/>
            </w:pPr>
            <w:r>
              <w:rPr>
                <w:rFonts w:ascii="맑은 고딕" w:hAnsi="맑은 고딕" w:eastAsia="맑은 고딕"/>
                <w:b/>
                <w:sz w:val="19"/>
              </w:rPr>
              <w:t>번호</w:t>
            </w:r>
          </w:p>
        </w:tc>
        <w:tc>
          <w:tcPr>
            <w:tcW w:type="dxa" w:w="1592"/>
            <w:shd w:val="clear" w:color="auto" w:fill="E8EEFC"/>
          </w:tcPr>
          <w:p>
            <w:pPr>
              <w:spacing w:after="0" w:line="276" w:lineRule="auto"/>
            </w:pPr>
            <w:r>
              <w:rPr>
                <w:rFonts w:ascii="맑은 고딕" w:hAnsi="맑은 고딕" w:eastAsia="맑은 고딕"/>
                <w:b/>
                <w:sz w:val="19"/>
              </w:rPr>
              <w:t>부분</w:t>
            </w:r>
          </w:p>
        </w:tc>
        <w:tc>
          <w:tcPr>
            <w:tcW w:type="dxa" w:w="3625"/>
            <w:shd w:val="clear" w:color="auto" w:fill="E8EEFC"/>
          </w:tcPr>
          <w:p>
            <w:pPr>
              <w:spacing w:after="0" w:line="276" w:lineRule="auto"/>
            </w:pPr>
            <w:r>
              <w:rPr>
                <w:rFonts w:ascii="맑은 고딕" w:hAnsi="맑은 고딕" w:eastAsia="맑은 고딕"/>
                <w:b/>
                <w:sz w:val="19"/>
              </w:rPr>
              <w:t>이 화면에서</w:t>
            </w:r>
          </w:p>
        </w:tc>
        <w:tc>
          <w:tcPr>
            <w:tcW w:type="dxa" w:w="4067"/>
            <w:shd w:val="clear" w:color="auto" w:fill="E8EEFC"/>
          </w:tcPr>
          <w:p>
            <w:pPr>
              <w:spacing w:after="0" w:line="276" w:lineRule="auto"/>
            </w:pPr>
            <w:r>
              <w:rPr>
                <w:rFonts w:ascii="맑은 고딕" w:hAnsi="맑은 고딕" w:eastAsia="맑은 고딕"/>
                <w:b/>
                <w:sz w:val="19"/>
              </w:rPr>
              <w:t>뜻</w:t>
            </w:r>
          </w:p>
        </w:tc>
      </w:tr>
      <w:tr>
        <w:tc>
          <w:tcPr>
            <w:tcW w:type="dxa" w:w="354"/>
          </w:tcPr>
          <w:p>
            <w:pPr>
              <w:spacing w:after="0" w:line="276" w:lineRule="auto"/>
            </w:pPr>
            <w:r>
              <w:rPr>
                <w:rFonts w:ascii="맑은 고딕" w:hAnsi="맑은 고딕" w:eastAsia="맑은 고딕"/>
                <w:b w:val="0"/>
                <w:sz w:val="19"/>
              </w:rPr>
              <w:t>①</w:t>
            </w:r>
          </w:p>
        </w:tc>
        <w:tc>
          <w:tcPr>
            <w:tcW w:type="dxa" w:w="1592"/>
          </w:tcPr>
          <w:p>
            <w:pPr>
              <w:spacing w:after="0" w:line="276" w:lineRule="auto"/>
            </w:pPr>
            <w:r>
              <w:rPr>
                <w:rFonts w:ascii="맑은 고딕" w:hAnsi="맑은 고딕" w:eastAsia="맑은 고딕"/>
                <w:b w:val="0"/>
                <w:sz w:val="19"/>
              </w:rPr>
              <w:t>Action 요청 배지와 제목</w:t>
            </w:r>
          </w:p>
        </w:tc>
        <w:tc>
          <w:tcPr>
            <w:tcW w:type="dxa" w:w="3625"/>
          </w:tcPr>
          <w:p>
            <w:pPr>
              <w:spacing w:after="0" w:line="276" w:lineRule="auto"/>
            </w:pPr>
            <w:r>
              <w:rPr>
                <w:rFonts w:ascii="맑은 고딕" w:hAnsi="맑은 고딕" w:eastAsia="맑은 고딕"/>
                <w:b w:val="0"/>
                <w:sz w:val="19"/>
              </w:rPr>
              <w:t>Action 요청 · 위험등급 조정 · 수원 변전소 04호 · F-0004</w:t>
            </w:r>
          </w:p>
        </w:tc>
        <w:tc>
          <w:tcPr>
            <w:tcW w:type="dxa" w:w="4067"/>
          </w:tcPr>
          <w:p>
            <w:pPr>
              <w:spacing w:after="0" w:line="276" w:lineRule="auto"/>
            </w:pPr>
            <w:r>
              <w:rPr>
                <w:rFonts w:ascii="맑은 고딕" w:hAnsi="맑은 고딕" w:eastAsia="맑은 고딕"/>
                <w:b w:val="0"/>
                <w:sz w:val="19"/>
              </w:rPr>
              <w:t>어떤 Action 을 어느 대상에 요청했는지. 대상은 이름과 식별자가 함께 보입니다</w:t>
            </w:r>
          </w:p>
        </w:tc>
      </w:tr>
      <w:tr>
        <w:tc>
          <w:tcPr>
            <w:tcW w:type="dxa" w:w="354"/>
          </w:tcPr>
          <w:p>
            <w:pPr>
              <w:spacing w:after="0" w:line="276" w:lineRule="auto"/>
            </w:pPr>
            <w:r>
              <w:rPr>
                <w:rFonts w:ascii="맑은 고딕" w:hAnsi="맑은 고딕" w:eastAsia="맑은 고딕"/>
                <w:b w:val="0"/>
                <w:sz w:val="19"/>
              </w:rPr>
              <w:t>②</w:t>
            </w:r>
          </w:p>
        </w:tc>
        <w:tc>
          <w:tcPr>
            <w:tcW w:type="dxa" w:w="1592"/>
          </w:tcPr>
          <w:p>
            <w:pPr>
              <w:spacing w:after="0" w:line="276" w:lineRule="auto"/>
            </w:pPr>
            <w:r>
              <w:rPr>
                <w:rFonts w:ascii="맑은 고딕" w:hAnsi="맑은 고딕" w:eastAsia="맑은 고딕"/>
                <w:b/>
                <w:sz w:val="19"/>
              </w:rPr>
              <w:t>Action 화면에서 보기</w:t>
            </w:r>
          </w:p>
        </w:tc>
        <w:tc>
          <w:tcPr>
            <w:tcW w:type="dxa" w:w="3625"/>
          </w:tcPr>
          <w:p>
            <w:pPr>
              <w:spacing w:after="0" w:line="276" w:lineRule="auto"/>
            </w:pPr>
            <w:r>
              <w:rPr>
                <w:rFonts w:ascii="맑은 고딕" w:hAnsi="맑은 고딕" w:eastAsia="맑은 고딕"/>
                <w:b w:val="0"/>
                <w:sz w:val="19"/>
              </w:rPr>
              <w:t>링크</w:t>
            </w:r>
          </w:p>
        </w:tc>
        <w:tc>
          <w:tcPr>
            <w:tcW w:type="dxa" w:w="4067"/>
          </w:tcPr>
          <w:p>
            <w:pPr>
              <w:spacing w:after="0" w:line="276" w:lineRule="auto"/>
            </w:pPr>
            <w:r>
              <w:rPr>
                <w:rFonts w:ascii="맑은 고딕" w:hAnsi="맑은 고딕" w:eastAsia="맑은 고딕"/>
                <w:b w:val="0"/>
                <w:sz w:val="19"/>
              </w:rPr>
              <w:t>누르면 Action 화면으로 갑니다(「11장」)</w:t>
            </w:r>
          </w:p>
        </w:tc>
      </w:tr>
      <w:tr>
        <w:tc>
          <w:tcPr>
            <w:tcW w:type="dxa" w:w="354"/>
          </w:tcPr>
          <w:p>
            <w:pPr>
              <w:spacing w:after="0" w:line="276" w:lineRule="auto"/>
            </w:pPr>
            <w:r>
              <w:rPr>
                <w:rFonts w:ascii="맑은 고딕" w:hAnsi="맑은 고딕" w:eastAsia="맑은 고딕"/>
                <w:b w:val="0"/>
                <w:sz w:val="19"/>
              </w:rPr>
              <w:t>③</w:t>
            </w:r>
          </w:p>
        </w:tc>
        <w:tc>
          <w:tcPr>
            <w:tcW w:type="dxa" w:w="1592"/>
          </w:tcPr>
          <w:p>
            <w:pPr>
              <w:spacing w:after="0" w:line="276" w:lineRule="auto"/>
            </w:pPr>
            <w:r>
              <w:rPr>
                <w:rFonts w:ascii="맑은 고딕" w:hAnsi="맑은 고딕" w:eastAsia="맑은 고딕"/>
                <w:b w:val="0"/>
                <w:sz w:val="19"/>
              </w:rPr>
              <w:t>바뀔 값 표</w:t>
            </w:r>
          </w:p>
        </w:tc>
        <w:tc>
          <w:tcPr>
            <w:tcW w:type="dxa" w:w="3625"/>
          </w:tcPr>
          <w:p>
            <w:pPr>
              <w:spacing w:after="0" w:line="276" w:lineRule="auto"/>
            </w:pPr>
            <w:r>
              <w:rPr>
                <w:rFonts w:ascii="맑은 고딕" w:hAnsi="맑은 고딕" w:eastAsia="맑은 고딕"/>
                <w:b w:val="0"/>
                <w:sz w:val="19"/>
              </w:rPr>
              <w:t xml:space="preserve">위험등급 · 지금 1 · 실행 후 </w:t>
            </w:r>
            <w:r>
              <w:rPr>
                <w:rFonts w:ascii="맑은 고딕" w:hAnsi="맑은 고딕" w:eastAsia="맑은 고딕"/>
                <w:b/>
                <w:sz w:val="19"/>
              </w:rPr>
              <w:t>3</w:t>
            </w:r>
          </w:p>
        </w:tc>
        <w:tc>
          <w:tcPr>
            <w:tcW w:type="dxa" w:w="4067"/>
          </w:tcPr>
          <w:p>
            <w:pPr>
              <w:spacing w:after="0" w:line="276" w:lineRule="auto"/>
            </w:pPr>
            <w:r>
              <w:rPr>
                <w:rFonts w:ascii="맑은 고딕" w:hAnsi="맑은 고딕" w:eastAsia="맑은 고딕"/>
                <w:b w:val="0"/>
                <w:sz w:val="19"/>
              </w:rPr>
              <w:t>무엇이 어떤 값에서 어떤 값으로 바뀌는지</w:t>
            </w:r>
          </w:p>
        </w:tc>
      </w:tr>
      <w:tr>
        <w:tc>
          <w:tcPr>
            <w:tcW w:type="dxa" w:w="354"/>
          </w:tcPr>
          <w:p>
            <w:pPr>
              <w:spacing w:after="0" w:line="276" w:lineRule="auto"/>
            </w:pPr>
            <w:r>
              <w:rPr>
                <w:rFonts w:ascii="맑은 고딕" w:hAnsi="맑은 고딕" w:eastAsia="맑은 고딕"/>
                <w:b w:val="0"/>
                <w:sz w:val="19"/>
              </w:rPr>
              <w:t>④</w:t>
            </w:r>
          </w:p>
        </w:tc>
        <w:tc>
          <w:tcPr>
            <w:tcW w:type="dxa" w:w="1592"/>
          </w:tcPr>
          <w:p>
            <w:pPr>
              <w:spacing w:after="0" w:line="276" w:lineRule="auto"/>
            </w:pPr>
            <w:r>
              <w:rPr>
                <w:rFonts w:ascii="맑은 고딕" w:hAnsi="맑은 고딕" w:eastAsia="맑은 고딕"/>
                <w:b w:val="0"/>
                <w:sz w:val="19"/>
              </w:rPr>
              <w:t>상태 배지</w:t>
            </w:r>
          </w:p>
        </w:tc>
        <w:tc>
          <w:tcPr>
            <w:tcW w:type="dxa" w:w="3625"/>
          </w:tcPr>
          <w:p>
            <w:pPr>
              <w:spacing w:after="0" w:line="276" w:lineRule="auto"/>
            </w:pPr>
            <w:r>
              <w:rPr>
                <w:rFonts w:ascii="맑은 고딕" w:hAnsi="맑은 고딕" w:eastAsia="맑은 고딕"/>
                <w:b w:val="0"/>
                <w:sz w:val="19"/>
              </w:rPr>
              <w:t>승인 대기</w:t>
            </w:r>
          </w:p>
        </w:tc>
        <w:tc>
          <w:tcPr>
            <w:tcW w:type="dxa" w:w="4067"/>
          </w:tcPr>
          <w:p>
            <w:pPr>
              <w:spacing w:after="0" w:line="276" w:lineRule="auto"/>
            </w:pPr>
            <w:r>
              <w:rPr>
                <w:rFonts w:ascii="맑은 고딕" w:hAnsi="맑은 고딕" w:eastAsia="맑은 고딕"/>
                <w:b w:val="0"/>
                <w:sz w:val="19"/>
              </w:rPr>
              <w:t>승인자의 결정을 기다리는 중</w:t>
            </w:r>
          </w:p>
        </w:tc>
      </w:tr>
    </w:tbl>
    <w:p>
      <w:pPr>
        <w:spacing w:after="40"/>
      </w:pPr>
    </w:p>
    <w:p>
      <w:r>
        <w:rPr>
          <w:rFonts w:ascii="맑은 고딕" w:hAnsi="맑은 고딕" w:eastAsia="맑은 고딕"/>
          <w:b w:val="0"/>
        </w:rPr>
        <w:t>그 밖에 카드에는 다음이 있습니다.</w:t>
      </w:r>
    </w:p>
    <w:p>
      <w:pPr>
        <w:pStyle w:val="ListBullet"/>
        <w:spacing w:after="40"/>
      </w:pPr>
      <w:r>
        <w:rPr>
          <w:rFonts w:ascii="맑은 고딕" w:hAnsi="맑은 고딕" w:eastAsia="맑은 고딕"/>
          <w:b w:val="0"/>
        </w:rPr>
        <w:t>안내 문장: "'위험등급 조정' 요청의 미리보기를 만들었습니다. 바뀔 값과 사전 조건을 확인하세요 — 승인되어야</w:t>
      </w:r>
    </w:p>
    <w:p>
      <w:r>
        <w:rPr>
          <w:rFonts w:ascii="맑은 고딕" w:hAnsi="맑은 고딕" w:eastAsia="맑은 고딕"/>
          <w:b w:val="0"/>
        </w:rPr>
        <w:t>실행됩니다."</w:t>
      </w:r>
    </w:p>
    <w:p>
      <w:pPr>
        <w:pStyle w:val="ListBullet"/>
        <w:spacing w:after="40"/>
      </w:pPr>
      <w:r>
        <w:rPr>
          <w:rFonts w:ascii="맑은 고딕" w:hAnsi="맑은 고딕" w:eastAsia="맑은 고딕"/>
          <w:b/>
        </w:rPr>
        <w:t>요청</w:t>
      </w:r>
      <w:r>
        <w:rPr>
          <w:rFonts w:ascii="맑은 고딕" w:hAnsi="맑은 고딕" w:eastAsia="맑은 고딕"/>
          <w:b w:val="0"/>
        </w:rPr>
        <w:t xml:space="preserve"> 김사용 · 시각: 누가 언제 요청했는지.</w:t>
      </w:r>
    </w:p>
    <w:p>
      <w:pPr>
        <w:pStyle w:val="ListBullet"/>
        <w:spacing w:after="40"/>
      </w:pPr>
      <w:r>
        <w:rPr>
          <w:rFonts w:ascii="맑은 고딕" w:hAnsi="맑은 고딕" w:eastAsia="맑은 고딕"/>
          <w:b/>
        </w:rPr>
        <w:t>알림</w:t>
      </w:r>
      <w:r>
        <w:rPr>
          <w:rFonts w:ascii="맑은 고딕" w:hAnsi="맑은 고딕" w:eastAsia="맑은 고딕"/>
          <w:b w:val="0"/>
        </w:rPr>
        <w:t>: 앱 알림 · 1명, 그리고 알림 문구 "'수원 변전소 04호'(F-0004) 위험등급을 3(으)로 조정합니다. 사유: —".</w:t>
      </w:r>
    </w:p>
    <w:p>
      <w:r>
        <w:rPr>
          <w:rFonts w:ascii="맑은 고딕" w:hAnsi="맑은 고딕" w:eastAsia="맑은 고딕"/>
          <w:b w:val="0"/>
        </w:rPr>
        <w:t>사유를 말하지 않아서 "—"로 들어갔습니다. 사유도 함께 남기려면 "사유는 정밀 점검 결과" 처럼 질문에 넣으세요.</w:t>
      </w:r>
    </w:p>
    <w:p>
      <w:pPr>
        <w:pStyle w:val="ListBullet"/>
        <w:spacing w:after="40"/>
      </w:pPr>
      <w:r>
        <w:rPr>
          <w:rFonts w:ascii="맑은 고딕" w:hAnsi="맑은 고딕" w:eastAsia="맑은 고딕"/>
          <w:b w:val="0"/>
        </w:rPr>
        <w:t xml:space="preserve">"승인을 기다립니다." 그리고 </w:t>
      </w:r>
      <w:r>
        <w:rPr>
          <w:rFonts w:ascii="맑은 고딕" w:hAnsi="맑은 고딕" w:eastAsia="맑은 고딕"/>
          <w:b/>
        </w:rPr>
        <w:t>거부 사유(선택)</w:t>
      </w:r>
      <w:r>
        <w:rPr>
          <w:rFonts w:ascii="맑은 고딕" w:hAnsi="맑은 고딕" w:eastAsia="맑은 고딕"/>
          <w:b w:val="0"/>
        </w:rPr>
        <w:t xml:space="preserve"> 칸과 </w:t>
      </w:r>
      <w:r>
        <w:rPr>
          <w:rFonts w:ascii="맑은 고딕" w:hAnsi="맑은 고딕" w:eastAsia="맑은 고딕"/>
          <w:b/>
        </w:rPr>
        <w:t>요청 거두기</w:t>
      </w:r>
      <w:r>
        <w:rPr>
          <w:rFonts w:ascii="맑은 고딕" w:hAnsi="맑은 고딕" w:eastAsia="맑은 고딕"/>
          <w:b w:val="0"/>
        </w:rPr>
        <w:t xml:space="preserve"> 단추.</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요청 카드에서 꼭 확인할 것은 세 가지입니다. ① 대상의 이름과 식별자가 내가 뜻한 대상인가, ③ 지금 값과 실행 후 값이 맞는가, 그리고 알림이 누구에게 어떤 문구로 가는가.</w:t>
      </w:r>
    </w:p>
    <w:p>
      <w:r>
        <w:rPr>
          <w:rFonts w:ascii="맑은 고딕" w:hAnsi="맑은 고딕" w:eastAsia="맑은 고딕"/>
          <w:b w:val="0"/>
        </w:rPr>
        <w:t>아직 아무것도 바뀌지 않았습니다. 승인자(박관리)가 승인해야 바뀝니다(「12장」).</w:t>
      </w:r>
    </w:p>
    <w:p>
      <w:pPr>
        <w:pStyle w:val="Heading2"/>
      </w:pPr>
      <w:r>
        <w:t>10.2 사전 조건이 있는 Action</w:t>
      </w:r>
    </w:p>
    <w:p>
      <w:r>
        <w:rPr>
          <w:rFonts w:ascii="Consolas" w:hAnsi="Consolas" w:eastAsia="맑은 고딕"/>
          <w:b w:val="0"/>
          <w:color w:val="9F1239"/>
        </w:rPr>
        <w:t>부산 철탑 02호 긴급 점검 요청해줘</w:t>
      </w:r>
    </w:p>
    <w:p>
      <w:pPr>
        <w:keepNext/>
        <w:jc w:val="center"/>
      </w:pPr>
      <w:r>
        <w:drawing>
          <wp:inline xmlns:a="http://schemas.openxmlformats.org/drawingml/2006/main" xmlns:pic="http://schemas.openxmlformats.org/drawingml/2006/picture">
            <wp:extent cx="3099937" cy="2561625"/>
            <wp:docPr id="89" name="Picture 89"/>
            <wp:cNvGraphicFramePr>
              <a:graphicFrameLocks noChangeAspect="1"/>
            </wp:cNvGraphicFramePr>
            <a:graphic>
              <a:graphicData uri="http://schemas.openxmlformats.org/drawingml/2006/picture">
                <pic:pic>
                  <pic:nvPicPr>
                    <pic:cNvPr id="0" name="inspection-ok.png"/>
                    <pic:cNvPicPr/>
                  </pic:nvPicPr>
                  <pic:blipFill>
                    <a:blip r:embed="rId92"/>
                    <a:stretch>
                      <a:fillRect/>
                    </a:stretch>
                  </pic:blipFill>
                  <pic:spPr>
                    <a:xfrm>
                      <a:off x="0" y="0"/>
                      <a:ext cx="3099937" cy="2561625"/>
                    </a:xfrm>
                    <a:prstGeom prst="rect"/>
                  </pic:spPr>
                </pic:pic>
              </a:graphicData>
            </a:graphic>
          </wp:inline>
        </w:drawing>
      </w:r>
    </w:p>
    <w:p>
      <w:pPr>
        <w:jc w:val="center"/>
      </w:pPr>
      <w:r>
        <w:rPr>
          <w:rFonts w:ascii="맑은 고딕" w:hAnsi="맑은 고딕" w:eastAsia="맑은 고딕"/>
          <w:color w:val="4B5563"/>
          <w:sz w:val="18"/>
        </w:rPr>
        <w:t>그림 89. 점검 요청 — 사전 조건 통과</w:t>
      </w:r>
    </w:p>
    <w:p>
      <w:r>
        <w:rPr>
          <w:rFonts w:ascii="맑은 고딕" w:hAnsi="맑은 고딕" w:eastAsia="맑은 고딕"/>
          <w:b w:val="0"/>
        </w:rPr>
        <w:t xml:space="preserve">"점검 요청" Action 은 바꾸는 값이 없고 알림만 보냅니다. 대신 </w:t>
      </w:r>
      <w:r>
        <w:rPr>
          <w:rFonts w:ascii="맑은 고딕" w:hAnsi="맑은 고딕" w:eastAsia="맑은 고딕"/>
          <w:b/>
        </w:rPr>
        <w:t>사전 조건</w:t>
      </w:r>
      <w:r>
        <w:rPr>
          <w:rFonts w:ascii="맑은 고딕" w:hAnsi="맑은 고딕" w:eastAsia="맑은 고딕"/>
          <w:b w:val="0"/>
        </w:rPr>
        <w:t xml:space="preserve"> 이 있습니다: 위험등급이 3 이상인 시설만 점검을 요청할 수 있습니다.</w:t>
      </w:r>
    </w:p>
    <w:p>
      <w:pPr>
        <w:pStyle w:val="ListBullet"/>
        <w:spacing w:after="40"/>
      </w:pPr>
      <w:r>
        <w:rPr>
          <w:rFonts w:ascii="맑은 고딕" w:hAnsi="맑은 고딕" w:eastAsia="맑은 고딕"/>
          <w:b w:val="0"/>
        </w:rPr>
        <w:t>사전 조건: ✓ 위험등급 ≥ 3 (지금 3) — 부산 철탑 02호는 위험등급 3이라 통과했습니다.</w:t>
      </w:r>
    </w:p>
    <w:p>
      <w:pPr>
        <w:pStyle w:val="ListBullet"/>
        <w:spacing w:after="40"/>
      </w:pPr>
      <w:r>
        <w:rPr>
          <w:rFonts w:ascii="맑은 고딕" w:hAnsi="맑은 고딕" w:eastAsia="맑은 고딕"/>
          <w:b w:val="0"/>
        </w:rPr>
        <w:t>알림: 앱 알림 · 2명 — 관리자와 현업 전문가에게 "'부산 철탑 02호'(F-0002) 긴급 점검 요청"이 갑니다.</w:t>
      </w:r>
    </w:p>
    <w:p>
      <w:pPr>
        <w:pStyle w:val="ListBullet"/>
        <w:spacing w:after="40"/>
      </w:pPr>
      <w:r>
        <w:rPr>
          <w:rFonts w:ascii="맑은 고딕" w:hAnsi="맑은 고딕" w:eastAsia="맑은 고딕"/>
          <w:b w:val="0"/>
        </w:rPr>
        <w:t xml:space="preserve">질문에 "긴급"이라고 말해서 </w:t>
      </w:r>
      <w:r>
        <w:rPr>
          <w:rFonts w:ascii="맑은 고딕" w:hAnsi="맑은 고딕" w:eastAsia="맑은 고딕"/>
          <w:b/>
        </w:rPr>
        <w:t>긴급도</w:t>
      </w:r>
      <w:r>
        <w:rPr>
          <w:rFonts w:ascii="맑은 고딕" w:hAnsi="맑은 고딕" w:eastAsia="맑은 고딕"/>
          <w:b w:val="0"/>
        </w:rPr>
        <w:t xml:space="preserve"> 값이 "긴급"으로 들어갔습니다(긴급도는 긴급·일반 중 하나).</w:t>
      </w:r>
    </w:p>
    <w:p>
      <w:pPr>
        <w:pStyle w:val="Heading2"/>
      </w:pPr>
      <w:r>
        <w:t>10.3 사전 조건에 걸리는 경우(막힘)</w:t>
      </w:r>
    </w:p>
    <w:p>
      <w:r>
        <w:rPr>
          <w:rFonts w:ascii="Consolas" w:hAnsi="Consolas" w:eastAsia="맑은 고딕"/>
          <w:b w:val="0"/>
          <w:color w:val="9F1239"/>
        </w:rPr>
        <w:t>강남 변전소 01호 일반 점검 요청해줘</w:t>
      </w:r>
    </w:p>
    <w:p>
      <w:pPr>
        <w:keepNext/>
        <w:jc w:val="center"/>
      </w:pPr>
      <w:r>
        <w:drawing>
          <wp:inline xmlns:a="http://schemas.openxmlformats.org/drawingml/2006/main" xmlns:pic="http://schemas.openxmlformats.org/drawingml/2006/picture">
            <wp:extent cx="3099937" cy="2659078"/>
            <wp:docPr id="90" name="Picture 90"/>
            <wp:cNvGraphicFramePr>
              <a:graphicFrameLocks noChangeAspect="1"/>
            </wp:cNvGraphicFramePr>
            <a:graphic>
              <a:graphicData uri="http://schemas.openxmlformats.org/drawingml/2006/picture">
                <pic:pic>
                  <pic:nvPicPr>
                    <pic:cNvPr id="0" name="blocked.png"/>
                    <pic:cNvPicPr/>
                  </pic:nvPicPr>
                  <pic:blipFill>
                    <a:blip r:embed="rId93"/>
                    <a:stretch>
                      <a:fillRect/>
                    </a:stretch>
                  </pic:blipFill>
                  <pic:spPr>
                    <a:xfrm>
                      <a:off x="0" y="0"/>
                      <a:ext cx="3099937" cy="2659078"/>
                    </a:xfrm>
                    <a:prstGeom prst="rect"/>
                  </pic:spPr>
                </pic:pic>
              </a:graphicData>
            </a:graphic>
          </wp:inline>
        </w:drawing>
      </w:r>
    </w:p>
    <w:p>
      <w:pPr>
        <w:jc w:val="center"/>
      </w:pPr>
      <w:r>
        <w:rPr>
          <w:rFonts w:ascii="맑은 고딕" w:hAnsi="맑은 고딕" w:eastAsia="맑은 고딕"/>
          <w:color w:val="4B5563"/>
          <w:sz w:val="18"/>
        </w:rPr>
        <w:t>그림 90. 점검 요청 — 사전 조건 실패로 막힘</w:t>
      </w:r>
    </w:p>
    <w:p>
      <w:r>
        <w:rPr>
          <w:rFonts w:ascii="맑은 고딕" w:hAnsi="맑은 고딕" w:eastAsia="맑은 고딕"/>
          <w:b w:val="0"/>
        </w:rPr>
        <w:t>강남 변전소 01호는 위험등급 2입니다. 그래서</w:t>
      </w:r>
    </w:p>
    <w:p>
      <w:pPr>
        <w:pStyle w:val="ListBullet"/>
        <w:spacing w:after="40"/>
      </w:pPr>
      <w:r>
        <w:rPr>
          <w:rFonts w:ascii="맑은 고딕" w:hAnsi="맑은 고딕" w:eastAsia="맑은 고딕"/>
          <w:b w:val="0"/>
        </w:rPr>
        <w:t>사전 조건: ✗ 위험등급 ≥ 3 (지금 2) — 빨간 글씨.</w:t>
      </w:r>
    </w:p>
    <w:p>
      <w:pPr>
        <w:pStyle w:val="ListBullet"/>
        <w:spacing w:after="40"/>
      </w:pPr>
      <w:r>
        <w:rPr>
          <w:rFonts w:ascii="맑은 고딕" w:hAnsi="맑은 고딕" w:eastAsia="맑은 고딕"/>
          <w:b w:val="0"/>
        </w:rPr>
        <w:t xml:space="preserve">빨간 </w:t>
      </w:r>
      <w:r>
        <w:rPr>
          <w:rFonts w:ascii="맑은 고딕" w:hAnsi="맑은 고딕" w:eastAsia="맑은 고딕"/>
          <w:b/>
        </w:rPr>
        <w:t>실행할 수 없습니다</w:t>
      </w:r>
      <w:r>
        <w:rPr>
          <w:rFonts w:ascii="맑은 고딕" w:hAnsi="맑은 고딕" w:eastAsia="맑은 고딕"/>
          <w:b w:val="0"/>
        </w:rPr>
        <w:t xml:space="preserve"> 아래에 이유 "사전 조건: 위험등급 gte 3 (지금 2)".</w:t>
      </w:r>
    </w:p>
    <w:p>
      <w:pPr>
        <w:pStyle w:val="ListBullet"/>
        <w:spacing w:after="40"/>
      </w:pPr>
      <w:r>
        <w:rPr>
          <w:rFonts w:ascii="맑은 고딕" w:hAnsi="맑은 고딕" w:eastAsia="맑은 고딕"/>
          <w:b w:val="0"/>
        </w:rPr>
        <w:t xml:space="preserve">상태 배지 </w:t>
      </w:r>
      <w:r>
        <w:rPr>
          <w:rFonts w:ascii="맑은 고딕" w:hAnsi="맑은 고딕" w:eastAsia="맑은 고딕"/>
          <w:b/>
        </w:rPr>
        <w:t>막힘</w:t>
      </w:r>
      <w:r>
        <w:rPr>
          <w:rFonts w:ascii="맑은 고딕" w:hAnsi="맑은 고딕" w:eastAsia="맑은 고딕"/>
          <w:b w:val="0"/>
        </w:rPr>
        <w:t>.</w:t>
      </w:r>
    </w:p>
    <w:p>
      <w:r>
        <w:rPr>
          <w:rFonts w:ascii="맑은 고딕" w:hAnsi="맑은 고딕" w:eastAsia="맑은 고딕"/>
          <w:b/>
        </w:rPr>
        <w:t>막힘</w:t>
      </w:r>
      <w:r>
        <w:rPr>
          <w:rFonts w:ascii="맑은 고딕" w:hAnsi="맑은 고딕" w:eastAsia="맑은 고딕"/>
          <w:b w:val="0"/>
        </w:rPr>
        <w:t xml:space="preserve"> 요청은 승인자가 승인할 수 없습니다. 요청 기록으로만 남습니다. 이유의 "gte"는 "≥(크거나 같다)"를 뜻하는 영어 약어입니다.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막힌 요청은 굳이 거두지 않아도 됩니다. 실행될 수 없으니까요. 다만 내 요청 목록을 깔끔하게 하려면</w:t>
      </w:r>
    </w:p>
    <w:p>
      <w:pPr>
        <w:spacing w:after="20"/>
        <w:ind w:left="170"/>
        <w:pBdr>
          <w:left w:val="single" w:sz="18" w:space="6" w:color="2563EB"/>
        </w:pBdr>
        <w:shd w:val="clear" w:color="auto" w:fill="EFF6FF"/>
      </w:pPr>
      <w:r>
        <w:rPr>
          <w:rFonts w:ascii="맑은 고딕" w:hAnsi="맑은 고딕" w:eastAsia="맑은 고딕"/>
          <w:b/>
        </w:rPr>
        <w:t>요청 거두기</w:t>
      </w:r>
      <w:r>
        <w:rPr>
          <w:rFonts w:ascii="맑은 고딕" w:hAnsi="맑은 고딕" w:eastAsia="맑은 고딕"/>
          <w:b w:val="0"/>
        </w:rPr>
        <w:t xml:space="preserve"> 를 눌러도 됩니다.</w:t>
      </w:r>
    </w:p>
    <w:p>
      <w:pPr>
        <w:pStyle w:val="Heading2"/>
      </w:pPr>
      <w:r>
        <w:t>10.4 요청을 그대로 만들 수 없는 경우</w:t>
      </w:r>
    </w:p>
    <w:p>
      <w:r>
        <w:rPr>
          <w:rFonts w:ascii="맑은 고딕" w:hAnsi="맑은 고딕" w:eastAsia="맑은 고딕"/>
          <w:b w:val="0"/>
        </w:rPr>
        <w:t xml:space="preserve">챗봇은 확실하지 않은 대상·값을 짐작해서 채우지 않습니다. 대신 </w:t>
      </w:r>
      <w:r>
        <w:rPr>
          <w:rFonts w:ascii="맑은 고딕" w:hAnsi="맑은 고딕" w:eastAsia="맑은 고딕"/>
          <w:b/>
        </w:rPr>
        <w:t>확인할 것</w:t>
      </w:r>
      <w:r>
        <w:rPr>
          <w:rFonts w:ascii="맑은 고딕" w:hAnsi="맑은 고딕" w:eastAsia="맑은 고딕"/>
          <w:b w:val="0"/>
        </w:rPr>
        <w:t xml:space="preserve"> 과 함께 요청 양식을 보여 줍니다.</w:t>
      </w:r>
    </w:p>
    <w:p>
      <w:pPr>
        <w:pStyle w:val="Heading3"/>
      </w:pPr>
      <w:r>
        <w:t>대상을 찾지 못함</w:t>
      </w:r>
    </w:p>
    <w:p>
      <w:r>
        <w:rPr>
          <w:rFonts w:ascii="Consolas" w:hAnsi="Consolas" w:eastAsia="맑은 고딕"/>
          <w:b w:val="0"/>
          <w:color w:val="9F1239"/>
        </w:rPr>
        <w:t>제주 변전소 99호 위험등급을 2로 바꿔줘</w:t>
      </w:r>
    </w:p>
    <w:p>
      <w:pPr>
        <w:keepNext/>
        <w:jc w:val="center"/>
      </w:pPr>
      <w:r>
        <w:drawing>
          <wp:inline xmlns:a="http://schemas.openxmlformats.org/drawingml/2006/main" xmlns:pic="http://schemas.openxmlformats.org/drawingml/2006/picture">
            <wp:extent cx="3099937" cy="2659078"/>
            <wp:docPr id="91" name="Picture 91"/>
            <wp:cNvGraphicFramePr>
              <a:graphicFrameLocks noChangeAspect="1"/>
            </wp:cNvGraphicFramePr>
            <a:graphic>
              <a:graphicData uri="http://schemas.openxmlformats.org/drawingml/2006/picture">
                <pic:pic>
                  <pic:nvPicPr>
                    <pic:cNvPr id="0" name="unknown-target.png"/>
                    <pic:cNvPicPr/>
                  </pic:nvPicPr>
                  <pic:blipFill>
                    <a:blip r:embed="rId94"/>
                    <a:stretch>
                      <a:fillRect/>
                    </a:stretch>
                  </pic:blipFill>
                  <pic:spPr>
                    <a:xfrm>
                      <a:off x="0" y="0"/>
                      <a:ext cx="3099937" cy="2659078"/>
                    </a:xfrm>
                    <a:prstGeom prst="rect"/>
                  </pic:spPr>
                </pic:pic>
              </a:graphicData>
            </a:graphic>
          </wp:inline>
        </w:drawing>
      </w:r>
    </w:p>
    <w:p>
      <w:pPr>
        <w:jc w:val="center"/>
      </w:pPr>
      <w:r>
        <w:rPr>
          <w:rFonts w:ascii="맑은 고딕" w:hAnsi="맑은 고딕" w:eastAsia="맑은 고딕"/>
          <w:color w:val="4B5563"/>
          <w:sz w:val="18"/>
        </w:rPr>
        <w:t>그림 91. 없는 대상을 요청했을 때</w:t>
      </w:r>
    </w:p>
    <w:p>
      <w:pPr>
        <w:pStyle w:val="ListBullet"/>
        <w:spacing w:after="40"/>
      </w:pPr>
      <w:r>
        <w:rPr>
          <w:rFonts w:ascii="맑은 고딕" w:hAnsi="맑은 고딕" w:eastAsia="맑은 고딕"/>
          <w:b w:val="0"/>
        </w:rPr>
        <w:t>안내: "'위험등급 조정' 요청을 그대로 만들 수 없습니다. 아래 확인 사항을 보고 대상과 값을 고른 뒤 미리보기를</w:t>
      </w:r>
    </w:p>
    <w:p>
      <w:r>
        <w:rPr>
          <w:rFonts w:ascii="맑은 고딕" w:hAnsi="맑은 고딕" w:eastAsia="맑은 고딕"/>
          <w:b w:val="0"/>
        </w:rPr>
        <w:t>요청하세요."</w:t>
      </w:r>
    </w:p>
    <w:p>
      <w:pPr>
        <w:pStyle w:val="ListBullet"/>
        <w:spacing w:after="40"/>
      </w:pPr>
      <w:r>
        <w:rPr>
          <w:rFonts w:ascii="맑은 고딕" w:hAnsi="맑은 고딕" w:eastAsia="맑은 고딕"/>
          <w:b/>
        </w:rPr>
        <w:t>확인할 것</w:t>
      </w:r>
      <w:r>
        <w:rPr>
          <w:rFonts w:ascii="맑은 고딕" w:hAnsi="맑은 고딕" w:eastAsia="맑은 고딕"/>
          <w:b w:val="0"/>
        </w:rPr>
        <w:t>: "'제주 변전소 99호' 에 해당하는 시설 객체가 없습니다(식별자나 이름이 정확히 같아야 합니다)".</w:t>
      </w:r>
    </w:p>
    <w:p>
      <w:pPr>
        <w:pStyle w:val="ListBullet"/>
        <w:spacing w:after="40"/>
      </w:pPr>
      <w:r>
        <w:rPr>
          <w:rFonts w:ascii="맑은 고딕" w:hAnsi="맑은 고딕" w:eastAsia="맑은 고딕"/>
          <w:b w:val="0"/>
        </w:rPr>
        <w:t xml:space="preserve">아래 양식: Action(위험등급 조정), </w:t>
      </w:r>
      <w:r>
        <w:rPr>
          <w:rFonts w:ascii="맑은 고딕" w:hAnsi="맑은 고딕" w:eastAsia="맑은 고딕"/>
          <w:b/>
        </w:rPr>
        <w:t>대상 객체 pk</w:t>
      </w:r>
      <w:r>
        <w:rPr>
          <w:rFonts w:ascii="맑은 고딕" w:hAnsi="맑은 고딕" w:eastAsia="맑은 고딕"/>
          <w:b w:val="0"/>
        </w:rPr>
        <w:t xml:space="preserve">(비어 있음), </w:t>
      </w:r>
      <w:r>
        <w:rPr>
          <w:rFonts w:ascii="맑은 고딕" w:hAnsi="맑은 고딕" w:eastAsia="맑은 고딕"/>
          <w:b/>
        </w:rPr>
        <w:t>새 위험등급 \</w:t>
      </w:r>
      <w:r>
        <w:rPr>
          <w:rFonts w:ascii="맑은 고딕" w:hAnsi="맑은 고딕" w:eastAsia="맑은 고딕"/>
          <w:b w:val="0"/>
        </w:rPr>
        <w:t>*(질문에서 확인된 2 가 들어</w:t>
      </w:r>
    </w:p>
    <w:p>
      <w:r>
        <w:rPr>
          <w:rFonts w:ascii="맑은 고딕" w:hAnsi="맑은 고딕" w:eastAsia="맑은 고딕"/>
          <w:b w:val="0"/>
        </w:rPr>
        <w:t xml:space="preserve">있음), </w:t>
      </w:r>
      <w:r>
        <w:rPr>
          <w:rFonts w:ascii="맑은 고딕" w:hAnsi="맑은 고딕" w:eastAsia="맑은 고딕"/>
          <w:b/>
        </w:rPr>
        <w:t>사유</w:t>
      </w:r>
      <w:r>
        <w:rPr>
          <w:rFonts w:ascii="맑은 고딕" w:hAnsi="맑은 고딕" w:eastAsia="맑은 고딕"/>
          <w:b w:val="0"/>
        </w:rPr>
        <w:t>.</w:t>
      </w:r>
    </w:p>
    <w:p>
      <w:r>
        <w:rPr>
          <w:rFonts w:ascii="맑은 고딕" w:hAnsi="맑은 고딕" w:eastAsia="맑은 고딕"/>
          <w:b w:val="0"/>
        </w:rPr>
        <w:t xml:space="preserve">질문에서 확인된 값(2)은 채웠지만, 확인되지 않은 대상은 비워 두었습니다. 대상 객체 pk 칸에 정확한 식별자를 넣고 </w:t>
      </w:r>
      <w:r>
        <w:rPr>
          <w:rFonts w:ascii="맑은 고딕" w:hAnsi="맑은 고딕" w:eastAsia="맑은 고딕"/>
          <w:b/>
        </w:rPr>
        <w:t>미리보기</w:t>
      </w:r>
      <w:r>
        <w:rPr>
          <w:rFonts w:ascii="맑은 고딕" w:hAnsi="맑은 고딕" w:eastAsia="맑은 고딕"/>
          <w:b w:val="0"/>
        </w:rPr>
        <w:t xml:space="preserve"> 를 누르면 요청이 만들어집니다.</w:t>
      </w:r>
    </w:p>
    <w:p>
      <w:pPr>
        <w:pStyle w:val="Heading3"/>
      </w:pPr>
      <w:r>
        <w:t>바꿀 값이 없음</w:t>
      </w:r>
    </w:p>
    <w:p>
      <w:r>
        <w:rPr>
          <w:rFonts w:ascii="Consolas" w:hAnsi="Consolas" w:eastAsia="맑은 고딕"/>
          <w:b w:val="0"/>
          <w:color w:val="9F1239"/>
        </w:rPr>
        <w:t>F-0005 시설 위험등급 바꿔줘</w:t>
      </w:r>
    </w:p>
    <w:p>
      <w:pPr>
        <w:keepNext/>
        <w:jc w:val="center"/>
      </w:pPr>
      <w:r>
        <w:drawing>
          <wp:inline xmlns:a="http://schemas.openxmlformats.org/drawingml/2006/main" xmlns:pic="http://schemas.openxmlformats.org/drawingml/2006/picture">
            <wp:extent cx="3099937" cy="2659078"/>
            <wp:docPr id="92" name="Picture 92"/>
            <wp:cNvGraphicFramePr>
              <a:graphicFrameLocks noChangeAspect="1"/>
            </wp:cNvGraphicFramePr>
            <a:graphic>
              <a:graphicData uri="http://schemas.openxmlformats.org/drawingml/2006/picture">
                <pic:pic>
                  <pic:nvPicPr>
                    <pic:cNvPr id="0" name="missing-value.png"/>
                    <pic:cNvPicPr/>
                  </pic:nvPicPr>
                  <pic:blipFill>
                    <a:blip r:embed="rId95"/>
                    <a:stretch>
                      <a:fillRect/>
                    </a:stretch>
                  </pic:blipFill>
                  <pic:spPr>
                    <a:xfrm>
                      <a:off x="0" y="0"/>
                      <a:ext cx="3099937" cy="2659078"/>
                    </a:xfrm>
                    <a:prstGeom prst="rect"/>
                  </pic:spPr>
                </pic:pic>
              </a:graphicData>
            </a:graphic>
          </wp:inline>
        </w:drawing>
      </w:r>
    </w:p>
    <w:p>
      <w:pPr>
        <w:jc w:val="center"/>
      </w:pPr>
      <w:r>
        <w:rPr>
          <w:rFonts w:ascii="맑은 고딕" w:hAnsi="맑은 고딕" w:eastAsia="맑은 고딕"/>
          <w:color w:val="4B5563"/>
          <w:sz w:val="18"/>
        </w:rPr>
        <w:t>그림 92. 바꿀 값을 말하지 않았을 때</w:t>
      </w:r>
    </w:p>
    <w:p>
      <w:pPr>
        <w:pStyle w:val="ListBullet"/>
        <w:spacing w:after="40"/>
      </w:pPr>
      <w:r>
        <w:rPr>
          <w:rFonts w:ascii="맑은 고딕" w:hAnsi="맑은 고딕" w:eastAsia="맑은 고딕"/>
          <w:b/>
        </w:rPr>
        <w:t>확인할 것</w:t>
      </w:r>
      <w:r>
        <w:rPr>
          <w:rFonts w:ascii="맑은 고딕" w:hAnsi="맑은 고딕" w:eastAsia="맑은 고딕"/>
          <w:b w:val="0"/>
        </w:rPr>
        <w:t>: "'새 위험등급' 값이 필요합니다 — 질문에 값이 있으면 넣고, 없으면 비워 두세요".</w:t>
      </w:r>
    </w:p>
    <w:p>
      <w:pPr>
        <w:pStyle w:val="ListBullet"/>
        <w:spacing w:after="40"/>
      </w:pPr>
      <w:r>
        <w:rPr>
          <w:rFonts w:ascii="맑은 고딕" w:hAnsi="맑은 고딕" w:eastAsia="맑은 고딕"/>
          <w:b w:val="0"/>
        </w:rPr>
        <w:t>대상 객체 pk 에는 F-0005 가 채워졌고, 새 위험등급은 비어 있습니다.</w:t>
      </w:r>
    </w:p>
    <w:p>
      <w:r>
        <w:rPr>
          <w:rFonts w:ascii="맑은 고딕" w:hAnsi="맑은 고딕" w:eastAsia="맑은 고딕"/>
          <w:b w:val="0"/>
        </w:rPr>
        <w:t xml:space="preserve">양식의 </w:t>
      </w:r>
      <w:r>
        <w:rPr>
          <w:rFonts w:ascii="맑은 고딕" w:hAnsi="맑은 고딕" w:eastAsia="맑은 고딕"/>
          <w:b/>
        </w:rPr>
        <w:t>새 위험등급</w:t>
      </w:r>
      <w:r>
        <w:rPr>
          <w:rFonts w:ascii="맑은 고딕" w:hAnsi="맑은 고딕" w:eastAsia="맑은 고딕"/>
          <w:b w:val="0"/>
        </w:rPr>
        <w:t xml:space="preserve"> 칸(①)에 값을 넣고 </w:t>
      </w:r>
      <w:r>
        <w:rPr>
          <w:rFonts w:ascii="맑은 고딕" w:hAnsi="맑은 고딕" w:eastAsia="맑은 고딕"/>
          <w:b/>
        </w:rPr>
        <w:t>미리보기</w:t>
      </w:r>
      <w:r>
        <w:rPr>
          <w:rFonts w:ascii="맑은 고딕" w:hAnsi="맑은 고딕" w:eastAsia="맑은 고딕"/>
          <w:b w:val="0"/>
        </w:rPr>
        <w:t>(②)를 누릅니다.</w:t>
      </w:r>
    </w:p>
    <w:p>
      <w:pPr>
        <w:keepNext/>
        <w:jc w:val="center"/>
      </w:pPr>
      <w:r>
        <w:drawing>
          <wp:inline xmlns:a="http://schemas.openxmlformats.org/drawingml/2006/main" xmlns:pic="http://schemas.openxmlformats.org/drawingml/2006/picture">
            <wp:extent cx="5940000" cy="5021156"/>
            <wp:docPr id="93" name="Picture 93"/>
            <wp:cNvGraphicFramePr>
              <a:graphicFrameLocks noChangeAspect="1"/>
            </wp:cNvGraphicFramePr>
            <a:graphic>
              <a:graphicData uri="http://schemas.openxmlformats.org/drawingml/2006/picture">
                <pic:pic>
                  <pic:nvPicPr>
                    <pic:cNvPr id="0" name="missing-value-filled.png"/>
                    <pic:cNvPicPr/>
                  </pic:nvPicPr>
                  <pic:blipFill>
                    <a:blip r:embed="rId96"/>
                    <a:stretch>
                      <a:fillRect/>
                    </a:stretch>
                  </pic:blipFill>
                  <pic:spPr>
                    <a:xfrm>
                      <a:off x="0" y="0"/>
                      <a:ext cx="5940000" cy="5021156"/>
                    </a:xfrm>
                    <a:prstGeom prst="rect"/>
                  </pic:spPr>
                </pic:pic>
              </a:graphicData>
            </a:graphic>
          </wp:inline>
        </w:drawing>
      </w:r>
    </w:p>
    <w:p>
      <w:pPr>
        <w:jc w:val="center"/>
      </w:pPr>
      <w:r>
        <w:rPr>
          <w:rFonts w:ascii="맑은 고딕" w:hAnsi="맑은 고딕" w:eastAsia="맑은 고딕"/>
          <w:color w:val="4B5563"/>
          <w:sz w:val="18"/>
        </w:rPr>
        <w:t>그림 93. 값을 채우고 미리보기를 누르기</w:t>
      </w:r>
    </w:p>
    <w:p>
      <w:r>
        <w:rPr>
          <w:rFonts w:ascii="맑은 고딕" w:hAnsi="맑은 고딕" w:eastAsia="맑은 고딕"/>
          <w:b w:val="0"/>
        </w:rPr>
        <w:t>그러면 양식 바로 아래에 10.1 과 같은 요청 카드가 만들어집니다.</w:t>
      </w:r>
    </w:p>
    <w:p>
      <w:pPr>
        <w:keepNext/>
        <w:jc w:val="center"/>
      </w:pPr>
      <w:r>
        <w:drawing>
          <wp:inline xmlns:a="http://schemas.openxmlformats.org/drawingml/2006/main" xmlns:pic="http://schemas.openxmlformats.org/drawingml/2006/picture">
            <wp:extent cx="5940000" cy="5234625"/>
            <wp:docPr id="94" name="Picture 94"/>
            <wp:cNvGraphicFramePr>
              <a:graphicFrameLocks noChangeAspect="1"/>
            </wp:cNvGraphicFramePr>
            <a:graphic>
              <a:graphicData uri="http://schemas.openxmlformats.org/drawingml/2006/picture">
                <pic:pic>
                  <pic:nvPicPr>
                    <pic:cNvPr id="0" name="missing-value-previewed.png"/>
                    <pic:cNvPicPr/>
                  </pic:nvPicPr>
                  <pic:blipFill>
                    <a:blip r:embed="rId97"/>
                    <a:stretch>
                      <a:fillRect/>
                    </a:stretch>
                  </pic:blipFill>
                  <pic:spPr>
                    <a:xfrm>
                      <a:off x="0" y="0"/>
                      <a:ext cx="5940000" cy="5234625"/>
                    </a:xfrm>
                    <a:prstGeom prst="rect"/>
                  </pic:spPr>
                </pic:pic>
              </a:graphicData>
            </a:graphic>
          </wp:inline>
        </w:drawing>
      </w:r>
    </w:p>
    <w:p>
      <w:pPr>
        <w:jc w:val="center"/>
      </w:pPr>
      <w:r>
        <w:rPr>
          <w:rFonts w:ascii="맑은 고딕" w:hAnsi="맑은 고딕" w:eastAsia="맑은 고딕"/>
          <w:color w:val="4B5563"/>
          <w:sz w:val="18"/>
        </w:rPr>
        <w:t>그림 94. 양식으로 만든 요청</w:t>
      </w:r>
    </w:p>
    <w:p>
      <w:pPr>
        <w:pStyle w:val="Heading3"/>
      </w:pPr>
      <w:r>
        <w:t>확인할 것의 종류</w:t>
      </w:r>
    </w:p>
    <w:tbl>
      <w:tblPr>
        <w:tblStyle w:val="TableGrid"/>
        <w:tblW w:type="auto" w:w="0"/>
        <w:jc w:val="center"/>
        <w:tblLook w:firstColumn="1" w:firstRow="1" w:lastColumn="0" w:lastRow="0" w:noHBand="0" w:noVBand="1" w:val="04A0"/>
      </w:tblPr>
      <w:tblGrid>
        <w:gridCol w:w="3213"/>
        <w:gridCol w:w="3213"/>
        <w:gridCol w:w="3213"/>
      </w:tblGrid>
      <w:tr>
        <w:tc>
          <w:tcPr>
            <w:tcW w:type="dxa" w:w="2131"/>
            <w:shd w:val="clear" w:color="auto" w:fill="E8EEFC"/>
          </w:tcPr>
          <w:p>
            <w:pPr>
              <w:spacing w:after="0" w:line="276" w:lineRule="auto"/>
            </w:pPr>
            <w:r>
              <w:rPr>
                <w:rFonts w:ascii="맑은 고딕" w:hAnsi="맑은 고딕" w:eastAsia="맑은 고딕"/>
                <w:b/>
                <w:sz w:val="19"/>
              </w:rPr>
              <w:t>확인할 것</w:t>
            </w:r>
          </w:p>
        </w:tc>
        <w:tc>
          <w:tcPr>
            <w:tcW w:type="dxa" w:w="1946"/>
            <w:shd w:val="clear" w:color="auto" w:fill="E8EEFC"/>
          </w:tcPr>
          <w:p>
            <w:pPr>
              <w:spacing w:after="0" w:line="276" w:lineRule="auto"/>
            </w:pPr>
            <w:r>
              <w:rPr>
                <w:rFonts w:ascii="맑은 고딕" w:hAnsi="맑은 고딕" w:eastAsia="맑은 고딕"/>
                <w:b/>
                <w:sz w:val="19"/>
              </w:rPr>
              <w:t>이유</w:t>
            </w:r>
          </w:p>
        </w:tc>
        <w:tc>
          <w:tcPr>
            <w:tcW w:type="dxa" w:w="5560"/>
            <w:shd w:val="clear" w:color="auto" w:fill="E8EEFC"/>
          </w:tcPr>
          <w:p>
            <w:pPr>
              <w:spacing w:after="0" w:line="276" w:lineRule="auto"/>
            </w:pPr>
            <w:r>
              <w:rPr>
                <w:rFonts w:ascii="맑은 고딕" w:hAnsi="맑은 고딕" w:eastAsia="맑은 고딕"/>
                <w:b/>
                <w:sz w:val="19"/>
              </w:rPr>
              <w:t>할 일</w:t>
            </w:r>
          </w:p>
        </w:tc>
      </w:tr>
      <w:tr>
        <w:tc>
          <w:tcPr>
            <w:tcW w:type="dxa" w:w="2131"/>
          </w:tcPr>
          <w:p>
            <w:pPr>
              <w:spacing w:after="0" w:line="276" w:lineRule="auto"/>
            </w:pPr>
            <w:r>
              <w:rPr>
                <w:rFonts w:ascii="맑은 고딕" w:hAnsi="맑은 고딕" w:eastAsia="맑은 고딕"/>
                <w:b w:val="0"/>
                <w:sz w:val="19"/>
              </w:rPr>
              <w:t>'…' 에 해당하는 ○○ 객체가 없습니다</w:t>
            </w:r>
          </w:p>
        </w:tc>
        <w:tc>
          <w:tcPr>
            <w:tcW w:type="dxa" w:w="1946"/>
          </w:tcPr>
          <w:p>
            <w:pPr>
              <w:spacing w:after="0" w:line="276" w:lineRule="auto"/>
            </w:pPr>
            <w:r>
              <w:rPr>
                <w:rFonts w:ascii="맑은 고딕" w:hAnsi="맑은 고딕" w:eastAsia="맑은 고딕"/>
                <w:b w:val="0"/>
                <w:sz w:val="19"/>
              </w:rPr>
              <w:t>이름·식별자가 등록된 것과 글자가 다름</w:t>
            </w:r>
          </w:p>
        </w:tc>
        <w:tc>
          <w:tcPr>
            <w:tcW w:type="dxa" w:w="5560"/>
          </w:tcPr>
          <w:p>
            <w:pPr>
              <w:spacing w:after="0" w:line="276" w:lineRule="auto"/>
            </w:pPr>
            <w:r>
              <w:rPr>
                <w:rFonts w:ascii="맑은 고딕" w:hAnsi="맑은 고딕" w:eastAsia="맑은 고딕"/>
                <w:b w:val="0"/>
                <w:sz w:val="19"/>
              </w:rPr>
              <w:t>정확한 식별자를 대상 객체 pk 에 입력</w:t>
            </w:r>
          </w:p>
        </w:tc>
      </w:tr>
      <w:tr>
        <w:tc>
          <w:tcPr>
            <w:tcW w:type="dxa" w:w="2131"/>
          </w:tcPr>
          <w:p>
            <w:pPr>
              <w:spacing w:after="0" w:line="276" w:lineRule="auto"/>
            </w:pPr>
            <w:r>
              <w:rPr>
                <w:rFonts w:ascii="맑은 고딕" w:hAnsi="맑은 고딕" w:eastAsia="맑은 고딕"/>
                <w:b w:val="0"/>
                <w:sz w:val="19"/>
              </w:rPr>
              <w:t>이름이 '…' 인 ○○ 가 여러 개입니다</w:t>
            </w:r>
          </w:p>
        </w:tc>
        <w:tc>
          <w:tcPr>
            <w:tcW w:type="dxa" w:w="1946"/>
          </w:tcPr>
          <w:p>
            <w:pPr>
              <w:spacing w:after="0" w:line="276" w:lineRule="auto"/>
            </w:pPr>
            <w:r>
              <w:rPr>
                <w:rFonts w:ascii="맑은 고딕" w:hAnsi="맑은 고딕" w:eastAsia="맑은 고딕"/>
                <w:b w:val="0"/>
                <w:sz w:val="19"/>
              </w:rPr>
              <w:t>같은 이름이 여럿</w:t>
            </w:r>
          </w:p>
        </w:tc>
        <w:tc>
          <w:tcPr>
            <w:tcW w:type="dxa" w:w="5560"/>
          </w:tcPr>
          <w:p>
            <w:pPr>
              <w:spacing w:after="0" w:line="276" w:lineRule="auto"/>
            </w:pPr>
            <w:r>
              <w:rPr>
                <w:rFonts w:ascii="맑은 고딕" w:hAnsi="맑은 고딕" w:eastAsia="맑은 고딕"/>
                <w:b w:val="0"/>
                <w:sz w:val="19"/>
              </w:rPr>
              <w:t xml:space="preserve">화면의 </w:t>
            </w:r>
            <w:r>
              <w:rPr>
                <w:rFonts w:ascii="맑은 고딕" w:hAnsi="맑은 고딕" w:eastAsia="맑은 고딕"/>
                <w:b/>
                <w:sz w:val="19"/>
              </w:rPr>
              <w:t>후보</w:t>
            </w:r>
            <w:r>
              <w:rPr>
                <w:rFonts w:ascii="맑은 고딕" w:hAnsi="맑은 고딕" w:eastAsia="맑은 고딕"/>
                <w:b w:val="0"/>
                <w:sz w:val="19"/>
              </w:rPr>
              <w:t xml:space="preserve"> 중 식별자를 골라 입력. 실제 실습에서는 이 양식 대신 </w:t>
            </w:r>
            <w:r>
              <w:rPr>
                <w:rFonts w:ascii="맑은 고딕" w:hAnsi="맑은 고딕" w:eastAsia="맑은 고딕"/>
                <w:b/>
                <w:sz w:val="19"/>
              </w:rPr>
              <w:t>질문 해석 실패</w:t>
            </w:r>
            <w:r>
              <w:rPr>
                <w:rFonts w:ascii="맑은 고딕" w:hAnsi="맑은 고딕" w:eastAsia="맑은 고딕"/>
                <w:b w:val="0"/>
                <w:sz w:val="19"/>
              </w:rPr>
              <w:t xml:space="preserve"> 가 나왔습니다(「22장 22.10」) — 이름이 겹치면 식별자로 요청하세요</w:t>
            </w:r>
          </w:p>
        </w:tc>
      </w:tr>
      <w:tr>
        <w:tc>
          <w:tcPr>
            <w:tcW w:type="dxa" w:w="2131"/>
          </w:tcPr>
          <w:p>
            <w:pPr>
              <w:spacing w:after="0" w:line="276" w:lineRule="auto"/>
            </w:pPr>
            <w:r>
              <w:rPr>
                <w:rFonts w:ascii="맑은 고딕" w:hAnsi="맑은 고딕" w:eastAsia="맑은 고딕"/>
                <w:b w:val="0"/>
                <w:sz w:val="19"/>
              </w:rPr>
              <w:t>'…' 값이 필요합니다</w:t>
            </w:r>
          </w:p>
        </w:tc>
        <w:tc>
          <w:tcPr>
            <w:tcW w:type="dxa" w:w="1946"/>
          </w:tcPr>
          <w:p>
            <w:pPr>
              <w:spacing w:after="0" w:line="276" w:lineRule="auto"/>
            </w:pPr>
            <w:r>
              <w:rPr>
                <w:rFonts w:ascii="맑은 고딕" w:hAnsi="맑은 고딕" w:eastAsia="맑은 고딕"/>
                <w:b w:val="0"/>
                <w:sz w:val="19"/>
              </w:rPr>
              <w:t>질문에 바꿀 값이 없음</w:t>
            </w:r>
          </w:p>
        </w:tc>
        <w:tc>
          <w:tcPr>
            <w:tcW w:type="dxa" w:w="5560"/>
          </w:tcPr>
          <w:p>
            <w:pPr>
              <w:spacing w:after="0" w:line="276" w:lineRule="auto"/>
            </w:pPr>
            <w:r>
              <w:rPr>
                <w:rFonts w:ascii="맑은 고딕" w:hAnsi="맑은 고딕" w:eastAsia="맑은 고딕"/>
                <w:b w:val="0"/>
                <w:sz w:val="19"/>
              </w:rPr>
              <w:t>값을 입력</w:t>
            </w:r>
          </w:p>
        </w:tc>
      </w:tr>
      <w:tr>
        <w:tc>
          <w:tcPr>
            <w:tcW w:type="dxa" w:w="2131"/>
          </w:tcPr>
          <w:p>
            <w:pPr>
              <w:spacing w:after="0" w:line="276" w:lineRule="auto"/>
            </w:pPr>
            <w:r>
              <w:rPr>
                <w:rFonts w:ascii="맑은 고딕" w:hAnsi="맑은 고딕" w:eastAsia="맑은 고딕"/>
                <w:b w:val="0"/>
                <w:sz w:val="19"/>
              </w:rPr>
              <w:t>대상 '…' 이 질문에도 맥락에도 없습니다</w:t>
            </w:r>
          </w:p>
        </w:tc>
        <w:tc>
          <w:tcPr>
            <w:tcW w:type="dxa" w:w="1946"/>
          </w:tcPr>
          <w:p>
            <w:pPr>
              <w:spacing w:after="0" w:line="276" w:lineRule="auto"/>
            </w:pPr>
            <w:r>
              <w:rPr>
                <w:rFonts w:ascii="맑은 고딕" w:hAnsi="맑은 고딕" w:eastAsia="맑은 고딕"/>
                <w:b w:val="0"/>
                <w:sz w:val="19"/>
              </w:rPr>
              <w:t>챗봇이 대상을 짐작하려 함</w:t>
            </w:r>
          </w:p>
        </w:tc>
        <w:tc>
          <w:tcPr>
            <w:tcW w:type="dxa" w:w="5560"/>
          </w:tcPr>
          <w:p>
            <w:pPr>
              <w:spacing w:after="0" w:line="276" w:lineRule="auto"/>
            </w:pPr>
            <w:r>
              <w:rPr>
                <w:rFonts w:ascii="맑은 고딕" w:hAnsi="맑은 고딕" w:eastAsia="맑은 고딕"/>
                <w:b w:val="0"/>
                <w:sz w:val="19"/>
              </w:rPr>
              <w:t>대상을 직접 입력</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대상 객체 pk 칸에 식별자를 입력하기 시작하면, 후보가 있을 때 아래로 목록이 펼쳐집니다. 목록에서 골라도 됩니다.</w:t>
      </w:r>
    </w:p>
    <w:p>
      <w:pPr>
        <w:pStyle w:val="Heading2"/>
      </w:pPr>
      <w:r>
        <w:t>10.5 요청 거두기</w:t>
      </w:r>
    </w:p>
    <w:p>
      <w:r>
        <w:rPr>
          <w:rFonts w:ascii="맑은 고딕" w:hAnsi="맑은 고딕" w:eastAsia="맑은 고딕"/>
          <w:b w:val="0"/>
        </w:rPr>
        <w:t xml:space="preserve">요청을 잘못 만들었으면 승인 전에 거둘 수 있습니다. </w:t>
      </w:r>
      <w:r>
        <w:rPr>
          <w:rFonts w:ascii="Consolas" w:hAnsi="Consolas" w:eastAsia="맑은 고딕"/>
          <w:b w:val="0"/>
          <w:color w:val="9F1239"/>
        </w:rPr>
        <w:t>F-0009 시설 위험등급을 5로 바꿔줘</w:t>
      </w:r>
      <w:r>
        <w:rPr>
          <w:rFonts w:ascii="맑은 고딕" w:hAnsi="맑은 고딕" w:eastAsia="맑은 고딕"/>
          <w:b w:val="0"/>
        </w:rPr>
        <w:t xml:space="preserve"> 라고 요청한 뒤, 사실 다른 시설이었다는 것을 알았다고 해 봅시다.</w:t>
      </w:r>
    </w:p>
    <w:p>
      <w:r>
        <w:rPr>
          <w:rFonts w:ascii="맑은 고딕" w:hAnsi="맑은 고딕" w:eastAsia="맑은 고딕"/>
          <w:b w:val="0"/>
        </w:rPr>
        <w:t xml:space="preserve">요청 카드 아래 </w:t>
      </w:r>
      <w:r>
        <w:rPr>
          <w:rFonts w:ascii="맑은 고딕" w:hAnsi="맑은 고딕" w:eastAsia="맑은 고딕"/>
          <w:b/>
        </w:rPr>
        <w:t>요청 거두기</w:t>
      </w:r>
      <w:r>
        <w:rPr>
          <w:rFonts w:ascii="맑은 고딕" w:hAnsi="맑은 고딕" w:eastAsia="맑은 고딕"/>
          <w:b w:val="0"/>
        </w:rPr>
        <w:t>(①)를 누릅니다. 그 왼쪽 칸에 이유를 적어도 됩니다(선택).</w:t>
      </w:r>
    </w:p>
    <w:p>
      <w:pPr>
        <w:keepNext/>
        <w:jc w:val="center"/>
      </w:pPr>
      <w:r>
        <w:drawing>
          <wp:inline xmlns:a="http://schemas.openxmlformats.org/drawingml/2006/main" xmlns:pic="http://schemas.openxmlformats.org/drawingml/2006/picture">
            <wp:extent cx="5940000" cy="5183578"/>
            <wp:docPr id="95" name="Picture 95"/>
            <wp:cNvGraphicFramePr>
              <a:graphicFrameLocks noChangeAspect="1"/>
            </wp:cNvGraphicFramePr>
            <a:graphic>
              <a:graphicData uri="http://schemas.openxmlformats.org/drawingml/2006/picture">
                <pic:pic>
                  <pic:nvPicPr>
                    <pic:cNvPr id="0" name="withdraw-button.png"/>
                    <pic:cNvPicPr/>
                  </pic:nvPicPr>
                  <pic:blipFill>
                    <a:blip r:embed="rId98"/>
                    <a:stretch>
                      <a:fillRect/>
                    </a:stretch>
                  </pic:blipFill>
                  <pic:spPr>
                    <a:xfrm>
                      <a:off x="0" y="0"/>
                      <a:ext cx="5940000" cy="5183578"/>
                    </a:xfrm>
                    <a:prstGeom prst="rect"/>
                  </pic:spPr>
                </pic:pic>
              </a:graphicData>
            </a:graphic>
          </wp:inline>
        </w:drawing>
      </w:r>
    </w:p>
    <w:p>
      <w:pPr>
        <w:jc w:val="center"/>
      </w:pPr>
      <w:r>
        <w:rPr>
          <w:rFonts w:ascii="맑은 고딕" w:hAnsi="맑은 고딕" w:eastAsia="맑은 고딕"/>
          <w:color w:val="4B5563"/>
          <w:sz w:val="18"/>
        </w:rPr>
        <w:t>그림 95. 요청 거두기 단추</w:t>
      </w:r>
    </w:p>
    <w:p>
      <w:r>
        <w:rPr>
          <w:rFonts w:ascii="맑은 고딕" w:hAnsi="맑은 고딕" w:eastAsia="맑은 고딕"/>
          <w:b w:val="0"/>
        </w:rPr>
        <w:t xml:space="preserve">거두면 상태가 </w:t>
      </w:r>
      <w:r>
        <w:rPr>
          <w:rFonts w:ascii="맑은 고딕" w:hAnsi="맑은 고딕" w:eastAsia="맑은 고딕"/>
          <w:b/>
        </w:rPr>
        <w:t>거부</w:t>
      </w:r>
      <w:r>
        <w:rPr>
          <w:rFonts w:ascii="맑은 고딕" w:hAnsi="맑은 고딕" w:eastAsia="맑은 고딕"/>
          <w:b w:val="0"/>
        </w:rPr>
        <w:t xml:space="preserve"> 로 바뀌고, "거부 사유: 요청자가 거뒀습니다"와 "결정 김사용 · 시각"이 남습니다.</w:t>
      </w:r>
    </w:p>
    <w:p>
      <w:pPr>
        <w:keepNext/>
        <w:jc w:val="center"/>
      </w:pPr>
      <w:r>
        <w:drawing>
          <wp:inline xmlns:a="http://schemas.openxmlformats.org/drawingml/2006/main" xmlns:pic="http://schemas.openxmlformats.org/drawingml/2006/picture">
            <wp:extent cx="3099937" cy="2668359"/>
            <wp:docPr id="96" name="Picture 96"/>
            <wp:cNvGraphicFramePr>
              <a:graphicFrameLocks noChangeAspect="1"/>
            </wp:cNvGraphicFramePr>
            <a:graphic>
              <a:graphicData uri="http://schemas.openxmlformats.org/drawingml/2006/picture">
                <pic:pic>
                  <pic:nvPicPr>
                    <pic:cNvPr id="0" name="withdrawn.png"/>
                    <pic:cNvPicPr/>
                  </pic:nvPicPr>
                  <pic:blipFill>
                    <a:blip r:embed="rId99"/>
                    <a:stretch>
                      <a:fillRect/>
                    </a:stretch>
                  </pic:blipFill>
                  <pic:spPr>
                    <a:xfrm>
                      <a:off x="0" y="0"/>
                      <a:ext cx="3099937" cy="2668359"/>
                    </a:xfrm>
                    <a:prstGeom prst="rect"/>
                  </pic:spPr>
                </pic:pic>
              </a:graphicData>
            </a:graphic>
          </wp:inline>
        </w:drawing>
      </w:r>
    </w:p>
    <w:p>
      <w:pPr>
        <w:jc w:val="center"/>
      </w:pPr>
      <w:r>
        <w:rPr>
          <w:rFonts w:ascii="맑은 고딕" w:hAnsi="맑은 고딕" w:eastAsia="맑은 고딕"/>
          <w:color w:val="4B5563"/>
          <w:sz w:val="18"/>
        </w:rPr>
        <w:t>그림 96. 거둔 요청</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거둔 요청도 지워지지 않고 기록으로 남습니다. 무엇을 언제 요청했다가 거뒀는지 나중에 확인할 수 있습니다.</w:t>
      </w:r>
    </w:p>
    <w:p>
      <w:pPr>
        <w:pStyle w:val="Heading2"/>
      </w:pPr>
      <w:r>
        <w:t>10.6 앞 답의 대상을 가리켜 요청하기</w:t>
      </w:r>
    </w:p>
    <w:p>
      <w:r>
        <w:rPr>
          <w:rFonts w:ascii="맑은 고딕" w:hAnsi="맑은 고딕" w:eastAsia="맑은 고딕"/>
          <w:b w:val="0"/>
        </w:rPr>
        <w:t xml:space="preserve">조회 답에 대상이 </w:t>
      </w:r>
      <w:r>
        <w:rPr>
          <w:rFonts w:ascii="맑은 고딕" w:hAnsi="맑은 고딕" w:eastAsia="맑은 고딕"/>
          <w:b/>
        </w:rPr>
        <w:t>하나</w:t>
      </w:r>
      <w:r>
        <w:rPr>
          <w:rFonts w:ascii="맑은 고딕" w:hAnsi="맑은 고딕" w:eastAsia="맑은 고딕"/>
          <w:b w:val="0"/>
        </w:rPr>
        <w:t xml:space="preserve"> 나왔다면 "그 시설"로 가리켜 요청할 수 있습니다.</w:t>
      </w:r>
    </w:p>
    <w:p>
      <w:pPr>
        <w:spacing w:after="40"/>
        <w:ind w:left="510" w:hanging="340"/>
      </w:pPr>
      <w:r>
        <w:rPr>
          <w:rFonts w:ascii="맑은 고딕" w:hAnsi="맑은 고딕" w:eastAsia="맑은 고딕"/>
          <w:b/>
          <w:color w:val="2563EB"/>
        </w:rPr>
        <w:t xml:space="preserve">1. </w:t>
      </w:r>
      <w:r>
        <w:rPr>
          <w:rFonts w:ascii="Consolas" w:hAnsi="Consolas" w:eastAsia="맑은 고딕"/>
          <w:b w:val="0"/>
          <w:color w:val="9F1239"/>
        </w:rPr>
        <w:t>F-0007 시설 정보 알려줘</w:t>
      </w:r>
      <w:r>
        <w:rPr>
          <w:rFonts w:ascii="맑은 고딕" w:hAnsi="맑은 고딕" w:eastAsia="맑은 고딕"/>
          <w:b w:val="0"/>
        </w:rPr>
        <w:t xml:space="preserve"> — 대구 변전소 07호가 나옴</w:t>
      </w:r>
    </w:p>
    <w:p>
      <w:pPr>
        <w:spacing w:after="40"/>
        <w:ind w:left="510" w:hanging="340"/>
      </w:pPr>
      <w:r>
        <w:rPr>
          <w:rFonts w:ascii="맑은 고딕" w:hAnsi="맑은 고딕" w:eastAsia="맑은 고딕"/>
          <w:b/>
          <w:color w:val="2563EB"/>
        </w:rPr>
        <w:t xml:space="preserve">2. </w:t>
      </w:r>
      <w:r>
        <w:rPr>
          <w:rFonts w:ascii="Consolas" w:hAnsi="Consolas" w:eastAsia="맑은 고딕"/>
          <w:b w:val="0"/>
          <w:color w:val="9F1239"/>
        </w:rPr>
        <w:t>그 시설 위험등급을 5로 바꿔줘</w:t>
      </w:r>
      <w:r>
        <w:rPr>
          <w:rFonts w:ascii="맑은 고딕" w:hAnsi="맑은 고딕" w:eastAsia="맑은 고딕"/>
          <w:b w:val="0"/>
        </w:rPr>
        <w:t xml:space="preserve"> — 앞 답의 대구 변전소 07호로 요청이 만들어짐</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앞 답에 대상이 </w:t>
      </w:r>
      <w:r>
        <w:rPr>
          <w:rFonts w:ascii="맑은 고딕" w:hAnsi="맑은 고딕" w:eastAsia="맑은 고딕"/>
          <w:b/>
        </w:rPr>
        <w:t>여럿</w:t>
      </w:r>
      <w:r>
        <w:rPr>
          <w:rFonts w:ascii="맑은 고딕" w:hAnsi="맑은 고딕" w:eastAsia="맑은 고딕"/>
          <w:b w:val="0"/>
        </w:rPr>
        <w:t xml:space="preserve">일 때 "그 시설"이라고 하면, 챗봇이 그중 하나를 골라 대상으로 채울 수 있습니다. 실제로 변전소 10곳 목록 뒤에 "그 시설 위험등급을 5로 바꿔줘"라고 했더니 목록의 마지막 시설(수원 변전소 28호)이 대상으로 들어갔습니다(그때는 다른 이유로 양식이 나와 요청이 만들어지지는 않았습니다). 앞 답에 대상이 여럿이면 "그 시설" 대신 </w:t>
      </w:r>
      <w:r>
        <w:rPr>
          <w:rFonts w:ascii="맑은 고딕" w:hAnsi="맑은 고딕" w:eastAsia="맑은 고딕"/>
          <w:b/>
        </w:rPr>
        <w:t>식별자를 직접</w:t>
      </w:r>
      <w:r>
        <w:rPr>
          <w:rFonts w:ascii="맑은 고딕" w:hAnsi="맑은 고딕" w:eastAsia="맑은 고딕"/>
          <w:b w:val="0"/>
        </w:rPr>
        <w:t xml:space="preserve"> 적고, 요청 카드의 대상 이름과 식별자를 반드시 확인하세요.</w:t>
      </w:r>
    </w:p>
    <w:p>
      <w:pPr>
        <w:pStyle w:val="Heading2"/>
      </w:pPr>
      <w:r>
        <w:t>10.7 요청을 잘 만드는 요령</w:t>
      </w:r>
    </w:p>
    <w:tbl>
      <w:tblPr>
        <w:tblStyle w:val="TableGrid"/>
        <w:tblW w:type="auto" w:w="0"/>
        <w:jc w:val="center"/>
        <w:tblLook w:firstColumn="1" w:firstRow="1" w:lastColumn="0" w:lastRow="0" w:noHBand="0" w:noVBand="1" w:val="04A0"/>
      </w:tblPr>
      <w:tblGrid>
        <w:gridCol w:w="4819"/>
        <w:gridCol w:w="4819"/>
      </w:tblGrid>
      <w:tr>
        <w:tc>
          <w:tcPr>
            <w:tcW w:type="dxa" w:w="4381"/>
            <w:shd w:val="clear" w:color="auto" w:fill="E8EEFC"/>
          </w:tcPr>
          <w:p>
            <w:pPr>
              <w:spacing w:after="0" w:line="276" w:lineRule="auto"/>
            </w:pPr>
            <w:r>
              <w:rPr>
                <w:rFonts w:ascii="맑은 고딕" w:hAnsi="맑은 고딕" w:eastAsia="맑은 고딕"/>
                <w:b/>
                <w:sz w:val="19"/>
              </w:rPr>
              <w:t>요령</w:t>
            </w:r>
          </w:p>
        </w:tc>
        <w:tc>
          <w:tcPr>
            <w:tcW w:type="dxa" w:w="5257"/>
            <w:shd w:val="clear" w:color="auto" w:fill="E8EEFC"/>
          </w:tcPr>
          <w:p>
            <w:pPr>
              <w:spacing w:after="0" w:line="276" w:lineRule="auto"/>
            </w:pPr>
            <w:r>
              <w:rPr>
                <w:rFonts w:ascii="맑은 고딕" w:hAnsi="맑은 고딕" w:eastAsia="맑은 고딕"/>
                <w:b/>
                <w:sz w:val="19"/>
              </w:rPr>
              <w:t>좋은 예</w:t>
            </w:r>
          </w:p>
        </w:tc>
      </w:tr>
      <w:tr>
        <w:tc>
          <w:tcPr>
            <w:tcW w:type="dxa" w:w="4381"/>
          </w:tcPr>
          <w:p>
            <w:pPr>
              <w:spacing w:after="0" w:line="276" w:lineRule="auto"/>
            </w:pPr>
            <w:r>
              <w:rPr>
                <w:rFonts w:ascii="맑은 고딕" w:hAnsi="맑은 고딕" w:eastAsia="맑은 고딕"/>
                <w:b w:val="0"/>
                <w:sz w:val="19"/>
              </w:rPr>
              <w:t>대상은 식별자로</w:t>
            </w:r>
          </w:p>
        </w:tc>
        <w:tc>
          <w:tcPr>
            <w:tcW w:type="dxa" w:w="5257"/>
          </w:tcPr>
          <w:p>
            <w:pPr>
              <w:spacing w:after="0" w:line="276" w:lineRule="auto"/>
            </w:pPr>
            <w:r>
              <w:rPr>
                <w:rFonts w:ascii="Consolas" w:hAnsi="Consolas" w:eastAsia="맑은 고딕"/>
                <w:b w:val="0"/>
                <w:color w:val="9F1239"/>
                <w:sz w:val="19"/>
              </w:rPr>
              <w:t>F-0004 위험등급을 3으로 바꿔줘</w:t>
            </w:r>
          </w:p>
        </w:tc>
      </w:tr>
      <w:tr>
        <w:tc>
          <w:tcPr>
            <w:tcW w:type="dxa" w:w="4381"/>
          </w:tcPr>
          <w:p>
            <w:pPr>
              <w:spacing w:after="0" w:line="276" w:lineRule="auto"/>
            </w:pPr>
            <w:r>
              <w:rPr>
                <w:rFonts w:ascii="맑은 고딕" w:hAnsi="맑은 고딕" w:eastAsia="맑은 고딕"/>
                <w:b w:val="0"/>
                <w:sz w:val="19"/>
              </w:rPr>
              <w:t>이름을 쓸 때는 등록된 그대로</w:t>
            </w:r>
          </w:p>
        </w:tc>
        <w:tc>
          <w:tcPr>
            <w:tcW w:type="dxa" w:w="5257"/>
          </w:tcPr>
          <w:p>
            <w:pPr>
              <w:spacing w:after="0" w:line="276" w:lineRule="auto"/>
            </w:pPr>
            <w:r>
              <w:rPr>
                <w:rFonts w:ascii="Consolas" w:hAnsi="Consolas" w:eastAsia="맑은 고딕"/>
                <w:b w:val="0"/>
                <w:color w:val="9F1239"/>
                <w:sz w:val="19"/>
              </w:rPr>
              <w:t>부산 철탑 02호 긴급 점검 요청해줘</w:t>
            </w:r>
          </w:p>
        </w:tc>
      </w:tr>
      <w:tr>
        <w:tc>
          <w:tcPr>
            <w:tcW w:type="dxa" w:w="4381"/>
          </w:tcPr>
          <w:p>
            <w:pPr>
              <w:spacing w:after="0" w:line="276" w:lineRule="auto"/>
            </w:pPr>
            <w:r>
              <w:rPr>
                <w:rFonts w:ascii="맑은 고딕" w:hAnsi="맑은 고딕" w:eastAsia="맑은 고딕"/>
                <w:b w:val="0"/>
                <w:sz w:val="19"/>
              </w:rPr>
              <w:t>바꿀 값을 숫자로 분명히</w:t>
            </w:r>
          </w:p>
        </w:tc>
        <w:tc>
          <w:tcPr>
            <w:tcW w:type="dxa" w:w="5257"/>
          </w:tcPr>
          <w:p>
            <w:pPr>
              <w:spacing w:after="0" w:line="276" w:lineRule="auto"/>
            </w:pPr>
            <w:r>
              <w:rPr>
                <w:rFonts w:ascii="Consolas" w:hAnsi="Consolas" w:eastAsia="맑은 고딕"/>
                <w:b w:val="0"/>
                <w:color w:val="9F1239"/>
                <w:sz w:val="19"/>
              </w:rPr>
              <w:t>3으로</w:t>
            </w:r>
            <w:r>
              <w:rPr>
                <w:rFonts w:ascii="맑은 고딕" w:hAnsi="맑은 고딕" w:eastAsia="맑은 고딕"/>
                <w:b w:val="0"/>
                <w:sz w:val="19"/>
              </w:rPr>
              <w:t xml:space="preserve"> (높여줘·낮춰줘 ×)</w:t>
            </w:r>
          </w:p>
        </w:tc>
      </w:tr>
      <w:tr>
        <w:tc>
          <w:tcPr>
            <w:tcW w:type="dxa" w:w="4381"/>
          </w:tcPr>
          <w:p>
            <w:pPr>
              <w:spacing w:after="0" w:line="276" w:lineRule="auto"/>
            </w:pPr>
            <w:r>
              <w:rPr>
                <w:rFonts w:ascii="맑은 고딕" w:hAnsi="맑은 고딕" w:eastAsia="맑은 고딕"/>
                <w:b w:val="0"/>
                <w:sz w:val="19"/>
              </w:rPr>
              <w:t>사유를 함께</w:t>
            </w:r>
          </w:p>
        </w:tc>
        <w:tc>
          <w:tcPr>
            <w:tcW w:type="dxa" w:w="5257"/>
          </w:tcPr>
          <w:p>
            <w:pPr>
              <w:spacing w:after="0" w:line="276" w:lineRule="auto"/>
            </w:pPr>
            <w:r>
              <w:rPr>
                <w:rFonts w:ascii="Consolas" w:hAnsi="Consolas" w:eastAsia="맑은 고딕"/>
                <w:b w:val="0"/>
                <w:color w:val="9F1239"/>
                <w:sz w:val="19"/>
              </w:rPr>
              <w:t>…3으로 바꿔줘. 사유는 정밀 점검 결과</w:t>
            </w:r>
          </w:p>
        </w:tc>
      </w:tr>
      <w:tr>
        <w:tc>
          <w:tcPr>
            <w:tcW w:type="dxa" w:w="4381"/>
          </w:tcPr>
          <w:p>
            <w:pPr>
              <w:spacing w:after="0" w:line="276" w:lineRule="auto"/>
            </w:pPr>
            <w:r>
              <w:rPr>
                <w:rFonts w:ascii="맑은 고딕" w:hAnsi="맑은 고딕" w:eastAsia="맑은 고딕"/>
                <w:b w:val="0"/>
                <w:sz w:val="19"/>
              </w:rPr>
              <w:t>선택 값(긴급도 등)은 정해진 낱말로</w:t>
            </w:r>
          </w:p>
        </w:tc>
        <w:tc>
          <w:tcPr>
            <w:tcW w:type="dxa" w:w="5257"/>
          </w:tcPr>
          <w:p>
            <w:pPr>
              <w:spacing w:after="0" w:line="276" w:lineRule="auto"/>
            </w:pPr>
            <w:r>
              <w:rPr>
                <w:rFonts w:ascii="Consolas" w:hAnsi="Consolas" w:eastAsia="맑은 고딕"/>
                <w:b w:val="0"/>
                <w:color w:val="9F1239"/>
                <w:sz w:val="19"/>
              </w:rPr>
              <w:t>긴급</w:t>
            </w:r>
            <w:r>
              <w:rPr>
                <w:rFonts w:ascii="맑은 고딕" w:hAnsi="맑은 고딕" w:eastAsia="맑은 고딕"/>
                <w:b w:val="0"/>
                <w:sz w:val="19"/>
              </w:rPr>
              <w:t xml:space="preserve">, </w:t>
            </w:r>
            <w:r>
              <w:rPr>
                <w:rFonts w:ascii="Consolas" w:hAnsi="Consolas" w:eastAsia="맑은 고딕"/>
                <w:b w:val="0"/>
                <w:color w:val="9F1239"/>
                <w:sz w:val="19"/>
              </w:rPr>
              <w:t>일반</w:t>
            </w:r>
          </w:p>
        </w:tc>
      </w:tr>
      <w:tr>
        <w:tc>
          <w:tcPr>
            <w:tcW w:type="dxa" w:w="4381"/>
          </w:tcPr>
          <w:p>
            <w:pPr>
              <w:spacing w:after="0" w:line="276" w:lineRule="auto"/>
            </w:pPr>
            <w:r>
              <w:rPr>
                <w:rFonts w:ascii="맑은 고딕" w:hAnsi="맑은 고딕" w:eastAsia="맑은 고딕"/>
                <w:b w:val="0"/>
                <w:sz w:val="19"/>
              </w:rPr>
              <w:t>한 번에 한 대상</w:t>
            </w:r>
          </w:p>
        </w:tc>
        <w:tc>
          <w:tcPr>
            <w:tcW w:type="dxa" w:w="5257"/>
          </w:tcPr>
          <w:p>
            <w:pPr>
              <w:spacing w:after="0" w:line="276" w:lineRule="auto"/>
            </w:pPr>
            <w:r>
              <w:rPr>
                <w:rFonts w:ascii="맑은 고딕" w:hAnsi="맑은 고딕" w:eastAsia="맑은 고딕"/>
                <w:b w:val="0"/>
                <w:sz w:val="19"/>
              </w:rPr>
              <w:t>두 시설이면 두 번 요청</w:t>
            </w:r>
          </w:p>
        </w:tc>
      </w:tr>
    </w:tbl>
    <w:p>
      <w:pPr>
        <w:spacing w:after="40"/>
      </w:pPr>
    </w:p>
    <w:p>
      <w:pPr>
        <w:pStyle w:val="Heading2"/>
      </w:pPr>
      <w:r>
        <w:t>10.8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채팅으로 "바꿔줘"라고 하면 미리보기 요청 카드가 만들어집니다. 아직 아무것도 바뀌지 않습니다.</w:t>
      </w:r>
    </w:p>
    <w:p>
      <w:pPr>
        <w:spacing w:after="20"/>
        <w:ind w:left="170"/>
        <w:pBdr>
          <w:left w:val="single" w:sz="18" w:space="6" w:color="059669"/>
        </w:pBdr>
        <w:shd w:val="clear" w:color="auto" w:fill="ECFDF5"/>
      </w:pPr>
      <w:r>
        <w:rPr>
          <w:rFonts w:ascii="맑은 고딕" w:hAnsi="맑은 고딕" w:eastAsia="맑은 고딕"/>
          <w:b w:val="0"/>
        </w:rPr>
        <w:t>- 카드에서 대상·바뀔 값·사전 조건·알림을 확인합니다.</w:t>
      </w:r>
    </w:p>
    <w:p>
      <w:pPr>
        <w:spacing w:after="20"/>
        <w:ind w:left="170"/>
        <w:pBdr>
          <w:left w:val="single" w:sz="18" w:space="6" w:color="059669"/>
        </w:pBdr>
        <w:shd w:val="clear" w:color="auto" w:fill="ECFDF5"/>
      </w:pPr>
      <w:r>
        <w:rPr>
          <w:rFonts w:ascii="맑은 고딕" w:hAnsi="맑은 고딕" w:eastAsia="맑은 고딕"/>
          <w:b w:val="0"/>
        </w:rPr>
        <w:t xml:space="preserve">- 사전 조건에 걸리면 </w:t>
      </w:r>
      <w:r>
        <w:rPr>
          <w:rFonts w:ascii="맑은 고딕" w:hAnsi="맑은 고딕" w:eastAsia="맑은 고딕"/>
          <w:b/>
        </w:rPr>
        <w:t>막힘</w:t>
      </w:r>
      <w:r>
        <w:rPr>
          <w:rFonts w:ascii="맑은 고딕" w:hAnsi="맑은 고딕" w:eastAsia="맑은 고딕"/>
          <w:b w:val="0"/>
        </w:rPr>
        <w:t xml:space="preserve"> 이 되고 승인할 수 없습니다.</w:t>
      </w:r>
    </w:p>
    <w:p>
      <w:pPr>
        <w:spacing w:after="20"/>
        <w:ind w:left="170"/>
        <w:pBdr>
          <w:left w:val="single" w:sz="18" w:space="6" w:color="059669"/>
        </w:pBdr>
        <w:shd w:val="clear" w:color="auto" w:fill="ECFDF5"/>
      </w:pPr>
      <w:r>
        <w:rPr>
          <w:rFonts w:ascii="맑은 고딕" w:hAnsi="맑은 고딕" w:eastAsia="맑은 고딕"/>
          <w:b w:val="0"/>
        </w:rPr>
        <w:t xml:space="preserve">- 확실하지 않은 대상·값은 채워 주지 않습니다. </w:t>
      </w:r>
      <w:r>
        <w:rPr>
          <w:rFonts w:ascii="맑은 고딕" w:hAnsi="맑은 고딕" w:eastAsia="맑은 고딕"/>
          <w:b/>
        </w:rPr>
        <w:t>확인할 것</w:t>
      </w:r>
      <w:r>
        <w:rPr>
          <w:rFonts w:ascii="맑은 고딕" w:hAnsi="맑은 고딕" w:eastAsia="맑은 고딕"/>
          <w:b w:val="0"/>
        </w:rPr>
        <w:t xml:space="preserve"> 을 보고 양식을 채워 </w:t>
      </w:r>
      <w:r>
        <w:rPr>
          <w:rFonts w:ascii="맑은 고딕" w:hAnsi="맑은 고딕" w:eastAsia="맑은 고딕"/>
          <w:b/>
        </w:rPr>
        <w:t>미리보기</w:t>
      </w:r>
      <w:r>
        <w:rPr>
          <w:rFonts w:ascii="맑은 고딕" w:hAnsi="맑은 고딕" w:eastAsia="맑은 고딕"/>
          <w:b w:val="0"/>
        </w:rPr>
        <w:t>.</w:t>
      </w:r>
    </w:p>
    <w:p>
      <w:pPr>
        <w:spacing w:after="20"/>
        <w:ind w:left="170"/>
        <w:pBdr>
          <w:left w:val="single" w:sz="18" w:space="6" w:color="059669"/>
        </w:pBdr>
        <w:shd w:val="clear" w:color="auto" w:fill="ECFDF5"/>
      </w:pPr>
      <w:r>
        <w:rPr>
          <w:rFonts w:ascii="맑은 고딕" w:hAnsi="맑은 고딕" w:eastAsia="맑은 고딕"/>
          <w:b w:val="0"/>
        </w:rPr>
        <w:t xml:space="preserve">- 잘못 만든 요청은 승인 전에 </w:t>
      </w:r>
      <w:r>
        <w:rPr>
          <w:rFonts w:ascii="맑은 고딕" w:hAnsi="맑은 고딕" w:eastAsia="맑은 고딕"/>
          <w:b/>
        </w:rPr>
        <w:t>요청 거두기</w:t>
      </w:r>
      <w:r>
        <w:rPr>
          <w:rFonts w:ascii="맑은 고딕" w:hAnsi="맑은 고딕" w:eastAsia="맑은 고딕"/>
          <w:b w:val="0"/>
        </w:rPr>
        <w:t>.</w:t>
      </w:r>
    </w:p>
    <w:p>
      <w:r>
        <w:br w:type="page"/>
      </w:r>
    </w:p>
    <w:p>
      <w:pPr>
        <w:pStyle w:val="Heading1"/>
      </w:pPr>
      <w:r>
        <w:t>11장 Action 화면에서 요청하고 기록 보기</w:t>
      </w:r>
    </w:p>
    <w:p>
      <w:r>
        <w:rPr>
          <w:rFonts w:ascii="맑은 고딕" w:hAnsi="맑은 고딕" w:eastAsia="맑은 고딕"/>
          <w:b w:val="0"/>
        </w:rPr>
        <w:t xml:space="preserve">채팅 말고 </w:t>
      </w:r>
      <w:r>
        <w:rPr>
          <w:rFonts w:ascii="맑은 고딕" w:hAnsi="맑은 고딕" w:eastAsia="맑은 고딕"/>
          <w:b/>
        </w:rPr>
        <w:t>Action</w:t>
      </w:r>
      <w:r>
        <w:rPr>
          <w:rFonts w:ascii="맑은 고딕" w:hAnsi="맑은 고딕" w:eastAsia="맑은 고딕"/>
          <w:b w:val="0"/>
        </w:rPr>
        <w:t xml:space="preserve"> 화면에서 양식으로 직접 요청할 수도 있습니다. 식별자를 이미 알고 있거나, 여러 건을 차례로 요청할 때 편합니다. 이 화면에서는 내 요청의 진행 상황과 받은 알림도 봅니다.</w:t>
      </w:r>
    </w:p>
    <w:p>
      <w:pPr>
        <w:pStyle w:val="Heading2"/>
      </w:pPr>
      <w:r>
        <w:t>11.1 Action 화면 둘러보기</w:t>
      </w:r>
    </w:p>
    <w:p>
      <w:r>
        <w:rPr>
          <w:rFonts w:ascii="맑은 고딕" w:hAnsi="맑은 고딕" w:eastAsia="맑은 고딕"/>
          <w:b w:val="0"/>
        </w:rPr>
        <w:t xml:space="preserve">맨 위 </w:t>
      </w:r>
      <w:r>
        <w:rPr>
          <w:rFonts w:ascii="맑은 고딕" w:hAnsi="맑은 고딕" w:eastAsia="맑은 고딕"/>
          <w:b/>
        </w:rPr>
        <w:t>Action</w:t>
      </w:r>
      <w:r>
        <w:rPr>
          <w:rFonts w:ascii="맑은 고딕" w:hAnsi="맑은 고딕" w:eastAsia="맑은 고딕"/>
          <w:b w:val="0"/>
        </w:rPr>
        <w:t xml:space="preserve"> 메뉴를 누릅니다.</w:t>
      </w:r>
    </w:p>
    <w:p>
      <w:pPr>
        <w:keepNext/>
        <w:jc w:val="center"/>
      </w:pPr>
      <w:r>
        <w:drawing>
          <wp:inline xmlns:a="http://schemas.openxmlformats.org/drawingml/2006/main" xmlns:pic="http://schemas.openxmlformats.org/drawingml/2006/picture">
            <wp:extent cx="5940000" cy="3712500"/>
            <wp:docPr id="97" name="Picture 97"/>
            <wp:cNvGraphicFramePr>
              <a:graphicFrameLocks noChangeAspect="1"/>
            </wp:cNvGraphicFramePr>
            <a:graphic>
              <a:graphicData uri="http://schemas.openxmlformats.org/drawingml/2006/picture">
                <pic:pic>
                  <pic:nvPicPr>
                    <pic:cNvPr id="0" name="actions-page.png"/>
                    <pic:cNvPicPr/>
                  </pic:nvPicPr>
                  <pic:blipFill>
                    <a:blip r:embed="rId10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97. Action 화면 — 처음 모습</w:t>
      </w:r>
    </w:p>
    <w:tbl>
      <w:tblPr>
        <w:tblStyle w:val="TableGrid"/>
        <w:tblW w:type="auto" w:w="0"/>
        <w:jc w:val="center"/>
        <w:tblLook w:firstColumn="1" w:firstRow="1" w:lastColumn="0" w:lastRow="0" w:noHBand="0" w:noVBand="1" w:val="04A0"/>
      </w:tblPr>
      <w:tblGrid>
        <w:gridCol w:w="4819"/>
        <w:gridCol w:w="4819"/>
      </w:tblGrid>
      <w:tr>
        <w:tc>
          <w:tcPr>
            <w:tcW w:type="dxa" w:w="1928"/>
            <w:shd w:val="clear" w:color="auto" w:fill="E8EEFC"/>
          </w:tcPr>
          <w:p>
            <w:pPr>
              <w:spacing w:after="0" w:line="276" w:lineRule="auto"/>
            </w:pPr>
            <w:r>
              <w:rPr>
                <w:rFonts w:ascii="맑은 고딕" w:hAnsi="맑은 고딕" w:eastAsia="맑은 고딕"/>
                <w:b/>
                <w:sz w:val="19"/>
              </w:rPr>
              <w:t>부분</w:t>
            </w:r>
          </w:p>
        </w:tc>
        <w:tc>
          <w:tcPr>
            <w:tcW w:type="dxa" w:w="7710"/>
            <w:shd w:val="clear" w:color="auto" w:fill="E8EEFC"/>
          </w:tcPr>
          <w:p>
            <w:pPr>
              <w:spacing w:after="0" w:line="276" w:lineRule="auto"/>
            </w:pPr>
            <w:r>
              <w:rPr>
                <w:rFonts w:ascii="맑은 고딕" w:hAnsi="맑은 고딕" w:eastAsia="맑은 고딕"/>
                <w:b/>
                <w:sz w:val="19"/>
              </w:rPr>
              <w:t>하는 일</w:t>
            </w:r>
          </w:p>
        </w:tc>
      </w:tr>
      <w:tr>
        <w:tc>
          <w:tcPr>
            <w:tcW w:type="dxa" w:w="1928"/>
          </w:tcPr>
          <w:p>
            <w:pPr>
              <w:spacing w:after="0" w:line="276" w:lineRule="auto"/>
            </w:pPr>
            <w:r>
              <w:rPr>
                <w:rFonts w:ascii="맑은 고딕" w:hAnsi="맑은 고딕" w:eastAsia="맑은 고딕"/>
                <w:b w:val="0"/>
                <w:sz w:val="19"/>
              </w:rPr>
              <w:t>안내 문장</w:t>
            </w:r>
          </w:p>
        </w:tc>
        <w:tc>
          <w:tcPr>
            <w:tcW w:type="dxa" w:w="7710"/>
          </w:tcPr>
          <w:p>
            <w:pPr>
              <w:spacing w:after="0" w:line="276" w:lineRule="auto"/>
            </w:pPr>
            <w:r>
              <w:rPr>
                <w:rFonts w:ascii="맑은 고딕" w:hAnsi="맑은 고딕" w:eastAsia="맑은 고딕"/>
                <w:b w:val="0"/>
                <w:sz w:val="19"/>
              </w:rPr>
              <w:t>"Action 은 미리보기 → 승인 → 실행 순서로 진행합니다. 실행은 편집 레이어에 쓰고, 메일·SMS 는 되돌릴 수 없습니다."</w:t>
            </w:r>
          </w:p>
        </w:tc>
      </w:tr>
      <w:tr>
        <w:tc>
          <w:tcPr>
            <w:tcW w:type="dxa" w:w="1928"/>
          </w:tcPr>
          <w:p>
            <w:pPr>
              <w:spacing w:after="0" w:line="276" w:lineRule="auto"/>
            </w:pPr>
            <w:r>
              <w:rPr>
                <w:rFonts w:ascii="맑은 고딕" w:hAnsi="맑은 고딕" w:eastAsia="맑은 고딕"/>
                <w:b/>
                <w:sz w:val="19"/>
              </w:rPr>
              <w:t>Action 요청</w:t>
            </w:r>
            <w:r>
              <w:rPr>
                <w:rFonts w:ascii="맑은 고딕" w:hAnsi="맑은 고딕" w:eastAsia="맑은 고딕"/>
                <w:b w:val="0"/>
                <w:sz w:val="19"/>
              </w:rPr>
              <w:t xml:space="preserve"> 칸</w:t>
            </w:r>
          </w:p>
        </w:tc>
        <w:tc>
          <w:tcPr>
            <w:tcW w:type="dxa" w:w="7710"/>
          </w:tcPr>
          <w:p>
            <w:pPr>
              <w:spacing w:after="0" w:line="276" w:lineRule="auto"/>
            </w:pPr>
            <w:r>
              <w:rPr>
                <w:rFonts w:ascii="맑은 고딕" w:hAnsi="맑은 고딕" w:eastAsia="맑은 고딕"/>
                <w:b w:val="0"/>
                <w:sz w:val="19"/>
              </w:rPr>
              <w:t>양식으로 요청을 만드는 곳(11.2)</w:t>
            </w:r>
          </w:p>
        </w:tc>
      </w:tr>
      <w:tr>
        <w:tc>
          <w:tcPr>
            <w:tcW w:type="dxa" w:w="1928"/>
          </w:tcPr>
          <w:p>
            <w:pPr>
              <w:spacing w:after="0" w:line="276" w:lineRule="auto"/>
            </w:pPr>
            <w:r>
              <w:rPr>
                <w:rFonts w:ascii="맑은 고딕" w:hAnsi="맑은 고딕" w:eastAsia="맑은 고딕"/>
                <w:b w:val="0"/>
                <w:sz w:val="19"/>
              </w:rPr>
              <w:t>탭 세 개</w:t>
            </w:r>
          </w:p>
        </w:tc>
        <w:tc>
          <w:tcPr>
            <w:tcW w:type="dxa" w:w="7710"/>
          </w:tcPr>
          <w:p>
            <w:pPr>
              <w:spacing w:after="0" w:line="276" w:lineRule="auto"/>
            </w:pPr>
            <w:r>
              <w:rPr>
                <w:rFonts w:ascii="맑은 고딕" w:hAnsi="맑은 고딕" w:eastAsia="맑은 고딕"/>
                <w:b w:val="0"/>
                <w:sz w:val="19"/>
              </w:rPr>
              <w:t>요청 기록 보기(11.4)</w:t>
            </w:r>
          </w:p>
        </w:tc>
      </w:tr>
      <w:tr>
        <w:tc>
          <w:tcPr>
            <w:tcW w:type="dxa" w:w="1928"/>
          </w:tcPr>
          <w:p>
            <w:pPr>
              <w:spacing w:after="0" w:line="276" w:lineRule="auto"/>
            </w:pPr>
            <w:r>
              <w:rPr>
                <w:rFonts w:ascii="맑은 고딕" w:hAnsi="맑은 고딕" w:eastAsia="맑은 고딕"/>
                <w:b/>
                <w:sz w:val="19"/>
              </w:rPr>
              <w:t>알림함</w:t>
            </w:r>
          </w:p>
        </w:tc>
        <w:tc>
          <w:tcPr>
            <w:tcW w:type="dxa" w:w="7710"/>
          </w:tcPr>
          <w:p>
            <w:pPr>
              <w:spacing w:after="0" w:line="276" w:lineRule="auto"/>
            </w:pPr>
            <w:r>
              <w:rPr>
                <w:rFonts w:ascii="맑은 고딕" w:hAnsi="맑은 고딕" w:eastAsia="맑은 고딕"/>
                <w:b w:val="0"/>
                <w:sz w:val="19"/>
              </w:rPr>
              <w:t>받은 앱 알림(「13장」)</w:t>
            </w:r>
          </w:p>
        </w:tc>
      </w:tr>
    </w:tbl>
    <w:p>
      <w:pPr>
        <w:spacing w:after="40"/>
      </w:pPr>
    </w:p>
    <w:p>
      <w:pPr>
        <w:pStyle w:val="Heading2"/>
      </w:pPr>
      <w:r>
        <w:t>11.2 양식으로 요청하기</w:t>
      </w:r>
    </w:p>
    <w:p>
      <w:r>
        <w:rPr>
          <w:rFonts w:ascii="Consolas" w:hAnsi="Consolas" w:eastAsia="맑은 고딕"/>
          <w:b w:val="0"/>
          <w:color w:val="9F1239"/>
        </w:rPr>
        <w:t>F-0012</w:t>
      </w:r>
      <w:r>
        <w:rPr>
          <w:rFonts w:ascii="맑은 고딕" w:hAnsi="맑은 고딕" w:eastAsia="맑은 고딕"/>
          <w:b w:val="0"/>
        </w:rPr>
        <w:t>(수원 전주 12호)의 위험등급을 2로 낮추는 요청을 만들어 봅니다.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Action 요청</w:t>
      </w:r>
      <w:r>
        <w:rPr>
          <w:rFonts w:ascii="맑은 고딕" w:hAnsi="맑은 고딕" w:eastAsia="맑은 고딕"/>
          <w:b w:val="0"/>
        </w:rPr>
        <w:t xml:space="preserve"> 칸의 </w:t>
      </w:r>
      <w:r>
        <w:rPr>
          <w:rFonts w:ascii="맑은 고딕" w:hAnsi="맑은 고딕" w:eastAsia="맑은 고딕"/>
          <w:b/>
        </w:rPr>
        <w:t>Action</w:t>
      </w:r>
      <w:r>
        <w:rPr>
          <w:rFonts w:ascii="맑은 고딕" w:hAnsi="맑은 고딕" w:eastAsia="맑은 고딕"/>
          <w:b w:val="0"/>
        </w:rPr>
        <w:t xml:space="preserve"> 목록을 누르고 </w:t>
      </w:r>
      <w:r>
        <w:rPr>
          <w:rFonts w:ascii="맑은 고딕" w:hAnsi="맑은 고딕" w:eastAsia="맑은 고딕"/>
          <w:b/>
        </w:rPr>
        <w:t>위험등급 조정 (시설)</w:t>
      </w:r>
      <w:r>
        <w:rPr>
          <w:rFonts w:ascii="맑은 고딕" w:hAnsi="맑은 고딕" w:eastAsia="맑은 고딕"/>
          <w:b w:val="0"/>
        </w:rPr>
        <w:t xml:space="preserve"> 을 고릅니다. 괄호 안은 대상 종류입니다.</w:t>
      </w:r>
    </w:p>
    <w:p>
      <w:pPr>
        <w:keepNext/>
        <w:jc w:val="center"/>
      </w:pPr>
      <w:r>
        <w:drawing>
          <wp:inline xmlns:a="http://schemas.openxmlformats.org/drawingml/2006/main" xmlns:pic="http://schemas.openxmlformats.org/drawingml/2006/picture">
            <wp:extent cx="5680125" cy="691453"/>
            <wp:docPr id="98" name="Picture 98"/>
            <wp:cNvGraphicFramePr>
              <a:graphicFrameLocks noChangeAspect="1"/>
            </wp:cNvGraphicFramePr>
            <a:graphic>
              <a:graphicData uri="http://schemas.openxmlformats.org/drawingml/2006/picture">
                <pic:pic>
                  <pic:nvPicPr>
                    <pic:cNvPr id="0" name="request-panel.png"/>
                    <pic:cNvPicPr/>
                  </pic:nvPicPr>
                  <pic:blipFill>
                    <a:blip r:embed="rId101"/>
                    <a:stretch>
                      <a:fillRect/>
                    </a:stretch>
                  </pic:blipFill>
                  <pic:spPr>
                    <a:xfrm>
                      <a:off x="0" y="0"/>
                      <a:ext cx="5680125" cy="691453"/>
                    </a:xfrm>
                    <a:prstGeom prst="rect"/>
                  </pic:spPr>
                </pic:pic>
              </a:graphicData>
            </a:graphic>
          </wp:inline>
        </w:drawing>
      </w:r>
    </w:p>
    <w:p>
      <w:pPr>
        <w:jc w:val="center"/>
      </w:pPr>
      <w:r>
        <w:rPr>
          <w:rFonts w:ascii="맑은 고딕" w:hAnsi="맑은 고딕" w:eastAsia="맑은 고딕"/>
          <w:color w:val="4B5563"/>
          <w:sz w:val="18"/>
        </w:rPr>
        <w:t>그림 98. Action 요청 칸</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Action 을 고르면 그 Action 의 파라미터 칸이 나타납니다. 위험등급 조정은 </w:t>
      </w:r>
      <w:r>
        <w:rPr>
          <w:rFonts w:ascii="맑은 고딕" w:hAnsi="맑은 고딕" w:eastAsia="맑은 고딕"/>
          <w:b/>
        </w:rPr>
        <w:t>새 위험등급 \</w:t>
      </w:r>
      <w:r>
        <w:rPr>
          <w:rFonts w:ascii="맑은 고딕" w:hAnsi="맑은 고딕" w:eastAsia="맑은 고딕"/>
          <w:b w:val="0"/>
        </w:rPr>
        <w:t xml:space="preserve">*(필수)과 </w:t>
      </w:r>
      <w:r>
        <w:rPr>
          <w:rFonts w:ascii="맑은 고딕" w:hAnsi="맑은 고딕" w:eastAsia="맑은 고딕"/>
          <w:b/>
        </w:rPr>
        <w:t>사유</w:t>
      </w:r>
      <w:r>
        <w:rPr>
          <w:rFonts w:ascii="맑은 고딕" w:hAnsi="맑은 고딕" w:eastAsia="맑은 고딕"/>
          <w:b w:val="0"/>
        </w:rPr>
        <w:t>(선택)입니다. 이름 뒤 별표(*)는 꼭 입력해야 하는 칸입니다.</w:t>
      </w:r>
    </w:p>
    <w:p>
      <w:pPr>
        <w:keepNext/>
        <w:jc w:val="center"/>
      </w:pPr>
      <w:r>
        <w:drawing>
          <wp:inline xmlns:a="http://schemas.openxmlformats.org/drawingml/2006/main" xmlns:pic="http://schemas.openxmlformats.org/drawingml/2006/picture">
            <wp:extent cx="5680125" cy="691453"/>
            <wp:docPr id="99" name="Picture 99"/>
            <wp:cNvGraphicFramePr>
              <a:graphicFrameLocks noChangeAspect="1"/>
            </wp:cNvGraphicFramePr>
            <a:graphic>
              <a:graphicData uri="http://schemas.openxmlformats.org/drawingml/2006/picture">
                <pic:pic>
                  <pic:nvPicPr>
                    <pic:cNvPr id="0" name="request-select.png"/>
                    <pic:cNvPicPr/>
                  </pic:nvPicPr>
                  <pic:blipFill>
                    <a:blip r:embed="rId102"/>
                    <a:stretch>
                      <a:fillRect/>
                    </a:stretch>
                  </pic:blipFill>
                  <pic:spPr>
                    <a:xfrm>
                      <a:off x="0" y="0"/>
                      <a:ext cx="5680125" cy="691453"/>
                    </a:xfrm>
                    <a:prstGeom prst="rect"/>
                  </pic:spPr>
                </pic:pic>
              </a:graphicData>
            </a:graphic>
          </wp:inline>
        </w:drawing>
      </w:r>
    </w:p>
    <w:p>
      <w:pPr>
        <w:jc w:val="center"/>
      </w:pPr>
      <w:r>
        <w:rPr>
          <w:rFonts w:ascii="맑은 고딕" w:hAnsi="맑은 고딕" w:eastAsia="맑은 고딕"/>
          <w:color w:val="4B5563"/>
          <w:sz w:val="18"/>
        </w:rPr>
        <w:t>그림 99. Action 을 고르면 파라미터 칸이 나타남</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칸을 채웁니다.</w:t>
      </w:r>
    </w:p>
    <w:p>
      <w:pPr>
        <w:keepNext/>
        <w:jc w:val="center"/>
      </w:pPr>
      <w:r>
        <w:drawing>
          <wp:inline xmlns:a="http://schemas.openxmlformats.org/drawingml/2006/main" xmlns:pic="http://schemas.openxmlformats.org/drawingml/2006/picture">
            <wp:extent cx="5680125" cy="691453"/>
            <wp:docPr id="100" name="Picture 100"/>
            <wp:cNvGraphicFramePr>
              <a:graphicFrameLocks noChangeAspect="1"/>
            </wp:cNvGraphicFramePr>
            <a:graphic>
              <a:graphicData uri="http://schemas.openxmlformats.org/drawingml/2006/picture">
                <pic:pic>
                  <pic:nvPicPr>
                    <pic:cNvPr id="0" name="request-filled.png"/>
                    <pic:cNvPicPr/>
                  </pic:nvPicPr>
                  <pic:blipFill>
                    <a:blip r:embed="rId103"/>
                    <a:stretch>
                      <a:fillRect/>
                    </a:stretch>
                  </pic:blipFill>
                  <pic:spPr>
                    <a:xfrm>
                      <a:off x="0" y="0"/>
                      <a:ext cx="5680125" cy="691453"/>
                    </a:xfrm>
                    <a:prstGeom prst="rect"/>
                  </pic:spPr>
                </pic:pic>
              </a:graphicData>
            </a:graphic>
          </wp:inline>
        </w:drawing>
      </w:r>
    </w:p>
    <w:p>
      <w:pPr>
        <w:jc w:val="center"/>
      </w:pPr>
      <w:r>
        <w:rPr>
          <w:rFonts w:ascii="맑은 고딕" w:hAnsi="맑은 고딕" w:eastAsia="맑은 고딕"/>
          <w:color w:val="4B5563"/>
          <w:sz w:val="18"/>
        </w:rPr>
        <w:t>그림 100. 양식을 채운 모습</w:t>
      </w:r>
    </w:p>
    <w:tbl>
      <w:tblPr>
        <w:tblStyle w:val="TableGrid"/>
        <w:tblW w:type="auto" w:w="0"/>
        <w:jc w:val="center"/>
        <w:tblLook w:firstColumn="1" w:firstRow="1" w:lastColumn="0" w:lastRow="0" w:noHBand="0" w:noVBand="1" w:val="04A0"/>
      </w:tblPr>
      <w:tblGrid>
        <w:gridCol w:w="3213"/>
        <w:gridCol w:w="3213"/>
        <w:gridCol w:w="3213"/>
      </w:tblGrid>
      <w:tr>
        <w:tc>
          <w:tcPr>
            <w:tcW w:type="dxa" w:w="787"/>
            <w:shd w:val="clear" w:color="auto" w:fill="E8EEFC"/>
          </w:tcPr>
          <w:p>
            <w:pPr>
              <w:spacing w:after="0" w:line="276" w:lineRule="auto"/>
            </w:pPr>
            <w:r>
              <w:rPr>
                <w:rFonts w:ascii="맑은 고딕" w:hAnsi="맑은 고딕" w:eastAsia="맑은 고딕"/>
                <w:b/>
                <w:sz w:val="19"/>
              </w:rPr>
              <w:t>번호</w:t>
            </w:r>
          </w:p>
        </w:tc>
        <w:tc>
          <w:tcPr>
            <w:tcW w:type="dxa" w:w="1574"/>
            <w:shd w:val="clear" w:color="auto" w:fill="E8EEFC"/>
          </w:tcPr>
          <w:p>
            <w:pPr>
              <w:spacing w:after="0" w:line="276" w:lineRule="auto"/>
            </w:pPr>
            <w:r>
              <w:rPr>
                <w:rFonts w:ascii="맑은 고딕" w:hAnsi="맑은 고딕" w:eastAsia="맑은 고딕"/>
                <w:b/>
                <w:sz w:val="19"/>
              </w:rPr>
              <w:t>칸</w:t>
            </w:r>
          </w:p>
        </w:tc>
        <w:tc>
          <w:tcPr>
            <w:tcW w:type="dxa" w:w="7278"/>
            <w:shd w:val="clear" w:color="auto" w:fill="E8EEFC"/>
          </w:tcPr>
          <w:p>
            <w:pPr>
              <w:spacing w:after="0" w:line="276" w:lineRule="auto"/>
            </w:pPr>
            <w:r>
              <w:rPr>
                <w:rFonts w:ascii="맑은 고딕" w:hAnsi="맑은 고딕" w:eastAsia="맑은 고딕"/>
                <w:b/>
                <w:sz w:val="19"/>
              </w:rPr>
              <w:t>입력</w:t>
            </w:r>
          </w:p>
        </w:tc>
      </w:tr>
      <w:tr>
        <w:tc>
          <w:tcPr>
            <w:tcW w:type="dxa" w:w="787"/>
          </w:tcPr>
          <w:p>
            <w:pPr>
              <w:spacing w:after="0" w:line="276" w:lineRule="auto"/>
            </w:pPr>
            <w:r>
              <w:rPr>
                <w:rFonts w:ascii="맑은 고딕" w:hAnsi="맑은 고딕" w:eastAsia="맑은 고딕"/>
                <w:b w:val="0"/>
                <w:sz w:val="19"/>
              </w:rPr>
              <w:t>①</w:t>
            </w:r>
          </w:p>
        </w:tc>
        <w:tc>
          <w:tcPr>
            <w:tcW w:type="dxa" w:w="1574"/>
          </w:tcPr>
          <w:p>
            <w:pPr>
              <w:spacing w:after="0" w:line="276" w:lineRule="auto"/>
            </w:pPr>
            <w:r>
              <w:rPr>
                <w:rFonts w:ascii="맑은 고딕" w:hAnsi="맑은 고딕" w:eastAsia="맑은 고딕"/>
                <w:b w:val="0"/>
                <w:sz w:val="19"/>
              </w:rPr>
              <w:t>Action</w:t>
            </w:r>
          </w:p>
        </w:tc>
        <w:tc>
          <w:tcPr>
            <w:tcW w:type="dxa" w:w="7278"/>
          </w:tcPr>
          <w:p>
            <w:pPr>
              <w:spacing w:after="0" w:line="276" w:lineRule="auto"/>
            </w:pPr>
            <w:r>
              <w:rPr>
                <w:rFonts w:ascii="맑은 고딕" w:hAnsi="맑은 고딕" w:eastAsia="맑은 고딕"/>
                <w:b w:val="0"/>
                <w:sz w:val="19"/>
              </w:rPr>
              <w:t>위험등급 조정 (시설)</w:t>
            </w:r>
          </w:p>
        </w:tc>
      </w:tr>
      <w:tr>
        <w:tc>
          <w:tcPr>
            <w:tcW w:type="dxa" w:w="787"/>
          </w:tcPr>
          <w:p>
            <w:pPr>
              <w:spacing w:after="0" w:line="276" w:lineRule="auto"/>
            </w:pPr>
            <w:r>
              <w:rPr>
                <w:rFonts w:ascii="맑은 고딕" w:hAnsi="맑은 고딕" w:eastAsia="맑은 고딕"/>
                <w:b w:val="0"/>
                <w:sz w:val="19"/>
              </w:rPr>
              <w:t>②</w:t>
            </w:r>
          </w:p>
        </w:tc>
        <w:tc>
          <w:tcPr>
            <w:tcW w:type="dxa" w:w="1574"/>
          </w:tcPr>
          <w:p>
            <w:pPr>
              <w:spacing w:after="0" w:line="276" w:lineRule="auto"/>
            </w:pPr>
            <w:r>
              <w:rPr>
                <w:rFonts w:ascii="맑은 고딕" w:hAnsi="맑은 고딕" w:eastAsia="맑은 고딕"/>
                <w:b w:val="0"/>
                <w:sz w:val="19"/>
              </w:rPr>
              <w:t>대상 객체 pk</w:t>
            </w:r>
          </w:p>
        </w:tc>
        <w:tc>
          <w:tcPr>
            <w:tcW w:type="dxa" w:w="7278"/>
          </w:tcPr>
          <w:p>
            <w:pPr>
              <w:spacing w:after="0" w:line="276" w:lineRule="auto"/>
            </w:pPr>
            <w:r>
              <w:rPr>
                <w:rFonts w:ascii="Consolas" w:hAnsi="Consolas" w:eastAsia="맑은 고딕"/>
                <w:b w:val="0"/>
                <w:color w:val="9F1239"/>
                <w:sz w:val="19"/>
              </w:rPr>
              <w:t>F-0012</w:t>
            </w:r>
            <w:r>
              <w:rPr>
                <w:rFonts w:ascii="맑은 고딕" w:hAnsi="맑은 고딕" w:eastAsia="맑은 고딕"/>
                <w:b w:val="0"/>
                <w:sz w:val="19"/>
              </w:rPr>
              <w:t xml:space="preserve"> — 대상의 식별자. 이름이 아니라 식별자를 넣습니다</w:t>
            </w:r>
          </w:p>
        </w:tc>
      </w:tr>
      <w:tr>
        <w:tc>
          <w:tcPr>
            <w:tcW w:type="dxa" w:w="787"/>
          </w:tcPr>
          <w:p>
            <w:pPr>
              <w:spacing w:after="0" w:line="276" w:lineRule="auto"/>
            </w:pPr>
            <w:r>
              <w:rPr>
                <w:rFonts w:ascii="맑은 고딕" w:hAnsi="맑은 고딕" w:eastAsia="맑은 고딕"/>
                <w:b w:val="0"/>
                <w:sz w:val="19"/>
              </w:rPr>
              <w:t>③</w:t>
            </w:r>
          </w:p>
        </w:tc>
        <w:tc>
          <w:tcPr>
            <w:tcW w:type="dxa" w:w="1574"/>
          </w:tcPr>
          <w:p>
            <w:pPr>
              <w:spacing w:after="0" w:line="276" w:lineRule="auto"/>
            </w:pPr>
            <w:r>
              <w:rPr>
                <w:rFonts w:ascii="맑은 고딕" w:hAnsi="맑은 고딕" w:eastAsia="맑은 고딕"/>
                <w:b w:val="0"/>
                <w:sz w:val="19"/>
              </w:rPr>
              <w:t>새 위험등급 *</w:t>
            </w:r>
          </w:p>
        </w:tc>
        <w:tc>
          <w:tcPr>
            <w:tcW w:type="dxa" w:w="7278"/>
          </w:tcPr>
          <w:p>
            <w:pPr>
              <w:spacing w:after="0" w:line="276" w:lineRule="auto"/>
            </w:pPr>
            <w:r>
              <w:rPr>
                <w:rFonts w:ascii="Consolas" w:hAnsi="Consolas" w:eastAsia="맑은 고딕"/>
                <w:b w:val="0"/>
                <w:color w:val="9F1239"/>
                <w:sz w:val="19"/>
              </w:rPr>
              <w:t>2</w:t>
            </w:r>
          </w:p>
        </w:tc>
      </w:tr>
      <w:tr>
        <w:tc>
          <w:tcPr>
            <w:tcW w:type="dxa" w:w="787"/>
          </w:tcPr>
          <w:p>
            <w:pPr>
              <w:spacing w:after="0" w:line="276" w:lineRule="auto"/>
            </w:pPr>
            <w:r>
              <w:rPr>
                <w:rFonts w:ascii="맑은 고딕" w:hAnsi="맑은 고딕" w:eastAsia="맑은 고딕"/>
                <w:b w:val="0"/>
                <w:sz w:val="19"/>
              </w:rPr>
              <w:t>④</w:t>
            </w:r>
          </w:p>
        </w:tc>
        <w:tc>
          <w:tcPr>
            <w:tcW w:type="dxa" w:w="1574"/>
          </w:tcPr>
          <w:p>
            <w:pPr>
              <w:spacing w:after="0" w:line="276" w:lineRule="auto"/>
            </w:pPr>
            <w:r>
              <w:rPr>
                <w:rFonts w:ascii="맑은 고딕" w:hAnsi="맑은 고딕" w:eastAsia="맑은 고딕"/>
                <w:b w:val="0"/>
                <w:sz w:val="19"/>
              </w:rPr>
              <w:t>사유</w:t>
            </w:r>
          </w:p>
        </w:tc>
        <w:tc>
          <w:tcPr>
            <w:tcW w:type="dxa" w:w="7278"/>
          </w:tcPr>
          <w:p>
            <w:pPr>
              <w:spacing w:after="0" w:line="276" w:lineRule="auto"/>
            </w:pPr>
            <w:r>
              <w:rPr>
                <w:rFonts w:ascii="Consolas" w:hAnsi="Consolas" w:eastAsia="맑은 고딕"/>
                <w:b w:val="0"/>
                <w:color w:val="9F1239"/>
                <w:sz w:val="19"/>
              </w:rPr>
              <w:t>정밀 점검 결과 이상 없음</w:t>
            </w:r>
          </w:p>
        </w:tc>
      </w:tr>
      <w:tr>
        <w:tc>
          <w:tcPr>
            <w:tcW w:type="dxa" w:w="787"/>
          </w:tcPr>
          <w:p>
            <w:pPr>
              <w:spacing w:after="0" w:line="276" w:lineRule="auto"/>
            </w:pPr>
            <w:r>
              <w:rPr>
                <w:rFonts w:ascii="맑은 고딕" w:hAnsi="맑은 고딕" w:eastAsia="맑은 고딕"/>
                <w:b w:val="0"/>
                <w:sz w:val="19"/>
              </w:rPr>
              <w:t>⑤</w:t>
            </w:r>
          </w:p>
        </w:tc>
        <w:tc>
          <w:tcPr>
            <w:tcW w:type="dxa" w:w="1574"/>
          </w:tcPr>
          <w:p>
            <w:pPr>
              <w:spacing w:after="0" w:line="276" w:lineRule="auto"/>
            </w:pPr>
            <w:r>
              <w:rPr>
                <w:rFonts w:ascii="맑은 고딕" w:hAnsi="맑은 고딕" w:eastAsia="맑은 고딕"/>
                <w:b/>
                <w:sz w:val="19"/>
              </w:rPr>
              <w:t>미리보기</w:t>
            </w:r>
          </w:p>
        </w:tc>
        <w:tc>
          <w:tcPr>
            <w:tcW w:type="dxa" w:w="7278"/>
          </w:tcPr>
          <w:p>
            <w:pPr>
              <w:spacing w:after="0" w:line="276" w:lineRule="auto"/>
            </w:pPr>
            <w:r>
              <w:rPr>
                <w:rFonts w:ascii="맑은 고딕" w:hAnsi="맑은 고딕" w:eastAsia="맑은 고딕"/>
                <w:b w:val="0"/>
                <w:sz w:val="19"/>
              </w:rPr>
              <w:t>누르면 요청이 만들어집니다</w:t>
            </w:r>
          </w:p>
        </w:tc>
      </w:tr>
    </w:tbl>
    <w:p>
      <w:pPr>
        <w:spacing w:after="40"/>
      </w:pP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미리보기</w:t>
      </w:r>
      <w:r>
        <w:rPr>
          <w:rFonts w:ascii="맑은 고딕" w:hAnsi="맑은 고딕" w:eastAsia="맑은 고딕"/>
          <w:b w:val="0"/>
        </w:rPr>
        <w:t xml:space="preserve"> 를 누르면(누르는 동안 "확인하는 중…") 양식 아래에 요청 카드가 나타납니다.</w:t>
      </w:r>
    </w:p>
    <w:p>
      <w:pPr>
        <w:keepNext/>
        <w:jc w:val="center"/>
      </w:pPr>
      <w:r>
        <w:drawing>
          <wp:inline xmlns:a="http://schemas.openxmlformats.org/drawingml/2006/main" xmlns:pic="http://schemas.openxmlformats.org/drawingml/2006/picture">
            <wp:extent cx="5680125" cy="2278547"/>
            <wp:docPr id="101" name="Picture 101"/>
            <wp:cNvGraphicFramePr>
              <a:graphicFrameLocks noChangeAspect="1"/>
            </wp:cNvGraphicFramePr>
            <a:graphic>
              <a:graphicData uri="http://schemas.openxmlformats.org/drawingml/2006/picture">
                <pic:pic>
                  <pic:nvPicPr>
                    <pic:cNvPr id="0" name="request-previewed.png"/>
                    <pic:cNvPicPr/>
                  </pic:nvPicPr>
                  <pic:blipFill>
                    <a:blip r:embed="rId104"/>
                    <a:stretch>
                      <a:fillRect/>
                    </a:stretch>
                  </pic:blipFill>
                  <pic:spPr>
                    <a:xfrm>
                      <a:off x="0" y="0"/>
                      <a:ext cx="5680125" cy="2278547"/>
                    </a:xfrm>
                    <a:prstGeom prst="rect"/>
                  </pic:spPr>
                </pic:pic>
              </a:graphicData>
            </a:graphic>
          </wp:inline>
        </w:drawing>
      </w:r>
    </w:p>
    <w:p>
      <w:pPr>
        <w:jc w:val="center"/>
      </w:pPr>
      <w:r>
        <w:rPr>
          <w:rFonts w:ascii="맑은 고딕" w:hAnsi="맑은 고딕" w:eastAsia="맑은 고딕"/>
          <w:color w:val="4B5563"/>
          <w:sz w:val="18"/>
        </w:rPr>
        <w:t>그림 101. 양식으로 만든 요청 카드</w:t>
      </w:r>
    </w:p>
    <w:p>
      <w:r>
        <w:rPr>
          <w:rFonts w:ascii="맑은 고딕" w:hAnsi="맑은 고딕" w:eastAsia="맑은 고딕"/>
          <w:b w:val="0"/>
        </w:rPr>
        <w:t xml:space="preserve">카드의 내용은 채팅의 요청 카드와 같습니다. 바뀔 값(위험등급 4 → </w:t>
      </w:r>
      <w:r>
        <w:rPr>
          <w:rFonts w:ascii="맑은 고딕" w:hAnsi="맑은 고딕" w:eastAsia="맑은 고딕"/>
          <w:b/>
        </w:rPr>
        <w:t>2</w:t>
      </w:r>
      <w:r>
        <w:rPr>
          <w:rFonts w:ascii="맑은 고딕" w:hAnsi="맑은 고딕" w:eastAsia="맑은 고딕"/>
          <w:b w:val="0"/>
        </w:rPr>
        <w:t>), 알림 문구에 사유 "정밀 점검 결과 이상 없음"이 들어간 것을 확인하세요.</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같은 내용으로 </w:t>
      </w:r>
      <w:r>
        <w:rPr>
          <w:rFonts w:ascii="맑은 고딕" w:hAnsi="맑은 고딕" w:eastAsia="맑은 고딕"/>
          <w:b/>
        </w:rPr>
        <w:t>미리보기</w:t>
      </w:r>
      <w:r>
        <w:rPr>
          <w:rFonts w:ascii="맑은 고딕" w:hAnsi="맑은 고딕" w:eastAsia="맑은 고딕"/>
          <w:b w:val="0"/>
        </w:rPr>
        <w:t xml:space="preserve"> 를 여러 번 눌러도 요청은 한 번만 만들어집니다. 실수로 두 번 눌러도 걱정하지 않아도 됩니다.</w:t>
      </w:r>
    </w:p>
    <w:p>
      <w:pPr>
        <w:pStyle w:val="Heading2"/>
      </w:pPr>
      <w:r>
        <w:t>11.3 막히는 요청을 양식으로 만들면</w:t>
      </w:r>
    </w:p>
    <w:p>
      <w:r>
        <w:rPr>
          <w:rFonts w:ascii="맑은 고딕" w:hAnsi="맑은 고딕" w:eastAsia="맑은 고딕"/>
          <w:b/>
        </w:rPr>
        <w:t>점검 요청 (시설)</w:t>
      </w:r>
      <w:r>
        <w:rPr>
          <w:rFonts w:ascii="맑은 고딕" w:hAnsi="맑은 고딕" w:eastAsia="맑은 고딕"/>
          <w:b w:val="0"/>
        </w:rPr>
        <w:t xml:space="preserve"> 을 고르고 대상 </w:t>
      </w:r>
      <w:r>
        <w:rPr>
          <w:rFonts w:ascii="Consolas" w:hAnsi="Consolas" w:eastAsia="맑은 고딕"/>
          <w:b w:val="0"/>
          <w:color w:val="9F1239"/>
        </w:rPr>
        <w:t>F-0013</w:t>
      </w:r>
      <w:r>
        <w:rPr>
          <w:rFonts w:ascii="맑은 고딕" w:hAnsi="맑은 고딕" w:eastAsia="맑은 고딕"/>
          <w:b w:val="0"/>
        </w:rPr>
        <w:t xml:space="preserve">(강남 변전소 13호, 위험등급 1), 긴급도 </w:t>
      </w:r>
      <w:r>
        <w:rPr>
          <w:rFonts w:ascii="맑은 고딕" w:hAnsi="맑은 고딕" w:eastAsia="맑은 고딕"/>
          <w:b/>
        </w:rPr>
        <w:t>일반</w:t>
      </w:r>
      <w:r>
        <w:rPr>
          <w:rFonts w:ascii="맑은 고딕" w:hAnsi="맑은 고딕" w:eastAsia="맑은 고딕"/>
          <w:b w:val="0"/>
        </w:rPr>
        <w:t xml:space="preserve"> 으로 미리보기를 눌렀습니다. 긴급도는 정해진 값(긴급·일반) 중에서 고르는 목록입니다.</w:t>
      </w:r>
    </w:p>
    <w:p>
      <w:pPr>
        <w:keepNext/>
        <w:jc w:val="center"/>
      </w:pPr>
      <w:r>
        <w:drawing>
          <wp:inline xmlns:a="http://schemas.openxmlformats.org/drawingml/2006/main" xmlns:pic="http://schemas.openxmlformats.org/drawingml/2006/picture">
            <wp:extent cx="5680125" cy="2417766"/>
            <wp:docPr id="102" name="Picture 102"/>
            <wp:cNvGraphicFramePr>
              <a:graphicFrameLocks noChangeAspect="1"/>
            </wp:cNvGraphicFramePr>
            <a:graphic>
              <a:graphicData uri="http://schemas.openxmlformats.org/drawingml/2006/picture">
                <pic:pic>
                  <pic:nvPicPr>
                    <pic:cNvPr id="0" name="request-blocked.png"/>
                    <pic:cNvPicPr/>
                  </pic:nvPicPr>
                  <pic:blipFill>
                    <a:blip r:embed="rId105"/>
                    <a:stretch>
                      <a:fillRect/>
                    </a:stretch>
                  </pic:blipFill>
                  <pic:spPr>
                    <a:xfrm>
                      <a:off x="0" y="0"/>
                      <a:ext cx="5680125" cy="2417766"/>
                    </a:xfrm>
                    <a:prstGeom prst="rect"/>
                  </pic:spPr>
                </pic:pic>
              </a:graphicData>
            </a:graphic>
          </wp:inline>
        </w:drawing>
      </w:r>
    </w:p>
    <w:p>
      <w:pPr>
        <w:jc w:val="center"/>
      </w:pPr>
      <w:r>
        <w:rPr>
          <w:rFonts w:ascii="맑은 고딕" w:hAnsi="맑은 고딕" w:eastAsia="맑은 고딕"/>
          <w:color w:val="4B5563"/>
          <w:sz w:val="18"/>
        </w:rPr>
        <w:t>그림 102. 사전 조건에 걸려 막힌 요청</w:t>
      </w:r>
    </w:p>
    <w:p>
      <w:r>
        <w:rPr>
          <w:rFonts w:ascii="맑은 고딕" w:hAnsi="맑은 고딕" w:eastAsia="맑은 고딕"/>
          <w:b w:val="0"/>
        </w:rPr>
        <w:t xml:space="preserve">위험등급이 3보다 낮아 사전 조건 ✗, </w:t>
      </w:r>
      <w:r>
        <w:rPr>
          <w:rFonts w:ascii="맑은 고딕" w:hAnsi="맑은 고딕" w:eastAsia="맑은 고딕"/>
          <w:b/>
        </w:rPr>
        <w:t>실행할 수 없습니다</w:t>
      </w:r>
      <w:r>
        <w:rPr>
          <w:rFonts w:ascii="맑은 고딕" w:hAnsi="맑은 고딕" w:eastAsia="맑은 고딕"/>
          <w:b w:val="0"/>
        </w:rPr>
        <w:t xml:space="preserve">, 상태 </w:t>
      </w:r>
      <w:r>
        <w:rPr>
          <w:rFonts w:ascii="맑은 고딕" w:hAnsi="맑은 고딕" w:eastAsia="맑은 고딕"/>
          <w:b/>
        </w:rPr>
        <w:t>막힘</w:t>
      </w:r>
      <w:r>
        <w:rPr>
          <w:rFonts w:ascii="맑은 고딕" w:hAnsi="맑은 고딕" w:eastAsia="맑은 고딕"/>
          <w:b w:val="0"/>
        </w:rPr>
        <w:t xml:space="preserve"> 입니다. 채팅으로 요청했을 때와 같습니다 (「10장 10.3」).</w:t>
      </w:r>
    </w:p>
    <w:p>
      <w:pPr>
        <w:pStyle w:val="Heading2"/>
      </w:pPr>
      <w:r>
        <w:t>11.4 요청 기록 탭</w:t>
      </w:r>
    </w:p>
    <w:p>
      <w:r>
        <w:rPr>
          <w:rFonts w:ascii="맑은 고딕" w:hAnsi="맑은 고딕" w:eastAsia="맑은 고딕"/>
          <w:b w:val="0"/>
        </w:rPr>
        <w:t>요청 칸 아래에 탭이 세 개 있습니다.</w:t>
      </w:r>
    </w:p>
    <w:p>
      <w:pPr>
        <w:keepNext/>
        <w:jc w:val="center"/>
      </w:pPr>
      <w:r>
        <w:drawing>
          <wp:inline xmlns:a="http://schemas.openxmlformats.org/drawingml/2006/main" xmlns:pic="http://schemas.openxmlformats.org/drawingml/2006/picture">
            <wp:extent cx="5940000" cy="3712500"/>
            <wp:docPr id="103" name="Picture 103"/>
            <wp:cNvGraphicFramePr>
              <a:graphicFrameLocks noChangeAspect="1"/>
            </wp:cNvGraphicFramePr>
            <a:graphic>
              <a:graphicData uri="http://schemas.openxmlformats.org/drawingml/2006/picture">
                <pic:pic>
                  <pic:nvPicPr>
                    <pic:cNvPr id="0" name="tabs.png"/>
                    <pic:cNvPicPr/>
                  </pic:nvPicPr>
                  <pic:blipFill>
                    <a:blip r:embed="rId10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103. 요청 기록 탭 세 개</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color="auto" w:fill="E8EEFC"/>
          </w:tcPr>
          <w:p>
            <w:pPr>
              <w:spacing w:after="0" w:line="276" w:lineRule="auto"/>
            </w:pPr>
            <w:r>
              <w:rPr>
                <w:rFonts w:ascii="맑은 고딕" w:hAnsi="맑은 고딕" w:eastAsia="맑은 고딕"/>
                <w:b/>
                <w:sz w:val="19"/>
              </w:rPr>
              <w:t>번호</w:t>
            </w:r>
          </w:p>
        </w:tc>
        <w:tc>
          <w:tcPr>
            <w:tcW w:type="dxa" w:w="1276"/>
            <w:shd w:val="clear" w:color="auto" w:fill="E8EEFC"/>
          </w:tcPr>
          <w:p>
            <w:pPr>
              <w:spacing w:after="0" w:line="276" w:lineRule="auto"/>
            </w:pPr>
            <w:r>
              <w:rPr>
                <w:rFonts w:ascii="맑은 고딕" w:hAnsi="맑은 고딕" w:eastAsia="맑은 고딕"/>
                <w:b/>
                <w:sz w:val="19"/>
              </w:rPr>
              <w:t>탭</w:t>
            </w:r>
          </w:p>
        </w:tc>
        <w:tc>
          <w:tcPr>
            <w:tcW w:type="dxa" w:w="7795"/>
            <w:shd w:val="clear" w:color="auto" w:fill="E8EEFC"/>
          </w:tcPr>
          <w:p>
            <w:pPr>
              <w:spacing w:after="0" w:line="276" w:lineRule="auto"/>
            </w:pPr>
            <w:r>
              <w:rPr>
                <w:rFonts w:ascii="맑은 고딕" w:hAnsi="맑은 고딕" w:eastAsia="맑은 고딕"/>
                <w:b/>
                <w:sz w:val="19"/>
              </w:rPr>
              <w:t>보이는 것</w:t>
            </w:r>
          </w:p>
        </w:tc>
      </w:tr>
      <w:tr>
        <w:tc>
          <w:tcPr>
            <w:tcW w:type="dxa" w:w="567"/>
          </w:tcPr>
          <w:p>
            <w:pPr>
              <w:spacing w:after="0" w:line="276" w:lineRule="auto"/>
            </w:pPr>
            <w:r>
              <w:rPr>
                <w:rFonts w:ascii="맑은 고딕" w:hAnsi="맑은 고딕" w:eastAsia="맑은 고딕"/>
                <w:b w:val="0"/>
                <w:sz w:val="19"/>
              </w:rPr>
              <w:t>①</w:t>
            </w:r>
          </w:p>
        </w:tc>
        <w:tc>
          <w:tcPr>
            <w:tcW w:type="dxa" w:w="1276"/>
          </w:tcPr>
          <w:p>
            <w:pPr>
              <w:spacing w:after="0" w:line="276" w:lineRule="auto"/>
            </w:pPr>
            <w:r>
              <w:rPr>
                <w:rFonts w:ascii="맑은 고딕" w:hAnsi="맑은 고딕" w:eastAsia="맑은 고딕"/>
                <w:b/>
                <w:sz w:val="19"/>
              </w:rPr>
              <w:t>승인 대기</w:t>
            </w:r>
          </w:p>
        </w:tc>
        <w:tc>
          <w:tcPr>
            <w:tcW w:type="dxa" w:w="7795"/>
          </w:tcPr>
          <w:p>
            <w:pPr>
              <w:spacing w:after="0" w:line="276" w:lineRule="auto"/>
            </w:pPr>
            <w:r>
              <w:rPr>
                <w:rFonts w:ascii="맑은 고딕" w:hAnsi="맑은 고딕" w:eastAsia="맑은 고딕"/>
                <w:b/>
                <w:sz w:val="19"/>
              </w:rPr>
              <w:t>내가 승인할 수 있는</w:t>
            </w:r>
            <w:r>
              <w:rPr>
                <w:rFonts w:ascii="맑은 고딕" w:hAnsi="맑은 고딕" w:eastAsia="맑은 고딕"/>
                <w:b w:val="0"/>
                <w:sz w:val="19"/>
              </w:rPr>
              <w:t xml:space="preserve"> 승인 대기 요청. 일반 사용자는 보통 비어 있음("기록이 없습니다.")</w:t>
            </w:r>
          </w:p>
        </w:tc>
      </w:tr>
      <w:tr>
        <w:tc>
          <w:tcPr>
            <w:tcW w:type="dxa" w:w="567"/>
          </w:tcPr>
          <w:p>
            <w:pPr>
              <w:spacing w:after="0" w:line="276" w:lineRule="auto"/>
            </w:pPr>
            <w:r>
              <w:rPr>
                <w:rFonts w:ascii="맑은 고딕" w:hAnsi="맑은 고딕" w:eastAsia="맑은 고딕"/>
                <w:b w:val="0"/>
                <w:sz w:val="19"/>
              </w:rPr>
              <w:t>②</w:t>
            </w:r>
          </w:p>
        </w:tc>
        <w:tc>
          <w:tcPr>
            <w:tcW w:type="dxa" w:w="1276"/>
          </w:tcPr>
          <w:p>
            <w:pPr>
              <w:spacing w:after="0" w:line="276" w:lineRule="auto"/>
            </w:pPr>
            <w:r>
              <w:rPr>
                <w:rFonts w:ascii="맑은 고딕" w:hAnsi="맑은 고딕" w:eastAsia="맑은 고딕"/>
                <w:b/>
                <w:sz w:val="19"/>
              </w:rPr>
              <w:t>내 요청</w:t>
            </w:r>
          </w:p>
        </w:tc>
        <w:tc>
          <w:tcPr>
            <w:tcW w:type="dxa" w:w="7795"/>
          </w:tcPr>
          <w:p>
            <w:pPr>
              <w:spacing w:after="0" w:line="276" w:lineRule="auto"/>
            </w:pPr>
            <w:r>
              <w:rPr>
                <w:rFonts w:ascii="맑은 고딕" w:hAnsi="맑은 고딕" w:eastAsia="맑은 고딕"/>
                <w:b w:val="0"/>
                <w:sz w:val="19"/>
              </w:rPr>
              <w:t>내가 한 요청 전부</w:t>
            </w:r>
          </w:p>
        </w:tc>
      </w:tr>
      <w:tr>
        <w:tc>
          <w:tcPr>
            <w:tcW w:type="dxa" w:w="567"/>
          </w:tcPr>
          <w:p>
            <w:pPr>
              <w:spacing w:after="0" w:line="276" w:lineRule="auto"/>
            </w:pPr>
            <w:r>
              <w:rPr>
                <w:rFonts w:ascii="맑은 고딕" w:hAnsi="맑은 고딕" w:eastAsia="맑은 고딕"/>
                <w:b w:val="0"/>
                <w:sz w:val="19"/>
              </w:rPr>
              <w:t>③</w:t>
            </w:r>
          </w:p>
        </w:tc>
        <w:tc>
          <w:tcPr>
            <w:tcW w:type="dxa" w:w="1276"/>
          </w:tcPr>
          <w:p>
            <w:pPr>
              <w:spacing w:after="0" w:line="276" w:lineRule="auto"/>
            </w:pPr>
            <w:r>
              <w:rPr>
                <w:rFonts w:ascii="맑은 고딕" w:hAnsi="맑은 고딕" w:eastAsia="맑은 고딕"/>
                <w:b/>
                <w:sz w:val="19"/>
              </w:rPr>
              <w:t>전체 기록</w:t>
            </w:r>
          </w:p>
        </w:tc>
        <w:tc>
          <w:tcPr>
            <w:tcW w:type="dxa" w:w="7795"/>
          </w:tcPr>
          <w:p>
            <w:pPr>
              <w:spacing w:after="0" w:line="276" w:lineRule="auto"/>
            </w:pPr>
            <w:r>
              <w:rPr>
                <w:rFonts w:ascii="맑은 고딕" w:hAnsi="맑은 고딕" w:eastAsia="맑은 고딕"/>
                <w:b w:val="0"/>
                <w:sz w:val="19"/>
              </w:rPr>
              <w:t>내가 볼 수 있는 모든 요청</w:t>
            </w:r>
          </w:p>
        </w:tc>
      </w:tr>
    </w:tbl>
    <w:p>
      <w:pPr>
        <w:spacing w:after="40"/>
      </w:pPr>
    </w:p>
    <w:p>
      <w:r>
        <w:rPr>
          <w:rFonts w:ascii="맑은 고딕" w:hAnsi="맑은 고딕" w:eastAsia="맑은 고딕"/>
          <w:b/>
        </w:rPr>
        <w:t>내 요청</w:t>
      </w:r>
      <w:r>
        <w:rPr>
          <w:rFonts w:ascii="맑은 고딕" w:hAnsi="맑은 고딕" w:eastAsia="맑은 고딕"/>
          <w:b w:val="0"/>
        </w:rPr>
        <w:t xml:space="preserve"> 탭을 누르면 김사용이 지금까지 한 요청이 최근 것부터 한 줄씩 보입니다.</w:t>
      </w:r>
    </w:p>
    <w:p>
      <w:pPr>
        <w:keepNext/>
        <w:jc w:val="center"/>
      </w:pPr>
      <w:r>
        <w:drawing>
          <wp:inline xmlns:a="http://schemas.openxmlformats.org/drawingml/2006/main" xmlns:pic="http://schemas.openxmlformats.org/drawingml/2006/picture">
            <wp:extent cx="5940000" cy="4473562"/>
            <wp:docPr id="104" name="Picture 104"/>
            <wp:cNvGraphicFramePr>
              <a:graphicFrameLocks noChangeAspect="1"/>
            </wp:cNvGraphicFramePr>
            <a:graphic>
              <a:graphicData uri="http://schemas.openxmlformats.org/drawingml/2006/picture">
                <pic:pic>
                  <pic:nvPicPr>
                    <pic:cNvPr id="0" name="mine-tab.png"/>
                    <pic:cNvPicPr/>
                  </pic:nvPicPr>
                  <pic:blipFill>
                    <a:blip r:embed="rId107"/>
                    <a:stretch>
                      <a:fillRect/>
                    </a:stretch>
                  </pic:blipFill>
                  <pic:spPr>
                    <a:xfrm>
                      <a:off x="0" y="0"/>
                      <a:ext cx="5940000" cy="4473562"/>
                    </a:xfrm>
                    <a:prstGeom prst="rect"/>
                  </pic:spPr>
                </pic:pic>
              </a:graphicData>
            </a:graphic>
          </wp:inline>
        </w:drawing>
      </w:r>
    </w:p>
    <w:p>
      <w:pPr>
        <w:jc w:val="center"/>
      </w:pPr>
      <w:r>
        <w:rPr>
          <w:rFonts w:ascii="맑은 고딕" w:hAnsi="맑은 고딕" w:eastAsia="맑은 고딕"/>
          <w:color w:val="4B5563"/>
          <w:sz w:val="18"/>
        </w:rPr>
        <w:t>그림 104. 내 요청 탭</w:t>
      </w:r>
    </w:p>
    <w:p>
      <w:r>
        <w:rPr>
          <w:rFonts w:ascii="맑은 고딕" w:hAnsi="맑은 고딕" w:eastAsia="맑은 고딕"/>
          <w:b w:val="0"/>
        </w:rPr>
        <w:t>한 줄에는 상태 배지 · Action 이름 · 대상 이름 · 식별자, 오른쪽에 요청자 · 요청 시각이 보입니다. 줄을 누르면 펼쳐져 요청 카드 전체(바뀔 값, 사전 조건, 알림, 결정)가 보입니다. 다시 누르면 접힙니다.</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요청을 한 뒤에는 가끔 </w:t>
      </w:r>
      <w:r>
        <w:rPr>
          <w:rFonts w:ascii="맑은 고딕" w:hAnsi="맑은 고딕" w:eastAsia="맑은 고딕"/>
          <w:b/>
        </w:rPr>
        <w:t>내 요청</w:t>
      </w:r>
      <w:r>
        <w:rPr>
          <w:rFonts w:ascii="맑은 고딕" w:hAnsi="맑은 고딕" w:eastAsia="맑은 고딕"/>
          <w:b w:val="0"/>
        </w:rPr>
        <w:t xml:space="preserve"> 탭에서 상태를 확인하세요. 승인되면 </w:t>
      </w:r>
      <w:r>
        <w:rPr>
          <w:rFonts w:ascii="맑은 고딕" w:hAnsi="맑은 고딕" w:eastAsia="맑은 고딕"/>
          <w:b/>
        </w:rPr>
        <w:t>실행됨</w:t>
      </w:r>
      <w:r>
        <w:rPr>
          <w:rFonts w:ascii="맑은 고딕" w:hAnsi="맑은 고딕" w:eastAsia="맑은 고딕"/>
          <w:b w:val="0"/>
        </w:rPr>
        <w:t xml:space="preserve">, 거부되면 </w:t>
      </w:r>
      <w:r>
        <w:rPr>
          <w:rFonts w:ascii="맑은 고딕" w:hAnsi="맑은 고딕" w:eastAsia="맑은 고딕"/>
          <w:b/>
        </w:rPr>
        <w:t>거부</w:t>
      </w:r>
      <w:r>
        <w:rPr>
          <w:rFonts w:ascii="맑은 고딕" w:hAnsi="맑은 고딕" w:eastAsia="맑은 고딕"/>
          <w:b w:val="0"/>
        </w:rPr>
        <w:t xml:space="preserve"> 와 거부 사유가 보입니다. 승인자가 결정하면 요청자에게 따로 알림이 가지는 않으므로, 여기서 확인합니다.</w:t>
      </w:r>
    </w:p>
    <w:p>
      <w:pPr>
        <w:pStyle w:val="Heading2"/>
      </w:pPr>
      <w:r>
        <w:t>11.5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w:t>
      </w:r>
      <w:r>
        <w:rPr>
          <w:rFonts w:ascii="맑은 고딕" w:hAnsi="맑은 고딕" w:eastAsia="맑은 고딕"/>
          <w:b/>
        </w:rPr>
        <w:t>Action</w:t>
      </w:r>
      <w:r>
        <w:rPr>
          <w:rFonts w:ascii="맑은 고딕" w:hAnsi="맑은 고딕" w:eastAsia="맑은 고딕"/>
          <w:b w:val="0"/>
        </w:rPr>
        <w:t xml:space="preserve"> 화면의 </w:t>
      </w:r>
      <w:r>
        <w:rPr>
          <w:rFonts w:ascii="맑은 고딕" w:hAnsi="맑은 고딕" w:eastAsia="맑은 고딕"/>
          <w:b/>
        </w:rPr>
        <w:t>Action 요청</w:t>
      </w:r>
      <w:r>
        <w:rPr>
          <w:rFonts w:ascii="맑은 고딕" w:hAnsi="맑은 고딕" w:eastAsia="맑은 고딕"/>
          <w:b w:val="0"/>
        </w:rPr>
        <w:t xml:space="preserve"> 칸에서 Action · 대상 객체 pk(식별자) · 파라미터를 채우고 </w:t>
      </w:r>
      <w:r>
        <w:rPr>
          <w:rFonts w:ascii="맑은 고딕" w:hAnsi="맑은 고딕" w:eastAsia="맑은 고딕"/>
          <w:b/>
        </w:rPr>
        <w:t>미리보기</w:t>
      </w:r>
      <w:r>
        <w:rPr>
          <w:rFonts w:ascii="맑은 고딕" w:hAnsi="맑은 고딕" w:eastAsia="맑은 고딕"/>
          <w:b w:val="0"/>
        </w:rPr>
        <w:t>.</w:t>
      </w:r>
    </w:p>
    <w:p>
      <w:pPr>
        <w:spacing w:after="20"/>
        <w:ind w:left="170"/>
        <w:pBdr>
          <w:left w:val="single" w:sz="18" w:space="6" w:color="059669"/>
        </w:pBdr>
        <w:shd w:val="clear" w:color="auto" w:fill="ECFDF5"/>
      </w:pPr>
      <w:r>
        <w:rPr>
          <w:rFonts w:ascii="맑은 고딕" w:hAnsi="맑은 고딕" w:eastAsia="맑은 고딕"/>
          <w:b w:val="0"/>
        </w:rPr>
        <w:t>- 별표(*) 칸은 필수입니다. 목록형 파라미터는 정해진 값 중에서 고릅니다.</w:t>
      </w:r>
    </w:p>
    <w:p>
      <w:pPr>
        <w:spacing w:after="20"/>
        <w:ind w:left="170"/>
        <w:pBdr>
          <w:left w:val="single" w:sz="18" w:space="6" w:color="059669"/>
        </w:pBdr>
        <w:shd w:val="clear" w:color="auto" w:fill="ECFDF5"/>
      </w:pPr>
      <w:r>
        <w:rPr>
          <w:rFonts w:ascii="맑은 고딕" w:hAnsi="맑은 고딕" w:eastAsia="맑은 고딕"/>
          <w:b w:val="0"/>
        </w:rPr>
        <w:t xml:space="preserve">- </w:t>
      </w:r>
      <w:r>
        <w:rPr>
          <w:rFonts w:ascii="맑은 고딕" w:hAnsi="맑은 고딕" w:eastAsia="맑은 고딕"/>
          <w:b/>
        </w:rPr>
        <w:t>내 요청</w:t>
      </w:r>
      <w:r>
        <w:rPr>
          <w:rFonts w:ascii="맑은 고딕" w:hAnsi="맑은 고딕" w:eastAsia="맑은 고딕"/>
          <w:b w:val="0"/>
        </w:rPr>
        <w:t xml:space="preserve"> 탭에서 내 요청의 상태와 결정을 확인합니다.</w:t>
      </w:r>
    </w:p>
    <w:p>
      <w:r>
        <w:br w:type="page"/>
      </w:r>
    </w:p>
    <w:p>
      <w:pPr>
        <w:pStyle w:val="Heading1"/>
      </w:pPr>
      <w:r>
        <w:t>12장 승인자: 승인·거부·롤백</w:t>
      </w:r>
    </w:p>
    <w:p>
      <w:r>
        <w:rPr>
          <w:rFonts w:ascii="맑은 고딕" w:hAnsi="맑은 고딕" w:eastAsia="맑은 고딕"/>
          <w:b w:val="0"/>
        </w:rPr>
        <w:t>이 장은 승인자를 위한 장입니다. 예제에서는 관리자 박관리(</w:t>
      </w:r>
      <w:r>
        <w:rPr>
          <w:rFonts w:ascii="Consolas" w:hAnsi="Consolas" w:eastAsia="맑은 고딕"/>
          <w:b w:val="0"/>
          <w:color w:val="9F1239"/>
        </w:rPr>
        <w:t>park.admin</w:t>
      </w:r>
      <w:r>
        <w:rPr>
          <w:rFonts w:ascii="맑은 고딕" w:hAnsi="맑은 고딕" w:eastAsia="맑은 고딕"/>
          <w:b w:val="0"/>
        </w:rPr>
        <w:t>)가 승인자입니다. 어떤 역할이 어떤 Action 을 승인할 수 있는지는 Action 마다 정해져 있습니다(「17장」). 승인 단추가 보이지 않으면 내가 그 Action 의 승인 역할이 아닌 것입니다.</w:t>
      </w:r>
    </w:p>
    <w:p>
      <w:pPr>
        <w:pStyle w:val="Heading2"/>
      </w:pPr>
      <w:r>
        <w:t>12.1 승인 대기 요청 보기</w:t>
      </w:r>
    </w:p>
    <w:p>
      <w:r>
        <w:rPr>
          <w:rFonts w:ascii="맑은 고딕" w:hAnsi="맑은 고딕" w:eastAsia="맑은 고딕"/>
          <w:b w:val="0"/>
        </w:rPr>
        <w:t xml:space="preserve">박관리로 로그인해 </w:t>
      </w:r>
      <w:r>
        <w:rPr>
          <w:rFonts w:ascii="맑은 고딕" w:hAnsi="맑은 고딕" w:eastAsia="맑은 고딕"/>
          <w:b/>
        </w:rPr>
        <w:t>Action</w:t>
      </w:r>
      <w:r>
        <w:rPr>
          <w:rFonts w:ascii="맑은 고딕" w:hAnsi="맑은 고딕" w:eastAsia="맑은 고딕"/>
          <w:b w:val="0"/>
        </w:rPr>
        <w:t xml:space="preserve"> 메뉴를 누르면 </w:t>
      </w:r>
      <w:r>
        <w:rPr>
          <w:rFonts w:ascii="맑은 고딕" w:hAnsi="맑은 고딕" w:eastAsia="맑은 고딕"/>
          <w:b/>
        </w:rPr>
        <w:t>승인 대기</w:t>
      </w:r>
      <w:r>
        <w:rPr>
          <w:rFonts w:ascii="맑은 고딕" w:hAnsi="맑은 고딕" w:eastAsia="맑은 고딕"/>
          <w:b w:val="0"/>
        </w:rPr>
        <w:t xml:space="preserve"> 탭에 내가 결정할 요청이 보입니다. 김사용이 10~11장에서 만든 요청 넷이 기다리고 있습니다. 막힌 요청은 승인할 수 없으므로 여기 나오지 않습니다.</w:t>
      </w:r>
    </w:p>
    <w:p>
      <w:pPr>
        <w:keepNext/>
        <w:jc w:val="center"/>
      </w:pPr>
      <w:r>
        <w:drawing>
          <wp:inline xmlns:a="http://schemas.openxmlformats.org/drawingml/2006/main" xmlns:pic="http://schemas.openxmlformats.org/drawingml/2006/picture">
            <wp:extent cx="5940000" cy="3712500"/>
            <wp:docPr id="105" name="Picture 105"/>
            <wp:cNvGraphicFramePr>
              <a:graphicFrameLocks noChangeAspect="1"/>
            </wp:cNvGraphicFramePr>
            <a:graphic>
              <a:graphicData uri="http://schemas.openxmlformats.org/drawingml/2006/picture">
                <pic:pic>
                  <pic:nvPicPr>
                    <pic:cNvPr id="0" name="approver-to-decide.png"/>
                    <pic:cNvPicPr/>
                  </pic:nvPicPr>
                  <pic:blipFill>
                    <a:blip r:embed="rId10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105. 승인자의 승인 대기 탭</w:t>
      </w:r>
    </w:p>
    <w:p>
      <w:pPr>
        <w:pStyle w:val="Heading2"/>
      </w:pPr>
      <w:r>
        <w:t>12.2 내용을 확인하고 승인하기</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요청 줄을 눌러 펼칩니다. 여기서는 맨 아래 "위험등급 조정 · 수원 변전소 04호 · F-0004"를 펼쳤습니다.</w:t>
      </w:r>
    </w:p>
    <w:p>
      <w:pPr>
        <w:keepNext/>
        <w:jc w:val="center"/>
      </w:pPr>
      <w:r>
        <w:drawing>
          <wp:inline xmlns:a="http://schemas.openxmlformats.org/drawingml/2006/main" xmlns:pic="http://schemas.openxmlformats.org/drawingml/2006/picture">
            <wp:extent cx="5940000" cy="4640625"/>
            <wp:docPr id="106" name="Picture 106"/>
            <wp:cNvGraphicFramePr>
              <a:graphicFrameLocks noChangeAspect="1"/>
            </wp:cNvGraphicFramePr>
            <a:graphic>
              <a:graphicData uri="http://schemas.openxmlformats.org/drawingml/2006/picture">
                <pic:pic>
                  <pic:nvPicPr>
                    <pic:cNvPr id="0" name="approver-expanded.png"/>
                    <pic:cNvPicPr/>
                  </pic:nvPicPr>
                  <pic:blipFill>
                    <a:blip r:embed="rId109"/>
                    <a:stretch>
                      <a:fillRect/>
                    </a:stretch>
                  </pic:blipFill>
                  <pic:spPr>
                    <a:xfrm>
                      <a:off x="0" y="0"/>
                      <a:ext cx="5940000" cy="4640625"/>
                    </a:xfrm>
                    <a:prstGeom prst="rect"/>
                  </pic:spPr>
                </pic:pic>
              </a:graphicData>
            </a:graphic>
          </wp:inline>
        </w:drawing>
      </w:r>
    </w:p>
    <w:p>
      <w:pPr>
        <w:jc w:val="center"/>
      </w:pPr>
      <w:r>
        <w:rPr>
          <w:rFonts w:ascii="맑은 고딕" w:hAnsi="맑은 고딕" w:eastAsia="맑은 고딕"/>
          <w:color w:val="4B5563"/>
          <w:sz w:val="18"/>
        </w:rPr>
        <w:t>그림 106. 펼친 요청과 결정 단추</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다음을 확인합니다.</w:t>
      </w:r>
    </w:p>
    <w:p>
      <w:pPr>
        <w:pStyle w:val="ListBullet2"/>
        <w:spacing w:after="40"/>
      </w:pPr>
      <w:r>
        <w:rPr>
          <w:rFonts w:ascii="맑은 고딕" w:hAnsi="맑은 고딕" w:eastAsia="맑은 고딕"/>
          <w:b/>
        </w:rPr>
        <w:t>바뀔 값</w:t>
      </w:r>
      <w:r>
        <w:rPr>
          <w:rFonts w:ascii="맑은 고딕" w:hAnsi="맑은 고딕" w:eastAsia="맑은 고딕"/>
          <w:b w:val="0"/>
        </w:rPr>
        <w:t>: 위험등급 1 → 3. 업무 근거(점검 결과 등)와 맞는가?</w:t>
      </w:r>
    </w:p>
    <w:p>
      <w:pPr>
        <w:pStyle w:val="ListBullet2"/>
        <w:spacing w:after="40"/>
      </w:pPr>
      <w:r>
        <w:rPr>
          <w:rFonts w:ascii="맑은 고딕" w:hAnsi="맑은 고딕" w:eastAsia="맑은 고딕"/>
          <w:b/>
        </w:rPr>
        <w:t>사전 조건</w:t>
      </w:r>
      <w:r>
        <w:rPr>
          <w:rFonts w:ascii="맑은 고딕" w:hAnsi="맑은 고딕" w:eastAsia="맑은 고딕"/>
          <w:b w:val="0"/>
        </w:rPr>
        <w:t>(있다면): 모두 ✓ 인가?</w:t>
      </w:r>
    </w:p>
    <w:p>
      <w:pPr>
        <w:pStyle w:val="ListBullet2"/>
        <w:spacing w:after="40"/>
      </w:pPr>
      <w:r>
        <w:rPr>
          <w:rFonts w:ascii="맑은 고딕" w:hAnsi="맑은 고딕" w:eastAsia="맑은 고딕"/>
          <w:b/>
        </w:rPr>
        <w:t>알림</w:t>
      </w:r>
      <w:r>
        <w:rPr>
          <w:rFonts w:ascii="맑은 고딕" w:hAnsi="맑은 고딕" w:eastAsia="맑은 고딕"/>
          <w:b w:val="0"/>
        </w:rPr>
        <w:t xml:space="preserve">: 받는 사람과 문구. </w:t>
      </w:r>
      <w:r>
        <w:rPr>
          <w:rFonts w:ascii="맑은 고딕" w:hAnsi="맑은 고딕" w:eastAsia="맑은 고딕"/>
          <w:b/>
        </w:rPr>
        <w:t>되돌릴 수 없음</w:t>
      </w:r>
      <w:r>
        <w:rPr>
          <w:rFonts w:ascii="맑은 고딕" w:hAnsi="맑은 고딕" w:eastAsia="맑은 고딕"/>
          <w:b w:val="0"/>
        </w:rPr>
        <w:t xml:space="preserve"> 이 있는가?</w:t>
      </w:r>
    </w:p>
    <w:p>
      <w:pPr>
        <w:pStyle w:val="ListBullet2"/>
        <w:spacing w:after="40"/>
      </w:pPr>
      <w:r>
        <w:rPr>
          <w:rFonts w:ascii="맑은 고딕" w:hAnsi="맑은 고딕" w:eastAsia="맑은 고딕"/>
          <w:b w:val="0"/>
        </w:rPr>
        <w:t>요청자와 요청 시각(오른쪽 위).</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결정 단추는 셋입니다.</w:t>
      </w:r>
    </w:p>
    <w:tbl>
      <w:tblPr>
        <w:tblStyle w:val="TableGrid"/>
        <w:tblW w:type="auto" w:w="0"/>
        <w:jc w:val="center"/>
        <w:tblLook w:firstColumn="1" w:firstRow="1" w:lastColumn="0" w:lastRow="0" w:noHBand="0" w:noVBand="1" w:val="04A0"/>
      </w:tblPr>
      <w:tblGrid>
        <w:gridCol w:w="3213"/>
        <w:gridCol w:w="3213"/>
        <w:gridCol w:w="3213"/>
      </w:tblGrid>
      <w:tr>
        <w:tc>
          <w:tcPr>
            <w:tcW w:type="dxa" w:w="1329"/>
            <w:shd w:val="clear" w:color="auto" w:fill="E8EEFC"/>
          </w:tcPr>
          <w:p>
            <w:pPr>
              <w:spacing w:after="0" w:line="276" w:lineRule="auto"/>
            </w:pPr>
            <w:r>
              <w:rPr>
                <w:rFonts w:ascii="맑은 고딕" w:hAnsi="맑은 고딕" w:eastAsia="맑은 고딕"/>
                <w:b/>
                <w:sz w:val="19"/>
              </w:rPr>
              <w:t>번호</w:t>
            </w:r>
          </w:p>
        </w:tc>
        <w:tc>
          <w:tcPr>
            <w:tcW w:type="dxa" w:w="3656"/>
            <w:shd w:val="clear" w:color="auto" w:fill="E8EEFC"/>
          </w:tcPr>
          <w:p>
            <w:pPr>
              <w:spacing w:after="0" w:line="276" w:lineRule="auto"/>
            </w:pPr>
            <w:r>
              <w:rPr>
                <w:rFonts w:ascii="맑은 고딕" w:hAnsi="맑은 고딕" w:eastAsia="맑은 고딕"/>
                <w:b/>
                <w:sz w:val="19"/>
              </w:rPr>
              <w:t>단추</w:t>
            </w:r>
          </w:p>
        </w:tc>
        <w:tc>
          <w:tcPr>
            <w:tcW w:type="dxa" w:w="4653"/>
            <w:shd w:val="clear" w:color="auto" w:fill="E8EEFC"/>
          </w:tcPr>
          <w:p>
            <w:pPr>
              <w:spacing w:after="0" w:line="276" w:lineRule="auto"/>
            </w:pPr>
            <w:r>
              <w:rPr>
                <w:rFonts w:ascii="맑은 고딕" w:hAnsi="맑은 고딕" w:eastAsia="맑은 고딕"/>
                <w:b/>
                <w:sz w:val="19"/>
              </w:rPr>
              <w:t>하는 일</w:t>
            </w:r>
          </w:p>
        </w:tc>
      </w:tr>
      <w:tr>
        <w:tc>
          <w:tcPr>
            <w:tcW w:type="dxa" w:w="1329"/>
          </w:tcPr>
          <w:p>
            <w:pPr>
              <w:spacing w:after="0" w:line="276" w:lineRule="auto"/>
            </w:pPr>
            <w:r>
              <w:rPr>
                <w:rFonts w:ascii="맑은 고딕" w:hAnsi="맑은 고딕" w:eastAsia="맑은 고딕"/>
                <w:b w:val="0"/>
                <w:sz w:val="19"/>
              </w:rPr>
              <w:t>①</w:t>
            </w:r>
          </w:p>
        </w:tc>
        <w:tc>
          <w:tcPr>
            <w:tcW w:type="dxa" w:w="3656"/>
          </w:tcPr>
          <w:p>
            <w:pPr>
              <w:spacing w:after="0" w:line="276" w:lineRule="auto"/>
            </w:pPr>
            <w:r>
              <w:rPr>
                <w:rFonts w:ascii="맑은 고딕" w:hAnsi="맑은 고딕" w:eastAsia="맑은 고딕"/>
                <w:b/>
                <w:sz w:val="19"/>
              </w:rPr>
              <w:t>승인하고 실행</w:t>
            </w:r>
          </w:p>
        </w:tc>
        <w:tc>
          <w:tcPr>
            <w:tcW w:type="dxa" w:w="4653"/>
          </w:tcPr>
          <w:p>
            <w:pPr>
              <w:spacing w:after="0" w:line="276" w:lineRule="auto"/>
            </w:pPr>
            <w:r>
              <w:rPr>
                <w:rFonts w:ascii="맑은 고딕" w:hAnsi="맑은 고딕" w:eastAsia="맑은 고딕"/>
                <w:b w:val="0"/>
                <w:sz w:val="19"/>
              </w:rPr>
              <w:t>승인과 동시에 실행합니다</w:t>
            </w:r>
          </w:p>
        </w:tc>
      </w:tr>
      <w:tr>
        <w:tc>
          <w:tcPr>
            <w:tcW w:type="dxa" w:w="1329"/>
          </w:tcPr>
          <w:p>
            <w:pPr>
              <w:spacing w:after="0" w:line="276" w:lineRule="auto"/>
            </w:pPr>
            <w:r>
              <w:rPr>
                <w:rFonts w:ascii="맑은 고딕" w:hAnsi="맑은 고딕" w:eastAsia="맑은 고딕"/>
                <w:b w:val="0"/>
                <w:sz w:val="19"/>
              </w:rPr>
              <w:t>②</w:t>
            </w:r>
          </w:p>
        </w:tc>
        <w:tc>
          <w:tcPr>
            <w:tcW w:type="dxa" w:w="3656"/>
          </w:tcPr>
          <w:p>
            <w:pPr>
              <w:spacing w:after="0" w:line="276" w:lineRule="auto"/>
            </w:pPr>
            <w:r>
              <w:rPr>
                <w:rFonts w:ascii="맑은 고딕" w:hAnsi="맑은 고딕" w:eastAsia="맑은 고딕"/>
                <w:b w:val="0"/>
                <w:sz w:val="19"/>
              </w:rPr>
              <w:t>거부 사유(선택) 칸</w:t>
            </w:r>
          </w:p>
        </w:tc>
        <w:tc>
          <w:tcPr>
            <w:tcW w:type="dxa" w:w="4653"/>
          </w:tcPr>
          <w:p>
            <w:pPr>
              <w:spacing w:after="0" w:line="276" w:lineRule="auto"/>
            </w:pPr>
            <w:r>
              <w:rPr>
                <w:rFonts w:ascii="맑은 고딕" w:hAnsi="맑은 고딕" w:eastAsia="맑은 고딕"/>
                <w:b w:val="0"/>
                <w:sz w:val="19"/>
              </w:rPr>
              <w:t>거부할 때 이유를 적습니다</w:t>
            </w:r>
          </w:p>
        </w:tc>
      </w:tr>
      <w:tr>
        <w:tc>
          <w:tcPr>
            <w:tcW w:type="dxa" w:w="1329"/>
          </w:tcPr>
          <w:p>
            <w:pPr>
              <w:spacing w:after="0" w:line="276" w:lineRule="auto"/>
            </w:pPr>
            <w:r>
              <w:rPr>
                <w:rFonts w:ascii="맑은 고딕" w:hAnsi="맑은 고딕" w:eastAsia="맑은 고딕"/>
                <w:b w:val="0"/>
                <w:sz w:val="19"/>
              </w:rPr>
              <w:t>③</w:t>
            </w:r>
          </w:p>
        </w:tc>
        <w:tc>
          <w:tcPr>
            <w:tcW w:type="dxa" w:w="3656"/>
          </w:tcPr>
          <w:p>
            <w:pPr>
              <w:spacing w:after="0" w:line="276" w:lineRule="auto"/>
            </w:pPr>
            <w:r>
              <w:rPr>
                <w:rFonts w:ascii="맑은 고딕" w:hAnsi="맑은 고딕" w:eastAsia="맑은 고딕"/>
                <w:b/>
                <w:sz w:val="19"/>
              </w:rPr>
              <w:t>거부</w:t>
            </w:r>
          </w:p>
        </w:tc>
        <w:tc>
          <w:tcPr>
            <w:tcW w:type="dxa" w:w="4653"/>
          </w:tcPr>
          <w:p>
            <w:pPr>
              <w:spacing w:after="0" w:line="276" w:lineRule="auto"/>
            </w:pPr>
            <w:r>
              <w:rPr>
                <w:rFonts w:ascii="맑은 고딕" w:hAnsi="맑은 고딕" w:eastAsia="맑은 고딕"/>
                <w:b w:val="0"/>
                <w:sz w:val="19"/>
              </w:rPr>
              <w:t>실행하지 않기로 합니다</w:t>
            </w:r>
          </w:p>
        </w:tc>
      </w:tr>
    </w:tbl>
    <w:p>
      <w:pPr>
        <w:spacing w:after="40"/>
      </w:pP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승인하고 실행</w:t>
      </w:r>
      <w:r>
        <w:rPr>
          <w:rFonts w:ascii="맑은 고딕" w:hAnsi="맑은 고딕" w:eastAsia="맑은 고딕"/>
          <w:b w:val="0"/>
        </w:rPr>
        <w:t xml:space="preserve"> 을 누릅니다.</w:t>
      </w:r>
    </w:p>
    <w:p>
      <w:pPr>
        <w:pStyle w:val="ListBullet2"/>
        <w:spacing w:after="40"/>
      </w:pPr>
      <w:r>
        <w:rPr>
          <w:rFonts w:ascii="맑은 고딕" w:hAnsi="맑은 고딕" w:eastAsia="맑은 고딕"/>
          <w:b w:val="0"/>
        </w:rPr>
        <w:t xml:space="preserve">알림에 메일·SMS(되돌릴 수 없음)가 있으면 확인 창이 한 번 더 뜹니다: "실행하면 편집 레이어에 쓰고 알림을 보냅니다. 메일·SMS 는 되돌릴 수 없습니다. 실행할까요?" — </w:t>
      </w:r>
      <w:r>
        <w:rPr>
          <w:rFonts w:ascii="맑은 고딕" w:hAnsi="맑은 고딕" w:eastAsia="맑은 고딕"/>
          <w:b/>
        </w:rPr>
        <w:t>확인</w:t>
      </w:r>
      <w:r>
        <w:rPr>
          <w:rFonts w:ascii="맑은 고딕" w:hAnsi="맑은 고딕" w:eastAsia="맑은 고딕"/>
          <w:b w:val="0"/>
        </w:rPr>
        <w:t xml:space="preserve"> 을 눌러야 실행됩니다.</w:t>
      </w:r>
    </w:p>
    <w:p>
      <w:pPr>
        <w:pStyle w:val="ListBullet2"/>
        <w:spacing w:after="40"/>
      </w:pPr>
      <w:r>
        <w:rPr>
          <w:rFonts w:ascii="맑은 고딕" w:hAnsi="맑은 고딕" w:eastAsia="맑은 고딕"/>
          <w:b w:val="0"/>
        </w:rPr>
        <w:t>앱 알림만 있으면 확인 창 없이 바로 실행됩니다.</w:t>
      </w:r>
    </w:p>
    <w:p>
      <w:r>
        <w:rPr>
          <w:rFonts w:ascii="맑은 고딕" w:hAnsi="맑은 고딕" w:eastAsia="맑은 고딕"/>
          <w:b w:val="0"/>
        </w:rPr>
        <w:t xml:space="preserve">승인하면 그 요청은 </w:t>
      </w:r>
      <w:r>
        <w:rPr>
          <w:rFonts w:ascii="맑은 고딕" w:hAnsi="맑은 고딕" w:eastAsia="맑은 고딕"/>
          <w:b/>
        </w:rPr>
        <w:t>승인 대기</w:t>
      </w:r>
      <w:r>
        <w:rPr>
          <w:rFonts w:ascii="맑은 고딕" w:hAnsi="맑은 고딕" w:eastAsia="맑은 고딕"/>
          <w:b w:val="0"/>
        </w:rPr>
        <w:t xml:space="preserve"> 탭에서 사라집니다. 결정이 끝났기 때문입니다. 그리고 내가 받을 앱 알림이 생겨 맨 위 </w:t>
      </w:r>
      <w:r>
        <w:rPr>
          <w:rFonts w:ascii="맑은 고딕" w:hAnsi="맑은 고딕" w:eastAsia="맑은 고딕"/>
          <w:b/>
        </w:rPr>
        <w:t>Action</w:t>
      </w:r>
      <w:r>
        <w:rPr>
          <w:rFonts w:ascii="맑은 고딕" w:hAnsi="맑은 고딕" w:eastAsia="맑은 고딕"/>
          <w:b w:val="0"/>
        </w:rPr>
        <w:t xml:space="preserve"> 메뉴 옆에 빨간 숫자가 붙습니다(박관리는 이 Action 의 알림 받는 역할이기도 합니다).</w:t>
      </w:r>
    </w:p>
    <w:p>
      <w:pPr>
        <w:keepNext/>
        <w:jc w:val="center"/>
      </w:pPr>
      <w:r>
        <w:drawing>
          <wp:inline xmlns:a="http://schemas.openxmlformats.org/drawingml/2006/main" xmlns:pic="http://schemas.openxmlformats.org/drawingml/2006/picture">
            <wp:extent cx="5940000" cy="3712500"/>
            <wp:docPr id="107" name="Picture 107"/>
            <wp:cNvGraphicFramePr>
              <a:graphicFrameLocks noChangeAspect="1"/>
            </wp:cNvGraphicFramePr>
            <a:graphic>
              <a:graphicData uri="http://schemas.openxmlformats.org/drawingml/2006/picture">
                <pic:pic>
                  <pic:nvPicPr>
                    <pic:cNvPr id="0" name="approver-after-approve.png"/>
                    <pic:cNvPicPr/>
                  </pic:nvPicPr>
                  <pic:blipFill>
                    <a:blip r:embed="rId11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107. 승인한 뒤 — 승인 대기 탭에서 빠지고 알림이 생김</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승인하는 순간 서버가 다시 확인합니다. 요청한 뒤 그사이 대상 값이 바뀌어 사전 조건이 깨졌거나, 데이터 설계도가 새로 게시되었으면 실행하지 않고 </w:t>
      </w:r>
      <w:r>
        <w:rPr>
          <w:rFonts w:ascii="맑은 고딕" w:hAnsi="맑은 고딕" w:eastAsia="맑은 고딕"/>
          <w:b/>
        </w:rPr>
        <w:t>실패</w:t>
      </w:r>
      <w:r>
        <w:rPr>
          <w:rFonts w:ascii="맑은 고딕" w:hAnsi="맑은 고딕" w:eastAsia="맑은 고딕"/>
          <w:b w:val="0"/>
        </w:rPr>
        <w:t xml:space="preserve"> 로 남깁니다. 실패 사유가 카드에 보이며, 요청자가 새로 요청해야 합니다.</w:t>
      </w:r>
    </w:p>
    <w:p>
      <w:pPr>
        <w:pStyle w:val="Heading2"/>
      </w:pPr>
      <w:r>
        <w:t>12.3 실행된 요청 보기</w:t>
      </w:r>
    </w:p>
    <w:p>
      <w:r>
        <w:rPr>
          <w:rFonts w:ascii="맑은 고딕" w:hAnsi="맑은 고딕" w:eastAsia="맑은 고딕"/>
          <w:b/>
        </w:rPr>
        <w:t>전체 기록</w:t>
      </w:r>
      <w:r>
        <w:rPr>
          <w:rFonts w:ascii="맑은 고딕" w:hAnsi="맑은 고딕" w:eastAsia="맑은 고딕"/>
          <w:b w:val="0"/>
        </w:rPr>
        <w:t xml:space="preserve"> 탭에서 실행된 요청을 펼치면 상태가 </w:t>
      </w:r>
      <w:r>
        <w:rPr>
          <w:rFonts w:ascii="맑은 고딕" w:hAnsi="맑은 고딕" w:eastAsia="맑은 고딕"/>
          <w:b/>
        </w:rPr>
        <w:t>실행됨</w:t>
      </w:r>
      <w:r>
        <w:rPr>
          <w:rFonts w:ascii="맑은 고딕" w:hAnsi="맑은 고딕" w:eastAsia="맑은 고딕"/>
          <w:b w:val="0"/>
        </w:rPr>
        <w:t xml:space="preserve"> 이고, "결정 박관리 · 시각"이 보이며, 맨 아래에 </w:t>
      </w:r>
      <w:r>
        <w:rPr>
          <w:rFonts w:ascii="맑은 고딕" w:hAnsi="맑은 고딕" w:eastAsia="맑은 고딕"/>
          <w:b/>
        </w:rPr>
        <w:t>롤백</w:t>
      </w:r>
      <w:r>
        <w:rPr>
          <w:rFonts w:ascii="맑은 고딕" w:hAnsi="맑은 고딕" w:eastAsia="맑은 고딕"/>
          <w:b w:val="0"/>
        </w:rPr>
        <w:t xml:space="preserve"> 단추가 생깁니다.</w:t>
      </w:r>
    </w:p>
    <w:p>
      <w:pPr>
        <w:keepNext/>
        <w:jc w:val="center"/>
      </w:pPr>
      <w:r>
        <w:drawing>
          <wp:inline xmlns:a="http://schemas.openxmlformats.org/drawingml/2006/main" xmlns:pic="http://schemas.openxmlformats.org/drawingml/2006/picture">
            <wp:extent cx="5680125" cy="1587094"/>
            <wp:docPr id="108" name="Picture 108"/>
            <wp:cNvGraphicFramePr>
              <a:graphicFrameLocks noChangeAspect="1"/>
            </wp:cNvGraphicFramePr>
            <a:graphic>
              <a:graphicData uri="http://schemas.openxmlformats.org/drawingml/2006/picture">
                <pic:pic>
                  <pic:nvPicPr>
                    <pic:cNvPr id="0" name="approved.png"/>
                    <pic:cNvPicPr/>
                  </pic:nvPicPr>
                  <pic:blipFill>
                    <a:blip r:embed="rId111"/>
                    <a:stretch>
                      <a:fillRect/>
                    </a:stretch>
                  </pic:blipFill>
                  <pic:spPr>
                    <a:xfrm>
                      <a:off x="0" y="0"/>
                      <a:ext cx="5680125" cy="1587094"/>
                    </a:xfrm>
                    <a:prstGeom prst="rect"/>
                  </pic:spPr>
                </pic:pic>
              </a:graphicData>
            </a:graphic>
          </wp:inline>
        </w:drawing>
      </w:r>
    </w:p>
    <w:p>
      <w:pPr>
        <w:jc w:val="center"/>
      </w:pPr>
      <w:r>
        <w:rPr>
          <w:rFonts w:ascii="맑은 고딕" w:hAnsi="맑은 고딕" w:eastAsia="맑은 고딕"/>
          <w:color w:val="4B5563"/>
          <w:sz w:val="18"/>
        </w:rPr>
        <w:t>그림 108. 실행된 위험등급 조정 요청</w:t>
      </w:r>
    </w:p>
    <w:p>
      <w:r>
        <w:rPr>
          <w:rFonts w:ascii="맑은 고딕" w:hAnsi="맑은 고딕" w:eastAsia="맑은 고딕"/>
          <w:b w:val="0"/>
        </w:rPr>
        <w:t>점검 요청도 같은 방법으로 승인했습니다. 바꾸는 값이 없으므로 바뀔 값 표 없이 사전 조건과 알림만 보입니다.</w:t>
      </w:r>
    </w:p>
    <w:p>
      <w:pPr>
        <w:keepNext/>
        <w:jc w:val="center"/>
      </w:pPr>
      <w:r>
        <w:drawing>
          <wp:inline xmlns:a="http://schemas.openxmlformats.org/drawingml/2006/main" xmlns:pic="http://schemas.openxmlformats.org/drawingml/2006/picture">
            <wp:extent cx="5680125" cy="1633500"/>
            <wp:docPr id="109" name="Picture 109"/>
            <wp:cNvGraphicFramePr>
              <a:graphicFrameLocks noChangeAspect="1"/>
            </wp:cNvGraphicFramePr>
            <a:graphic>
              <a:graphicData uri="http://schemas.openxmlformats.org/drawingml/2006/picture">
                <pic:pic>
                  <pic:nvPicPr>
                    <pic:cNvPr id="0" name="approved-inspection.png"/>
                    <pic:cNvPicPr/>
                  </pic:nvPicPr>
                  <pic:blipFill>
                    <a:blip r:embed="rId112"/>
                    <a:stretch>
                      <a:fillRect/>
                    </a:stretch>
                  </pic:blipFill>
                  <pic:spPr>
                    <a:xfrm>
                      <a:off x="0" y="0"/>
                      <a:ext cx="5680125" cy="1633500"/>
                    </a:xfrm>
                    <a:prstGeom prst="rect"/>
                  </pic:spPr>
                </pic:pic>
              </a:graphicData>
            </a:graphic>
          </wp:inline>
        </w:drawing>
      </w:r>
    </w:p>
    <w:p>
      <w:pPr>
        <w:jc w:val="center"/>
      </w:pPr>
      <w:r>
        <w:rPr>
          <w:rFonts w:ascii="맑은 고딕" w:hAnsi="맑은 고딕" w:eastAsia="맑은 고딕"/>
          <w:color w:val="4B5563"/>
          <w:sz w:val="18"/>
        </w:rPr>
        <w:t>그림 109. 실행된 점검 요청</w:t>
      </w:r>
    </w:p>
    <w:p>
      <w:pPr>
        <w:pStyle w:val="Heading2"/>
      </w:pPr>
      <w:r>
        <w:t>12.4 거부하기</w:t>
      </w:r>
    </w:p>
    <w:p>
      <w:r>
        <w:rPr>
          <w:rFonts w:ascii="맑은 고딕" w:hAnsi="맑은 고딕" w:eastAsia="맑은 고딕"/>
          <w:b w:val="0"/>
        </w:rPr>
        <w:t>수원 전주 12호의 위험등급을 2로 낮추자는 요청은, 점검 보고서가 없어 거부하기로 합니다.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요청을 펼치고 </w:t>
      </w:r>
      <w:r>
        <w:rPr>
          <w:rFonts w:ascii="맑은 고딕" w:hAnsi="맑은 고딕" w:eastAsia="맑은 고딕"/>
          <w:b/>
        </w:rPr>
        <w:t>거부 사유(선택)</w:t>
      </w:r>
      <w:r>
        <w:rPr>
          <w:rFonts w:ascii="맑은 고딕" w:hAnsi="맑은 고딕" w:eastAsia="맑은 고딕"/>
          <w:b w:val="0"/>
        </w:rPr>
        <w:t xml:space="preserve"> 칸(①)에 이유를 적습니다. 요청자가 무엇을 고쳐 다시 요청하면 되는지 알 수 있게 적으세요.</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거부</w:t>
      </w:r>
      <w:r>
        <w:rPr>
          <w:rFonts w:ascii="맑은 고딕" w:hAnsi="맑은 고딕" w:eastAsia="맑은 고딕"/>
          <w:b w:val="0"/>
        </w:rPr>
        <w:t>(②)를 누릅니다.</w:t>
      </w:r>
    </w:p>
    <w:p>
      <w:pPr>
        <w:keepNext/>
        <w:jc w:val="center"/>
      </w:pPr>
      <w:r>
        <w:drawing>
          <wp:inline xmlns:a="http://schemas.openxmlformats.org/drawingml/2006/main" xmlns:pic="http://schemas.openxmlformats.org/drawingml/2006/picture">
            <wp:extent cx="5680125" cy="1345781"/>
            <wp:docPr id="110" name="Picture 110"/>
            <wp:cNvGraphicFramePr>
              <a:graphicFrameLocks noChangeAspect="1"/>
            </wp:cNvGraphicFramePr>
            <a:graphic>
              <a:graphicData uri="http://schemas.openxmlformats.org/drawingml/2006/picture">
                <pic:pic>
                  <pic:nvPicPr>
                    <pic:cNvPr id="0" name="reject-reason.png"/>
                    <pic:cNvPicPr/>
                  </pic:nvPicPr>
                  <pic:blipFill>
                    <a:blip r:embed="rId113"/>
                    <a:stretch>
                      <a:fillRect/>
                    </a:stretch>
                  </pic:blipFill>
                  <pic:spPr>
                    <a:xfrm>
                      <a:off x="0" y="0"/>
                      <a:ext cx="5680125" cy="1345781"/>
                    </a:xfrm>
                    <a:prstGeom prst="rect"/>
                  </pic:spPr>
                </pic:pic>
              </a:graphicData>
            </a:graphic>
          </wp:inline>
        </w:drawing>
      </w:r>
    </w:p>
    <w:p>
      <w:pPr>
        <w:jc w:val="center"/>
      </w:pPr>
      <w:r>
        <w:rPr>
          <w:rFonts w:ascii="맑은 고딕" w:hAnsi="맑은 고딕" w:eastAsia="맑은 고딕"/>
          <w:color w:val="4B5563"/>
          <w:sz w:val="18"/>
        </w:rPr>
        <w:t>그림 110. 거부 사유를 적고 거부</w:t>
      </w:r>
    </w:p>
    <w:p>
      <w:r>
        <w:rPr>
          <w:rFonts w:ascii="맑은 고딕" w:hAnsi="맑은 고딕" w:eastAsia="맑은 고딕"/>
          <w:b w:val="0"/>
        </w:rPr>
        <w:t xml:space="preserve">거부된 요청에는 "거부 사유: 점검 보고서 첨부 후 다시 요청하세요"와 결정한 사람·시각이 남습니다. 요청자는 </w:t>
      </w:r>
      <w:r>
        <w:rPr>
          <w:rFonts w:ascii="맑은 고딕" w:hAnsi="맑은 고딕" w:eastAsia="맑은 고딕"/>
          <w:b/>
        </w:rPr>
        <w:t>내 요청</w:t>
      </w:r>
      <w:r>
        <w:rPr>
          <w:rFonts w:ascii="맑은 고딕" w:hAnsi="맑은 고딕" w:eastAsia="맑은 고딕"/>
          <w:b w:val="0"/>
        </w:rPr>
        <w:t xml:space="preserve"> 탭에서 이 사유를 봅니다.</w:t>
      </w:r>
    </w:p>
    <w:p>
      <w:pPr>
        <w:keepNext/>
        <w:jc w:val="center"/>
      </w:pPr>
      <w:r>
        <w:drawing>
          <wp:inline xmlns:a="http://schemas.openxmlformats.org/drawingml/2006/main" xmlns:pic="http://schemas.openxmlformats.org/drawingml/2006/picture">
            <wp:extent cx="5680125" cy="1791281"/>
            <wp:docPr id="111" name="Picture 111"/>
            <wp:cNvGraphicFramePr>
              <a:graphicFrameLocks noChangeAspect="1"/>
            </wp:cNvGraphicFramePr>
            <a:graphic>
              <a:graphicData uri="http://schemas.openxmlformats.org/drawingml/2006/picture">
                <pic:pic>
                  <pic:nvPicPr>
                    <pic:cNvPr id="0" name="rejected-card.png"/>
                    <pic:cNvPicPr/>
                  </pic:nvPicPr>
                  <pic:blipFill>
                    <a:blip r:embed="rId114"/>
                    <a:stretch>
                      <a:fillRect/>
                    </a:stretch>
                  </pic:blipFill>
                  <pic:spPr>
                    <a:xfrm>
                      <a:off x="0" y="0"/>
                      <a:ext cx="5680125" cy="1791281"/>
                    </a:xfrm>
                    <a:prstGeom prst="rect"/>
                  </pic:spPr>
                </pic:pic>
              </a:graphicData>
            </a:graphic>
          </wp:inline>
        </w:drawing>
      </w:r>
    </w:p>
    <w:p>
      <w:pPr>
        <w:jc w:val="center"/>
      </w:pPr>
      <w:r>
        <w:rPr>
          <w:rFonts w:ascii="맑은 고딕" w:hAnsi="맑은 고딕" w:eastAsia="맑은 고딕"/>
          <w:color w:val="4B5563"/>
          <w:sz w:val="18"/>
        </w:rPr>
        <w:t>그림 111. 거부된 요청</w:t>
      </w:r>
    </w:p>
    <w:p>
      <w:r>
        <w:rPr>
          <w:rFonts w:ascii="맑은 고딕" w:hAnsi="맑은 고딕" w:eastAsia="맑은 고딕"/>
          <w:b w:val="0"/>
        </w:rPr>
        <w:t>결정을 모두 마치면 승인 대기 탭이 비어 "기록이 없습니다."가 보입니다.</w:t>
      </w:r>
    </w:p>
    <w:p>
      <w:pPr>
        <w:keepNext/>
        <w:jc w:val="center"/>
      </w:pPr>
      <w:r>
        <w:drawing>
          <wp:inline xmlns:a="http://schemas.openxmlformats.org/drawingml/2006/main" xmlns:pic="http://schemas.openxmlformats.org/drawingml/2006/picture">
            <wp:extent cx="5940000" cy="3712500"/>
            <wp:docPr id="112" name="Picture 112"/>
            <wp:cNvGraphicFramePr>
              <a:graphicFrameLocks noChangeAspect="1"/>
            </wp:cNvGraphicFramePr>
            <a:graphic>
              <a:graphicData uri="http://schemas.openxmlformats.org/drawingml/2006/picture">
                <pic:pic>
                  <pic:nvPicPr>
                    <pic:cNvPr id="0" name="to-decide-empty.png"/>
                    <pic:cNvPicPr/>
                  </pic:nvPicPr>
                  <pic:blipFill>
                    <a:blip r:embed="rId11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112. 모든 결정을 마친 승인 대기 탭</w:t>
      </w:r>
    </w:p>
    <w:p>
      <w:pPr>
        <w:pStyle w:val="Heading2"/>
      </w:pPr>
      <w:r>
        <w:t>12.5 전체 기록 보기</w:t>
      </w:r>
    </w:p>
    <w:p>
      <w:r>
        <w:rPr>
          <w:rFonts w:ascii="맑은 고딕" w:hAnsi="맑은 고딕" w:eastAsia="맑은 고딕"/>
          <w:b/>
        </w:rPr>
        <w:t>전체 기록</w:t>
      </w:r>
      <w:r>
        <w:rPr>
          <w:rFonts w:ascii="맑은 고딕" w:hAnsi="맑은 고딕" w:eastAsia="맑은 고딕"/>
          <w:b w:val="0"/>
        </w:rPr>
        <w:t xml:space="preserve"> 탭에는 내가 볼 수 있는 모든 요청이 상태와 함께 보입니다. 하루를 마칠 때 훑어보면 무엇이 실행되고 무엇이 거부·막힘이었는지 한눈에 볼 수 있습니다.</w:t>
      </w:r>
    </w:p>
    <w:p>
      <w:pPr>
        <w:keepNext/>
        <w:jc w:val="center"/>
      </w:pPr>
      <w:r>
        <w:drawing>
          <wp:inline xmlns:a="http://schemas.openxmlformats.org/drawingml/2006/main" xmlns:pic="http://schemas.openxmlformats.org/drawingml/2006/picture">
            <wp:extent cx="5940000" cy="4468922"/>
            <wp:docPr id="113" name="Picture 113"/>
            <wp:cNvGraphicFramePr>
              <a:graphicFrameLocks noChangeAspect="1"/>
            </wp:cNvGraphicFramePr>
            <a:graphic>
              <a:graphicData uri="http://schemas.openxmlformats.org/drawingml/2006/picture">
                <pic:pic>
                  <pic:nvPicPr>
                    <pic:cNvPr id="0" name="all-records.png"/>
                    <pic:cNvPicPr/>
                  </pic:nvPicPr>
                  <pic:blipFill>
                    <a:blip r:embed="rId116"/>
                    <a:stretch>
                      <a:fillRect/>
                    </a:stretch>
                  </pic:blipFill>
                  <pic:spPr>
                    <a:xfrm>
                      <a:off x="0" y="0"/>
                      <a:ext cx="5940000" cy="4468922"/>
                    </a:xfrm>
                    <a:prstGeom prst="rect"/>
                  </pic:spPr>
                </pic:pic>
              </a:graphicData>
            </a:graphic>
          </wp:inline>
        </w:drawing>
      </w:r>
    </w:p>
    <w:p>
      <w:pPr>
        <w:jc w:val="center"/>
      </w:pPr>
      <w:r>
        <w:rPr>
          <w:rFonts w:ascii="맑은 고딕" w:hAnsi="맑은 고딕" w:eastAsia="맑은 고딕"/>
          <w:color w:val="4B5563"/>
          <w:sz w:val="18"/>
        </w:rPr>
        <w:t>그림 113. 전체 기록 탭</w:t>
      </w:r>
    </w:p>
    <w:p>
      <w:pPr>
        <w:pStyle w:val="Heading2"/>
      </w:pPr>
      <w:r>
        <w:t>12.6 롤백(되돌리기)</w:t>
      </w:r>
    </w:p>
    <w:p>
      <w:r>
        <w:rPr>
          <w:rFonts w:ascii="맑은 고딕" w:hAnsi="맑은 고딕" w:eastAsia="맑은 고딕"/>
          <w:b w:val="0"/>
        </w:rPr>
        <w:t>강남 철탑 05호의 위험등급을 3으로 올린 실행이 잘못되었다고 해 봅시다. 실행된 요청은 승인 역할을 가진 사람이나 관리자가 되돌릴 수 있습니다.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전체 기록</w:t>
      </w:r>
      <w:r>
        <w:rPr>
          <w:rFonts w:ascii="맑은 고딕" w:hAnsi="맑은 고딕" w:eastAsia="맑은 고딕"/>
          <w:b w:val="0"/>
        </w:rPr>
        <w:t xml:space="preserve"> 탭에서 그 요청(실행됨)을 펼칩니다.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맨 아래 </w:t>
      </w:r>
      <w:r>
        <w:rPr>
          <w:rFonts w:ascii="맑은 고딕" w:hAnsi="맑은 고딕" w:eastAsia="맑은 고딕"/>
          <w:b/>
        </w:rPr>
        <w:t>롤백</w:t>
      </w:r>
      <w:r>
        <w:rPr>
          <w:rFonts w:ascii="맑은 고딕" w:hAnsi="맑은 고딕" w:eastAsia="맑은 고딕"/>
          <w:b w:val="0"/>
        </w:rPr>
        <w:t>(①)을 누릅니다.</w:t>
      </w:r>
    </w:p>
    <w:p>
      <w:pPr>
        <w:keepNext/>
        <w:jc w:val="center"/>
      </w:pPr>
      <w:r>
        <w:drawing>
          <wp:inline xmlns:a="http://schemas.openxmlformats.org/drawingml/2006/main" xmlns:pic="http://schemas.openxmlformats.org/drawingml/2006/picture">
            <wp:extent cx="5680125" cy="1587094"/>
            <wp:docPr id="114" name="Picture 114"/>
            <wp:cNvGraphicFramePr>
              <a:graphicFrameLocks noChangeAspect="1"/>
            </wp:cNvGraphicFramePr>
            <a:graphic>
              <a:graphicData uri="http://schemas.openxmlformats.org/drawingml/2006/picture">
                <pic:pic>
                  <pic:nvPicPr>
                    <pic:cNvPr id="0" name="rollback-button.png"/>
                    <pic:cNvPicPr/>
                  </pic:nvPicPr>
                  <pic:blipFill>
                    <a:blip r:embed="rId117"/>
                    <a:stretch>
                      <a:fillRect/>
                    </a:stretch>
                  </pic:blipFill>
                  <pic:spPr>
                    <a:xfrm>
                      <a:off x="0" y="0"/>
                      <a:ext cx="5680125" cy="1587094"/>
                    </a:xfrm>
                    <a:prstGeom prst="rect"/>
                  </pic:spPr>
                </pic:pic>
              </a:graphicData>
            </a:graphic>
          </wp:inline>
        </w:drawing>
      </w:r>
    </w:p>
    <w:p>
      <w:pPr>
        <w:jc w:val="center"/>
      </w:pPr>
      <w:r>
        <w:rPr>
          <w:rFonts w:ascii="맑은 고딕" w:hAnsi="맑은 고딕" w:eastAsia="맑은 고딕"/>
          <w:color w:val="4B5563"/>
          <w:sz w:val="18"/>
        </w:rPr>
        <w:t>그림 114. 롤백 단추</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확인 창이 뜹니다: "편집을 해제하고, 아직 안 나간 발송은 취소하며, 이미 나간 메일·SMS 수신자에게 정정 문구를 보냅니다. 진행할까요?" — </w:t>
      </w:r>
      <w:r>
        <w:rPr>
          <w:rFonts w:ascii="맑은 고딕" w:hAnsi="맑은 고딕" w:eastAsia="맑은 고딕"/>
          <w:b/>
        </w:rPr>
        <w:t>확인</w:t>
      </w:r>
      <w:r>
        <w:rPr>
          <w:rFonts w:ascii="맑은 고딕" w:hAnsi="맑은 고딕" w:eastAsia="맑은 고딕"/>
          <w:b w:val="0"/>
        </w:rPr>
        <w:t xml:space="preserve"> 을 누릅니다.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상태가 </w:t>
      </w:r>
      <w:r>
        <w:rPr>
          <w:rFonts w:ascii="맑은 고딕" w:hAnsi="맑은 고딕" w:eastAsia="맑은 고딕"/>
          <w:b/>
        </w:rPr>
        <w:t>롤백됨</w:t>
      </w:r>
      <w:r>
        <w:rPr>
          <w:rFonts w:ascii="맑은 고딕" w:hAnsi="맑은 고딕" w:eastAsia="맑은 고딕"/>
          <w:b w:val="0"/>
        </w:rPr>
        <w:t xml:space="preserve"> 으로 바뀝니다.</w:t>
      </w:r>
    </w:p>
    <w:p>
      <w:pPr>
        <w:keepNext/>
        <w:jc w:val="center"/>
      </w:pPr>
      <w:r>
        <w:drawing>
          <wp:inline xmlns:a="http://schemas.openxmlformats.org/drawingml/2006/main" xmlns:pic="http://schemas.openxmlformats.org/drawingml/2006/picture">
            <wp:extent cx="5680125" cy="1489640"/>
            <wp:docPr id="115" name="Picture 115"/>
            <wp:cNvGraphicFramePr>
              <a:graphicFrameLocks noChangeAspect="1"/>
            </wp:cNvGraphicFramePr>
            <a:graphic>
              <a:graphicData uri="http://schemas.openxmlformats.org/drawingml/2006/picture">
                <pic:pic>
                  <pic:nvPicPr>
                    <pic:cNvPr id="0" name="rolled-back.png"/>
                    <pic:cNvPicPr/>
                  </pic:nvPicPr>
                  <pic:blipFill>
                    <a:blip r:embed="rId118"/>
                    <a:stretch>
                      <a:fillRect/>
                    </a:stretch>
                  </pic:blipFill>
                  <pic:spPr>
                    <a:xfrm>
                      <a:off x="0" y="0"/>
                      <a:ext cx="5680125" cy="1489640"/>
                    </a:xfrm>
                    <a:prstGeom prst="rect"/>
                  </pic:spPr>
                </pic:pic>
              </a:graphicData>
            </a:graphic>
          </wp:inline>
        </w:drawing>
      </w:r>
    </w:p>
    <w:p>
      <w:pPr>
        <w:jc w:val="center"/>
      </w:pPr>
      <w:r>
        <w:rPr>
          <w:rFonts w:ascii="맑은 고딕" w:hAnsi="맑은 고딕" w:eastAsia="맑은 고딕"/>
          <w:color w:val="4B5563"/>
          <w:sz w:val="18"/>
        </w:rPr>
        <w:t>그림 115. 롤백된 요청</w:t>
      </w:r>
    </w:p>
    <w:p>
      <w:r>
        <w:rPr>
          <w:rFonts w:ascii="맑은 고딕" w:hAnsi="맑은 고딕" w:eastAsia="맑은 고딕"/>
          <w:b w:val="0"/>
        </w:rPr>
        <w:t>롤백하면 다음이 일어납니다.</w:t>
      </w:r>
    </w:p>
    <w:tbl>
      <w:tblPr>
        <w:tblStyle w:val="TableGrid"/>
        <w:tblW w:type="auto" w:w="0"/>
        <w:jc w:val="center"/>
        <w:tblLook w:firstColumn="1" w:firstRow="1" w:lastColumn="0" w:lastRow="0" w:noHBand="0" w:noVBand="1" w:val="04A0"/>
      </w:tblPr>
      <w:tblGrid>
        <w:gridCol w:w="4819"/>
        <w:gridCol w:w="4819"/>
      </w:tblGrid>
      <w:tr>
        <w:tc>
          <w:tcPr>
            <w:tcW w:type="dxa" w:w="2777"/>
            <w:shd w:val="clear" w:color="auto" w:fill="E8EEFC"/>
          </w:tcPr>
          <w:p>
            <w:pPr>
              <w:spacing w:after="0" w:line="276" w:lineRule="auto"/>
            </w:pPr>
            <w:r>
              <w:rPr>
                <w:rFonts w:ascii="맑은 고딕" w:hAnsi="맑은 고딕" w:eastAsia="맑은 고딕"/>
                <w:b/>
                <w:sz w:val="19"/>
              </w:rPr>
              <w:t>무엇</w:t>
            </w:r>
          </w:p>
        </w:tc>
        <w:tc>
          <w:tcPr>
            <w:tcW w:type="dxa" w:w="6861"/>
            <w:shd w:val="clear" w:color="auto" w:fill="E8EEFC"/>
          </w:tcPr>
          <w:p>
            <w:pPr>
              <w:spacing w:after="0" w:line="276" w:lineRule="auto"/>
            </w:pPr>
            <w:r>
              <w:rPr>
                <w:rFonts w:ascii="맑은 고딕" w:hAnsi="맑은 고딕" w:eastAsia="맑은 고딕"/>
                <w:b/>
                <w:sz w:val="19"/>
              </w:rPr>
              <w:t>어떻게</w:t>
            </w:r>
          </w:p>
        </w:tc>
      </w:tr>
      <w:tr>
        <w:tc>
          <w:tcPr>
            <w:tcW w:type="dxa" w:w="2777"/>
          </w:tcPr>
          <w:p>
            <w:pPr>
              <w:spacing w:after="0" w:line="276" w:lineRule="auto"/>
            </w:pPr>
            <w:r>
              <w:rPr>
                <w:rFonts w:ascii="맑은 고딕" w:hAnsi="맑은 고딕" w:eastAsia="맑은 고딕"/>
                <w:b w:val="0"/>
                <w:sz w:val="19"/>
              </w:rPr>
              <w:t>바뀐 값</w:t>
            </w:r>
          </w:p>
        </w:tc>
        <w:tc>
          <w:tcPr>
            <w:tcW w:type="dxa" w:w="6861"/>
          </w:tcPr>
          <w:p>
            <w:pPr>
              <w:spacing w:after="0" w:line="276" w:lineRule="auto"/>
            </w:pPr>
            <w:r>
              <w:rPr>
                <w:rFonts w:ascii="맑은 고딕" w:hAnsi="맑은 고딕" w:eastAsia="맑은 고딕"/>
                <w:b w:val="0"/>
                <w:sz w:val="19"/>
              </w:rPr>
              <w:t>원래 값으로 돌아갑니다(편집 해제). 강남 철탑 05호의 위험등급은 다시 2</w:t>
            </w:r>
          </w:p>
        </w:tc>
      </w:tr>
      <w:tr>
        <w:tc>
          <w:tcPr>
            <w:tcW w:type="dxa" w:w="2777"/>
          </w:tcPr>
          <w:p>
            <w:pPr>
              <w:spacing w:after="0" w:line="276" w:lineRule="auto"/>
            </w:pPr>
            <w:r>
              <w:rPr>
                <w:rFonts w:ascii="맑은 고딕" w:hAnsi="맑은 고딕" w:eastAsia="맑은 고딕"/>
                <w:b w:val="0"/>
                <w:sz w:val="19"/>
              </w:rPr>
              <w:t>아직 안 나간 메일·SMS</w:t>
            </w:r>
          </w:p>
        </w:tc>
        <w:tc>
          <w:tcPr>
            <w:tcW w:type="dxa" w:w="6861"/>
          </w:tcPr>
          <w:p>
            <w:pPr>
              <w:spacing w:after="0" w:line="276" w:lineRule="auto"/>
            </w:pPr>
            <w:r>
              <w:rPr>
                <w:rFonts w:ascii="맑은 고딕" w:hAnsi="맑은 고딕" w:eastAsia="맑은 고딕"/>
                <w:b w:val="0"/>
                <w:sz w:val="19"/>
              </w:rPr>
              <w:t>취소됩니다</w:t>
            </w:r>
          </w:p>
        </w:tc>
      </w:tr>
      <w:tr>
        <w:tc>
          <w:tcPr>
            <w:tcW w:type="dxa" w:w="2777"/>
          </w:tcPr>
          <w:p>
            <w:pPr>
              <w:spacing w:after="0" w:line="276" w:lineRule="auto"/>
            </w:pPr>
            <w:r>
              <w:rPr>
                <w:rFonts w:ascii="맑은 고딕" w:hAnsi="맑은 고딕" w:eastAsia="맑은 고딕"/>
                <w:b w:val="0"/>
                <w:sz w:val="19"/>
              </w:rPr>
              <w:t>이미 나간 앱 알림·메일·SMS</w:t>
            </w:r>
          </w:p>
        </w:tc>
        <w:tc>
          <w:tcPr>
            <w:tcW w:type="dxa" w:w="6861"/>
          </w:tcPr>
          <w:p>
            <w:pPr>
              <w:spacing w:after="0" w:line="276" w:lineRule="auto"/>
            </w:pPr>
            <w:r>
              <w:rPr>
                <w:rFonts w:ascii="맑은 고딕" w:hAnsi="맑은 고딕" w:eastAsia="맑은 고딕"/>
                <w:b w:val="0"/>
                <w:sz w:val="19"/>
              </w:rPr>
              <w:t xml:space="preserve">받은 사람에게 </w:t>
            </w:r>
            <w:r>
              <w:rPr>
                <w:rFonts w:ascii="맑은 고딕" w:hAnsi="맑은 고딕" w:eastAsia="맑은 고딕"/>
                <w:b/>
                <w:sz w:val="19"/>
              </w:rPr>
              <w:t>정정</w:t>
            </w:r>
            <w:r>
              <w:rPr>
                <w:rFonts w:ascii="맑은 고딕" w:hAnsi="맑은 고딕" w:eastAsia="맑은 고딕"/>
                <w:b w:val="0"/>
                <w:sz w:val="19"/>
              </w:rPr>
              <w:t xml:space="preserve"> 알림이 갑니다</w:t>
            </w:r>
          </w:p>
        </w:tc>
      </w:tr>
      <w:tr>
        <w:tc>
          <w:tcPr>
            <w:tcW w:type="dxa" w:w="2777"/>
          </w:tcPr>
          <w:p>
            <w:pPr>
              <w:spacing w:after="0" w:line="276" w:lineRule="auto"/>
            </w:pPr>
            <w:r>
              <w:rPr>
                <w:rFonts w:ascii="맑은 고딕" w:hAnsi="맑은 고딕" w:eastAsia="맑은 고딕"/>
                <w:b w:val="0"/>
                <w:sz w:val="19"/>
              </w:rPr>
              <w:t>기록</w:t>
            </w:r>
          </w:p>
        </w:tc>
        <w:tc>
          <w:tcPr>
            <w:tcW w:type="dxa" w:w="6861"/>
          </w:tcPr>
          <w:p>
            <w:pPr>
              <w:spacing w:after="0" w:line="276" w:lineRule="auto"/>
            </w:pPr>
            <w:r>
              <w:rPr>
                <w:rFonts w:ascii="맑은 고딕" w:hAnsi="맑은 고딕" w:eastAsia="맑은 고딕"/>
                <w:b w:val="0"/>
                <w:sz w:val="19"/>
              </w:rPr>
              <w:t>요청과 롤백이 모두 기록으로 남습니다</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롤백은 OntoBot 안의 값과 알림만 되돌립니다. 메일·SMS 를 받은 사람이 이미 그 내용으로 행동했다면 그것은 되돌릴 수 없습니다. 메일·SMS 가 붙은 요청은 승인 전에 특히 신중하게 확인하세요.</w:t>
      </w:r>
    </w:p>
    <w:p>
      <w:pPr>
        <w:pStyle w:val="Heading2"/>
      </w:pPr>
      <w:r>
        <w:t>12.7 승인자의 알림</w:t>
      </w:r>
    </w:p>
    <w:p>
      <w:r>
        <w:rPr>
          <w:rFonts w:ascii="맑은 고딕" w:hAnsi="맑은 고딕" w:eastAsia="맑은 고딕"/>
          <w:b w:val="0"/>
        </w:rPr>
        <w:t>승인자는 Action 의 알림을 받는 경우가 많습니다. 알림 확인은 「13장 13.3」에서 다룹니다.</w:t>
      </w:r>
    </w:p>
    <w:p>
      <w:pPr>
        <w:pStyle w:val="Heading2"/>
      </w:pPr>
      <w:r>
        <w:t>12.8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w:t>
      </w:r>
      <w:r>
        <w:rPr>
          <w:rFonts w:ascii="맑은 고딕" w:hAnsi="맑은 고딕" w:eastAsia="맑은 고딕"/>
          <w:b/>
        </w:rPr>
        <w:t>승인 대기</w:t>
      </w:r>
      <w:r>
        <w:rPr>
          <w:rFonts w:ascii="맑은 고딕" w:hAnsi="맑은 고딕" w:eastAsia="맑은 고딕"/>
          <w:b w:val="0"/>
        </w:rPr>
        <w:t xml:space="preserve"> 탭에서 요청을 펼쳐 바뀔 값·사전 조건·알림을 확인합니다.</w:t>
      </w:r>
    </w:p>
    <w:p>
      <w:pPr>
        <w:spacing w:after="20"/>
        <w:ind w:left="170"/>
        <w:pBdr>
          <w:left w:val="single" w:sz="18" w:space="6" w:color="059669"/>
        </w:pBdr>
        <w:shd w:val="clear" w:color="auto" w:fill="ECFDF5"/>
      </w:pPr>
      <w:r>
        <w:rPr>
          <w:rFonts w:ascii="맑은 고딕" w:hAnsi="맑은 고딕" w:eastAsia="맑은 고딕"/>
          <w:b w:val="0"/>
        </w:rPr>
        <w:t xml:space="preserve">- </w:t>
      </w:r>
      <w:r>
        <w:rPr>
          <w:rFonts w:ascii="맑은 고딕" w:hAnsi="맑은 고딕" w:eastAsia="맑은 고딕"/>
          <w:b/>
        </w:rPr>
        <w:t>승인하고 실행</w:t>
      </w:r>
      <w:r>
        <w:rPr>
          <w:rFonts w:ascii="맑은 고딕" w:hAnsi="맑은 고딕" w:eastAsia="맑은 고딕"/>
          <w:b w:val="0"/>
        </w:rPr>
        <w:t xml:space="preserve"> 은 그 자리에서 실행합니다. 메일·SMS 가 있으면 확인 창이 한 번 더 뜹니다.</w:t>
      </w:r>
    </w:p>
    <w:p>
      <w:pPr>
        <w:spacing w:after="20"/>
        <w:ind w:left="170"/>
        <w:pBdr>
          <w:left w:val="single" w:sz="18" w:space="6" w:color="059669"/>
        </w:pBdr>
        <w:shd w:val="clear" w:color="auto" w:fill="ECFDF5"/>
      </w:pPr>
      <w:r>
        <w:rPr>
          <w:rFonts w:ascii="맑은 고딕" w:hAnsi="맑은 고딕" w:eastAsia="맑은 고딕"/>
          <w:b w:val="0"/>
        </w:rPr>
        <w:t>- 거부할 때는 요청자가 무엇을 고칠지 알 수 있게 사유를 적습니다.</w:t>
      </w:r>
    </w:p>
    <w:p>
      <w:pPr>
        <w:spacing w:after="20"/>
        <w:ind w:left="170"/>
        <w:pBdr>
          <w:left w:val="single" w:sz="18" w:space="6" w:color="059669"/>
        </w:pBdr>
        <w:shd w:val="clear" w:color="auto" w:fill="ECFDF5"/>
      </w:pPr>
      <w:r>
        <w:rPr>
          <w:rFonts w:ascii="맑은 고딕" w:hAnsi="맑은 고딕" w:eastAsia="맑은 고딕"/>
          <w:b w:val="0"/>
        </w:rPr>
        <w:t xml:space="preserve">- 잘못 실행된 요청은 </w:t>
      </w:r>
      <w:r>
        <w:rPr>
          <w:rFonts w:ascii="맑은 고딕" w:hAnsi="맑은 고딕" w:eastAsia="맑은 고딕"/>
          <w:b/>
        </w:rPr>
        <w:t>전체 기록</w:t>
      </w:r>
      <w:r>
        <w:rPr>
          <w:rFonts w:ascii="맑은 고딕" w:hAnsi="맑은 고딕" w:eastAsia="맑은 고딕"/>
          <w:b w:val="0"/>
        </w:rPr>
        <w:t xml:space="preserve"> 에서 펼쳐 </w:t>
      </w:r>
      <w:r>
        <w:rPr>
          <w:rFonts w:ascii="맑은 고딕" w:hAnsi="맑은 고딕" w:eastAsia="맑은 고딕"/>
          <w:b/>
        </w:rPr>
        <w:t>롤백</w:t>
      </w:r>
      <w:r>
        <w:rPr>
          <w:rFonts w:ascii="맑은 고딕" w:hAnsi="맑은 고딕" w:eastAsia="맑은 고딕"/>
          <w:b w:val="0"/>
        </w:rPr>
        <w:t xml:space="preserve"> 합니다. 받은 사람에게 정정 알림이 갑니다.</w:t>
      </w:r>
    </w:p>
    <w:p>
      <w:r>
        <w:br w:type="page"/>
      </w:r>
    </w:p>
    <w:p>
      <w:pPr>
        <w:pStyle w:val="Heading1"/>
      </w:pPr>
      <w:r>
        <w:t>13장 실행 뒤: 답이 어떻게 바뀌나, 알림 확인</w:t>
      </w:r>
    </w:p>
    <w:p>
      <w:pPr>
        <w:pStyle w:val="Heading2"/>
      </w:pPr>
      <w:r>
        <w:t>13.1 요청자가 결과 확인하기</w:t>
      </w:r>
    </w:p>
    <w:p>
      <w:r>
        <w:rPr>
          <w:rFonts w:ascii="맑은 고딕" w:hAnsi="맑은 고딕" w:eastAsia="맑은 고딕"/>
          <w:b w:val="0"/>
        </w:rPr>
        <w:t xml:space="preserve">승인자가 결정하면 요청자 김사용의 </w:t>
      </w:r>
      <w:r>
        <w:rPr>
          <w:rFonts w:ascii="맑은 고딕" w:hAnsi="맑은 고딕" w:eastAsia="맑은 고딕"/>
          <w:b/>
        </w:rPr>
        <w:t>내 요청</w:t>
      </w:r>
      <w:r>
        <w:rPr>
          <w:rFonts w:ascii="맑은 고딕" w:hAnsi="맑은 고딕" w:eastAsia="맑은 고딕"/>
          <w:b w:val="0"/>
        </w:rPr>
        <w:t xml:space="preserve"> 탭에서 상태가 바뀐 것을 볼 수 있습니다.</w:t>
      </w:r>
    </w:p>
    <w:p>
      <w:pPr>
        <w:keepNext/>
        <w:jc w:val="center"/>
      </w:pPr>
      <w:r>
        <w:drawing>
          <wp:inline xmlns:a="http://schemas.openxmlformats.org/drawingml/2006/main" xmlns:pic="http://schemas.openxmlformats.org/drawingml/2006/picture">
            <wp:extent cx="5940000" cy="4473562"/>
            <wp:docPr id="116" name="Picture 116"/>
            <wp:cNvGraphicFramePr>
              <a:graphicFrameLocks noChangeAspect="1"/>
            </wp:cNvGraphicFramePr>
            <a:graphic>
              <a:graphicData uri="http://schemas.openxmlformats.org/drawingml/2006/picture">
                <pic:pic>
                  <pic:nvPicPr>
                    <pic:cNvPr id="0" name="mine-after.png"/>
                    <pic:cNvPicPr/>
                  </pic:nvPicPr>
                  <pic:blipFill>
                    <a:blip r:embed="rId119"/>
                    <a:stretch>
                      <a:fillRect/>
                    </a:stretch>
                  </pic:blipFill>
                  <pic:spPr>
                    <a:xfrm>
                      <a:off x="0" y="0"/>
                      <a:ext cx="5940000" cy="4473562"/>
                    </a:xfrm>
                    <a:prstGeom prst="rect"/>
                  </pic:spPr>
                </pic:pic>
              </a:graphicData>
            </a:graphic>
          </wp:inline>
        </w:drawing>
      </w:r>
    </w:p>
    <w:p>
      <w:pPr>
        <w:jc w:val="center"/>
      </w:pPr>
      <w:r>
        <w:rPr>
          <w:rFonts w:ascii="맑은 고딕" w:hAnsi="맑은 고딕" w:eastAsia="맑은 고딕"/>
          <w:color w:val="4B5563"/>
          <w:sz w:val="18"/>
        </w:rPr>
        <w:t>그림 116. 결정 뒤의 내 요청 탭</w:t>
      </w:r>
    </w:p>
    <w:tbl>
      <w:tblPr>
        <w:tblStyle w:val="TableGrid"/>
        <w:tblW w:type="auto" w:w="0"/>
        <w:jc w:val="center"/>
        <w:tblLook w:firstColumn="1" w:firstRow="1" w:lastColumn="0" w:lastRow="0" w:noHBand="0" w:noVBand="1" w:val="04A0"/>
      </w:tblPr>
      <w:tblGrid>
        <w:gridCol w:w="3213"/>
        <w:gridCol w:w="3213"/>
        <w:gridCol w:w="3213"/>
      </w:tblGrid>
      <w:tr>
        <w:tc>
          <w:tcPr>
            <w:tcW w:type="dxa" w:w="3391"/>
            <w:shd w:val="clear" w:color="auto" w:fill="E8EEFC"/>
          </w:tcPr>
          <w:p>
            <w:pPr>
              <w:spacing w:after="0" w:line="276" w:lineRule="auto"/>
            </w:pPr>
            <w:r>
              <w:rPr>
                <w:rFonts w:ascii="맑은 고딕" w:hAnsi="맑은 고딕" w:eastAsia="맑은 고딕"/>
                <w:b/>
                <w:sz w:val="19"/>
              </w:rPr>
              <w:t>대상</w:t>
            </w:r>
          </w:p>
        </w:tc>
        <w:tc>
          <w:tcPr>
            <w:tcW w:type="dxa" w:w="714"/>
            <w:shd w:val="clear" w:color="auto" w:fill="E8EEFC"/>
          </w:tcPr>
          <w:p>
            <w:pPr>
              <w:spacing w:after="0" w:line="276" w:lineRule="auto"/>
            </w:pPr>
            <w:r>
              <w:rPr>
                <w:rFonts w:ascii="맑은 고딕" w:hAnsi="맑은 고딕" w:eastAsia="맑은 고딕"/>
                <w:b/>
                <w:sz w:val="19"/>
              </w:rPr>
              <w:t>상태</w:t>
            </w:r>
          </w:p>
        </w:tc>
        <w:tc>
          <w:tcPr>
            <w:tcW w:type="dxa" w:w="5533"/>
            <w:shd w:val="clear" w:color="auto" w:fill="E8EEFC"/>
          </w:tcPr>
          <w:p>
            <w:pPr>
              <w:spacing w:after="0" w:line="276" w:lineRule="auto"/>
            </w:pPr>
            <w:r>
              <w:rPr>
                <w:rFonts w:ascii="맑은 고딕" w:hAnsi="맑은 고딕" w:eastAsia="맑은 고딕"/>
                <w:b/>
                <w:sz w:val="19"/>
              </w:rPr>
              <w:t>이유</w:t>
            </w:r>
          </w:p>
        </w:tc>
      </w:tr>
      <w:tr>
        <w:tc>
          <w:tcPr>
            <w:tcW w:type="dxa" w:w="3391"/>
          </w:tcPr>
          <w:p>
            <w:pPr>
              <w:spacing w:after="0" w:line="276" w:lineRule="auto"/>
            </w:pPr>
            <w:r>
              <w:rPr>
                <w:rFonts w:ascii="맑은 고딕" w:hAnsi="맑은 고딕" w:eastAsia="맑은 고딕"/>
                <w:b w:val="0"/>
                <w:sz w:val="19"/>
              </w:rPr>
              <w:t>강남 변전소 13호(점검 요청)</w:t>
            </w:r>
          </w:p>
        </w:tc>
        <w:tc>
          <w:tcPr>
            <w:tcW w:type="dxa" w:w="714"/>
          </w:tcPr>
          <w:p>
            <w:pPr>
              <w:spacing w:after="0" w:line="276" w:lineRule="auto"/>
            </w:pPr>
            <w:r>
              <w:rPr>
                <w:rFonts w:ascii="맑은 고딕" w:hAnsi="맑은 고딕" w:eastAsia="맑은 고딕"/>
                <w:b w:val="0"/>
                <w:sz w:val="19"/>
              </w:rPr>
              <w:t>막힘</w:t>
            </w:r>
          </w:p>
        </w:tc>
        <w:tc>
          <w:tcPr>
            <w:tcW w:type="dxa" w:w="5533"/>
          </w:tcPr>
          <w:p>
            <w:pPr>
              <w:spacing w:after="0" w:line="276" w:lineRule="auto"/>
            </w:pPr>
            <w:r>
              <w:rPr>
                <w:rFonts w:ascii="맑은 고딕" w:hAnsi="맑은 고딕" w:eastAsia="맑은 고딕"/>
                <w:b w:val="0"/>
                <w:sz w:val="19"/>
              </w:rPr>
              <w:t>위험등급 1, 사전 조건(≥ 3) 실패</w:t>
            </w:r>
          </w:p>
        </w:tc>
      </w:tr>
      <w:tr>
        <w:tc>
          <w:tcPr>
            <w:tcW w:type="dxa" w:w="3391"/>
          </w:tcPr>
          <w:p>
            <w:pPr>
              <w:spacing w:after="0" w:line="276" w:lineRule="auto"/>
            </w:pPr>
            <w:r>
              <w:rPr>
                <w:rFonts w:ascii="맑은 고딕" w:hAnsi="맑은 고딕" w:eastAsia="맑은 고딕"/>
                <w:b w:val="0"/>
                <w:sz w:val="19"/>
              </w:rPr>
              <w:t>수원 전주 12호(위험등급 조정)</w:t>
            </w:r>
          </w:p>
        </w:tc>
        <w:tc>
          <w:tcPr>
            <w:tcW w:type="dxa" w:w="714"/>
          </w:tcPr>
          <w:p>
            <w:pPr>
              <w:spacing w:after="0" w:line="276" w:lineRule="auto"/>
            </w:pPr>
            <w:r>
              <w:rPr>
                <w:rFonts w:ascii="맑은 고딕" w:hAnsi="맑은 고딕" w:eastAsia="맑은 고딕"/>
                <w:b w:val="0"/>
                <w:sz w:val="19"/>
              </w:rPr>
              <w:t>거부</w:t>
            </w:r>
          </w:p>
        </w:tc>
        <w:tc>
          <w:tcPr>
            <w:tcW w:type="dxa" w:w="5533"/>
          </w:tcPr>
          <w:p>
            <w:pPr>
              <w:spacing w:after="0" w:line="276" w:lineRule="auto"/>
            </w:pPr>
            <w:r>
              <w:rPr>
                <w:rFonts w:ascii="맑은 고딕" w:hAnsi="맑은 고딕" w:eastAsia="맑은 고딕"/>
                <w:b w:val="0"/>
                <w:sz w:val="19"/>
              </w:rPr>
              <w:t>승인자 거부 — "점검 보고서 첨부 후 다시 요청하세요"</w:t>
            </w:r>
          </w:p>
        </w:tc>
      </w:tr>
      <w:tr>
        <w:tc>
          <w:tcPr>
            <w:tcW w:type="dxa" w:w="3391"/>
          </w:tcPr>
          <w:p>
            <w:pPr>
              <w:spacing w:after="0" w:line="276" w:lineRule="auto"/>
            </w:pPr>
            <w:r>
              <w:rPr>
                <w:rFonts w:ascii="맑은 고딕" w:hAnsi="맑은 고딕" w:eastAsia="맑은 고딕"/>
                <w:b w:val="0"/>
                <w:sz w:val="19"/>
              </w:rPr>
              <w:t>강남 전주 09호(위험등급 조정)</w:t>
            </w:r>
          </w:p>
        </w:tc>
        <w:tc>
          <w:tcPr>
            <w:tcW w:type="dxa" w:w="714"/>
          </w:tcPr>
          <w:p>
            <w:pPr>
              <w:spacing w:after="0" w:line="276" w:lineRule="auto"/>
            </w:pPr>
            <w:r>
              <w:rPr>
                <w:rFonts w:ascii="맑은 고딕" w:hAnsi="맑은 고딕" w:eastAsia="맑은 고딕"/>
                <w:b w:val="0"/>
                <w:sz w:val="19"/>
              </w:rPr>
              <w:t>거부</w:t>
            </w:r>
          </w:p>
        </w:tc>
        <w:tc>
          <w:tcPr>
            <w:tcW w:type="dxa" w:w="5533"/>
          </w:tcPr>
          <w:p>
            <w:pPr>
              <w:spacing w:after="0" w:line="276" w:lineRule="auto"/>
            </w:pPr>
            <w:r>
              <w:rPr>
                <w:rFonts w:ascii="맑은 고딕" w:hAnsi="맑은 고딕" w:eastAsia="맑은 고딕"/>
                <w:b w:val="0"/>
                <w:sz w:val="19"/>
              </w:rPr>
              <w:t>요청자가 거둠</w:t>
            </w:r>
          </w:p>
        </w:tc>
      </w:tr>
      <w:tr>
        <w:tc>
          <w:tcPr>
            <w:tcW w:type="dxa" w:w="3391"/>
          </w:tcPr>
          <w:p>
            <w:pPr>
              <w:spacing w:after="0" w:line="276" w:lineRule="auto"/>
            </w:pPr>
            <w:r>
              <w:rPr>
                <w:rFonts w:ascii="맑은 고딕" w:hAnsi="맑은 고딕" w:eastAsia="맑은 고딕"/>
                <w:b w:val="0"/>
                <w:sz w:val="19"/>
              </w:rPr>
              <w:t>강남 철탑 05호(위험등급 조정)</w:t>
            </w:r>
          </w:p>
        </w:tc>
        <w:tc>
          <w:tcPr>
            <w:tcW w:type="dxa" w:w="714"/>
          </w:tcPr>
          <w:p>
            <w:pPr>
              <w:spacing w:after="0" w:line="276" w:lineRule="auto"/>
            </w:pPr>
            <w:r>
              <w:rPr>
                <w:rFonts w:ascii="맑은 고딕" w:hAnsi="맑은 고딕" w:eastAsia="맑은 고딕"/>
                <w:b w:val="0"/>
                <w:sz w:val="19"/>
              </w:rPr>
              <w:t>롤백됨</w:t>
            </w:r>
          </w:p>
        </w:tc>
        <w:tc>
          <w:tcPr>
            <w:tcW w:type="dxa" w:w="5533"/>
          </w:tcPr>
          <w:p>
            <w:pPr>
              <w:spacing w:after="0" w:line="276" w:lineRule="auto"/>
            </w:pPr>
            <w:r>
              <w:rPr>
                <w:rFonts w:ascii="맑은 고딕" w:hAnsi="맑은 고딕" w:eastAsia="맑은 고딕"/>
                <w:b w:val="0"/>
                <w:sz w:val="19"/>
              </w:rPr>
              <w:t>실행했다가 되돌림</w:t>
            </w:r>
          </w:p>
        </w:tc>
      </w:tr>
      <w:tr>
        <w:tc>
          <w:tcPr>
            <w:tcW w:type="dxa" w:w="3391"/>
          </w:tcPr>
          <w:p>
            <w:pPr>
              <w:spacing w:after="0" w:line="276" w:lineRule="auto"/>
            </w:pPr>
            <w:r>
              <w:rPr>
                <w:rFonts w:ascii="맑은 고딕" w:hAnsi="맑은 고딕" w:eastAsia="맑은 고딕"/>
                <w:b w:val="0"/>
                <w:sz w:val="19"/>
              </w:rPr>
              <w:t>강남 변전소 01호(점검 요청)</w:t>
            </w:r>
          </w:p>
        </w:tc>
        <w:tc>
          <w:tcPr>
            <w:tcW w:type="dxa" w:w="714"/>
          </w:tcPr>
          <w:p>
            <w:pPr>
              <w:spacing w:after="0" w:line="276" w:lineRule="auto"/>
            </w:pPr>
            <w:r>
              <w:rPr>
                <w:rFonts w:ascii="맑은 고딕" w:hAnsi="맑은 고딕" w:eastAsia="맑은 고딕"/>
                <w:b w:val="0"/>
                <w:sz w:val="19"/>
              </w:rPr>
              <w:t>막힘</w:t>
            </w:r>
          </w:p>
        </w:tc>
        <w:tc>
          <w:tcPr>
            <w:tcW w:type="dxa" w:w="5533"/>
          </w:tcPr>
          <w:p>
            <w:pPr>
              <w:spacing w:after="0" w:line="276" w:lineRule="auto"/>
            </w:pPr>
            <w:r>
              <w:rPr>
                <w:rFonts w:ascii="맑은 고딕" w:hAnsi="맑은 고딕" w:eastAsia="맑은 고딕"/>
                <w:b w:val="0"/>
                <w:sz w:val="19"/>
              </w:rPr>
              <w:t>위험등급 2, 사전 조건 실패</w:t>
            </w:r>
          </w:p>
        </w:tc>
      </w:tr>
      <w:tr>
        <w:tc>
          <w:tcPr>
            <w:tcW w:type="dxa" w:w="3391"/>
          </w:tcPr>
          <w:p>
            <w:pPr>
              <w:spacing w:after="0" w:line="276" w:lineRule="auto"/>
            </w:pPr>
            <w:r>
              <w:rPr>
                <w:rFonts w:ascii="맑은 고딕" w:hAnsi="맑은 고딕" w:eastAsia="맑은 고딕"/>
                <w:b w:val="0"/>
                <w:sz w:val="19"/>
              </w:rPr>
              <w:t>부산 철탑 02호(점검 요청)</w:t>
            </w:r>
          </w:p>
        </w:tc>
        <w:tc>
          <w:tcPr>
            <w:tcW w:type="dxa" w:w="714"/>
          </w:tcPr>
          <w:p>
            <w:pPr>
              <w:spacing w:after="0" w:line="276" w:lineRule="auto"/>
            </w:pPr>
            <w:r>
              <w:rPr>
                <w:rFonts w:ascii="맑은 고딕" w:hAnsi="맑은 고딕" w:eastAsia="맑은 고딕"/>
                <w:b w:val="0"/>
                <w:sz w:val="19"/>
              </w:rPr>
              <w:t>실행됨</w:t>
            </w:r>
          </w:p>
        </w:tc>
        <w:tc>
          <w:tcPr>
            <w:tcW w:type="dxa" w:w="5533"/>
          </w:tcPr>
          <w:p>
            <w:pPr>
              <w:spacing w:after="0" w:line="276" w:lineRule="auto"/>
            </w:pPr>
          </w:p>
        </w:tc>
      </w:tr>
      <w:tr>
        <w:tc>
          <w:tcPr>
            <w:tcW w:type="dxa" w:w="3391"/>
          </w:tcPr>
          <w:p>
            <w:pPr>
              <w:spacing w:after="0" w:line="276" w:lineRule="auto"/>
            </w:pPr>
            <w:r>
              <w:rPr>
                <w:rFonts w:ascii="맑은 고딕" w:hAnsi="맑은 고딕" w:eastAsia="맑은 고딕"/>
                <w:b w:val="0"/>
                <w:sz w:val="19"/>
              </w:rPr>
              <w:t>수원 변전소 04호(위험등급 조정)</w:t>
            </w:r>
          </w:p>
        </w:tc>
        <w:tc>
          <w:tcPr>
            <w:tcW w:type="dxa" w:w="714"/>
          </w:tcPr>
          <w:p>
            <w:pPr>
              <w:spacing w:after="0" w:line="276" w:lineRule="auto"/>
            </w:pPr>
            <w:r>
              <w:rPr>
                <w:rFonts w:ascii="맑은 고딕" w:hAnsi="맑은 고딕" w:eastAsia="맑은 고딕"/>
                <w:b w:val="0"/>
                <w:sz w:val="19"/>
              </w:rPr>
              <w:t>실행됨</w:t>
            </w:r>
          </w:p>
        </w:tc>
        <w:tc>
          <w:tcPr>
            <w:tcW w:type="dxa" w:w="5533"/>
          </w:tcPr>
          <w:p>
            <w:pPr>
              <w:spacing w:after="0" w:line="276" w:lineRule="auto"/>
            </w:pPr>
          </w:p>
        </w:tc>
      </w:tr>
    </w:tbl>
    <w:p>
      <w:pPr>
        <w:spacing w:after="40"/>
      </w:pPr>
    </w:p>
    <w:p>
      <w:r>
        <w:rPr>
          <w:rFonts w:ascii="맑은 고딕" w:hAnsi="맑은 고딕" w:eastAsia="맑은 고딕"/>
          <w:b w:val="0"/>
        </w:rPr>
        <w:t>김사용(</w:t>
      </w:r>
      <w:r>
        <w:rPr>
          <w:rFonts w:ascii="Consolas" w:hAnsi="Consolas" w:eastAsia="맑은 고딕"/>
          <w:b w:val="0"/>
          <w:color w:val="9F1239"/>
        </w:rPr>
        <w:t>user</w:t>
      </w:r>
      <w:r>
        <w:rPr>
          <w:rFonts w:ascii="맑은 고딕" w:hAnsi="맑은 고딕" w:eastAsia="맑은 고딕"/>
          <w:b w:val="0"/>
        </w:rPr>
        <w:t>)은 이 Action 들의 알림 받는 역할이 아니어서 알림함은 비어 있습니다. 결과는 이 탭에서 확인합니다.</w:t>
      </w:r>
    </w:p>
    <w:p>
      <w:pPr>
        <w:pStyle w:val="Heading2"/>
      </w:pPr>
      <w:r>
        <w:t>13.2 바뀐 값이 답에 어떻게 보이나</w:t>
      </w:r>
    </w:p>
    <w:p>
      <w:pPr>
        <w:pStyle w:val="Heading3"/>
      </w:pPr>
      <w:r>
        <w:t>실행된 값</w:t>
      </w:r>
    </w:p>
    <w:p>
      <w:r>
        <w:rPr>
          <w:rFonts w:ascii="맑은 고딕" w:hAnsi="맑은 고딕" w:eastAsia="맑은 고딕"/>
          <w:b w:val="0"/>
        </w:rPr>
        <w:t>수원 변전소 04호(F-0004)의 위험등급은 원래 1이었고, 실행으로 3이 되었습니다. 채팅으로 물어봅니다.</w:t>
      </w:r>
    </w:p>
    <w:p>
      <w:r>
        <w:rPr>
          <w:rFonts w:ascii="Consolas" w:hAnsi="Consolas" w:eastAsia="맑은 고딕"/>
          <w:b w:val="0"/>
          <w:color w:val="9F1239"/>
        </w:rPr>
        <w:t>F-0004 시설 위험등급 알려줘</w:t>
      </w:r>
    </w:p>
    <w:p>
      <w:pPr>
        <w:keepNext/>
        <w:jc w:val="center"/>
      </w:pPr>
      <w:r>
        <w:drawing>
          <wp:inline xmlns:a="http://schemas.openxmlformats.org/drawingml/2006/main" xmlns:pic="http://schemas.openxmlformats.org/drawingml/2006/picture">
            <wp:extent cx="3099937" cy="816750"/>
            <wp:docPr id="117" name="Picture 117"/>
            <wp:cNvGraphicFramePr>
              <a:graphicFrameLocks noChangeAspect="1"/>
            </wp:cNvGraphicFramePr>
            <a:graphic>
              <a:graphicData uri="http://schemas.openxmlformats.org/drawingml/2006/picture">
                <pic:pic>
                  <pic:nvPicPr>
                    <pic:cNvPr id="0" name="edited-answer.png"/>
                    <pic:cNvPicPr/>
                  </pic:nvPicPr>
                  <pic:blipFill>
                    <a:blip r:embed="rId120"/>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117. 실행 뒤의 답 — 3</w:t>
      </w:r>
    </w:p>
    <w:p>
      <w:r>
        <w:rPr>
          <w:rFonts w:ascii="맑은 고딕" w:hAnsi="맑은 고딕" w:eastAsia="맑은 고딕"/>
          <w:b w:val="0"/>
        </w:rPr>
        <w:t>답은 3입니다. 근거 칩을 눌러 카드를 보면 위험등급 3 아래에 표시가 붙어 있습니다(①).</w:t>
      </w:r>
    </w:p>
    <w:p>
      <w:pPr>
        <w:keepNext/>
        <w:jc w:val="center"/>
      </w:pPr>
      <w:r>
        <w:drawing>
          <wp:inline xmlns:a="http://schemas.openxmlformats.org/drawingml/2006/main" xmlns:pic="http://schemas.openxmlformats.org/drawingml/2006/picture">
            <wp:extent cx="1503562" cy="2092922"/>
            <wp:docPr id="118" name="Picture 118"/>
            <wp:cNvGraphicFramePr>
              <a:graphicFrameLocks noChangeAspect="1"/>
            </wp:cNvGraphicFramePr>
            <a:graphic>
              <a:graphicData uri="http://schemas.openxmlformats.org/drawingml/2006/picture">
                <pic:pic>
                  <pic:nvPicPr>
                    <pic:cNvPr id="0" name="edited-card.png"/>
                    <pic:cNvPicPr/>
                  </pic:nvPicPr>
                  <pic:blipFill>
                    <a:blip r:embed="rId121"/>
                    <a:stretch>
                      <a:fillRect/>
                    </a:stretch>
                  </pic:blipFill>
                  <pic:spPr>
                    <a:xfrm>
                      <a:off x="0" y="0"/>
                      <a:ext cx="1503562" cy="2092922"/>
                    </a:xfrm>
                    <a:prstGeom prst="rect"/>
                  </pic:spPr>
                </pic:pic>
              </a:graphicData>
            </a:graphic>
          </wp:inline>
        </w:drawing>
      </w:r>
    </w:p>
    <w:p>
      <w:pPr>
        <w:jc w:val="center"/>
      </w:pPr>
      <w:r>
        <w:rPr>
          <w:rFonts w:ascii="맑은 고딕" w:hAnsi="맑은 고딕" w:eastAsia="맑은 고딕"/>
          <w:color w:val="4B5563"/>
          <w:sz w:val="18"/>
        </w:rPr>
        <w:t>그림 118. 편집됨 표시가 붙은 근거 카드</w:t>
      </w:r>
    </w:p>
    <w:tbl>
      <w:tblPr>
        <w:tblStyle w:val="TableGrid"/>
        <w:tblW w:type="auto" w:w="0"/>
        <w:jc w:val="center"/>
        <w:tblLook w:firstColumn="1" w:firstRow="1" w:lastColumn="0" w:lastRow="0" w:noHBand="0" w:noVBand="1" w:val="04A0"/>
      </w:tblPr>
      <w:tblGrid>
        <w:gridCol w:w="4819"/>
        <w:gridCol w:w="4819"/>
      </w:tblGrid>
      <w:tr>
        <w:tc>
          <w:tcPr>
            <w:tcW w:type="dxa" w:w="1752"/>
            <w:shd w:val="clear" w:color="auto" w:fill="E8EEFC"/>
          </w:tcPr>
          <w:p>
            <w:pPr>
              <w:spacing w:after="0" w:line="276" w:lineRule="auto"/>
            </w:pPr>
            <w:r>
              <w:rPr>
                <w:rFonts w:ascii="맑은 고딕" w:hAnsi="맑은 고딕" w:eastAsia="맑은 고딕"/>
                <w:b/>
                <w:sz w:val="19"/>
              </w:rPr>
              <w:t>표시</w:t>
            </w:r>
          </w:p>
        </w:tc>
        <w:tc>
          <w:tcPr>
            <w:tcW w:type="dxa" w:w="7885"/>
            <w:shd w:val="clear" w:color="auto" w:fill="E8EEFC"/>
          </w:tcPr>
          <w:p>
            <w:pPr>
              <w:spacing w:after="0" w:line="276" w:lineRule="auto"/>
            </w:pPr>
            <w:r>
              <w:rPr>
                <w:rFonts w:ascii="맑은 고딕" w:hAnsi="맑은 고딕" w:eastAsia="맑은 고딕"/>
                <w:b/>
                <w:sz w:val="19"/>
              </w:rPr>
              <w:t>뜻</w:t>
            </w:r>
          </w:p>
        </w:tc>
      </w:tr>
      <w:tr>
        <w:tc>
          <w:tcPr>
            <w:tcW w:type="dxa" w:w="1752"/>
          </w:tcPr>
          <w:p>
            <w:pPr>
              <w:spacing w:after="0" w:line="276" w:lineRule="auto"/>
            </w:pPr>
            <w:r>
              <w:rPr>
                <w:rFonts w:ascii="맑은 고딕" w:hAnsi="맑은 고딕" w:eastAsia="맑은 고딕"/>
                <w:b/>
                <w:sz w:val="19"/>
              </w:rPr>
              <w:t>편집됨</w:t>
            </w:r>
          </w:p>
        </w:tc>
        <w:tc>
          <w:tcPr>
            <w:tcW w:type="dxa" w:w="7885"/>
          </w:tcPr>
          <w:p>
            <w:pPr>
              <w:spacing w:after="0" w:line="276" w:lineRule="auto"/>
            </w:pPr>
            <w:r>
              <w:rPr>
                <w:rFonts w:ascii="맑은 고딕" w:hAnsi="맑은 고딕" w:eastAsia="맑은 고딕"/>
                <w:b w:val="0"/>
                <w:sz w:val="19"/>
              </w:rPr>
              <w:t>이 값은 원래 시스템 값이 아니라 Action 으로 바꾼 값입니다</w:t>
            </w:r>
          </w:p>
        </w:tc>
      </w:tr>
      <w:tr>
        <w:tc>
          <w:tcPr>
            <w:tcW w:type="dxa" w:w="1752"/>
          </w:tcPr>
          <w:p>
            <w:pPr>
              <w:spacing w:after="0" w:line="276" w:lineRule="auto"/>
            </w:pPr>
            <w:r>
              <w:rPr>
                <w:rFonts w:ascii="맑은 고딕" w:hAnsi="맑은 고딕" w:eastAsia="맑은 고딕"/>
                <w:b w:val="0"/>
                <w:sz w:val="19"/>
              </w:rPr>
              <w:t>원천 값 1</w:t>
            </w:r>
          </w:p>
        </w:tc>
        <w:tc>
          <w:tcPr>
            <w:tcW w:type="dxa" w:w="7885"/>
          </w:tcPr>
          <w:p>
            <w:pPr>
              <w:spacing w:after="0" w:line="276" w:lineRule="auto"/>
            </w:pPr>
            <w:r>
              <w:rPr>
                <w:rFonts w:ascii="맑은 고딕" w:hAnsi="맑은 고딕" w:eastAsia="맑은 고딕"/>
                <w:b w:val="0"/>
                <w:sz w:val="19"/>
              </w:rPr>
              <w:t>원래 시스템의 값은 1입니다</w:t>
            </w:r>
          </w:p>
        </w:tc>
      </w:tr>
      <w:tr>
        <w:tc>
          <w:tcPr>
            <w:tcW w:type="dxa" w:w="1752"/>
          </w:tcPr>
          <w:p>
            <w:pPr>
              <w:spacing w:after="0" w:line="276" w:lineRule="auto"/>
            </w:pPr>
            <w:r>
              <w:rPr>
                <w:rFonts w:ascii="맑은 고딕" w:hAnsi="맑은 고딕" w:eastAsia="맑은 고딕"/>
                <w:b w:val="0"/>
                <w:sz w:val="19"/>
              </w:rPr>
              <w:t>김사용 · 시각</w:t>
            </w:r>
          </w:p>
        </w:tc>
        <w:tc>
          <w:tcPr>
            <w:tcW w:type="dxa" w:w="7885"/>
          </w:tcPr>
          <w:p>
            <w:pPr>
              <w:spacing w:after="0" w:line="276" w:lineRule="auto"/>
            </w:pPr>
            <w:r>
              <w:rPr>
                <w:rFonts w:ascii="맑은 고딕" w:hAnsi="맑은 고딕" w:eastAsia="맑은 고딕"/>
                <w:b w:val="0"/>
                <w:sz w:val="19"/>
              </w:rPr>
              <w:t>이 편집을 만든 요청(요청자와 실행 시각)</w:t>
            </w:r>
          </w:p>
        </w:tc>
      </w:tr>
    </w:tbl>
    <w:p>
      <w:pPr>
        <w:spacing w:after="40"/>
      </w:pPr>
    </w:p>
    <w:p>
      <w:r>
        <w:rPr>
          <w:rFonts w:ascii="맑은 고딕" w:hAnsi="맑은 고딕" w:eastAsia="맑은 고딕"/>
          <w:b w:val="0"/>
        </w:rPr>
        <w:t>원래 시스템의 데이터는 그대로 1이고, OntoBot 안에서만 3으로 보입니다(편집 레이어).</w:t>
      </w:r>
    </w:p>
    <w:p>
      <w:pPr>
        <w:pStyle w:val="Heading3"/>
      </w:pPr>
      <w:r>
        <w:t>계산에도 반영된다</w:t>
      </w:r>
    </w:p>
    <w:p>
      <w:r>
        <w:rPr>
          <w:rFonts w:ascii="Consolas" w:hAnsi="Consolas" w:eastAsia="맑은 고딕"/>
          <w:b w:val="0"/>
          <w:color w:val="9F1239"/>
        </w:rPr>
        <w:t>위험등급이 3 이상인 시설은 몇 개야?</w:t>
      </w:r>
    </w:p>
    <w:p>
      <w:pPr>
        <w:keepNext/>
        <w:jc w:val="center"/>
      </w:pPr>
      <w:r>
        <w:drawing>
          <wp:inline xmlns:a="http://schemas.openxmlformats.org/drawingml/2006/main" xmlns:pic="http://schemas.openxmlformats.org/drawingml/2006/picture">
            <wp:extent cx="3099937" cy="816750"/>
            <wp:docPr id="119" name="Picture 119"/>
            <wp:cNvGraphicFramePr>
              <a:graphicFrameLocks noChangeAspect="1"/>
            </wp:cNvGraphicFramePr>
            <a:graphic>
              <a:graphicData uri="http://schemas.openxmlformats.org/drawingml/2006/picture">
                <pic:pic>
                  <pic:nvPicPr>
                    <pic:cNvPr id="0" name="count-after-edit.png"/>
                    <pic:cNvPicPr/>
                  </pic:nvPicPr>
                  <pic:blipFill>
                    <a:blip r:embed="rId122"/>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119. 실행 뒤의 개수 — 18에서 19로</w:t>
      </w:r>
    </w:p>
    <w:p>
      <w:r>
        <w:rPr>
          <w:rFonts w:ascii="맑은 고딕" w:hAnsi="맑은 고딕" w:eastAsia="맑은 고딕"/>
          <w:b w:val="0"/>
        </w:rPr>
        <w:t>4장에서 같은 질문의 답은 18건이었습니다. F-0004 가 1 → 3 이 되면서 19건이 되었습니다. 개수·평균·목록 같은 모든 조회가 편집 값으로 계산됩니다. 화면의 카드와 계산이 서로 다른 값을 쓰는 일은 없습니다.</w:t>
      </w:r>
    </w:p>
    <w:p>
      <w:pPr>
        <w:pStyle w:val="Heading3"/>
      </w:pPr>
      <w:r>
        <w:t>롤백된 값</w:t>
      </w:r>
    </w:p>
    <w:p>
      <w:r>
        <w:rPr>
          <w:rFonts w:ascii="맑은 고딕" w:hAnsi="맑은 고딕" w:eastAsia="맑은 고딕"/>
          <w:b w:val="0"/>
        </w:rPr>
        <w:t>강남 철탑 05호(F-0005)는 2 → 3 으로 실행했다가 롤백했습니다.</w:t>
      </w:r>
    </w:p>
    <w:p>
      <w:r>
        <w:rPr>
          <w:rFonts w:ascii="Consolas" w:hAnsi="Consolas" w:eastAsia="맑은 고딕"/>
          <w:b w:val="0"/>
          <w:color w:val="9F1239"/>
        </w:rPr>
        <w:t>F-0005 시설 위험등급 알려줘</w:t>
      </w:r>
    </w:p>
    <w:p>
      <w:pPr>
        <w:keepNext/>
        <w:jc w:val="center"/>
      </w:pPr>
      <w:r>
        <w:drawing>
          <wp:inline xmlns:a="http://schemas.openxmlformats.org/drawingml/2006/main" xmlns:pic="http://schemas.openxmlformats.org/drawingml/2006/picture">
            <wp:extent cx="3099937" cy="816750"/>
            <wp:docPr id="120" name="Picture 120"/>
            <wp:cNvGraphicFramePr>
              <a:graphicFrameLocks noChangeAspect="1"/>
            </wp:cNvGraphicFramePr>
            <a:graphic>
              <a:graphicData uri="http://schemas.openxmlformats.org/drawingml/2006/picture">
                <pic:pic>
                  <pic:nvPicPr>
                    <pic:cNvPr id="0" name="rolled-back-answer.png"/>
                    <pic:cNvPicPr/>
                  </pic:nvPicPr>
                  <pic:blipFill>
                    <a:blip r:embed="rId123"/>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120. 롤백 뒤의 답 — 원래 값 2</w:t>
      </w:r>
    </w:p>
    <w:p>
      <w:r>
        <w:rPr>
          <w:rFonts w:ascii="맑은 고딕" w:hAnsi="맑은 고딕" w:eastAsia="맑은 고딕"/>
          <w:b w:val="0"/>
        </w:rPr>
        <w:t xml:space="preserve">원래 값 2로 돌아왔고, 근거 카드에도 </w:t>
      </w:r>
      <w:r>
        <w:rPr>
          <w:rFonts w:ascii="맑은 고딕" w:hAnsi="맑은 고딕" w:eastAsia="맑은 고딕"/>
          <w:b/>
        </w:rPr>
        <w:t>편집됨</w:t>
      </w:r>
      <w:r>
        <w:rPr>
          <w:rFonts w:ascii="맑은 고딕" w:hAnsi="맑은 고딕" w:eastAsia="맑은 고딕"/>
          <w:b w:val="0"/>
        </w:rPr>
        <w:t xml:space="preserve"> 표시가 없습니다.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원래 시스템에서 나중에 그 값이 바뀌면 어떻게 될까요? OntoBot 은 계속 편집 값을 보여 주고, 근거 카드에 "원천이 바뀜: …"을 빨간 글씨로 알립니다. 모델러가 편집 값을 유지할지 원래 값으로 돌릴지 정합니다. 「19장 편집 충돌」에서 실제 화면으로 봅니다.</w:t>
      </w:r>
    </w:p>
    <w:p>
      <w:pPr>
        <w:pStyle w:val="Heading2"/>
      </w:pPr>
      <w:r>
        <w:t>13.3 알림 확인하기</w:t>
      </w:r>
    </w:p>
    <w:p>
      <w:pPr>
        <w:pStyle w:val="Heading3"/>
      </w:pPr>
      <w:r>
        <w:t>빨간 숫자</w:t>
      </w:r>
    </w:p>
    <w:p>
      <w:r>
        <w:rPr>
          <w:rFonts w:ascii="맑은 고딕" w:hAnsi="맑은 고딕" w:eastAsia="맑은 고딕"/>
          <w:b w:val="0"/>
        </w:rPr>
        <w:t xml:space="preserve">알림을 받을 사람이 되면 맨 위 </w:t>
      </w:r>
      <w:r>
        <w:rPr>
          <w:rFonts w:ascii="맑은 고딕" w:hAnsi="맑은 고딕" w:eastAsia="맑은 고딕"/>
          <w:b/>
        </w:rPr>
        <w:t>Action</w:t>
      </w:r>
      <w:r>
        <w:rPr>
          <w:rFonts w:ascii="맑은 고딕" w:hAnsi="맑은 고딕" w:eastAsia="맑은 고딕"/>
          <w:b w:val="0"/>
        </w:rPr>
        <w:t xml:space="preserve"> 메뉴 옆에 읽지 않은 알림 수가 빨간 숫자로 붙습니다. 30초마다 새로 확인합니다. 아래는 승인자 박관리의 화면입니다.</w:t>
      </w:r>
    </w:p>
    <w:p>
      <w:pPr>
        <w:keepNext/>
        <w:jc w:val="center"/>
      </w:pPr>
      <w:r>
        <w:drawing>
          <wp:inline xmlns:a="http://schemas.openxmlformats.org/drawingml/2006/main" xmlns:pic="http://schemas.openxmlformats.org/drawingml/2006/picture">
            <wp:extent cx="5940000" cy="194906"/>
            <wp:docPr id="121" name="Picture 121"/>
            <wp:cNvGraphicFramePr>
              <a:graphicFrameLocks noChangeAspect="1"/>
            </wp:cNvGraphicFramePr>
            <a:graphic>
              <a:graphicData uri="http://schemas.openxmlformats.org/drawingml/2006/picture">
                <pic:pic>
                  <pic:nvPicPr>
                    <pic:cNvPr id="0" name="nav-badge.png"/>
                    <pic:cNvPicPr/>
                  </pic:nvPicPr>
                  <pic:blipFill>
                    <a:blip r:embed="rId124"/>
                    <a:stretch>
                      <a:fillRect/>
                    </a:stretch>
                  </pic:blipFill>
                  <pic:spPr>
                    <a:xfrm>
                      <a:off x="0" y="0"/>
                      <a:ext cx="5940000" cy="194906"/>
                    </a:xfrm>
                    <a:prstGeom prst="rect"/>
                  </pic:spPr>
                </pic:pic>
              </a:graphicData>
            </a:graphic>
          </wp:inline>
        </w:drawing>
      </w:r>
    </w:p>
    <w:p>
      <w:pPr>
        <w:jc w:val="center"/>
      </w:pPr>
      <w:r>
        <w:rPr>
          <w:rFonts w:ascii="맑은 고딕" w:hAnsi="맑은 고딕" w:eastAsia="맑은 고딕"/>
          <w:color w:val="4B5563"/>
          <w:sz w:val="18"/>
        </w:rPr>
        <w:t>그림 121. Action 메뉴 옆의 읽지 않은 알림 수</w:t>
      </w:r>
    </w:p>
    <w:p>
      <w:r>
        <w:rPr>
          <w:rFonts w:ascii="맑은 고딕" w:hAnsi="맑은 고딕" w:eastAsia="맑은 고딕"/>
          <w:b w:val="0"/>
        </w:rPr>
        <w:t xml:space="preserve">현업 전문가 최현업도 점검 요청 알림을 받는 역할이라, 로그인하면 </w:t>
      </w:r>
      <w:r>
        <w:rPr>
          <w:rFonts w:ascii="맑은 고딕" w:hAnsi="맑은 고딕" w:eastAsia="맑은 고딕"/>
          <w:b/>
        </w:rPr>
        <w:t>Action</w:t>
      </w:r>
      <w:r>
        <w:rPr>
          <w:rFonts w:ascii="맑은 고딕" w:hAnsi="맑은 고딕" w:eastAsia="맑은 고딕"/>
          <w:b w:val="0"/>
        </w:rPr>
        <w:t xml:space="preserve"> 옆에 숫자가 보입니다(「14장」의 화면에서도 보입니다).</w:t>
      </w:r>
    </w:p>
    <w:p>
      <w:pPr>
        <w:pStyle w:val="Heading3"/>
      </w:pPr>
      <w:r>
        <w:t>알림함</w:t>
      </w:r>
    </w:p>
    <w:p>
      <w:r>
        <w:rPr>
          <w:rFonts w:ascii="맑은 고딕" w:hAnsi="맑은 고딕" w:eastAsia="맑은 고딕"/>
          <w:b/>
        </w:rPr>
        <w:t>Action</w:t>
      </w:r>
      <w:r>
        <w:rPr>
          <w:rFonts w:ascii="맑은 고딕" w:hAnsi="맑은 고딕" w:eastAsia="맑은 고딕"/>
          <w:b w:val="0"/>
        </w:rPr>
        <w:t xml:space="preserve"> 화면 맨 아래 </w:t>
      </w:r>
      <w:r>
        <w:rPr>
          <w:rFonts w:ascii="맑은 고딕" w:hAnsi="맑은 고딕" w:eastAsia="맑은 고딕"/>
          <w:b/>
        </w:rPr>
        <w:t>알림함</w:t>
      </w:r>
      <w:r>
        <w:rPr>
          <w:rFonts w:ascii="맑은 고딕" w:hAnsi="맑은 고딕" w:eastAsia="맑은 고딕"/>
          <w:b w:val="0"/>
        </w:rPr>
        <w:t xml:space="preserve"> 에 받은 알림이 최근 것부터 보입니다. 읽지 않은 알림이 있으면 제목 옆에도 숫자가 붙고, 오른쪽에 </w:t>
      </w:r>
      <w:r>
        <w:rPr>
          <w:rFonts w:ascii="맑은 고딕" w:hAnsi="맑은 고딕" w:eastAsia="맑은 고딕"/>
          <w:b/>
        </w:rPr>
        <w:t>모두 읽음</w:t>
      </w:r>
      <w:r>
        <w:rPr>
          <w:rFonts w:ascii="맑은 고딕" w:hAnsi="맑은 고딕" w:eastAsia="맑은 고딕"/>
          <w:b w:val="0"/>
        </w:rPr>
        <w:t>(①)이 보입니다.</w:t>
      </w:r>
    </w:p>
    <w:p>
      <w:pPr>
        <w:keepNext/>
        <w:jc w:val="center"/>
      </w:pPr>
      <w:r>
        <w:drawing>
          <wp:inline xmlns:a="http://schemas.openxmlformats.org/drawingml/2006/main" xmlns:pic="http://schemas.openxmlformats.org/drawingml/2006/picture">
            <wp:extent cx="5680125" cy="835312"/>
            <wp:docPr id="122" name="Picture 122"/>
            <wp:cNvGraphicFramePr>
              <a:graphicFrameLocks noChangeAspect="1"/>
            </wp:cNvGraphicFramePr>
            <a:graphic>
              <a:graphicData uri="http://schemas.openxmlformats.org/drawingml/2006/picture">
                <pic:pic>
                  <pic:nvPicPr>
                    <pic:cNvPr id="0" name="inbox.png"/>
                    <pic:cNvPicPr/>
                  </pic:nvPicPr>
                  <pic:blipFill>
                    <a:blip r:embed="rId125"/>
                    <a:stretch>
                      <a:fillRect/>
                    </a:stretch>
                  </pic:blipFill>
                  <pic:spPr>
                    <a:xfrm>
                      <a:off x="0" y="0"/>
                      <a:ext cx="5680125" cy="835312"/>
                    </a:xfrm>
                    <a:prstGeom prst="rect"/>
                  </pic:spPr>
                </pic:pic>
              </a:graphicData>
            </a:graphic>
          </wp:inline>
        </w:drawing>
      </w:r>
    </w:p>
    <w:p>
      <w:pPr>
        <w:jc w:val="center"/>
      </w:pPr>
      <w:r>
        <w:rPr>
          <w:rFonts w:ascii="맑은 고딕" w:hAnsi="맑은 고딕" w:eastAsia="맑은 고딕"/>
          <w:color w:val="4B5563"/>
          <w:sz w:val="18"/>
        </w:rPr>
        <w:t>그림 122. 알림함</w:t>
      </w:r>
    </w:p>
    <w:p>
      <w:r>
        <w:rPr>
          <w:rFonts w:ascii="맑은 고딕" w:hAnsi="맑은 고딕" w:eastAsia="맑은 고딕"/>
          <w:b w:val="0"/>
        </w:rPr>
        <w:t>알림 한 줄은 "알림 문구 · 받은 시각"입니다. 알림 문구는 Action 을 만들 때 정한 틀에 값이 들어간 것입니다.</w:t>
      </w:r>
    </w:p>
    <w:p>
      <w:pPr>
        <w:pStyle w:val="Heading3"/>
      </w:pPr>
      <w:r>
        <w:t>정정 알림</w:t>
      </w:r>
    </w:p>
    <w:p>
      <w:r>
        <w:rPr>
          <w:rFonts w:ascii="맑은 고딕" w:hAnsi="맑은 고딕" w:eastAsia="맑은 고딕"/>
          <w:b w:val="0"/>
        </w:rPr>
        <w:t xml:space="preserve">롤백하면 받은 사람에게 </w:t>
      </w:r>
      <w:r>
        <w:rPr>
          <w:rFonts w:ascii="맑은 고딕" w:hAnsi="맑은 고딕" w:eastAsia="맑은 고딕"/>
          <w:b/>
        </w:rPr>
        <w:t>정정</w:t>
      </w:r>
      <w:r>
        <w:rPr>
          <w:rFonts w:ascii="맑은 고딕" w:hAnsi="맑은 고딕" w:eastAsia="맑은 고딕"/>
          <w:b w:val="0"/>
        </w:rPr>
        <w:t xml:space="preserve"> 알림이 갑니다. 빨간 </w:t>
      </w:r>
      <w:r>
        <w:rPr>
          <w:rFonts w:ascii="맑은 고딕" w:hAnsi="맑은 고딕" w:eastAsia="맑은 고딕"/>
          <w:b/>
        </w:rPr>
        <w:t>정정</w:t>
      </w:r>
      <w:r>
        <w:rPr>
          <w:rFonts w:ascii="맑은 고딕" w:hAnsi="맑은 고딕" w:eastAsia="맑은 고딕"/>
          <w:b w:val="0"/>
        </w:rPr>
        <w:t xml:space="preserve"> 배지가 붙습니다.</w:t>
      </w:r>
    </w:p>
    <w:p>
      <w:pPr>
        <w:keepNext/>
        <w:jc w:val="center"/>
      </w:pPr>
      <w:r>
        <w:drawing>
          <wp:inline xmlns:a="http://schemas.openxmlformats.org/drawingml/2006/main" xmlns:pic="http://schemas.openxmlformats.org/drawingml/2006/picture">
            <wp:extent cx="5680125" cy="932766"/>
            <wp:docPr id="123" name="Picture 123"/>
            <wp:cNvGraphicFramePr>
              <a:graphicFrameLocks noChangeAspect="1"/>
            </wp:cNvGraphicFramePr>
            <a:graphic>
              <a:graphicData uri="http://schemas.openxmlformats.org/drawingml/2006/picture">
                <pic:pic>
                  <pic:nvPicPr>
                    <pic:cNvPr id="0" name="inbox-compensation.png"/>
                    <pic:cNvPicPr/>
                  </pic:nvPicPr>
                  <pic:blipFill>
                    <a:blip r:embed="rId126"/>
                    <a:stretch>
                      <a:fillRect/>
                    </a:stretch>
                  </pic:blipFill>
                  <pic:spPr>
                    <a:xfrm>
                      <a:off x="0" y="0"/>
                      <a:ext cx="5680125" cy="932766"/>
                    </a:xfrm>
                    <a:prstGeom prst="rect"/>
                  </pic:spPr>
                </pic:pic>
              </a:graphicData>
            </a:graphic>
          </wp:inline>
        </w:drawing>
      </w:r>
    </w:p>
    <w:p>
      <w:pPr>
        <w:jc w:val="center"/>
      </w:pPr>
      <w:r>
        <w:rPr>
          <w:rFonts w:ascii="맑은 고딕" w:hAnsi="맑은 고딕" w:eastAsia="맑은 고딕"/>
          <w:color w:val="4B5563"/>
          <w:sz w:val="18"/>
        </w:rPr>
        <w:t>그림 123. 정정 알림이 온 알림함</w:t>
      </w:r>
    </w:p>
    <w:p>
      <w:r>
        <w:rPr>
          <w:rFonts w:ascii="맑은 고딕" w:hAnsi="맑은 고딕" w:eastAsia="맑은 고딕"/>
          <w:b w:val="0"/>
        </w:rPr>
        <w:t>"[정정] '위험등급 조정' 실행(강남 철탑 05호)이 취소되었습니다. 앞서 보낸 알림은 무효입니다." 바로 아래의 "'강남 철탑 05호'(F-0005) 위험등급을 3(으)로 조정합니다" 알림은 이제 무효라는 뜻입니다.</w:t>
      </w:r>
    </w:p>
    <w:p>
      <w:pPr>
        <w:pStyle w:val="Heading3"/>
      </w:pPr>
      <w:r>
        <w:t>모두 읽음</w:t>
      </w:r>
    </w:p>
    <w:p>
      <w:r>
        <w:rPr>
          <w:rFonts w:ascii="맑은 고딕" w:hAnsi="맑은 고딕" w:eastAsia="맑은 고딕"/>
          <w:b/>
        </w:rPr>
        <w:t>모두 읽음</w:t>
      </w:r>
      <w:r>
        <w:rPr>
          <w:rFonts w:ascii="맑은 고딕" w:hAnsi="맑은 고딕" w:eastAsia="맑은 고딕"/>
          <w:b w:val="0"/>
        </w:rPr>
        <w:t xml:space="preserve"> 을 누르면 알림이 회색(읽음)으로 바뀌고, 단추와 빨간 숫자가 사라집니다.</w:t>
      </w:r>
    </w:p>
    <w:p>
      <w:pPr>
        <w:keepNext/>
        <w:jc w:val="center"/>
      </w:pPr>
      <w:r>
        <w:drawing>
          <wp:inline xmlns:a="http://schemas.openxmlformats.org/drawingml/2006/main" xmlns:pic="http://schemas.openxmlformats.org/drawingml/2006/picture">
            <wp:extent cx="5680125" cy="932766"/>
            <wp:docPr id="124" name="Picture 124"/>
            <wp:cNvGraphicFramePr>
              <a:graphicFrameLocks noChangeAspect="1"/>
            </wp:cNvGraphicFramePr>
            <a:graphic>
              <a:graphicData uri="http://schemas.openxmlformats.org/drawingml/2006/picture">
                <pic:pic>
                  <pic:nvPicPr>
                    <pic:cNvPr id="0" name="inbox-read.png"/>
                    <pic:cNvPicPr/>
                  </pic:nvPicPr>
                  <pic:blipFill>
                    <a:blip r:embed="rId127"/>
                    <a:stretch>
                      <a:fillRect/>
                    </a:stretch>
                  </pic:blipFill>
                  <pic:spPr>
                    <a:xfrm>
                      <a:off x="0" y="0"/>
                      <a:ext cx="5680125" cy="932766"/>
                    </a:xfrm>
                    <a:prstGeom prst="rect"/>
                  </pic:spPr>
                </pic:pic>
              </a:graphicData>
            </a:graphic>
          </wp:inline>
        </w:drawing>
      </w:r>
    </w:p>
    <w:p>
      <w:pPr>
        <w:jc w:val="center"/>
      </w:pPr>
      <w:r>
        <w:rPr>
          <w:rFonts w:ascii="맑은 고딕" w:hAnsi="맑은 고딕" w:eastAsia="맑은 고딕"/>
          <w:color w:val="4B5563"/>
          <w:sz w:val="18"/>
        </w:rPr>
        <w:t>그림 124. 모두 읽음을 누른 뒤</w:t>
      </w:r>
    </w:p>
    <w:p>
      <w:pPr>
        <w:keepNext/>
        <w:jc w:val="center"/>
      </w:pPr>
      <w:r>
        <w:drawing>
          <wp:inline xmlns:a="http://schemas.openxmlformats.org/drawingml/2006/main" xmlns:pic="http://schemas.openxmlformats.org/drawingml/2006/picture">
            <wp:extent cx="5940000" cy="190266"/>
            <wp:docPr id="125" name="Picture 125"/>
            <wp:cNvGraphicFramePr>
              <a:graphicFrameLocks noChangeAspect="1"/>
            </wp:cNvGraphicFramePr>
            <a:graphic>
              <a:graphicData uri="http://schemas.openxmlformats.org/drawingml/2006/picture">
                <pic:pic>
                  <pic:nvPicPr>
                    <pic:cNvPr id="0" name="nav-no-badge.png"/>
                    <pic:cNvPicPr/>
                  </pic:nvPicPr>
                  <pic:blipFill>
                    <a:blip r:embed="rId128"/>
                    <a:stretch>
                      <a:fillRect/>
                    </a:stretch>
                  </pic:blipFill>
                  <pic:spPr>
                    <a:xfrm>
                      <a:off x="0" y="0"/>
                      <a:ext cx="5940000" cy="190266"/>
                    </a:xfrm>
                    <a:prstGeom prst="rect"/>
                  </pic:spPr>
                </pic:pic>
              </a:graphicData>
            </a:graphic>
          </wp:inline>
        </w:drawing>
      </w:r>
    </w:p>
    <w:p>
      <w:pPr>
        <w:jc w:val="center"/>
      </w:pPr>
      <w:r>
        <w:rPr>
          <w:rFonts w:ascii="맑은 고딕" w:hAnsi="맑은 고딕" w:eastAsia="맑은 고딕"/>
          <w:color w:val="4B5563"/>
          <w:sz w:val="18"/>
        </w:rPr>
        <w:t>그림 125. 빨간 숫자가 사라진 메뉴</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알림을 하나씩 읽음으로 표시하는 기능은 없습니다. </w:t>
      </w:r>
      <w:r>
        <w:rPr>
          <w:rFonts w:ascii="맑은 고딕" w:hAnsi="맑은 고딕" w:eastAsia="맑은 고딕"/>
          <w:b/>
        </w:rPr>
        <w:t>모두 읽음</w:t>
      </w:r>
      <w:r>
        <w:rPr>
          <w:rFonts w:ascii="맑은 고딕" w:hAnsi="맑은 고딕" w:eastAsia="맑은 고딕"/>
          <w:b w:val="0"/>
        </w:rPr>
        <w:t xml:space="preserve"> 은 지금 보이는 알림 전부를 읽음으로 바꿉니다.</w:t>
      </w:r>
    </w:p>
    <w:p>
      <w:pPr>
        <w:pStyle w:val="Heading3"/>
      </w:pPr>
      <w:r>
        <w:t>메일·SMS 로도 받으려면</w:t>
      </w:r>
    </w:p>
    <w:p>
      <w:r>
        <w:rPr>
          <w:rFonts w:ascii="맑은 고딕" w:hAnsi="맑은 고딕" w:eastAsia="맑은 고딕"/>
          <w:b w:val="0"/>
        </w:rPr>
        <w:t xml:space="preserve">회사에서 메일·SMS 발송을 설정했고 Action 에 메일·SMS 알림이 정해져 있다면, 내 메일 주소와 휴대전화 번호가 등록되어 있어야 받을 수 있습니다. 관리자에게 </w:t>
      </w:r>
      <w:r>
        <w:rPr>
          <w:rFonts w:ascii="맑은 고딕" w:hAnsi="맑은 고딕" w:eastAsia="맑은 고딕"/>
          <w:b/>
        </w:rPr>
        <w:t>알림 연락처</w:t>
      </w:r>
      <w:r>
        <w:rPr>
          <w:rFonts w:ascii="맑은 고딕" w:hAnsi="맑은 고딕" w:eastAsia="맑은 고딕"/>
          <w:b w:val="0"/>
        </w:rPr>
        <w:t xml:space="preserve"> 등록을 요청하세요(「21장」).</w:t>
      </w:r>
    </w:p>
    <w:p>
      <w:pPr>
        <w:pStyle w:val="Heading2"/>
      </w:pPr>
      <w:r>
        <w:t>13.4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요청 결과는 </w:t>
      </w:r>
      <w:r>
        <w:rPr>
          <w:rFonts w:ascii="맑은 고딕" w:hAnsi="맑은 고딕" w:eastAsia="맑은 고딕"/>
          <w:b/>
        </w:rPr>
        <w:t>내 요청</w:t>
      </w:r>
      <w:r>
        <w:rPr>
          <w:rFonts w:ascii="맑은 고딕" w:hAnsi="맑은 고딕" w:eastAsia="맑은 고딕"/>
          <w:b w:val="0"/>
        </w:rPr>
        <w:t xml:space="preserve"> 탭에서 봅니다.</w:t>
      </w:r>
    </w:p>
    <w:p>
      <w:pPr>
        <w:spacing w:after="20"/>
        <w:ind w:left="170"/>
        <w:pBdr>
          <w:left w:val="single" w:sz="18" w:space="6" w:color="059669"/>
        </w:pBdr>
        <w:shd w:val="clear" w:color="auto" w:fill="ECFDF5"/>
      </w:pPr>
      <w:r>
        <w:rPr>
          <w:rFonts w:ascii="맑은 고딕" w:hAnsi="맑은 고딕" w:eastAsia="맑은 고딕"/>
          <w:b w:val="0"/>
        </w:rPr>
        <w:t xml:space="preserve">- 실행된 값은 답과 계산에 바로 반영되고, 근거 카드에 </w:t>
      </w:r>
      <w:r>
        <w:rPr>
          <w:rFonts w:ascii="맑은 고딕" w:hAnsi="맑은 고딕" w:eastAsia="맑은 고딕"/>
          <w:b/>
        </w:rPr>
        <w:t>편집됨</w:t>
      </w:r>
      <w:r>
        <w:rPr>
          <w:rFonts w:ascii="맑은 고딕" w:hAnsi="맑은 고딕" w:eastAsia="맑은 고딕"/>
          <w:b w:val="0"/>
        </w:rPr>
        <w:t xml:space="preserve"> · 원천 값 · 요청자 · 시각이 보입니다.</w:t>
      </w:r>
    </w:p>
    <w:p>
      <w:pPr>
        <w:spacing w:after="20"/>
        <w:ind w:left="170"/>
        <w:pBdr>
          <w:left w:val="single" w:sz="18" w:space="6" w:color="059669"/>
        </w:pBdr>
        <w:shd w:val="clear" w:color="auto" w:fill="ECFDF5"/>
      </w:pPr>
      <w:r>
        <w:rPr>
          <w:rFonts w:ascii="맑은 고딕" w:hAnsi="맑은 고딕" w:eastAsia="맑은 고딕"/>
          <w:b w:val="0"/>
        </w:rPr>
        <w:t xml:space="preserve">- 롤백하면 원래 값으로 돌아가고 </w:t>
      </w:r>
      <w:r>
        <w:rPr>
          <w:rFonts w:ascii="맑은 고딕" w:hAnsi="맑은 고딕" w:eastAsia="맑은 고딕"/>
          <w:b/>
        </w:rPr>
        <w:t>편집됨</w:t>
      </w:r>
      <w:r>
        <w:rPr>
          <w:rFonts w:ascii="맑은 고딕" w:hAnsi="맑은 고딕" w:eastAsia="맑은 고딕"/>
          <w:b w:val="0"/>
        </w:rPr>
        <w:t xml:space="preserve"> 표시가 사라집니다.</w:t>
      </w:r>
    </w:p>
    <w:p>
      <w:pPr>
        <w:spacing w:after="20"/>
        <w:ind w:left="170"/>
        <w:pBdr>
          <w:left w:val="single" w:sz="18" w:space="6" w:color="059669"/>
        </w:pBdr>
        <w:shd w:val="clear" w:color="auto" w:fill="ECFDF5"/>
      </w:pPr>
      <w:r>
        <w:rPr>
          <w:rFonts w:ascii="맑은 고딕" w:hAnsi="맑은 고딕" w:eastAsia="맑은 고딕"/>
          <w:b w:val="0"/>
        </w:rPr>
        <w:t xml:space="preserve">- 알림은 </w:t>
      </w:r>
      <w:r>
        <w:rPr>
          <w:rFonts w:ascii="맑은 고딕" w:hAnsi="맑은 고딕" w:eastAsia="맑은 고딕"/>
          <w:b/>
        </w:rPr>
        <w:t>Action</w:t>
      </w:r>
      <w:r>
        <w:rPr>
          <w:rFonts w:ascii="맑은 고딕" w:hAnsi="맑은 고딕" w:eastAsia="맑은 고딕"/>
          <w:b w:val="0"/>
        </w:rPr>
        <w:t xml:space="preserve"> 옆 빨간 숫자와 </w:t>
      </w:r>
      <w:r>
        <w:rPr>
          <w:rFonts w:ascii="맑은 고딕" w:hAnsi="맑은 고딕" w:eastAsia="맑은 고딕"/>
          <w:b/>
        </w:rPr>
        <w:t>알림함</w:t>
      </w:r>
      <w:r>
        <w:rPr>
          <w:rFonts w:ascii="맑은 고딕" w:hAnsi="맑은 고딕" w:eastAsia="맑은 고딕"/>
          <w:b w:val="0"/>
        </w:rPr>
        <w:t xml:space="preserve"> 에서 확인하고, </w:t>
      </w:r>
      <w:r>
        <w:rPr>
          <w:rFonts w:ascii="맑은 고딕" w:hAnsi="맑은 고딕" w:eastAsia="맑은 고딕"/>
          <w:b/>
        </w:rPr>
        <w:t>정정</w:t>
      </w:r>
      <w:r>
        <w:rPr>
          <w:rFonts w:ascii="맑은 고딕" w:hAnsi="맑은 고딕" w:eastAsia="맑은 고딕"/>
          <w:b w:val="0"/>
        </w:rPr>
        <w:t xml:space="preserve"> 은 앞 알림이 무효라는 뜻입니다.</w:t>
      </w:r>
    </w:p>
    <w:p>
      <w:r>
        <w:br w:type="page"/>
      </w:r>
    </w:p>
    <w:p>
      <w:pPr>
        <w:pStyle w:val="Heading1"/>
      </w:pPr>
      <w:r>
        <w:t>14장 현업 전문가: 인터뷰 워크숍</w:t>
      </w:r>
    </w:p>
    <w:p>
      <w:pPr>
        <w:pStyle w:val="Heading2"/>
      </w:pPr>
      <w:r>
        <w:t>14.1 인터뷰 워크숍이란</w:t>
      </w:r>
    </w:p>
    <w:p>
      <w:r>
        <w:rPr>
          <w:rFonts w:ascii="맑은 고딕" w:hAnsi="맑은 고딕" w:eastAsia="맑은 고딕"/>
          <w:b w:val="0"/>
        </w:rPr>
        <w:t>챗봇이 회사 데이터에 답하려면 데이터 설계도(온톨로지)가 있어야 합니다. 설계도를 만들려면 "어떤 대상을 다루고, 무엇을 보고 판단하며, 어떤 질문을 자주 하는지"를 업무를 가장 잘 아는 사람에게 들어야 합니다.</w:t>
      </w:r>
    </w:p>
    <w:p>
      <w:r>
        <w:rPr>
          <w:rFonts w:ascii="맑은 고딕" w:hAnsi="맑은 고딕" w:eastAsia="맑은 고딕"/>
          <w:b/>
        </w:rPr>
        <w:t>인터뷰 워크숍</w:t>
      </w:r>
      <w:r>
        <w:rPr>
          <w:rFonts w:ascii="맑은 고딕" w:hAnsi="맑은 고딕" w:eastAsia="맑은 고딕"/>
          <w:b w:val="0"/>
        </w:rPr>
        <w:t xml:space="preserve"> 은 이 과정을 돕습니다. AI 면담자가 정해진 순서로 질문하고, 현업 전문가가 평소 말하듯 답하면, 답에서 설계도의 </w:t>
      </w:r>
      <w:r>
        <w:rPr>
          <w:rFonts w:ascii="맑은 고딕" w:hAnsi="맑은 고딕" w:eastAsia="맑은 고딕"/>
          <w:b/>
        </w:rPr>
        <w:t>후보</w:t>
      </w:r>
      <w:r>
        <w:rPr>
          <w:rFonts w:ascii="맑은 고딕" w:hAnsi="맑은 고딕" w:eastAsia="맑은 고딕"/>
          <w:b w:val="0"/>
        </w:rPr>
        <w:t xml:space="preserve">(객체 타입·속성·관계·조치·자주 묻는 질문)를 뽑습니다. 후보는 사람이 하나하나 확정·수정·거절해야 쓰입니다. 뽑힌 후보마다 그것이 나온 </w:t>
      </w:r>
      <w:r>
        <w:rPr>
          <w:rFonts w:ascii="맑은 고딕" w:hAnsi="맑은 고딕" w:eastAsia="맑은 고딕"/>
          <w:b/>
        </w:rPr>
        <w:t>내 발언</w:t>
      </w:r>
      <w:r>
        <w:rPr>
          <w:rFonts w:ascii="맑은 고딕" w:hAnsi="맑은 고딕" w:eastAsia="맑은 고딕"/>
          <w:b w:val="0"/>
        </w:rPr>
        <w:t>이 근거로 붙습니다.</w:t>
      </w:r>
    </w:p>
    <w:tbl>
      <w:tblPr>
        <w:tblStyle w:val="TableGrid"/>
        <w:tblW w:type="auto" w:w="0"/>
        <w:jc w:val="center"/>
        <w:tblLook w:firstColumn="1" w:firstRow="1" w:lastColumn="0" w:lastRow="0" w:noHBand="0" w:noVBand="1" w:val="04A0"/>
      </w:tblPr>
      <w:tblGrid>
        <w:gridCol w:w="3213"/>
        <w:gridCol w:w="3213"/>
        <w:gridCol w:w="3213"/>
      </w:tblGrid>
      <w:tr>
        <w:tc>
          <w:tcPr>
            <w:tcW w:type="dxa" w:w="4030"/>
            <w:shd w:val="clear" w:color="auto" w:fill="E8EEFC"/>
          </w:tcPr>
          <w:p>
            <w:pPr>
              <w:spacing w:after="0" w:line="276" w:lineRule="auto"/>
            </w:pPr>
            <w:r>
              <w:rPr>
                <w:rFonts w:ascii="맑은 고딕" w:hAnsi="맑은 고딕" w:eastAsia="맑은 고딕"/>
                <w:b/>
                <w:sz w:val="19"/>
              </w:rPr>
              <w:t>누가</w:t>
            </w:r>
          </w:p>
        </w:tc>
        <w:tc>
          <w:tcPr>
            <w:tcW w:type="dxa" w:w="4556"/>
            <w:shd w:val="clear" w:color="auto" w:fill="E8EEFC"/>
          </w:tcPr>
          <w:p>
            <w:pPr>
              <w:spacing w:after="0" w:line="276" w:lineRule="auto"/>
            </w:pPr>
            <w:r>
              <w:rPr>
                <w:rFonts w:ascii="맑은 고딕" w:hAnsi="맑은 고딕" w:eastAsia="맑은 고딕"/>
                <w:b/>
                <w:sz w:val="19"/>
              </w:rPr>
              <w:t>하는 일</w:t>
            </w:r>
          </w:p>
        </w:tc>
        <w:tc>
          <w:tcPr>
            <w:tcW w:type="dxa" w:w="1051"/>
            <w:shd w:val="clear" w:color="auto" w:fill="E8EEFC"/>
          </w:tcPr>
          <w:p>
            <w:pPr>
              <w:spacing w:after="0" w:line="276" w:lineRule="auto"/>
            </w:pPr>
            <w:r>
              <w:rPr>
                <w:rFonts w:ascii="맑은 고딕" w:hAnsi="맑은 고딕" w:eastAsia="맑은 고딕"/>
                <w:b/>
                <w:sz w:val="19"/>
              </w:rPr>
              <w:t>장</w:t>
            </w:r>
          </w:p>
        </w:tc>
      </w:tr>
      <w:tr>
        <w:tc>
          <w:tcPr>
            <w:tcW w:type="dxa" w:w="4030"/>
          </w:tcPr>
          <w:p>
            <w:pPr>
              <w:spacing w:after="0" w:line="276" w:lineRule="auto"/>
            </w:pPr>
            <w:r>
              <w:rPr>
                <w:rFonts w:ascii="맑은 고딕" w:hAnsi="맑은 고딕" w:eastAsia="맑은 고딕"/>
                <w:b w:val="0"/>
                <w:sz w:val="19"/>
              </w:rPr>
              <w:t>현업 전문가(</w:t>
            </w:r>
            <w:r>
              <w:rPr>
                <w:rFonts w:ascii="Consolas" w:hAnsi="Consolas" w:eastAsia="맑은 고딕"/>
                <w:b w:val="0"/>
                <w:color w:val="9F1239"/>
                <w:sz w:val="19"/>
              </w:rPr>
              <w:t>domain_expert</w:t>
            </w:r>
            <w:r>
              <w:rPr>
                <w:rFonts w:ascii="맑은 고딕" w:hAnsi="맑은 고딕" w:eastAsia="맑은 고딕"/>
                <w:b w:val="0"/>
                <w:sz w:val="19"/>
              </w:rPr>
              <w:t>)</w:t>
            </w:r>
          </w:p>
        </w:tc>
        <w:tc>
          <w:tcPr>
            <w:tcW w:type="dxa" w:w="4556"/>
          </w:tcPr>
          <w:p>
            <w:pPr>
              <w:spacing w:after="0" w:line="276" w:lineRule="auto"/>
            </w:pPr>
            <w:r>
              <w:rPr>
                <w:rFonts w:ascii="맑은 고딕" w:hAnsi="맑은 고딕" w:eastAsia="맑은 고딕"/>
                <w:b w:val="0"/>
                <w:sz w:val="19"/>
              </w:rPr>
              <w:t>인터뷰를 만들고 질문에 답함, 후보 검토, 제출</w:t>
            </w:r>
          </w:p>
        </w:tc>
        <w:tc>
          <w:tcPr>
            <w:tcW w:type="dxa" w:w="1051"/>
          </w:tcPr>
          <w:p>
            <w:pPr>
              <w:spacing w:after="0" w:line="276" w:lineRule="auto"/>
            </w:pPr>
            <w:r>
              <w:rPr>
                <w:rFonts w:ascii="맑은 고딕" w:hAnsi="맑은 고딕" w:eastAsia="맑은 고딕"/>
                <w:b w:val="0"/>
                <w:sz w:val="19"/>
              </w:rPr>
              <w:t>14~15장</w:t>
            </w:r>
          </w:p>
        </w:tc>
      </w:tr>
      <w:tr>
        <w:tc>
          <w:tcPr>
            <w:tcW w:type="dxa" w:w="4030"/>
          </w:tcPr>
          <w:p>
            <w:pPr>
              <w:spacing w:after="0" w:line="276" w:lineRule="auto"/>
            </w:pPr>
            <w:r>
              <w:rPr>
                <w:rFonts w:ascii="맑은 고딕" w:hAnsi="맑은 고딕" w:eastAsia="맑은 고딕"/>
                <w:b w:val="0"/>
                <w:sz w:val="19"/>
              </w:rPr>
              <w:t>모델러(</w:t>
            </w:r>
            <w:r>
              <w:rPr>
                <w:rFonts w:ascii="Consolas" w:hAnsi="Consolas" w:eastAsia="맑은 고딕"/>
                <w:b w:val="0"/>
                <w:color w:val="9F1239"/>
                <w:sz w:val="19"/>
              </w:rPr>
              <w:t>modeler</w:t>
            </w:r>
            <w:r>
              <w:rPr>
                <w:rFonts w:ascii="맑은 고딕" w:hAnsi="맑은 고딕" w:eastAsia="맑은 고딕"/>
                <w:b w:val="0"/>
                <w:sz w:val="19"/>
              </w:rPr>
              <w:t>)</w:t>
            </w:r>
          </w:p>
        </w:tc>
        <w:tc>
          <w:tcPr>
            <w:tcW w:type="dxa" w:w="4556"/>
          </w:tcPr>
          <w:p>
            <w:pPr>
              <w:spacing w:after="0" w:line="276" w:lineRule="auto"/>
            </w:pPr>
            <w:r>
              <w:rPr>
                <w:rFonts w:ascii="맑은 고딕" w:hAnsi="맑은 고딕" w:eastAsia="맑은 고딕"/>
                <w:b w:val="0"/>
                <w:sz w:val="19"/>
              </w:rPr>
              <w:t>제출된 인터뷰의 후보로 설계도 초안을 만듦</w:t>
            </w:r>
          </w:p>
        </w:tc>
        <w:tc>
          <w:tcPr>
            <w:tcW w:type="dxa" w:w="1051"/>
          </w:tcPr>
          <w:p>
            <w:pPr>
              <w:spacing w:after="0" w:line="276" w:lineRule="auto"/>
            </w:pPr>
            <w:r>
              <w:rPr>
                <w:rFonts w:ascii="맑은 고딕" w:hAnsi="맑은 고딕" w:eastAsia="맑은 고딕"/>
                <w:b w:val="0"/>
                <w:sz w:val="19"/>
              </w:rPr>
              <w:t>15장</w:t>
            </w:r>
          </w:p>
        </w:tc>
      </w:tr>
    </w:tbl>
    <w:p>
      <w:pPr>
        <w:spacing w:after="40"/>
      </w:pPr>
    </w:p>
    <w:p>
      <w:r>
        <w:rPr>
          <w:rFonts w:ascii="맑은 고딕" w:hAnsi="맑은 고딕" w:eastAsia="맑은 고딕"/>
          <w:b w:val="0"/>
        </w:rPr>
        <w:t>이 장은 현업 전문가 최현업(</w:t>
      </w:r>
      <w:r>
        <w:rPr>
          <w:rFonts w:ascii="Consolas" w:hAnsi="Consolas" w:eastAsia="맑은 고딕"/>
          <w:b w:val="0"/>
          <w:color w:val="9F1239"/>
        </w:rPr>
        <w:t>choi.expert</w:t>
      </w:r>
      <w:r>
        <w:rPr>
          <w:rFonts w:ascii="맑은 고딕" w:hAnsi="맑은 고딕" w:eastAsia="맑은 고딕"/>
          <w:b w:val="0"/>
        </w:rPr>
        <w:t>)이 "변전소 안전 점검 업무"를 설명하는 실제 인터뷰를 따라갑니다.</w:t>
      </w:r>
    </w:p>
    <w:p>
      <w:pPr>
        <w:pStyle w:val="Heading2"/>
      </w:pPr>
      <w:r>
        <w:t>14.2 인터뷰 만들기</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맨 위 </w:t>
      </w:r>
      <w:r>
        <w:rPr>
          <w:rFonts w:ascii="맑은 고딕" w:hAnsi="맑은 고딕" w:eastAsia="맑은 고딕"/>
          <w:b/>
        </w:rPr>
        <w:t>인터뷰</w:t>
      </w:r>
      <w:r>
        <w:rPr>
          <w:rFonts w:ascii="맑은 고딕" w:hAnsi="맑은 고딕" w:eastAsia="맑은 고딕"/>
          <w:b w:val="0"/>
        </w:rPr>
        <w:t xml:space="preserve"> 메뉴를 누릅니다. 처음에는 "아직 인터뷰가 없습니다."가 보입니다.</w:t>
      </w:r>
    </w:p>
    <w:p>
      <w:pPr>
        <w:keepNext/>
        <w:jc w:val="center"/>
      </w:pPr>
      <w:r>
        <w:drawing>
          <wp:inline xmlns:a="http://schemas.openxmlformats.org/drawingml/2006/main" xmlns:pic="http://schemas.openxmlformats.org/drawingml/2006/picture">
            <wp:extent cx="5940000" cy="3712500"/>
            <wp:docPr id="126" name="Picture 126"/>
            <wp:cNvGraphicFramePr>
              <a:graphicFrameLocks noChangeAspect="1"/>
            </wp:cNvGraphicFramePr>
            <a:graphic>
              <a:graphicData uri="http://schemas.openxmlformats.org/drawingml/2006/picture">
                <pic:pic>
                  <pic:nvPicPr>
                    <pic:cNvPr id="0" name="list-empty.png"/>
                    <pic:cNvPicPr/>
                  </pic:nvPicPr>
                  <pic:blipFill>
                    <a:blip r:embed="rId12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126. 인터뷰 목록 — 처음</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인터뷰 제목(선택)</w:t>
      </w:r>
      <w:r>
        <w:rPr>
          <w:rFonts w:ascii="맑은 고딕" w:hAnsi="맑은 고딕" w:eastAsia="맑은 고딕"/>
          <w:b w:val="0"/>
        </w:rPr>
        <w:t xml:space="preserve"> 칸(①)에 제목을 씁니다. 예: </w:t>
      </w:r>
      <w:r>
        <w:rPr>
          <w:rFonts w:ascii="Consolas" w:hAnsi="Consolas" w:eastAsia="맑은 고딕"/>
          <w:b w:val="0"/>
          <w:color w:val="9F1239"/>
        </w:rPr>
        <w:t>변전소 안전 점검 업무</w:t>
      </w:r>
      <w:r>
        <w:rPr>
          <w:rFonts w:ascii="맑은 고딕" w:hAnsi="맑은 고딕" w:eastAsia="맑은 고딕"/>
          <w:b w:val="0"/>
        </w:rPr>
        <w:t>. 비워도 되지만, 나중에 찾기 쉽게 업무 이름을 쓰세요.</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새 인터뷰</w:t>
      </w:r>
      <w:r>
        <w:rPr>
          <w:rFonts w:ascii="맑은 고딕" w:hAnsi="맑은 고딕" w:eastAsia="맑은 고딕"/>
          <w:b w:val="0"/>
        </w:rPr>
        <w:t>(②)를 누릅니다.</w:t>
      </w:r>
    </w:p>
    <w:p>
      <w:pPr>
        <w:keepNext/>
        <w:jc w:val="center"/>
      </w:pPr>
      <w:r>
        <w:drawing>
          <wp:inline xmlns:a="http://schemas.openxmlformats.org/drawingml/2006/main" xmlns:pic="http://schemas.openxmlformats.org/drawingml/2006/picture">
            <wp:extent cx="5940000" cy="3712500"/>
            <wp:docPr id="127" name="Picture 127"/>
            <wp:cNvGraphicFramePr>
              <a:graphicFrameLocks noChangeAspect="1"/>
            </wp:cNvGraphicFramePr>
            <a:graphic>
              <a:graphicData uri="http://schemas.openxmlformats.org/drawingml/2006/picture">
                <pic:pic>
                  <pic:nvPicPr>
                    <pic:cNvPr id="0" name="new-session.png"/>
                    <pic:cNvPicPr/>
                  </pic:nvPicPr>
                  <pic:blipFill>
                    <a:blip r:embed="rId13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127. 제목을 쓰고 새 인터뷰 누르기</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바로 인터뷰 화면이 열리고, 면담자의 첫 질문이 보입니다.</w:t>
      </w:r>
    </w:p>
    <w:p>
      <w:pPr>
        <w:keepNext/>
        <w:jc w:val="center"/>
      </w:pPr>
      <w:r>
        <w:drawing>
          <wp:inline xmlns:a="http://schemas.openxmlformats.org/drawingml/2006/main" xmlns:pic="http://schemas.openxmlformats.org/drawingml/2006/picture">
            <wp:extent cx="5940000" cy="3712500"/>
            <wp:docPr id="128" name="Picture 128"/>
            <wp:cNvGraphicFramePr>
              <a:graphicFrameLocks noChangeAspect="1"/>
            </wp:cNvGraphicFramePr>
            <a:graphic>
              <a:graphicData uri="http://schemas.openxmlformats.org/drawingml/2006/picture">
                <pic:pic>
                  <pic:nvPicPr>
                    <pic:cNvPr id="0" name="session-start.png"/>
                    <pic:cNvPicPr/>
                  </pic:nvPicPr>
                  <pic:blipFill>
                    <a:blip r:embed="rId13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128. 인터뷰를 시작한 화면</w:t>
      </w:r>
    </w:p>
    <w:p>
      <w:r>
        <w:rPr>
          <w:rFonts w:ascii="맑은 고딕" w:hAnsi="맑은 고딕" w:eastAsia="맑은 고딕"/>
          <w:b w:val="0"/>
        </w:rPr>
        <w:t>목록으로 돌아가면(</w:t>
      </w:r>
      <w:r>
        <w:rPr>
          <w:rFonts w:ascii="맑은 고딕" w:hAnsi="맑은 고딕" w:eastAsia="맑은 고딕"/>
          <w:b/>
        </w:rPr>
        <w:t>← 인터뷰 목록</w:t>
      </w:r>
      <w:r>
        <w:rPr>
          <w:rFonts w:ascii="맑은 고딕" w:hAnsi="맑은 고딕" w:eastAsia="맑은 고딕"/>
          <w:b w:val="0"/>
        </w:rPr>
        <w:t xml:space="preserve">) 방금 만든 인터뷰가 id · 제목 · 상태(진행 중) · 시작 시각과 함께 보입니다. </w:t>
      </w:r>
      <w:r>
        <w:rPr>
          <w:rFonts w:ascii="맑은 고딕" w:hAnsi="맑은 고딕" w:eastAsia="맑은 고딕"/>
          <w:b/>
        </w:rPr>
        <w:t>열기</w:t>
      </w:r>
      <w:r>
        <w:rPr>
          <w:rFonts w:ascii="맑은 고딕" w:hAnsi="맑은 고딕" w:eastAsia="맑은 고딕"/>
          <w:b w:val="0"/>
        </w:rPr>
        <w:t>(①)로 다시 들어갈 수 있습니다. 인터뷰는 한 번에 끝내지 않아도 됩니다. 나중에 열어 이어서 답하세요.</w:t>
      </w:r>
    </w:p>
    <w:p>
      <w:pPr>
        <w:keepNext/>
        <w:jc w:val="center"/>
      </w:pPr>
      <w:r>
        <w:drawing>
          <wp:inline xmlns:a="http://schemas.openxmlformats.org/drawingml/2006/main" xmlns:pic="http://schemas.openxmlformats.org/drawingml/2006/picture">
            <wp:extent cx="5940000" cy="3712500"/>
            <wp:docPr id="129" name="Picture 129"/>
            <wp:cNvGraphicFramePr>
              <a:graphicFrameLocks noChangeAspect="1"/>
            </wp:cNvGraphicFramePr>
            <a:graphic>
              <a:graphicData uri="http://schemas.openxmlformats.org/drawingml/2006/picture">
                <pic:pic>
                  <pic:nvPicPr>
                    <pic:cNvPr id="0" name="list-one.png"/>
                    <pic:cNvPicPr/>
                  </pic:nvPicPr>
                  <pic:blipFill>
                    <a:blip r:embed="rId13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129. 인터뷰 목록 — 하나 생김</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인터뷰를 만든 사람이 </w:t>
      </w:r>
      <w:r>
        <w:rPr>
          <w:rFonts w:ascii="맑은 고딕" w:hAnsi="맑은 고딕" w:eastAsia="맑은 고딕"/>
          <w:b/>
        </w:rPr>
        <w:t>인터뷰 대상자</w:t>
      </w:r>
      <w:r>
        <w:rPr>
          <w:rFonts w:ascii="맑은 고딕" w:hAnsi="맑은 고딕" w:eastAsia="맑은 고딕"/>
          <w:b w:val="0"/>
        </w:rPr>
        <w:t>입니다. 다른 사람이 열면 "인터뷰 대상자만 답할 수 있습니다."가 보이고 답할 수 없습니다(검토 목록은 볼 수 있습니다).</w:t>
      </w:r>
    </w:p>
    <w:p>
      <w:pPr>
        <w:pStyle w:val="Heading2"/>
      </w:pPr>
      <w:r>
        <w:t>14.3 인터뷰 화면의 네 부분</w:t>
      </w:r>
    </w:p>
    <w:p>
      <w:pPr>
        <w:keepNext/>
        <w:jc w:val="center"/>
      </w:pPr>
      <w:r>
        <w:drawing>
          <wp:inline xmlns:a="http://schemas.openxmlformats.org/drawingml/2006/main" xmlns:pic="http://schemas.openxmlformats.org/drawingml/2006/picture">
            <wp:extent cx="5940000" cy="3712500"/>
            <wp:docPr id="130" name="Picture 130"/>
            <wp:cNvGraphicFramePr>
              <a:graphicFrameLocks noChangeAspect="1"/>
            </wp:cNvGraphicFramePr>
            <a:graphic>
              <a:graphicData uri="http://schemas.openxmlformats.org/drawingml/2006/picture">
                <pic:pic>
                  <pic:nvPicPr>
                    <pic:cNvPr id="0" name="session-areas.png"/>
                    <pic:cNvPicPr/>
                  </pic:nvPicPr>
                  <pic:blipFill>
                    <a:blip r:embed="rId13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130. 인터뷰 화면의 네 부분</w:t>
      </w:r>
    </w:p>
    <w:tbl>
      <w:tblPr>
        <w:tblStyle w:val="TableGrid"/>
        <w:tblW w:type="auto" w:w="0"/>
        <w:jc w:val="center"/>
        <w:tblLook w:firstColumn="1" w:firstRow="1" w:lastColumn="0" w:lastRow="0" w:noHBand="0" w:noVBand="1" w:val="04A0"/>
      </w:tblPr>
      <w:tblGrid>
        <w:gridCol w:w="3213"/>
        <w:gridCol w:w="3213"/>
        <w:gridCol w:w="3213"/>
      </w:tblGrid>
      <w:tr>
        <w:tc>
          <w:tcPr>
            <w:tcW w:type="dxa" w:w="701"/>
            <w:shd w:val="clear" w:color="auto" w:fill="E8EEFC"/>
          </w:tcPr>
          <w:p>
            <w:pPr>
              <w:spacing w:after="0" w:line="276" w:lineRule="auto"/>
            </w:pPr>
            <w:r>
              <w:rPr>
                <w:rFonts w:ascii="맑은 고딕" w:hAnsi="맑은 고딕" w:eastAsia="맑은 고딕"/>
                <w:b/>
                <w:sz w:val="19"/>
              </w:rPr>
              <w:t>번호</w:t>
            </w:r>
          </w:p>
        </w:tc>
        <w:tc>
          <w:tcPr>
            <w:tcW w:type="dxa" w:w="2804"/>
            <w:shd w:val="clear" w:color="auto" w:fill="E8EEFC"/>
          </w:tcPr>
          <w:p>
            <w:pPr>
              <w:spacing w:after="0" w:line="276" w:lineRule="auto"/>
            </w:pPr>
            <w:r>
              <w:rPr>
                <w:rFonts w:ascii="맑은 고딕" w:hAnsi="맑은 고딕" w:eastAsia="맑은 고딕"/>
                <w:b/>
                <w:sz w:val="19"/>
              </w:rPr>
              <w:t>부분</w:t>
            </w:r>
          </w:p>
        </w:tc>
        <w:tc>
          <w:tcPr>
            <w:tcW w:type="dxa" w:w="6133"/>
            <w:shd w:val="clear" w:color="auto" w:fill="E8EEFC"/>
          </w:tcPr>
          <w:p>
            <w:pPr>
              <w:spacing w:after="0" w:line="276" w:lineRule="auto"/>
            </w:pPr>
            <w:r>
              <w:rPr>
                <w:rFonts w:ascii="맑은 고딕" w:hAnsi="맑은 고딕" w:eastAsia="맑은 고딕"/>
                <w:b/>
                <w:sz w:val="19"/>
              </w:rPr>
              <w:t>하는 일</w:t>
            </w:r>
          </w:p>
        </w:tc>
      </w:tr>
      <w:tr>
        <w:tc>
          <w:tcPr>
            <w:tcW w:type="dxa" w:w="701"/>
          </w:tcPr>
          <w:p>
            <w:pPr>
              <w:spacing w:after="0" w:line="276" w:lineRule="auto"/>
            </w:pPr>
            <w:r>
              <w:rPr>
                <w:rFonts w:ascii="맑은 고딕" w:hAnsi="맑은 고딕" w:eastAsia="맑은 고딕"/>
                <w:b w:val="0"/>
                <w:sz w:val="19"/>
              </w:rPr>
              <w:t>①</w:t>
            </w:r>
          </w:p>
        </w:tc>
        <w:tc>
          <w:tcPr>
            <w:tcW w:type="dxa" w:w="2804"/>
          </w:tcPr>
          <w:p>
            <w:pPr>
              <w:spacing w:after="0" w:line="276" w:lineRule="auto"/>
            </w:pPr>
            <w:r>
              <w:rPr>
                <w:rFonts w:ascii="맑은 고딕" w:hAnsi="맑은 고딕" w:eastAsia="맑은 고딕"/>
                <w:b w:val="0"/>
                <w:sz w:val="19"/>
              </w:rPr>
              <w:t>주제 진행 표시</w:t>
            </w:r>
          </w:p>
        </w:tc>
        <w:tc>
          <w:tcPr>
            <w:tcW w:type="dxa" w:w="6133"/>
          </w:tcPr>
          <w:p>
            <w:pPr>
              <w:spacing w:after="0" w:line="276" w:lineRule="auto"/>
            </w:pPr>
            <w:r>
              <w:rPr>
                <w:rFonts w:ascii="맑은 고딕" w:hAnsi="맑은 고딕" w:eastAsia="맑은 고딕"/>
                <w:b w:val="0"/>
                <w:sz w:val="19"/>
              </w:rPr>
              <w:t>여섯 주제와 각각의 상태(대기·진행 중·완료·정보 부족)</w:t>
            </w:r>
          </w:p>
        </w:tc>
      </w:tr>
      <w:tr>
        <w:tc>
          <w:tcPr>
            <w:tcW w:type="dxa" w:w="701"/>
          </w:tcPr>
          <w:p>
            <w:pPr>
              <w:spacing w:after="0" w:line="276" w:lineRule="auto"/>
            </w:pPr>
            <w:r>
              <w:rPr>
                <w:rFonts w:ascii="맑은 고딕" w:hAnsi="맑은 고딕" w:eastAsia="맑은 고딕"/>
                <w:b w:val="0"/>
                <w:sz w:val="19"/>
              </w:rPr>
              <w:t>②</w:t>
            </w:r>
          </w:p>
        </w:tc>
        <w:tc>
          <w:tcPr>
            <w:tcW w:type="dxa" w:w="2804"/>
          </w:tcPr>
          <w:p>
            <w:pPr>
              <w:spacing w:after="0" w:line="276" w:lineRule="auto"/>
            </w:pPr>
            <w:r>
              <w:rPr>
                <w:rFonts w:ascii="맑은 고딕" w:hAnsi="맑은 고딕" w:eastAsia="맑은 고딕"/>
                <w:b w:val="0"/>
                <w:sz w:val="19"/>
              </w:rPr>
              <w:t>대화</w:t>
            </w:r>
          </w:p>
        </w:tc>
        <w:tc>
          <w:tcPr>
            <w:tcW w:type="dxa" w:w="6133"/>
          </w:tcPr>
          <w:p>
            <w:pPr>
              <w:spacing w:after="0" w:line="276" w:lineRule="auto"/>
            </w:pPr>
            <w:r>
              <w:rPr>
                <w:rFonts w:ascii="맑은 고딕" w:hAnsi="맑은 고딕" w:eastAsia="맑은 고딕"/>
                <w:b w:val="0"/>
                <w:sz w:val="19"/>
              </w:rPr>
              <w:t>면담자의 질문(흰 말풍선)과 내 답(파란 말풍선)</w:t>
            </w:r>
          </w:p>
        </w:tc>
      </w:tr>
      <w:tr>
        <w:tc>
          <w:tcPr>
            <w:tcW w:type="dxa" w:w="701"/>
          </w:tcPr>
          <w:p>
            <w:pPr>
              <w:spacing w:after="0" w:line="276" w:lineRule="auto"/>
            </w:pPr>
            <w:r>
              <w:rPr>
                <w:rFonts w:ascii="맑은 고딕" w:hAnsi="맑은 고딕" w:eastAsia="맑은 고딕"/>
                <w:b w:val="0"/>
                <w:sz w:val="19"/>
              </w:rPr>
              <w:t>③</w:t>
            </w:r>
          </w:p>
        </w:tc>
        <w:tc>
          <w:tcPr>
            <w:tcW w:type="dxa" w:w="2804"/>
          </w:tcPr>
          <w:p>
            <w:pPr>
              <w:spacing w:after="0" w:line="276" w:lineRule="auto"/>
            </w:pPr>
            <w:r>
              <w:rPr>
                <w:rFonts w:ascii="맑은 고딕" w:hAnsi="맑은 고딕" w:eastAsia="맑은 고딕"/>
                <w:b w:val="0"/>
                <w:sz w:val="19"/>
              </w:rPr>
              <w:t xml:space="preserve">답 입력 칸 · </w:t>
            </w:r>
            <w:r>
              <w:rPr>
                <w:rFonts w:ascii="맑은 고딕" w:hAnsi="맑은 고딕" w:eastAsia="맑은 고딕"/>
                <w:b/>
                <w:sz w:val="19"/>
              </w:rPr>
              <w:t>보내기</w:t>
            </w:r>
          </w:p>
        </w:tc>
        <w:tc>
          <w:tcPr>
            <w:tcW w:type="dxa" w:w="6133"/>
          </w:tcPr>
          <w:p>
            <w:pPr>
              <w:spacing w:after="0" w:line="276" w:lineRule="auto"/>
            </w:pPr>
            <w:r>
              <w:rPr>
                <w:rFonts w:ascii="맑은 고딕" w:hAnsi="맑은 고딕" w:eastAsia="맑은 고딕"/>
                <w:b w:val="0"/>
                <w:sz w:val="19"/>
              </w:rPr>
              <w:t xml:space="preserve">답을 씁니다. </w:t>
            </w:r>
            <w:r>
              <w:rPr>
                <w:rFonts w:ascii="맑은 고딕" w:hAnsi="맑은 고딕" w:eastAsia="맑은 고딕"/>
                <w:b/>
                <w:sz w:val="19"/>
              </w:rPr>
              <w:t>Ctrl + Enter</w:t>
            </w:r>
            <w:r>
              <w:rPr>
                <w:rFonts w:ascii="맑은 고딕" w:hAnsi="맑은 고딕" w:eastAsia="맑은 고딕"/>
                <w:b w:val="0"/>
                <w:sz w:val="19"/>
              </w:rPr>
              <w:t xml:space="preserve"> 로도 보냅니다</w:t>
            </w:r>
          </w:p>
        </w:tc>
      </w:tr>
      <w:tr>
        <w:tc>
          <w:tcPr>
            <w:tcW w:type="dxa" w:w="701"/>
          </w:tcPr>
          <w:p>
            <w:pPr>
              <w:spacing w:after="0" w:line="276" w:lineRule="auto"/>
            </w:pPr>
            <w:r>
              <w:rPr>
                <w:rFonts w:ascii="맑은 고딕" w:hAnsi="맑은 고딕" w:eastAsia="맑은 고딕"/>
                <w:b w:val="0"/>
                <w:sz w:val="19"/>
              </w:rPr>
              <w:t>④</w:t>
            </w:r>
          </w:p>
        </w:tc>
        <w:tc>
          <w:tcPr>
            <w:tcW w:type="dxa" w:w="2804"/>
          </w:tcPr>
          <w:p>
            <w:pPr>
              <w:spacing w:after="0" w:line="276" w:lineRule="auto"/>
            </w:pPr>
            <w:r>
              <w:rPr>
                <w:rFonts w:ascii="맑은 고딕" w:hAnsi="맑은 고딕" w:eastAsia="맑은 고딕"/>
                <w:b w:val="0"/>
                <w:sz w:val="19"/>
              </w:rPr>
              <w:t>검토 목록</w:t>
            </w:r>
          </w:p>
        </w:tc>
        <w:tc>
          <w:tcPr>
            <w:tcW w:type="dxa" w:w="6133"/>
          </w:tcPr>
          <w:p>
            <w:pPr>
              <w:spacing w:after="0" w:line="276" w:lineRule="auto"/>
            </w:pPr>
            <w:r>
              <w:rPr>
                <w:rFonts w:ascii="맑은 고딕" w:hAnsi="맑은 고딕" w:eastAsia="맑은 고딕"/>
                <w:b w:val="0"/>
                <w:sz w:val="19"/>
              </w:rPr>
              <w:t>내 답에서 뽑힌 후보. 처음에는 "아직 뽑힌 요소가 없습니다."</w:t>
            </w:r>
          </w:p>
        </w:tc>
      </w:tr>
    </w:tbl>
    <w:p>
      <w:pPr>
        <w:spacing w:after="40"/>
      </w:pPr>
    </w:p>
    <w:p>
      <w:pPr>
        <w:pStyle w:val="Heading3"/>
      </w:pPr>
      <w:r>
        <w:t>여섯 주제</w:t>
      </w:r>
    </w:p>
    <w:p>
      <w:r>
        <w:rPr>
          <w:rFonts w:ascii="맑은 고딕" w:hAnsi="맑은 고딕" w:eastAsia="맑은 고딕"/>
          <w:b w:val="0"/>
        </w:rPr>
        <w:t>면담자는 다음 순서로 묻습니다. 다음에 무엇을 물을지는 AI 가 아니라 정해진 순서표가 고릅니다. AI 는 내 답이 충분한지 평가하고, 부족하면 되묻는 문장을 쓰고, 후보를 뽑는 일만 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15"/>
            <w:shd w:val="clear" w:color="auto" w:fill="E8EEFC"/>
          </w:tcPr>
          <w:p>
            <w:pPr>
              <w:spacing w:after="0" w:line="276" w:lineRule="auto"/>
            </w:pPr>
            <w:r>
              <w:rPr>
                <w:rFonts w:ascii="맑은 고딕" w:hAnsi="맑은 고딕" w:eastAsia="맑은 고딕"/>
                <w:b/>
                <w:sz w:val="19"/>
              </w:rPr>
              <w:t>순서</w:t>
            </w:r>
          </w:p>
        </w:tc>
        <w:tc>
          <w:tcPr>
            <w:tcW w:type="dxa" w:w="725"/>
            <w:shd w:val="clear" w:color="auto" w:fill="E8EEFC"/>
          </w:tcPr>
          <w:p>
            <w:pPr>
              <w:spacing w:after="0" w:line="276" w:lineRule="auto"/>
            </w:pPr>
            <w:r>
              <w:rPr>
                <w:rFonts w:ascii="맑은 고딕" w:hAnsi="맑은 고딕" w:eastAsia="맑은 고딕"/>
                <w:b/>
                <w:sz w:val="19"/>
              </w:rPr>
              <w:t>주제</w:t>
            </w:r>
          </w:p>
        </w:tc>
        <w:tc>
          <w:tcPr>
            <w:tcW w:type="dxa" w:w="2280"/>
            <w:shd w:val="clear" w:color="auto" w:fill="E8EEFC"/>
          </w:tcPr>
          <w:p>
            <w:pPr>
              <w:spacing w:after="0" w:line="276" w:lineRule="auto"/>
            </w:pPr>
            <w:r>
              <w:rPr>
                <w:rFonts w:ascii="맑은 고딕" w:hAnsi="맑은 고딕" w:eastAsia="맑은 고딕"/>
                <w:b/>
                <w:sz w:val="19"/>
              </w:rPr>
              <w:t>면담자가 알고 싶은 것</w:t>
            </w:r>
          </w:p>
        </w:tc>
        <w:tc>
          <w:tcPr>
            <w:tcW w:type="dxa" w:w="6218"/>
            <w:shd w:val="clear" w:color="auto" w:fill="E8EEFC"/>
          </w:tcPr>
          <w:p>
            <w:pPr>
              <w:spacing w:after="0" w:line="276" w:lineRule="auto"/>
            </w:pPr>
            <w:r>
              <w:rPr>
                <w:rFonts w:ascii="맑은 고딕" w:hAnsi="맑은 고딕" w:eastAsia="맑은 고딕"/>
                <w:b/>
                <w:sz w:val="19"/>
              </w:rPr>
              <w:t>좋은 답의 예</w:t>
            </w:r>
          </w:p>
        </w:tc>
      </w:tr>
      <w:tr>
        <w:tc>
          <w:tcPr>
            <w:tcW w:type="dxa" w:w="415"/>
          </w:tcPr>
          <w:p>
            <w:pPr>
              <w:spacing w:after="0" w:line="276" w:lineRule="auto"/>
            </w:pPr>
            <w:r>
              <w:rPr>
                <w:rFonts w:ascii="맑은 고딕" w:hAnsi="맑은 고딕" w:eastAsia="맑은 고딕"/>
                <w:b w:val="0"/>
                <w:sz w:val="19"/>
              </w:rPr>
              <w:t>1</w:t>
            </w:r>
          </w:p>
        </w:tc>
        <w:tc>
          <w:tcPr>
            <w:tcW w:type="dxa" w:w="725"/>
          </w:tcPr>
          <w:p>
            <w:pPr>
              <w:spacing w:after="0" w:line="276" w:lineRule="auto"/>
            </w:pPr>
            <w:r>
              <w:rPr>
                <w:rFonts w:ascii="맑은 고딕" w:hAnsi="맑은 고딕" w:eastAsia="맑은 고딕"/>
                <w:b w:val="0"/>
                <w:sz w:val="19"/>
              </w:rPr>
              <w:t>역할</w:t>
            </w:r>
          </w:p>
        </w:tc>
        <w:tc>
          <w:tcPr>
            <w:tcW w:type="dxa" w:w="2280"/>
          </w:tcPr>
          <w:p>
            <w:pPr>
              <w:spacing w:after="0" w:line="276" w:lineRule="auto"/>
            </w:pPr>
            <w:r>
              <w:rPr>
                <w:rFonts w:ascii="맑은 고딕" w:hAnsi="맑은 고딕" w:eastAsia="맑은 고딕"/>
                <w:b w:val="0"/>
                <w:sz w:val="19"/>
              </w:rPr>
              <w:t>어떤 일을 맡고 있는지</w:t>
            </w:r>
          </w:p>
        </w:tc>
        <w:tc>
          <w:tcPr>
            <w:tcW w:type="dxa" w:w="6218"/>
          </w:tcPr>
          <w:p>
            <w:pPr>
              <w:spacing w:after="0" w:line="276" w:lineRule="auto"/>
            </w:pPr>
            <w:r>
              <w:rPr>
                <w:rFonts w:ascii="맑은 고딕" w:hAnsi="맑은 고딕" w:eastAsia="맑은 고딕"/>
                <w:b w:val="0"/>
                <w:sz w:val="19"/>
              </w:rPr>
              <w:t>"지역본부에서 변전소와 전주 같은 전력 시설의 안전 관리를 맡고 있습니다."</w:t>
            </w:r>
          </w:p>
        </w:tc>
      </w:tr>
      <w:tr>
        <w:tc>
          <w:tcPr>
            <w:tcW w:type="dxa" w:w="415"/>
          </w:tcPr>
          <w:p>
            <w:pPr>
              <w:spacing w:after="0" w:line="276" w:lineRule="auto"/>
            </w:pPr>
            <w:r>
              <w:rPr>
                <w:rFonts w:ascii="맑은 고딕" w:hAnsi="맑은 고딕" w:eastAsia="맑은 고딕"/>
                <w:b w:val="0"/>
                <w:sz w:val="19"/>
              </w:rPr>
              <w:t>2</w:t>
            </w:r>
          </w:p>
        </w:tc>
        <w:tc>
          <w:tcPr>
            <w:tcW w:type="dxa" w:w="725"/>
          </w:tcPr>
          <w:p>
            <w:pPr>
              <w:spacing w:after="0" w:line="276" w:lineRule="auto"/>
            </w:pPr>
            <w:r>
              <w:rPr>
                <w:rFonts w:ascii="맑은 고딕" w:hAnsi="맑은 고딕" w:eastAsia="맑은 고딕"/>
                <w:b w:val="0"/>
                <w:sz w:val="19"/>
              </w:rPr>
              <w:t>업무 흐름</w:t>
            </w:r>
          </w:p>
        </w:tc>
        <w:tc>
          <w:tcPr>
            <w:tcW w:type="dxa" w:w="2280"/>
          </w:tcPr>
          <w:p>
            <w:pPr>
              <w:spacing w:after="0" w:line="276" w:lineRule="auto"/>
            </w:pPr>
            <w:r>
              <w:rPr>
                <w:rFonts w:ascii="맑은 고딕" w:hAnsi="맑은 고딕" w:eastAsia="맑은 고딕"/>
                <w:b w:val="0"/>
                <w:sz w:val="19"/>
              </w:rPr>
              <w:t>일의 순서, 다루는 대상</w:t>
            </w:r>
          </w:p>
        </w:tc>
        <w:tc>
          <w:tcPr>
            <w:tcW w:type="dxa" w:w="6218"/>
          </w:tcPr>
          <w:p>
            <w:pPr>
              <w:spacing w:after="0" w:line="276" w:lineRule="auto"/>
            </w:pPr>
            <w:r>
              <w:rPr>
                <w:rFonts w:ascii="맑은 고딕" w:hAnsi="맑은 고딕" w:eastAsia="맑은 고딕"/>
                <w:b w:val="0"/>
                <w:sz w:val="19"/>
              </w:rPr>
              <w:t>"매주 시설 목록을 보고 위험등급이 높은 시설부터 점검 일정을 잡습니다. 시설은 운영 조직이 소유하고, 시설마다 지역이 있어요."</w:t>
            </w:r>
          </w:p>
        </w:tc>
      </w:tr>
      <w:tr>
        <w:tc>
          <w:tcPr>
            <w:tcW w:type="dxa" w:w="415"/>
          </w:tcPr>
          <w:p>
            <w:pPr>
              <w:spacing w:after="0" w:line="276" w:lineRule="auto"/>
            </w:pPr>
            <w:r>
              <w:rPr>
                <w:rFonts w:ascii="맑은 고딕" w:hAnsi="맑은 고딕" w:eastAsia="맑은 고딕"/>
                <w:b w:val="0"/>
                <w:sz w:val="19"/>
              </w:rPr>
              <w:t>3</w:t>
            </w:r>
          </w:p>
        </w:tc>
        <w:tc>
          <w:tcPr>
            <w:tcW w:type="dxa" w:w="725"/>
          </w:tcPr>
          <w:p>
            <w:pPr>
              <w:spacing w:after="0" w:line="276" w:lineRule="auto"/>
            </w:pPr>
            <w:r>
              <w:rPr>
                <w:rFonts w:ascii="맑은 고딕" w:hAnsi="맑은 고딕" w:eastAsia="맑은 고딕"/>
                <w:b w:val="0"/>
                <w:sz w:val="19"/>
              </w:rPr>
              <w:t>의사결정 지점</w:t>
            </w:r>
          </w:p>
        </w:tc>
        <w:tc>
          <w:tcPr>
            <w:tcW w:type="dxa" w:w="2280"/>
          </w:tcPr>
          <w:p>
            <w:pPr>
              <w:spacing w:after="0" w:line="276" w:lineRule="auto"/>
            </w:pPr>
            <w:r>
              <w:rPr>
                <w:rFonts w:ascii="맑은 고딕" w:hAnsi="맑은 고딕" w:eastAsia="맑은 고딕"/>
                <w:b w:val="0"/>
                <w:sz w:val="19"/>
              </w:rPr>
              <w:t>무엇을 보고 판단하는지, 판단 뒤의 조치</w:t>
            </w:r>
          </w:p>
        </w:tc>
        <w:tc>
          <w:tcPr>
            <w:tcW w:type="dxa" w:w="6218"/>
          </w:tcPr>
          <w:p>
            <w:pPr>
              <w:spacing w:after="0" w:line="276" w:lineRule="auto"/>
            </w:pPr>
            <w:r>
              <w:rPr>
                <w:rFonts w:ascii="맑은 고딕" w:hAnsi="맑은 고딕" w:eastAsia="맑은 고딕"/>
                <w:b w:val="0"/>
                <w:sz w:val="19"/>
              </w:rPr>
              <w:t>"위험등급이 4 이상이면 현장 점검을 요청하고, 결과가 나쁘면 사용 중지를 결정합니다."</w:t>
            </w:r>
          </w:p>
        </w:tc>
      </w:tr>
      <w:tr>
        <w:tc>
          <w:tcPr>
            <w:tcW w:type="dxa" w:w="415"/>
          </w:tcPr>
          <w:p>
            <w:pPr>
              <w:spacing w:after="0" w:line="276" w:lineRule="auto"/>
            </w:pPr>
            <w:r>
              <w:rPr>
                <w:rFonts w:ascii="맑은 고딕" w:hAnsi="맑은 고딕" w:eastAsia="맑은 고딕"/>
                <w:b w:val="0"/>
                <w:sz w:val="19"/>
              </w:rPr>
              <w:t>4</w:t>
            </w:r>
          </w:p>
        </w:tc>
        <w:tc>
          <w:tcPr>
            <w:tcW w:type="dxa" w:w="725"/>
          </w:tcPr>
          <w:p>
            <w:pPr>
              <w:spacing w:after="0" w:line="276" w:lineRule="auto"/>
            </w:pPr>
            <w:r>
              <w:rPr>
                <w:rFonts w:ascii="맑은 고딕" w:hAnsi="맑은 고딕" w:eastAsia="맑은 고딕"/>
                <w:b w:val="0"/>
                <w:sz w:val="19"/>
              </w:rPr>
              <w:t>사용 데이터</w:t>
            </w:r>
          </w:p>
        </w:tc>
        <w:tc>
          <w:tcPr>
            <w:tcW w:type="dxa" w:w="2280"/>
          </w:tcPr>
          <w:p>
            <w:pPr>
              <w:spacing w:after="0" w:line="276" w:lineRule="auto"/>
            </w:pPr>
            <w:r>
              <w:rPr>
                <w:rFonts w:ascii="맑은 고딕" w:hAnsi="맑은 고딕" w:eastAsia="맑은 고딕"/>
                <w:b w:val="0"/>
                <w:sz w:val="19"/>
              </w:rPr>
              <w:t>대상마다 확인하는 항목</w:t>
            </w:r>
          </w:p>
        </w:tc>
        <w:tc>
          <w:tcPr>
            <w:tcW w:type="dxa" w:w="6218"/>
          </w:tcPr>
          <w:p>
            <w:pPr>
              <w:spacing w:after="0" w:line="276" w:lineRule="auto"/>
            </w:pPr>
            <w:r>
              <w:rPr>
                <w:rFonts w:ascii="맑은 고딕" w:hAnsi="맑은 고딕" w:eastAsia="맑은 고딕"/>
                <w:b w:val="0"/>
                <w:sz w:val="19"/>
              </w:rPr>
              <w:t>"시설마다 시설 코드, 이름, 유형, 위험등급, 설비 용량, 마지막 점검일을 봅니다."</w:t>
            </w:r>
          </w:p>
        </w:tc>
      </w:tr>
      <w:tr>
        <w:tc>
          <w:tcPr>
            <w:tcW w:type="dxa" w:w="415"/>
          </w:tcPr>
          <w:p>
            <w:pPr>
              <w:spacing w:after="0" w:line="276" w:lineRule="auto"/>
            </w:pPr>
            <w:r>
              <w:rPr>
                <w:rFonts w:ascii="맑은 고딕" w:hAnsi="맑은 고딕" w:eastAsia="맑은 고딕"/>
                <w:b w:val="0"/>
                <w:sz w:val="19"/>
              </w:rPr>
              <w:t>5</w:t>
            </w:r>
          </w:p>
        </w:tc>
        <w:tc>
          <w:tcPr>
            <w:tcW w:type="dxa" w:w="725"/>
          </w:tcPr>
          <w:p>
            <w:pPr>
              <w:spacing w:after="0" w:line="276" w:lineRule="auto"/>
            </w:pPr>
            <w:r>
              <w:rPr>
                <w:rFonts w:ascii="맑은 고딕" w:hAnsi="맑은 고딕" w:eastAsia="맑은 고딕"/>
                <w:b w:val="0"/>
                <w:sz w:val="19"/>
              </w:rPr>
              <w:t>예외 상황</w:t>
            </w:r>
          </w:p>
        </w:tc>
        <w:tc>
          <w:tcPr>
            <w:tcW w:type="dxa" w:w="2280"/>
          </w:tcPr>
          <w:p>
            <w:pPr>
              <w:spacing w:after="0" w:line="276" w:lineRule="auto"/>
            </w:pPr>
            <w:r>
              <w:rPr>
                <w:rFonts w:ascii="맑은 고딕" w:hAnsi="맑은 고딕" w:eastAsia="맑은 고딕"/>
                <w:b w:val="0"/>
                <w:sz w:val="19"/>
              </w:rPr>
              <w:t>평소와 다르게 처리하는 경우</w:t>
            </w:r>
          </w:p>
        </w:tc>
        <w:tc>
          <w:tcPr>
            <w:tcW w:type="dxa" w:w="6218"/>
          </w:tcPr>
          <w:p>
            <w:pPr>
              <w:spacing w:after="0" w:line="276" w:lineRule="auto"/>
            </w:pPr>
            <w:r>
              <w:rPr>
                <w:rFonts w:ascii="맑은 고딕" w:hAnsi="맑은 고딕" w:eastAsia="맑은 고딕"/>
                <w:b w:val="0"/>
                <w:sz w:val="19"/>
              </w:rPr>
              <w:t>"태풍 경보가 뜨면 그 지역 시설을 전부 긴급 점검합니다."</w:t>
            </w:r>
          </w:p>
        </w:tc>
      </w:tr>
      <w:tr>
        <w:tc>
          <w:tcPr>
            <w:tcW w:type="dxa" w:w="415"/>
          </w:tcPr>
          <w:p>
            <w:pPr>
              <w:spacing w:after="0" w:line="276" w:lineRule="auto"/>
            </w:pPr>
            <w:r>
              <w:rPr>
                <w:rFonts w:ascii="맑은 고딕" w:hAnsi="맑은 고딕" w:eastAsia="맑은 고딕"/>
                <w:b w:val="0"/>
                <w:sz w:val="19"/>
              </w:rPr>
              <w:t>6</w:t>
            </w:r>
          </w:p>
        </w:tc>
        <w:tc>
          <w:tcPr>
            <w:tcW w:type="dxa" w:w="725"/>
          </w:tcPr>
          <w:p>
            <w:pPr>
              <w:spacing w:after="0" w:line="276" w:lineRule="auto"/>
            </w:pPr>
            <w:r>
              <w:rPr>
                <w:rFonts w:ascii="맑은 고딕" w:hAnsi="맑은 고딕" w:eastAsia="맑은 고딕"/>
                <w:b w:val="0"/>
                <w:sz w:val="19"/>
              </w:rPr>
              <w:t>찾아보는 질문</w:t>
            </w:r>
          </w:p>
        </w:tc>
        <w:tc>
          <w:tcPr>
            <w:tcW w:type="dxa" w:w="2280"/>
          </w:tcPr>
          <w:p>
            <w:pPr>
              <w:spacing w:after="0" w:line="276" w:lineRule="auto"/>
            </w:pPr>
            <w:r>
              <w:rPr>
                <w:rFonts w:ascii="맑은 고딕" w:hAnsi="맑은 고딕" w:eastAsia="맑은 고딕"/>
                <w:b w:val="0"/>
                <w:sz w:val="19"/>
              </w:rPr>
              <w:t>평소 자주 찾는 질문과 기대하는 답</w:t>
            </w:r>
          </w:p>
        </w:tc>
        <w:tc>
          <w:tcPr>
            <w:tcW w:type="dxa" w:w="6218"/>
          </w:tcPr>
          <w:p>
            <w:pPr>
              <w:spacing w:after="0" w:line="276" w:lineRule="auto"/>
            </w:pPr>
            <w:r>
              <w:rPr>
                <w:rFonts w:ascii="맑은 고딕" w:hAnsi="맑은 고딕" w:eastAsia="맑은 고딕"/>
                <w:b w:val="0"/>
                <w:sz w:val="19"/>
              </w:rPr>
              <w:t>"위험등급이 3 이상인 시설은 몇 개야? 보통 18개 정도 나와요."</w:t>
            </w:r>
          </w:p>
        </w:tc>
      </w:tr>
    </w:tbl>
    <w:p>
      <w:pPr>
        <w:spacing w:after="40"/>
      </w:pPr>
    </w:p>
    <w:p>
      <w:pPr>
        <w:pStyle w:val="Heading2"/>
      </w:pPr>
      <w:r>
        <w:t>14.4 질문에 답하기 — 실제 진행</w:t>
      </w:r>
    </w:p>
    <w:p>
      <w:pPr>
        <w:pStyle w:val="Heading3"/>
      </w:pPr>
      <w:r>
        <w:t>1번째 답: 모호한 답을 하면 되묻는다</w:t>
      </w:r>
    </w:p>
    <w:p>
      <w:r>
        <w:rPr>
          <w:rFonts w:ascii="맑은 고딕" w:hAnsi="맑은 고딕" w:eastAsia="맑은 고딕"/>
          <w:b w:val="0"/>
        </w:rPr>
        <w:t>면담자: "안녕하세요. 업무를 이해하려고 몇 가지 여쭙겠습니다. 어떤 일을 맡고 계신지 소개해 주세요."</w:t>
      </w:r>
    </w:p>
    <w:p>
      <w:r>
        <w:rPr>
          <w:rFonts w:ascii="맑은 고딕" w:hAnsi="맑은 고딕" w:eastAsia="맑은 고딕"/>
          <w:b w:val="0"/>
        </w:rPr>
        <w:t xml:space="preserve">일부러 모호하게 답해 봅니다: </w:t>
      </w:r>
      <w:r>
        <w:rPr>
          <w:rFonts w:ascii="Consolas" w:hAnsi="Consolas" w:eastAsia="맑은 고딕"/>
          <w:b w:val="0"/>
          <w:color w:val="9F1239"/>
        </w:rPr>
        <w:t>그냥 이것저것 해요.</w:t>
      </w:r>
    </w:p>
    <w:p>
      <w:pPr>
        <w:keepNext/>
        <w:jc w:val="center"/>
      </w:pPr>
      <w:r>
        <w:drawing>
          <wp:inline xmlns:a="http://schemas.openxmlformats.org/drawingml/2006/main" xmlns:pic="http://schemas.openxmlformats.org/drawingml/2006/picture">
            <wp:extent cx="5940000" cy="3712500"/>
            <wp:docPr id="131" name="Picture 131"/>
            <wp:cNvGraphicFramePr>
              <a:graphicFrameLocks noChangeAspect="1"/>
            </wp:cNvGraphicFramePr>
            <a:graphic>
              <a:graphicData uri="http://schemas.openxmlformats.org/drawingml/2006/picture">
                <pic:pic>
                  <pic:nvPicPr>
                    <pic:cNvPr id="0" name="turn-01.png"/>
                    <pic:cNvPicPr/>
                  </pic:nvPicPr>
                  <pic:blipFill>
                    <a:blip r:embed="rId13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131. 모호하게 답했을 때 — 면담자가 되묻는다</w:t>
      </w:r>
    </w:p>
    <w:p>
      <w:r>
        <w:rPr>
          <w:rFonts w:ascii="맑은 고딕" w:hAnsi="맑은 고딕" w:eastAsia="맑은 고딕"/>
          <w:b w:val="0"/>
        </w:rPr>
        <w:t xml:space="preserve">면담자는 다음 주제로 넘어가지 않고 "구체적으로 어떤 종류의 업무들을 담당하고 계신지 몇 가지 예시를 들어 설명해 주시겠어요?"라고 되묻습니다. 주제 표시의 </w:t>
      </w:r>
      <w:r>
        <w:rPr>
          <w:rFonts w:ascii="맑은 고딕" w:hAnsi="맑은 고딕" w:eastAsia="맑은 고딕"/>
          <w:b/>
        </w:rPr>
        <w:t>역할</w:t>
      </w:r>
      <w:r>
        <w:rPr>
          <w:rFonts w:ascii="맑은 고딕" w:hAnsi="맑은 고딕" w:eastAsia="맑은 고딕"/>
          <w:b w:val="0"/>
        </w:rPr>
        <w:t xml:space="preserve"> 은 여전히 "진행 중"입니다. 내 답 앞의 </w:t>
      </w:r>
      <w:r>
        <w:rPr>
          <w:rFonts w:ascii="맑은 고딕" w:hAnsi="맑은 고딕" w:eastAsia="맑은 고딕"/>
          <w:b/>
        </w:rPr>
        <w:t>#2</w:t>
      </w:r>
      <w:r>
        <w:rPr>
          <w:rFonts w:ascii="맑은 고딕" w:hAnsi="맑은 고딕" w:eastAsia="맑은 고딕"/>
          <w:b w:val="0"/>
        </w:rPr>
        <w:t xml:space="preserve"> 는 발언 번호입니다(면담자의 말까지 포함해 매긴 번호). 나중에 후보의 근거가 "근거 발언 #4"처럼 이 번호로 표시됩니다.</w:t>
      </w:r>
    </w:p>
    <w:p>
      <w:pPr>
        <w:pStyle w:val="Heading3"/>
      </w:pPr>
      <w:r>
        <w:t>2번째 답: 구체적으로</w:t>
      </w:r>
    </w:p>
    <w:p>
      <w:r>
        <w:rPr>
          <w:rFonts w:ascii="Consolas" w:hAnsi="Consolas" w:eastAsia="맑은 고딕"/>
          <w:b w:val="0"/>
          <w:color w:val="9F1239"/>
        </w:rPr>
        <w:t>저는 지역본부에서 변전소와 전주 같은 전력 시설의 안전 관리를 맡고 있습니다.</w:t>
      </w:r>
    </w:p>
    <w:p>
      <w:pPr>
        <w:keepNext/>
        <w:jc w:val="center"/>
      </w:pPr>
      <w:r>
        <w:drawing>
          <wp:inline xmlns:a="http://schemas.openxmlformats.org/drawingml/2006/main" xmlns:pic="http://schemas.openxmlformats.org/drawingml/2006/picture">
            <wp:extent cx="5940000" cy="3712500"/>
            <wp:docPr id="132" name="Picture 132"/>
            <wp:cNvGraphicFramePr>
              <a:graphicFrameLocks noChangeAspect="1"/>
            </wp:cNvGraphicFramePr>
            <a:graphic>
              <a:graphicData uri="http://schemas.openxmlformats.org/drawingml/2006/picture">
                <pic:pic>
                  <pic:nvPicPr>
                    <pic:cNvPr id="0" name="turn-02.png"/>
                    <pic:cNvPicPr/>
                  </pic:nvPicPr>
                  <pic:blipFill>
                    <a:blip r:embed="rId13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132. 역할을 구체적으로 답한 뒤</w:t>
      </w:r>
    </w:p>
    <w:p>
      <w:r>
        <w:rPr>
          <w:rFonts w:ascii="맑은 고딕" w:hAnsi="맑은 고딕" w:eastAsia="맑은 고딕"/>
          <w:b/>
        </w:rPr>
        <w:t>역할</w:t>
      </w:r>
      <w:r>
        <w:rPr>
          <w:rFonts w:ascii="맑은 고딕" w:hAnsi="맑은 고딕" w:eastAsia="맑은 고딕"/>
          <w:b w:val="0"/>
        </w:rPr>
        <w:t xml:space="preserve"> 이 "완료"가 되고 </w:t>
      </w:r>
      <w:r>
        <w:rPr>
          <w:rFonts w:ascii="맑은 고딕" w:hAnsi="맑은 고딕" w:eastAsia="맑은 고딕"/>
          <w:b/>
        </w:rPr>
        <w:t>업무 흐름</w:t>
      </w:r>
      <w:r>
        <w:rPr>
          <w:rFonts w:ascii="맑은 고딕" w:hAnsi="맑은 고딕" w:eastAsia="맑은 고딕"/>
          <w:b w:val="0"/>
        </w:rPr>
        <w:t xml:space="preserve"> 으로 넘어갑니다. 오른쪽 검토 목록에 첫 후보들이 나타나기 시작합니다.</w:t>
      </w:r>
    </w:p>
    <w:p>
      <w:pPr>
        <w:pStyle w:val="Heading3"/>
      </w:pPr>
      <w:r>
        <w:t>3~6번째 답</w:t>
      </w:r>
    </w:p>
    <w:p>
      <w:r>
        <w:rPr>
          <w:rFonts w:ascii="맑은 고딕" w:hAnsi="맑은 고딕" w:eastAsia="맑은 고딕"/>
          <w:b w:val="0"/>
        </w:rPr>
        <w:t>같은 방법으로 업무 흐름, 의사결정 지점, 사용 데이터, 예외 상황에 차례로 답합니다. 답할 때마다 주제가 완료되고 검토 목록에 후보가 늘어납니다.</w:t>
      </w:r>
    </w:p>
    <w:p>
      <w:pPr>
        <w:keepNext/>
        <w:jc w:val="center"/>
      </w:pPr>
      <w:r>
        <w:drawing>
          <wp:inline xmlns:a="http://schemas.openxmlformats.org/drawingml/2006/main" xmlns:pic="http://schemas.openxmlformats.org/drawingml/2006/picture">
            <wp:extent cx="5940000" cy="6701062"/>
            <wp:docPr id="133" name="Picture 133"/>
            <wp:cNvGraphicFramePr>
              <a:graphicFrameLocks noChangeAspect="1"/>
            </wp:cNvGraphicFramePr>
            <a:graphic>
              <a:graphicData uri="http://schemas.openxmlformats.org/drawingml/2006/picture">
                <pic:pic>
                  <pic:nvPicPr>
                    <pic:cNvPr id="0" name="turn-03.png"/>
                    <pic:cNvPicPr/>
                  </pic:nvPicPr>
                  <pic:blipFill>
                    <a:blip r:embed="rId136"/>
                    <a:stretch>
                      <a:fillRect/>
                    </a:stretch>
                  </pic:blipFill>
                  <pic:spPr>
                    <a:xfrm>
                      <a:off x="0" y="0"/>
                      <a:ext cx="5940000" cy="6701062"/>
                    </a:xfrm>
                    <a:prstGeom prst="rect"/>
                  </pic:spPr>
                </pic:pic>
              </a:graphicData>
            </a:graphic>
          </wp:inline>
        </w:drawing>
      </w:r>
    </w:p>
    <w:p>
      <w:pPr>
        <w:jc w:val="center"/>
      </w:pPr>
      <w:r>
        <w:rPr>
          <w:rFonts w:ascii="맑은 고딕" w:hAnsi="맑은 고딕" w:eastAsia="맑은 고딕"/>
          <w:color w:val="4B5563"/>
          <w:sz w:val="18"/>
        </w:rPr>
        <w:t>그림 133. 업무 흐름에 답한 뒤</w:t>
      </w:r>
    </w:p>
    <w:p>
      <w:pPr>
        <w:keepNext/>
        <w:jc w:val="center"/>
      </w:pPr>
      <w:r>
        <w:drawing>
          <wp:inline xmlns:a="http://schemas.openxmlformats.org/drawingml/2006/main" xmlns:pic="http://schemas.openxmlformats.org/drawingml/2006/picture">
            <wp:extent cx="5253420" cy="7560000"/>
            <wp:docPr id="134" name="Picture 134"/>
            <wp:cNvGraphicFramePr>
              <a:graphicFrameLocks noChangeAspect="1"/>
            </wp:cNvGraphicFramePr>
            <a:graphic>
              <a:graphicData uri="http://schemas.openxmlformats.org/drawingml/2006/picture">
                <pic:pic>
                  <pic:nvPicPr>
                    <pic:cNvPr id="0" name="turn-04.png"/>
                    <pic:cNvPicPr/>
                  </pic:nvPicPr>
                  <pic:blipFill>
                    <a:blip r:embed="rId137"/>
                    <a:stretch>
                      <a:fillRect/>
                    </a:stretch>
                  </pic:blipFill>
                  <pic:spPr>
                    <a:xfrm>
                      <a:off x="0" y="0"/>
                      <a:ext cx="5253420" cy="7560000"/>
                    </a:xfrm>
                    <a:prstGeom prst="rect"/>
                  </pic:spPr>
                </pic:pic>
              </a:graphicData>
            </a:graphic>
          </wp:inline>
        </w:drawing>
      </w:r>
    </w:p>
    <w:p>
      <w:pPr>
        <w:jc w:val="center"/>
      </w:pPr>
      <w:r>
        <w:rPr>
          <w:rFonts w:ascii="맑은 고딕" w:hAnsi="맑은 고딕" w:eastAsia="맑은 고딕"/>
          <w:color w:val="4B5563"/>
          <w:sz w:val="18"/>
        </w:rPr>
        <w:t>그림 134. 의사결정 지점에 답한 뒤</w:t>
      </w:r>
    </w:p>
    <w:p>
      <w:pPr>
        <w:keepNext/>
        <w:jc w:val="center"/>
      </w:pPr>
      <w:r>
        <w:drawing>
          <wp:inline xmlns:a="http://schemas.openxmlformats.org/drawingml/2006/main" xmlns:pic="http://schemas.openxmlformats.org/drawingml/2006/picture">
            <wp:extent cx="3821800" cy="7559998"/>
            <wp:docPr id="135" name="Picture 135"/>
            <wp:cNvGraphicFramePr>
              <a:graphicFrameLocks noChangeAspect="1"/>
            </wp:cNvGraphicFramePr>
            <a:graphic>
              <a:graphicData uri="http://schemas.openxmlformats.org/drawingml/2006/picture">
                <pic:pic>
                  <pic:nvPicPr>
                    <pic:cNvPr id="0" name="turn-05.png"/>
                    <pic:cNvPicPr/>
                  </pic:nvPicPr>
                  <pic:blipFill>
                    <a:blip r:embed="rId138"/>
                    <a:stretch>
                      <a:fillRect/>
                    </a:stretch>
                  </pic:blipFill>
                  <pic:spPr>
                    <a:xfrm>
                      <a:off x="0" y="0"/>
                      <a:ext cx="3821800" cy="7559998"/>
                    </a:xfrm>
                    <a:prstGeom prst="rect"/>
                  </pic:spPr>
                </pic:pic>
              </a:graphicData>
            </a:graphic>
          </wp:inline>
        </w:drawing>
      </w:r>
    </w:p>
    <w:p>
      <w:pPr>
        <w:jc w:val="center"/>
      </w:pPr>
      <w:r>
        <w:rPr>
          <w:rFonts w:ascii="맑은 고딕" w:hAnsi="맑은 고딕" w:eastAsia="맑은 고딕"/>
          <w:color w:val="4B5563"/>
          <w:sz w:val="18"/>
        </w:rPr>
        <w:t>그림 135. 사용 데이터에 답한 뒤</w:t>
      </w:r>
    </w:p>
    <w:p>
      <w:pPr>
        <w:keepNext/>
        <w:jc w:val="center"/>
      </w:pPr>
      <w:r>
        <w:drawing>
          <wp:inline xmlns:a="http://schemas.openxmlformats.org/drawingml/2006/main" xmlns:pic="http://schemas.openxmlformats.org/drawingml/2006/picture">
            <wp:extent cx="3360000" cy="7560000"/>
            <wp:docPr id="136" name="Picture 136"/>
            <wp:cNvGraphicFramePr>
              <a:graphicFrameLocks noChangeAspect="1"/>
            </wp:cNvGraphicFramePr>
            <a:graphic>
              <a:graphicData uri="http://schemas.openxmlformats.org/drawingml/2006/picture">
                <pic:pic>
                  <pic:nvPicPr>
                    <pic:cNvPr id="0" name="turn-06.png"/>
                    <pic:cNvPicPr/>
                  </pic:nvPicPr>
                  <pic:blipFill>
                    <a:blip r:embed="rId139"/>
                    <a:stretch>
                      <a:fillRect/>
                    </a:stretch>
                  </pic:blipFill>
                  <pic:spPr>
                    <a:xfrm>
                      <a:off x="0" y="0"/>
                      <a:ext cx="3360000" cy="7560000"/>
                    </a:xfrm>
                    <a:prstGeom prst="rect"/>
                  </pic:spPr>
                </pic:pic>
              </a:graphicData>
            </a:graphic>
          </wp:inline>
        </w:drawing>
      </w:r>
    </w:p>
    <w:p>
      <w:pPr>
        <w:jc w:val="center"/>
      </w:pPr>
      <w:r>
        <w:rPr>
          <w:rFonts w:ascii="맑은 고딕" w:hAnsi="맑은 고딕" w:eastAsia="맑은 고딕"/>
          <w:color w:val="4B5563"/>
          <w:sz w:val="18"/>
        </w:rPr>
        <w:t>그림 136. 예외 상황에 답한 뒤</w:t>
      </w:r>
    </w:p>
    <w:p>
      <w:pPr>
        <w:pStyle w:val="Heading3"/>
      </w:pPr>
      <w:r>
        <w:t>7번째 답: 찾아보는 질문</w:t>
      </w:r>
    </w:p>
    <w:p>
      <w:r>
        <w:rPr>
          <w:rFonts w:ascii="맑은 고딕" w:hAnsi="맑은 고딕" w:eastAsia="맑은 고딕"/>
          <w:b w:val="0"/>
        </w:rPr>
        <w:t>마지막 주제에서 면담자는 "평소 자주 찾아보는 질문을 실제로 묻듯이 말씀해 주세요. 기대하는 답도 함께 알려 주시면 좋습니다."라고 묻습니다.</w:t>
      </w:r>
    </w:p>
    <w:p>
      <w:r>
        <w:rPr>
          <w:rFonts w:ascii="Consolas" w:hAnsi="Consolas" w:eastAsia="맑은 고딕"/>
          <w:b w:val="0"/>
          <w:color w:val="9F1239"/>
        </w:rPr>
        <w:t>위험등급이 3 이상인 시설은 몇 개야? 이건 보통 18개 정도 나와요. 그리고 변전소 목록도 자주 봐요.</w:t>
      </w:r>
    </w:p>
    <w:p>
      <w:pPr>
        <w:keepNext/>
        <w:jc w:val="center"/>
      </w:pPr>
      <w:r>
        <w:drawing>
          <wp:inline xmlns:a="http://schemas.openxmlformats.org/drawingml/2006/main" xmlns:pic="http://schemas.openxmlformats.org/drawingml/2006/picture">
            <wp:extent cx="2952043" cy="7559998"/>
            <wp:docPr id="137" name="Picture 137"/>
            <wp:cNvGraphicFramePr>
              <a:graphicFrameLocks noChangeAspect="1"/>
            </wp:cNvGraphicFramePr>
            <a:graphic>
              <a:graphicData uri="http://schemas.openxmlformats.org/drawingml/2006/picture">
                <pic:pic>
                  <pic:nvPicPr>
                    <pic:cNvPr id="0" name="turn-07.png"/>
                    <pic:cNvPicPr/>
                  </pic:nvPicPr>
                  <pic:blipFill>
                    <a:blip r:embed="rId140"/>
                    <a:stretch>
                      <a:fillRect/>
                    </a:stretch>
                  </pic:blipFill>
                  <pic:spPr>
                    <a:xfrm>
                      <a:off x="0" y="0"/>
                      <a:ext cx="2952043" cy="7559998"/>
                    </a:xfrm>
                    <a:prstGeom prst="rect"/>
                  </pic:spPr>
                </pic:pic>
              </a:graphicData>
            </a:graphic>
          </wp:inline>
        </w:drawing>
      </w:r>
    </w:p>
    <w:p>
      <w:pPr>
        <w:jc w:val="center"/>
      </w:pPr>
      <w:r>
        <w:rPr>
          <w:rFonts w:ascii="맑은 고딕" w:hAnsi="맑은 고딕" w:eastAsia="맑은 고딕"/>
          <w:color w:val="4B5563"/>
          <w:sz w:val="18"/>
        </w:rPr>
        <w:t>그림 137. 마지막 주제에 답하고 인터뷰를 마친 화면</w:t>
      </w:r>
    </w:p>
    <w:p>
      <w:r>
        <w:rPr>
          <w:rFonts w:ascii="맑은 고딕" w:hAnsi="맑은 고딕" w:eastAsia="맑은 고딕"/>
          <w:b w:val="0"/>
        </w:rPr>
        <w:t xml:space="preserve">여섯 주제가 모두 </w:t>
      </w:r>
      <w:r>
        <w:rPr>
          <w:rFonts w:ascii="맑은 고딕" w:hAnsi="맑은 고딕" w:eastAsia="맑은 고딕"/>
          <w:b/>
        </w:rPr>
        <w:t>완료</w:t>
      </w:r>
      <w:r>
        <w:rPr>
          <w:rFonts w:ascii="맑은 고딕" w:hAnsi="맑은 고딕" w:eastAsia="맑은 고딕"/>
          <w:b w:val="0"/>
        </w:rPr>
        <w:t xml:space="preserve"> 가 되고, 면담자가 "인터뷰를 마쳤습니다. 감사합니다. 검토 목록에서 추출한 요소를 확정·수정·거절한 뒤 제출해 주세요."라고 말합니다. 아래에 "인터뷰를 마쳤습니다. 오른쪽 목록을 검토하고 제출하세요."(①)가 보이고, 주제 표시(②)는 모두 완료입니다.</w:t>
      </w:r>
    </w:p>
    <w:p>
      <w:pPr>
        <w:keepNext/>
        <w:jc w:val="center"/>
      </w:pPr>
      <w:r>
        <w:drawing>
          <wp:inline xmlns:a="http://schemas.openxmlformats.org/drawingml/2006/main" xmlns:pic="http://schemas.openxmlformats.org/drawingml/2006/picture">
            <wp:extent cx="5940000" cy="3712500"/>
            <wp:docPr id="138" name="Picture 138"/>
            <wp:cNvGraphicFramePr>
              <a:graphicFrameLocks noChangeAspect="1"/>
            </wp:cNvGraphicFramePr>
            <a:graphic>
              <a:graphicData uri="http://schemas.openxmlformats.org/drawingml/2006/picture">
                <pic:pic>
                  <pic:nvPicPr>
                    <pic:cNvPr id="0" name="finished.png"/>
                    <pic:cNvPicPr/>
                  </pic:nvPicPr>
                  <pic:blipFill>
                    <a:blip r:embed="rId14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138. 인터뷰를 마친 표시</w:t>
      </w:r>
    </w:p>
    <w:p>
      <w:r>
        <w:rPr>
          <w:rFonts w:ascii="맑은 고딕" w:hAnsi="맑은 고딕" w:eastAsia="맑은 고딕"/>
          <w:b w:val="0"/>
        </w:rPr>
        <w:t>이 답에서 뽑힌 "자주 묻는 질문" 후보는 나중에 챗봇 시험 문항(골든셋)의 초안이 됩니다(「20장」). 그래서 실제로 묻듯이, 기대하는 답과 함께 말하는 것이 중요합니다.</w:t>
      </w:r>
    </w:p>
    <w:p>
      <w:pPr>
        <w:pStyle w:val="Heading2"/>
      </w:pPr>
      <w:r>
        <w:t>14.5 답하는 요령</w:t>
      </w:r>
    </w:p>
    <w:tbl>
      <w:tblPr>
        <w:tblStyle w:val="TableGrid"/>
        <w:tblW w:type="auto" w:w="0"/>
        <w:jc w:val="center"/>
        <w:tblLook w:firstColumn="1" w:firstRow="1" w:lastColumn="0" w:lastRow="0" w:noHBand="0" w:noVBand="1" w:val="04A0"/>
      </w:tblPr>
      <w:tblGrid>
        <w:gridCol w:w="3213"/>
        <w:gridCol w:w="3213"/>
        <w:gridCol w:w="3213"/>
      </w:tblGrid>
      <w:tr>
        <w:tc>
          <w:tcPr>
            <w:tcW w:type="dxa" w:w="3707"/>
            <w:shd w:val="clear" w:color="auto" w:fill="E8EEFC"/>
          </w:tcPr>
          <w:p>
            <w:pPr>
              <w:spacing w:after="0" w:line="276" w:lineRule="auto"/>
            </w:pPr>
            <w:r>
              <w:rPr>
                <w:rFonts w:ascii="맑은 고딕" w:hAnsi="맑은 고딕" w:eastAsia="맑은 고딕"/>
                <w:b/>
                <w:sz w:val="19"/>
              </w:rPr>
              <w:t>요령</w:t>
            </w:r>
          </w:p>
        </w:tc>
        <w:tc>
          <w:tcPr>
            <w:tcW w:type="dxa" w:w="4078"/>
            <w:shd w:val="clear" w:color="auto" w:fill="E8EEFC"/>
          </w:tcPr>
          <w:p>
            <w:pPr>
              <w:spacing w:after="0" w:line="276" w:lineRule="auto"/>
            </w:pPr>
            <w:r>
              <w:rPr>
                <w:rFonts w:ascii="맑은 고딕" w:hAnsi="맑은 고딕" w:eastAsia="맑은 고딕"/>
                <w:b/>
                <w:sz w:val="19"/>
              </w:rPr>
              <w:t>좋은 예</w:t>
            </w:r>
          </w:p>
        </w:tc>
        <w:tc>
          <w:tcPr>
            <w:tcW w:type="dxa" w:w="1853"/>
            <w:shd w:val="clear" w:color="auto" w:fill="E8EEFC"/>
          </w:tcPr>
          <w:p>
            <w:pPr>
              <w:spacing w:after="0" w:line="276" w:lineRule="auto"/>
            </w:pPr>
            <w:r>
              <w:rPr>
                <w:rFonts w:ascii="맑은 고딕" w:hAnsi="맑은 고딕" w:eastAsia="맑은 고딕"/>
                <w:b/>
                <w:sz w:val="19"/>
              </w:rPr>
              <w:t>피할 예</w:t>
            </w:r>
          </w:p>
        </w:tc>
      </w:tr>
      <w:tr>
        <w:tc>
          <w:tcPr>
            <w:tcW w:type="dxa" w:w="3707"/>
          </w:tcPr>
          <w:p>
            <w:pPr>
              <w:spacing w:after="0" w:line="276" w:lineRule="auto"/>
            </w:pPr>
            <w:r>
              <w:rPr>
                <w:rFonts w:ascii="맑은 고딕" w:hAnsi="맑은 고딕" w:eastAsia="맑은 고딕"/>
                <w:b w:val="0"/>
                <w:sz w:val="19"/>
              </w:rPr>
              <w:t>구체적인 이름을 쓴다</w:t>
            </w:r>
          </w:p>
        </w:tc>
        <w:tc>
          <w:tcPr>
            <w:tcW w:type="dxa" w:w="4078"/>
          </w:tcPr>
          <w:p>
            <w:pPr>
              <w:spacing w:after="0" w:line="276" w:lineRule="auto"/>
            </w:pPr>
            <w:r>
              <w:rPr>
                <w:rFonts w:ascii="맑은 고딕" w:hAnsi="맑은 고딕" w:eastAsia="맑은 고딕"/>
                <w:b w:val="0"/>
                <w:sz w:val="19"/>
              </w:rPr>
              <w:t>"변전소와 전주"</w:t>
            </w:r>
          </w:p>
        </w:tc>
        <w:tc>
          <w:tcPr>
            <w:tcW w:type="dxa" w:w="1853"/>
          </w:tcPr>
          <w:p>
            <w:pPr>
              <w:spacing w:after="0" w:line="276" w:lineRule="auto"/>
            </w:pPr>
            <w:r>
              <w:rPr>
                <w:rFonts w:ascii="맑은 고딕" w:hAnsi="맑은 고딕" w:eastAsia="맑은 고딕"/>
                <w:b w:val="0"/>
                <w:sz w:val="19"/>
              </w:rPr>
              <w:t>"설비"</w:t>
            </w:r>
          </w:p>
        </w:tc>
      </w:tr>
      <w:tr>
        <w:tc>
          <w:tcPr>
            <w:tcW w:type="dxa" w:w="3707"/>
          </w:tcPr>
          <w:p>
            <w:pPr>
              <w:spacing w:after="0" w:line="276" w:lineRule="auto"/>
            </w:pPr>
            <w:r>
              <w:rPr>
                <w:rFonts w:ascii="맑은 고딕" w:hAnsi="맑은 고딕" w:eastAsia="맑은 고딕"/>
                <w:b w:val="0"/>
                <w:sz w:val="19"/>
              </w:rPr>
              <w:t>대상마다 보는 항목을 나열한다</w:t>
            </w:r>
          </w:p>
        </w:tc>
        <w:tc>
          <w:tcPr>
            <w:tcW w:type="dxa" w:w="4078"/>
          </w:tcPr>
          <w:p>
            <w:pPr>
              <w:spacing w:after="0" w:line="276" w:lineRule="auto"/>
            </w:pPr>
            <w:r>
              <w:rPr>
                <w:rFonts w:ascii="맑은 고딕" w:hAnsi="맑은 고딕" w:eastAsia="맑은 고딕"/>
                <w:b w:val="0"/>
                <w:sz w:val="19"/>
              </w:rPr>
              <w:t>"위험등급, 설비 용량, 마지막 점검일"</w:t>
            </w:r>
          </w:p>
        </w:tc>
        <w:tc>
          <w:tcPr>
            <w:tcW w:type="dxa" w:w="1853"/>
          </w:tcPr>
          <w:p>
            <w:pPr>
              <w:spacing w:after="0" w:line="276" w:lineRule="auto"/>
            </w:pPr>
            <w:r>
              <w:rPr>
                <w:rFonts w:ascii="맑은 고딕" w:hAnsi="맑은 고딕" w:eastAsia="맑은 고딕"/>
                <w:b w:val="0"/>
                <w:sz w:val="19"/>
              </w:rPr>
              <w:t>"여러 가지 봐요"</w:t>
            </w:r>
          </w:p>
        </w:tc>
      </w:tr>
      <w:tr>
        <w:tc>
          <w:tcPr>
            <w:tcW w:type="dxa" w:w="3707"/>
          </w:tcPr>
          <w:p>
            <w:pPr>
              <w:spacing w:after="0" w:line="276" w:lineRule="auto"/>
            </w:pPr>
            <w:r>
              <w:rPr>
                <w:rFonts w:ascii="맑은 고딕" w:hAnsi="맑은 고딕" w:eastAsia="맑은 고딕"/>
                <w:b w:val="0"/>
                <w:sz w:val="19"/>
              </w:rPr>
              <w:t>판단 기준을 숫자로</w:t>
            </w:r>
          </w:p>
        </w:tc>
        <w:tc>
          <w:tcPr>
            <w:tcW w:type="dxa" w:w="4078"/>
          </w:tcPr>
          <w:p>
            <w:pPr>
              <w:spacing w:after="0" w:line="276" w:lineRule="auto"/>
            </w:pPr>
            <w:r>
              <w:rPr>
                <w:rFonts w:ascii="맑은 고딕" w:hAnsi="맑은 고딕" w:eastAsia="맑은 고딕"/>
                <w:b w:val="0"/>
                <w:sz w:val="19"/>
              </w:rPr>
              <w:t>"위험등급이 4 이상이면"</w:t>
            </w:r>
          </w:p>
        </w:tc>
        <w:tc>
          <w:tcPr>
            <w:tcW w:type="dxa" w:w="1853"/>
          </w:tcPr>
          <w:p>
            <w:pPr>
              <w:spacing w:after="0" w:line="276" w:lineRule="auto"/>
            </w:pPr>
            <w:r>
              <w:rPr>
                <w:rFonts w:ascii="맑은 고딕" w:hAnsi="맑은 고딕" w:eastAsia="맑은 고딕"/>
                <w:b w:val="0"/>
                <w:sz w:val="19"/>
              </w:rPr>
              <w:t>"위험하면"</w:t>
            </w:r>
          </w:p>
        </w:tc>
      </w:tr>
      <w:tr>
        <w:tc>
          <w:tcPr>
            <w:tcW w:type="dxa" w:w="3707"/>
          </w:tcPr>
          <w:p>
            <w:pPr>
              <w:spacing w:after="0" w:line="276" w:lineRule="auto"/>
            </w:pPr>
            <w:r>
              <w:rPr>
                <w:rFonts w:ascii="맑은 고딕" w:hAnsi="맑은 고딕" w:eastAsia="맑은 고딕"/>
                <w:b w:val="0"/>
                <w:sz w:val="19"/>
              </w:rPr>
              <w:t>판단 뒤의 행동을 말한다</w:t>
            </w:r>
          </w:p>
        </w:tc>
        <w:tc>
          <w:tcPr>
            <w:tcW w:type="dxa" w:w="4078"/>
          </w:tcPr>
          <w:p>
            <w:pPr>
              <w:spacing w:after="0" w:line="276" w:lineRule="auto"/>
            </w:pPr>
            <w:r>
              <w:rPr>
                <w:rFonts w:ascii="맑은 고딕" w:hAnsi="맑은 고딕" w:eastAsia="맑은 고딕"/>
                <w:b w:val="0"/>
                <w:sz w:val="19"/>
              </w:rPr>
              <w:t>"현장 점검을 요청하고"</w:t>
            </w:r>
          </w:p>
        </w:tc>
        <w:tc>
          <w:tcPr>
            <w:tcW w:type="dxa" w:w="1853"/>
          </w:tcPr>
          <w:p>
            <w:pPr>
              <w:spacing w:after="0" w:line="276" w:lineRule="auto"/>
            </w:pPr>
            <w:r>
              <w:rPr>
                <w:rFonts w:ascii="맑은 고딕" w:hAnsi="맑은 고딕" w:eastAsia="맑은 고딕"/>
                <w:b w:val="0"/>
                <w:sz w:val="19"/>
              </w:rPr>
              <w:t>(말하지 않음)</w:t>
            </w:r>
          </w:p>
        </w:tc>
      </w:tr>
      <w:tr>
        <w:tc>
          <w:tcPr>
            <w:tcW w:type="dxa" w:w="3707"/>
          </w:tcPr>
          <w:p>
            <w:pPr>
              <w:spacing w:after="0" w:line="276" w:lineRule="auto"/>
            </w:pPr>
            <w:r>
              <w:rPr>
                <w:rFonts w:ascii="맑은 고딕" w:hAnsi="맑은 고딕" w:eastAsia="맑은 고딕"/>
                <w:b w:val="0"/>
                <w:sz w:val="19"/>
              </w:rPr>
              <w:t>관계를 말한다</w:t>
            </w:r>
          </w:p>
        </w:tc>
        <w:tc>
          <w:tcPr>
            <w:tcW w:type="dxa" w:w="4078"/>
          </w:tcPr>
          <w:p>
            <w:pPr>
              <w:spacing w:after="0" w:line="276" w:lineRule="auto"/>
            </w:pPr>
            <w:r>
              <w:rPr>
                <w:rFonts w:ascii="맑은 고딕" w:hAnsi="맑은 고딕" w:eastAsia="맑은 고딕"/>
                <w:b w:val="0"/>
                <w:sz w:val="19"/>
              </w:rPr>
              <w:t>"시설은 운영 조직이 소유하고"</w:t>
            </w:r>
          </w:p>
        </w:tc>
        <w:tc>
          <w:tcPr>
            <w:tcW w:type="dxa" w:w="1853"/>
          </w:tcPr>
          <w:p>
            <w:pPr>
              <w:spacing w:after="0" w:line="276" w:lineRule="auto"/>
            </w:pPr>
          </w:p>
        </w:tc>
      </w:tr>
      <w:tr>
        <w:tc>
          <w:tcPr>
            <w:tcW w:type="dxa" w:w="3707"/>
          </w:tcPr>
          <w:p>
            <w:pPr>
              <w:spacing w:after="0" w:line="276" w:lineRule="auto"/>
            </w:pPr>
            <w:r>
              <w:rPr>
                <w:rFonts w:ascii="맑은 고딕" w:hAnsi="맑은 고딕" w:eastAsia="맑은 고딕"/>
                <w:b w:val="0"/>
                <w:sz w:val="19"/>
              </w:rPr>
              <w:t>질문은 실제 말투로, 기대 답과 함께</w:t>
            </w:r>
          </w:p>
        </w:tc>
        <w:tc>
          <w:tcPr>
            <w:tcW w:type="dxa" w:w="4078"/>
          </w:tcPr>
          <w:p>
            <w:pPr>
              <w:spacing w:after="0" w:line="276" w:lineRule="auto"/>
            </w:pPr>
            <w:r>
              <w:rPr>
                <w:rFonts w:ascii="맑은 고딕" w:hAnsi="맑은 고딕" w:eastAsia="맑은 고딕"/>
                <w:b w:val="0"/>
                <w:sz w:val="19"/>
              </w:rPr>
              <w:t>"…몇 개야? 보통 18개"</w:t>
            </w:r>
          </w:p>
        </w:tc>
        <w:tc>
          <w:tcPr>
            <w:tcW w:type="dxa" w:w="1853"/>
          </w:tcPr>
          <w:p>
            <w:pPr>
              <w:spacing w:after="0" w:line="276" w:lineRule="auto"/>
            </w:pPr>
            <w:r>
              <w:rPr>
                <w:rFonts w:ascii="맑은 고딕" w:hAnsi="맑은 고딕" w:eastAsia="맑은 고딕"/>
                <w:b w:val="0"/>
                <w:sz w:val="19"/>
              </w:rPr>
              <w:t>"개수 같은 거"</w:t>
            </w:r>
          </w:p>
        </w:tc>
      </w:tr>
      <w:tr>
        <w:tc>
          <w:tcPr>
            <w:tcW w:type="dxa" w:w="3707"/>
          </w:tcPr>
          <w:p>
            <w:pPr>
              <w:spacing w:after="0" w:line="276" w:lineRule="auto"/>
            </w:pPr>
            <w:r>
              <w:rPr>
                <w:rFonts w:ascii="맑은 고딕" w:hAnsi="맑은 고딕" w:eastAsia="맑은 고딕"/>
                <w:b w:val="0"/>
                <w:sz w:val="19"/>
              </w:rPr>
              <w:t>모르는 것은 모른다고</w:t>
            </w:r>
          </w:p>
        </w:tc>
        <w:tc>
          <w:tcPr>
            <w:tcW w:type="dxa" w:w="4078"/>
          </w:tcPr>
          <w:p>
            <w:pPr>
              <w:spacing w:after="0" w:line="276" w:lineRule="auto"/>
            </w:pPr>
            <w:r>
              <w:rPr>
                <w:rFonts w:ascii="맑은 고딕" w:hAnsi="맑은 고딕" w:eastAsia="맑은 고딕"/>
                <w:b w:val="0"/>
                <w:sz w:val="19"/>
              </w:rPr>
              <w:t>"그 부분은 잘 모르겠습니다"</w:t>
            </w:r>
          </w:p>
        </w:tc>
        <w:tc>
          <w:tcPr>
            <w:tcW w:type="dxa" w:w="1853"/>
          </w:tcPr>
          <w:p>
            <w:pPr>
              <w:spacing w:after="0" w:line="276" w:lineRule="auto"/>
            </w:pPr>
            <w:r>
              <w:rPr>
                <w:rFonts w:ascii="맑은 고딕" w:hAnsi="맑은 고딕" w:eastAsia="맑은 고딕"/>
                <w:b w:val="0"/>
                <w:sz w:val="19"/>
              </w:rPr>
              <w:t>지어서 답함</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개인 전화번호·주민번호 같은 개인정보는 말하지 마세요. 자동으로 가려서 저장하지만, 처음부터 말하지 않는 것이 가장 안전합니다. 저장된 발언은 가려진 형태로 남고, 후보의 근거도 가려진 발언으로 확인합니다.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답을 보낸 뒤 "답을 정리하는 중…"이 보이는 동안(보통 수십 초) 면담자가 답을 평가하고 후보를 뽑습니다. 가끔 "이번 답에서 요소를 뽑지 못했습니다(모델 출력 오류)…"가 보일 수 있습니다. 인터뷰는 계속 진행되니 걱정하지 마세요. 필요한 후보는 검토 단계에서 확인합니다.</w:t>
      </w:r>
    </w:p>
    <w:p>
      <w:pPr>
        <w:pStyle w:val="Heading2"/>
      </w:pPr>
      <w:r>
        <w:t>14.6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w:t>
      </w:r>
      <w:r>
        <w:rPr>
          <w:rFonts w:ascii="맑은 고딕" w:hAnsi="맑은 고딕" w:eastAsia="맑은 고딕"/>
          <w:b/>
        </w:rPr>
        <w:t>인터뷰</w:t>
      </w:r>
      <w:r>
        <w:rPr>
          <w:rFonts w:ascii="맑은 고딕" w:hAnsi="맑은 고딕" w:eastAsia="맑은 고딕"/>
          <w:b w:val="0"/>
        </w:rPr>
        <w:t xml:space="preserve"> → 제목 → </w:t>
      </w:r>
      <w:r>
        <w:rPr>
          <w:rFonts w:ascii="맑은 고딕" w:hAnsi="맑은 고딕" w:eastAsia="맑은 고딕"/>
          <w:b/>
        </w:rPr>
        <w:t>새 인터뷰</w:t>
      </w:r>
      <w:r>
        <w:rPr>
          <w:rFonts w:ascii="맑은 고딕" w:hAnsi="맑은 고딕" w:eastAsia="맑은 고딕"/>
          <w:b w:val="0"/>
        </w:rPr>
        <w:t>. 만든 사람이 인터뷰 대상자입니다.</w:t>
      </w:r>
    </w:p>
    <w:p>
      <w:pPr>
        <w:spacing w:after="20"/>
        <w:ind w:left="170"/>
        <w:pBdr>
          <w:left w:val="single" w:sz="18" w:space="6" w:color="059669"/>
        </w:pBdr>
        <w:shd w:val="clear" w:color="auto" w:fill="ECFDF5"/>
      </w:pPr>
      <w:r>
        <w:rPr>
          <w:rFonts w:ascii="맑은 고딕" w:hAnsi="맑은 고딕" w:eastAsia="맑은 고딕"/>
          <w:b w:val="0"/>
        </w:rPr>
        <w:t>- 여섯 주제를 차례로 답합니다. 모호하면 면담자가 되묻습니다.</w:t>
      </w:r>
    </w:p>
    <w:p>
      <w:pPr>
        <w:spacing w:after="20"/>
        <w:ind w:left="170"/>
        <w:pBdr>
          <w:left w:val="single" w:sz="18" w:space="6" w:color="059669"/>
        </w:pBdr>
        <w:shd w:val="clear" w:color="auto" w:fill="ECFDF5"/>
      </w:pPr>
      <w:r>
        <w:rPr>
          <w:rFonts w:ascii="맑은 고딕" w:hAnsi="맑은 고딕" w:eastAsia="맑은 고딕"/>
          <w:b w:val="0"/>
        </w:rPr>
        <w:t>- 구체적인 이름·숫자·관계·행동을 말하고, 찾아보는 질문은 실제 말투와 기대 답으로 말합니다.</w:t>
      </w:r>
    </w:p>
    <w:p>
      <w:pPr>
        <w:spacing w:after="20"/>
        <w:ind w:left="170"/>
        <w:pBdr>
          <w:left w:val="single" w:sz="18" w:space="6" w:color="059669"/>
        </w:pBdr>
        <w:shd w:val="clear" w:color="auto" w:fill="ECFDF5"/>
      </w:pPr>
      <w:r>
        <w:rPr>
          <w:rFonts w:ascii="맑은 고딕" w:hAnsi="맑은 고딕" w:eastAsia="맑은 고딕"/>
          <w:b w:val="0"/>
        </w:rPr>
        <w:t>- 답할수록 오른쪽 검토 목록에 후보가 쌓입니다. 검토는 다음 장에서.</w:t>
      </w:r>
    </w:p>
    <w:p>
      <w:r>
        <w:br w:type="page"/>
      </w:r>
    </w:p>
    <w:p>
      <w:pPr>
        <w:pStyle w:val="Heading1"/>
      </w:pPr>
      <w:r>
        <w:t>15장 후보 검토와 제출, 초안 만들기</w:t>
      </w:r>
    </w:p>
    <w:p>
      <w:r>
        <w:rPr>
          <w:rFonts w:ascii="맑은 고딕" w:hAnsi="맑은 고딕" w:eastAsia="맑은 고딕"/>
          <w:b w:val="0"/>
        </w:rPr>
        <w:t xml:space="preserve">인터뷰를 마치면 오른쪽 </w:t>
      </w:r>
      <w:r>
        <w:rPr>
          <w:rFonts w:ascii="맑은 고딕" w:hAnsi="맑은 고딕" w:eastAsia="맑은 고딕"/>
          <w:b/>
        </w:rPr>
        <w:t>검토 목록</w:t>
      </w:r>
      <w:r>
        <w:rPr>
          <w:rFonts w:ascii="맑은 고딕" w:hAnsi="맑은 고딕" w:eastAsia="맑은 고딕"/>
          <w:b w:val="0"/>
        </w:rPr>
        <w:t xml:space="preserve"> 에 후보가 쌓여 있습니다. 이 장에서는 후보를 하나씩 확정·수정·거절하고, 제출한 뒤, 모델러가 설계도 초안으로 만드는 과정까지 따라갑니다.</w:t>
      </w:r>
    </w:p>
    <w:p>
      <w:pPr>
        <w:pStyle w:val="Heading2"/>
      </w:pPr>
      <w:r>
        <w:t>15.1 검토 목록 읽기</w:t>
      </w:r>
    </w:p>
    <w:p>
      <w:r>
        <w:rPr>
          <w:rFonts w:ascii="맑은 고딕" w:hAnsi="맑은 고딕" w:eastAsia="맑은 고딕"/>
          <w:b w:val="0"/>
        </w:rPr>
        <w:t>14장의 인터뷰에서 뽑힌 후보는 18개였습니다.</w:t>
      </w:r>
    </w:p>
    <w:p>
      <w:pPr>
        <w:keepNext/>
        <w:jc w:val="center"/>
      </w:pPr>
      <w:r>
        <w:drawing>
          <wp:inline xmlns:a="http://schemas.openxmlformats.org/drawingml/2006/main" xmlns:pic="http://schemas.openxmlformats.org/drawingml/2006/picture">
            <wp:extent cx="1486896" cy="7559997"/>
            <wp:docPr id="139" name="Picture 139"/>
            <wp:cNvGraphicFramePr>
              <a:graphicFrameLocks noChangeAspect="1"/>
            </wp:cNvGraphicFramePr>
            <a:graphic>
              <a:graphicData uri="http://schemas.openxmlformats.org/drawingml/2006/picture">
                <pic:pic>
                  <pic:nvPicPr>
                    <pic:cNvPr id="0" name="review-list.png"/>
                    <pic:cNvPicPr/>
                  </pic:nvPicPr>
                  <pic:blipFill>
                    <a:blip r:embed="rId142"/>
                    <a:stretch>
                      <a:fillRect/>
                    </a:stretch>
                  </pic:blipFill>
                  <pic:spPr>
                    <a:xfrm>
                      <a:off x="0" y="0"/>
                      <a:ext cx="1486896" cy="7559997"/>
                    </a:xfrm>
                    <a:prstGeom prst="rect"/>
                  </pic:spPr>
                </pic:pic>
              </a:graphicData>
            </a:graphic>
          </wp:inline>
        </w:drawing>
      </w:r>
    </w:p>
    <w:p>
      <w:pPr>
        <w:jc w:val="center"/>
      </w:pPr>
      <w:r>
        <w:rPr>
          <w:rFonts w:ascii="맑은 고딕" w:hAnsi="맑은 고딕" w:eastAsia="맑은 고딕"/>
          <w:color w:val="4B5563"/>
          <w:sz w:val="18"/>
        </w:rPr>
        <w:t>그림 139. 인터뷰가 끝난 뒤의 검토 목록</w:t>
      </w:r>
    </w:p>
    <w:p>
      <w:r>
        <w:rPr>
          <w:rFonts w:ascii="맑은 고딕" w:hAnsi="맑은 고딕" w:eastAsia="맑은 고딕"/>
          <w:b w:val="0"/>
        </w:rPr>
        <w:t>후보는 종류별로 묶여 있습니다. 괄호 안은 개수입니다.</w:t>
      </w:r>
    </w:p>
    <w:tbl>
      <w:tblPr>
        <w:tblStyle w:val="TableGrid"/>
        <w:tblW w:type="auto" w:w="0"/>
        <w:jc w:val="center"/>
        <w:tblLook w:firstColumn="1" w:firstRow="1" w:lastColumn="0" w:lastRow="0" w:noHBand="0" w:noVBand="1" w:val="04A0"/>
      </w:tblPr>
      <w:tblGrid>
        <w:gridCol w:w="3213"/>
        <w:gridCol w:w="3213"/>
        <w:gridCol w:w="3213"/>
      </w:tblGrid>
      <w:tr>
        <w:tc>
          <w:tcPr>
            <w:tcW w:type="dxa" w:w="1455"/>
            <w:shd w:val="clear" w:color="auto" w:fill="E8EEFC"/>
          </w:tcPr>
          <w:p>
            <w:pPr>
              <w:spacing w:after="0" w:line="276" w:lineRule="auto"/>
            </w:pPr>
            <w:r>
              <w:rPr>
                <w:rFonts w:ascii="맑은 고딕" w:hAnsi="맑은 고딕" w:eastAsia="맑은 고딕"/>
                <w:b/>
                <w:sz w:val="19"/>
              </w:rPr>
              <w:t>종류</w:t>
            </w:r>
          </w:p>
        </w:tc>
        <w:tc>
          <w:tcPr>
            <w:tcW w:type="dxa" w:w="5455"/>
            <w:shd w:val="clear" w:color="auto" w:fill="E8EEFC"/>
          </w:tcPr>
          <w:p>
            <w:pPr>
              <w:spacing w:after="0" w:line="276" w:lineRule="auto"/>
            </w:pPr>
            <w:r>
              <w:rPr>
                <w:rFonts w:ascii="맑은 고딕" w:hAnsi="맑은 고딕" w:eastAsia="맑은 고딕"/>
                <w:b/>
                <w:sz w:val="19"/>
              </w:rPr>
              <w:t>이 인터뷰에서</w:t>
            </w:r>
          </w:p>
        </w:tc>
        <w:tc>
          <w:tcPr>
            <w:tcW w:type="dxa" w:w="2728"/>
            <w:shd w:val="clear" w:color="auto" w:fill="E8EEFC"/>
          </w:tcPr>
          <w:p>
            <w:pPr>
              <w:spacing w:after="0" w:line="276" w:lineRule="auto"/>
            </w:pPr>
            <w:r>
              <w:rPr>
                <w:rFonts w:ascii="맑은 고딕" w:hAnsi="맑은 고딕" w:eastAsia="맑은 고딕"/>
                <w:b/>
                <w:sz w:val="19"/>
              </w:rPr>
              <w:t>뜻</w:t>
            </w:r>
          </w:p>
        </w:tc>
      </w:tr>
      <w:tr>
        <w:tc>
          <w:tcPr>
            <w:tcW w:type="dxa" w:w="1455"/>
          </w:tcPr>
          <w:p>
            <w:pPr>
              <w:spacing w:after="0" w:line="276" w:lineRule="auto"/>
            </w:pPr>
            <w:r>
              <w:rPr>
                <w:rFonts w:ascii="맑은 고딕" w:hAnsi="맑은 고딕" w:eastAsia="맑은 고딕"/>
                <w:b w:val="0"/>
                <w:sz w:val="19"/>
              </w:rPr>
              <w:t>객체 타입(4)</w:t>
            </w:r>
          </w:p>
        </w:tc>
        <w:tc>
          <w:tcPr>
            <w:tcW w:type="dxa" w:w="5455"/>
          </w:tcPr>
          <w:p>
            <w:pPr>
              <w:spacing w:after="0" w:line="276" w:lineRule="auto"/>
            </w:pPr>
            <w:r>
              <w:rPr>
                <w:rFonts w:ascii="맑은 고딕" w:hAnsi="맑은 고딕" w:eastAsia="맑은 고딕"/>
                <w:b w:val="0"/>
                <w:sz w:val="19"/>
              </w:rPr>
              <w:t>Substation — 변전소, Pole — 전주, Facility — 시설, Organization — 운영 조직</w:t>
            </w:r>
          </w:p>
        </w:tc>
        <w:tc>
          <w:tcPr>
            <w:tcW w:type="dxa" w:w="2728"/>
          </w:tcPr>
          <w:p>
            <w:pPr>
              <w:spacing w:after="0" w:line="276" w:lineRule="auto"/>
            </w:pPr>
            <w:r>
              <w:rPr>
                <w:rFonts w:ascii="맑은 고딕" w:hAnsi="맑은 고딕" w:eastAsia="맑은 고딕"/>
                <w:b w:val="0"/>
                <w:sz w:val="19"/>
              </w:rPr>
              <w:t>다루는 대상의 종류</w:t>
            </w:r>
          </w:p>
        </w:tc>
      </w:tr>
      <w:tr>
        <w:tc>
          <w:tcPr>
            <w:tcW w:type="dxa" w:w="1455"/>
          </w:tcPr>
          <w:p>
            <w:pPr>
              <w:spacing w:after="0" w:line="276" w:lineRule="auto"/>
            </w:pPr>
            <w:r>
              <w:rPr>
                <w:rFonts w:ascii="맑은 고딕" w:hAnsi="맑은 고딕" w:eastAsia="맑은 고딕"/>
                <w:b w:val="0"/>
                <w:sz w:val="19"/>
              </w:rPr>
              <w:t>속성(7)</w:t>
            </w:r>
          </w:p>
        </w:tc>
        <w:tc>
          <w:tcPr>
            <w:tcW w:type="dxa" w:w="5455"/>
          </w:tcPr>
          <w:p>
            <w:pPr>
              <w:spacing w:after="0" w:line="276" w:lineRule="auto"/>
            </w:pPr>
            <w:r>
              <w:rPr>
                <w:rFonts w:ascii="맑은 고딕" w:hAnsi="맑은 고딕" w:eastAsia="맑은 고딕"/>
                <w:b w:val="0"/>
                <w:sz w:val="19"/>
              </w:rPr>
              <w:t>Facility.risk_grade — 위험 등급, … last_inspection_date — 마지막 점검일</w:t>
            </w:r>
          </w:p>
        </w:tc>
        <w:tc>
          <w:tcPr>
            <w:tcW w:type="dxa" w:w="2728"/>
          </w:tcPr>
          <w:p>
            <w:pPr>
              <w:spacing w:after="0" w:line="276" w:lineRule="auto"/>
            </w:pPr>
            <w:r>
              <w:rPr>
                <w:rFonts w:ascii="맑은 고딕" w:hAnsi="맑은 고딕" w:eastAsia="맑은 고딕"/>
                <w:b w:val="0"/>
                <w:sz w:val="19"/>
              </w:rPr>
              <w:t>대상마다 보는 항목</w:t>
            </w:r>
          </w:p>
        </w:tc>
      </w:tr>
      <w:tr>
        <w:tc>
          <w:tcPr>
            <w:tcW w:type="dxa" w:w="1455"/>
          </w:tcPr>
          <w:p>
            <w:pPr>
              <w:spacing w:after="0" w:line="276" w:lineRule="auto"/>
            </w:pPr>
            <w:r>
              <w:rPr>
                <w:rFonts w:ascii="맑은 고딕" w:hAnsi="맑은 고딕" w:eastAsia="맑은 고딕"/>
                <w:b w:val="0"/>
                <w:sz w:val="19"/>
              </w:rPr>
              <w:t>관계(2)</w:t>
            </w:r>
          </w:p>
        </w:tc>
        <w:tc>
          <w:tcPr>
            <w:tcW w:type="dxa" w:w="5455"/>
          </w:tcPr>
          <w:p>
            <w:pPr>
              <w:spacing w:after="0" w:line="276" w:lineRule="auto"/>
            </w:pPr>
            <w:r>
              <w:rPr>
                <w:rFonts w:ascii="맑은 고딕" w:hAnsi="맑은 고딕" w:eastAsia="맑은 고딕"/>
                <w:b w:val="0"/>
                <w:sz w:val="19"/>
              </w:rPr>
              <w:t>Facility —owned_by→ Organization (소유 조직), Facility —is_affected_by_typhoon_warning→ Facility</w:t>
            </w:r>
          </w:p>
        </w:tc>
        <w:tc>
          <w:tcPr>
            <w:tcW w:type="dxa" w:w="2728"/>
          </w:tcPr>
          <w:p>
            <w:pPr>
              <w:spacing w:after="0" w:line="276" w:lineRule="auto"/>
            </w:pPr>
            <w:r>
              <w:rPr>
                <w:rFonts w:ascii="맑은 고딕" w:hAnsi="맑은 고딕" w:eastAsia="맑은 고딕"/>
                <w:b w:val="0"/>
                <w:sz w:val="19"/>
              </w:rPr>
              <w:t>대상 사이의 연결</w:t>
            </w:r>
          </w:p>
        </w:tc>
      </w:tr>
      <w:tr>
        <w:tc>
          <w:tcPr>
            <w:tcW w:type="dxa" w:w="1455"/>
          </w:tcPr>
          <w:p>
            <w:pPr>
              <w:spacing w:after="0" w:line="276" w:lineRule="auto"/>
            </w:pPr>
            <w:r>
              <w:rPr>
                <w:rFonts w:ascii="맑은 고딕" w:hAnsi="맑은 고딕" w:eastAsia="맑은 고딕"/>
                <w:b w:val="0"/>
                <w:sz w:val="19"/>
              </w:rPr>
              <w:t>조치(Action) 후보(3)</w:t>
            </w:r>
          </w:p>
        </w:tc>
        <w:tc>
          <w:tcPr>
            <w:tcW w:type="dxa" w:w="5455"/>
          </w:tcPr>
          <w:p>
            <w:pPr>
              <w:spacing w:after="0" w:line="276" w:lineRule="auto"/>
            </w:pPr>
            <w:r>
              <w:rPr>
                <w:rFonts w:ascii="맑은 고딕" w:hAnsi="맑은 고딕" w:eastAsia="맑은 고딕"/>
                <w:b w:val="0"/>
                <w:sz w:val="19"/>
              </w:rPr>
              <w:t>현장 점검 요청, 사용 중지 결정, 긴급 점검</w:t>
            </w:r>
          </w:p>
        </w:tc>
        <w:tc>
          <w:tcPr>
            <w:tcW w:type="dxa" w:w="2728"/>
          </w:tcPr>
          <w:p>
            <w:pPr>
              <w:spacing w:after="0" w:line="276" w:lineRule="auto"/>
            </w:pPr>
            <w:r>
              <w:rPr>
                <w:rFonts w:ascii="맑은 고딕" w:hAnsi="맑은 고딕" w:eastAsia="맑은 고딕"/>
                <w:b w:val="0"/>
                <w:sz w:val="19"/>
              </w:rPr>
              <w:t>판단 뒤 하는 일. 나중에 Action 이 될 수 있음</w:t>
            </w:r>
          </w:p>
        </w:tc>
      </w:tr>
      <w:tr>
        <w:tc>
          <w:tcPr>
            <w:tcW w:type="dxa" w:w="1455"/>
          </w:tcPr>
          <w:p>
            <w:pPr>
              <w:spacing w:after="0" w:line="276" w:lineRule="auto"/>
            </w:pPr>
            <w:r>
              <w:rPr>
                <w:rFonts w:ascii="맑은 고딕" w:hAnsi="맑은 고딕" w:eastAsia="맑은 고딕"/>
                <w:b w:val="0"/>
                <w:sz w:val="19"/>
              </w:rPr>
              <w:t>자주 묻는 질문(2)</w:t>
            </w:r>
          </w:p>
        </w:tc>
        <w:tc>
          <w:tcPr>
            <w:tcW w:type="dxa" w:w="5455"/>
          </w:tcPr>
          <w:p>
            <w:pPr>
              <w:spacing w:after="0" w:line="276" w:lineRule="auto"/>
            </w:pPr>
            <w:r>
              <w:rPr>
                <w:rFonts w:ascii="맑은 고딕" w:hAnsi="맑은 고딕" w:eastAsia="맑은 고딕"/>
                <w:b w:val="0"/>
                <w:sz w:val="19"/>
              </w:rPr>
              <w:t>위험등급이 3 이상인 시설은 몇 개야?, 변전소 목록 보여줘</w:t>
            </w:r>
          </w:p>
        </w:tc>
        <w:tc>
          <w:tcPr>
            <w:tcW w:type="dxa" w:w="2728"/>
          </w:tcPr>
          <w:p>
            <w:pPr>
              <w:spacing w:after="0" w:line="276" w:lineRule="auto"/>
            </w:pPr>
            <w:r>
              <w:rPr>
                <w:rFonts w:ascii="맑은 고딕" w:hAnsi="맑은 고딕" w:eastAsia="맑은 고딕"/>
                <w:b w:val="0"/>
                <w:sz w:val="19"/>
              </w:rPr>
              <w:t>챗봇 시험 문항의 초안</w:t>
            </w:r>
          </w:p>
        </w:tc>
      </w:tr>
    </w:tbl>
    <w:p>
      <w:pPr>
        <w:spacing w:after="40"/>
      </w:pPr>
    </w:p>
    <w:p>
      <w:r>
        <w:rPr>
          <w:rFonts w:ascii="맑은 고딕" w:hAnsi="맑은 고딕" w:eastAsia="맑은 고딕"/>
          <w:b w:val="0"/>
        </w:rPr>
        <w:t>후보 하나는 이렇게 생겼습니다.</w:t>
      </w:r>
    </w:p>
    <w:p>
      <w:pPr>
        <w:keepNext/>
        <w:jc w:val="center"/>
      </w:pPr>
      <w:r>
        <w:drawing>
          <wp:inline xmlns:a="http://schemas.openxmlformats.org/drawingml/2006/main" xmlns:pic="http://schemas.openxmlformats.org/drawingml/2006/picture">
            <wp:extent cx="2858625" cy="946688"/>
            <wp:docPr id="140" name="Picture 140"/>
            <wp:cNvGraphicFramePr>
              <a:graphicFrameLocks noChangeAspect="1"/>
            </wp:cNvGraphicFramePr>
            <a:graphic>
              <a:graphicData uri="http://schemas.openxmlformats.org/drawingml/2006/picture">
                <pic:pic>
                  <pic:nvPicPr>
                    <pic:cNvPr id="0" name="element-card.png"/>
                    <pic:cNvPicPr/>
                  </pic:nvPicPr>
                  <pic:blipFill>
                    <a:blip r:embed="rId143"/>
                    <a:stretch>
                      <a:fillRect/>
                    </a:stretch>
                  </pic:blipFill>
                  <pic:spPr>
                    <a:xfrm>
                      <a:off x="0" y="0"/>
                      <a:ext cx="2858625" cy="946688"/>
                    </a:xfrm>
                    <a:prstGeom prst="rect"/>
                  </pic:spPr>
                </pic:pic>
              </a:graphicData>
            </a:graphic>
          </wp:inline>
        </w:drawing>
      </w:r>
    </w:p>
    <w:p>
      <w:pPr>
        <w:jc w:val="center"/>
      </w:pPr>
      <w:r>
        <w:rPr>
          <w:rFonts w:ascii="맑은 고딕" w:hAnsi="맑은 고딕" w:eastAsia="맑은 고딕"/>
          <w:color w:val="4B5563"/>
          <w:sz w:val="18"/>
        </w:rPr>
        <w:t>그림 140. 후보 카드와 세 단추</w:t>
      </w:r>
    </w:p>
    <w:p>
      <w:pPr>
        <w:pStyle w:val="ListBullet"/>
        <w:spacing w:after="40"/>
      </w:pPr>
      <w:r>
        <w:rPr>
          <w:rFonts w:ascii="맑은 고딕" w:hAnsi="맑은 고딕" w:eastAsia="맑은 고딕"/>
          <w:b w:val="0"/>
        </w:rPr>
        <w:t>맨 위: 영문 이름(API 이름) — 표시 이름. 예: Substation — 변전소</w:t>
      </w:r>
    </w:p>
    <w:p>
      <w:pPr>
        <w:pStyle w:val="ListBullet"/>
        <w:spacing w:after="40"/>
      </w:pPr>
      <w:r>
        <w:rPr>
          <w:rFonts w:ascii="맑은 고딕" w:hAnsi="맑은 고딕" w:eastAsia="맑은 고딕"/>
          <w:b w:val="0"/>
        </w:rPr>
        <w:t>그 아래: 설명. 예: 전력 시설</w:t>
      </w:r>
    </w:p>
    <w:p>
      <w:pPr>
        <w:pStyle w:val="ListBullet"/>
        <w:spacing w:after="40"/>
      </w:pPr>
      <w:r>
        <w:rPr>
          <w:rFonts w:ascii="맑은 고딕" w:hAnsi="맑은 고딕" w:eastAsia="맑은 고딕"/>
          <w:b/>
        </w:rPr>
        <w:t>근거 발언 #N "…"</w:t>
      </w:r>
      <w:r>
        <w:rPr>
          <w:rFonts w:ascii="맑은 고딕" w:hAnsi="맑은 고딕" w:eastAsia="맑은 고딕"/>
          <w:b w:val="0"/>
        </w:rPr>
        <w:t>: 이 후보가 나온 내 발언과 그 안의 문장. 같은 후보가 여러 발언에서 나오면 여러 줄</w:t>
      </w:r>
    </w:p>
    <w:p>
      <w:pPr>
        <w:pStyle w:val="ListBullet"/>
        <w:spacing w:after="40"/>
      </w:pPr>
      <w:r>
        <w:rPr>
          <w:rFonts w:ascii="맑은 고딕" w:hAnsi="맑은 고딕" w:eastAsia="맑은 고딕"/>
          <w:b w:val="0"/>
        </w:rPr>
        <w:t>오른쪽 위: 상태(검토 전 · 확정 · 수정 확정 · 거절)</w:t>
      </w:r>
    </w:p>
    <w:p>
      <w:pPr>
        <w:pStyle w:val="ListBullet"/>
        <w:spacing w:after="40"/>
      </w:pPr>
      <w:r>
        <w:rPr>
          <w:rFonts w:ascii="맑은 고딕" w:hAnsi="맑은 고딕" w:eastAsia="맑은 고딕"/>
          <w:b w:val="0"/>
        </w:rPr>
        <w:t xml:space="preserve">단추 셋: </w:t>
      </w:r>
      <w:r>
        <w:rPr>
          <w:rFonts w:ascii="맑은 고딕" w:hAnsi="맑은 고딕" w:eastAsia="맑은 고딕"/>
          <w:b/>
        </w:rPr>
        <w:t>확정</w:t>
      </w:r>
      <w:r>
        <w:rPr>
          <w:rFonts w:ascii="맑은 고딕" w:hAnsi="맑은 고딕" w:eastAsia="맑은 고딕"/>
          <w:b w:val="0"/>
        </w:rPr>
        <w:t xml:space="preserve">(①), </w:t>
      </w:r>
      <w:r>
        <w:rPr>
          <w:rFonts w:ascii="맑은 고딕" w:hAnsi="맑은 고딕" w:eastAsia="맑은 고딕"/>
          <w:b/>
        </w:rPr>
        <w:t>수정</w:t>
      </w:r>
      <w:r>
        <w:rPr>
          <w:rFonts w:ascii="맑은 고딕" w:hAnsi="맑은 고딕" w:eastAsia="맑은 고딕"/>
          <w:b w:val="0"/>
        </w:rPr>
        <w:t xml:space="preserve">(②), </w:t>
      </w:r>
      <w:r>
        <w:rPr>
          <w:rFonts w:ascii="맑은 고딕" w:hAnsi="맑은 고딕" w:eastAsia="맑은 고딕"/>
          <w:b/>
        </w:rPr>
        <w:t>거절</w:t>
      </w:r>
      <w:r>
        <w:rPr>
          <w:rFonts w:ascii="맑은 고딕" w:hAnsi="맑은 고딕" w:eastAsia="맑은 고딕"/>
          <w:b w:val="0"/>
        </w:rPr>
        <w:t>(③)</w:t>
      </w:r>
    </w:p>
    <w:p>
      <w:pPr>
        <w:pStyle w:val="Heading2"/>
      </w:pPr>
      <w:r>
        <w:t>15.2 세 가지 결정</w:t>
      </w:r>
    </w:p>
    <w:tbl>
      <w:tblPr>
        <w:tblStyle w:val="TableGrid"/>
        <w:tblW w:type="auto" w:w="0"/>
        <w:jc w:val="center"/>
        <w:tblLook w:firstColumn="1" w:firstRow="1" w:lastColumn="0" w:lastRow="0" w:noHBand="0" w:noVBand="1" w:val="04A0"/>
      </w:tblPr>
      <w:tblGrid>
        <w:gridCol w:w="3213"/>
        <w:gridCol w:w="3213"/>
        <w:gridCol w:w="3213"/>
      </w:tblGrid>
      <w:tr>
        <w:tc>
          <w:tcPr>
            <w:tcW w:type="dxa" w:w="2790"/>
            <w:shd w:val="clear" w:color="auto" w:fill="E8EEFC"/>
          </w:tcPr>
          <w:p>
            <w:pPr>
              <w:spacing w:after="0" w:line="276" w:lineRule="auto"/>
            </w:pPr>
            <w:r>
              <w:rPr>
                <w:rFonts w:ascii="맑은 고딕" w:hAnsi="맑은 고딕" w:eastAsia="맑은 고딕"/>
                <w:b/>
                <w:sz w:val="19"/>
              </w:rPr>
              <w:t>단추</w:t>
            </w:r>
          </w:p>
        </w:tc>
        <w:tc>
          <w:tcPr>
            <w:tcW w:type="dxa" w:w="3170"/>
            <w:shd w:val="clear" w:color="auto" w:fill="E8EEFC"/>
          </w:tcPr>
          <w:p>
            <w:pPr>
              <w:spacing w:after="0" w:line="276" w:lineRule="auto"/>
            </w:pPr>
            <w:r>
              <w:rPr>
                <w:rFonts w:ascii="맑은 고딕" w:hAnsi="맑은 고딕" w:eastAsia="맑은 고딕"/>
                <w:b/>
                <w:sz w:val="19"/>
              </w:rPr>
              <w:t>언제</w:t>
            </w:r>
          </w:p>
        </w:tc>
        <w:tc>
          <w:tcPr>
            <w:tcW w:type="dxa" w:w="3678"/>
            <w:shd w:val="clear" w:color="auto" w:fill="E8EEFC"/>
          </w:tcPr>
          <w:p>
            <w:pPr>
              <w:spacing w:after="0" w:line="276" w:lineRule="auto"/>
            </w:pPr>
            <w:r>
              <w:rPr>
                <w:rFonts w:ascii="맑은 고딕" w:hAnsi="맑은 고딕" w:eastAsia="맑은 고딕"/>
                <w:b/>
                <w:sz w:val="19"/>
              </w:rPr>
              <w:t>결과</w:t>
            </w:r>
          </w:p>
        </w:tc>
      </w:tr>
      <w:tr>
        <w:tc>
          <w:tcPr>
            <w:tcW w:type="dxa" w:w="2790"/>
          </w:tcPr>
          <w:p>
            <w:pPr>
              <w:spacing w:after="0" w:line="276" w:lineRule="auto"/>
            </w:pPr>
            <w:r>
              <w:rPr>
                <w:rFonts w:ascii="맑은 고딕" w:hAnsi="맑은 고딕" w:eastAsia="맑은 고딕"/>
                <w:b/>
                <w:sz w:val="19"/>
              </w:rPr>
              <w:t>확정</w:t>
            </w:r>
          </w:p>
        </w:tc>
        <w:tc>
          <w:tcPr>
            <w:tcW w:type="dxa" w:w="3170"/>
          </w:tcPr>
          <w:p>
            <w:pPr>
              <w:spacing w:after="0" w:line="276" w:lineRule="auto"/>
            </w:pPr>
            <w:r>
              <w:rPr>
                <w:rFonts w:ascii="맑은 고딕" w:hAnsi="맑은 고딕" w:eastAsia="맑은 고딕"/>
                <w:b w:val="0"/>
                <w:sz w:val="19"/>
              </w:rPr>
              <w:t>후보가 맞을 때</w:t>
            </w:r>
          </w:p>
        </w:tc>
        <w:tc>
          <w:tcPr>
            <w:tcW w:type="dxa" w:w="3678"/>
          </w:tcPr>
          <w:p>
            <w:pPr>
              <w:spacing w:after="0" w:line="276" w:lineRule="auto"/>
            </w:pPr>
            <w:r>
              <w:rPr>
                <w:rFonts w:ascii="맑은 고딕" w:hAnsi="맑은 고딕" w:eastAsia="맑은 고딕"/>
                <w:b w:val="0"/>
                <w:sz w:val="19"/>
              </w:rPr>
              <w:t>상태 "확정". 그대로 초안에 들어감</w:t>
            </w:r>
          </w:p>
        </w:tc>
      </w:tr>
      <w:tr>
        <w:tc>
          <w:tcPr>
            <w:tcW w:type="dxa" w:w="2790"/>
          </w:tcPr>
          <w:p>
            <w:pPr>
              <w:spacing w:after="0" w:line="276" w:lineRule="auto"/>
            </w:pPr>
            <w:r>
              <w:rPr>
                <w:rFonts w:ascii="맑은 고딕" w:hAnsi="맑은 고딕" w:eastAsia="맑은 고딕"/>
                <w:b/>
                <w:sz w:val="19"/>
              </w:rPr>
              <w:t>수정</w:t>
            </w:r>
            <w:r>
              <w:rPr>
                <w:rFonts w:ascii="맑은 고딕" w:hAnsi="맑은 고딕" w:eastAsia="맑은 고딕"/>
                <w:b w:val="0"/>
                <w:sz w:val="19"/>
              </w:rPr>
              <w:t xml:space="preserve"> → 고치고 </w:t>
            </w:r>
            <w:r>
              <w:rPr>
                <w:rFonts w:ascii="맑은 고딕" w:hAnsi="맑은 고딕" w:eastAsia="맑은 고딕"/>
                <w:b/>
                <w:sz w:val="19"/>
              </w:rPr>
              <w:t>수정 확정</w:t>
            </w:r>
          </w:p>
        </w:tc>
        <w:tc>
          <w:tcPr>
            <w:tcW w:type="dxa" w:w="3170"/>
          </w:tcPr>
          <w:p>
            <w:pPr>
              <w:spacing w:after="0" w:line="276" w:lineRule="auto"/>
            </w:pPr>
            <w:r>
              <w:rPr>
                <w:rFonts w:ascii="맑은 고딕" w:hAnsi="맑은 고딕" w:eastAsia="맑은 고딕"/>
                <w:b w:val="0"/>
                <w:sz w:val="19"/>
              </w:rPr>
              <w:t>대체로 맞는데 이름·자료형 등을 고쳐야 할 때</w:t>
            </w:r>
          </w:p>
        </w:tc>
        <w:tc>
          <w:tcPr>
            <w:tcW w:type="dxa" w:w="3678"/>
          </w:tcPr>
          <w:p>
            <w:pPr>
              <w:spacing w:after="0" w:line="276" w:lineRule="auto"/>
            </w:pPr>
            <w:r>
              <w:rPr>
                <w:rFonts w:ascii="맑은 고딕" w:hAnsi="맑은 고딕" w:eastAsia="맑은 고딕"/>
                <w:b w:val="0"/>
                <w:sz w:val="19"/>
              </w:rPr>
              <w:t>상태 "수정 확정". 고친 내용으로 초안에 들어감</w:t>
            </w:r>
          </w:p>
        </w:tc>
      </w:tr>
      <w:tr>
        <w:tc>
          <w:tcPr>
            <w:tcW w:type="dxa" w:w="2790"/>
          </w:tcPr>
          <w:p>
            <w:pPr>
              <w:spacing w:after="0" w:line="276" w:lineRule="auto"/>
            </w:pPr>
            <w:r>
              <w:rPr>
                <w:rFonts w:ascii="맑은 고딕" w:hAnsi="맑은 고딕" w:eastAsia="맑은 고딕"/>
                <w:b/>
                <w:sz w:val="19"/>
              </w:rPr>
              <w:t>거절</w:t>
            </w:r>
          </w:p>
        </w:tc>
        <w:tc>
          <w:tcPr>
            <w:tcW w:type="dxa" w:w="3170"/>
          </w:tcPr>
          <w:p>
            <w:pPr>
              <w:spacing w:after="0" w:line="276" w:lineRule="auto"/>
            </w:pPr>
            <w:r>
              <w:rPr>
                <w:rFonts w:ascii="맑은 고딕" w:hAnsi="맑은 고딕" w:eastAsia="맑은 고딕"/>
                <w:b w:val="0"/>
                <w:sz w:val="19"/>
              </w:rPr>
              <w:t>틀렸거나 필요 없을 때</w:t>
            </w:r>
          </w:p>
        </w:tc>
        <w:tc>
          <w:tcPr>
            <w:tcW w:type="dxa" w:w="3678"/>
          </w:tcPr>
          <w:p>
            <w:pPr>
              <w:spacing w:after="0" w:line="276" w:lineRule="auto"/>
            </w:pPr>
            <w:r>
              <w:rPr>
                <w:rFonts w:ascii="맑은 고딕" w:hAnsi="맑은 고딕" w:eastAsia="맑은 고딕"/>
                <w:b w:val="0"/>
                <w:sz w:val="19"/>
              </w:rPr>
              <w:t>상태 "거절". 초안에 들어가지 않음. 카드가 흐려짐</w:t>
            </w:r>
          </w:p>
        </w:tc>
      </w:tr>
    </w:tbl>
    <w:p>
      <w:pPr>
        <w:spacing w:after="40"/>
      </w:pP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판단 기준은 "이 후보가 </w:t>
      </w:r>
      <w:r>
        <w:rPr>
          <w:rFonts w:ascii="맑은 고딕" w:hAnsi="맑은 고딕" w:eastAsia="맑은 고딕"/>
          <w:b/>
        </w:rPr>
        <w:t>실제 데이터로 존재하거나 존재해야 하는가</w:t>
      </w:r>
      <w:r>
        <w:rPr>
          <w:rFonts w:ascii="맑은 고딕" w:hAnsi="맑은 고딕" w:eastAsia="맑은 고딕"/>
          <w:b w:val="0"/>
        </w:rPr>
        <w:t>"입니다. 업무 이야기에 나왔더라도 회사 데이터에 없는 개념(예: "태풍 경보 여부")은 거절하는 것이 좋습니다. 데이터에 없는 것을 설계도에 넣으면 챗봇이 답할 수 없는 질문만 늘어납니다.</w:t>
      </w:r>
    </w:p>
    <w:p>
      <w:pPr>
        <w:pStyle w:val="Heading2"/>
      </w:pPr>
      <w:r>
        <w:t>15.3 수정하기</w:t>
      </w:r>
    </w:p>
    <w:p>
      <w:r>
        <w:rPr>
          <w:rFonts w:ascii="맑은 고딕" w:hAnsi="맑은 고딕" w:eastAsia="맑은 고딕"/>
          <w:b/>
        </w:rPr>
        <w:t>Pole — 전주</w:t>
      </w:r>
      <w:r>
        <w:rPr>
          <w:rFonts w:ascii="맑은 고딕" w:hAnsi="맑은 고딕" w:eastAsia="맑은 고딕"/>
          <w:b w:val="0"/>
        </w:rPr>
        <w:t xml:space="preserve"> 후보의 표시 이름을 "전주(배전용)"으로 고쳐 봅니다.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수정</w:t>
      </w:r>
      <w:r>
        <w:rPr>
          <w:rFonts w:ascii="맑은 고딕" w:hAnsi="맑은 고딕" w:eastAsia="맑은 고딕"/>
          <w:b w:val="0"/>
        </w:rPr>
        <w:t xml:space="preserve"> 을 누르면 카드가 입력 양식으로 바뀝니다.</w:t>
      </w:r>
    </w:p>
    <w:p>
      <w:pPr>
        <w:keepNext/>
        <w:jc w:val="center"/>
      </w:pPr>
      <w:r>
        <w:drawing>
          <wp:inline xmlns:a="http://schemas.openxmlformats.org/drawingml/2006/main" xmlns:pic="http://schemas.openxmlformats.org/drawingml/2006/picture">
            <wp:extent cx="2858625" cy="2362078"/>
            <wp:docPr id="141" name="Picture 141"/>
            <wp:cNvGraphicFramePr>
              <a:graphicFrameLocks noChangeAspect="1"/>
            </wp:cNvGraphicFramePr>
            <a:graphic>
              <a:graphicData uri="http://schemas.openxmlformats.org/drawingml/2006/picture">
                <pic:pic>
                  <pic:nvPicPr>
                    <pic:cNvPr id="0" name="edit-form.png"/>
                    <pic:cNvPicPr/>
                  </pic:nvPicPr>
                  <pic:blipFill>
                    <a:blip r:embed="rId144"/>
                    <a:stretch>
                      <a:fillRect/>
                    </a:stretch>
                  </pic:blipFill>
                  <pic:spPr>
                    <a:xfrm>
                      <a:off x="0" y="0"/>
                      <a:ext cx="2858625" cy="2362078"/>
                    </a:xfrm>
                    <a:prstGeom prst="rect"/>
                  </pic:spPr>
                </pic:pic>
              </a:graphicData>
            </a:graphic>
          </wp:inline>
        </w:drawing>
      </w:r>
    </w:p>
    <w:p>
      <w:pPr>
        <w:jc w:val="center"/>
      </w:pPr>
      <w:r>
        <w:rPr>
          <w:rFonts w:ascii="맑은 고딕" w:hAnsi="맑은 고딕" w:eastAsia="맑은 고딕"/>
          <w:color w:val="4B5563"/>
          <w:sz w:val="18"/>
        </w:rPr>
        <w:t>그림 141. 후보 수정 양식</w:t>
      </w:r>
    </w:p>
    <w:p>
      <w:r>
        <w:rPr>
          <w:rFonts w:ascii="맑은 고딕" w:hAnsi="맑은 고딕" w:eastAsia="맑은 고딕"/>
          <w:b w:val="0"/>
        </w:rPr>
        <w:t>객체 타입 후보의 칸은 다음과 같습니다.</w:t>
      </w:r>
    </w:p>
    <w:tbl>
      <w:tblPr>
        <w:tblStyle w:val="TableGrid"/>
        <w:tblW w:type="auto" w:w="0"/>
        <w:jc w:val="center"/>
        <w:tblLook w:firstColumn="1" w:firstRow="1" w:lastColumn="0" w:lastRow="0" w:noHBand="0" w:noVBand="1" w:val="04A0"/>
      </w:tblPr>
      <w:tblGrid>
        <w:gridCol w:w="4819"/>
        <w:gridCol w:w="4819"/>
      </w:tblGrid>
      <w:tr>
        <w:tc>
          <w:tcPr>
            <w:tcW w:type="dxa" w:w="1345"/>
            <w:shd w:val="clear" w:color="auto" w:fill="E8EEFC"/>
          </w:tcPr>
          <w:p>
            <w:pPr>
              <w:spacing w:after="0" w:line="276" w:lineRule="auto"/>
            </w:pPr>
            <w:r>
              <w:rPr>
                <w:rFonts w:ascii="맑은 고딕" w:hAnsi="맑은 고딕" w:eastAsia="맑은 고딕"/>
                <w:b/>
                <w:sz w:val="19"/>
              </w:rPr>
              <w:t>칸</w:t>
            </w:r>
          </w:p>
        </w:tc>
        <w:tc>
          <w:tcPr>
            <w:tcW w:type="dxa" w:w="8293"/>
            <w:shd w:val="clear" w:color="auto" w:fill="E8EEFC"/>
          </w:tcPr>
          <w:p>
            <w:pPr>
              <w:spacing w:after="0" w:line="276" w:lineRule="auto"/>
            </w:pPr>
            <w:r>
              <w:rPr>
                <w:rFonts w:ascii="맑은 고딕" w:hAnsi="맑은 고딕" w:eastAsia="맑은 고딕"/>
                <w:b/>
                <w:sz w:val="19"/>
              </w:rPr>
              <w:t>뜻</w:t>
            </w:r>
          </w:p>
        </w:tc>
      </w:tr>
      <w:tr>
        <w:tc>
          <w:tcPr>
            <w:tcW w:type="dxa" w:w="1345"/>
          </w:tcPr>
          <w:p>
            <w:pPr>
              <w:spacing w:after="0" w:line="276" w:lineRule="auto"/>
            </w:pPr>
            <w:r>
              <w:rPr>
                <w:rFonts w:ascii="맑은 고딕" w:hAnsi="맑은 고딕" w:eastAsia="맑은 고딕"/>
                <w:b w:val="0"/>
                <w:sz w:val="19"/>
              </w:rPr>
              <w:t>API 이름</w:t>
            </w:r>
          </w:p>
        </w:tc>
        <w:tc>
          <w:tcPr>
            <w:tcW w:type="dxa" w:w="8293"/>
          </w:tcPr>
          <w:p>
            <w:pPr>
              <w:spacing w:after="0" w:line="276" w:lineRule="auto"/>
            </w:pPr>
            <w:r>
              <w:rPr>
                <w:rFonts w:ascii="맑은 고딕" w:hAnsi="맑은 고딕" w:eastAsia="맑은 고딕"/>
                <w:b w:val="0"/>
                <w:sz w:val="19"/>
              </w:rPr>
              <w:t xml:space="preserve">설계도에서 쓰는 영문 이름. 영문 대문자로 시작(예: </w:t>
            </w:r>
            <w:r>
              <w:rPr>
                <w:rFonts w:ascii="Consolas" w:hAnsi="Consolas" w:eastAsia="맑은 고딕"/>
                <w:b w:val="0"/>
                <w:color w:val="9F1239"/>
                <w:sz w:val="19"/>
              </w:rPr>
              <w:t>Pole</w:t>
            </w:r>
            <w:r>
              <w:rPr>
                <w:rFonts w:ascii="맑은 고딕" w:hAnsi="맑은 고딕" w:eastAsia="맑은 고딕"/>
                <w:b w:val="0"/>
                <w:sz w:val="19"/>
              </w:rPr>
              <w:t>)</w:t>
            </w:r>
          </w:p>
        </w:tc>
      </w:tr>
      <w:tr>
        <w:tc>
          <w:tcPr>
            <w:tcW w:type="dxa" w:w="1345"/>
          </w:tcPr>
          <w:p>
            <w:pPr>
              <w:spacing w:after="0" w:line="276" w:lineRule="auto"/>
            </w:pPr>
            <w:r>
              <w:rPr>
                <w:rFonts w:ascii="맑은 고딕" w:hAnsi="맑은 고딕" w:eastAsia="맑은 고딕"/>
                <w:b w:val="0"/>
                <w:sz w:val="19"/>
              </w:rPr>
              <w:t>표시 이름</w:t>
            </w:r>
          </w:p>
        </w:tc>
        <w:tc>
          <w:tcPr>
            <w:tcW w:type="dxa" w:w="8293"/>
          </w:tcPr>
          <w:p>
            <w:pPr>
              <w:spacing w:after="0" w:line="276" w:lineRule="auto"/>
            </w:pPr>
            <w:r>
              <w:rPr>
                <w:rFonts w:ascii="맑은 고딕" w:hAnsi="맑은 고딕" w:eastAsia="맑은 고딕"/>
                <w:b w:val="0"/>
                <w:sz w:val="19"/>
              </w:rPr>
              <w:t>화면에 보이는 이름</w:t>
            </w:r>
          </w:p>
        </w:tc>
      </w:tr>
      <w:tr>
        <w:tc>
          <w:tcPr>
            <w:tcW w:type="dxa" w:w="1345"/>
          </w:tcPr>
          <w:p>
            <w:pPr>
              <w:spacing w:after="0" w:line="276" w:lineRule="auto"/>
            </w:pPr>
            <w:r>
              <w:rPr>
                <w:rFonts w:ascii="맑은 고딕" w:hAnsi="맑은 고딕" w:eastAsia="맑은 고딕"/>
                <w:b w:val="0"/>
                <w:sz w:val="19"/>
              </w:rPr>
              <w:t>설명</w:t>
            </w:r>
          </w:p>
        </w:tc>
        <w:tc>
          <w:tcPr>
            <w:tcW w:type="dxa" w:w="8293"/>
          </w:tcPr>
          <w:p>
            <w:pPr>
              <w:spacing w:after="0" w:line="276" w:lineRule="auto"/>
            </w:pPr>
            <w:r>
              <w:rPr>
                <w:rFonts w:ascii="맑은 고딕" w:hAnsi="맑은 고딕" w:eastAsia="맑은 고딕"/>
                <w:b w:val="0"/>
                <w:sz w:val="19"/>
              </w:rPr>
              <w:t>이 대상이 무엇인지</w:t>
            </w:r>
          </w:p>
        </w:tc>
      </w:tr>
      <w:tr>
        <w:tc>
          <w:tcPr>
            <w:tcW w:type="dxa" w:w="1345"/>
          </w:tcPr>
          <w:p>
            <w:pPr>
              <w:spacing w:after="0" w:line="276" w:lineRule="auto"/>
            </w:pPr>
            <w:r>
              <w:rPr>
                <w:rFonts w:ascii="맑은 고딕" w:hAnsi="맑은 고딕" w:eastAsia="맑은 고딕"/>
                <w:b w:val="0"/>
                <w:sz w:val="19"/>
              </w:rPr>
              <w:t>키 속성</w:t>
            </w:r>
          </w:p>
        </w:tc>
        <w:tc>
          <w:tcPr>
            <w:tcW w:type="dxa" w:w="8293"/>
          </w:tcPr>
          <w:p>
            <w:pPr>
              <w:spacing w:after="0" w:line="276" w:lineRule="auto"/>
            </w:pPr>
            <w:r>
              <w:rPr>
                <w:rFonts w:ascii="맑은 고딕" w:hAnsi="맑은 고딕" w:eastAsia="맑은 고딕"/>
                <w:b w:val="0"/>
                <w:sz w:val="19"/>
              </w:rPr>
              <w:t>식별자(pk)로 쓸 속성의 이름(모르면 비워 둠 — 모델러가 채움)</w:t>
            </w:r>
          </w:p>
        </w:tc>
      </w:tr>
      <w:tr>
        <w:tc>
          <w:tcPr>
            <w:tcW w:type="dxa" w:w="1345"/>
          </w:tcPr>
          <w:p>
            <w:pPr>
              <w:spacing w:after="0" w:line="276" w:lineRule="auto"/>
            </w:pPr>
            <w:r>
              <w:rPr>
                <w:rFonts w:ascii="맑은 고딕" w:hAnsi="맑은 고딕" w:eastAsia="맑은 고딕"/>
                <w:b w:val="0"/>
                <w:sz w:val="19"/>
              </w:rPr>
              <w:t>제목 속성</w:t>
            </w:r>
          </w:p>
        </w:tc>
        <w:tc>
          <w:tcPr>
            <w:tcW w:type="dxa" w:w="8293"/>
          </w:tcPr>
          <w:p>
            <w:pPr>
              <w:spacing w:after="0" w:line="276" w:lineRule="auto"/>
            </w:pPr>
            <w:r>
              <w:rPr>
                <w:rFonts w:ascii="맑은 고딕" w:hAnsi="맑은 고딕" w:eastAsia="맑은 고딕"/>
                <w:b w:val="0"/>
                <w:sz w:val="19"/>
              </w:rPr>
              <w:t>이름으로 보일 속성(모르면 비워 둠)</w:t>
            </w:r>
          </w:p>
        </w:tc>
      </w:tr>
    </w:tbl>
    <w:p>
      <w:pPr>
        <w:spacing w:after="40"/>
      </w:pP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표시 이름</w:t>
      </w:r>
      <w:r>
        <w:rPr>
          <w:rFonts w:ascii="맑은 고딕" w:hAnsi="맑은 고딕" w:eastAsia="맑은 고딕"/>
          <w:b w:val="0"/>
        </w:rPr>
        <w:t xml:space="preserve"> 칸(①)을 고치고 </w:t>
      </w:r>
      <w:r>
        <w:rPr>
          <w:rFonts w:ascii="맑은 고딕" w:hAnsi="맑은 고딕" w:eastAsia="맑은 고딕"/>
          <w:b/>
        </w:rPr>
        <w:t>수정 확정</w:t>
      </w:r>
      <w:r>
        <w:rPr>
          <w:rFonts w:ascii="맑은 고딕" w:hAnsi="맑은 고딕" w:eastAsia="맑은 고딕"/>
          <w:b w:val="0"/>
        </w:rPr>
        <w:t>(②)을 누릅니다.</w:t>
      </w:r>
    </w:p>
    <w:p>
      <w:pPr>
        <w:keepNext/>
        <w:jc w:val="center"/>
      </w:pPr>
      <w:r>
        <w:drawing>
          <wp:inline xmlns:a="http://schemas.openxmlformats.org/drawingml/2006/main" xmlns:pic="http://schemas.openxmlformats.org/drawingml/2006/picture">
            <wp:extent cx="2858625" cy="2362078"/>
            <wp:docPr id="142" name="Picture 142"/>
            <wp:cNvGraphicFramePr>
              <a:graphicFrameLocks noChangeAspect="1"/>
            </wp:cNvGraphicFramePr>
            <a:graphic>
              <a:graphicData uri="http://schemas.openxmlformats.org/drawingml/2006/picture">
                <pic:pic>
                  <pic:nvPicPr>
                    <pic:cNvPr id="0" name="edit-element.png"/>
                    <pic:cNvPicPr/>
                  </pic:nvPicPr>
                  <pic:blipFill>
                    <a:blip r:embed="rId145"/>
                    <a:stretch>
                      <a:fillRect/>
                    </a:stretch>
                  </pic:blipFill>
                  <pic:spPr>
                    <a:xfrm>
                      <a:off x="0" y="0"/>
                      <a:ext cx="2858625" cy="2362078"/>
                    </a:xfrm>
                    <a:prstGeom prst="rect"/>
                  </pic:spPr>
                </pic:pic>
              </a:graphicData>
            </a:graphic>
          </wp:inline>
        </w:drawing>
      </w:r>
    </w:p>
    <w:p>
      <w:pPr>
        <w:jc w:val="center"/>
      </w:pPr>
      <w:r>
        <w:rPr>
          <w:rFonts w:ascii="맑은 고딕" w:hAnsi="맑은 고딕" w:eastAsia="맑은 고딕"/>
          <w:color w:val="4B5563"/>
          <w:sz w:val="18"/>
        </w:rPr>
        <w:t>그림 142. 표시 이름을 고치고 수정 확정</w:t>
      </w:r>
    </w:p>
    <w:p>
      <w:r>
        <w:rPr>
          <w:rFonts w:ascii="맑은 고딕" w:hAnsi="맑은 고딕" w:eastAsia="맑은 고딕"/>
          <w:b w:val="0"/>
        </w:rPr>
        <w:t>후보 종류에 따라 칸이 다릅니다.</w:t>
      </w:r>
    </w:p>
    <w:tbl>
      <w:tblPr>
        <w:tblStyle w:val="TableGrid"/>
        <w:tblW w:type="auto" w:w="0"/>
        <w:jc w:val="center"/>
        <w:tblLook w:firstColumn="1" w:firstRow="1" w:lastColumn="0" w:lastRow="0" w:noHBand="0" w:noVBand="1" w:val="04A0"/>
      </w:tblPr>
      <w:tblGrid>
        <w:gridCol w:w="4819"/>
        <w:gridCol w:w="4819"/>
      </w:tblGrid>
      <w:tr>
        <w:tc>
          <w:tcPr>
            <w:tcW w:type="dxa" w:w="2237"/>
            <w:shd w:val="clear" w:color="auto" w:fill="E8EEFC"/>
          </w:tcPr>
          <w:p>
            <w:pPr>
              <w:spacing w:after="0" w:line="276" w:lineRule="auto"/>
            </w:pPr>
            <w:r>
              <w:rPr>
                <w:rFonts w:ascii="맑은 고딕" w:hAnsi="맑은 고딕" w:eastAsia="맑은 고딕"/>
                <w:b/>
                <w:sz w:val="19"/>
              </w:rPr>
              <w:t>종류</w:t>
            </w:r>
          </w:p>
        </w:tc>
        <w:tc>
          <w:tcPr>
            <w:tcW w:type="dxa" w:w="7400"/>
            <w:shd w:val="clear" w:color="auto" w:fill="E8EEFC"/>
          </w:tcPr>
          <w:p>
            <w:pPr>
              <w:spacing w:after="0" w:line="276" w:lineRule="auto"/>
            </w:pPr>
            <w:r>
              <w:rPr>
                <w:rFonts w:ascii="맑은 고딕" w:hAnsi="맑은 고딕" w:eastAsia="맑은 고딕"/>
                <w:b/>
                <w:sz w:val="19"/>
              </w:rPr>
              <w:t>칸</w:t>
            </w:r>
          </w:p>
        </w:tc>
      </w:tr>
      <w:tr>
        <w:tc>
          <w:tcPr>
            <w:tcW w:type="dxa" w:w="2237"/>
          </w:tcPr>
          <w:p>
            <w:pPr>
              <w:spacing w:after="0" w:line="276" w:lineRule="auto"/>
            </w:pPr>
            <w:r>
              <w:rPr>
                <w:rFonts w:ascii="맑은 고딕" w:hAnsi="맑은 고딕" w:eastAsia="맑은 고딕"/>
                <w:b w:val="0"/>
                <w:sz w:val="19"/>
              </w:rPr>
              <w:t>속성</w:t>
            </w:r>
          </w:p>
        </w:tc>
        <w:tc>
          <w:tcPr>
            <w:tcW w:type="dxa" w:w="7400"/>
          </w:tcPr>
          <w:p>
            <w:pPr>
              <w:spacing w:after="0" w:line="276" w:lineRule="auto"/>
            </w:pPr>
            <w:r>
              <w:rPr>
                <w:rFonts w:ascii="맑은 고딕" w:hAnsi="맑은 고딕" w:eastAsia="맑은 고딕"/>
                <w:b w:val="0"/>
                <w:sz w:val="19"/>
              </w:rPr>
              <w:t>타입, API 이름, 표시 이름, 자료형, enum 값(쉼표로 구분), 설명</w:t>
            </w:r>
          </w:p>
        </w:tc>
      </w:tr>
      <w:tr>
        <w:tc>
          <w:tcPr>
            <w:tcW w:type="dxa" w:w="2237"/>
          </w:tcPr>
          <w:p>
            <w:pPr>
              <w:spacing w:after="0" w:line="276" w:lineRule="auto"/>
            </w:pPr>
            <w:r>
              <w:rPr>
                <w:rFonts w:ascii="맑은 고딕" w:hAnsi="맑은 고딕" w:eastAsia="맑은 고딕"/>
                <w:b w:val="0"/>
                <w:sz w:val="19"/>
              </w:rPr>
              <w:t>관계</w:t>
            </w:r>
          </w:p>
        </w:tc>
        <w:tc>
          <w:tcPr>
            <w:tcW w:type="dxa" w:w="7400"/>
          </w:tcPr>
          <w:p>
            <w:pPr>
              <w:spacing w:after="0" w:line="276" w:lineRule="auto"/>
            </w:pPr>
            <w:r>
              <w:rPr>
                <w:rFonts w:ascii="맑은 고딕" w:hAnsi="맑은 고딕" w:eastAsia="맑은 고딕"/>
                <w:b w:val="0"/>
                <w:sz w:val="19"/>
              </w:rPr>
              <w:t>출발 타입, 도착 타입, API 이름, 표시 이름, 다중도, FK 속성(선택)</w:t>
            </w:r>
          </w:p>
        </w:tc>
      </w:tr>
      <w:tr>
        <w:tc>
          <w:tcPr>
            <w:tcW w:type="dxa" w:w="2237"/>
          </w:tcPr>
          <w:p>
            <w:pPr>
              <w:spacing w:after="0" w:line="276" w:lineRule="auto"/>
            </w:pPr>
            <w:r>
              <w:rPr>
                <w:rFonts w:ascii="맑은 고딕" w:hAnsi="맑은 고딕" w:eastAsia="맑은 고딕"/>
                <w:b w:val="0"/>
                <w:sz w:val="19"/>
              </w:rPr>
              <w:t>조치(Action) 후보</w:t>
            </w:r>
          </w:p>
        </w:tc>
        <w:tc>
          <w:tcPr>
            <w:tcW w:type="dxa" w:w="7400"/>
          </w:tcPr>
          <w:p>
            <w:pPr>
              <w:spacing w:after="0" w:line="276" w:lineRule="auto"/>
            </w:pPr>
            <w:r>
              <w:rPr>
                <w:rFonts w:ascii="맑은 고딕" w:hAnsi="맑은 고딕" w:eastAsia="맑은 고딕"/>
                <w:b w:val="0"/>
                <w:sz w:val="19"/>
              </w:rPr>
              <w:t>이름, 설명</w:t>
            </w:r>
          </w:p>
        </w:tc>
      </w:tr>
      <w:tr>
        <w:tc>
          <w:tcPr>
            <w:tcW w:type="dxa" w:w="2237"/>
          </w:tcPr>
          <w:p>
            <w:pPr>
              <w:spacing w:after="0" w:line="276" w:lineRule="auto"/>
            </w:pPr>
            <w:r>
              <w:rPr>
                <w:rFonts w:ascii="맑은 고딕" w:hAnsi="맑은 고딕" w:eastAsia="맑은 고딕"/>
                <w:b w:val="0"/>
                <w:sz w:val="19"/>
              </w:rPr>
              <w:t>자주 묻는 질문</w:t>
            </w:r>
          </w:p>
        </w:tc>
        <w:tc>
          <w:tcPr>
            <w:tcW w:type="dxa" w:w="7400"/>
          </w:tcPr>
          <w:p>
            <w:pPr>
              <w:spacing w:after="0" w:line="276" w:lineRule="auto"/>
            </w:pPr>
            <w:r>
              <w:rPr>
                <w:rFonts w:ascii="맑은 고딕" w:hAnsi="맑은 고딕" w:eastAsia="맑은 고딕"/>
                <w:b w:val="0"/>
                <w:sz w:val="19"/>
              </w:rPr>
              <w:t>질문, 기대 답변, 데이터로 답할 수 있는 질문(체크)</w:t>
            </w:r>
          </w:p>
        </w:tc>
      </w:tr>
    </w:tbl>
    <w:p>
      <w:pPr>
        <w:spacing w:after="40"/>
      </w:pPr>
    </w:p>
    <w:p>
      <w:pPr>
        <w:pStyle w:val="Heading2"/>
      </w:pPr>
      <w:r>
        <w:t>15.4 자주 묻는 질문 후보</w:t>
      </w:r>
    </w:p>
    <w:p>
      <w:r>
        <w:rPr>
          <w:rFonts w:ascii="맑은 고딕" w:hAnsi="맑은 고딕" w:eastAsia="맑은 고딕"/>
          <w:b w:val="0"/>
        </w:rPr>
        <w:t xml:space="preserve">자주 묻는 질문 후보는 </w:t>
      </w:r>
      <w:r>
        <w:rPr>
          <w:rFonts w:ascii="맑은 고딕" w:hAnsi="맑은 고딕" w:eastAsia="맑은 고딕"/>
          <w:b/>
        </w:rPr>
        <w:t>기대 답변</w:t>
      </w:r>
      <w:r>
        <w:rPr>
          <w:rFonts w:ascii="맑은 고딕" w:hAnsi="맑은 고딕" w:eastAsia="맑은 고딕"/>
          <w:b w:val="0"/>
        </w:rPr>
        <w:t xml:space="preserve"> 이 있어야 확정됩니다(데이터로 답할 수 있는 질문인 경우). "변전소 목록 보여줘" 후보는 기대 답변이 "—"(비어 있음)이었습니다. </w:t>
      </w:r>
      <w:r>
        <w:rPr>
          <w:rFonts w:ascii="맑은 고딕" w:hAnsi="맑은 고딕" w:eastAsia="맑은 고딕"/>
          <w:b/>
        </w:rPr>
        <w:t>수정</w:t>
      </w:r>
      <w:r>
        <w:rPr>
          <w:rFonts w:ascii="맑은 고딕" w:hAnsi="맑은 고딕" w:eastAsia="맑은 고딕"/>
          <w:b w:val="0"/>
        </w:rPr>
        <w:t xml:space="preserve"> 을 눌러 기대 답변을 적습니다.</w:t>
      </w:r>
    </w:p>
    <w:p>
      <w:pPr>
        <w:keepNext/>
        <w:jc w:val="center"/>
      </w:pPr>
      <w:r>
        <w:drawing>
          <wp:inline xmlns:a="http://schemas.openxmlformats.org/drawingml/2006/main" xmlns:pic="http://schemas.openxmlformats.org/drawingml/2006/picture">
            <wp:extent cx="2858625" cy="1846969"/>
            <wp:docPr id="143" name="Picture 143"/>
            <wp:cNvGraphicFramePr>
              <a:graphicFrameLocks noChangeAspect="1"/>
            </wp:cNvGraphicFramePr>
            <a:graphic>
              <a:graphicData uri="http://schemas.openxmlformats.org/drawingml/2006/picture">
                <pic:pic>
                  <pic:nvPicPr>
                    <pic:cNvPr id="0" name="edit-golden-1.png"/>
                    <pic:cNvPicPr/>
                  </pic:nvPicPr>
                  <pic:blipFill>
                    <a:blip r:embed="rId146"/>
                    <a:stretch>
                      <a:fillRect/>
                    </a:stretch>
                  </pic:blipFill>
                  <pic:spPr>
                    <a:xfrm>
                      <a:off x="0" y="0"/>
                      <a:ext cx="2858625" cy="1846969"/>
                    </a:xfrm>
                    <a:prstGeom prst="rect"/>
                  </pic:spPr>
                </pic:pic>
              </a:graphicData>
            </a:graphic>
          </wp:inline>
        </w:drawing>
      </w:r>
    </w:p>
    <w:p>
      <w:pPr>
        <w:jc w:val="center"/>
      </w:pPr>
      <w:r>
        <w:rPr>
          <w:rFonts w:ascii="맑은 고딕" w:hAnsi="맑은 고딕" w:eastAsia="맑은 고딕"/>
          <w:color w:val="4B5563"/>
          <w:sz w:val="18"/>
        </w:rPr>
        <w:t>그림 143. 기대 답변을 적는 양식</w:t>
      </w:r>
    </w:p>
    <w:p>
      <w:pPr>
        <w:pStyle w:val="ListBullet"/>
        <w:spacing w:after="40"/>
      </w:pPr>
      <w:r>
        <w:rPr>
          <w:rFonts w:ascii="맑은 고딕" w:hAnsi="맑은 고딕" w:eastAsia="맑은 고딕"/>
          <w:b/>
        </w:rPr>
        <w:t>질문</w:t>
      </w:r>
      <w:r>
        <w:rPr>
          <w:rFonts w:ascii="맑은 고딕" w:hAnsi="맑은 고딕" w:eastAsia="맑은 고딕"/>
          <w:b w:val="0"/>
        </w:rPr>
        <w:t>: 실제로 물을 말 그대로</w:t>
      </w:r>
    </w:p>
    <w:p>
      <w:pPr>
        <w:pStyle w:val="ListBullet"/>
        <w:spacing w:after="40"/>
      </w:pPr>
      <w:r>
        <w:rPr>
          <w:rFonts w:ascii="맑은 고딕" w:hAnsi="맑은 고딕" w:eastAsia="맑은 고딕"/>
          <w:b/>
        </w:rPr>
        <w:t>기대 답변</w:t>
      </w:r>
      <w:r>
        <w:rPr>
          <w:rFonts w:ascii="맑은 고딕" w:hAnsi="맑은 고딕" w:eastAsia="맑은 고딕"/>
          <w:b w:val="0"/>
        </w:rPr>
        <w:t>: 올바른 답. 예: "변전소 10곳의 목록"</w:t>
      </w:r>
    </w:p>
    <w:p>
      <w:pPr>
        <w:pStyle w:val="ListBullet"/>
        <w:spacing w:after="40"/>
      </w:pPr>
      <w:r>
        <w:rPr>
          <w:rFonts w:ascii="맑은 고딕" w:hAnsi="맑은 고딕" w:eastAsia="맑은 고딕"/>
          <w:b/>
        </w:rPr>
        <w:t>데이터로 답할 수 있는 질문</w:t>
      </w:r>
      <w:r>
        <w:rPr>
          <w:rFonts w:ascii="맑은 고딕" w:hAnsi="맑은 고딕" w:eastAsia="맑은 고딕"/>
          <w:b w:val="0"/>
        </w:rPr>
        <w:t>: 데이터로 답할 수 있으면 체크. 데이터에 없는 정보를 묻는 질문이면 체크를</w:t>
      </w:r>
    </w:p>
    <w:p>
      <w:r>
        <w:rPr>
          <w:rFonts w:ascii="맑은 고딕" w:hAnsi="맑은 고딕" w:eastAsia="맑은 고딕"/>
          <w:b w:val="0"/>
        </w:rPr>
        <w:t>끕니다(그러면 챗봇이 "답할 수 없다"고 해야 맞는 문항이 됩니다)</w:t>
      </w:r>
    </w:p>
    <w:p>
      <w:r>
        <w:rPr>
          <w:rFonts w:ascii="맑은 고딕" w:hAnsi="맑은 고딕" w:eastAsia="맑은 고딕"/>
          <w:b w:val="0"/>
        </w:rPr>
        <w:t xml:space="preserve">"위험등급이 3 이상인 시설은 몇 개야?" 후보는 인터뷰에서 "보통 18개 정도"라고 말해서 기대 답변 "18개 정도"가 이미 채워져 있었습니다. 내용을 확인하고 </w:t>
      </w:r>
      <w:r>
        <w:rPr>
          <w:rFonts w:ascii="맑은 고딕" w:hAnsi="맑은 고딕" w:eastAsia="맑은 고딕"/>
          <w:b/>
        </w:rPr>
        <w:t>수정 확정</w:t>
      </w:r>
      <w:r>
        <w:rPr>
          <w:rFonts w:ascii="맑은 고딕" w:hAnsi="맑은 고딕" w:eastAsia="맑은 고딕"/>
          <w:b w:val="0"/>
        </w:rPr>
        <w:t xml:space="preserve"> 했습니다.</w:t>
      </w:r>
    </w:p>
    <w:p>
      <w:pPr>
        <w:keepNext/>
        <w:jc w:val="center"/>
      </w:pPr>
      <w:r>
        <w:drawing>
          <wp:inline xmlns:a="http://schemas.openxmlformats.org/drawingml/2006/main" xmlns:pic="http://schemas.openxmlformats.org/drawingml/2006/picture">
            <wp:extent cx="2858625" cy="1846969"/>
            <wp:docPr id="144" name="Picture 144"/>
            <wp:cNvGraphicFramePr>
              <a:graphicFrameLocks noChangeAspect="1"/>
            </wp:cNvGraphicFramePr>
            <a:graphic>
              <a:graphicData uri="http://schemas.openxmlformats.org/drawingml/2006/picture">
                <pic:pic>
                  <pic:nvPicPr>
                    <pic:cNvPr id="0" name="edit-golden-0.png"/>
                    <pic:cNvPicPr/>
                  </pic:nvPicPr>
                  <pic:blipFill>
                    <a:blip r:embed="rId147"/>
                    <a:stretch>
                      <a:fillRect/>
                    </a:stretch>
                  </pic:blipFill>
                  <pic:spPr>
                    <a:xfrm>
                      <a:off x="0" y="0"/>
                      <a:ext cx="2858625" cy="1846969"/>
                    </a:xfrm>
                    <a:prstGeom prst="rect"/>
                  </pic:spPr>
                </pic:pic>
              </a:graphicData>
            </a:graphic>
          </wp:inline>
        </w:drawing>
      </w:r>
    </w:p>
    <w:p>
      <w:pPr>
        <w:jc w:val="center"/>
      </w:pPr>
      <w:r>
        <w:rPr>
          <w:rFonts w:ascii="맑은 고딕" w:hAnsi="맑은 고딕" w:eastAsia="맑은 고딕"/>
          <w:color w:val="4B5563"/>
          <w:sz w:val="18"/>
        </w:rPr>
        <w:t>그림 144. 기대 답변이 채워진 질문 후보</w:t>
      </w:r>
    </w:p>
    <w:p>
      <w:pPr>
        <w:pStyle w:val="Heading2"/>
      </w:pPr>
      <w:r>
        <w:t>15.5 거절하기</w:t>
      </w:r>
    </w:p>
    <w:p>
      <w:r>
        <w:rPr>
          <w:rFonts w:ascii="맑은 고딕" w:hAnsi="맑은 고딕" w:eastAsia="맑은 고딕"/>
          <w:b w:val="0"/>
        </w:rPr>
        <w:t xml:space="preserve">"Facility —is_affected_by_typhoon_warning→ Facility (태풍 경보 지역 여부)" 관계 후보는 회사 데이터에 없는 개념이므로 </w:t>
      </w:r>
      <w:r>
        <w:rPr>
          <w:rFonts w:ascii="맑은 고딕" w:hAnsi="맑은 고딕" w:eastAsia="맑은 고딕"/>
          <w:b/>
        </w:rPr>
        <w:t>거절</w:t>
      </w:r>
      <w:r>
        <w:rPr>
          <w:rFonts w:ascii="맑은 고딕" w:hAnsi="맑은 고딕" w:eastAsia="맑은 고딕"/>
          <w:b w:val="0"/>
        </w:rPr>
        <w:t>(①)합니다.</w:t>
      </w:r>
    </w:p>
    <w:p>
      <w:pPr>
        <w:keepNext/>
        <w:jc w:val="center"/>
      </w:pPr>
      <w:r>
        <w:drawing>
          <wp:inline xmlns:a="http://schemas.openxmlformats.org/drawingml/2006/main" xmlns:pic="http://schemas.openxmlformats.org/drawingml/2006/picture">
            <wp:extent cx="2858625" cy="784266"/>
            <wp:docPr id="145" name="Picture 145"/>
            <wp:cNvGraphicFramePr>
              <a:graphicFrameLocks noChangeAspect="1"/>
            </wp:cNvGraphicFramePr>
            <a:graphic>
              <a:graphicData uri="http://schemas.openxmlformats.org/drawingml/2006/picture">
                <pic:pic>
                  <pic:nvPicPr>
                    <pic:cNvPr id="0" name="reject-0.png"/>
                    <pic:cNvPicPr/>
                  </pic:nvPicPr>
                  <pic:blipFill>
                    <a:blip r:embed="rId148"/>
                    <a:stretch>
                      <a:fillRect/>
                    </a:stretch>
                  </pic:blipFill>
                  <pic:spPr>
                    <a:xfrm>
                      <a:off x="0" y="0"/>
                      <a:ext cx="2858625" cy="784266"/>
                    </a:xfrm>
                    <a:prstGeom prst="rect"/>
                  </pic:spPr>
                </pic:pic>
              </a:graphicData>
            </a:graphic>
          </wp:inline>
        </w:drawing>
      </w:r>
    </w:p>
    <w:p>
      <w:pPr>
        <w:jc w:val="center"/>
      </w:pPr>
      <w:r>
        <w:rPr>
          <w:rFonts w:ascii="맑은 고딕" w:hAnsi="맑은 고딕" w:eastAsia="맑은 고딕"/>
          <w:color w:val="4B5563"/>
          <w:sz w:val="18"/>
        </w:rPr>
        <w:t>그림 145. 데이터에 없는 개념의 후보를 거절</w:t>
      </w:r>
    </w:p>
    <w:p>
      <w:r>
        <w:rPr>
          <w:rFonts w:ascii="맑은 고딕" w:hAnsi="맑은 고딕" w:eastAsia="맑은 고딕"/>
          <w:b w:val="0"/>
        </w:rPr>
        <w:t>"사용 중지 결정" 조치 후보도 지금 데이터로는 할 수 없는 일이라 거절했습니다.</w:t>
      </w:r>
    </w:p>
    <w:p>
      <w:pPr>
        <w:keepNext/>
        <w:jc w:val="center"/>
      </w:pPr>
      <w:r>
        <w:drawing>
          <wp:inline xmlns:a="http://schemas.openxmlformats.org/drawingml/2006/main" xmlns:pic="http://schemas.openxmlformats.org/drawingml/2006/picture">
            <wp:extent cx="2858625" cy="770344"/>
            <wp:docPr id="146" name="Picture 146"/>
            <wp:cNvGraphicFramePr>
              <a:graphicFrameLocks noChangeAspect="1"/>
            </wp:cNvGraphicFramePr>
            <a:graphic>
              <a:graphicData uri="http://schemas.openxmlformats.org/drawingml/2006/picture">
                <pic:pic>
                  <pic:nvPicPr>
                    <pic:cNvPr id="0" name="reject-1.png"/>
                    <pic:cNvPicPr/>
                  </pic:nvPicPr>
                  <pic:blipFill>
                    <a:blip r:embed="rId149"/>
                    <a:stretch>
                      <a:fillRect/>
                    </a:stretch>
                  </pic:blipFill>
                  <pic:spPr>
                    <a:xfrm>
                      <a:off x="0" y="0"/>
                      <a:ext cx="2858625" cy="770344"/>
                    </a:xfrm>
                    <a:prstGeom prst="rect"/>
                  </pic:spPr>
                </pic:pic>
              </a:graphicData>
            </a:graphic>
          </wp:inline>
        </w:drawing>
      </w:r>
    </w:p>
    <w:p>
      <w:pPr>
        <w:jc w:val="center"/>
      </w:pPr>
      <w:r>
        <w:rPr>
          <w:rFonts w:ascii="맑은 고딕" w:hAnsi="맑은 고딕" w:eastAsia="맑은 고딕"/>
          <w:color w:val="4B5563"/>
          <w:sz w:val="18"/>
        </w:rPr>
        <w:t>그림 146. 조치 후보 거절</w:t>
      </w:r>
    </w:p>
    <w:p>
      <w:r>
        <w:rPr>
          <w:rFonts w:ascii="맑은 고딕" w:hAnsi="맑은 고딕" w:eastAsia="맑은 고딕"/>
          <w:b w:val="0"/>
        </w:rPr>
        <w:t xml:space="preserve">거절한 후보는 흐리게 보이고 상태가 "거절"이 됩니다. 거절했다가 마음이 바뀌면, 제출하기 전까지는 다시 </w:t>
      </w:r>
      <w:r>
        <w:rPr>
          <w:rFonts w:ascii="맑은 고딕" w:hAnsi="맑은 고딕" w:eastAsia="맑은 고딕"/>
          <w:b/>
        </w:rPr>
        <w:t>확정</w:t>
      </w:r>
      <w:r>
        <w:rPr>
          <w:rFonts w:ascii="맑은 고딕" w:hAnsi="맑은 고딕" w:eastAsia="맑은 고딕"/>
          <w:b w:val="0"/>
        </w:rPr>
        <w:t xml:space="preserve"> 이나 </w:t>
      </w:r>
      <w:r>
        <w:rPr>
          <w:rFonts w:ascii="맑은 고딕" w:hAnsi="맑은 고딕" w:eastAsia="맑은 고딕"/>
          <w:b/>
        </w:rPr>
        <w:t>수정</w:t>
      </w:r>
      <w:r>
        <w:rPr>
          <w:rFonts w:ascii="맑은 고딕" w:hAnsi="맑은 고딕" w:eastAsia="맑은 고딕"/>
          <w:b w:val="0"/>
        </w:rPr>
        <w:t xml:space="preserve"> 을 누를 수 있습니다.</w:t>
      </w:r>
    </w:p>
    <w:p>
      <w:pPr>
        <w:pStyle w:val="Heading2"/>
      </w:pPr>
      <w:r>
        <w:t>15.6 확정이 거부될 때: "요소 내용이 올바르지 않습니다"</w:t>
      </w:r>
    </w:p>
    <w:p>
      <w:r>
        <w:rPr>
          <w:rFonts w:ascii="맑은 고딕" w:hAnsi="맑은 고딕" w:eastAsia="맑은 고딕"/>
          <w:b w:val="0"/>
        </w:rPr>
        <w:t xml:space="preserve">실제 인터뷰에서 이런 일이 있었습니다. </w:t>
      </w:r>
      <w:r>
        <w:rPr>
          <w:rFonts w:ascii="맑은 고딕" w:hAnsi="맑은 고딕" w:eastAsia="맑은 고딕"/>
          <w:b/>
        </w:rPr>
        <w:t>Facility.risk_grade — 위험 등급 (enum)</w:t>
      </w:r>
      <w:r>
        <w:rPr>
          <w:rFonts w:ascii="맑은 고딕" w:hAnsi="맑은 고딕" w:eastAsia="맑은 고딕"/>
          <w:b w:val="0"/>
        </w:rPr>
        <w:t xml:space="preserve"> 후보를 </w:t>
      </w:r>
      <w:r>
        <w:rPr>
          <w:rFonts w:ascii="맑은 고딕" w:hAnsi="맑은 고딕" w:eastAsia="맑은 고딕"/>
          <w:b/>
        </w:rPr>
        <w:t>확정</w:t>
      </w:r>
      <w:r>
        <w:rPr>
          <w:rFonts w:ascii="맑은 고딕" w:hAnsi="맑은 고딕" w:eastAsia="맑은 고딕"/>
          <w:b w:val="0"/>
        </w:rPr>
        <w:t xml:space="preserve"> 했더니 빨간 상자가 나타났습니다.</w:t>
      </w:r>
    </w:p>
    <w:p>
      <w:pPr>
        <w:keepNext/>
        <w:jc w:val="center"/>
      </w:pPr>
      <w:r>
        <w:drawing>
          <wp:inline xmlns:a="http://schemas.openxmlformats.org/drawingml/2006/main" xmlns:pic="http://schemas.openxmlformats.org/drawingml/2006/picture">
            <wp:extent cx="2858625" cy="1336500"/>
            <wp:docPr id="147" name="Picture 147"/>
            <wp:cNvGraphicFramePr>
              <a:graphicFrameLocks noChangeAspect="1"/>
            </wp:cNvGraphicFramePr>
            <a:graphic>
              <a:graphicData uri="http://schemas.openxmlformats.org/drawingml/2006/picture">
                <pic:pic>
                  <pic:nvPicPr>
                    <pic:cNvPr id="0" name="invalid-element.png"/>
                    <pic:cNvPicPr/>
                  </pic:nvPicPr>
                  <pic:blipFill>
                    <a:blip r:embed="rId150"/>
                    <a:stretch>
                      <a:fillRect/>
                    </a:stretch>
                  </pic:blipFill>
                  <pic:spPr>
                    <a:xfrm>
                      <a:off x="0" y="0"/>
                      <a:ext cx="2858625" cy="1336500"/>
                    </a:xfrm>
                    <a:prstGeom prst="rect"/>
                  </pic:spPr>
                </pic:pic>
              </a:graphicData>
            </a:graphic>
          </wp:inline>
        </w:drawing>
      </w:r>
    </w:p>
    <w:p>
      <w:pPr>
        <w:jc w:val="center"/>
      </w:pPr>
      <w:r>
        <w:rPr>
          <w:rFonts w:ascii="맑은 고딕" w:hAnsi="맑은 고딕" w:eastAsia="맑은 고딕"/>
          <w:color w:val="4B5563"/>
          <w:sz w:val="18"/>
        </w:rPr>
        <w:t>그림 147. 확정이 거부된 후보</w:t>
      </w:r>
    </w:p>
    <w:p>
      <w:r>
        <w:rPr>
          <w:rFonts w:ascii="맑은 고딕" w:hAnsi="맑은 고딕" w:eastAsia="맑은 고딕"/>
          <w:b w:val="0"/>
        </w:rPr>
        <w:t xml:space="preserve">"요소 내용이 올바르지 않습니다 — payload: property: Value error, enum 속성은 enum_values 가 하나 이상 있어야 합니다". 풀어 쓰면 "자료형이 </w:t>
      </w:r>
      <w:r>
        <w:rPr>
          <w:rFonts w:ascii="맑은 고딕" w:hAnsi="맑은 고딕" w:eastAsia="맑은 고딕"/>
          <w:b/>
        </w:rPr>
        <w:t>enum</w:t>
      </w:r>
      <w:r>
        <w:rPr>
          <w:rFonts w:ascii="맑은 고딕" w:hAnsi="맑은 고딕" w:eastAsia="맑은 고딕"/>
          <w:b w:val="0"/>
        </w:rPr>
        <w:t xml:space="preserve">(정해진 값 중 하나)인데, 정해진 값 목록이 비어 있다"는 뜻입니다. AI 가 위험등급을 목록형으로 짐작했지만 값 목록은 뽑지 못한 것입니다. 위험등급은 1~5의 숫자이므로 자료형을 </w:t>
      </w:r>
      <w:r>
        <w:rPr>
          <w:rFonts w:ascii="맑은 고딕" w:hAnsi="맑은 고딕" w:eastAsia="맑은 고딕"/>
          <w:b/>
        </w:rPr>
        <w:t>int</w:t>
      </w:r>
      <w:r>
        <w:rPr>
          <w:rFonts w:ascii="맑은 고딕" w:hAnsi="맑은 고딕" w:eastAsia="맑은 고딕"/>
          <w:b w:val="0"/>
        </w:rPr>
        <w:t>(정수)로 고치는 것이 맞습니다.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수정</w:t>
      </w:r>
      <w:r>
        <w:rPr>
          <w:rFonts w:ascii="맑은 고딕" w:hAnsi="맑은 고딕" w:eastAsia="맑은 고딕"/>
          <w:b w:val="0"/>
        </w:rPr>
        <w:t xml:space="preserve"> 을 누릅니다.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자료형</w:t>
      </w:r>
      <w:r>
        <w:rPr>
          <w:rFonts w:ascii="맑은 고딕" w:hAnsi="맑은 고딕" w:eastAsia="맑은 고딕"/>
          <w:b w:val="0"/>
        </w:rPr>
        <w:t xml:space="preserve">(①)을 </w:t>
      </w:r>
      <w:r>
        <w:rPr>
          <w:rFonts w:ascii="Consolas" w:hAnsi="Consolas" w:eastAsia="맑은 고딕"/>
          <w:b w:val="0"/>
          <w:color w:val="9F1239"/>
        </w:rPr>
        <w:t>int</w:t>
      </w:r>
      <w:r>
        <w:rPr>
          <w:rFonts w:ascii="맑은 고딕" w:hAnsi="맑은 고딕" w:eastAsia="맑은 고딕"/>
          <w:b w:val="0"/>
        </w:rPr>
        <w:t xml:space="preserve"> 로 바꿉니다.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수정 확정</w:t>
      </w:r>
      <w:r>
        <w:rPr>
          <w:rFonts w:ascii="맑은 고딕" w:hAnsi="맑은 고딕" w:eastAsia="맑은 고딕"/>
          <w:b w:val="0"/>
        </w:rPr>
        <w:t>(②)을 누릅니다.</w:t>
      </w:r>
    </w:p>
    <w:p>
      <w:pPr>
        <w:keepNext/>
        <w:jc w:val="center"/>
      </w:pPr>
      <w:r>
        <w:drawing>
          <wp:inline xmlns:a="http://schemas.openxmlformats.org/drawingml/2006/main" xmlns:pic="http://schemas.openxmlformats.org/drawingml/2006/picture">
            <wp:extent cx="2858625" cy="2807578"/>
            <wp:docPr id="148" name="Picture 148"/>
            <wp:cNvGraphicFramePr>
              <a:graphicFrameLocks noChangeAspect="1"/>
            </wp:cNvGraphicFramePr>
            <a:graphic>
              <a:graphicData uri="http://schemas.openxmlformats.org/drawingml/2006/picture">
                <pic:pic>
                  <pic:nvPicPr>
                    <pic:cNvPr id="0" name="invalid-fix.png"/>
                    <pic:cNvPicPr/>
                  </pic:nvPicPr>
                  <pic:blipFill>
                    <a:blip r:embed="rId151"/>
                    <a:stretch>
                      <a:fillRect/>
                    </a:stretch>
                  </pic:blipFill>
                  <pic:spPr>
                    <a:xfrm>
                      <a:off x="0" y="0"/>
                      <a:ext cx="2858625" cy="2807578"/>
                    </a:xfrm>
                    <a:prstGeom prst="rect"/>
                  </pic:spPr>
                </pic:pic>
              </a:graphicData>
            </a:graphic>
          </wp:inline>
        </w:drawing>
      </w:r>
    </w:p>
    <w:p>
      <w:pPr>
        <w:jc w:val="center"/>
      </w:pPr>
      <w:r>
        <w:rPr>
          <w:rFonts w:ascii="맑은 고딕" w:hAnsi="맑은 고딕" w:eastAsia="맑은 고딕"/>
          <w:color w:val="4B5563"/>
          <w:sz w:val="18"/>
        </w:rPr>
        <w:t>그림 148. 자료형을 int 로 고치기</w:t>
      </w:r>
    </w:p>
    <w:p>
      <w:r>
        <w:rPr>
          <w:rFonts w:ascii="맑은 고딕" w:hAnsi="맑은 고딕" w:eastAsia="맑은 고딕"/>
          <w:b w:val="0"/>
        </w:rPr>
        <w:t>이제 상태가 "수정 확정"이 됩니다.</w:t>
      </w:r>
    </w:p>
    <w:p>
      <w:pPr>
        <w:keepNext/>
        <w:jc w:val="center"/>
      </w:pPr>
      <w:r>
        <w:drawing>
          <wp:inline xmlns:a="http://schemas.openxmlformats.org/drawingml/2006/main" xmlns:pic="http://schemas.openxmlformats.org/drawingml/2006/picture">
            <wp:extent cx="2858625" cy="909562"/>
            <wp:docPr id="149" name="Picture 149"/>
            <wp:cNvGraphicFramePr>
              <a:graphicFrameLocks noChangeAspect="1"/>
            </wp:cNvGraphicFramePr>
            <a:graphic>
              <a:graphicData uri="http://schemas.openxmlformats.org/drawingml/2006/picture">
                <pic:pic>
                  <pic:nvPicPr>
                    <pic:cNvPr id="0" name="invalid-fixed.png"/>
                    <pic:cNvPicPr/>
                  </pic:nvPicPr>
                  <pic:blipFill>
                    <a:blip r:embed="rId152"/>
                    <a:stretch>
                      <a:fillRect/>
                    </a:stretch>
                  </pic:blipFill>
                  <pic:spPr>
                    <a:xfrm>
                      <a:off x="0" y="0"/>
                      <a:ext cx="2858625" cy="909562"/>
                    </a:xfrm>
                    <a:prstGeom prst="rect"/>
                  </pic:spPr>
                </pic:pic>
              </a:graphicData>
            </a:graphic>
          </wp:inline>
        </w:drawing>
      </w:r>
    </w:p>
    <w:p>
      <w:pPr>
        <w:jc w:val="center"/>
      </w:pPr>
      <w:r>
        <w:rPr>
          <w:rFonts w:ascii="맑은 고딕" w:hAnsi="맑은 고딕" w:eastAsia="맑은 고딕"/>
          <w:color w:val="4B5563"/>
          <w:sz w:val="18"/>
        </w:rPr>
        <w:t>그림 149. 고친 뒤 수정 확정된 후보</w:t>
      </w:r>
    </w:p>
    <w:p>
      <w:r>
        <w:rPr>
          <w:rFonts w:ascii="맑은 고딕" w:hAnsi="맑은 고딕" w:eastAsia="맑은 고딕"/>
          <w:b w:val="0"/>
        </w:rPr>
        <w:t>속성 후보의 자료형은 다음 중 하나입니다.</w:t>
      </w:r>
    </w:p>
    <w:tbl>
      <w:tblPr>
        <w:tblStyle w:val="TableGrid"/>
        <w:tblW w:type="auto" w:w="0"/>
        <w:jc w:val="center"/>
        <w:tblLook w:firstColumn="1" w:firstRow="1" w:lastColumn="0" w:lastRow="0" w:noHBand="0" w:noVBand="1" w:val="04A0"/>
      </w:tblPr>
      <w:tblGrid>
        <w:gridCol w:w="3213"/>
        <w:gridCol w:w="3213"/>
        <w:gridCol w:w="3213"/>
      </w:tblGrid>
      <w:tr>
        <w:tc>
          <w:tcPr>
            <w:tcW w:type="dxa" w:w="1205"/>
            <w:shd w:val="clear" w:color="auto" w:fill="E8EEFC"/>
          </w:tcPr>
          <w:p>
            <w:pPr>
              <w:spacing w:after="0" w:line="276" w:lineRule="auto"/>
            </w:pPr>
            <w:r>
              <w:rPr>
                <w:rFonts w:ascii="맑은 고딕" w:hAnsi="맑은 고딕" w:eastAsia="맑은 고딕"/>
                <w:b/>
                <w:sz w:val="19"/>
              </w:rPr>
              <w:t>자료형</w:t>
            </w:r>
          </w:p>
        </w:tc>
        <w:tc>
          <w:tcPr>
            <w:tcW w:type="dxa" w:w="5722"/>
            <w:shd w:val="clear" w:color="auto" w:fill="E8EEFC"/>
          </w:tcPr>
          <w:p>
            <w:pPr>
              <w:spacing w:after="0" w:line="276" w:lineRule="auto"/>
            </w:pPr>
            <w:r>
              <w:rPr>
                <w:rFonts w:ascii="맑은 고딕" w:hAnsi="맑은 고딕" w:eastAsia="맑은 고딕"/>
                <w:b/>
                <w:sz w:val="19"/>
              </w:rPr>
              <w:t>뜻</w:t>
            </w:r>
          </w:p>
        </w:tc>
        <w:tc>
          <w:tcPr>
            <w:tcW w:type="dxa" w:w="2711"/>
            <w:shd w:val="clear" w:color="auto" w:fill="E8EEFC"/>
          </w:tcPr>
          <w:p>
            <w:pPr>
              <w:spacing w:after="0" w:line="276" w:lineRule="auto"/>
            </w:pPr>
            <w:r>
              <w:rPr>
                <w:rFonts w:ascii="맑은 고딕" w:hAnsi="맑은 고딕" w:eastAsia="맑은 고딕"/>
                <w:b/>
                <w:sz w:val="19"/>
              </w:rPr>
              <w:t>예</w:t>
            </w:r>
          </w:p>
        </w:tc>
      </w:tr>
      <w:tr>
        <w:tc>
          <w:tcPr>
            <w:tcW w:type="dxa" w:w="1205"/>
          </w:tcPr>
          <w:p>
            <w:pPr>
              <w:spacing w:after="0" w:line="276" w:lineRule="auto"/>
            </w:pPr>
            <w:r>
              <w:rPr>
                <w:rFonts w:ascii="맑은 고딕" w:hAnsi="맑은 고딕" w:eastAsia="맑은 고딕"/>
                <w:b w:val="0"/>
                <w:sz w:val="19"/>
              </w:rPr>
              <w:t>string</w:t>
            </w:r>
          </w:p>
        </w:tc>
        <w:tc>
          <w:tcPr>
            <w:tcW w:type="dxa" w:w="5722"/>
          </w:tcPr>
          <w:p>
            <w:pPr>
              <w:spacing w:after="0" w:line="276" w:lineRule="auto"/>
            </w:pPr>
            <w:r>
              <w:rPr>
                <w:rFonts w:ascii="맑은 고딕" w:hAnsi="맑은 고딕" w:eastAsia="맑은 고딕"/>
                <w:b w:val="0"/>
                <w:sz w:val="19"/>
              </w:rPr>
              <w:t>글자</w:t>
            </w:r>
          </w:p>
        </w:tc>
        <w:tc>
          <w:tcPr>
            <w:tcW w:type="dxa" w:w="2711"/>
          </w:tcPr>
          <w:p>
            <w:pPr>
              <w:spacing w:after="0" w:line="276" w:lineRule="auto"/>
            </w:pPr>
            <w:r>
              <w:rPr>
                <w:rFonts w:ascii="맑은 고딕" w:hAnsi="맑은 고딕" w:eastAsia="맑은 고딕"/>
                <w:b w:val="0"/>
                <w:sz w:val="19"/>
              </w:rPr>
              <w:t>시설명, 시설 코드</w:t>
            </w:r>
          </w:p>
        </w:tc>
      </w:tr>
      <w:tr>
        <w:tc>
          <w:tcPr>
            <w:tcW w:type="dxa" w:w="1205"/>
          </w:tcPr>
          <w:p>
            <w:pPr>
              <w:spacing w:after="0" w:line="276" w:lineRule="auto"/>
            </w:pPr>
            <w:r>
              <w:rPr>
                <w:rFonts w:ascii="맑은 고딕" w:hAnsi="맑은 고딕" w:eastAsia="맑은 고딕"/>
                <w:b w:val="0"/>
                <w:sz w:val="19"/>
              </w:rPr>
              <w:t>int</w:t>
            </w:r>
          </w:p>
        </w:tc>
        <w:tc>
          <w:tcPr>
            <w:tcW w:type="dxa" w:w="5722"/>
          </w:tcPr>
          <w:p>
            <w:pPr>
              <w:spacing w:after="0" w:line="276" w:lineRule="auto"/>
            </w:pPr>
            <w:r>
              <w:rPr>
                <w:rFonts w:ascii="맑은 고딕" w:hAnsi="맑은 고딕" w:eastAsia="맑은 고딕"/>
                <w:b w:val="0"/>
                <w:sz w:val="19"/>
              </w:rPr>
              <w:t>정수</w:t>
            </w:r>
          </w:p>
        </w:tc>
        <w:tc>
          <w:tcPr>
            <w:tcW w:type="dxa" w:w="2711"/>
          </w:tcPr>
          <w:p>
            <w:pPr>
              <w:spacing w:after="0" w:line="276" w:lineRule="auto"/>
            </w:pPr>
            <w:r>
              <w:rPr>
                <w:rFonts w:ascii="맑은 고딕" w:hAnsi="맑은 고딕" w:eastAsia="맑은 고딕"/>
                <w:b w:val="0"/>
                <w:sz w:val="19"/>
              </w:rPr>
              <w:t>위험등급, 점검 주기(일)</w:t>
            </w:r>
          </w:p>
        </w:tc>
      </w:tr>
      <w:tr>
        <w:tc>
          <w:tcPr>
            <w:tcW w:type="dxa" w:w="1205"/>
          </w:tcPr>
          <w:p>
            <w:pPr>
              <w:spacing w:after="0" w:line="276" w:lineRule="auto"/>
            </w:pPr>
            <w:r>
              <w:rPr>
                <w:rFonts w:ascii="맑은 고딕" w:hAnsi="맑은 고딕" w:eastAsia="맑은 고딕"/>
                <w:b w:val="0"/>
                <w:sz w:val="19"/>
              </w:rPr>
              <w:t>decimal</w:t>
            </w:r>
          </w:p>
        </w:tc>
        <w:tc>
          <w:tcPr>
            <w:tcW w:type="dxa" w:w="5722"/>
          </w:tcPr>
          <w:p>
            <w:pPr>
              <w:spacing w:after="0" w:line="276" w:lineRule="auto"/>
            </w:pPr>
            <w:r>
              <w:rPr>
                <w:rFonts w:ascii="맑은 고딕" w:hAnsi="맑은 고딕" w:eastAsia="맑은 고딕"/>
                <w:b w:val="0"/>
                <w:sz w:val="19"/>
              </w:rPr>
              <w:t>소수가 있는 숫자</w:t>
            </w:r>
          </w:p>
        </w:tc>
        <w:tc>
          <w:tcPr>
            <w:tcW w:type="dxa" w:w="2711"/>
          </w:tcPr>
          <w:p>
            <w:pPr>
              <w:spacing w:after="0" w:line="276" w:lineRule="auto"/>
            </w:pPr>
            <w:r>
              <w:rPr>
                <w:rFonts w:ascii="맑은 고딕" w:hAnsi="맑은 고딕" w:eastAsia="맑은 고딕"/>
                <w:b w:val="0"/>
                <w:sz w:val="19"/>
              </w:rPr>
              <w:t>설비 용량(kW)</w:t>
            </w:r>
          </w:p>
        </w:tc>
      </w:tr>
      <w:tr>
        <w:tc>
          <w:tcPr>
            <w:tcW w:type="dxa" w:w="1205"/>
          </w:tcPr>
          <w:p>
            <w:pPr>
              <w:spacing w:after="0" w:line="276" w:lineRule="auto"/>
            </w:pPr>
            <w:r>
              <w:rPr>
                <w:rFonts w:ascii="맑은 고딕" w:hAnsi="맑은 고딕" w:eastAsia="맑은 고딕"/>
                <w:b w:val="0"/>
                <w:sz w:val="19"/>
              </w:rPr>
              <w:t>bool</w:t>
            </w:r>
          </w:p>
        </w:tc>
        <w:tc>
          <w:tcPr>
            <w:tcW w:type="dxa" w:w="5722"/>
          </w:tcPr>
          <w:p>
            <w:pPr>
              <w:spacing w:after="0" w:line="276" w:lineRule="auto"/>
            </w:pPr>
            <w:r>
              <w:rPr>
                <w:rFonts w:ascii="맑은 고딕" w:hAnsi="맑은 고딕" w:eastAsia="맑은 고딕"/>
                <w:b w:val="0"/>
                <w:sz w:val="19"/>
              </w:rPr>
              <w:t>예/아니오</w:t>
            </w:r>
          </w:p>
        </w:tc>
        <w:tc>
          <w:tcPr>
            <w:tcW w:type="dxa" w:w="2711"/>
          </w:tcPr>
          <w:p>
            <w:pPr>
              <w:spacing w:after="0" w:line="276" w:lineRule="auto"/>
            </w:pPr>
            <w:r>
              <w:rPr>
                <w:rFonts w:ascii="맑은 고딕" w:hAnsi="맑은 고딕" w:eastAsia="맑은 고딕"/>
                <w:b w:val="0"/>
                <w:sz w:val="19"/>
              </w:rPr>
              <w:t>사용 여부</w:t>
            </w:r>
          </w:p>
        </w:tc>
      </w:tr>
      <w:tr>
        <w:tc>
          <w:tcPr>
            <w:tcW w:type="dxa" w:w="1205"/>
          </w:tcPr>
          <w:p>
            <w:pPr>
              <w:spacing w:after="0" w:line="276" w:lineRule="auto"/>
            </w:pPr>
            <w:r>
              <w:rPr>
                <w:rFonts w:ascii="맑은 고딕" w:hAnsi="맑은 고딕" w:eastAsia="맑은 고딕"/>
                <w:b w:val="0"/>
                <w:sz w:val="19"/>
              </w:rPr>
              <w:t>date</w:t>
            </w:r>
          </w:p>
        </w:tc>
        <w:tc>
          <w:tcPr>
            <w:tcW w:type="dxa" w:w="5722"/>
          </w:tcPr>
          <w:p>
            <w:pPr>
              <w:spacing w:after="0" w:line="276" w:lineRule="auto"/>
            </w:pPr>
            <w:r>
              <w:rPr>
                <w:rFonts w:ascii="맑은 고딕" w:hAnsi="맑은 고딕" w:eastAsia="맑은 고딕"/>
                <w:b w:val="0"/>
                <w:sz w:val="19"/>
              </w:rPr>
              <w:t>날짜</w:t>
            </w:r>
          </w:p>
        </w:tc>
        <w:tc>
          <w:tcPr>
            <w:tcW w:type="dxa" w:w="2711"/>
          </w:tcPr>
          <w:p>
            <w:pPr>
              <w:spacing w:after="0" w:line="276" w:lineRule="auto"/>
            </w:pPr>
            <w:r>
              <w:rPr>
                <w:rFonts w:ascii="맑은 고딕" w:hAnsi="맑은 고딕" w:eastAsia="맑은 고딕"/>
                <w:b w:val="0"/>
                <w:sz w:val="19"/>
              </w:rPr>
              <w:t>설치일, 마지막 점검일</w:t>
            </w:r>
          </w:p>
        </w:tc>
      </w:tr>
      <w:tr>
        <w:tc>
          <w:tcPr>
            <w:tcW w:type="dxa" w:w="1205"/>
          </w:tcPr>
          <w:p>
            <w:pPr>
              <w:spacing w:after="0" w:line="276" w:lineRule="auto"/>
            </w:pPr>
            <w:r>
              <w:rPr>
                <w:rFonts w:ascii="맑은 고딕" w:hAnsi="맑은 고딕" w:eastAsia="맑은 고딕"/>
                <w:b w:val="0"/>
                <w:sz w:val="19"/>
              </w:rPr>
              <w:t>datetime</w:t>
            </w:r>
          </w:p>
        </w:tc>
        <w:tc>
          <w:tcPr>
            <w:tcW w:type="dxa" w:w="5722"/>
          </w:tcPr>
          <w:p>
            <w:pPr>
              <w:spacing w:after="0" w:line="276" w:lineRule="auto"/>
            </w:pPr>
            <w:r>
              <w:rPr>
                <w:rFonts w:ascii="맑은 고딕" w:hAnsi="맑은 고딕" w:eastAsia="맑은 고딕"/>
                <w:b w:val="0"/>
                <w:sz w:val="19"/>
              </w:rPr>
              <w:t>날짜와 시각</w:t>
            </w:r>
          </w:p>
        </w:tc>
        <w:tc>
          <w:tcPr>
            <w:tcW w:type="dxa" w:w="2711"/>
          </w:tcPr>
          <w:p>
            <w:pPr>
              <w:spacing w:after="0" w:line="276" w:lineRule="auto"/>
            </w:pPr>
            <w:r>
              <w:rPr>
                <w:rFonts w:ascii="맑은 고딕" w:hAnsi="맑은 고딕" w:eastAsia="맑은 고딕"/>
                <w:b w:val="0"/>
                <w:sz w:val="19"/>
              </w:rPr>
              <w:t>점검 시작 시각</w:t>
            </w:r>
          </w:p>
        </w:tc>
      </w:tr>
      <w:tr>
        <w:tc>
          <w:tcPr>
            <w:tcW w:type="dxa" w:w="1205"/>
          </w:tcPr>
          <w:p>
            <w:pPr>
              <w:spacing w:after="0" w:line="276" w:lineRule="auto"/>
            </w:pPr>
            <w:r>
              <w:rPr>
                <w:rFonts w:ascii="맑은 고딕" w:hAnsi="맑은 고딕" w:eastAsia="맑은 고딕"/>
                <w:b w:val="0"/>
                <w:sz w:val="19"/>
              </w:rPr>
              <w:t>enum</w:t>
            </w:r>
          </w:p>
        </w:tc>
        <w:tc>
          <w:tcPr>
            <w:tcW w:type="dxa" w:w="5722"/>
          </w:tcPr>
          <w:p>
            <w:pPr>
              <w:spacing w:after="0" w:line="276" w:lineRule="auto"/>
            </w:pPr>
            <w:r>
              <w:rPr>
                <w:rFonts w:ascii="맑은 고딕" w:hAnsi="맑은 고딕" w:eastAsia="맑은 고딕"/>
                <w:b w:val="0"/>
                <w:sz w:val="19"/>
              </w:rPr>
              <w:t xml:space="preserve">정해진 값 중 하나. </w:t>
            </w:r>
            <w:r>
              <w:rPr>
                <w:rFonts w:ascii="맑은 고딕" w:hAnsi="맑은 고딕" w:eastAsia="맑은 고딕"/>
                <w:b/>
                <w:sz w:val="19"/>
              </w:rPr>
              <w:t>enum 값</w:t>
            </w:r>
            <w:r>
              <w:rPr>
                <w:rFonts w:ascii="맑은 고딕" w:hAnsi="맑은 고딕" w:eastAsia="맑은 고딕"/>
                <w:b w:val="0"/>
                <w:sz w:val="19"/>
              </w:rPr>
              <w:t xml:space="preserve"> 칸에 쉼표로 값을 적어야 함</w:t>
            </w:r>
          </w:p>
        </w:tc>
        <w:tc>
          <w:tcPr>
            <w:tcW w:type="dxa" w:w="2711"/>
          </w:tcPr>
          <w:p>
            <w:pPr>
              <w:spacing w:after="0" w:line="276" w:lineRule="auto"/>
            </w:pPr>
            <w:r>
              <w:rPr>
                <w:rFonts w:ascii="맑은 고딕" w:hAnsi="맑은 고딕" w:eastAsia="맑은 고딕"/>
                <w:b w:val="0"/>
                <w:sz w:val="19"/>
              </w:rPr>
              <w:t>시설 유형(변전소, 철탑, 전주)</w:t>
            </w:r>
          </w:p>
        </w:tc>
      </w:tr>
    </w:tbl>
    <w:p>
      <w:pPr>
        <w:spacing w:after="40"/>
      </w:pPr>
    </w:p>
    <w:p>
      <w:pPr>
        <w:pStyle w:val="Heading2"/>
      </w:pPr>
      <w:r>
        <w:t>15.7 제출하기</w:t>
      </w:r>
    </w:p>
    <w:p>
      <w:r>
        <w:rPr>
          <w:rFonts w:ascii="맑은 고딕" w:hAnsi="맑은 고딕" w:eastAsia="맑은 고딕"/>
          <w:b w:val="0"/>
        </w:rPr>
        <w:t xml:space="preserve">모든 후보를 확정·수정·거절하면 </w:t>
      </w:r>
      <w:r>
        <w:rPr>
          <w:rFonts w:ascii="맑은 고딕" w:hAnsi="맑은 고딕" w:eastAsia="맑은 고딕"/>
          <w:b/>
        </w:rPr>
        <w:t>검토 마치고 제출</w:t>
      </w:r>
      <w:r>
        <w:rPr>
          <w:rFonts w:ascii="맑은 고딕" w:hAnsi="맑은 고딕" w:eastAsia="맑은 고딕"/>
          <w:b w:val="0"/>
        </w:rPr>
        <w:t xml:space="preserve"> 단추가 눌립니다. 하나라도 "검토 전"이면 흐린 상태로 눌리지 않습니다("모든 요소를 확정·수정·거절해야 제출할 수 있습니다.").</w:t>
      </w:r>
    </w:p>
    <w:p>
      <w:pPr>
        <w:keepNext/>
        <w:jc w:val="center"/>
      </w:pPr>
      <w:r>
        <w:drawing>
          <wp:inline xmlns:a="http://schemas.openxmlformats.org/drawingml/2006/main" xmlns:pic="http://schemas.openxmlformats.org/drawingml/2006/picture">
            <wp:extent cx="1486896" cy="7559997"/>
            <wp:docPr id="150" name="Picture 150"/>
            <wp:cNvGraphicFramePr>
              <a:graphicFrameLocks noChangeAspect="1"/>
            </wp:cNvGraphicFramePr>
            <a:graphic>
              <a:graphicData uri="http://schemas.openxmlformats.org/drawingml/2006/picture">
                <pic:pic>
                  <pic:nvPicPr>
                    <pic:cNvPr id="0" name="review-done.png"/>
                    <pic:cNvPicPr/>
                  </pic:nvPicPr>
                  <pic:blipFill>
                    <a:blip r:embed="rId153"/>
                    <a:stretch>
                      <a:fillRect/>
                    </a:stretch>
                  </pic:blipFill>
                  <pic:spPr>
                    <a:xfrm>
                      <a:off x="0" y="0"/>
                      <a:ext cx="1486896" cy="7559997"/>
                    </a:xfrm>
                    <a:prstGeom prst="rect"/>
                  </pic:spPr>
                </pic:pic>
              </a:graphicData>
            </a:graphic>
          </wp:inline>
        </w:drawing>
      </w:r>
    </w:p>
    <w:p>
      <w:pPr>
        <w:jc w:val="center"/>
      </w:pPr>
      <w:r>
        <w:rPr>
          <w:rFonts w:ascii="맑은 고딕" w:hAnsi="맑은 고딕" w:eastAsia="맑은 고딕"/>
          <w:color w:val="4B5563"/>
          <w:sz w:val="18"/>
        </w:rPr>
        <w:t>그림 150. 검토를 모두 마친 목록</w:t>
      </w:r>
    </w:p>
    <w:p>
      <w:r>
        <w:rPr>
          <w:rFonts w:ascii="맑은 고딕" w:hAnsi="맑은 고딕" w:eastAsia="맑은 고딕"/>
          <w:b/>
        </w:rPr>
        <w:t>검토 마치고 제출</w:t>
      </w:r>
      <w:r>
        <w:rPr>
          <w:rFonts w:ascii="맑은 고딕" w:hAnsi="맑은 고딕" w:eastAsia="맑은 고딕"/>
          <w:b w:val="0"/>
        </w:rPr>
        <w:t>(①)을 누릅니다.</w:t>
      </w:r>
    </w:p>
    <w:p>
      <w:pPr>
        <w:keepNext/>
        <w:jc w:val="center"/>
      </w:pPr>
      <w:r>
        <w:drawing>
          <wp:inline xmlns:a="http://schemas.openxmlformats.org/drawingml/2006/main" xmlns:pic="http://schemas.openxmlformats.org/drawingml/2006/picture">
            <wp:extent cx="5940000" cy="3712500"/>
            <wp:docPr id="151" name="Picture 151"/>
            <wp:cNvGraphicFramePr>
              <a:graphicFrameLocks noChangeAspect="1"/>
            </wp:cNvGraphicFramePr>
            <a:graphic>
              <a:graphicData uri="http://schemas.openxmlformats.org/drawingml/2006/picture">
                <pic:pic>
                  <pic:nvPicPr>
                    <pic:cNvPr id="0" name="submit-button.png"/>
                    <pic:cNvPicPr/>
                  </pic:nvPicPr>
                  <pic:blipFill>
                    <a:blip r:embed="rId15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151. 검토 마치고 제출 단추</w:t>
      </w:r>
    </w:p>
    <w:p>
      <w:r>
        <w:rPr>
          <w:rFonts w:ascii="맑은 고딕" w:hAnsi="맑은 고딕" w:eastAsia="맑은 고딕"/>
          <w:b w:val="0"/>
        </w:rPr>
        <w:t xml:space="preserve">제출하면 인터뷰 상태가 </w:t>
      </w:r>
      <w:r>
        <w:rPr>
          <w:rFonts w:ascii="맑은 고딕" w:hAnsi="맑은 고딕" w:eastAsia="맑은 고딕"/>
          <w:b/>
        </w:rPr>
        <w:t>제출됨</w:t>
      </w:r>
      <w:r>
        <w:rPr>
          <w:rFonts w:ascii="맑은 고딕" w:hAnsi="맑은 고딕" w:eastAsia="맑은 고딕"/>
          <w:b w:val="0"/>
        </w:rPr>
        <w:t xml:space="preserve"> 이 되고, 입력 칸 대신 "제출된 인터뷰입니다. 더 답할 수 없습니다."가 보입니다. 현업 전문가의 일은 여기까지입니다.</w:t>
      </w:r>
    </w:p>
    <w:p>
      <w:pPr>
        <w:keepNext/>
        <w:jc w:val="center"/>
      </w:pPr>
      <w:r>
        <w:drawing>
          <wp:inline xmlns:a="http://schemas.openxmlformats.org/drawingml/2006/main" xmlns:pic="http://schemas.openxmlformats.org/drawingml/2006/picture">
            <wp:extent cx="3082765" cy="7559999"/>
            <wp:docPr id="152" name="Picture 152"/>
            <wp:cNvGraphicFramePr>
              <a:graphicFrameLocks noChangeAspect="1"/>
            </wp:cNvGraphicFramePr>
            <a:graphic>
              <a:graphicData uri="http://schemas.openxmlformats.org/drawingml/2006/picture">
                <pic:pic>
                  <pic:nvPicPr>
                    <pic:cNvPr id="0" name="submitted.png"/>
                    <pic:cNvPicPr/>
                  </pic:nvPicPr>
                  <pic:blipFill>
                    <a:blip r:embed="rId155"/>
                    <a:stretch>
                      <a:fillRect/>
                    </a:stretch>
                  </pic:blipFill>
                  <pic:spPr>
                    <a:xfrm>
                      <a:off x="0" y="0"/>
                      <a:ext cx="3082765" cy="7559999"/>
                    </a:xfrm>
                    <a:prstGeom prst="rect"/>
                  </pic:spPr>
                </pic:pic>
              </a:graphicData>
            </a:graphic>
          </wp:inline>
        </w:drawing>
      </w:r>
    </w:p>
    <w:p>
      <w:pPr>
        <w:jc w:val="center"/>
      </w:pPr>
      <w:r>
        <w:rPr>
          <w:rFonts w:ascii="맑은 고딕" w:hAnsi="맑은 고딕" w:eastAsia="맑은 고딕"/>
          <w:color w:val="4B5563"/>
          <w:sz w:val="18"/>
        </w:rPr>
        <w:t>그림 152. 제출된 인터뷰</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제출한 뒤에는 답을 더하거나 후보를 고칠 수 없습니다. 제출 전에 목록을 한 번 더 훑어보세요.</w:t>
      </w:r>
    </w:p>
    <w:p>
      <w:pPr>
        <w:pStyle w:val="Heading2"/>
      </w:pPr>
      <w:r>
        <w:t>15.8 모델러: 온톨로지 초안으로 게시</w:t>
      </w:r>
    </w:p>
    <w:p>
      <w:r>
        <w:rPr>
          <w:rFonts w:ascii="맑은 고딕" w:hAnsi="맑은 고딕" w:eastAsia="맑은 고딕"/>
          <w:b w:val="0"/>
        </w:rPr>
        <w:t>여기부터는 모델러 이모델(</w:t>
      </w:r>
      <w:r>
        <w:rPr>
          <w:rFonts w:ascii="Consolas" w:hAnsi="Consolas" w:eastAsia="맑은 고딕"/>
          <w:b w:val="0"/>
          <w:color w:val="9F1239"/>
        </w:rPr>
        <w:t>lee.modeler</w:t>
      </w:r>
      <w:r>
        <w:rPr>
          <w:rFonts w:ascii="맑은 고딕" w:hAnsi="맑은 고딕" w:eastAsia="맑은 고딕"/>
          <w:b w:val="0"/>
        </w:rPr>
        <w:t>)의 일입니다.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인터뷰</w:t>
      </w:r>
      <w:r>
        <w:rPr>
          <w:rFonts w:ascii="맑은 고딕" w:hAnsi="맑은 고딕" w:eastAsia="맑은 고딕"/>
          <w:b w:val="0"/>
        </w:rPr>
        <w:t xml:space="preserve"> 메뉴를 누릅니다. 모델러는 모든 인터뷰를 볼 수 있습니다. 상태가 </w:t>
      </w:r>
      <w:r>
        <w:rPr>
          <w:rFonts w:ascii="맑은 고딕" w:hAnsi="맑은 고딕" w:eastAsia="맑은 고딕"/>
          <w:b/>
        </w:rPr>
        <w:t>제출됨</w:t>
      </w:r>
      <w:r>
        <w:rPr>
          <w:rFonts w:ascii="맑은 고딕" w:hAnsi="맑은 고딕" w:eastAsia="맑은 고딕"/>
          <w:b w:val="0"/>
        </w:rPr>
        <w:t xml:space="preserve"> 인 인터뷰를 </w:t>
      </w:r>
      <w:r>
        <w:rPr>
          <w:rFonts w:ascii="맑은 고딕" w:hAnsi="맑은 고딕" w:eastAsia="맑은 고딕"/>
          <w:b/>
        </w:rPr>
        <w:t>열기</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940000" cy="3712500"/>
            <wp:docPr id="153" name="Picture 153"/>
            <wp:cNvGraphicFramePr>
              <a:graphicFrameLocks noChangeAspect="1"/>
            </wp:cNvGraphicFramePr>
            <a:graphic>
              <a:graphicData uri="http://schemas.openxmlformats.org/drawingml/2006/picture">
                <pic:pic>
                  <pic:nvPicPr>
                    <pic:cNvPr id="0" name="modeler-list.png"/>
                    <pic:cNvPicPr/>
                  </pic:nvPicPr>
                  <pic:blipFill>
                    <a:blip r:embed="rId15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153. 모델러가 본 인터뷰 목록</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검토 목록 아래 </w:t>
      </w:r>
      <w:r>
        <w:rPr>
          <w:rFonts w:ascii="맑은 고딕" w:hAnsi="맑은 고딕" w:eastAsia="맑은 고딕"/>
          <w:b/>
        </w:rPr>
        <w:t>온톨로지 초안으로 게시</w:t>
      </w:r>
      <w:r>
        <w:rPr>
          <w:rFonts w:ascii="맑은 고딕" w:hAnsi="맑은 고딕" w:eastAsia="맑은 고딕"/>
          <w:b w:val="0"/>
        </w:rPr>
        <w:t>(①)를 누릅니다. 설명: "확정 요소를 현재 게시 버전 위에 더한 새 draft 를 만들고, 확정된 질문을 평가셋 초안에 넣습니다."</w:t>
      </w:r>
    </w:p>
    <w:p>
      <w:pPr>
        <w:keepNext/>
        <w:jc w:val="center"/>
      </w:pPr>
      <w:r>
        <w:drawing>
          <wp:inline xmlns:a="http://schemas.openxmlformats.org/drawingml/2006/main" xmlns:pic="http://schemas.openxmlformats.org/drawingml/2006/picture">
            <wp:extent cx="5940000" cy="3712500"/>
            <wp:docPr id="154" name="Picture 154"/>
            <wp:cNvGraphicFramePr>
              <a:graphicFrameLocks noChangeAspect="1"/>
            </wp:cNvGraphicFramePr>
            <a:graphic>
              <a:graphicData uri="http://schemas.openxmlformats.org/drawingml/2006/picture">
                <pic:pic>
                  <pic:nvPicPr>
                    <pic:cNvPr id="0" name="publish-button.png"/>
                    <pic:cNvPicPr/>
                  </pic:nvPicPr>
                  <pic:blipFill>
                    <a:blip r:embed="rId15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154. 온톨로지 초안으로 게시 단추</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"draft 버전(id 2)을 만들었습니다. 평가셋 초안 질문 2개."가 나옵니다. </w:t>
      </w:r>
      <w:r>
        <w:rPr>
          <w:rFonts w:ascii="맑은 고딕" w:hAnsi="맑은 고딕" w:eastAsia="맑은 고딕"/>
          <w:b/>
        </w:rPr>
        <w:t>draft 열기</w:t>
      </w:r>
      <w:r>
        <w:rPr>
          <w:rFonts w:ascii="맑은 고딕" w:hAnsi="맑은 고딕" w:eastAsia="맑은 고딕"/>
          <w:b w:val="0"/>
        </w:rPr>
        <w:t>(①)를 누릅니다.</w:t>
      </w:r>
    </w:p>
    <w:p>
      <w:pPr>
        <w:keepNext/>
        <w:jc w:val="center"/>
      </w:pPr>
      <w:r>
        <w:drawing>
          <wp:inline xmlns:a="http://schemas.openxmlformats.org/drawingml/2006/main" xmlns:pic="http://schemas.openxmlformats.org/drawingml/2006/picture">
            <wp:extent cx="2858625" cy="640406"/>
            <wp:docPr id="155" name="Picture 155"/>
            <wp:cNvGraphicFramePr>
              <a:graphicFrameLocks noChangeAspect="1"/>
            </wp:cNvGraphicFramePr>
            <a:graphic>
              <a:graphicData uri="http://schemas.openxmlformats.org/drawingml/2006/picture">
                <pic:pic>
                  <pic:nvPicPr>
                    <pic:cNvPr id="0" name="published.png"/>
                    <pic:cNvPicPr/>
                  </pic:nvPicPr>
                  <pic:blipFill>
                    <a:blip r:embed="rId158"/>
                    <a:stretch>
                      <a:fillRect/>
                    </a:stretch>
                  </pic:blipFill>
                  <pic:spPr>
                    <a:xfrm>
                      <a:off x="0" y="0"/>
                      <a:ext cx="2858625" cy="640406"/>
                    </a:xfrm>
                    <a:prstGeom prst="rect"/>
                  </pic:spPr>
                </pic:pic>
              </a:graphicData>
            </a:graphic>
          </wp:inline>
        </w:drawing>
      </w:r>
    </w:p>
    <w:p>
      <w:pPr>
        <w:jc w:val="center"/>
      </w:pPr>
      <w:r>
        <w:rPr>
          <w:rFonts w:ascii="맑은 고딕" w:hAnsi="맑은 고딕" w:eastAsia="맑은 고딕"/>
          <w:color w:val="4B5563"/>
          <w:sz w:val="18"/>
        </w:rPr>
        <w:t>그림 155. 초안이 만들어진 안내</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새 draft(버전 2)가 열립니다. 현재 게시 버전(버전 1)에 확정한 후보가 더해져 있습니다.</w:t>
      </w:r>
    </w:p>
    <w:p>
      <w:pPr>
        <w:keepNext/>
        <w:jc w:val="center"/>
      </w:pPr>
      <w:r>
        <w:drawing>
          <wp:inline xmlns:a="http://schemas.openxmlformats.org/drawingml/2006/main" xmlns:pic="http://schemas.openxmlformats.org/drawingml/2006/picture">
            <wp:extent cx="3279159" cy="7559999"/>
            <wp:docPr id="156" name="Picture 156"/>
            <wp:cNvGraphicFramePr>
              <a:graphicFrameLocks noChangeAspect="1"/>
            </wp:cNvGraphicFramePr>
            <a:graphic>
              <a:graphicData uri="http://schemas.openxmlformats.org/drawingml/2006/picture">
                <pic:pic>
                  <pic:nvPicPr>
                    <pic:cNvPr id="0" name="draft-from-workshop.png"/>
                    <pic:cNvPicPr/>
                  </pic:nvPicPr>
                  <pic:blipFill>
                    <a:blip r:embed="rId159"/>
                    <a:stretch>
                      <a:fillRect/>
                    </a:stretch>
                  </pic:blipFill>
                  <pic:spPr>
                    <a:xfrm>
                      <a:off x="0" y="0"/>
                      <a:ext cx="3279159" cy="7559999"/>
                    </a:xfrm>
                    <a:prstGeom prst="rect"/>
                  </pic:spPr>
                </pic:pic>
              </a:graphicData>
            </a:graphic>
          </wp:inline>
        </w:drawing>
      </w:r>
    </w:p>
    <w:p>
      <w:pPr>
        <w:jc w:val="center"/>
      </w:pPr>
      <w:r>
        <w:rPr>
          <w:rFonts w:ascii="맑은 고딕" w:hAnsi="맑은 고딕" w:eastAsia="맑은 고딕"/>
          <w:color w:val="4B5563"/>
          <w:sz w:val="18"/>
        </w:rPr>
        <w:t>그림 156. 워크숍 후보가 더해진 draft</w:t>
      </w:r>
    </w:p>
    <w:p>
      <w:r>
        <w:rPr>
          <w:rFonts w:ascii="맑은 고딕" w:hAnsi="맑은 고딕" w:eastAsia="맑은 고딕"/>
          <w:b w:val="0"/>
        </w:rPr>
        <w:t>이 draft 를 보면 할 일이 보입니다.</w:t>
      </w:r>
    </w:p>
    <w:p>
      <w:pPr>
        <w:pStyle w:val="ListBullet"/>
        <w:spacing w:after="40"/>
      </w:pPr>
      <w:r>
        <w:rPr>
          <w:rFonts w:ascii="맑은 고딕" w:hAnsi="맑은 고딕" w:eastAsia="맑은 고딕"/>
          <w:b w:val="0"/>
        </w:rPr>
        <w:t xml:space="preserve">맨 위 </w:t>
      </w:r>
      <w:r>
        <w:rPr>
          <w:rFonts w:ascii="맑은 고딕" w:hAnsi="맑은 고딕" w:eastAsia="맑은 고딕"/>
          <w:b/>
        </w:rPr>
        <w:t>게시 전 검사</w:t>
      </w:r>
      <w:r>
        <w:rPr>
          <w:rFonts w:ascii="맑은 고딕" w:hAnsi="맑은 고딕" w:eastAsia="맑은 고딕"/>
          <w:b w:val="0"/>
        </w:rPr>
        <w:t xml:space="preserve"> 에 문제 넷: Substation·Pole 에 pk 속성 'id' 와 제목 속성 'name' 이 없습니다. 인터뷰에서</w:t>
      </w:r>
    </w:p>
    <w:p>
      <w:r>
        <w:rPr>
          <w:rFonts w:ascii="맑은 고딕" w:hAnsi="맑은 고딕" w:eastAsia="맑은 고딕"/>
          <w:b w:val="0"/>
        </w:rPr>
        <w:t>변전소·전주를 별도 타입으로 뽑았지만 속성은 뽑지 않았기 때문입니다.</w:t>
      </w:r>
    </w:p>
    <w:p>
      <w:pPr>
        <w:pStyle w:val="ListBullet"/>
        <w:spacing w:after="40"/>
      </w:pPr>
      <w:r>
        <w:rPr>
          <w:rFonts w:ascii="맑은 고딕" w:hAnsi="맑은 고딕" w:eastAsia="맑은 고딕"/>
          <w:b w:val="0"/>
        </w:rPr>
        <w:t>시설(Facility)에 기존 속성과 겹치는 속성(region·facility_code·type·capacity)이 새로 들어왔습니다. 이미</w:t>
      </w:r>
    </w:p>
    <w:p>
      <w:r>
        <w:rPr>
          <w:rFonts w:ascii="맑은 고딕" w:hAnsi="맑은 고딕" w:eastAsia="맑은 고딕"/>
          <w:b w:val="0"/>
        </w:rPr>
        <w:t>region_code·facility_id·facility_type·capacity_kw 가 있으므로 정리해야 합니다.</w:t>
      </w:r>
    </w:p>
    <w:p>
      <w:pPr>
        <w:pStyle w:val="ListBullet"/>
        <w:spacing w:after="40"/>
      </w:pPr>
      <w:r>
        <w:rPr>
          <w:rFonts w:ascii="맑은 고딕" w:hAnsi="맑은 고딕" w:eastAsia="맑은 고딕"/>
          <w:b w:val="0"/>
        </w:rPr>
        <w:t xml:space="preserve">위험등급(risk_grade)은 이름이 기존과 </w:t>
      </w:r>
      <w:r>
        <w:rPr>
          <w:rFonts w:ascii="맑은 고딕" w:hAnsi="맑은 고딕" w:eastAsia="맑은 고딕"/>
          <w:b/>
        </w:rPr>
        <w:t>정확히 같아서</w:t>
      </w:r>
      <w:r>
        <w:rPr>
          <w:rFonts w:ascii="맑은 고딕" w:hAnsi="맑은 고딕" w:eastAsia="맑은 고딕"/>
          <w:b w:val="0"/>
        </w:rPr>
        <w:t xml:space="preserve"> 하나로 합쳐졌습니다(이름이 정확히 같을 때만</w:t>
      </w:r>
    </w:p>
    <w:p>
      <w:r>
        <w:rPr>
          <w:rFonts w:ascii="맑은 고딕" w:hAnsi="맑은 고딕" w:eastAsia="맑은 고딕"/>
          <w:b w:val="0"/>
        </w:rPr>
        <w:t>합칩니다. 비슷한 이름은 합치지 않습니다).</w:t>
      </w:r>
    </w:p>
    <w:p>
      <w:pPr>
        <w:pStyle w:val="ListBullet"/>
        <w:spacing w:after="40"/>
      </w:pPr>
      <w:r>
        <w:rPr>
          <w:rFonts w:ascii="맑은 고딕" w:hAnsi="맑은 고딕" w:eastAsia="맑은 고딕"/>
          <w:b w:val="0"/>
        </w:rPr>
        <w:t>마지막 점검일(last_inspection_date)은 새로 들어온 쓸모 있는 속성입니다.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워크숍에서 만든 것은 </w:t>
      </w:r>
      <w:r>
        <w:rPr>
          <w:rFonts w:ascii="맑은 고딕" w:hAnsi="맑은 고딕" w:eastAsia="맑은 고딕"/>
          <w:b/>
        </w:rPr>
        <w:t>draft(초안)</w:t>
      </w:r>
      <w:r>
        <w:rPr>
          <w:rFonts w:ascii="맑은 고딕" w:hAnsi="맑은 고딕" w:eastAsia="맑은 고딕"/>
          <w:b w:val="0"/>
        </w:rPr>
        <w:t xml:space="preserve"> 입니다. 챗봇은 아직 이 내용을 모릅니다. 모델러가 초안을 정리하고 </w:t>
      </w:r>
      <w:r>
        <w:rPr>
          <w:rFonts w:ascii="맑은 고딕" w:hAnsi="맑은 고딕" w:eastAsia="맑은 고딕"/>
          <w:b/>
        </w:rPr>
        <w:t>게시</w:t>
      </w:r>
      <w:r>
        <w:rPr>
          <w:rFonts w:ascii="맑은 고딕" w:hAnsi="맑은 고딕" w:eastAsia="맑은 고딕"/>
          <w:b w:val="0"/>
        </w:rPr>
        <w:t xml:space="preserve"> 해야 반영됩니다. 다음 장에서 이 초안을 정리해 게시합니다. 확정된 질문 2개는 평가 화면의 "workshop-session-2" 골든셋에 들어갔습니다(「20장」).</w:t>
      </w:r>
    </w:p>
    <w:p>
      <w:pPr>
        <w:pStyle w:val="Heading2"/>
      </w:pPr>
      <w:r>
        <w:t>15.9 두 번째 인터뷰 — "잘 모르겠습니다"가 이어질 때</w:t>
      </w:r>
    </w:p>
    <w:p>
      <w:r>
        <w:rPr>
          <w:rFonts w:ascii="맑은 고딕" w:hAnsi="맑은 고딕" w:eastAsia="맑은 고딕"/>
          <w:b w:val="0"/>
        </w:rPr>
        <w:t xml:space="preserve">같은 현업 전문가(최현업)가 점검 업무로 두 번째 인터뷰를 했습니다. 일부러 몇 질문에 "잘 모르겠습니다"라고 답하자, 면담자는 그 주제를 </w:t>
      </w:r>
      <w:r>
        <w:rPr>
          <w:rFonts w:ascii="맑은 고딕" w:hAnsi="맑은 고딕" w:eastAsia="맑은 고딕"/>
          <w:b/>
        </w:rPr>
        <w:t>정보 부족</w:t>
      </w:r>
      <w:r>
        <w:rPr>
          <w:rFonts w:ascii="맑은 고딕" w:hAnsi="맑은 고딕" w:eastAsia="맑은 고딕"/>
          <w:b w:val="0"/>
        </w:rPr>
        <w:t xml:space="preserve"> 으로 표시하고 다음 주제로 넘어갔습니다(찾아보는 질문 · 정보 부족).</w:t>
      </w:r>
    </w:p>
    <w:p>
      <w:pPr>
        <w:keepNext/>
        <w:jc w:val="center"/>
      </w:pPr>
      <w:r>
        <w:drawing>
          <wp:inline xmlns:a="http://schemas.openxmlformats.org/drawingml/2006/main" xmlns:pic="http://schemas.openxmlformats.org/drawingml/2006/picture">
            <wp:extent cx="4001985" cy="7560000"/>
            <wp:docPr id="157" name="Picture 157"/>
            <wp:cNvGraphicFramePr>
              <a:graphicFrameLocks noChangeAspect="1"/>
            </wp:cNvGraphicFramePr>
            <a:graphic>
              <a:graphicData uri="http://schemas.openxmlformats.org/drawingml/2006/picture">
                <pic:pic>
                  <pic:nvPicPr>
                    <pic:cNvPr id="0" name="done.png"/>
                    <pic:cNvPicPr/>
                  </pic:nvPicPr>
                  <pic:blipFill>
                    <a:blip r:embed="rId160"/>
                    <a:stretch>
                      <a:fillRect/>
                    </a:stretch>
                  </pic:blipFill>
                  <pic:spPr>
                    <a:xfrm>
                      <a:off x="0" y="0"/>
                      <a:ext cx="4001985" cy="7560000"/>
                    </a:xfrm>
                    <a:prstGeom prst="rect"/>
                  </pic:spPr>
                </pic:pic>
              </a:graphicData>
            </a:graphic>
          </wp:inline>
        </w:drawing>
      </w:r>
    </w:p>
    <w:p>
      <w:pPr>
        <w:jc w:val="center"/>
      </w:pPr>
      <w:r>
        <w:rPr>
          <w:rFonts w:ascii="맑은 고딕" w:hAnsi="맑은 고딕" w:eastAsia="맑은 고딕"/>
          <w:color w:val="4B5563"/>
          <w:sz w:val="18"/>
        </w:rPr>
        <w:t>그림 157. 두 번째 인터뷰를 마친 화면</w:t>
      </w:r>
    </w:p>
    <w:p>
      <w:r>
        <w:rPr>
          <w:rFonts w:ascii="맑은 고딕" w:hAnsi="맑은 고딕" w:eastAsia="맑은 고딕"/>
          <w:b w:val="0"/>
        </w:rPr>
        <w:t>검토 목록에는 점검 기록(InspectionRecord)·점검원(Inspector) 타입, 위험등급(risk_grade) enum, 시설의 "올해 이상 여부"(is_abnormal_this_year) 같은 후보가 나왔습니다.</w:t>
      </w:r>
    </w:p>
    <w:p>
      <w:pPr>
        <w:keepNext/>
        <w:jc w:val="center"/>
      </w:pPr>
      <w:r>
        <w:drawing>
          <wp:inline xmlns:a="http://schemas.openxmlformats.org/drawingml/2006/main" xmlns:pic="http://schemas.openxmlformats.org/drawingml/2006/picture">
            <wp:extent cx="2049718" cy="7559999"/>
            <wp:docPr id="158" name="Picture 158"/>
            <wp:cNvGraphicFramePr>
              <a:graphicFrameLocks noChangeAspect="1"/>
            </wp:cNvGraphicFramePr>
            <a:graphic>
              <a:graphicData uri="http://schemas.openxmlformats.org/drawingml/2006/picture">
                <pic:pic>
                  <pic:nvPicPr>
                    <pic:cNvPr id="0" name="review.png"/>
                    <pic:cNvPicPr/>
                  </pic:nvPicPr>
                  <pic:blipFill>
                    <a:blip r:embed="rId161"/>
                    <a:stretch>
                      <a:fillRect/>
                    </a:stretch>
                  </pic:blipFill>
                  <pic:spPr>
                    <a:xfrm>
                      <a:off x="0" y="0"/>
                      <a:ext cx="2049718" cy="7559999"/>
                    </a:xfrm>
                    <a:prstGeom prst="rect"/>
                  </pic:spPr>
                </pic:pic>
              </a:graphicData>
            </a:graphic>
          </wp:inline>
        </w:drawing>
      </w:r>
    </w:p>
    <w:p>
      <w:pPr>
        <w:jc w:val="center"/>
      </w:pPr>
      <w:r>
        <w:rPr>
          <w:rFonts w:ascii="맑은 고딕" w:hAnsi="맑은 고딕" w:eastAsia="맑은 고딕"/>
          <w:color w:val="4B5563"/>
          <w:sz w:val="18"/>
        </w:rPr>
        <w:t>그림 158. 두 번째 인터뷰의 검토 목록</w:t>
      </w:r>
    </w:p>
    <w:p>
      <w:pPr>
        <w:pStyle w:val="ListBullet"/>
        <w:spacing w:after="40"/>
      </w:pPr>
      <w:r>
        <w:rPr>
          <w:rFonts w:ascii="맑은 고딕" w:hAnsi="맑은 고딕" w:eastAsia="맑은 고딕"/>
          <w:b w:val="0"/>
        </w:rPr>
        <w:t xml:space="preserve">위험등급처럼 </w:t>
      </w:r>
      <w:r>
        <w:rPr>
          <w:rFonts w:ascii="맑은 고딕" w:hAnsi="맑은 고딕" w:eastAsia="맑은 고딕"/>
          <w:b/>
        </w:rPr>
        <w:t>이미 있는 이름</w:t>
      </w:r>
      <w:r>
        <w:rPr>
          <w:rFonts w:ascii="맑은 고딕" w:hAnsi="맑은 고딕" w:eastAsia="맑은 고딕"/>
          <w:b w:val="0"/>
        </w:rPr>
        <w:t xml:space="preserve"> 이 다시 나오면, 게시할 때 이름이 정확히 같으므로 하나로 합쳐집니다.</w:t>
      </w:r>
    </w:p>
    <w:p>
      <w:pPr>
        <w:pStyle w:val="ListBullet"/>
        <w:spacing w:after="40"/>
      </w:pPr>
      <w:r>
        <w:rPr>
          <w:rFonts w:ascii="맑은 고딕" w:hAnsi="맑은 고딕" w:eastAsia="맑은 고딕"/>
          <w:b w:val="0"/>
        </w:rPr>
        <w:t xml:space="preserve">"올해 이상 여부"처럼 </w:t>
      </w:r>
      <w:r>
        <w:rPr>
          <w:rFonts w:ascii="맑은 고딕" w:hAnsi="맑은 고딕" w:eastAsia="맑은 고딕"/>
          <w:b/>
        </w:rPr>
        <w:t>조회로 계산할 수 있는 것</w:t>
      </w:r>
      <w:r>
        <w:rPr>
          <w:rFonts w:ascii="맑은 고딕" w:hAnsi="맑은 고딕" w:eastAsia="맑은 고딕"/>
          <w:b w:val="0"/>
        </w:rPr>
        <w:t xml:space="preserve"> 은 속성으로 만들지 말고 거절합니다(점검 기록에서 셀 수 있습니다).</w:t>
      </w:r>
    </w:p>
    <w:p>
      <w:pPr>
        <w:pStyle w:val="ListBullet"/>
        <w:spacing w:after="40"/>
      </w:pPr>
      <w:r>
        <w:rPr>
          <w:rFonts w:ascii="맑은 고딕" w:hAnsi="맑은 고딕" w:eastAsia="맑은 고딕"/>
          <w:b w:val="0"/>
        </w:rPr>
        <w:t>정보 부족으로 끝난 주제는 다음 인터뷰에서 그 업무를 잘 아는 사람에게 다시 묻습니다.</w:t>
      </w:r>
    </w:p>
    <w:p>
      <w:pPr>
        <w:pStyle w:val="Heading2"/>
      </w:pPr>
      <w:r>
        <w:t>15.10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후보마다 근거 발언을 보고 </w:t>
      </w:r>
      <w:r>
        <w:rPr>
          <w:rFonts w:ascii="맑은 고딕" w:hAnsi="맑은 고딕" w:eastAsia="맑은 고딕"/>
          <w:b/>
        </w:rPr>
        <w:t>확정</w:t>
      </w:r>
      <w:r>
        <w:rPr>
          <w:rFonts w:ascii="맑은 고딕" w:hAnsi="맑은 고딕" w:eastAsia="맑은 고딕"/>
          <w:b w:val="0"/>
        </w:rPr>
        <w:t xml:space="preserve"> · </w:t>
      </w:r>
      <w:r>
        <w:rPr>
          <w:rFonts w:ascii="맑은 고딕" w:hAnsi="맑은 고딕" w:eastAsia="맑은 고딕"/>
          <w:b/>
        </w:rPr>
        <w:t>수정</w:t>
      </w:r>
      <w:r>
        <w:rPr>
          <w:rFonts w:ascii="맑은 고딕" w:hAnsi="맑은 고딕" w:eastAsia="맑은 고딕"/>
          <w:b w:val="0"/>
        </w:rPr>
        <w:t xml:space="preserve"> · </w:t>
      </w:r>
      <w:r>
        <w:rPr>
          <w:rFonts w:ascii="맑은 고딕" w:hAnsi="맑은 고딕" w:eastAsia="맑은 고딕"/>
          <w:b/>
        </w:rPr>
        <w:t>거절</w:t>
      </w:r>
      <w:r>
        <w:rPr>
          <w:rFonts w:ascii="맑은 고딕" w:hAnsi="맑은 고딕" w:eastAsia="맑은 고딕"/>
          <w:b w:val="0"/>
        </w:rPr>
        <w:t xml:space="preserve"> 합니다. 데이터에 없는 개념은 거절합니다.</w:t>
      </w:r>
    </w:p>
    <w:p>
      <w:pPr>
        <w:spacing w:after="20"/>
        <w:ind w:left="170"/>
        <w:pBdr>
          <w:left w:val="single" w:sz="18" w:space="6" w:color="059669"/>
        </w:pBdr>
        <w:shd w:val="clear" w:color="auto" w:fill="ECFDF5"/>
      </w:pPr>
      <w:r>
        <w:rPr>
          <w:rFonts w:ascii="맑은 고딕" w:hAnsi="맑은 고딕" w:eastAsia="맑은 고딕"/>
          <w:b w:val="0"/>
        </w:rPr>
        <w:t>- 질문 후보는 기대 답변이 있어야 확정됩니다.</w:t>
      </w:r>
    </w:p>
    <w:p>
      <w:pPr>
        <w:spacing w:after="20"/>
        <w:ind w:left="170"/>
        <w:pBdr>
          <w:left w:val="single" w:sz="18" w:space="6" w:color="059669"/>
        </w:pBdr>
        <w:shd w:val="clear" w:color="auto" w:fill="ECFDF5"/>
      </w:pPr>
      <w:r>
        <w:rPr>
          <w:rFonts w:ascii="맑은 고딕" w:hAnsi="맑은 고딕" w:eastAsia="맑은 고딕"/>
          <w:b w:val="0"/>
        </w:rPr>
        <w:t xml:space="preserve">- "요소 내용이 올바르지 않습니다"가 나오면 </w:t>
      </w:r>
      <w:r>
        <w:rPr>
          <w:rFonts w:ascii="맑은 고딕" w:hAnsi="맑은 고딕" w:eastAsia="맑은 고딕"/>
          <w:b/>
        </w:rPr>
        <w:t>수정</w:t>
      </w:r>
      <w:r>
        <w:rPr>
          <w:rFonts w:ascii="맑은 고딕" w:hAnsi="맑은 고딕" w:eastAsia="맑은 고딕"/>
          <w:b w:val="0"/>
        </w:rPr>
        <w:t xml:space="preserve"> 으로 자료형 등을 고칩니다.</w:t>
      </w:r>
    </w:p>
    <w:p>
      <w:pPr>
        <w:spacing w:after="20"/>
        <w:ind w:left="170"/>
        <w:pBdr>
          <w:left w:val="single" w:sz="18" w:space="6" w:color="059669"/>
        </w:pBdr>
        <w:shd w:val="clear" w:color="auto" w:fill="ECFDF5"/>
      </w:pPr>
      <w:r>
        <w:rPr>
          <w:rFonts w:ascii="맑은 고딕" w:hAnsi="맑은 고딕" w:eastAsia="맑은 고딕"/>
          <w:b w:val="0"/>
        </w:rPr>
        <w:t xml:space="preserve">- 모두 처리해야 </w:t>
      </w:r>
      <w:r>
        <w:rPr>
          <w:rFonts w:ascii="맑은 고딕" w:hAnsi="맑은 고딕" w:eastAsia="맑은 고딕"/>
          <w:b/>
        </w:rPr>
        <w:t>검토 마치고 제출</w:t>
      </w:r>
      <w:r>
        <w:rPr>
          <w:rFonts w:ascii="맑은 고딕" w:hAnsi="맑은 고딕" w:eastAsia="맑은 고딕"/>
          <w:b w:val="0"/>
        </w:rPr>
        <w:t xml:space="preserve"> 이 눌립니다. 제출 뒤에는 고칠 수 없습니다.</w:t>
      </w:r>
    </w:p>
    <w:p>
      <w:pPr>
        <w:spacing w:after="20"/>
        <w:ind w:left="170"/>
        <w:pBdr>
          <w:left w:val="single" w:sz="18" w:space="6" w:color="059669"/>
        </w:pBdr>
        <w:shd w:val="clear" w:color="auto" w:fill="ECFDF5"/>
      </w:pPr>
      <w:r>
        <w:rPr>
          <w:rFonts w:ascii="맑은 고딕" w:hAnsi="맑은 고딕" w:eastAsia="맑은 고딕"/>
          <w:b w:val="0"/>
        </w:rPr>
        <w:t xml:space="preserve">- 모델러가 </w:t>
      </w:r>
      <w:r>
        <w:rPr>
          <w:rFonts w:ascii="맑은 고딕" w:hAnsi="맑은 고딕" w:eastAsia="맑은 고딕"/>
          <w:b/>
        </w:rPr>
        <w:t>온톨로지 초안으로 게시</w:t>
      </w:r>
      <w:r>
        <w:rPr>
          <w:rFonts w:ascii="맑은 고딕" w:hAnsi="맑은 고딕" w:eastAsia="맑은 고딕"/>
          <w:b w:val="0"/>
        </w:rPr>
        <w:t xml:space="preserve"> 하면 draft 가 만들어지고, 정리 후 게시해야 챗봇에 반영됩니다.</w:t>
      </w:r>
    </w:p>
    <w:p>
      <w:r>
        <w:br w:type="page"/>
      </w:r>
    </w:p>
    <w:p>
      <w:pPr>
        <w:pStyle w:val="Heading1"/>
      </w:pPr>
      <w:r>
        <w:t>16장 모델러: 데이터 설계도(온톨로지) 관리</w:t>
      </w:r>
    </w:p>
    <w:p>
      <w:r>
        <w:rPr>
          <w:rFonts w:ascii="맑은 고딕" w:hAnsi="맑은 고딕" w:eastAsia="맑은 고딕"/>
          <w:b w:val="0"/>
        </w:rPr>
        <w:t>이 장부터 19장까지는 모델러(</w:t>
      </w:r>
      <w:r>
        <w:rPr>
          <w:rFonts w:ascii="Consolas" w:hAnsi="Consolas" w:eastAsia="맑은 고딕"/>
          <w:b w:val="0"/>
          <w:color w:val="9F1239"/>
        </w:rPr>
        <w:t>modeler</w:t>
      </w:r>
      <w:r>
        <w:rPr>
          <w:rFonts w:ascii="맑은 고딕" w:hAnsi="맑은 고딕" w:eastAsia="맑은 고딕"/>
          <w:b w:val="0"/>
        </w:rPr>
        <w:t>)를 위한 장입니다. 모델러 이모델(</w:t>
      </w:r>
      <w:r>
        <w:rPr>
          <w:rFonts w:ascii="Consolas" w:hAnsi="Consolas" w:eastAsia="맑은 고딕"/>
          <w:b w:val="0"/>
          <w:color w:val="9F1239"/>
        </w:rPr>
        <w:t>lee.modeler</w:t>
      </w:r>
      <w:r>
        <w:rPr>
          <w:rFonts w:ascii="맑은 고딕" w:hAnsi="맑은 고딕" w:eastAsia="맑은 고딕"/>
          <w:b w:val="0"/>
        </w:rPr>
        <w:t>)이 되어, 15장에서 워크숍으로 만든 초안을 정리해 게시하고, 새 객체 타입과 링크를 더해 봅니다.</w:t>
      </w:r>
    </w:p>
    <w:p>
      <w:pPr>
        <w:pStyle w:val="Heading2"/>
      </w:pPr>
      <w:r>
        <w:t>16.1 설계도의 구성</w:t>
      </w:r>
    </w:p>
    <w:p>
      <w:r>
        <w:rPr>
          <w:rFonts w:ascii="맑은 고딕" w:hAnsi="맑은 고딕" w:eastAsia="맑은 고딕"/>
          <w:b w:val="0"/>
        </w:rPr>
        <w:t>설계도(온톨로지)는 세 부분과 Action 정의로 되어 있습니다.</w:t>
      </w:r>
    </w:p>
    <w:tbl>
      <w:tblPr>
        <w:tblStyle w:val="TableGrid"/>
        <w:tblW w:type="auto" w:w="0"/>
        <w:jc w:val="center"/>
        <w:tblLook w:firstColumn="1" w:firstRow="1" w:lastColumn="0" w:lastRow="0" w:noHBand="0" w:noVBand="1" w:val="04A0"/>
      </w:tblPr>
      <w:tblGrid>
        <w:gridCol w:w="3213"/>
        <w:gridCol w:w="3213"/>
        <w:gridCol w:w="3213"/>
      </w:tblGrid>
      <w:tr>
        <w:tc>
          <w:tcPr>
            <w:tcW w:type="dxa" w:w="723"/>
            <w:shd w:val="clear" w:color="auto" w:fill="E8EEFC"/>
          </w:tcPr>
          <w:p>
            <w:pPr>
              <w:spacing w:after="0" w:line="276" w:lineRule="auto"/>
            </w:pPr>
            <w:r>
              <w:rPr>
                <w:rFonts w:ascii="맑은 고딕" w:hAnsi="맑은 고딕" w:eastAsia="맑은 고딕"/>
                <w:b/>
                <w:sz w:val="19"/>
              </w:rPr>
              <w:t>부분</w:t>
            </w:r>
          </w:p>
        </w:tc>
        <w:tc>
          <w:tcPr>
            <w:tcW w:type="dxa" w:w="3855"/>
            <w:shd w:val="clear" w:color="auto" w:fill="E8EEFC"/>
          </w:tcPr>
          <w:p>
            <w:pPr>
              <w:spacing w:after="0" w:line="276" w:lineRule="auto"/>
            </w:pPr>
            <w:r>
              <w:rPr>
                <w:rFonts w:ascii="맑은 고딕" w:hAnsi="맑은 고딕" w:eastAsia="맑은 고딕"/>
                <w:b/>
                <w:sz w:val="19"/>
              </w:rPr>
              <w:t>무엇</w:t>
            </w:r>
          </w:p>
        </w:tc>
        <w:tc>
          <w:tcPr>
            <w:tcW w:type="dxa" w:w="5060"/>
            <w:shd w:val="clear" w:color="auto" w:fill="E8EEFC"/>
          </w:tcPr>
          <w:p>
            <w:pPr>
              <w:spacing w:after="0" w:line="276" w:lineRule="auto"/>
            </w:pPr>
            <w:r>
              <w:rPr>
                <w:rFonts w:ascii="맑은 고딕" w:hAnsi="맑은 고딕" w:eastAsia="맑은 고딕"/>
                <w:b/>
                <w:sz w:val="19"/>
              </w:rPr>
              <w:t>예제</w:t>
            </w:r>
          </w:p>
        </w:tc>
      </w:tr>
      <w:tr>
        <w:tc>
          <w:tcPr>
            <w:tcW w:type="dxa" w:w="723"/>
          </w:tcPr>
          <w:p>
            <w:pPr>
              <w:spacing w:after="0" w:line="276" w:lineRule="auto"/>
            </w:pPr>
            <w:r>
              <w:rPr>
                <w:rFonts w:ascii="맑은 고딕" w:hAnsi="맑은 고딕" w:eastAsia="맑은 고딕"/>
                <w:b w:val="0"/>
                <w:sz w:val="19"/>
              </w:rPr>
              <w:t>객체 타입</w:t>
            </w:r>
          </w:p>
        </w:tc>
        <w:tc>
          <w:tcPr>
            <w:tcW w:type="dxa" w:w="3855"/>
          </w:tcPr>
          <w:p>
            <w:pPr>
              <w:spacing w:after="0" w:line="276" w:lineRule="auto"/>
            </w:pPr>
            <w:r>
              <w:rPr>
                <w:rFonts w:ascii="맑은 고딕" w:hAnsi="맑은 고딕" w:eastAsia="맑은 고딕"/>
                <w:b w:val="0"/>
                <w:sz w:val="19"/>
              </w:rPr>
              <w:t>대상의 종류. 식별자(pk) 속성과 제목 속성이 있어야 함</w:t>
            </w:r>
          </w:p>
        </w:tc>
        <w:tc>
          <w:tcPr>
            <w:tcW w:type="dxa" w:w="5060"/>
          </w:tcPr>
          <w:p>
            <w:pPr>
              <w:spacing w:after="0" w:line="276" w:lineRule="auto"/>
            </w:pPr>
            <w:r>
              <w:rPr>
                <w:rFonts w:ascii="맑은 고딕" w:hAnsi="맑은 고딕" w:eastAsia="맑은 고딕"/>
                <w:b w:val="0"/>
                <w:sz w:val="19"/>
              </w:rPr>
              <w:t>지역(Region), 조직(Organization), 시설(Facility)</w:t>
            </w:r>
          </w:p>
        </w:tc>
      </w:tr>
      <w:tr>
        <w:tc>
          <w:tcPr>
            <w:tcW w:type="dxa" w:w="723"/>
          </w:tcPr>
          <w:p>
            <w:pPr>
              <w:spacing w:after="0" w:line="276" w:lineRule="auto"/>
            </w:pPr>
            <w:r>
              <w:rPr>
                <w:rFonts w:ascii="맑은 고딕" w:hAnsi="맑은 고딕" w:eastAsia="맑은 고딕"/>
                <w:b w:val="0"/>
                <w:sz w:val="19"/>
              </w:rPr>
              <w:t>속성</w:t>
            </w:r>
          </w:p>
        </w:tc>
        <w:tc>
          <w:tcPr>
            <w:tcW w:type="dxa" w:w="3855"/>
          </w:tcPr>
          <w:p>
            <w:pPr>
              <w:spacing w:after="0" w:line="276" w:lineRule="auto"/>
            </w:pPr>
            <w:r>
              <w:rPr>
                <w:rFonts w:ascii="맑은 고딕" w:hAnsi="맑은 고딕" w:eastAsia="맑은 고딕"/>
                <w:b w:val="0"/>
                <w:sz w:val="19"/>
              </w:rPr>
              <w:t>객체 타입마다 가진 정보 칸</w:t>
            </w:r>
          </w:p>
        </w:tc>
        <w:tc>
          <w:tcPr>
            <w:tcW w:type="dxa" w:w="5060"/>
          </w:tcPr>
          <w:p>
            <w:pPr>
              <w:spacing w:after="0" w:line="276" w:lineRule="auto"/>
            </w:pPr>
            <w:r>
              <w:rPr>
                <w:rFonts w:ascii="맑은 고딕" w:hAnsi="맑은 고딕" w:eastAsia="맑은 고딕"/>
                <w:b w:val="0"/>
                <w:sz w:val="19"/>
              </w:rPr>
              <w:t>시설의 위험등급(risk_grade, int)</w:t>
            </w:r>
          </w:p>
        </w:tc>
      </w:tr>
      <w:tr>
        <w:tc>
          <w:tcPr>
            <w:tcW w:type="dxa" w:w="723"/>
          </w:tcPr>
          <w:p>
            <w:pPr>
              <w:spacing w:after="0" w:line="276" w:lineRule="auto"/>
            </w:pPr>
            <w:r>
              <w:rPr>
                <w:rFonts w:ascii="맑은 고딕" w:hAnsi="맑은 고딕" w:eastAsia="맑은 고딕"/>
                <w:b w:val="0"/>
                <w:sz w:val="19"/>
              </w:rPr>
              <w:t>링크 타입</w:t>
            </w:r>
          </w:p>
        </w:tc>
        <w:tc>
          <w:tcPr>
            <w:tcW w:type="dxa" w:w="3855"/>
          </w:tcPr>
          <w:p>
            <w:pPr>
              <w:spacing w:after="0" w:line="276" w:lineRule="auto"/>
            </w:pPr>
            <w:r>
              <w:rPr>
                <w:rFonts w:ascii="맑은 고딕" w:hAnsi="맑은 고딕" w:eastAsia="맑은 고딕"/>
                <w:b w:val="0"/>
                <w:sz w:val="19"/>
              </w:rPr>
              <w:t>객체 타입 사이의 연결. FK 속성으로 만듦</w:t>
            </w:r>
          </w:p>
        </w:tc>
        <w:tc>
          <w:tcPr>
            <w:tcW w:type="dxa" w:w="5060"/>
          </w:tcPr>
          <w:p>
            <w:pPr>
              <w:spacing w:after="0" w:line="276" w:lineRule="auto"/>
            </w:pPr>
            <w:r>
              <w:rPr>
                <w:rFonts w:ascii="맑은 고딕" w:hAnsi="맑은 고딕" w:eastAsia="맑은 고딕"/>
                <w:b w:val="0"/>
                <w:sz w:val="19"/>
              </w:rPr>
              <w:t>시설 —소유 조직(owned_by)→ 조직</w:t>
            </w:r>
          </w:p>
        </w:tc>
      </w:tr>
      <w:tr>
        <w:tc>
          <w:tcPr>
            <w:tcW w:type="dxa" w:w="723"/>
          </w:tcPr>
          <w:p>
            <w:pPr>
              <w:spacing w:after="0" w:line="276" w:lineRule="auto"/>
            </w:pPr>
            <w:r>
              <w:rPr>
                <w:rFonts w:ascii="맑은 고딕" w:hAnsi="맑은 고딕" w:eastAsia="맑은 고딕"/>
                <w:b w:val="0"/>
                <w:sz w:val="19"/>
              </w:rPr>
              <w:t>Action</w:t>
            </w:r>
          </w:p>
        </w:tc>
        <w:tc>
          <w:tcPr>
            <w:tcW w:type="dxa" w:w="3855"/>
          </w:tcPr>
          <w:p>
            <w:pPr>
              <w:spacing w:after="0" w:line="276" w:lineRule="auto"/>
            </w:pPr>
            <w:r>
              <w:rPr>
                <w:rFonts w:ascii="맑은 고딕" w:hAnsi="맑은 고딕" w:eastAsia="맑은 고딕"/>
                <w:b w:val="0"/>
                <w:sz w:val="19"/>
              </w:rPr>
              <w:t>데이터를 바꾸는 정해진 일</w:t>
            </w:r>
          </w:p>
        </w:tc>
        <w:tc>
          <w:tcPr>
            <w:tcW w:type="dxa" w:w="5060"/>
          </w:tcPr>
          <w:p>
            <w:pPr>
              <w:spacing w:after="0" w:line="276" w:lineRule="auto"/>
            </w:pPr>
            <w:r>
              <w:rPr>
                <w:rFonts w:ascii="맑은 고딕" w:hAnsi="맑은 고딕" w:eastAsia="맑은 고딕"/>
                <w:b w:val="0"/>
                <w:sz w:val="19"/>
              </w:rPr>
              <w:t>위험등급 조정, 점검 요청(「17장」)</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챗봇은 설계도에 적힌 것만 알고, 적힌 것만 묻고 답합니다. 이름(표시 이름)과 설명을 업무에서 쓰는 말로 지어 두어야 챗봇이 질문을 잘 알아듣습니다.</w:t>
      </w:r>
    </w:p>
    <w:p>
      <w:pPr>
        <w:pStyle w:val="Heading2"/>
      </w:pPr>
      <w:r>
        <w:t>16.2 버전</w:t>
      </w:r>
    </w:p>
    <w:p>
      <w:r>
        <w:rPr>
          <w:rFonts w:ascii="맑은 고딕" w:hAnsi="맑은 고딕" w:eastAsia="맑은 고딕"/>
          <w:b w:val="0"/>
        </w:rPr>
        <w:t xml:space="preserve">설계도는 </w:t>
      </w:r>
      <w:r>
        <w:rPr>
          <w:rFonts w:ascii="맑은 고딕" w:hAnsi="맑은 고딕" w:eastAsia="맑은 고딕"/>
          <w:b/>
        </w:rPr>
        <w:t>버전</w:t>
      </w:r>
      <w:r>
        <w:rPr>
          <w:rFonts w:ascii="맑은 고딕" w:hAnsi="맑은 고딕" w:eastAsia="맑은 고딕"/>
          <w:b w:val="0"/>
        </w:rPr>
        <w:t xml:space="preserve"> 으로 관리합니다.</w:t>
      </w:r>
    </w:p>
    <w:tbl>
      <w:tblPr>
        <w:tblStyle w:val="TableGrid"/>
        <w:tblW w:type="auto" w:w="0"/>
        <w:jc w:val="center"/>
        <w:tblLook w:firstColumn="1" w:firstRow="1" w:lastColumn="0" w:lastRow="0" w:noHBand="0" w:noVBand="1" w:val="04A0"/>
      </w:tblPr>
      <w:tblGrid>
        <w:gridCol w:w="3213"/>
        <w:gridCol w:w="3213"/>
        <w:gridCol w:w="3213"/>
      </w:tblGrid>
      <w:tr>
        <w:tc>
          <w:tcPr>
            <w:tcW w:type="dxa" w:w="1721"/>
            <w:shd w:val="clear" w:color="auto" w:fill="E8EEFC"/>
          </w:tcPr>
          <w:p>
            <w:pPr>
              <w:spacing w:after="0" w:line="276" w:lineRule="auto"/>
            </w:pPr>
            <w:r>
              <w:rPr>
                <w:rFonts w:ascii="맑은 고딕" w:hAnsi="맑은 고딕" w:eastAsia="맑은 고딕"/>
                <w:b/>
                <w:sz w:val="19"/>
              </w:rPr>
              <w:t>상태</w:t>
            </w:r>
          </w:p>
        </w:tc>
        <w:tc>
          <w:tcPr>
            <w:tcW w:type="dxa" w:w="5507"/>
            <w:shd w:val="clear" w:color="auto" w:fill="E8EEFC"/>
          </w:tcPr>
          <w:p>
            <w:pPr>
              <w:spacing w:after="0" w:line="276" w:lineRule="auto"/>
            </w:pPr>
            <w:r>
              <w:rPr>
                <w:rFonts w:ascii="맑은 고딕" w:hAnsi="맑은 고딕" w:eastAsia="맑은 고딕"/>
                <w:b/>
                <w:sz w:val="19"/>
              </w:rPr>
              <w:t>뜻</w:t>
            </w:r>
          </w:p>
        </w:tc>
        <w:tc>
          <w:tcPr>
            <w:tcW w:type="dxa" w:w="2409"/>
            <w:shd w:val="clear" w:color="auto" w:fill="E8EEFC"/>
          </w:tcPr>
          <w:p>
            <w:pPr>
              <w:spacing w:after="0" w:line="276" w:lineRule="auto"/>
            </w:pPr>
            <w:r>
              <w:rPr>
                <w:rFonts w:ascii="맑은 고딕" w:hAnsi="맑은 고딕" w:eastAsia="맑은 고딕"/>
                <w:b/>
                <w:sz w:val="19"/>
              </w:rPr>
              <w:t>고칠 수 있나</w:t>
            </w:r>
          </w:p>
        </w:tc>
      </w:tr>
      <w:tr>
        <w:tc>
          <w:tcPr>
            <w:tcW w:type="dxa" w:w="1721"/>
          </w:tcPr>
          <w:p>
            <w:pPr>
              <w:spacing w:after="0" w:line="276" w:lineRule="auto"/>
            </w:pPr>
            <w:r>
              <w:rPr>
                <w:rFonts w:ascii="맑은 고딕" w:hAnsi="맑은 고딕" w:eastAsia="맑은 고딕"/>
                <w:b w:val="0"/>
                <w:sz w:val="19"/>
              </w:rPr>
              <w:t>draft</w:t>
            </w:r>
          </w:p>
        </w:tc>
        <w:tc>
          <w:tcPr>
            <w:tcW w:type="dxa" w:w="5507"/>
          </w:tcPr>
          <w:p>
            <w:pPr>
              <w:spacing w:after="0" w:line="276" w:lineRule="auto"/>
            </w:pPr>
            <w:r>
              <w:rPr>
                <w:rFonts w:ascii="맑은 고딕" w:hAnsi="맑은 고딕" w:eastAsia="맑은 고딕"/>
                <w:b w:val="0"/>
                <w:sz w:val="19"/>
              </w:rPr>
              <w:t>작성 중</w:t>
            </w:r>
          </w:p>
        </w:tc>
        <w:tc>
          <w:tcPr>
            <w:tcW w:type="dxa" w:w="2409"/>
          </w:tcPr>
          <w:p>
            <w:pPr>
              <w:spacing w:after="0" w:line="276" w:lineRule="auto"/>
            </w:pPr>
            <w:r>
              <w:rPr>
                <w:rFonts w:ascii="맑은 고딕" w:hAnsi="맑은 고딕" w:eastAsia="맑은 고딕"/>
                <w:b w:val="0"/>
                <w:sz w:val="19"/>
              </w:rPr>
              <w:t>예</w:t>
            </w:r>
          </w:p>
        </w:tc>
      </w:tr>
      <w:tr>
        <w:tc>
          <w:tcPr>
            <w:tcW w:type="dxa" w:w="1721"/>
          </w:tcPr>
          <w:p>
            <w:pPr>
              <w:spacing w:after="0" w:line="276" w:lineRule="auto"/>
            </w:pPr>
            <w:r>
              <w:rPr>
                <w:rFonts w:ascii="맑은 고딕" w:hAnsi="맑은 고딕" w:eastAsia="맑은 고딕"/>
                <w:b w:val="0"/>
                <w:sz w:val="19"/>
              </w:rPr>
              <w:t>게시됨</w:t>
            </w:r>
          </w:p>
        </w:tc>
        <w:tc>
          <w:tcPr>
            <w:tcW w:type="dxa" w:w="5507"/>
          </w:tcPr>
          <w:p>
            <w:pPr>
              <w:spacing w:after="0" w:line="276" w:lineRule="auto"/>
            </w:pPr>
            <w:r>
              <w:rPr>
                <w:rFonts w:ascii="맑은 고딕" w:hAnsi="맑은 고딕" w:eastAsia="맑은 고딕"/>
                <w:b w:val="0"/>
                <w:sz w:val="19"/>
              </w:rPr>
              <w:t>지금 챗봇이 쓰는 것. 하나뿐</w:t>
            </w:r>
          </w:p>
        </w:tc>
        <w:tc>
          <w:tcPr>
            <w:tcW w:type="dxa" w:w="2409"/>
          </w:tcPr>
          <w:p>
            <w:pPr>
              <w:spacing w:after="0" w:line="276" w:lineRule="auto"/>
            </w:pPr>
            <w:r>
              <w:rPr>
                <w:rFonts w:ascii="맑은 고딕" w:hAnsi="맑은 고딕" w:eastAsia="맑은 고딕"/>
                <w:b w:val="0"/>
                <w:sz w:val="19"/>
              </w:rPr>
              <w:t>아니오</w:t>
            </w:r>
          </w:p>
        </w:tc>
      </w:tr>
      <w:tr>
        <w:tc>
          <w:tcPr>
            <w:tcW w:type="dxa" w:w="1721"/>
          </w:tcPr>
          <w:p>
            <w:pPr>
              <w:spacing w:after="0" w:line="276" w:lineRule="auto"/>
            </w:pPr>
            <w:r>
              <w:rPr>
                <w:rFonts w:ascii="맑은 고딕" w:hAnsi="맑은 고딕" w:eastAsia="맑은 고딕"/>
                <w:b w:val="0"/>
                <w:sz w:val="19"/>
              </w:rPr>
              <w:t>보관됨</w:t>
            </w:r>
          </w:p>
        </w:tc>
        <w:tc>
          <w:tcPr>
            <w:tcW w:type="dxa" w:w="5507"/>
          </w:tcPr>
          <w:p>
            <w:pPr>
              <w:spacing w:after="0" w:line="276" w:lineRule="auto"/>
            </w:pPr>
            <w:r>
              <w:rPr>
                <w:rFonts w:ascii="맑은 고딕" w:hAnsi="맑은 고딕" w:eastAsia="맑은 고딕"/>
                <w:b w:val="0"/>
                <w:sz w:val="19"/>
              </w:rPr>
              <w:t>예전에 게시했던 것</w:t>
            </w:r>
          </w:p>
        </w:tc>
        <w:tc>
          <w:tcPr>
            <w:tcW w:type="dxa" w:w="2409"/>
          </w:tcPr>
          <w:p>
            <w:pPr>
              <w:spacing w:after="0" w:line="276" w:lineRule="auto"/>
            </w:pPr>
            <w:r>
              <w:rPr>
                <w:rFonts w:ascii="맑은 고딕" w:hAnsi="맑은 고딕" w:eastAsia="맑은 고딕"/>
                <w:b w:val="0"/>
                <w:sz w:val="19"/>
              </w:rPr>
              <w:t>아니오</w:t>
            </w:r>
          </w:p>
        </w:tc>
      </w:tr>
    </w:tbl>
    <w:p>
      <w:pPr>
        <w:spacing w:after="40"/>
      </w:pPr>
    </w:p>
    <w:p>
      <w:r>
        <w:rPr>
          <w:rFonts w:ascii="맑은 고딕" w:hAnsi="맑은 고딕" w:eastAsia="맑은 고딕"/>
          <w:b/>
        </w:rPr>
        <w:t>온톨로지</w:t>
      </w:r>
      <w:r>
        <w:rPr>
          <w:rFonts w:ascii="맑은 고딕" w:hAnsi="맑은 고딕" w:eastAsia="맑은 고딕"/>
          <w:b w:val="0"/>
        </w:rPr>
        <w:t xml:space="preserve"> 메뉴를 누르면 버전 목록이 나옵니다. 워크숍에서 만든 버전 2(draft)(①)와 지금 게시된 버전 1(②)이 보입니다.</w:t>
      </w:r>
    </w:p>
    <w:p>
      <w:pPr>
        <w:keepNext/>
        <w:jc w:val="center"/>
      </w:pPr>
      <w:r>
        <w:drawing>
          <wp:inline xmlns:a="http://schemas.openxmlformats.org/drawingml/2006/main" xmlns:pic="http://schemas.openxmlformats.org/drawingml/2006/picture">
            <wp:extent cx="5940000" cy="3712500"/>
            <wp:docPr id="159" name="Picture 159"/>
            <wp:cNvGraphicFramePr>
              <a:graphicFrameLocks noChangeAspect="1"/>
            </wp:cNvGraphicFramePr>
            <a:graphic>
              <a:graphicData uri="http://schemas.openxmlformats.org/drawingml/2006/picture">
                <pic:pic>
                  <pic:nvPicPr>
                    <pic:cNvPr id="0" name="versions.png"/>
                    <pic:cNvPicPr/>
                  </pic:nvPicPr>
                  <pic:blipFill>
                    <a:blip r:embed="rId16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159. 온톨로지 버전 목록</w:t>
      </w:r>
    </w:p>
    <w:tbl>
      <w:tblPr>
        <w:tblStyle w:val="TableGrid"/>
        <w:tblW w:type="auto" w:w="0"/>
        <w:jc w:val="center"/>
        <w:tblLook w:firstColumn="1" w:firstRow="1" w:lastColumn="0" w:lastRow="0" w:noHBand="0" w:noVBand="1" w:val="04A0"/>
      </w:tblPr>
      <w:tblGrid>
        <w:gridCol w:w="4819"/>
        <w:gridCol w:w="4819"/>
      </w:tblGrid>
      <w:tr>
        <w:tc>
          <w:tcPr>
            <w:tcW w:type="dxa" w:w="3122"/>
            <w:shd w:val="clear" w:color="auto" w:fill="E8EEFC"/>
          </w:tcPr>
          <w:p>
            <w:pPr>
              <w:spacing w:after="0" w:line="276" w:lineRule="auto"/>
            </w:pPr>
            <w:r>
              <w:rPr>
                <w:rFonts w:ascii="맑은 고딕" w:hAnsi="맑은 고딕" w:eastAsia="맑은 고딕"/>
                <w:b/>
                <w:sz w:val="19"/>
              </w:rPr>
              <w:t>칸·단추</w:t>
            </w:r>
          </w:p>
        </w:tc>
        <w:tc>
          <w:tcPr>
            <w:tcW w:type="dxa" w:w="6516"/>
            <w:shd w:val="clear" w:color="auto" w:fill="E8EEFC"/>
          </w:tcPr>
          <w:p>
            <w:pPr>
              <w:spacing w:after="0" w:line="276" w:lineRule="auto"/>
            </w:pPr>
            <w:r>
              <w:rPr>
                <w:rFonts w:ascii="맑은 고딕" w:hAnsi="맑은 고딕" w:eastAsia="맑은 고딕"/>
                <w:b/>
                <w:sz w:val="19"/>
              </w:rPr>
              <w:t>뜻</w:t>
            </w:r>
          </w:p>
        </w:tc>
      </w:tr>
      <w:tr>
        <w:tc>
          <w:tcPr>
            <w:tcW w:type="dxa" w:w="3122"/>
          </w:tcPr>
          <w:p>
            <w:pPr>
              <w:spacing w:after="0" w:line="276" w:lineRule="auto"/>
            </w:pPr>
            <w:r>
              <w:rPr>
                <w:rFonts w:ascii="맑은 고딕" w:hAnsi="맑은 고딕" w:eastAsia="맑은 고딕"/>
                <w:b w:val="0"/>
                <w:sz w:val="19"/>
              </w:rPr>
              <w:t>버전 · 상태 · 만든 시각 · 게시 시각</w:t>
            </w:r>
          </w:p>
        </w:tc>
        <w:tc>
          <w:tcPr>
            <w:tcW w:type="dxa" w:w="6516"/>
          </w:tcPr>
          <w:p>
            <w:pPr>
              <w:spacing w:after="0" w:line="276" w:lineRule="auto"/>
            </w:pPr>
            <w:r>
              <w:rPr>
                <w:rFonts w:ascii="맑은 고딕" w:hAnsi="맑은 고딕" w:eastAsia="맑은 고딕"/>
                <w:b w:val="0"/>
                <w:sz w:val="19"/>
              </w:rPr>
              <w:t>버전 번호와 상태</w:t>
            </w:r>
          </w:p>
        </w:tc>
      </w:tr>
      <w:tr>
        <w:tc>
          <w:tcPr>
            <w:tcW w:type="dxa" w:w="3122"/>
          </w:tcPr>
          <w:p>
            <w:pPr>
              <w:spacing w:after="0" w:line="276" w:lineRule="auto"/>
            </w:pPr>
            <w:r>
              <w:rPr>
                <w:rFonts w:ascii="맑은 고딕" w:hAnsi="맑은 고딕" w:eastAsia="맑은 고딕"/>
                <w:b/>
                <w:sz w:val="19"/>
              </w:rPr>
              <w:t>열기</w:t>
            </w:r>
          </w:p>
        </w:tc>
        <w:tc>
          <w:tcPr>
            <w:tcW w:type="dxa" w:w="6516"/>
          </w:tcPr>
          <w:p>
            <w:pPr>
              <w:spacing w:after="0" w:line="276" w:lineRule="auto"/>
            </w:pPr>
            <w:r>
              <w:rPr>
                <w:rFonts w:ascii="맑은 고딕" w:hAnsi="맑은 고딕" w:eastAsia="맑은 고딕"/>
                <w:b w:val="0"/>
                <w:sz w:val="19"/>
              </w:rPr>
              <w:t>그 버전을 엽니다</w:t>
            </w:r>
          </w:p>
        </w:tc>
      </w:tr>
      <w:tr>
        <w:tc>
          <w:tcPr>
            <w:tcW w:type="dxa" w:w="3122"/>
          </w:tcPr>
          <w:p>
            <w:pPr>
              <w:spacing w:after="0" w:line="276" w:lineRule="auto"/>
            </w:pPr>
            <w:r>
              <w:rPr>
                <w:rFonts w:ascii="맑은 고딕" w:hAnsi="맑은 고딕" w:eastAsia="맑은 고딕"/>
                <w:b/>
                <w:sz w:val="19"/>
              </w:rPr>
              <w:t>이 버전으로 새 draft</w:t>
            </w:r>
          </w:p>
        </w:tc>
        <w:tc>
          <w:tcPr>
            <w:tcW w:type="dxa" w:w="6516"/>
          </w:tcPr>
          <w:p>
            <w:pPr>
              <w:spacing w:after="0" w:line="276" w:lineRule="auto"/>
            </w:pPr>
            <w:r>
              <w:rPr>
                <w:rFonts w:ascii="맑은 고딕" w:hAnsi="맑은 고딕" w:eastAsia="맑은 고딕"/>
                <w:b w:val="0"/>
                <w:sz w:val="19"/>
              </w:rPr>
              <w:t>그 버전을 복사해 고칠 수 있는 새 draft 를 만듭니다(게시·보관된 버전에만 보임)</w:t>
            </w:r>
          </w:p>
        </w:tc>
      </w:tr>
      <w:tr>
        <w:tc>
          <w:tcPr>
            <w:tcW w:type="dxa" w:w="3122"/>
          </w:tcPr>
          <w:p>
            <w:pPr>
              <w:spacing w:after="0" w:line="276" w:lineRule="auto"/>
            </w:pPr>
            <w:r>
              <w:rPr>
                <w:rFonts w:ascii="맑은 고딕" w:hAnsi="맑은 고딕" w:eastAsia="맑은 고딕"/>
                <w:b/>
                <w:sz w:val="19"/>
              </w:rPr>
              <w:t>빈 draft 만들기</w:t>
            </w:r>
          </w:p>
        </w:tc>
        <w:tc>
          <w:tcPr>
            <w:tcW w:type="dxa" w:w="6516"/>
          </w:tcPr>
          <w:p>
            <w:pPr>
              <w:spacing w:after="0" w:line="276" w:lineRule="auto"/>
            </w:pPr>
            <w:r>
              <w:rPr>
                <w:rFonts w:ascii="맑은 고딕" w:hAnsi="맑은 고딕" w:eastAsia="맑은 고딕"/>
                <w:b w:val="0"/>
                <w:sz w:val="19"/>
              </w:rPr>
              <w:t>빈 설계도에서 시작합니다(처음 설치 때나 완전히 새로 만들 때)</w:t>
            </w:r>
          </w:p>
        </w:tc>
      </w:tr>
    </w:tbl>
    <w:p>
      <w:pPr>
        <w:spacing w:after="40"/>
      </w:pPr>
    </w:p>
    <w:p>
      <w:r>
        <w:rPr>
          <w:rFonts w:ascii="맑은 고딕" w:hAnsi="맑은 고딕" w:eastAsia="맑은 고딕"/>
          <w:b w:val="0"/>
        </w:rPr>
        <w:t>게시된 버전 1을 열면 맨 위에 "게시·보관된 버전은 수정할 수 없습니다. 고치려면 이 버전으로 새 draft 를 만드세요." (①)가 보이고, 수정·삭제 단추가 없습니다.</w:t>
      </w:r>
    </w:p>
    <w:p>
      <w:pPr>
        <w:keepNext/>
        <w:jc w:val="center"/>
      </w:pPr>
      <w:r>
        <w:drawing>
          <wp:inline xmlns:a="http://schemas.openxmlformats.org/drawingml/2006/main" xmlns:pic="http://schemas.openxmlformats.org/drawingml/2006/picture">
            <wp:extent cx="5940000" cy="3712500"/>
            <wp:docPr id="160" name="Picture 160"/>
            <wp:cNvGraphicFramePr>
              <a:graphicFrameLocks noChangeAspect="1"/>
            </wp:cNvGraphicFramePr>
            <a:graphic>
              <a:graphicData uri="http://schemas.openxmlformats.org/drawingml/2006/picture">
                <pic:pic>
                  <pic:nvPicPr>
                    <pic:cNvPr id="0" name="published-readonly.png"/>
                    <pic:cNvPicPr/>
                  </pic:nvPicPr>
                  <pic:blipFill>
                    <a:blip r:embed="rId16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160. 게시된 버전은 고칠 수 없다</w:t>
      </w:r>
    </w:p>
    <w:p>
      <w:pPr>
        <w:pStyle w:val="Heading2"/>
      </w:pPr>
      <w:r>
        <w:t>16.3 draft 화면과 게시 전 검사</w:t>
      </w:r>
    </w:p>
    <w:p>
      <w:r>
        <w:rPr>
          <w:rFonts w:ascii="맑은 고딕" w:hAnsi="맑은 고딕" w:eastAsia="맑은 고딕"/>
          <w:b w:val="0"/>
        </w:rPr>
        <w:t xml:space="preserve">버전 2(draft)를 엽니다. 맨 위 </w:t>
      </w:r>
      <w:r>
        <w:rPr>
          <w:rFonts w:ascii="맑은 고딕" w:hAnsi="맑은 고딕" w:eastAsia="맑은 고딕"/>
          <w:b/>
        </w:rPr>
        <w:t>게시 전 검사</w:t>
      </w:r>
      <w:r>
        <w:rPr>
          <w:rFonts w:ascii="맑은 고딕" w:hAnsi="맑은 고딕" w:eastAsia="맑은 고딕"/>
          <w:b w:val="0"/>
        </w:rPr>
        <w:t xml:space="preserve"> 에 문제가 넷 있습니다.</w:t>
      </w:r>
    </w:p>
    <w:p>
      <w:pPr>
        <w:keepNext/>
        <w:jc w:val="center"/>
      </w:pPr>
      <w:r>
        <w:drawing>
          <wp:inline xmlns:a="http://schemas.openxmlformats.org/drawingml/2006/main" xmlns:pic="http://schemas.openxmlformats.org/drawingml/2006/picture">
            <wp:extent cx="5680125" cy="877078"/>
            <wp:docPr id="161" name="Picture 161"/>
            <wp:cNvGraphicFramePr>
              <a:graphicFrameLocks noChangeAspect="1"/>
            </wp:cNvGraphicFramePr>
            <a:graphic>
              <a:graphicData uri="http://schemas.openxmlformats.org/drawingml/2006/picture">
                <pic:pic>
                  <pic:nvPicPr>
                    <pic:cNvPr id="0" name="draft-issues.png"/>
                    <pic:cNvPicPr/>
                  </pic:nvPicPr>
                  <pic:blipFill>
                    <a:blip r:embed="rId164"/>
                    <a:stretch>
                      <a:fillRect/>
                    </a:stretch>
                  </pic:blipFill>
                  <pic:spPr>
                    <a:xfrm>
                      <a:off x="0" y="0"/>
                      <a:ext cx="5680125" cy="877078"/>
                    </a:xfrm>
                    <a:prstGeom prst="rect"/>
                  </pic:spPr>
                </pic:pic>
              </a:graphicData>
            </a:graphic>
          </wp:inline>
        </w:drawing>
      </w:r>
    </w:p>
    <w:p>
      <w:pPr>
        <w:jc w:val="center"/>
      </w:pPr>
      <w:r>
        <w:rPr>
          <w:rFonts w:ascii="맑은 고딕" w:hAnsi="맑은 고딕" w:eastAsia="맑은 고딕"/>
          <w:color w:val="4B5563"/>
          <w:sz w:val="18"/>
        </w:rPr>
        <w:t>그림 161. 게시 전 검사의 문제 목록</w:t>
      </w:r>
    </w:p>
    <w:tbl>
      <w:tblPr>
        <w:tblStyle w:val="TableGrid"/>
        <w:tblW w:type="auto" w:w="0"/>
        <w:jc w:val="center"/>
        <w:tblLook w:firstColumn="1" w:firstRow="1" w:lastColumn="0" w:lastRow="0" w:noHBand="0" w:noVBand="1" w:val="04A0"/>
      </w:tblPr>
      <w:tblGrid>
        <w:gridCol w:w="4819"/>
        <w:gridCol w:w="4819"/>
      </w:tblGrid>
      <w:tr>
        <w:tc>
          <w:tcPr>
            <w:tcW w:type="dxa" w:w="4993"/>
            <w:shd w:val="clear" w:color="auto" w:fill="E8EEFC"/>
          </w:tcPr>
          <w:p>
            <w:pPr>
              <w:spacing w:after="0" w:line="276" w:lineRule="auto"/>
            </w:pPr>
            <w:r>
              <w:rPr>
                <w:rFonts w:ascii="맑은 고딕" w:hAnsi="맑은 고딕" w:eastAsia="맑은 고딕"/>
                <w:b/>
                <w:sz w:val="19"/>
              </w:rPr>
              <w:t>문제</w:t>
            </w:r>
          </w:p>
        </w:tc>
        <w:tc>
          <w:tcPr>
            <w:tcW w:type="dxa" w:w="4645"/>
            <w:shd w:val="clear" w:color="auto" w:fill="E8EEFC"/>
          </w:tcPr>
          <w:p>
            <w:pPr>
              <w:spacing w:after="0" w:line="276" w:lineRule="auto"/>
            </w:pPr>
            <w:r>
              <w:rPr>
                <w:rFonts w:ascii="맑은 고딕" w:hAnsi="맑은 고딕" w:eastAsia="맑은 고딕"/>
                <w:b/>
                <w:sz w:val="19"/>
              </w:rPr>
              <w:t>뜻</w:t>
            </w:r>
          </w:p>
        </w:tc>
      </w:tr>
      <w:tr>
        <w:tc>
          <w:tcPr>
            <w:tcW w:type="dxa" w:w="4993"/>
          </w:tcPr>
          <w:p>
            <w:pPr>
              <w:spacing w:after="0" w:line="276" w:lineRule="auto"/>
            </w:pPr>
            <w:r>
              <w:rPr>
                <w:rFonts w:ascii="맑은 고딕" w:hAnsi="맑은 고딕" w:eastAsia="맑은 고딕"/>
                <w:b w:val="0"/>
                <w:sz w:val="19"/>
              </w:rPr>
              <w:t>object_types.Substation pk 속성 'id' 이 없습니다</w:t>
            </w:r>
          </w:p>
        </w:tc>
        <w:tc>
          <w:tcPr>
            <w:tcW w:type="dxa" w:w="4645"/>
          </w:tcPr>
          <w:p>
            <w:pPr>
              <w:spacing w:after="0" w:line="276" w:lineRule="auto"/>
            </w:pPr>
            <w:r>
              <w:rPr>
                <w:rFonts w:ascii="맑은 고딕" w:hAnsi="맑은 고딕" w:eastAsia="맑은 고딕"/>
                <w:b w:val="0"/>
                <w:sz w:val="19"/>
              </w:rPr>
              <w:t>Substation 타입의 식별자로 정한 속성 id 가 속성 목록에 없음</w:t>
            </w:r>
          </w:p>
        </w:tc>
      </w:tr>
      <w:tr>
        <w:tc>
          <w:tcPr>
            <w:tcW w:type="dxa" w:w="4993"/>
          </w:tcPr>
          <w:p>
            <w:pPr>
              <w:spacing w:after="0" w:line="276" w:lineRule="auto"/>
            </w:pPr>
            <w:r>
              <w:rPr>
                <w:rFonts w:ascii="맑은 고딕" w:hAnsi="맑은 고딕" w:eastAsia="맑은 고딕"/>
                <w:b w:val="0"/>
                <w:sz w:val="19"/>
              </w:rPr>
              <w:t>object_types.Substation 제목 속성 'name' 이 없습니다</w:t>
            </w:r>
          </w:p>
        </w:tc>
        <w:tc>
          <w:tcPr>
            <w:tcW w:type="dxa" w:w="4645"/>
          </w:tcPr>
          <w:p>
            <w:pPr>
              <w:spacing w:after="0" w:line="276" w:lineRule="auto"/>
            </w:pPr>
            <w:r>
              <w:rPr>
                <w:rFonts w:ascii="맑은 고딕" w:hAnsi="맑은 고딕" w:eastAsia="맑은 고딕"/>
                <w:b w:val="0"/>
                <w:sz w:val="19"/>
              </w:rPr>
              <w:t>제목으로 정한 속성 name 이 없음</w:t>
            </w:r>
          </w:p>
        </w:tc>
      </w:tr>
      <w:tr>
        <w:tc>
          <w:tcPr>
            <w:tcW w:type="dxa" w:w="4993"/>
          </w:tcPr>
          <w:p>
            <w:pPr>
              <w:spacing w:after="0" w:line="276" w:lineRule="auto"/>
            </w:pPr>
            <w:r>
              <w:rPr>
                <w:rFonts w:ascii="맑은 고딕" w:hAnsi="맑은 고딕" w:eastAsia="맑은 고딕"/>
                <w:b w:val="0"/>
                <w:sz w:val="19"/>
              </w:rPr>
              <w:t>(Pole 도 같은 문제 두 개)</w:t>
            </w:r>
          </w:p>
        </w:tc>
        <w:tc>
          <w:tcPr>
            <w:tcW w:type="dxa" w:w="4645"/>
          </w:tcPr>
          <w:p>
            <w:pPr>
              <w:spacing w:after="0" w:line="276" w:lineRule="auto"/>
            </w:pPr>
          </w:p>
        </w:tc>
      </w:tr>
    </w:tbl>
    <w:p>
      <w:pPr>
        <w:spacing w:after="40"/>
      </w:pPr>
    </w:p>
    <w:p>
      <w:r>
        <w:rPr>
          <w:rFonts w:ascii="맑은 고딕" w:hAnsi="맑은 고딕" w:eastAsia="맑은 고딕"/>
          <w:b w:val="0"/>
        </w:rPr>
        <w:t xml:space="preserve">게시 전 검사에 문제가 하나라도 있으면 </w:t>
      </w:r>
      <w:r>
        <w:rPr>
          <w:rFonts w:ascii="맑은 고딕" w:hAnsi="맑은 고딕" w:eastAsia="맑은 고딕"/>
          <w:b/>
        </w:rPr>
        <w:t>게시</w:t>
      </w:r>
      <w:r>
        <w:rPr>
          <w:rFonts w:ascii="맑은 고딕" w:hAnsi="맑은 고딕" w:eastAsia="맑은 고딕"/>
          <w:b w:val="0"/>
        </w:rPr>
        <w:t xml:space="preserve"> 단추가 흐려져 누를 수 없습니다. 문제를 모두 고쳐야 합니다.</w:t>
      </w:r>
    </w:p>
    <w:p>
      <w:pPr>
        <w:pStyle w:val="Heading3"/>
      </w:pPr>
      <w:r>
        <w:t>버전 비교로 무엇이 달라졌는지 보기</w:t>
      </w:r>
    </w:p>
    <w:p>
      <w:r>
        <w:rPr>
          <w:rFonts w:ascii="맑은 고딕" w:hAnsi="맑은 고딕" w:eastAsia="맑은 고딕"/>
          <w:b/>
        </w:rPr>
        <w:t>버전 비교</w:t>
      </w:r>
      <w:r>
        <w:rPr>
          <w:rFonts w:ascii="맑은 고딕" w:hAnsi="맑은 고딕" w:eastAsia="맑은 고딕"/>
          <w:b w:val="0"/>
        </w:rPr>
        <w:t xml:space="preserve"> 를 펼치고 </w:t>
      </w:r>
      <w:r>
        <w:rPr>
          <w:rFonts w:ascii="맑은 고딕" w:hAnsi="맑은 고딕" w:eastAsia="맑은 고딕"/>
          <w:b/>
        </w:rPr>
        <w:t>기준 버전</w:t>
      </w:r>
      <w:r>
        <w:rPr>
          <w:rFonts w:ascii="맑은 고딕" w:hAnsi="맑은 고딕" w:eastAsia="맑은 고딕"/>
          <w:b w:val="0"/>
        </w:rPr>
        <w:t xml:space="preserve"> 에서 "버전 1 (게시됨)"을 고르면, 지금 게시된 것과 무엇이 다른지 보입니다.</w:t>
      </w:r>
    </w:p>
    <w:p>
      <w:pPr>
        <w:keepNext/>
        <w:jc w:val="center"/>
      </w:pPr>
      <w:r>
        <w:drawing>
          <wp:inline xmlns:a="http://schemas.openxmlformats.org/drawingml/2006/main" xmlns:pic="http://schemas.openxmlformats.org/drawingml/2006/picture">
            <wp:extent cx="5680125" cy="1475719"/>
            <wp:docPr id="162" name="Picture 162"/>
            <wp:cNvGraphicFramePr>
              <a:graphicFrameLocks noChangeAspect="1"/>
            </wp:cNvGraphicFramePr>
            <a:graphic>
              <a:graphicData uri="http://schemas.openxmlformats.org/drawingml/2006/picture">
                <pic:pic>
                  <pic:nvPicPr>
                    <pic:cNvPr id="0" name="diff-before.png"/>
                    <pic:cNvPicPr/>
                  </pic:nvPicPr>
                  <pic:blipFill>
                    <a:blip r:embed="rId165"/>
                    <a:stretch>
                      <a:fillRect/>
                    </a:stretch>
                  </pic:blipFill>
                  <pic:spPr>
                    <a:xfrm>
                      <a:off x="0" y="0"/>
                      <a:ext cx="5680125" cy="1475719"/>
                    </a:xfrm>
                    <a:prstGeom prst="rect"/>
                  </pic:spPr>
                </pic:pic>
              </a:graphicData>
            </a:graphic>
          </wp:inline>
        </w:drawing>
      </w:r>
    </w:p>
    <w:p>
      <w:pPr>
        <w:jc w:val="center"/>
      </w:pPr>
      <w:r>
        <w:rPr>
          <w:rFonts w:ascii="맑은 고딕" w:hAnsi="맑은 고딕" w:eastAsia="맑은 고딕"/>
          <w:color w:val="4B5563"/>
          <w:sz w:val="18"/>
        </w:rPr>
        <w:t>그림 162. 버전 비교 — 워크숍이 더한 것들</w:t>
      </w:r>
    </w:p>
    <w:p>
      <w:r>
        <w:rPr>
          <w:rFonts w:ascii="맑은 고딕" w:hAnsi="맑은 고딕" w:eastAsia="맑은 고딕"/>
          <w:b w:val="0"/>
        </w:rPr>
        <w:t xml:space="preserve">워크숍이 속성 다섯(capacity, facility_code, last_inspection_date, region, type)과 객체 타입 둘(Pole, Substation)을 </w:t>
      </w:r>
      <w:r>
        <w:rPr>
          <w:rFonts w:ascii="맑은 고딕" w:hAnsi="맑은 고딕" w:eastAsia="맑은 고딕"/>
          <w:b/>
        </w:rPr>
        <w:t>추가</w:t>
      </w:r>
      <w:r>
        <w:rPr>
          <w:rFonts w:ascii="맑은 고딕" w:hAnsi="맑은 고딕" w:eastAsia="맑은 고딕"/>
          <w:b w:val="0"/>
        </w:rPr>
        <w:t xml:space="preserve"> 했습니다. 이 중 무엇을 남길지 정리합니다.</w:t>
      </w:r>
    </w:p>
    <w:tbl>
      <w:tblPr>
        <w:tblStyle w:val="TableGrid"/>
        <w:tblW w:type="auto" w:w="0"/>
        <w:jc w:val="center"/>
        <w:tblLook w:firstColumn="1" w:firstRow="1" w:lastColumn="0" w:lastRow="0" w:noHBand="0" w:noVBand="1" w:val="04A0"/>
      </w:tblPr>
      <w:tblGrid>
        <w:gridCol w:w="3213"/>
        <w:gridCol w:w="3213"/>
        <w:gridCol w:w="3213"/>
      </w:tblGrid>
      <w:tr>
        <w:tc>
          <w:tcPr>
            <w:tcW w:type="dxa" w:w="4030"/>
            <w:shd w:val="clear" w:color="auto" w:fill="E8EEFC"/>
          </w:tcPr>
          <w:p>
            <w:pPr>
              <w:spacing w:after="0" w:line="276" w:lineRule="auto"/>
            </w:pPr>
            <w:r>
              <w:rPr>
                <w:rFonts w:ascii="맑은 고딕" w:hAnsi="맑은 고딕" w:eastAsia="맑은 고딕"/>
                <w:b/>
                <w:sz w:val="19"/>
              </w:rPr>
              <w:t>추가된 것</w:t>
            </w:r>
          </w:p>
        </w:tc>
        <w:tc>
          <w:tcPr>
            <w:tcW w:type="dxa" w:w="350"/>
            <w:shd w:val="clear" w:color="auto" w:fill="E8EEFC"/>
          </w:tcPr>
          <w:p>
            <w:pPr>
              <w:spacing w:after="0" w:line="276" w:lineRule="auto"/>
            </w:pPr>
            <w:r>
              <w:rPr>
                <w:rFonts w:ascii="맑은 고딕" w:hAnsi="맑은 고딕" w:eastAsia="맑은 고딕"/>
                <w:b/>
                <w:sz w:val="19"/>
              </w:rPr>
              <w:t>판단</w:t>
            </w:r>
          </w:p>
        </w:tc>
        <w:tc>
          <w:tcPr>
            <w:tcW w:type="dxa" w:w="5257"/>
            <w:shd w:val="clear" w:color="auto" w:fill="E8EEFC"/>
          </w:tcPr>
          <w:p>
            <w:pPr>
              <w:spacing w:after="0" w:line="276" w:lineRule="auto"/>
            </w:pPr>
            <w:r>
              <w:rPr>
                <w:rFonts w:ascii="맑은 고딕" w:hAnsi="맑은 고딕" w:eastAsia="맑은 고딕"/>
                <w:b/>
                <w:sz w:val="19"/>
              </w:rPr>
              <w:t>이유</w:t>
            </w:r>
          </w:p>
        </w:tc>
      </w:tr>
      <w:tr>
        <w:tc>
          <w:tcPr>
            <w:tcW w:type="dxa" w:w="4030"/>
          </w:tcPr>
          <w:p>
            <w:pPr>
              <w:spacing w:after="0" w:line="276" w:lineRule="auto"/>
            </w:pPr>
            <w:r>
              <w:rPr>
                <w:rFonts w:ascii="맑은 고딕" w:hAnsi="맑은 고딕" w:eastAsia="맑은 고딕"/>
                <w:b w:val="0"/>
                <w:sz w:val="19"/>
              </w:rPr>
              <w:t>Substation, Pole</w:t>
            </w:r>
          </w:p>
        </w:tc>
        <w:tc>
          <w:tcPr>
            <w:tcW w:type="dxa" w:w="350"/>
          </w:tcPr>
          <w:p>
            <w:pPr>
              <w:spacing w:after="0" w:line="276" w:lineRule="auto"/>
            </w:pPr>
            <w:r>
              <w:rPr>
                <w:rFonts w:ascii="맑은 고딕" w:hAnsi="맑은 고딕" w:eastAsia="맑은 고딕"/>
                <w:b w:val="0"/>
                <w:sz w:val="19"/>
              </w:rPr>
              <w:t>지움</w:t>
            </w:r>
          </w:p>
        </w:tc>
        <w:tc>
          <w:tcPr>
            <w:tcW w:type="dxa" w:w="5257"/>
          </w:tcPr>
          <w:p>
            <w:pPr>
              <w:spacing w:after="0" w:line="276" w:lineRule="auto"/>
            </w:pPr>
            <w:r>
              <w:rPr>
                <w:rFonts w:ascii="맑은 고딕" w:hAnsi="맑은 고딕" w:eastAsia="맑은 고딕"/>
                <w:b w:val="0"/>
                <w:sz w:val="19"/>
              </w:rPr>
              <w:t>변전소·전주는 이미 시설의 "시설 유형"으로 구분함. 데이터도 없음</w:t>
            </w:r>
          </w:p>
        </w:tc>
      </w:tr>
      <w:tr>
        <w:tc>
          <w:tcPr>
            <w:tcW w:type="dxa" w:w="4030"/>
          </w:tcPr>
          <w:p>
            <w:pPr>
              <w:spacing w:after="0" w:line="276" w:lineRule="auto"/>
            </w:pPr>
            <w:r>
              <w:rPr>
                <w:rFonts w:ascii="맑은 고딕" w:hAnsi="맑은 고딕" w:eastAsia="맑은 고딕"/>
                <w:b w:val="0"/>
                <w:sz w:val="19"/>
              </w:rPr>
              <w:t>Facility.region, facility_code, type, capacity</w:t>
            </w:r>
          </w:p>
        </w:tc>
        <w:tc>
          <w:tcPr>
            <w:tcW w:type="dxa" w:w="350"/>
          </w:tcPr>
          <w:p>
            <w:pPr>
              <w:spacing w:after="0" w:line="276" w:lineRule="auto"/>
            </w:pPr>
            <w:r>
              <w:rPr>
                <w:rFonts w:ascii="맑은 고딕" w:hAnsi="맑은 고딕" w:eastAsia="맑은 고딕"/>
                <w:b w:val="0"/>
                <w:sz w:val="19"/>
              </w:rPr>
              <w:t>지움</w:t>
            </w:r>
          </w:p>
        </w:tc>
        <w:tc>
          <w:tcPr>
            <w:tcW w:type="dxa" w:w="5257"/>
          </w:tcPr>
          <w:p>
            <w:pPr>
              <w:spacing w:after="0" w:line="276" w:lineRule="auto"/>
            </w:pPr>
            <w:r>
              <w:rPr>
                <w:rFonts w:ascii="맑은 고딕" w:hAnsi="맑은 고딕" w:eastAsia="맑은 고딕"/>
                <w:b w:val="0"/>
                <w:sz w:val="19"/>
              </w:rPr>
              <w:t>이미 있는 region_code, facility_id, facility_type, capacity_kw 와 겹침</w:t>
            </w:r>
          </w:p>
        </w:tc>
      </w:tr>
      <w:tr>
        <w:tc>
          <w:tcPr>
            <w:tcW w:type="dxa" w:w="4030"/>
          </w:tcPr>
          <w:p>
            <w:pPr>
              <w:spacing w:after="0" w:line="276" w:lineRule="auto"/>
            </w:pPr>
            <w:r>
              <w:rPr>
                <w:rFonts w:ascii="맑은 고딕" w:hAnsi="맑은 고딕" w:eastAsia="맑은 고딕"/>
                <w:b w:val="0"/>
                <w:sz w:val="19"/>
              </w:rPr>
              <w:t>Facility.last_inspection_date</w:t>
            </w:r>
          </w:p>
        </w:tc>
        <w:tc>
          <w:tcPr>
            <w:tcW w:type="dxa" w:w="350"/>
          </w:tcPr>
          <w:p>
            <w:pPr>
              <w:spacing w:after="0" w:line="276" w:lineRule="auto"/>
            </w:pPr>
            <w:r>
              <w:rPr>
                <w:rFonts w:ascii="맑은 고딕" w:hAnsi="맑은 고딕" w:eastAsia="맑은 고딕"/>
                <w:b w:val="0"/>
                <w:sz w:val="19"/>
              </w:rPr>
              <w:t>남김</w:t>
            </w:r>
          </w:p>
        </w:tc>
        <w:tc>
          <w:tcPr>
            <w:tcW w:type="dxa" w:w="5257"/>
          </w:tcPr>
          <w:p>
            <w:pPr>
              <w:spacing w:after="0" w:line="276" w:lineRule="auto"/>
            </w:pPr>
            <w:r>
              <w:rPr>
                <w:rFonts w:ascii="맑은 고딕" w:hAnsi="맑은 고딕" w:eastAsia="맑은 고딕"/>
                <w:b w:val="0"/>
                <w:sz w:val="19"/>
              </w:rPr>
              <w:t>새로 필요한 속성</w:t>
            </w:r>
          </w:p>
        </w:tc>
      </w:tr>
    </w:tbl>
    <w:p>
      <w:pPr>
        <w:spacing w:after="40"/>
      </w:pPr>
    </w:p>
    <w:p>
      <w:pPr>
        <w:pStyle w:val="Heading2"/>
      </w:pPr>
      <w:r>
        <w:t>16.4 객체 타입 지우기</w:t>
      </w:r>
    </w:p>
    <w:p>
      <w:r>
        <w:rPr>
          <w:rFonts w:ascii="맑은 고딕" w:hAnsi="맑은 고딕" w:eastAsia="맑은 고딕"/>
          <w:b w:val="0"/>
        </w:rPr>
        <w:t xml:space="preserve">Substation 타입 오른쪽 위 </w:t>
      </w:r>
      <w:r>
        <w:rPr>
          <w:rFonts w:ascii="맑은 고딕" w:hAnsi="맑은 고딕" w:eastAsia="맑은 고딕"/>
          <w:b/>
        </w:rPr>
        <w:t>삭제</w:t>
      </w:r>
      <w:r>
        <w:rPr>
          <w:rFonts w:ascii="맑은 고딕" w:hAnsi="맑은 고딕" w:eastAsia="맑은 고딕"/>
          <w:b w:val="0"/>
        </w:rPr>
        <w:t xml:space="preserve">(①)를 누르고, "삭제할까요?" 확인 창에서 </w:t>
      </w:r>
      <w:r>
        <w:rPr>
          <w:rFonts w:ascii="맑은 고딕" w:hAnsi="맑은 고딕" w:eastAsia="맑은 고딕"/>
          <w:b/>
        </w:rPr>
        <w:t>확인</w:t>
      </w:r>
      <w:r>
        <w:rPr>
          <w:rFonts w:ascii="맑은 고딕" w:hAnsi="맑은 고딕" w:eastAsia="맑은 고딕"/>
          <w:b w:val="0"/>
        </w:rPr>
        <w:t xml:space="preserve"> 을 누릅니다. Pole 도 같은 방법으로 지웁니다.</w:t>
      </w:r>
    </w:p>
    <w:p>
      <w:pPr>
        <w:keepNext/>
        <w:jc w:val="center"/>
      </w:pPr>
      <w:r>
        <w:drawing>
          <wp:inline xmlns:a="http://schemas.openxmlformats.org/drawingml/2006/main" xmlns:pic="http://schemas.openxmlformats.org/drawingml/2006/picture">
            <wp:extent cx="5680125" cy="993094"/>
            <wp:docPr id="163" name="Picture 163"/>
            <wp:cNvGraphicFramePr>
              <a:graphicFrameLocks noChangeAspect="1"/>
            </wp:cNvGraphicFramePr>
            <a:graphic>
              <a:graphicData uri="http://schemas.openxmlformats.org/drawingml/2006/picture">
                <pic:pic>
                  <pic:nvPicPr>
                    <pic:cNvPr id="0" name="delete-type.png"/>
                    <pic:cNvPicPr/>
                  </pic:nvPicPr>
                  <pic:blipFill>
                    <a:blip r:embed="rId166"/>
                    <a:stretch>
                      <a:fillRect/>
                    </a:stretch>
                  </pic:blipFill>
                  <pic:spPr>
                    <a:xfrm>
                      <a:off x="0" y="0"/>
                      <a:ext cx="5680125" cy="993094"/>
                    </a:xfrm>
                    <a:prstGeom prst="rect"/>
                  </pic:spPr>
                </pic:pic>
              </a:graphicData>
            </a:graphic>
          </wp:inline>
        </w:drawing>
      </w:r>
    </w:p>
    <w:p>
      <w:pPr>
        <w:jc w:val="center"/>
      </w:pPr>
      <w:r>
        <w:rPr>
          <w:rFonts w:ascii="맑은 고딕" w:hAnsi="맑은 고딕" w:eastAsia="맑은 고딕"/>
          <w:color w:val="4B5563"/>
          <w:sz w:val="18"/>
        </w:rPr>
        <w:t>그림 163. 객체 타입 삭제</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이미 게시된 적이 있는 타입을 지우면, 그 타입의 데이터를 챗봇이 더 이상 답하지 못합니다. draft 에서 새로 들어온 타입(이번처럼)이 아니면 신중하게 지우세요. 버전 비교의 "삭제"로 확인할 수 있습니다.</w:t>
      </w:r>
    </w:p>
    <w:p>
      <w:pPr>
        <w:pStyle w:val="Heading2"/>
      </w:pPr>
      <w:r>
        <w:t>16.5 속성 지우기와 고치기</w:t>
      </w:r>
    </w:p>
    <w:p>
      <w:r>
        <w:rPr>
          <w:rFonts w:ascii="맑은 고딕" w:hAnsi="맑은 고딕" w:eastAsia="맑은 고딕"/>
          <w:b w:val="0"/>
        </w:rPr>
        <w:t xml:space="preserve">시설(Facility)의 속성 표에서 겹치는 속성 줄의 </w:t>
      </w:r>
      <w:r>
        <w:rPr>
          <w:rFonts w:ascii="맑은 고딕" w:hAnsi="맑은 고딕" w:eastAsia="맑은 고딕"/>
          <w:b/>
        </w:rPr>
        <w:t>삭제</w:t>
      </w:r>
      <w:r>
        <w:rPr>
          <w:rFonts w:ascii="맑은 고딕" w:hAnsi="맑은 고딕" w:eastAsia="맑은 고딕"/>
          <w:b w:val="0"/>
        </w:rPr>
        <w:t>(①)를 누릅니다. region, facility_code, type, capacity 를 차례로 지웠습니다.</w:t>
      </w:r>
    </w:p>
    <w:p>
      <w:pPr>
        <w:keepNext/>
        <w:jc w:val="center"/>
      </w:pPr>
      <w:r>
        <w:drawing>
          <wp:inline xmlns:a="http://schemas.openxmlformats.org/drawingml/2006/main" xmlns:pic="http://schemas.openxmlformats.org/drawingml/2006/picture">
            <wp:extent cx="5680125" cy="2993203"/>
            <wp:docPr id="164" name="Picture 164"/>
            <wp:cNvGraphicFramePr>
              <a:graphicFrameLocks noChangeAspect="1"/>
            </wp:cNvGraphicFramePr>
            <a:graphic>
              <a:graphicData uri="http://schemas.openxmlformats.org/drawingml/2006/picture">
                <pic:pic>
                  <pic:nvPicPr>
                    <pic:cNvPr id="0" name="delete-dup-prop.png"/>
                    <pic:cNvPicPr/>
                  </pic:nvPicPr>
                  <pic:blipFill>
                    <a:blip r:embed="rId167"/>
                    <a:stretch>
                      <a:fillRect/>
                    </a:stretch>
                  </pic:blipFill>
                  <pic:spPr>
                    <a:xfrm>
                      <a:off x="0" y="0"/>
                      <a:ext cx="5680125" cy="2993203"/>
                    </a:xfrm>
                    <a:prstGeom prst="rect"/>
                  </pic:spPr>
                </pic:pic>
              </a:graphicData>
            </a:graphic>
          </wp:inline>
        </w:drawing>
      </w:r>
    </w:p>
    <w:p>
      <w:pPr>
        <w:jc w:val="center"/>
      </w:pPr>
      <w:r>
        <w:rPr>
          <w:rFonts w:ascii="맑은 고딕" w:hAnsi="맑은 고딕" w:eastAsia="맑은 고딕"/>
          <w:color w:val="4B5563"/>
          <w:sz w:val="18"/>
        </w:rPr>
        <w:t>그림 164. 겹치는 속성 삭제</w:t>
      </w:r>
    </w:p>
    <w:p>
      <w:r>
        <w:rPr>
          <w:rFonts w:ascii="맑은 고딕" w:hAnsi="맑은 고딕" w:eastAsia="맑은 고딕"/>
          <w:b w:val="0"/>
        </w:rPr>
        <w:t>정리한 뒤의 시설 속성입니다.</w:t>
      </w:r>
    </w:p>
    <w:p>
      <w:pPr>
        <w:keepNext/>
        <w:jc w:val="center"/>
      </w:pPr>
      <w:r>
        <w:drawing>
          <wp:inline xmlns:a="http://schemas.openxmlformats.org/drawingml/2006/main" xmlns:pic="http://schemas.openxmlformats.org/drawingml/2006/picture">
            <wp:extent cx="5680125" cy="2376000"/>
            <wp:docPr id="165" name="Picture 165"/>
            <wp:cNvGraphicFramePr>
              <a:graphicFrameLocks noChangeAspect="1"/>
            </wp:cNvGraphicFramePr>
            <a:graphic>
              <a:graphicData uri="http://schemas.openxmlformats.org/drawingml/2006/picture">
                <pic:pic>
                  <pic:nvPicPr>
                    <pic:cNvPr id="0" name="facility-cleaned.png"/>
                    <pic:cNvPicPr/>
                  </pic:nvPicPr>
                  <pic:blipFill>
                    <a:blip r:embed="rId168"/>
                    <a:stretch>
                      <a:fillRect/>
                    </a:stretch>
                  </pic:blipFill>
                  <pic:spPr>
                    <a:xfrm>
                      <a:off x="0" y="0"/>
                      <a:ext cx="5680125" cy="2376000"/>
                    </a:xfrm>
                    <a:prstGeom prst="rect"/>
                  </pic:spPr>
                </pic:pic>
              </a:graphicData>
            </a:graphic>
          </wp:inline>
        </w:drawing>
      </w:r>
    </w:p>
    <w:p>
      <w:pPr>
        <w:jc w:val="center"/>
      </w:pPr>
      <w:r>
        <w:rPr>
          <w:rFonts w:ascii="맑은 고딕" w:hAnsi="맑은 고딕" w:eastAsia="맑은 고딕"/>
          <w:color w:val="4B5563"/>
          <w:sz w:val="18"/>
        </w:rPr>
        <w:t>그림 165. 정리한 뒤의 시설 속성</w:t>
      </w:r>
    </w:p>
    <w:p>
      <w:r>
        <w:rPr>
          <w:rFonts w:ascii="맑은 고딕" w:hAnsi="맑은 고딕" w:eastAsia="맑은 고딕"/>
          <w:b w:val="0"/>
        </w:rPr>
        <w:t>속성 표의 칸은 다음 뜻입니다.</w:t>
      </w:r>
    </w:p>
    <w:tbl>
      <w:tblPr>
        <w:tblStyle w:val="TableGrid"/>
        <w:tblW w:type="auto" w:w="0"/>
        <w:jc w:val="center"/>
        <w:tblLook w:firstColumn="1" w:firstRow="1" w:lastColumn="0" w:lastRow="0" w:noHBand="0" w:noVBand="1" w:val="04A0"/>
      </w:tblPr>
      <w:tblGrid>
        <w:gridCol w:w="4819"/>
        <w:gridCol w:w="4819"/>
      </w:tblGrid>
      <w:tr>
        <w:tc>
          <w:tcPr>
            <w:tcW w:type="dxa" w:w="1134"/>
            <w:shd w:val="clear" w:color="auto" w:fill="E8EEFC"/>
          </w:tcPr>
          <w:p>
            <w:pPr>
              <w:spacing w:after="0" w:line="276" w:lineRule="auto"/>
            </w:pPr>
            <w:r>
              <w:rPr>
                <w:rFonts w:ascii="맑은 고딕" w:hAnsi="맑은 고딕" w:eastAsia="맑은 고딕"/>
                <w:b/>
                <w:sz w:val="19"/>
              </w:rPr>
              <w:t>칸</w:t>
            </w:r>
          </w:p>
        </w:tc>
        <w:tc>
          <w:tcPr>
            <w:tcW w:type="dxa" w:w="8504"/>
            <w:shd w:val="clear" w:color="auto" w:fill="E8EEFC"/>
          </w:tcPr>
          <w:p>
            <w:pPr>
              <w:spacing w:after="0" w:line="276" w:lineRule="auto"/>
            </w:pPr>
            <w:r>
              <w:rPr>
                <w:rFonts w:ascii="맑은 고딕" w:hAnsi="맑은 고딕" w:eastAsia="맑은 고딕"/>
                <w:b/>
                <w:sz w:val="19"/>
              </w:rPr>
              <w:t>뜻</w:t>
            </w:r>
          </w:p>
        </w:tc>
      </w:tr>
      <w:tr>
        <w:tc>
          <w:tcPr>
            <w:tcW w:type="dxa" w:w="1134"/>
          </w:tcPr>
          <w:p>
            <w:pPr>
              <w:spacing w:after="0" w:line="276" w:lineRule="auto"/>
            </w:pPr>
            <w:r>
              <w:rPr>
                <w:rFonts w:ascii="맑은 고딕" w:hAnsi="맑은 고딕" w:eastAsia="맑은 고딕"/>
                <w:b w:val="0"/>
                <w:sz w:val="19"/>
              </w:rPr>
              <w:t>api_name</w:t>
            </w:r>
          </w:p>
        </w:tc>
        <w:tc>
          <w:tcPr>
            <w:tcW w:type="dxa" w:w="8504"/>
          </w:tcPr>
          <w:p>
            <w:pPr>
              <w:spacing w:after="0" w:line="276" w:lineRule="auto"/>
            </w:pPr>
            <w:r>
              <w:rPr>
                <w:rFonts w:ascii="맑은 고딕" w:hAnsi="맑은 고딕" w:eastAsia="맑은 고딕"/>
                <w:b w:val="0"/>
                <w:sz w:val="19"/>
              </w:rPr>
              <w:t xml:space="preserve">설계도에서 쓰는 영문 이름. 영문 소문자로 시작. </w:t>
            </w:r>
            <w:r>
              <w:rPr>
                <w:rFonts w:ascii="맑은 고딕" w:hAnsi="맑은 고딕" w:eastAsia="맑은 고딕"/>
                <w:b/>
                <w:sz w:val="19"/>
              </w:rPr>
              <w:t>한 번 정하면 바꾸지 않음</w:t>
            </w:r>
          </w:p>
        </w:tc>
      </w:tr>
      <w:tr>
        <w:tc>
          <w:tcPr>
            <w:tcW w:type="dxa" w:w="1134"/>
          </w:tcPr>
          <w:p>
            <w:pPr>
              <w:spacing w:after="0" w:line="276" w:lineRule="auto"/>
            </w:pPr>
            <w:r>
              <w:rPr>
                <w:rFonts w:ascii="맑은 고딕" w:hAnsi="맑은 고딕" w:eastAsia="맑은 고딕"/>
                <w:b w:val="0"/>
                <w:sz w:val="19"/>
              </w:rPr>
              <w:t>표시 이름</w:t>
            </w:r>
          </w:p>
        </w:tc>
        <w:tc>
          <w:tcPr>
            <w:tcW w:type="dxa" w:w="8504"/>
          </w:tcPr>
          <w:p>
            <w:pPr>
              <w:spacing w:after="0" w:line="276" w:lineRule="auto"/>
            </w:pPr>
            <w:r>
              <w:rPr>
                <w:rFonts w:ascii="맑은 고딕" w:hAnsi="맑은 고딕" w:eastAsia="맑은 고딕"/>
                <w:b w:val="0"/>
                <w:sz w:val="19"/>
              </w:rPr>
              <w:t>화면과 챗봇이 쓰는 이름</w:t>
            </w:r>
          </w:p>
        </w:tc>
      </w:tr>
      <w:tr>
        <w:tc>
          <w:tcPr>
            <w:tcW w:type="dxa" w:w="1134"/>
          </w:tcPr>
          <w:p>
            <w:pPr>
              <w:spacing w:after="0" w:line="276" w:lineRule="auto"/>
            </w:pPr>
            <w:r>
              <w:rPr>
                <w:rFonts w:ascii="맑은 고딕" w:hAnsi="맑은 고딕" w:eastAsia="맑은 고딕"/>
                <w:b w:val="0"/>
                <w:sz w:val="19"/>
              </w:rPr>
              <w:t>자료형</w:t>
            </w:r>
          </w:p>
        </w:tc>
        <w:tc>
          <w:tcPr>
            <w:tcW w:type="dxa" w:w="8504"/>
          </w:tcPr>
          <w:p>
            <w:pPr>
              <w:spacing w:after="0" w:line="276" w:lineRule="auto"/>
            </w:pPr>
            <w:r>
              <w:rPr>
                <w:rFonts w:ascii="맑은 고딕" w:hAnsi="맑은 고딕" w:eastAsia="맑은 고딕"/>
                <w:b w:val="0"/>
                <w:sz w:val="19"/>
              </w:rPr>
              <w:t>string · int · decimal · bool · date · datetime · enum(값 목록)</w:t>
            </w:r>
          </w:p>
        </w:tc>
      </w:tr>
      <w:tr>
        <w:tc>
          <w:tcPr>
            <w:tcW w:type="dxa" w:w="1134"/>
          </w:tcPr>
          <w:p>
            <w:pPr>
              <w:spacing w:after="0" w:line="276" w:lineRule="auto"/>
            </w:pPr>
            <w:r>
              <w:rPr>
                <w:rFonts w:ascii="맑은 고딕" w:hAnsi="맑은 고딕" w:eastAsia="맑은 고딕"/>
                <w:b w:val="0"/>
                <w:sz w:val="19"/>
              </w:rPr>
              <w:t>빈 값 허용</w:t>
            </w:r>
          </w:p>
        </w:tc>
        <w:tc>
          <w:tcPr>
            <w:tcW w:type="dxa" w:w="8504"/>
          </w:tcPr>
          <w:p>
            <w:pPr>
              <w:spacing w:after="0" w:line="276" w:lineRule="auto"/>
            </w:pPr>
            <w:r>
              <w:rPr>
                <w:rFonts w:ascii="맑은 고딕" w:hAnsi="맑은 고딕" w:eastAsia="맑은 고딕"/>
                <w:b w:val="0"/>
                <w:sz w:val="19"/>
              </w:rPr>
              <w:t>값이 없어도 되는지. pk·제목 속성은 "아니오"</w:t>
            </w:r>
          </w:p>
        </w:tc>
      </w:tr>
      <w:tr>
        <w:tc>
          <w:tcPr>
            <w:tcW w:type="dxa" w:w="1134"/>
          </w:tcPr>
          <w:p>
            <w:pPr>
              <w:spacing w:after="0" w:line="276" w:lineRule="auto"/>
            </w:pPr>
            <w:r>
              <w:rPr>
                <w:rFonts w:ascii="맑은 고딕" w:hAnsi="맑은 고딕" w:eastAsia="맑은 고딕"/>
                <w:b w:val="0"/>
                <w:sz w:val="19"/>
              </w:rPr>
              <w:t>인덱스</w:t>
            </w:r>
          </w:p>
        </w:tc>
        <w:tc>
          <w:tcPr>
            <w:tcW w:type="dxa" w:w="8504"/>
          </w:tcPr>
          <w:p>
            <w:pPr>
              <w:spacing w:after="0" w:line="276" w:lineRule="auto"/>
            </w:pPr>
            <w:r>
              <w:rPr>
                <w:rFonts w:ascii="맑은 고딕" w:hAnsi="맑은 고딕" w:eastAsia="맑은 고딕"/>
                <w:b w:val="0"/>
                <w:sz w:val="19"/>
              </w:rPr>
              <w:t>이 속성으로 자주 거르면 "예" — 조회가 빨라짐</w:t>
            </w:r>
          </w:p>
        </w:tc>
      </w:tr>
      <w:tr>
        <w:tc>
          <w:tcPr>
            <w:tcW w:type="dxa" w:w="1134"/>
          </w:tcPr>
          <w:p>
            <w:pPr>
              <w:spacing w:after="0" w:line="276" w:lineRule="auto"/>
            </w:pPr>
            <w:r>
              <w:rPr>
                <w:rFonts w:ascii="맑은 고딕" w:hAnsi="맑은 고딕" w:eastAsia="맑은 고딕"/>
                <w:b w:val="0"/>
                <w:sz w:val="19"/>
              </w:rPr>
              <w:t>PII 종류</w:t>
            </w:r>
          </w:p>
        </w:tc>
        <w:tc>
          <w:tcPr>
            <w:tcW w:type="dxa" w:w="8504"/>
          </w:tcPr>
          <w:p>
            <w:pPr>
              <w:spacing w:after="0" w:line="276" w:lineRule="auto"/>
            </w:pPr>
            <w:r>
              <w:rPr>
                <w:rFonts w:ascii="맑은 고딕" w:hAnsi="맑은 고딕" w:eastAsia="맑은 고딕"/>
                <w:b w:val="0"/>
                <w:sz w:val="19"/>
              </w:rPr>
              <w:t>개인정보 종류(이름·전화·메일 등). 정하면 기록과 외부 AI 전송에서 가려짐</w:t>
            </w:r>
          </w:p>
        </w:tc>
      </w:tr>
    </w:tbl>
    <w:p>
      <w:pPr>
        <w:spacing w:after="40"/>
      </w:pPr>
    </w:p>
    <w:p>
      <w:pPr>
        <w:pStyle w:val="Heading3"/>
      </w:pPr>
      <w:r>
        <w:t>속성 고치기</w:t>
      </w:r>
    </w:p>
    <w:p>
      <w:r>
        <w:rPr>
          <w:rFonts w:ascii="맑은 고딕" w:hAnsi="맑은 고딕" w:eastAsia="맑은 고딕"/>
          <w:b w:val="0"/>
        </w:rPr>
        <w:t xml:space="preserve">마지막 점검일(last_inspection_date) 줄의 </w:t>
      </w:r>
      <w:r>
        <w:rPr>
          <w:rFonts w:ascii="맑은 고딕" w:hAnsi="맑은 고딕" w:eastAsia="맑은 고딕"/>
          <w:b/>
        </w:rPr>
        <w:t>수정</w:t>
      </w:r>
      <w:r>
        <w:rPr>
          <w:rFonts w:ascii="맑은 고딕" w:hAnsi="맑은 고딕" w:eastAsia="맑은 고딕"/>
          <w:b w:val="0"/>
        </w:rPr>
        <w:t xml:space="preserve"> 을 누르면 그 줄이 양식으로 바뀝니다. api_name 은 바꿀 수 없어 흐리게 보입니다. 날짜로 자주 거를 것이므로 </w:t>
      </w:r>
      <w:r>
        <w:rPr>
          <w:rFonts w:ascii="맑은 고딕" w:hAnsi="맑은 고딕" w:eastAsia="맑은 고딕"/>
          <w:b/>
        </w:rPr>
        <w:t>인덱스</w:t>
      </w:r>
      <w:r>
        <w:rPr>
          <w:rFonts w:ascii="맑은 고딕" w:hAnsi="맑은 고딕" w:eastAsia="맑은 고딕"/>
          <w:b w:val="0"/>
        </w:rPr>
        <w:t xml:space="preserve"> 를 체크하고 </w:t>
      </w:r>
      <w:r>
        <w:rPr>
          <w:rFonts w:ascii="맑은 고딕" w:hAnsi="맑은 고딕" w:eastAsia="맑은 고딕"/>
          <w:b/>
        </w:rPr>
        <w:t>저장</w:t>
      </w:r>
      <w:r>
        <w:rPr>
          <w:rFonts w:ascii="맑은 고딕" w:hAnsi="맑은 고딕" w:eastAsia="맑은 고딕"/>
          <w:b w:val="0"/>
        </w:rPr>
        <w:t xml:space="preserve"> 합니다.</w:t>
      </w:r>
    </w:p>
    <w:p>
      <w:pPr>
        <w:keepNext/>
        <w:jc w:val="center"/>
      </w:pPr>
      <w:r>
        <w:drawing>
          <wp:inline xmlns:a="http://schemas.openxmlformats.org/drawingml/2006/main" xmlns:pic="http://schemas.openxmlformats.org/drawingml/2006/picture">
            <wp:extent cx="5448093" cy="570797"/>
            <wp:docPr id="166" name="Picture 166"/>
            <wp:cNvGraphicFramePr>
              <a:graphicFrameLocks noChangeAspect="1"/>
            </wp:cNvGraphicFramePr>
            <a:graphic>
              <a:graphicData uri="http://schemas.openxmlformats.org/drawingml/2006/picture">
                <pic:pic>
                  <pic:nvPicPr>
                    <pic:cNvPr id="0" name="edit-property.png"/>
                    <pic:cNvPicPr/>
                  </pic:nvPicPr>
                  <pic:blipFill>
                    <a:blip r:embed="rId169"/>
                    <a:stretch>
                      <a:fillRect/>
                    </a:stretch>
                  </pic:blipFill>
                  <pic:spPr>
                    <a:xfrm>
                      <a:off x="0" y="0"/>
                      <a:ext cx="5448093" cy="570797"/>
                    </a:xfrm>
                    <a:prstGeom prst="rect"/>
                  </pic:spPr>
                </pic:pic>
              </a:graphicData>
            </a:graphic>
          </wp:inline>
        </w:drawing>
      </w:r>
    </w:p>
    <w:p>
      <w:pPr>
        <w:jc w:val="center"/>
      </w:pPr>
      <w:r>
        <w:rPr>
          <w:rFonts w:ascii="맑은 고딕" w:hAnsi="맑은 고딕" w:eastAsia="맑은 고딕"/>
          <w:color w:val="4B5563"/>
          <w:sz w:val="18"/>
        </w:rPr>
        <w:t>그림 166. 속성 수정 양식</w:t>
      </w:r>
    </w:p>
    <w:p>
      <w:pPr>
        <w:pStyle w:val="Heading2"/>
      </w:pPr>
      <w:r>
        <w:t>16.6 속성 추가</w:t>
      </w:r>
    </w:p>
    <w:p>
      <w:r>
        <w:rPr>
          <w:rFonts w:ascii="맑은 고딕" w:hAnsi="맑은 고딕" w:eastAsia="맑은 고딕"/>
          <w:b w:val="0"/>
        </w:rPr>
        <w:t xml:space="preserve">시설에 "점검 주기(일)"을 더합니다. 시설 타입 아래 </w:t>
      </w:r>
      <w:r>
        <w:rPr>
          <w:rFonts w:ascii="맑은 고딕" w:hAnsi="맑은 고딕" w:eastAsia="맑은 고딕"/>
          <w:b/>
        </w:rPr>
        <w:t>▶ 속성 추가</w:t>
      </w:r>
      <w:r>
        <w:rPr>
          <w:rFonts w:ascii="맑은 고딕" w:hAnsi="맑은 고딕" w:eastAsia="맑은 고딕"/>
          <w:b w:val="0"/>
        </w:rPr>
        <w:t xml:space="preserve"> 를 펼칩니다.</w:t>
      </w:r>
    </w:p>
    <w:p>
      <w:pPr>
        <w:keepNext/>
        <w:jc w:val="center"/>
      </w:pPr>
      <w:r>
        <w:drawing>
          <wp:inline xmlns:a="http://schemas.openxmlformats.org/drawingml/2006/main" xmlns:pic="http://schemas.openxmlformats.org/drawingml/2006/picture">
            <wp:extent cx="5522343" cy="710016"/>
            <wp:docPr id="167" name="Picture 167"/>
            <wp:cNvGraphicFramePr>
              <a:graphicFrameLocks noChangeAspect="1"/>
            </wp:cNvGraphicFramePr>
            <a:graphic>
              <a:graphicData uri="http://schemas.openxmlformats.org/drawingml/2006/picture">
                <pic:pic>
                  <pic:nvPicPr>
                    <pic:cNvPr id="0" name="add-property.png"/>
                    <pic:cNvPicPr/>
                  </pic:nvPicPr>
                  <pic:blipFill>
                    <a:blip r:embed="rId170"/>
                    <a:stretch>
                      <a:fillRect/>
                    </a:stretch>
                  </pic:blipFill>
                  <pic:spPr>
                    <a:xfrm>
                      <a:off x="0" y="0"/>
                      <a:ext cx="5522343" cy="710016"/>
                    </a:xfrm>
                    <a:prstGeom prst="rect"/>
                  </pic:spPr>
                </pic:pic>
              </a:graphicData>
            </a:graphic>
          </wp:inline>
        </w:drawing>
      </w:r>
    </w:p>
    <w:p>
      <w:pPr>
        <w:jc w:val="center"/>
      </w:pPr>
      <w:r>
        <w:rPr>
          <w:rFonts w:ascii="맑은 고딕" w:hAnsi="맑은 고딕" w:eastAsia="맑은 고딕"/>
          <w:color w:val="4B5563"/>
          <w:sz w:val="18"/>
        </w:rPr>
        <w:t>그림 167. 속성 추가 양식</w:t>
      </w:r>
    </w:p>
    <w:tbl>
      <w:tblPr>
        <w:tblStyle w:val="TableGrid"/>
        <w:tblW w:type="auto" w:w="0"/>
        <w:jc w:val="center"/>
        <w:tblLook w:firstColumn="1" w:firstRow="1" w:lastColumn="0" w:lastRow="0" w:noHBand="0" w:noVBand="1" w:val="04A0"/>
      </w:tblPr>
      <w:tblGrid>
        <w:gridCol w:w="4819"/>
        <w:gridCol w:w="4819"/>
      </w:tblGrid>
      <w:tr>
        <w:tc>
          <w:tcPr>
            <w:tcW w:type="dxa" w:w="2487"/>
            <w:shd w:val="clear" w:color="auto" w:fill="E8EEFC"/>
          </w:tcPr>
          <w:p>
            <w:pPr>
              <w:spacing w:after="0" w:line="276" w:lineRule="auto"/>
            </w:pPr>
            <w:r>
              <w:rPr>
                <w:rFonts w:ascii="맑은 고딕" w:hAnsi="맑은 고딕" w:eastAsia="맑은 고딕"/>
                <w:b/>
                <w:sz w:val="19"/>
              </w:rPr>
              <w:t>칸</w:t>
            </w:r>
          </w:p>
        </w:tc>
        <w:tc>
          <w:tcPr>
            <w:tcW w:type="dxa" w:w="7151"/>
            <w:shd w:val="clear" w:color="auto" w:fill="E8EEFC"/>
          </w:tcPr>
          <w:p>
            <w:pPr>
              <w:spacing w:after="0" w:line="276" w:lineRule="auto"/>
            </w:pPr>
            <w:r>
              <w:rPr>
                <w:rFonts w:ascii="맑은 고딕" w:hAnsi="맑은 고딕" w:eastAsia="맑은 고딕"/>
                <w:b/>
                <w:sz w:val="19"/>
              </w:rPr>
              <w:t>입력</w:t>
            </w:r>
          </w:p>
        </w:tc>
      </w:tr>
      <w:tr>
        <w:tc>
          <w:tcPr>
            <w:tcW w:type="dxa" w:w="2487"/>
          </w:tcPr>
          <w:p>
            <w:pPr>
              <w:spacing w:after="0" w:line="276" w:lineRule="auto"/>
            </w:pPr>
            <w:r>
              <w:rPr>
                <w:rFonts w:ascii="맑은 고딕" w:hAnsi="맑은 고딕" w:eastAsia="맑은 고딕"/>
                <w:b w:val="0"/>
                <w:sz w:val="19"/>
              </w:rPr>
              <w:t>api_name</w:t>
            </w:r>
          </w:p>
        </w:tc>
        <w:tc>
          <w:tcPr>
            <w:tcW w:type="dxa" w:w="7151"/>
          </w:tcPr>
          <w:p>
            <w:pPr>
              <w:spacing w:after="0" w:line="276" w:lineRule="auto"/>
            </w:pPr>
            <w:r>
              <w:rPr>
                <w:rFonts w:ascii="Consolas" w:hAnsi="Consolas" w:eastAsia="맑은 고딕"/>
                <w:b w:val="0"/>
                <w:color w:val="9F1239"/>
                <w:sz w:val="19"/>
              </w:rPr>
              <w:t>inspection_cycle_days</w:t>
            </w:r>
          </w:p>
        </w:tc>
      </w:tr>
      <w:tr>
        <w:tc>
          <w:tcPr>
            <w:tcW w:type="dxa" w:w="2487"/>
          </w:tcPr>
          <w:p>
            <w:pPr>
              <w:spacing w:after="0" w:line="276" w:lineRule="auto"/>
            </w:pPr>
            <w:r>
              <w:rPr>
                <w:rFonts w:ascii="맑은 고딕" w:hAnsi="맑은 고딕" w:eastAsia="맑은 고딕"/>
                <w:b w:val="0"/>
                <w:sz w:val="19"/>
              </w:rPr>
              <w:t>표시 이름</w:t>
            </w:r>
          </w:p>
        </w:tc>
        <w:tc>
          <w:tcPr>
            <w:tcW w:type="dxa" w:w="7151"/>
          </w:tcPr>
          <w:p>
            <w:pPr>
              <w:spacing w:after="0" w:line="276" w:lineRule="auto"/>
            </w:pPr>
            <w:r>
              <w:rPr>
                <w:rFonts w:ascii="Consolas" w:hAnsi="Consolas" w:eastAsia="맑은 고딕"/>
                <w:b w:val="0"/>
                <w:color w:val="9F1239"/>
                <w:sz w:val="19"/>
              </w:rPr>
              <w:t>점검 주기(일)</w:t>
            </w:r>
          </w:p>
        </w:tc>
      </w:tr>
      <w:tr>
        <w:tc>
          <w:tcPr>
            <w:tcW w:type="dxa" w:w="2487"/>
          </w:tcPr>
          <w:p>
            <w:pPr>
              <w:spacing w:after="0" w:line="276" w:lineRule="auto"/>
            </w:pPr>
            <w:r>
              <w:rPr>
                <w:rFonts w:ascii="맑은 고딕" w:hAnsi="맑은 고딕" w:eastAsia="맑은 고딕"/>
                <w:b w:val="0"/>
                <w:sz w:val="19"/>
              </w:rPr>
              <w:t>자료형</w:t>
            </w:r>
          </w:p>
        </w:tc>
        <w:tc>
          <w:tcPr>
            <w:tcW w:type="dxa" w:w="7151"/>
          </w:tcPr>
          <w:p>
            <w:pPr>
              <w:spacing w:after="0" w:line="276" w:lineRule="auto"/>
            </w:pPr>
            <w:r>
              <w:rPr>
                <w:rFonts w:ascii="맑은 고딕" w:hAnsi="맑은 고딕" w:eastAsia="맑은 고딕"/>
                <w:b w:val="0"/>
                <w:sz w:val="19"/>
              </w:rPr>
              <w:t>int</w:t>
            </w:r>
          </w:p>
        </w:tc>
      </w:tr>
      <w:tr>
        <w:tc>
          <w:tcPr>
            <w:tcW w:type="dxa" w:w="2487"/>
          </w:tcPr>
          <w:p>
            <w:pPr>
              <w:spacing w:after="0" w:line="276" w:lineRule="auto"/>
            </w:pPr>
            <w:r>
              <w:rPr>
                <w:rFonts w:ascii="맑은 고딕" w:hAnsi="맑은 고딕" w:eastAsia="맑은 고딕"/>
                <w:b w:val="0"/>
                <w:sz w:val="19"/>
              </w:rPr>
              <w:t>PII 종류</w:t>
            </w:r>
          </w:p>
        </w:tc>
        <w:tc>
          <w:tcPr>
            <w:tcW w:type="dxa" w:w="7151"/>
          </w:tcPr>
          <w:p>
            <w:pPr>
              <w:spacing w:after="0" w:line="276" w:lineRule="auto"/>
            </w:pPr>
            <w:r>
              <w:rPr>
                <w:rFonts w:ascii="맑은 고딕" w:hAnsi="맑은 고딕" w:eastAsia="맑은 고딕"/>
                <w:b w:val="0"/>
                <w:sz w:val="19"/>
              </w:rPr>
              <w:t>— (개인정보 아님)</w:t>
            </w:r>
          </w:p>
        </w:tc>
      </w:tr>
      <w:tr>
        <w:tc>
          <w:tcPr>
            <w:tcW w:type="dxa" w:w="2487"/>
          </w:tcPr>
          <w:p>
            <w:pPr>
              <w:spacing w:after="0" w:line="276" w:lineRule="auto"/>
            </w:pPr>
            <w:r>
              <w:rPr>
                <w:rFonts w:ascii="맑은 고딕" w:hAnsi="맑은 고딕" w:eastAsia="맑은 고딕"/>
                <w:b w:val="0"/>
                <w:sz w:val="19"/>
              </w:rPr>
              <w:t>빈 값 허용</w:t>
            </w:r>
          </w:p>
        </w:tc>
        <w:tc>
          <w:tcPr>
            <w:tcW w:type="dxa" w:w="7151"/>
          </w:tcPr>
          <w:p>
            <w:pPr>
              <w:spacing w:after="0" w:line="276" w:lineRule="auto"/>
            </w:pPr>
            <w:r>
              <w:rPr>
                <w:rFonts w:ascii="맑은 고딕" w:hAnsi="맑은 고딕" w:eastAsia="맑은 고딕"/>
                <w:b w:val="0"/>
                <w:sz w:val="19"/>
              </w:rPr>
              <w:t>체크(값이 없는 시설도 있음)</w:t>
            </w:r>
          </w:p>
        </w:tc>
      </w:tr>
      <w:tr>
        <w:tc>
          <w:tcPr>
            <w:tcW w:type="dxa" w:w="2487"/>
          </w:tcPr>
          <w:p>
            <w:pPr>
              <w:spacing w:after="0" w:line="276" w:lineRule="auto"/>
            </w:pPr>
            <w:r>
              <w:rPr>
                <w:rFonts w:ascii="맑은 고딕" w:hAnsi="맑은 고딕" w:eastAsia="맑은 고딕"/>
                <w:b w:val="0"/>
                <w:sz w:val="19"/>
              </w:rPr>
              <w:t>인덱스</w:t>
            </w:r>
          </w:p>
        </w:tc>
        <w:tc>
          <w:tcPr>
            <w:tcW w:type="dxa" w:w="7151"/>
          </w:tcPr>
          <w:p>
            <w:pPr>
              <w:spacing w:after="0" w:line="276" w:lineRule="auto"/>
            </w:pPr>
            <w:r>
              <w:rPr>
                <w:rFonts w:ascii="맑은 고딕" w:hAnsi="맑은 고딕" w:eastAsia="맑은 고딕"/>
                <w:b w:val="0"/>
                <w:sz w:val="19"/>
              </w:rPr>
              <w:t>체크 안 함</w:t>
            </w:r>
          </w:p>
        </w:tc>
      </w:tr>
    </w:tbl>
    <w:p>
      <w:pPr>
        <w:spacing w:after="40"/>
      </w:pPr>
    </w:p>
    <w:p>
      <w:r>
        <w:rPr>
          <w:rFonts w:ascii="맑은 고딕" w:hAnsi="맑은 고딕" w:eastAsia="맑은 고딕"/>
          <w:b/>
        </w:rPr>
        <w:t>추가</w:t>
      </w:r>
      <w:r>
        <w:rPr>
          <w:rFonts w:ascii="맑은 고딕" w:hAnsi="맑은 고딕" w:eastAsia="맑은 고딕"/>
          <w:b w:val="0"/>
        </w:rPr>
        <w:t xml:space="preserve"> 를 누르면 속성 표 맨 아래에 들어갑니다.</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이름 규칙: 타입 api_name 은 영문 대문자로 시작(예: </w:t>
      </w:r>
      <w:r>
        <w:rPr>
          <w:rFonts w:ascii="Consolas" w:hAnsi="Consolas" w:eastAsia="맑은 고딕"/>
          <w:b w:val="0"/>
          <w:color w:val="9F1239"/>
        </w:rPr>
        <w:t>Inspection</w:t>
      </w:r>
      <w:r>
        <w:rPr>
          <w:rFonts w:ascii="맑은 고딕" w:hAnsi="맑은 고딕" w:eastAsia="맑은 고딕"/>
          <w:b w:val="0"/>
        </w:rPr>
        <w:t xml:space="preserve">), 속성 api_name 은 영문 소문자로 시작하고 단어는 밑줄로 잇습니다(예: </w:t>
      </w:r>
      <w:r>
        <w:rPr>
          <w:rFonts w:ascii="Consolas" w:hAnsi="Consolas" w:eastAsia="맑은 고딕"/>
          <w:b w:val="0"/>
          <w:color w:val="9F1239"/>
        </w:rPr>
        <w:t>inspection_cycle_days</w:t>
      </w:r>
      <w:r>
        <w:rPr>
          <w:rFonts w:ascii="맑은 고딕" w:hAnsi="맑은 고딕" w:eastAsia="맑은 고딕"/>
          <w:b w:val="0"/>
        </w:rPr>
        <w:t>). 표시 이름은 업무에서 부르는 말 그대로 지으세요. 챗봇이 질문의 낱말을 표시 이름과 맞춰 봅니다.</w:t>
      </w:r>
    </w:p>
    <w:p>
      <w:pPr>
        <w:pStyle w:val="Heading2"/>
      </w:pPr>
      <w:r>
        <w:t>16.7 객체 타입 추가</w:t>
      </w:r>
    </w:p>
    <w:p>
      <w:r>
        <w:rPr>
          <w:rFonts w:ascii="맑은 고딕" w:hAnsi="맑은 고딕" w:eastAsia="맑은 고딕"/>
          <w:b w:val="0"/>
        </w:rPr>
        <w:t>점검 기록을 담을 새 타입 "점검 기록(Inspection)"을 만듭니다.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객체 타입 목록 아래 </w:t>
      </w:r>
      <w:r>
        <w:rPr>
          <w:rFonts w:ascii="맑은 고딕" w:hAnsi="맑은 고딕" w:eastAsia="맑은 고딕"/>
          <w:b/>
        </w:rPr>
        <w:t>▶ 객체 타입 추가</w:t>
      </w:r>
      <w:r>
        <w:rPr>
          <w:rFonts w:ascii="맑은 고딕" w:hAnsi="맑은 고딕" w:eastAsia="맑은 고딕"/>
          <w:b w:val="0"/>
        </w:rPr>
        <w:t xml:space="preserve"> 를 펼칩니다.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칸을 채웁니다: api_name </w:t>
      </w:r>
      <w:r>
        <w:rPr>
          <w:rFonts w:ascii="Consolas" w:hAnsi="Consolas" w:eastAsia="맑은 고딕"/>
          <w:b w:val="0"/>
          <w:color w:val="9F1239"/>
        </w:rPr>
        <w:t>Inspection</w:t>
      </w:r>
      <w:r>
        <w:rPr>
          <w:rFonts w:ascii="맑은 고딕" w:hAnsi="맑은 고딕" w:eastAsia="맑은 고딕"/>
          <w:b w:val="0"/>
        </w:rPr>
        <w:t xml:space="preserve">, 표시 이름 </w:t>
      </w:r>
      <w:r>
        <w:rPr>
          <w:rFonts w:ascii="Consolas" w:hAnsi="Consolas" w:eastAsia="맑은 고딕"/>
          <w:b w:val="0"/>
          <w:color w:val="9F1239"/>
        </w:rPr>
        <w:t>점검 기록</w:t>
      </w:r>
      <w:r>
        <w:rPr>
          <w:rFonts w:ascii="맑은 고딕" w:hAnsi="맑은 고딕" w:eastAsia="맑은 고딕"/>
          <w:b w:val="0"/>
        </w:rPr>
        <w:t xml:space="preserve">, pk </w:t>
      </w:r>
      <w:r>
        <w:rPr>
          <w:rFonts w:ascii="Consolas" w:hAnsi="Consolas" w:eastAsia="맑은 고딕"/>
          <w:b w:val="0"/>
          <w:color w:val="9F1239"/>
        </w:rPr>
        <w:t>inspection_id</w:t>
      </w:r>
      <w:r>
        <w:rPr>
          <w:rFonts w:ascii="맑은 고딕" w:hAnsi="맑은 고딕" w:eastAsia="맑은 고딕"/>
          <w:b w:val="0"/>
        </w:rPr>
        <w:t xml:space="preserve">, 제목 </w:t>
      </w:r>
      <w:r>
        <w:rPr>
          <w:rFonts w:ascii="Consolas" w:hAnsi="Consolas" w:eastAsia="맑은 고딕"/>
          <w:b w:val="0"/>
          <w:color w:val="9F1239"/>
        </w:rPr>
        <w:t>inspection_id</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680125" cy="626484"/>
            <wp:docPr id="168" name="Picture 168"/>
            <wp:cNvGraphicFramePr>
              <a:graphicFrameLocks noChangeAspect="1"/>
            </wp:cNvGraphicFramePr>
            <a:graphic>
              <a:graphicData uri="http://schemas.openxmlformats.org/drawingml/2006/picture">
                <pic:pic>
                  <pic:nvPicPr>
                    <pic:cNvPr id="0" name="add-type.png"/>
                    <pic:cNvPicPr/>
                  </pic:nvPicPr>
                  <pic:blipFill>
                    <a:blip r:embed="rId171"/>
                    <a:stretch>
                      <a:fillRect/>
                    </a:stretch>
                  </pic:blipFill>
                  <pic:spPr>
                    <a:xfrm>
                      <a:off x="0" y="0"/>
                      <a:ext cx="5680125" cy="626484"/>
                    </a:xfrm>
                    <a:prstGeom prst="rect"/>
                  </pic:spPr>
                </pic:pic>
              </a:graphicData>
            </a:graphic>
          </wp:inline>
        </w:drawing>
      </w:r>
    </w:p>
    <w:p>
      <w:pPr>
        <w:jc w:val="center"/>
      </w:pPr>
      <w:r>
        <w:rPr>
          <w:rFonts w:ascii="맑은 고딕" w:hAnsi="맑은 고딕" w:eastAsia="맑은 고딕"/>
          <w:color w:val="4B5563"/>
          <w:sz w:val="18"/>
        </w:rPr>
        <w:t>그림 168. 객체 타입 추가 양식</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객체 타입 추가</w:t>
      </w:r>
      <w:r>
        <w:rPr>
          <w:rFonts w:ascii="맑은 고딕" w:hAnsi="맑은 고딕" w:eastAsia="맑은 고딕"/>
          <w:b w:val="0"/>
        </w:rPr>
        <w:t xml:space="preserve"> 를 누릅니다.</w:t>
      </w:r>
    </w:p>
    <w:p>
      <w:r>
        <w:rPr>
          <w:rFonts w:ascii="맑은 고딕" w:hAnsi="맑은 고딕" w:eastAsia="맑은 고딕"/>
          <w:b w:val="0"/>
        </w:rPr>
        <w:t>타입만 만들고 속성이 없으므로, 게시 전 검사가 곧바로 알려 줍니다: "pk 속성 'inspection_id' 이 없습니다", "제목 속성 'inspection_id' 이 없습니다".</w:t>
      </w:r>
    </w:p>
    <w:p>
      <w:pPr>
        <w:keepNext/>
        <w:jc w:val="center"/>
      </w:pPr>
      <w:r>
        <w:drawing>
          <wp:inline xmlns:a="http://schemas.openxmlformats.org/drawingml/2006/main" xmlns:pic="http://schemas.openxmlformats.org/drawingml/2006/picture">
            <wp:extent cx="5680125" cy="682172"/>
            <wp:docPr id="169" name="Picture 169"/>
            <wp:cNvGraphicFramePr>
              <a:graphicFrameLocks noChangeAspect="1"/>
            </wp:cNvGraphicFramePr>
            <a:graphic>
              <a:graphicData uri="http://schemas.openxmlformats.org/drawingml/2006/picture">
                <pic:pic>
                  <pic:nvPicPr>
                    <pic:cNvPr id="0" name="issues-after-type.png"/>
                    <pic:cNvPicPr/>
                  </pic:nvPicPr>
                  <pic:blipFill>
                    <a:blip r:embed="rId172"/>
                    <a:stretch>
                      <a:fillRect/>
                    </a:stretch>
                  </pic:blipFill>
                  <pic:spPr>
                    <a:xfrm>
                      <a:off x="0" y="0"/>
                      <a:ext cx="5680125" cy="682172"/>
                    </a:xfrm>
                    <a:prstGeom prst="rect"/>
                  </pic:spPr>
                </pic:pic>
              </a:graphicData>
            </a:graphic>
          </wp:inline>
        </w:drawing>
      </w:r>
    </w:p>
    <w:p>
      <w:pPr>
        <w:jc w:val="center"/>
      </w:pPr>
      <w:r>
        <w:rPr>
          <w:rFonts w:ascii="맑은 고딕" w:hAnsi="맑은 고딕" w:eastAsia="맑은 고딕"/>
          <w:color w:val="4B5563"/>
          <w:sz w:val="18"/>
        </w:rPr>
        <w:t>그림 169. 타입을 만든 직후의 게시 전 검사</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새 타입의 </w:t>
      </w:r>
      <w:r>
        <w:rPr>
          <w:rFonts w:ascii="맑은 고딕" w:hAnsi="맑은 고딕" w:eastAsia="맑은 고딕"/>
          <w:b/>
        </w:rPr>
        <w:t>▶ 속성 추가</w:t>
      </w:r>
      <w:r>
        <w:rPr>
          <w:rFonts w:ascii="맑은 고딕" w:hAnsi="맑은 고딕" w:eastAsia="맑은 고딕"/>
          <w:b w:val="0"/>
        </w:rPr>
        <w:t xml:space="preserve"> 로 속성 넷을 차례로 더합니다.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176"/>
            <w:shd w:val="clear" w:color="auto" w:fill="E8EEFC"/>
          </w:tcPr>
          <w:p>
            <w:pPr>
              <w:spacing w:after="0" w:line="276" w:lineRule="auto"/>
            </w:pPr>
            <w:r>
              <w:rPr>
                <w:rFonts w:ascii="맑은 고딕" w:hAnsi="맑은 고딕" w:eastAsia="맑은 고딕"/>
                <w:b/>
                <w:sz w:val="19"/>
              </w:rPr>
              <w:t>api_name</w:t>
            </w:r>
          </w:p>
        </w:tc>
        <w:tc>
          <w:tcPr>
            <w:tcW w:type="dxa" w:w="1606"/>
            <w:shd w:val="clear" w:color="auto" w:fill="E8EEFC"/>
          </w:tcPr>
          <w:p>
            <w:pPr>
              <w:spacing w:after="0" w:line="276" w:lineRule="auto"/>
            </w:pPr>
            <w:r>
              <w:rPr>
                <w:rFonts w:ascii="맑은 고딕" w:hAnsi="맑은 고딕" w:eastAsia="맑은 고딕"/>
                <w:b/>
                <w:sz w:val="19"/>
              </w:rPr>
              <w:t>표시 이름</w:t>
            </w:r>
          </w:p>
        </w:tc>
        <w:tc>
          <w:tcPr>
            <w:tcW w:type="dxa" w:w="1928"/>
            <w:shd w:val="clear" w:color="auto" w:fill="E8EEFC"/>
          </w:tcPr>
          <w:p>
            <w:pPr>
              <w:spacing w:after="0" w:line="276" w:lineRule="auto"/>
            </w:pPr>
            <w:r>
              <w:rPr>
                <w:rFonts w:ascii="맑은 고딕" w:hAnsi="맑은 고딕" w:eastAsia="맑은 고딕"/>
                <w:b/>
                <w:sz w:val="19"/>
              </w:rPr>
              <w:t>자료형</w:t>
            </w:r>
          </w:p>
        </w:tc>
        <w:tc>
          <w:tcPr>
            <w:tcW w:type="dxa" w:w="1928"/>
            <w:shd w:val="clear" w:color="auto" w:fill="E8EEFC"/>
          </w:tcPr>
          <w:p>
            <w:pPr>
              <w:spacing w:after="0" w:line="276" w:lineRule="auto"/>
            </w:pPr>
            <w:r>
              <w:rPr>
                <w:rFonts w:ascii="맑은 고딕" w:hAnsi="맑은 고딕" w:eastAsia="맑은 고딕"/>
                <w:b/>
                <w:sz w:val="19"/>
              </w:rPr>
              <w:t>빈 값 허용</w:t>
            </w:r>
          </w:p>
        </w:tc>
      </w:tr>
      <w:tr>
        <w:tc>
          <w:tcPr>
            <w:tcW w:type="dxa" w:w="4176"/>
          </w:tcPr>
          <w:p>
            <w:pPr>
              <w:spacing w:after="0" w:line="276" w:lineRule="auto"/>
            </w:pPr>
            <w:r>
              <w:rPr>
                <w:rFonts w:ascii="맑은 고딕" w:hAnsi="맑은 고딕" w:eastAsia="맑은 고딕"/>
                <w:b w:val="0"/>
                <w:sz w:val="19"/>
              </w:rPr>
              <w:t>inspection_id</w:t>
            </w:r>
          </w:p>
        </w:tc>
        <w:tc>
          <w:tcPr>
            <w:tcW w:type="dxa" w:w="1606"/>
          </w:tcPr>
          <w:p>
            <w:pPr>
              <w:spacing w:after="0" w:line="276" w:lineRule="auto"/>
            </w:pPr>
            <w:r>
              <w:rPr>
                <w:rFonts w:ascii="맑은 고딕" w:hAnsi="맑은 고딕" w:eastAsia="맑은 고딕"/>
                <w:b w:val="0"/>
                <w:sz w:val="19"/>
              </w:rPr>
              <w:t>점검 ID</w:t>
            </w:r>
          </w:p>
        </w:tc>
        <w:tc>
          <w:tcPr>
            <w:tcW w:type="dxa" w:w="1928"/>
          </w:tcPr>
          <w:p>
            <w:pPr>
              <w:spacing w:after="0" w:line="276" w:lineRule="auto"/>
            </w:pPr>
            <w:r>
              <w:rPr>
                <w:rFonts w:ascii="맑은 고딕" w:hAnsi="맑은 고딕" w:eastAsia="맑은 고딕"/>
                <w:b w:val="0"/>
                <w:sz w:val="19"/>
              </w:rPr>
              <w:t>string</w:t>
            </w:r>
          </w:p>
        </w:tc>
        <w:tc>
          <w:tcPr>
            <w:tcW w:type="dxa" w:w="1928"/>
          </w:tcPr>
          <w:p>
            <w:pPr>
              <w:spacing w:after="0" w:line="276" w:lineRule="auto"/>
            </w:pPr>
            <w:r>
              <w:rPr>
                <w:rFonts w:ascii="맑은 고딕" w:hAnsi="맑은 고딕" w:eastAsia="맑은 고딕"/>
                <w:b w:val="0"/>
                <w:sz w:val="19"/>
              </w:rPr>
              <w:t>아니오</w:t>
            </w:r>
          </w:p>
        </w:tc>
      </w:tr>
      <w:tr>
        <w:tc>
          <w:tcPr>
            <w:tcW w:type="dxa" w:w="4176"/>
          </w:tcPr>
          <w:p>
            <w:pPr>
              <w:spacing w:after="0" w:line="276" w:lineRule="auto"/>
            </w:pPr>
            <w:r>
              <w:rPr>
                <w:rFonts w:ascii="맑은 고딕" w:hAnsi="맑은 고딕" w:eastAsia="맑은 고딕"/>
                <w:b w:val="0"/>
                <w:sz w:val="19"/>
              </w:rPr>
              <w:t>facility_id</w:t>
            </w:r>
          </w:p>
        </w:tc>
        <w:tc>
          <w:tcPr>
            <w:tcW w:type="dxa" w:w="1606"/>
          </w:tcPr>
          <w:p>
            <w:pPr>
              <w:spacing w:after="0" w:line="276" w:lineRule="auto"/>
            </w:pPr>
            <w:r>
              <w:rPr>
                <w:rFonts w:ascii="맑은 고딕" w:hAnsi="맑은 고딕" w:eastAsia="맑은 고딕"/>
                <w:b w:val="0"/>
                <w:sz w:val="19"/>
              </w:rPr>
              <w:t>시설 ID</w:t>
            </w:r>
          </w:p>
        </w:tc>
        <w:tc>
          <w:tcPr>
            <w:tcW w:type="dxa" w:w="1928"/>
          </w:tcPr>
          <w:p>
            <w:pPr>
              <w:spacing w:after="0" w:line="276" w:lineRule="auto"/>
            </w:pPr>
            <w:r>
              <w:rPr>
                <w:rFonts w:ascii="맑은 고딕" w:hAnsi="맑은 고딕" w:eastAsia="맑은 고딕"/>
                <w:b w:val="0"/>
                <w:sz w:val="19"/>
              </w:rPr>
              <w:t>string</w:t>
            </w:r>
          </w:p>
        </w:tc>
        <w:tc>
          <w:tcPr>
            <w:tcW w:type="dxa" w:w="1928"/>
          </w:tcPr>
          <w:p>
            <w:pPr>
              <w:spacing w:after="0" w:line="276" w:lineRule="auto"/>
            </w:pPr>
            <w:r>
              <w:rPr>
                <w:rFonts w:ascii="맑은 고딕" w:hAnsi="맑은 고딕" w:eastAsia="맑은 고딕"/>
                <w:b w:val="0"/>
                <w:sz w:val="19"/>
              </w:rPr>
              <w:t>아니오</w:t>
            </w:r>
          </w:p>
        </w:tc>
      </w:tr>
      <w:tr>
        <w:tc>
          <w:tcPr>
            <w:tcW w:type="dxa" w:w="4176"/>
          </w:tcPr>
          <w:p>
            <w:pPr>
              <w:spacing w:after="0" w:line="276" w:lineRule="auto"/>
            </w:pPr>
            <w:r>
              <w:rPr>
                <w:rFonts w:ascii="맑은 고딕" w:hAnsi="맑은 고딕" w:eastAsia="맑은 고딕"/>
                <w:b w:val="0"/>
                <w:sz w:val="19"/>
              </w:rPr>
              <w:t>inspected_on</w:t>
            </w:r>
          </w:p>
        </w:tc>
        <w:tc>
          <w:tcPr>
            <w:tcW w:type="dxa" w:w="1606"/>
          </w:tcPr>
          <w:p>
            <w:pPr>
              <w:spacing w:after="0" w:line="276" w:lineRule="auto"/>
            </w:pPr>
            <w:r>
              <w:rPr>
                <w:rFonts w:ascii="맑은 고딕" w:hAnsi="맑은 고딕" w:eastAsia="맑은 고딕"/>
                <w:b w:val="0"/>
                <w:sz w:val="19"/>
              </w:rPr>
              <w:t>점검일</w:t>
            </w:r>
          </w:p>
        </w:tc>
        <w:tc>
          <w:tcPr>
            <w:tcW w:type="dxa" w:w="1928"/>
          </w:tcPr>
          <w:p>
            <w:pPr>
              <w:spacing w:after="0" w:line="276" w:lineRule="auto"/>
            </w:pPr>
            <w:r>
              <w:rPr>
                <w:rFonts w:ascii="맑은 고딕" w:hAnsi="맑은 고딕" w:eastAsia="맑은 고딕"/>
                <w:b w:val="0"/>
                <w:sz w:val="19"/>
              </w:rPr>
              <w:t>date</w:t>
            </w:r>
          </w:p>
        </w:tc>
        <w:tc>
          <w:tcPr>
            <w:tcW w:type="dxa" w:w="1928"/>
          </w:tcPr>
          <w:p>
            <w:pPr>
              <w:spacing w:after="0" w:line="276" w:lineRule="auto"/>
            </w:pPr>
            <w:r>
              <w:rPr>
                <w:rFonts w:ascii="맑은 고딕" w:hAnsi="맑은 고딕" w:eastAsia="맑은 고딕"/>
                <w:b w:val="0"/>
                <w:sz w:val="19"/>
              </w:rPr>
              <w:t>예</w:t>
            </w:r>
          </w:p>
        </w:tc>
      </w:tr>
      <w:tr>
        <w:tc>
          <w:tcPr>
            <w:tcW w:type="dxa" w:w="4176"/>
          </w:tcPr>
          <w:p>
            <w:pPr>
              <w:spacing w:after="0" w:line="276" w:lineRule="auto"/>
            </w:pPr>
            <w:r>
              <w:rPr>
                <w:rFonts w:ascii="맑은 고딕" w:hAnsi="맑은 고딕" w:eastAsia="맑은 고딕"/>
                <w:b w:val="0"/>
                <w:sz w:val="19"/>
              </w:rPr>
              <w:t>result</w:t>
            </w:r>
          </w:p>
        </w:tc>
        <w:tc>
          <w:tcPr>
            <w:tcW w:type="dxa" w:w="1606"/>
          </w:tcPr>
          <w:p>
            <w:pPr>
              <w:spacing w:after="0" w:line="276" w:lineRule="auto"/>
            </w:pPr>
            <w:r>
              <w:rPr>
                <w:rFonts w:ascii="맑은 고딕" w:hAnsi="맑은 고딕" w:eastAsia="맑은 고딕"/>
                <w:b w:val="0"/>
                <w:sz w:val="19"/>
              </w:rPr>
              <w:t>점검 결과</w:t>
            </w:r>
          </w:p>
        </w:tc>
        <w:tc>
          <w:tcPr>
            <w:tcW w:type="dxa" w:w="1928"/>
          </w:tcPr>
          <w:p>
            <w:pPr>
              <w:spacing w:after="0" w:line="276" w:lineRule="auto"/>
            </w:pPr>
            <w:r>
              <w:rPr>
                <w:rFonts w:ascii="맑은 고딕" w:hAnsi="맑은 고딕" w:eastAsia="맑은 고딕"/>
                <w:b w:val="0"/>
                <w:sz w:val="19"/>
              </w:rPr>
              <w:t>string</w:t>
            </w:r>
          </w:p>
        </w:tc>
        <w:tc>
          <w:tcPr>
            <w:tcW w:type="dxa" w:w="1928"/>
          </w:tcPr>
          <w:p>
            <w:pPr>
              <w:spacing w:after="0" w:line="276" w:lineRule="auto"/>
            </w:pPr>
            <w:r>
              <w:rPr>
                <w:rFonts w:ascii="맑은 고딕" w:hAnsi="맑은 고딕" w:eastAsia="맑은 고딕"/>
                <w:b w:val="0"/>
                <w:sz w:val="19"/>
              </w:rPr>
              <w:t>예</w:t>
            </w:r>
          </w:p>
        </w:tc>
      </w:tr>
    </w:tbl>
    <w:p>
      <w:pPr>
        <w:spacing w:after="40"/>
      </w:pPr>
    </w:p>
    <w:p>
      <w:pPr>
        <w:keepNext/>
        <w:jc w:val="center"/>
      </w:pPr>
      <w:r>
        <w:drawing>
          <wp:inline xmlns:a="http://schemas.openxmlformats.org/drawingml/2006/main" xmlns:pic="http://schemas.openxmlformats.org/drawingml/2006/picture">
            <wp:extent cx="5680125" cy="1809844"/>
            <wp:docPr id="170" name="Picture 170"/>
            <wp:cNvGraphicFramePr>
              <a:graphicFrameLocks noChangeAspect="1"/>
            </wp:cNvGraphicFramePr>
            <a:graphic>
              <a:graphicData uri="http://schemas.openxmlformats.org/drawingml/2006/picture">
                <pic:pic>
                  <pic:nvPicPr>
                    <pic:cNvPr id="0" name="inspection-type.png"/>
                    <pic:cNvPicPr/>
                  </pic:nvPicPr>
                  <pic:blipFill>
                    <a:blip r:embed="rId173"/>
                    <a:stretch>
                      <a:fillRect/>
                    </a:stretch>
                  </pic:blipFill>
                  <pic:spPr>
                    <a:xfrm>
                      <a:off x="0" y="0"/>
                      <a:ext cx="5680125" cy="1809844"/>
                    </a:xfrm>
                    <a:prstGeom prst="rect"/>
                  </pic:spPr>
                </pic:pic>
              </a:graphicData>
            </a:graphic>
          </wp:inline>
        </w:drawing>
      </w:r>
    </w:p>
    <w:p>
      <w:pPr>
        <w:jc w:val="center"/>
      </w:pPr>
      <w:r>
        <w:rPr>
          <w:rFonts w:ascii="맑은 고딕" w:hAnsi="맑은 고딕" w:eastAsia="맑은 고딕"/>
          <w:color w:val="4B5563"/>
          <w:sz w:val="18"/>
        </w:rPr>
        <w:t>그림 170. 속성을 더한 점검 기록 타입</w:t>
      </w:r>
    </w:p>
    <w:p>
      <w:pPr>
        <w:pStyle w:val="Heading2"/>
      </w:pPr>
      <w:r>
        <w:t>16.8 링크 타입 추가</w:t>
      </w:r>
    </w:p>
    <w:p>
      <w:r>
        <w:rPr>
          <w:rFonts w:ascii="맑은 고딕" w:hAnsi="맑은 고딕" w:eastAsia="맑은 고딕"/>
          <w:b w:val="0"/>
        </w:rPr>
        <w:t xml:space="preserve">점검 기록이 어느 시설의 것인지 잇습니다. </w:t>
      </w:r>
      <w:r>
        <w:rPr>
          <w:rFonts w:ascii="맑은 고딕" w:hAnsi="맑은 고딕" w:eastAsia="맑은 고딕"/>
          <w:b/>
        </w:rPr>
        <w:t>▶ 링크 타입 추가</w:t>
      </w:r>
      <w:r>
        <w:rPr>
          <w:rFonts w:ascii="맑은 고딕" w:hAnsi="맑은 고딕" w:eastAsia="맑은 고딕"/>
          <w:b w:val="0"/>
        </w:rPr>
        <w:t xml:space="preserve"> 를 펼칩니다.</w:t>
      </w:r>
    </w:p>
    <w:p>
      <w:pPr>
        <w:keepNext/>
        <w:jc w:val="center"/>
      </w:pPr>
      <w:r>
        <w:drawing>
          <wp:inline xmlns:a="http://schemas.openxmlformats.org/drawingml/2006/main" xmlns:pic="http://schemas.openxmlformats.org/drawingml/2006/picture">
            <wp:extent cx="5680125" cy="839953"/>
            <wp:docPr id="171" name="Picture 171"/>
            <wp:cNvGraphicFramePr>
              <a:graphicFrameLocks noChangeAspect="1"/>
            </wp:cNvGraphicFramePr>
            <a:graphic>
              <a:graphicData uri="http://schemas.openxmlformats.org/drawingml/2006/picture">
                <pic:pic>
                  <pic:nvPicPr>
                    <pic:cNvPr id="0" name="add-link.png"/>
                    <pic:cNvPicPr/>
                  </pic:nvPicPr>
                  <pic:blipFill>
                    <a:blip r:embed="rId174"/>
                    <a:stretch>
                      <a:fillRect/>
                    </a:stretch>
                  </pic:blipFill>
                  <pic:spPr>
                    <a:xfrm>
                      <a:off x="0" y="0"/>
                      <a:ext cx="5680125" cy="839953"/>
                    </a:xfrm>
                    <a:prstGeom prst="rect"/>
                  </pic:spPr>
                </pic:pic>
              </a:graphicData>
            </a:graphic>
          </wp:inline>
        </w:drawing>
      </w:r>
    </w:p>
    <w:p>
      <w:pPr>
        <w:jc w:val="center"/>
      </w:pPr>
      <w:r>
        <w:rPr>
          <w:rFonts w:ascii="맑은 고딕" w:hAnsi="맑은 고딕" w:eastAsia="맑은 고딕"/>
          <w:color w:val="4B5563"/>
          <w:sz w:val="18"/>
        </w:rPr>
        <w:t>그림 171. 링크 타입 추가 양식</w:t>
      </w:r>
    </w:p>
    <w:tbl>
      <w:tblPr>
        <w:tblStyle w:val="TableGrid"/>
        <w:tblW w:type="auto" w:w="0"/>
        <w:jc w:val="center"/>
        <w:tblLook w:firstColumn="1" w:firstRow="1" w:lastColumn="0" w:lastRow="0" w:noHBand="0" w:noVBand="1" w:val="04A0"/>
      </w:tblPr>
      <w:tblGrid>
        <w:gridCol w:w="3213"/>
        <w:gridCol w:w="3213"/>
        <w:gridCol w:w="3213"/>
      </w:tblGrid>
      <w:tr>
        <w:tc>
          <w:tcPr>
            <w:tcW w:type="dxa" w:w="1353"/>
            <w:shd w:val="clear" w:color="auto" w:fill="E8EEFC"/>
          </w:tcPr>
          <w:p>
            <w:pPr>
              <w:spacing w:after="0" w:line="276" w:lineRule="auto"/>
            </w:pPr>
            <w:r>
              <w:rPr>
                <w:rFonts w:ascii="맑은 고딕" w:hAnsi="맑은 고딕" w:eastAsia="맑은 고딕"/>
                <w:b/>
                <w:sz w:val="19"/>
              </w:rPr>
              <w:t>칸</w:t>
            </w:r>
          </w:p>
        </w:tc>
        <w:tc>
          <w:tcPr>
            <w:tcW w:type="dxa" w:w="2198"/>
            <w:shd w:val="clear" w:color="auto" w:fill="E8EEFC"/>
          </w:tcPr>
          <w:p>
            <w:pPr>
              <w:spacing w:after="0" w:line="276" w:lineRule="auto"/>
            </w:pPr>
            <w:r>
              <w:rPr>
                <w:rFonts w:ascii="맑은 고딕" w:hAnsi="맑은 고딕" w:eastAsia="맑은 고딕"/>
                <w:b/>
                <w:sz w:val="19"/>
              </w:rPr>
              <w:t>입력</w:t>
            </w:r>
          </w:p>
        </w:tc>
        <w:tc>
          <w:tcPr>
            <w:tcW w:type="dxa" w:w="6087"/>
            <w:shd w:val="clear" w:color="auto" w:fill="E8EEFC"/>
          </w:tcPr>
          <w:p>
            <w:pPr>
              <w:spacing w:after="0" w:line="276" w:lineRule="auto"/>
            </w:pPr>
            <w:r>
              <w:rPr>
                <w:rFonts w:ascii="맑은 고딕" w:hAnsi="맑은 고딕" w:eastAsia="맑은 고딕"/>
                <w:b/>
                <w:sz w:val="19"/>
              </w:rPr>
              <w:t>뜻</w:t>
            </w:r>
          </w:p>
        </w:tc>
      </w:tr>
      <w:tr>
        <w:tc>
          <w:tcPr>
            <w:tcW w:type="dxa" w:w="1353"/>
          </w:tcPr>
          <w:p>
            <w:pPr>
              <w:spacing w:after="0" w:line="276" w:lineRule="auto"/>
            </w:pPr>
            <w:r>
              <w:rPr>
                <w:rFonts w:ascii="맑은 고딕" w:hAnsi="맑은 고딕" w:eastAsia="맑은 고딕"/>
                <w:b w:val="0"/>
                <w:sz w:val="19"/>
              </w:rPr>
              <w:t>api_name</w:t>
            </w:r>
          </w:p>
        </w:tc>
        <w:tc>
          <w:tcPr>
            <w:tcW w:type="dxa" w:w="2198"/>
          </w:tcPr>
          <w:p>
            <w:pPr>
              <w:spacing w:after="0" w:line="276" w:lineRule="auto"/>
            </w:pPr>
            <w:r>
              <w:rPr>
                <w:rFonts w:ascii="Consolas" w:hAnsi="Consolas" w:eastAsia="맑은 고딕"/>
                <w:b w:val="0"/>
                <w:color w:val="9F1239"/>
                <w:sz w:val="19"/>
              </w:rPr>
              <w:t>inspects</w:t>
            </w:r>
          </w:p>
        </w:tc>
        <w:tc>
          <w:tcPr>
            <w:tcW w:type="dxa" w:w="6087"/>
          </w:tcPr>
          <w:p>
            <w:pPr>
              <w:spacing w:after="0" w:line="276" w:lineRule="auto"/>
            </w:pPr>
            <w:r>
              <w:rPr>
                <w:rFonts w:ascii="맑은 고딕" w:hAnsi="맑은 고딕" w:eastAsia="맑은 고딕"/>
                <w:b w:val="0"/>
                <w:sz w:val="19"/>
              </w:rPr>
              <w:t>링크의 영문 이름</w:t>
            </w:r>
          </w:p>
        </w:tc>
      </w:tr>
      <w:tr>
        <w:tc>
          <w:tcPr>
            <w:tcW w:type="dxa" w:w="1353"/>
          </w:tcPr>
          <w:p>
            <w:pPr>
              <w:spacing w:after="0" w:line="276" w:lineRule="auto"/>
            </w:pPr>
            <w:r>
              <w:rPr>
                <w:rFonts w:ascii="맑은 고딕" w:hAnsi="맑은 고딕" w:eastAsia="맑은 고딕"/>
                <w:b w:val="0"/>
                <w:sz w:val="19"/>
              </w:rPr>
              <w:t>표시 이름</w:t>
            </w:r>
          </w:p>
        </w:tc>
        <w:tc>
          <w:tcPr>
            <w:tcW w:type="dxa" w:w="2198"/>
          </w:tcPr>
          <w:p>
            <w:pPr>
              <w:spacing w:after="0" w:line="276" w:lineRule="auto"/>
            </w:pPr>
            <w:r>
              <w:rPr>
                <w:rFonts w:ascii="Consolas" w:hAnsi="Consolas" w:eastAsia="맑은 고딕"/>
                <w:b w:val="0"/>
                <w:color w:val="9F1239"/>
                <w:sz w:val="19"/>
              </w:rPr>
              <w:t>점검 대상 시설</w:t>
            </w:r>
          </w:p>
        </w:tc>
        <w:tc>
          <w:tcPr>
            <w:tcW w:type="dxa" w:w="6087"/>
          </w:tcPr>
          <w:p>
            <w:pPr>
              <w:spacing w:after="0" w:line="276" w:lineRule="auto"/>
            </w:pPr>
            <w:r>
              <w:rPr>
                <w:rFonts w:ascii="맑은 고딕" w:hAnsi="맑은 고딕" w:eastAsia="맑은 고딕"/>
                <w:b w:val="0"/>
                <w:sz w:val="19"/>
              </w:rPr>
              <w:t>화면·챗봇이 쓰는 이름</w:t>
            </w:r>
          </w:p>
        </w:tc>
      </w:tr>
      <w:tr>
        <w:tc>
          <w:tcPr>
            <w:tcW w:type="dxa" w:w="1353"/>
          </w:tcPr>
          <w:p>
            <w:pPr>
              <w:spacing w:after="0" w:line="276" w:lineRule="auto"/>
            </w:pPr>
            <w:r>
              <w:rPr>
                <w:rFonts w:ascii="맑은 고딕" w:hAnsi="맑은 고딕" w:eastAsia="맑은 고딕"/>
                <w:b w:val="0"/>
                <w:sz w:val="19"/>
              </w:rPr>
              <w:t>출발 타입</w:t>
            </w:r>
          </w:p>
        </w:tc>
        <w:tc>
          <w:tcPr>
            <w:tcW w:type="dxa" w:w="2198"/>
          </w:tcPr>
          <w:p>
            <w:pPr>
              <w:spacing w:after="0" w:line="276" w:lineRule="auto"/>
            </w:pPr>
            <w:r>
              <w:rPr>
                <w:rFonts w:ascii="맑은 고딕" w:hAnsi="맑은 고딕" w:eastAsia="맑은 고딕"/>
                <w:b w:val="0"/>
                <w:sz w:val="19"/>
              </w:rPr>
              <w:t>Inspection</w:t>
            </w:r>
          </w:p>
        </w:tc>
        <w:tc>
          <w:tcPr>
            <w:tcW w:type="dxa" w:w="6087"/>
          </w:tcPr>
          <w:p>
            <w:pPr>
              <w:spacing w:after="0" w:line="276" w:lineRule="auto"/>
            </w:pPr>
            <w:r>
              <w:rPr>
                <w:rFonts w:ascii="맑은 고딕" w:hAnsi="맑은 고딕" w:eastAsia="맑은 고딕"/>
                <w:b w:val="0"/>
                <w:sz w:val="19"/>
              </w:rPr>
              <w:t>링크가 시작하는 타입</w:t>
            </w:r>
          </w:p>
        </w:tc>
      </w:tr>
      <w:tr>
        <w:tc>
          <w:tcPr>
            <w:tcW w:type="dxa" w:w="1353"/>
          </w:tcPr>
          <w:p>
            <w:pPr>
              <w:spacing w:after="0" w:line="276" w:lineRule="auto"/>
            </w:pPr>
            <w:r>
              <w:rPr>
                <w:rFonts w:ascii="맑은 고딕" w:hAnsi="맑은 고딕" w:eastAsia="맑은 고딕"/>
                <w:b w:val="0"/>
                <w:sz w:val="19"/>
              </w:rPr>
              <w:t>도착 타입</w:t>
            </w:r>
          </w:p>
        </w:tc>
        <w:tc>
          <w:tcPr>
            <w:tcW w:type="dxa" w:w="2198"/>
          </w:tcPr>
          <w:p>
            <w:pPr>
              <w:spacing w:after="0" w:line="276" w:lineRule="auto"/>
            </w:pPr>
            <w:r>
              <w:rPr>
                <w:rFonts w:ascii="맑은 고딕" w:hAnsi="맑은 고딕" w:eastAsia="맑은 고딕"/>
                <w:b w:val="0"/>
                <w:sz w:val="19"/>
              </w:rPr>
              <w:t>Facility</w:t>
            </w:r>
          </w:p>
        </w:tc>
        <w:tc>
          <w:tcPr>
            <w:tcW w:type="dxa" w:w="6087"/>
          </w:tcPr>
          <w:p>
            <w:pPr>
              <w:spacing w:after="0" w:line="276" w:lineRule="auto"/>
            </w:pPr>
            <w:r>
              <w:rPr>
                <w:rFonts w:ascii="맑은 고딕" w:hAnsi="맑은 고딕" w:eastAsia="맑은 고딕"/>
                <w:b w:val="0"/>
                <w:sz w:val="19"/>
              </w:rPr>
              <w:t>링크가 가리키는 타입</w:t>
            </w:r>
          </w:p>
        </w:tc>
      </w:tr>
      <w:tr>
        <w:tc>
          <w:tcPr>
            <w:tcW w:type="dxa" w:w="1353"/>
          </w:tcPr>
          <w:p>
            <w:pPr>
              <w:spacing w:after="0" w:line="276" w:lineRule="auto"/>
            </w:pPr>
            <w:r>
              <w:rPr>
                <w:rFonts w:ascii="맑은 고딕" w:hAnsi="맑은 고딕" w:eastAsia="맑은 고딕"/>
                <w:b w:val="0"/>
                <w:sz w:val="19"/>
              </w:rPr>
              <w:t>카디널리티</w:t>
            </w:r>
          </w:p>
        </w:tc>
        <w:tc>
          <w:tcPr>
            <w:tcW w:type="dxa" w:w="2198"/>
          </w:tcPr>
          <w:p>
            <w:pPr>
              <w:spacing w:after="0" w:line="276" w:lineRule="auto"/>
            </w:pPr>
            <w:r>
              <w:rPr>
                <w:rFonts w:ascii="맑은 고딕" w:hAnsi="맑은 고딕" w:eastAsia="맑은 고딕"/>
                <w:b w:val="0"/>
                <w:sz w:val="19"/>
              </w:rPr>
              <w:t>one</w:t>
            </w:r>
          </w:p>
        </w:tc>
        <w:tc>
          <w:tcPr>
            <w:tcW w:type="dxa" w:w="6087"/>
          </w:tcPr>
          <w:p>
            <w:pPr>
              <w:spacing w:after="0" w:line="276" w:lineRule="auto"/>
            </w:pPr>
            <w:r>
              <w:rPr>
                <w:rFonts w:ascii="맑은 고딕" w:hAnsi="맑은 고딕" w:eastAsia="맑은 고딕"/>
                <w:b w:val="0"/>
                <w:sz w:val="19"/>
              </w:rPr>
              <w:t>점검 기록 하나는 시설 하나를 가리킴(여럿이면 many)</w:t>
            </w:r>
          </w:p>
        </w:tc>
      </w:tr>
      <w:tr>
        <w:tc>
          <w:tcPr>
            <w:tcW w:type="dxa" w:w="1353"/>
          </w:tcPr>
          <w:p>
            <w:pPr>
              <w:spacing w:after="0" w:line="276" w:lineRule="auto"/>
            </w:pPr>
            <w:r>
              <w:rPr>
                <w:rFonts w:ascii="맑은 고딕" w:hAnsi="맑은 고딕" w:eastAsia="맑은 고딕"/>
                <w:b w:val="0"/>
                <w:sz w:val="19"/>
              </w:rPr>
              <w:t>FK 속성</w:t>
            </w:r>
          </w:p>
        </w:tc>
        <w:tc>
          <w:tcPr>
            <w:tcW w:type="dxa" w:w="2198"/>
          </w:tcPr>
          <w:p>
            <w:pPr>
              <w:spacing w:after="0" w:line="276" w:lineRule="auto"/>
            </w:pPr>
            <w:r>
              <w:rPr>
                <w:rFonts w:ascii="Consolas" w:hAnsi="Consolas" w:eastAsia="맑은 고딕"/>
                <w:b w:val="0"/>
                <w:color w:val="9F1239"/>
                <w:sz w:val="19"/>
              </w:rPr>
              <w:t>facility_id</w:t>
            </w:r>
          </w:p>
        </w:tc>
        <w:tc>
          <w:tcPr>
            <w:tcW w:type="dxa" w:w="6087"/>
          </w:tcPr>
          <w:p>
            <w:pPr>
              <w:spacing w:after="0" w:line="276" w:lineRule="auto"/>
            </w:pPr>
            <w:r>
              <w:rPr>
                <w:rFonts w:ascii="맑은 고딕" w:hAnsi="맑은 고딕" w:eastAsia="맑은 고딕"/>
                <w:b w:val="0"/>
                <w:sz w:val="19"/>
              </w:rPr>
              <w:t>출발 타입(점검 기록)에서 도착 타입(시설)의 식별자를 담은 속성</w:t>
            </w:r>
          </w:p>
        </w:tc>
      </w:tr>
    </w:tbl>
    <w:p>
      <w:pPr>
        <w:spacing w:after="40"/>
      </w:pPr>
    </w:p>
    <w:p>
      <w:r>
        <w:rPr>
          <w:rFonts w:ascii="맑은 고딕" w:hAnsi="맑은 고딕" w:eastAsia="맑은 고딕"/>
          <w:b/>
        </w:rPr>
        <w:t>링크 타입 추가</w:t>
      </w:r>
      <w:r>
        <w:rPr>
          <w:rFonts w:ascii="맑은 고딕" w:hAnsi="맑은 고딕" w:eastAsia="맑은 고딕"/>
          <w:b w:val="0"/>
        </w:rPr>
        <w:t xml:space="preserve"> 를 누르면 링크 타입 표에 들어갑니다.</w:t>
      </w:r>
    </w:p>
    <w:p>
      <w:pPr>
        <w:keepNext/>
        <w:jc w:val="center"/>
      </w:pPr>
      <w:r>
        <w:drawing>
          <wp:inline xmlns:a="http://schemas.openxmlformats.org/drawingml/2006/main" xmlns:pic="http://schemas.openxmlformats.org/drawingml/2006/picture">
            <wp:extent cx="5680125" cy="719297"/>
            <wp:docPr id="172" name="Picture 172"/>
            <wp:cNvGraphicFramePr>
              <a:graphicFrameLocks noChangeAspect="1"/>
            </wp:cNvGraphicFramePr>
            <a:graphic>
              <a:graphicData uri="http://schemas.openxmlformats.org/drawingml/2006/picture">
                <pic:pic>
                  <pic:nvPicPr>
                    <pic:cNvPr id="0" name="links.png"/>
                    <pic:cNvPicPr/>
                  </pic:nvPicPr>
                  <pic:blipFill>
                    <a:blip r:embed="rId175"/>
                    <a:stretch>
                      <a:fillRect/>
                    </a:stretch>
                  </pic:blipFill>
                  <pic:spPr>
                    <a:xfrm>
                      <a:off x="0" y="0"/>
                      <a:ext cx="5680125" cy="719297"/>
                    </a:xfrm>
                    <a:prstGeom prst="rect"/>
                  </pic:spPr>
                </pic:pic>
              </a:graphicData>
            </a:graphic>
          </wp:inline>
        </w:drawing>
      </w:r>
    </w:p>
    <w:p>
      <w:pPr>
        <w:jc w:val="center"/>
      </w:pPr>
      <w:r>
        <w:rPr>
          <w:rFonts w:ascii="맑은 고딕" w:hAnsi="맑은 고딕" w:eastAsia="맑은 고딕"/>
          <w:color w:val="4B5563"/>
          <w:sz w:val="18"/>
        </w:rPr>
        <w:t>그림 172. 링크 타입 목록</w:t>
      </w:r>
    </w:p>
    <w:p>
      <w:pPr>
        <w:pStyle w:val="Heading2"/>
      </w:pPr>
      <w:r>
        <w:t>16.9 검사 통과와 버전 비교</w:t>
      </w:r>
    </w:p>
    <w:p>
      <w:r>
        <w:rPr>
          <w:rFonts w:ascii="맑은 고딕" w:hAnsi="맑은 고딕" w:eastAsia="맑은 고딕"/>
          <w:b w:val="0"/>
        </w:rPr>
        <w:t>문제를 모두 고치면 게시 전 검사가 초록 테두리로 "게시 전 검사를 모두 통과했습니다."가 됩니다.</w:t>
      </w:r>
    </w:p>
    <w:p>
      <w:pPr>
        <w:keepNext/>
        <w:jc w:val="center"/>
      </w:pPr>
      <w:r>
        <w:drawing>
          <wp:inline xmlns:a="http://schemas.openxmlformats.org/drawingml/2006/main" xmlns:pic="http://schemas.openxmlformats.org/drawingml/2006/picture">
            <wp:extent cx="5680125" cy="584719"/>
            <wp:docPr id="173" name="Picture 173"/>
            <wp:cNvGraphicFramePr>
              <a:graphicFrameLocks noChangeAspect="1"/>
            </wp:cNvGraphicFramePr>
            <a:graphic>
              <a:graphicData uri="http://schemas.openxmlformats.org/drawingml/2006/picture">
                <pic:pic>
                  <pic:nvPicPr>
                    <pic:cNvPr id="0" name="issues-pass.png"/>
                    <pic:cNvPicPr/>
                  </pic:nvPicPr>
                  <pic:blipFill>
                    <a:blip r:embed="rId176"/>
                    <a:stretch>
                      <a:fillRect/>
                    </a:stretch>
                  </pic:blipFill>
                  <pic:spPr>
                    <a:xfrm>
                      <a:off x="0" y="0"/>
                      <a:ext cx="5680125" cy="584719"/>
                    </a:xfrm>
                    <a:prstGeom prst="rect"/>
                  </pic:spPr>
                </pic:pic>
              </a:graphicData>
            </a:graphic>
          </wp:inline>
        </w:drawing>
      </w:r>
    </w:p>
    <w:p>
      <w:pPr>
        <w:jc w:val="center"/>
      </w:pPr>
      <w:r>
        <w:rPr>
          <w:rFonts w:ascii="맑은 고딕" w:hAnsi="맑은 고딕" w:eastAsia="맑은 고딕"/>
          <w:color w:val="4B5563"/>
          <w:sz w:val="18"/>
        </w:rPr>
        <w:t>그림 173. 게시 전 검사 통과</w:t>
      </w:r>
    </w:p>
    <w:p>
      <w:r>
        <w:rPr>
          <w:rFonts w:ascii="맑은 고딕" w:hAnsi="맑은 고딕" w:eastAsia="맑은 고딕"/>
          <w:b w:val="0"/>
        </w:rPr>
        <w:t>버전 비교를 다시 보면 최종 변경이 보입니다: 시설 속성 둘(inspection_cycle_days, last_inspection_date), 객체 타입 하나(Inspection), 링크 타입 하나(inspects) 추가.</w:t>
      </w:r>
    </w:p>
    <w:p>
      <w:pPr>
        <w:keepNext/>
        <w:jc w:val="center"/>
      </w:pPr>
      <w:r>
        <w:drawing>
          <wp:inline xmlns:a="http://schemas.openxmlformats.org/drawingml/2006/main" xmlns:pic="http://schemas.openxmlformats.org/drawingml/2006/picture">
            <wp:extent cx="5680125" cy="1174078"/>
            <wp:docPr id="174" name="Picture 174"/>
            <wp:cNvGraphicFramePr>
              <a:graphicFrameLocks noChangeAspect="1"/>
            </wp:cNvGraphicFramePr>
            <a:graphic>
              <a:graphicData uri="http://schemas.openxmlformats.org/drawingml/2006/picture">
                <pic:pic>
                  <pic:nvPicPr>
                    <pic:cNvPr id="0" name="diff-after.png"/>
                    <pic:cNvPicPr/>
                  </pic:nvPicPr>
                  <pic:blipFill>
                    <a:blip r:embed="rId177"/>
                    <a:stretch>
                      <a:fillRect/>
                    </a:stretch>
                  </pic:blipFill>
                  <pic:spPr>
                    <a:xfrm>
                      <a:off x="0" y="0"/>
                      <a:ext cx="5680125" cy="1174078"/>
                    </a:xfrm>
                    <a:prstGeom prst="rect"/>
                  </pic:spPr>
                </pic:pic>
              </a:graphicData>
            </a:graphic>
          </wp:inline>
        </w:drawing>
      </w:r>
    </w:p>
    <w:p>
      <w:pPr>
        <w:jc w:val="center"/>
      </w:pPr>
      <w:r>
        <w:rPr>
          <w:rFonts w:ascii="맑은 고딕" w:hAnsi="맑은 고딕" w:eastAsia="맑은 고딕"/>
          <w:color w:val="4B5563"/>
          <w:sz w:val="18"/>
        </w:rPr>
        <w:t>그림 174. 최종 버전 비교</w:t>
      </w:r>
    </w:p>
    <w:p>
      <w:pPr>
        <w:pStyle w:val="Heading2"/>
      </w:pPr>
      <w:r>
        <w:t>16.10 내보내기와 임포트</w:t>
      </w:r>
    </w:p>
    <w:p>
      <w:r>
        <w:rPr>
          <w:rFonts w:ascii="맑은 고딕" w:hAnsi="맑은 고딕" w:eastAsia="맑은 고딕"/>
          <w:b w:val="0"/>
        </w:rPr>
        <w:t xml:space="preserve">draft 화면 오른쪽 위에 </w:t>
      </w:r>
      <w:r>
        <w:rPr>
          <w:rFonts w:ascii="맑은 고딕" w:hAnsi="맑은 고딕" w:eastAsia="맑은 고딕"/>
          <w:b/>
        </w:rPr>
        <w:t>내보내기: YAML · JSON</w:t>
      </w:r>
      <w:r>
        <w:rPr>
          <w:rFonts w:ascii="맑은 고딕" w:hAnsi="맑은 고딕" w:eastAsia="맑은 고딕"/>
          <w:b w:val="0"/>
        </w:rPr>
        <w:t xml:space="preserve"> 링크와 </w:t>
      </w:r>
      <w:r>
        <w:rPr>
          <w:rFonts w:ascii="맑은 고딕" w:hAnsi="맑은 고딕" w:eastAsia="맑은 고딕"/>
          <w:b/>
        </w:rPr>
        <w:t>게시</w:t>
      </w:r>
      <w:r>
        <w:rPr>
          <w:rFonts w:ascii="맑은 고딕" w:hAnsi="맑은 고딕" w:eastAsia="맑은 고딕"/>
          <w:b w:val="0"/>
        </w:rPr>
        <w:t xml:space="preserve"> 단추가 있습니다(빨간 테두리).</w:t>
      </w:r>
    </w:p>
    <w:p>
      <w:pPr>
        <w:keepNext/>
        <w:jc w:val="center"/>
      </w:pPr>
      <w:r>
        <w:drawing>
          <wp:inline xmlns:a="http://schemas.openxmlformats.org/drawingml/2006/main" xmlns:pic="http://schemas.openxmlformats.org/drawingml/2006/picture">
            <wp:extent cx="5680125" cy="310922"/>
            <wp:docPr id="175" name="Picture 175"/>
            <wp:cNvGraphicFramePr>
              <a:graphicFrameLocks noChangeAspect="1"/>
            </wp:cNvGraphicFramePr>
            <a:graphic>
              <a:graphicData uri="http://schemas.openxmlformats.org/drawingml/2006/picture">
                <pic:pic>
                  <pic:nvPicPr>
                    <pic:cNvPr id="0" name="export-publish.png"/>
                    <pic:cNvPicPr/>
                  </pic:nvPicPr>
                  <pic:blipFill>
                    <a:blip r:embed="rId178"/>
                    <a:stretch>
                      <a:fillRect/>
                    </a:stretch>
                  </pic:blipFill>
                  <pic:spPr>
                    <a:xfrm>
                      <a:off x="0" y="0"/>
                      <a:ext cx="5680125" cy="310922"/>
                    </a:xfrm>
                    <a:prstGeom prst="rect"/>
                  </pic:spPr>
                </pic:pic>
              </a:graphicData>
            </a:graphic>
          </wp:inline>
        </w:drawing>
      </w:r>
    </w:p>
    <w:p>
      <w:pPr>
        <w:jc w:val="center"/>
      </w:pPr>
      <w:r>
        <w:rPr>
          <w:rFonts w:ascii="맑은 고딕" w:hAnsi="맑은 고딕" w:eastAsia="맑은 고딕"/>
          <w:color w:val="4B5563"/>
          <w:sz w:val="18"/>
        </w:rPr>
        <w:t>그림 175. 내보내기 링크와 게시 단추</w:t>
      </w:r>
    </w:p>
    <w:p>
      <w:pPr>
        <w:pStyle w:val="ListBullet"/>
        <w:spacing w:after="40"/>
      </w:pPr>
      <w:r>
        <w:rPr>
          <w:rFonts w:ascii="맑은 고딕" w:hAnsi="맑은 고딕" w:eastAsia="맑은 고딕"/>
          <w:b/>
        </w:rPr>
        <w:t>내보내기</w:t>
      </w:r>
      <w:r>
        <w:rPr>
          <w:rFonts w:ascii="맑은 고딕" w:hAnsi="맑은 고딕" w:eastAsia="맑은 고딕"/>
          <w:b w:val="0"/>
        </w:rPr>
        <w:t>: 설계도를 파일로 받습니다. 백업하거나 다른 환경으로 옮길 때 씁니다.</w:t>
      </w:r>
    </w:p>
    <w:p>
      <w:pPr>
        <w:pStyle w:val="ListBullet"/>
        <w:spacing w:after="40"/>
      </w:pPr>
      <w:r>
        <w:rPr>
          <w:rFonts w:ascii="맑은 고딕" w:hAnsi="맑은 고딕" w:eastAsia="맑은 고딕"/>
          <w:b/>
        </w:rPr>
        <w:t>임포트 (YAML/JSON)</w:t>
      </w:r>
      <w:r>
        <w:rPr>
          <w:rFonts w:ascii="맑은 고딕" w:hAnsi="맑은 고딕" w:eastAsia="맑은 고딕"/>
          <w:b w:val="0"/>
        </w:rPr>
        <w:t xml:space="preserve">: 펼치면 파일을 고르거나 내용을 붙여 넣는 칸이 나옵니다. </w:t>
      </w:r>
      <w:r>
        <w:rPr>
          <w:rFonts w:ascii="맑은 고딕" w:hAnsi="맑은 고딕" w:eastAsia="맑은 고딕"/>
          <w:b/>
        </w:rPr>
        <w:t>임포트</w:t>
      </w:r>
      <w:r>
        <w:rPr>
          <w:rFonts w:ascii="맑은 고딕" w:hAnsi="맑은 고딕" w:eastAsia="맑은 고딕"/>
          <w:b w:val="0"/>
        </w:rPr>
        <w:t xml:space="preserve"> 를 누르면 draft 의</w:t>
      </w:r>
    </w:p>
    <w:p>
      <w:r>
        <w:rPr>
          <w:rFonts w:ascii="맑은 고딕" w:hAnsi="맑은 고딕" w:eastAsia="맑은 고딕"/>
          <w:b w:val="0"/>
        </w:rPr>
        <w:t xml:space="preserve">정의를 그 내용으로 </w:t>
      </w:r>
      <w:r>
        <w:rPr>
          <w:rFonts w:ascii="맑은 고딕" w:hAnsi="맑은 고딕" w:eastAsia="맑은 고딕"/>
          <w:b/>
        </w:rPr>
        <w:t>통째로</w:t>
      </w:r>
      <w:r>
        <w:rPr>
          <w:rFonts w:ascii="맑은 고딕" w:hAnsi="맑은 고딕" w:eastAsia="맑은 고딕"/>
          <w:b w:val="0"/>
        </w:rPr>
        <w:t xml:space="preserve"> 바꿉니다. 검사에 걸리면 아무것도 바뀌지 않습니다.</w:t>
      </w:r>
    </w:p>
    <w:p>
      <w:pPr>
        <w:keepNext/>
        <w:jc w:val="center"/>
      </w:pPr>
      <w:r>
        <w:drawing>
          <wp:inline xmlns:a="http://schemas.openxmlformats.org/drawingml/2006/main" xmlns:pic="http://schemas.openxmlformats.org/drawingml/2006/picture">
            <wp:extent cx="5680125" cy="1874812"/>
            <wp:docPr id="176" name="Picture 176"/>
            <wp:cNvGraphicFramePr>
              <a:graphicFrameLocks noChangeAspect="1"/>
            </wp:cNvGraphicFramePr>
            <a:graphic>
              <a:graphicData uri="http://schemas.openxmlformats.org/drawingml/2006/picture">
                <pic:pic>
                  <pic:nvPicPr>
                    <pic:cNvPr id="0" name="import-panel.png"/>
                    <pic:cNvPicPr/>
                  </pic:nvPicPr>
                  <pic:blipFill>
                    <a:blip r:embed="rId179"/>
                    <a:stretch>
                      <a:fillRect/>
                    </a:stretch>
                  </pic:blipFill>
                  <pic:spPr>
                    <a:xfrm>
                      <a:off x="0" y="0"/>
                      <a:ext cx="5680125" cy="1874812"/>
                    </a:xfrm>
                    <a:prstGeom prst="rect"/>
                  </pic:spPr>
                </pic:pic>
              </a:graphicData>
            </a:graphic>
          </wp:inline>
        </w:drawing>
      </w:r>
    </w:p>
    <w:p>
      <w:pPr>
        <w:jc w:val="center"/>
      </w:pPr>
      <w:r>
        <w:rPr>
          <w:rFonts w:ascii="맑은 고딕" w:hAnsi="맑은 고딕" w:eastAsia="맑은 고딕"/>
          <w:color w:val="4B5563"/>
          <w:sz w:val="18"/>
        </w:rPr>
        <w:t>그림 176. 임포트 칸</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임포트는 draft 의 내용을 덮어씁니다. 화면에서 고친 내용이 사라질 수 있으니, 임포트하기 전에 내보내기로 받아 두세요.</w:t>
      </w:r>
    </w:p>
    <w:p>
      <w:r>
        <w:rPr>
          <w:rFonts w:ascii="맑은 고딕" w:hAnsi="맑은 고딕" w:eastAsia="맑은 고딕"/>
          <w:b w:val="0"/>
        </w:rPr>
        <w:t>정리한 draft 전체 화면입니다.</w:t>
      </w:r>
    </w:p>
    <w:p>
      <w:pPr>
        <w:keepNext/>
        <w:jc w:val="center"/>
      </w:pPr>
      <w:r>
        <w:drawing>
          <wp:inline xmlns:a="http://schemas.openxmlformats.org/drawingml/2006/main" xmlns:pic="http://schemas.openxmlformats.org/drawingml/2006/picture">
            <wp:extent cx="2972903" cy="7559999"/>
            <wp:docPr id="177" name="Picture 177"/>
            <wp:cNvGraphicFramePr>
              <a:graphicFrameLocks noChangeAspect="1"/>
            </wp:cNvGraphicFramePr>
            <a:graphic>
              <a:graphicData uri="http://schemas.openxmlformats.org/drawingml/2006/picture">
                <pic:pic>
                  <pic:nvPicPr>
                    <pic:cNvPr id="0" name="draft-full.png"/>
                    <pic:cNvPicPr/>
                  </pic:nvPicPr>
                  <pic:blipFill>
                    <a:blip r:embed="rId180"/>
                    <a:stretch>
                      <a:fillRect/>
                    </a:stretch>
                  </pic:blipFill>
                  <pic:spPr>
                    <a:xfrm>
                      <a:off x="0" y="0"/>
                      <a:ext cx="2972903" cy="7559999"/>
                    </a:xfrm>
                    <a:prstGeom prst="rect"/>
                  </pic:spPr>
                </pic:pic>
              </a:graphicData>
            </a:graphic>
          </wp:inline>
        </w:drawing>
      </w:r>
    </w:p>
    <w:p>
      <w:pPr>
        <w:jc w:val="center"/>
      </w:pPr>
      <w:r>
        <w:rPr>
          <w:rFonts w:ascii="맑은 고딕" w:hAnsi="맑은 고딕" w:eastAsia="맑은 고딕"/>
          <w:color w:val="4B5563"/>
          <w:sz w:val="18"/>
        </w:rPr>
        <w:t>그림 177. 정리를 마친 draft 전체</w:t>
      </w:r>
    </w:p>
    <w:p>
      <w:pPr>
        <w:pStyle w:val="Heading2"/>
      </w:pPr>
      <w:r>
        <w:t>16.11 게시하기</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게시 전 검사 통과, 버전 비교 확인을 마쳤으면 </w:t>
      </w:r>
      <w:r>
        <w:rPr>
          <w:rFonts w:ascii="맑은 고딕" w:hAnsi="맑은 고딕" w:eastAsia="맑은 고딕"/>
          <w:b/>
        </w:rPr>
        <w:t>게시</w:t>
      </w:r>
      <w:r>
        <w:rPr>
          <w:rFonts w:ascii="맑은 고딕" w:hAnsi="맑은 고딕" w:eastAsia="맑은 고딕"/>
          <w:b w:val="0"/>
        </w:rPr>
        <w:t xml:space="preserve"> 를 누릅니다.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확인 창: "게시하면 현재 게시본은 보관되고 이 버전이 읽기 경로가 됩니다. 게시할까요?" — </w:t>
      </w:r>
      <w:r>
        <w:rPr>
          <w:rFonts w:ascii="맑은 고딕" w:hAnsi="맑은 고딕" w:eastAsia="맑은 고딕"/>
          <w:b/>
        </w:rPr>
        <w:t>확인</w:t>
      </w:r>
      <w:r>
        <w:rPr>
          <w:rFonts w:ascii="맑은 고딕" w:hAnsi="맑은 고딕" w:eastAsia="맑은 고딕"/>
          <w:b w:val="0"/>
        </w:rPr>
        <w:t>.</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 xml:space="preserve">버전 2가 </w:t>
      </w:r>
      <w:r>
        <w:rPr>
          <w:rFonts w:ascii="맑은 고딕" w:hAnsi="맑은 고딕" w:eastAsia="맑은 고딕"/>
          <w:b/>
        </w:rPr>
        <w:t>게시됨</w:t>
      </w:r>
      <w:r>
        <w:rPr>
          <w:rFonts w:ascii="맑은 고딕" w:hAnsi="맑은 고딕" w:eastAsia="맑은 고딕"/>
          <w:b w:val="0"/>
        </w:rPr>
        <w:t xml:space="preserve"> 이 되고, 고칠 수 없는 상태가 됩니다. 버전 비교의 기준 버전 1은 </w:t>
      </w:r>
      <w:r>
        <w:rPr>
          <w:rFonts w:ascii="맑은 고딕" w:hAnsi="맑은 고딕" w:eastAsia="맑은 고딕"/>
          <w:b/>
        </w:rPr>
        <w:t>보관됨</w:t>
      </w:r>
      <w:r>
        <w:rPr>
          <w:rFonts w:ascii="맑은 고딕" w:hAnsi="맑은 고딕" w:eastAsia="맑은 고딕"/>
          <w:b w:val="0"/>
        </w:rPr>
        <w:t xml:space="preserve"> 이 되었습니다.</w:t>
      </w:r>
    </w:p>
    <w:p>
      <w:pPr>
        <w:keepNext/>
        <w:jc w:val="center"/>
      </w:pPr>
      <w:r>
        <w:drawing>
          <wp:inline xmlns:a="http://schemas.openxmlformats.org/drawingml/2006/main" xmlns:pic="http://schemas.openxmlformats.org/drawingml/2006/picture">
            <wp:extent cx="5940000" cy="3712500"/>
            <wp:docPr id="178" name="Picture 178"/>
            <wp:cNvGraphicFramePr>
              <a:graphicFrameLocks noChangeAspect="1"/>
            </wp:cNvGraphicFramePr>
            <a:graphic>
              <a:graphicData uri="http://schemas.openxmlformats.org/drawingml/2006/picture">
                <pic:pic>
                  <pic:nvPicPr>
                    <pic:cNvPr id="0" name="after-publish.png"/>
                    <pic:cNvPicPr/>
                  </pic:nvPicPr>
                  <pic:blipFill>
                    <a:blip r:embed="rId181"/>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178. 게시한 직후의 버전 2</w:t>
      </w:r>
    </w:p>
    <w:p>
      <w:r>
        <w:rPr>
          <w:rFonts w:ascii="맑은 고딕" w:hAnsi="맑은 고딕" w:eastAsia="맑은 고딕"/>
          <w:b w:val="0"/>
        </w:rPr>
        <w:t xml:space="preserve">버전 목록에서도 버전 2 게시됨, 버전 1 보관됨으로 바뀌었습니다. 다음에 고칠 때는 버전 2의 </w:t>
      </w:r>
      <w:r>
        <w:rPr>
          <w:rFonts w:ascii="맑은 고딕" w:hAnsi="맑은 고딕" w:eastAsia="맑은 고딕"/>
          <w:b/>
        </w:rPr>
        <w:t>이 버전으로 새 draft</w:t>
      </w:r>
      <w:r>
        <w:rPr>
          <w:rFonts w:ascii="맑은 고딕" w:hAnsi="맑은 고딕" w:eastAsia="맑은 고딕"/>
          <w:b w:val="0"/>
        </w:rPr>
        <w:t>(①)로 시작합니다.</w:t>
      </w:r>
    </w:p>
    <w:p>
      <w:pPr>
        <w:keepNext/>
        <w:jc w:val="center"/>
      </w:pPr>
      <w:r>
        <w:drawing>
          <wp:inline xmlns:a="http://schemas.openxmlformats.org/drawingml/2006/main" xmlns:pic="http://schemas.openxmlformats.org/drawingml/2006/picture">
            <wp:extent cx="5940000" cy="3712500"/>
            <wp:docPr id="179" name="Picture 179"/>
            <wp:cNvGraphicFramePr>
              <a:graphicFrameLocks noChangeAspect="1"/>
            </wp:cNvGraphicFramePr>
            <a:graphic>
              <a:graphicData uri="http://schemas.openxmlformats.org/drawingml/2006/picture">
                <pic:pic>
                  <pic:nvPicPr>
                    <pic:cNvPr id="0" name="versions-after.png"/>
                    <pic:cNvPicPr/>
                  </pic:nvPicPr>
                  <pic:blipFill>
                    <a:blip r:embed="rId18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179. 게시 뒤의 버전 목록</w:t>
      </w:r>
    </w:p>
    <w:p>
      <w:r>
        <w:rPr>
          <w:rFonts w:ascii="맑은 고딕" w:hAnsi="맑은 고딕" w:eastAsia="맑은 고딕"/>
          <w:b w:val="0"/>
        </w:rPr>
        <w:t xml:space="preserve">게시하면 챗봇은 </w:t>
      </w:r>
      <w:r>
        <w:rPr>
          <w:rFonts w:ascii="맑은 고딕" w:hAnsi="맑은 고딕" w:eastAsia="맑은 고딕"/>
          <w:b/>
        </w:rPr>
        <w:t>곧바로</w:t>
      </w:r>
      <w:r>
        <w:rPr>
          <w:rFonts w:ascii="맑은 고딕" w:hAnsi="맑은 고딕" w:eastAsia="맑은 고딕"/>
          <w:b w:val="0"/>
        </w:rPr>
        <w:t xml:space="preserve"> 새 설계도로 답합니다.</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게시한 뒤에 할 일</w:t>
      </w:r>
    </w:p>
    <w:p>
      <w:pPr>
        <w:spacing w:after="20"/>
        <w:ind w:left="170"/>
        <w:pBdr>
          <w:left w:val="single" w:sz="18" w:space="6" w:color="059669"/>
        </w:pBdr>
        <w:shd w:val="clear" w:color="auto" w:fill="ECFDF5"/>
      </w:pPr>
      <w:r>
        <w:rPr>
          <w:rFonts w:ascii="맑은 고딕" w:hAnsi="맑은 고딕" w:eastAsia="맑은 고딕"/>
          <w:b w:val="0"/>
        </w:rPr>
        <w:t>1. 채팅으로 대표 질문을 한두 개 물어 정상인지 확인합니다.</w:t>
      </w:r>
    </w:p>
    <w:p>
      <w:pPr>
        <w:spacing w:after="20"/>
        <w:ind w:left="170"/>
        <w:pBdr>
          <w:left w:val="single" w:sz="18" w:space="6" w:color="059669"/>
        </w:pBdr>
        <w:shd w:val="clear" w:color="auto" w:fill="ECFDF5"/>
      </w:pPr>
      <w:r>
        <w:rPr>
          <w:rFonts w:ascii="맑은 고딕" w:hAnsi="맑은 고딕" w:eastAsia="맑은 고딕"/>
          <w:b w:val="0"/>
        </w:rPr>
        <w:t xml:space="preserve">2. 새 객체 타입(이번의 점검 기록)은 </w:t>
      </w:r>
      <w:r>
        <w:rPr>
          <w:rFonts w:ascii="맑은 고딕" w:hAnsi="맑은 고딕" w:eastAsia="맑은 고딕"/>
          <w:b/>
        </w:rPr>
        <w:t>읽기 권한</w:t>
      </w:r>
      <w:r>
        <w:rPr>
          <w:rFonts w:ascii="맑은 고딕" w:hAnsi="맑은 고딕" w:eastAsia="맑은 고딕"/>
          <w:b w:val="0"/>
        </w:rPr>
        <w:t xml:space="preserve"> 이 아무 역할에도 없습니다. 관리자에게 필요한 역할에 읽기 권한을 달라고 요청합니다(「21장」). 권한이 없으면 아무도 그 타입을 물을 수 없습니다.</w:t>
      </w:r>
    </w:p>
    <w:p>
      <w:pPr>
        <w:spacing w:after="20"/>
        <w:ind w:left="170"/>
        <w:pBdr>
          <w:left w:val="single" w:sz="18" w:space="6" w:color="059669"/>
        </w:pBdr>
        <w:shd w:val="clear" w:color="auto" w:fill="ECFDF5"/>
      </w:pPr>
      <w:r>
        <w:rPr>
          <w:rFonts w:ascii="맑은 고딕" w:hAnsi="맑은 고딕" w:eastAsia="맑은 고딕"/>
          <w:b w:val="0"/>
        </w:rPr>
        <w:t xml:space="preserve">3. 운영자에게 </w:t>
      </w:r>
      <w:r>
        <w:rPr>
          <w:rFonts w:ascii="맑은 고딕" w:hAnsi="맑은 고딕" w:eastAsia="맑은 고딕"/>
          <w:b/>
        </w:rPr>
        <w:t>워커 재시작</w:t>
      </w:r>
      <w:r>
        <w:rPr>
          <w:rFonts w:ascii="맑은 고딕" w:hAnsi="맑은 고딕" w:eastAsia="맑은 고딕"/>
          <w:b w:val="0"/>
        </w:rPr>
        <w:t xml:space="preserve"> 을 요청합니다. 지금 판에서는 워커(동기화·평가를 돌리는 배경 프로그램)가 게시 전에 읽은 설계도를 계속 쓰기 때문입니다(「22장 22.9」).</w:t>
      </w:r>
    </w:p>
    <w:p>
      <w:pPr>
        <w:spacing w:after="20"/>
        <w:ind w:left="170"/>
        <w:pBdr>
          <w:left w:val="single" w:sz="18" w:space="6" w:color="059669"/>
        </w:pBdr>
        <w:shd w:val="clear" w:color="auto" w:fill="ECFDF5"/>
      </w:pPr>
      <w:r>
        <w:rPr>
          <w:rFonts w:ascii="맑은 고딕" w:hAnsi="맑은 고딕" w:eastAsia="맑은 고딕"/>
          <w:b w:val="0"/>
        </w:rPr>
        <w:t>4. 데이터가 들어오도록 데이터 소스와 매핑을 만듭니다(「18장」).</w:t>
      </w:r>
    </w:p>
    <w:p>
      <w:pPr>
        <w:spacing w:after="20"/>
        <w:ind w:left="170"/>
        <w:pBdr>
          <w:left w:val="single" w:sz="18" w:space="6" w:color="059669"/>
        </w:pBdr>
        <w:shd w:val="clear" w:color="auto" w:fill="ECFDF5"/>
      </w:pPr>
      <w:r>
        <w:rPr>
          <w:rFonts w:ascii="맑은 고딕" w:hAnsi="맑은 고딕" w:eastAsia="맑은 고딕"/>
          <w:b w:val="0"/>
        </w:rPr>
        <w:t>5. 평가를 돌려 품질이 떨어지지 않았는지 봅니다(「20장」).</w:t>
      </w:r>
    </w:p>
    <w:p>
      <w:pPr>
        <w:pStyle w:val="Heading2"/>
      </w:pPr>
      <w:r>
        <w:t>16.12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게시된 버전은 고칠 수 없습니다. </w:t>
      </w:r>
      <w:r>
        <w:rPr>
          <w:rFonts w:ascii="맑은 고딕" w:hAnsi="맑은 고딕" w:eastAsia="맑은 고딕"/>
          <w:b/>
        </w:rPr>
        <w:t>이 버전으로 새 draft</w:t>
      </w:r>
      <w:r>
        <w:rPr>
          <w:rFonts w:ascii="맑은 고딕" w:hAnsi="맑은 고딕" w:eastAsia="맑은 고딕"/>
          <w:b w:val="0"/>
        </w:rPr>
        <w:t xml:space="preserve"> 로 시작합니다.</w:t>
      </w:r>
    </w:p>
    <w:p>
      <w:pPr>
        <w:spacing w:after="20"/>
        <w:ind w:left="170"/>
        <w:pBdr>
          <w:left w:val="single" w:sz="18" w:space="6" w:color="059669"/>
        </w:pBdr>
        <w:shd w:val="clear" w:color="auto" w:fill="ECFDF5"/>
      </w:pPr>
      <w:r>
        <w:rPr>
          <w:rFonts w:ascii="맑은 고딕" w:hAnsi="맑은 고딕" w:eastAsia="맑은 고딕"/>
          <w:b w:val="0"/>
        </w:rPr>
        <w:t xml:space="preserve">- </w:t>
      </w:r>
      <w:r>
        <w:rPr>
          <w:rFonts w:ascii="맑은 고딕" w:hAnsi="맑은 고딕" w:eastAsia="맑은 고딕"/>
          <w:b/>
        </w:rPr>
        <w:t>게시 전 검사</w:t>
      </w:r>
      <w:r>
        <w:rPr>
          <w:rFonts w:ascii="맑은 고딕" w:hAnsi="맑은 고딕" w:eastAsia="맑은 고딕"/>
          <w:b w:val="0"/>
        </w:rPr>
        <w:t xml:space="preserve"> 를 모두 통과해야 게시할 수 있습니다. </w:t>
      </w:r>
      <w:r>
        <w:rPr>
          <w:rFonts w:ascii="맑은 고딕" w:hAnsi="맑은 고딕" w:eastAsia="맑은 고딕"/>
          <w:b/>
        </w:rPr>
        <w:t>버전 비교</w:t>
      </w:r>
      <w:r>
        <w:rPr>
          <w:rFonts w:ascii="맑은 고딕" w:hAnsi="맑은 고딕" w:eastAsia="맑은 고딕"/>
          <w:b w:val="0"/>
        </w:rPr>
        <w:t xml:space="preserve"> 로 바뀐 것을 확인합니다.</w:t>
      </w:r>
    </w:p>
    <w:p>
      <w:pPr>
        <w:spacing w:after="20"/>
        <w:ind w:left="170"/>
        <w:pBdr>
          <w:left w:val="single" w:sz="18" w:space="6" w:color="059669"/>
        </w:pBdr>
        <w:shd w:val="clear" w:color="auto" w:fill="ECFDF5"/>
      </w:pPr>
      <w:r>
        <w:rPr>
          <w:rFonts w:ascii="맑은 고딕" w:hAnsi="맑은 고딕" w:eastAsia="맑은 고딕"/>
          <w:b w:val="0"/>
        </w:rPr>
        <w:t>- api_name 은 한 번 정하면 바꾸지 않습니다. 표시 이름은 업무 말로 짓습니다.</w:t>
      </w:r>
    </w:p>
    <w:p>
      <w:pPr>
        <w:spacing w:after="20"/>
        <w:ind w:left="170"/>
        <w:pBdr>
          <w:left w:val="single" w:sz="18" w:space="6" w:color="059669"/>
        </w:pBdr>
        <w:shd w:val="clear" w:color="auto" w:fill="ECFDF5"/>
      </w:pPr>
      <w:r>
        <w:rPr>
          <w:rFonts w:ascii="맑은 고딕" w:hAnsi="맑은 고딕" w:eastAsia="맑은 고딕"/>
          <w:b w:val="0"/>
        </w:rPr>
        <w:t>- 새 타입은 pk·제목 속성을 반드시 더합니다. 링크는 FK 속성으로 만듭니다.</w:t>
      </w:r>
    </w:p>
    <w:p>
      <w:pPr>
        <w:spacing w:after="20"/>
        <w:ind w:left="170"/>
        <w:pBdr>
          <w:left w:val="single" w:sz="18" w:space="6" w:color="059669"/>
        </w:pBdr>
        <w:shd w:val="clear" w:color="auto" w:fill="ECFDF5"/>
      </w:pPr>
      <w:r>
        <w:rPr>
          <w:rFonts w:ascii="맑은 고딕" w:hAnsi="맑은 고딕" w:eastAsia="맑은 고딕"/>
          <w:b w:val="0"/>
        </w:rPr>
        <w:t>- 게시 뒤에는 읽기 권한 요청 · 데이터 연결 · 평가를 잊지 마세요.</w:t>
      </w:r>
    </w:p>
    <w:p>
      <w:r>
        <w:br w:type="page"/>
      </w:r>
    </w:p>
    <w:p>
      <w:pPr>
        <w:pStyle w:val="Heading1"/>
      </w:pPr>
      <w:r>
        <w:t>17장 모델러: Action 만들기</w:t>
      </w:r>
    </w:p>
    <w:p>
      <w:r>
        <w:rPr>
          <w:rFonts w:ascii="맑은 고딕" w:hAnsi="맑은 고딕" w:eastAsia="맑은 고딕"/>
          <w:b w:val="0"/>
        </w:rPr>
        <w:t xml:space="preserve">Action 은 설계도(온톨로지)의 일부입니다. draft 의 </w:t>
      </w:r>
      <w:r>
        <w:rPr>
          <w:rFonts w:ascii="맑은 고딕" w:hAnsi="맑은 고딕" w:eastAsia="맑은 고딕"/>
          <w:b/>
        </w:rPr>
        <w:t>Action</w:t>
      </w:r>
      <w:r>
        <w:rPr>
          <w:rFonts w:ascii="맑은 고딕" w:hAnsi="맑은 고딕" w:eastAsia="맑은 고딕"/>
          <w:b w:val="0"/>
        </w:rPr>
        <w:t xml:space="preserve"> 칸에서 정의하고, 설계도와 함께 </w:t>
      </w:r>
      <w:r>
        <w:rPr>
          <w:rFonts w:ascii="맑은 고딕" w:hAnsi="맑은 고딕" w:eastAsia="맑은 고딕"/>
          <w:b/>
        </w:rPr>
        <w:t>게시</w:t>
      </w:r>
      <w:r>
        <w:rPr>
          <w:rFonts w:ascii="맑은 고딕" w:hAnsi="맑은 고딕" w:eastAsia="맑은 고딕"/>
          <w:b w:val="0"/>
        </w:rPr>
        <w:t xml:space="preserve"> 해야 쓸 수 있습니다. 이 장에서는 "설비 용량 정정" Action 을 새로 만들어 게시하고, 채팅에서 실제로 요청해 봅니다.</w:t>
      </w:r>
    </w:p>
    <w:p>
      <w:pPr>
        <w:pStyle w:val="Heading2"/>
      </w:pPr>
      <w:r>
        <w:t>17.1 새 draft 만들기</w:t>
      </w:r>
    </w:p>
    <w:p>
      <w:r>
        <w:rPr>
          <w:rFonts w:ascii="맑은 고딕" w:hAnsi="맑은 고딕" w:eastAsia="맑은 고딕"/>
          <w:b w:val="0"/>
        </w:rPr>
        <w:t xml:space="preserve">게시된 버전은 고칠 수 없으므로, 버전 목록에서 게시된 버전 2의 </w:t>
      </w:r>
      <w:r>
        <w:rPr>
          <w:rFonts w:ascii="맑은 고딕" w:hAnsi="맑은 고딕" w:eastAsia="맑은 고딕"/>
          <w:b/>
        </w:rPr>
        <w:t>이 버전으로 새 draft</w:t>
      </w:r>
      <w:r>
        <w:rPr>
          <w:rFonts w:ascii="맑은 고딕" w:hAnsi="맑은 고딕" w:eastAsia="맑은 고딕"/>
          <w:b w:val="0"/>
        </w:rPr>
        <w:t xml:space="preserve"> 를 누릅니다. 버전 3(draft)이 생깁니다(①).</w:t>
      </w:r>
    </w:p>
    <w:p>
      <w:pPr>
        <w:keepNext/>
        <w:jc w:val="center"/>
      </w:pPr>
      <w:r>
        <w:drawing>
          <wp:inline xmlns:a="http://schemas.openxmlformats.org/drawingml/2006/main" xmlns:pic="http://schemas.openxmlformats.org/drawingml/2006/picture">
            <wp:extent cx="5940000" cy="3712500"/>
            <wp:docPr id="180" name="Picture 180"/>
            <wp:cNvGraphicFramePr>
              <a:graphicFrameLocks noChangeAspect="1"/>
            </wp:cNvGraphicFramePr>
            <a:graphic>
              <a:graphicData uri="http://schemas.openxmlformats.org/drawingml/2006/picture">
                <pic:pic>
                  <pic:nvPicPr>
                    <pic:cNvPr id="0" name="new-draft-row.png"/>
                    <pic:cNvPicPr/>
                  </pic:nvPicPr>
                  <pic:blipFill>
                    <a:blip r:embed="rId18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180. 새로 만든 draft 버전 3</w:t>
      </w:r>
    </w:p>
    <w:p>
      <w:r>
        <w:rPr>
          <w:rFonts w:ascii="맑은 고딕" w:hAnsi="맑은 고딕" w:eastAsia="맑은 고딕"/>
          <w:b w:val="0"/>
        </w:rPr>
        <w:t xml:space="preserve">버전 3을 </w:t>
      </w:r>
      <w:r>
        <w:rPr>
          <w:rFonts w:ascii="맑은 고딕" w:hAnsi="맑은 고딕" w:eastAsia="맑은 고딕"/>
          <w:b/>
        </w:rPr>
        <w:t>열기</w:t>
      </w:r>
      <w:r>
        <w:rPr>
          <w:rFonts w:ascii="맑은 고딕" w:hAnsi="맑은 고딕" w:eastAsia="맑은 고딕"/>
          <w:b w:val="0"/>
        </w:rPr>
        <w:t xml:space="preserve"> 하고 화면 맨 아래 </w:t>
      </w:r>
      <w:r>
        <w:rPr>
          <w:rFonts w:ascii="맑은 고딕" w:hAnsi="맑은 고딕" w:eastAsia="맑은 고딕"/>
          <w:b/>
        </w:rPr>
        <w:t>Action</w:t>
      </w:r>
      <w:r>
        <w:rPr>
          <w:rFonts w:ascii="맑은 고딕" w:hAnsi="맑은 고딕" w:eastAsia="맑은 고딕"/>
          <w:b w:val="0"/>
        </w:rPr>
        <w:t xml:space="preserve"> 칸으로 내려갑니다.</w:t>
      </w:r>
    </w:p>
    <w:p>
      <w:pPr>
        <w:keepNext/>
        <w:jc w:val="center"/>
      </w:pPr>
      <w:r>
        <w:drawing>
          <wp:inline xmlns:a="http://schemas.openxmlformats.org/drawingml/2006/main" xmlns:pic="http://schemas.openxmlformats.org/drawingml/2006/picture">
            <wp:extent cx="3515744" cy="7559999"/>
            <wp:docPr id="181" name="Picture 181"/>
            <wp:cNvGraphicFramePr>
              <a:graphicFrameLocks noChangeAspect="1"/>
            </wp:cNvGraphicFramePr>
            <a:graphic>
              <a:graphicData uri="http://schemas.openxmlformats.org/drawingml/2006/picture">
                <pic:pic>
                  <pic:nvPicPr>
                    <pic:cNvPr id="0" name="action-section.png"/>
                    <pic:cNvPicPr/>
                  </pic:nvPicPr>
                  <pic:blipFill>
                    <a:blip r:embed="rId184"/>
                    <a:stretch>
                      <a:fillRect/>
                    </a:stretch>
                  </pic:blipFill>
                  <pic:spPr>
                    <a:xfrm>
                      <a:off x="0" y="0"/>
                      <a:ext cx="3515744" cy="7559999"/>
                    </a:xfrm>
                    <a:prstGeom prst="rect"/>
                  </pic:spPr>
                </pic:pic>
              </a:graphicData>
            </a:graphic>
          </wp:inline>
        </w:drawing>
      </w:r>
    </w:p>
    <w:p>
      <w:pPr>
        <w:jc w:val="center"/>
      </w:pPr>
      <w:r>
        <w:rPr>
          <w:rFonts w:ascii="맑은 고딕" w:hAnsi="맑은 고딕" w:eastAsia="맑은 고딕"/>
          <w:color w:val="4B5563"/>
          <w:sz w:val="18"/>
        </w:rPr>
        <w:t>그림 181. draft 의 Action 칸</w:t>
      </w:r>
    </w:p>
    <w:p>
      <w:r>
        <w:rPr>
          <w:rFonts w:ascii="맑은 고딕" w:hAnsi="맑은 고딕" w:eastAsia="맑은 고딕"/>
          <w:b w:val="0"/>
        </w:rPr>
        <w:t xml:space="preserve">Action 칸 맨 위 안내: "Action 은 원천을 바꾸지 않고 편집 레이어에 씁니다. pk·제목·링크(FK) 속성은 바꿀 수 없습니다. 메일·SMS 는 되돌릴 수 없으므로 롤백 때 보낼 정정 문구가 필요합니다." 이미 있는 Action(위험등급 조정, 점검 요청)이 요약으로 보이고, 각각 </w:t>
      </w:r>
      <w:r>
        <w:rPr>
          <w:rFonts w:ascii="맑은 고딕" w:hAnsi="맑은 고딕" w:eastAsia="맑은 고딕"/>
          <w:b/>
        </w:rPr>
        <w:t>고치기</w:t>
      </w:r>
      <w:r>
        <w:rPr>
          <w:rFonts w:ascii="맑은 고딕" w:hAnsi="맑은 고딕" w:eastAsia="맑은 고딕"/>
          <w:b w:val="0"/>
        </w:rPr>
        <w:t xml:space="preserve"> · </w:t>
      </w:r>
      <w:r>
        <w:rPr>
          <w:rFonts w:ascii="맑은 고딕" w:hAnsi="맑은 고딕" w:eastAsia="맑은 고딕"/>
          <w:b/>
        </w:rPr>
        <w:t>삭제</w:t>
      </w:r>
      <w:r>
        <w:rPr>
          <w:rFonts w:ascii="맑은 고딕" w:hAnsi="맑은 고딕" w:eastAsia="맑은 고딕"/>
          <w:b w:val="0"/>
        </w:rPr>
        <w:t xml:space="preserve"> 가 있습니다. 맨 아래 </w:t>
      </w:r>
      <w:r>
        <w:rPr>
          <w:rFonts w:ascii="맑은 고딕" w:hAnsi="맑은 고딕" w:eastAsia="맑은 고딕"/>
          <w:b/>
        </w:rPr>
        <w:t>Action 추가</w:t>
      </w:r>
      <w:r>
        <w:rPr>
          <w:rFonts w:ascii="맑은 고딕" w:hAnsi="맑은 고딕" w:eastAsia="맑은 고딕"/>
          <w:b w:val="0"/>
        </w:rPr>
        <w:t xml:space="preserve"> 를 누릅니다.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인터뷰 워크숍에서 "조치(Action) 후보"를 확정해 두었다면, 양식 위의 </w:t>
      </w:r>
      <w:r>
        <w:rPr>
          <w:rFonts w:ascii="맑은 고딕" w:hAnsi="맑은 고딕" w:eastAsia="맑은 고딕"/>
          <w:b/>
        </w:rPr>
        <w:t>▶ 워크숍 Action 후보에서 시작</w:t>
      </w:r>
      <w:r>
        <w:rPr>
          <w:rFonts w:ascii="맑은 고딕" w:hAnsi="맑은 고딕" w:eastAsia="맑은 고딕"/>
          <w:b w:val="0"/>
        </w:rPr>
        <w:t xml:space="preserve"> 을 펼쳐 후보 옆 </w:t>
      </w:r>
      <w:r>
        <w:rPr>
          <w:rFonts w:ascii="맑은 고딕" w:hAnsi="맑은 고딕" w:eastAsia="맑은 고딕"/>
          <w:b/>
        </w:rPr>
        <w:t>고르기</w:t>
      </w:r>
      <w:r>
        <w:rPr>
          <w:rFonts w:ascii="맑은 고딕" w:hAnsi="맑은 고딕" w:eastAsia="맑은 고딕"/>
          <w:b w:val="0"/>
        </w:rPr>
        <w:t xml:space="preserve"> 를 누르면 이름과 설명이 채워진 채로 시작합니다(15장의 "현장 점검 요청"·"긴급 점검" 후보). 확정한 후보가 없으면 "확정한 Action 후보가 없습니다."가 보입니다.</w:t>
      </w:r>
    </w:p>
    <w:p>
      <w:pPr>
        <w:pStyle w:val="Heading2"/>
      </w:pPr>
      <w:r>
        <w:t>17.2 양식 채우기</w:t>
      </w:r>
    </w:p>
    <w:p>
      <w:r>
        <w:rPr>
          <w:rFonts w:ascii="맑은 고딕" w:hAnsi="맑은 고딕" w:eastAsia="맑은 고딕"/>
          <w:b w:val="0"/>
        </w:rPr>
        <w:t>빈 양식입니다.</w:t>
      </w:r>
    </w:p>
    <w:p>
      <w:pPr>
        <w:keepNext/>
        <w:jc w:val="center"/>
      </w:pPr>
      <w:r>
        <w:drawing>
          <wp:inline xmlns:a="http://schemas.openxmlformats.org/drawingml/2006/main" xmlns:pic="http://schemas.openxmlformats.org/drawingml/2006/picture">
            <wp:extent cx="5522343" cy="2408484"/>
            <wp:docPr id="182" name="Picture 182"/>
            <wp:cNvGraphicFramePr>
              <a:graphicFrameLocks noChangeAspect="1"/>
            </wp:cNvGraphicFramePr>
            <a:graphic>
              <a:graphicData uri="http://schemas.openxmlformats.org/drawingml/2006/picture">
                <pic:pic>
                  <pic:nvPicPr>
                    <pic:cNvPr id="0" name="form-empty.png"/>
                    <pic:cNvPicPr/>
                  </pic:nvPicPr>
                  <pic:blipFill>
                    <a:blip r:embed="rId185"/>
                    <a:stretch>
                      <a:fillRect/>
                    </a:stretch>
                  </pic:blipFill>
                  <pic:spPr>
                    <a:xfrm>
                      <a:off x="0" y="0"/>
                      <a:ext cx="5522343" cy="2408484"/>
                    </a:xfrm>
                    <a:prstGeom prst="rect"/>
                  </pic:spPr>
                </pic:pic>
              </a:graphicData>
            </a:graphic>
          </wp:inline>
        </w:drawing>
      </w:r>
    </w:p>
    <w:p>
      <w:pPr>
        <w:jc w:val="center"/>
      </w:pPr>
      <w:r>
        <w:rPr>
          <w:rFonts w:ascii="맑은 고딕" w:hAnsi="맑은 고딕" w:eastAsia="맑은 고딕"/>
          <w:color w:val="4B5563"/>
          <w:sz w:val="18"/>
        </w:rPr>
        <w:t>그림 182. 빈 Action 양식</w:t>
      </w:r>
    </w:p>
    <w:p>
      <w:pPr>
        <w:pStyle w:val="Heading3"/>
      </w:pPr>
      <w:r>
        <w:t>기본 정보</w:t>
      </w:r>
    </w:p>
    <w:tbl>
      <w:tblPr>
        <w:tblStyle w:val="TableGrid"/>
        <w:tblW w:type="auto" w:w="0"/>
        <w:jc w:val="center"/>
        <w:tblLook w:firstColumn="1" w:firstRow="1" w:lastColumn="0" w:lastRow="0" w:noHBand="0" w:noVBand="1" w:val="04A0"/>
      </w:tblPr>
      <w:tblGrid>
        <w:gridCol w:w="3213"/>
        <w:gridCol w:w="3213"/>
        <w:gridCol w:w="3213"/>
      </w:tblGrid>
      <w:tr>
        <w:tc>
          <w:tcPr>
            <w:tcW w:type="dxa" w:w="2677"/>
            <w:shd w:val="clear" w:color="auto" w:fill="E8EEFC"/>
          </w:tcPr>
          <w:p>
            <w:pPr>
              <w:spacing w:after="0" w:line="276" w:lineRule="auto"/>
            </w:pPr>
            <w:r>
              <w:rPr>
                <w:rFonts w:ascii="맑은 고딕" w:hAnsi="맑은 고딕" w:eastAsia="맑은 고딕"/>
                <w:b/>
                <w:sz w:val="19"/>
              </w:rPr>
              <w:t>칸</w:t>
            </w:r>
          </w:p>
        </w:tc>
        <w:tc>
          <w:tcPr>
            <w:tcW w:type="dxa" w:w="3427"/>
            <w:shd w:val="clear" w:color="auto" w:fill="E8EEFC"/>
          </w:tcPr>
          <w:p>
            <w:pPr>
              <w:spacing w:after="0" w:line="276" w:lineRule="auto"/>
            </w:pPr>
            <w:r>
              <w:rPr>
                <w:rFonts w:ascii="맑은 고딕" w:hAnsi="맑은 고딕" w:eastAsia="맑은 고딕"/>
                <w:b/>
                <w:sz w:val="19"/>
              </w:rPr>
              <w:t>입력</w:t>
            </w:r>
          </w:p>
        </w:tc>
        <w:tc>
          <w:tcPr>
            <w:tcW w:type="dxa" w:w="3534"/>
            <w:shd w:val="clear" w:color="auto" w:fill="E8EEFC"/>
          </w:tcPr>
          <w:p>
            <w:pPr>
              <w:spacing w:after="0" w:line="276" w:lineRule="auto"/>
            </w:pPr>
            <w:r>
              <w:rPr>
                <w:rFonts w:ascii="맑은 고딕" w:hAnsi="맑은 고딕" w:eastAsia="맑은 고딕"/>
                <w:b/>
                <w:sz w:val="19"/>
              </w:rPr>
              <w:t>뜻</w:t>
            </w:r>
          </w:p>
        </w:tc>
      </w:tr>
      <w:tr>
        <w:tc>
          <w:tcPr>
            <w:tcW w:type="dxa" w:w="2677"/>
          </w:tcPr>
          <w:p>
            <w:pPr>
              <w:spacing w:after="0" w:line="276" w:lineRule="auto"/>
            </w:pPr>
            <w:r>
              <w:rPr>
                <w:rFonts w:ascii="맑은 고딕" w:hAnsi="맑은 고딕" w:eastAsia="맑은 고딕"/>
                <w:b w:val="0"/>
                <w:sz w:val="19"/>
              </w:rPr>
              <w:t>api_name</w:t>
            </w:r>
          </w:p>
        </w:tc>
        <w:tc>
          <w:tcPr>
            <w:tcW w:type="dxa" w:w="3427"/>
          </w:tcPr>
          <w:p>
            <w:pPr>
              <w:spacing w:after="0" w:line="276" w:lineRule="auto"/>
            </w:pPr>
            <w:r>
              <w:rPr>
                <w:rFonts w:ascii="Consolas" w:hAnsi="Consolas" w:eastAsia="맑은 고딕"/>
                <w:b w:val="0"/>
                <w:color w:val="9F1239"/>
                <w:sz w:val="19"/>
              </w:rPr>
              <w:t>correct_capacity</w:t>
            </w:r>
          </w:p>
        </w:tc>
        <w:tc>
          <w:tcPr>
            <w:tcW w:type="dxa" w:w="3534"/>
          </w:tcPr>
          <w:p>
            <w:pPr>
              <w:spacing w:after="0" w:line="276" w:lineRule="auto"/>
            </w:pPr>
            <w:r>
              <w:rPr>
                <w:rFonts w:ascii="맑은 고딕" w:hAnsi="맑은 고딕" w:eastAsia="맑은 고딕"/>
                <w:b w:val="0"/>
                <w:sz w:val="19"/>
              </w:rPr>
              <w:t>영문 이름. 영문 소문자로 시작</w:t>
            </w:r>
          </w:p>
        </w:tc>
      </w:tr>
      <w:tr>
        <w:tc>
          <w:tcPr>
            <w:tcW w:type="dxa" w:w="2677"/>
          </w:tcPr>
          <w:p>
            <w:pPr>
              <w:spacing w:after="0" w:line="276" w:lineRule="auto"/>
            </w:pPr>
            <w:r>
              <w:rPr>
                <w:rFonts w:ascii="맑은 고딕" w:hAnsi="맑은 고딕" w:eastAsia="맑은 고딕"/>
                <w:b w:val="0"/>
                <w:sz w:val="19"/>
              </w:rPr>
              <w:t>표시 이름</w:t>
            </w:r>
          </w:p>
        </w:tc>
        <w:tc>
          <w:tcPr>
            <w:tcW w:type="dxa" w:w="3427"/>
          </w:tcPr>
          <w:p>
            <w:pPr>
              <w:spacing w:after="0" w:line="276" w:lineRule="auto"/>
            </w:pPr>
            <w:r>
              <w:rPr>
                <w:rFonts w:ascii="Consolas" w:hAnsi="Consolas" w:eastAsia="맑은 고딕"/>
                <w:b w:val="0"/>
                <w:color w:val="9F1239"/>
                <w:sz w:val="19"/>
              </w:rPr>
              <w:t>설비 용량 정정</w:t>
            </w:r>
          </w:p>
        </w:tc>
        <w:tc>
          <w:tcPr>
            <w:tcW w:type="dxa" w:w="3534"/>
          </w:tcPr>
          <w:p>
            <w:pPr>
              <w:spacing w:after="0" w:line="276" w:lineRule="auto"/>
            </w:pPr>
            <w:r>
              <w:rPr>
                <w:rFonts w:ascii="맑은 고딕" w:hAnsi="맑은 고딕" w:eastAsia="맑은 고딕"/>
                <w:b w:val="0"/>
                <w:sz w:val="19"/>
              </w:rPr>
              <w:t>화면과 챗봇이 쓰는 이름. 채팅에서 사람들이 쓸 말로</w:t>
            </w:r>
          </w:p>
        </w:tc>
      </w:tr>
      <w:tr>
        <w:tc>
          <w:tcPr>
            <w:tcW w:type="dxa" w:w="2677"/>
          </w:tcPr>
          <w:p>
            <w:pPr>
              <w:spacing w:after="0" w:line="276" w:lineRule="auto"/>
            </w:pPr>
            <w:r>
              <w:rPr>
                <w:rFonts w:ascii="맑은 고딕" w:hAnsi="맑은 고딕" w:eastAsia="맑은 고딕"/>
                <w:b w:val="0"/>
                <w:sz w:val="19"/>
              </w:rPr>
              <w:t>대상 타입</w:t>
            </w:r>
          </w:p>
        </w:tc>
        <w:tc>
          <w:tcPr>
            <w:tcW w:type="dxa" w:w="3427"/>
          </w:tcPr>
          <w:p>
            <w:pPr>
              <w:spacing w:after="0" w:line="276" w:lineRule="auto"/>
            </w:pPr>
            <w:r>
              <w:rPr>
                <w:rFonts w:ascii="맑은 고딕" w:hAnsi="맑은 고딕" w:eastAsia="맑은 고딕"/>
                <w:b w:val="0"/>
                <w:sz w:val="19"/>
              </w:rPr>
              <w:t>시설 (Facility)</w:t>
            </w:r>
          </w:p>
        </w:tc>
        <w:tc>
          <w:tcPr>
            <w:tcW w:type="dxa" w:w="3534"/>
          </w:tcPr>
          <w:p>
            <w:pPr>
              <w:spacing w:after="0" w:line="276" w:lineRule="auto"/>
            </w:pPr>
            <w:r>
              <w:rPr>
                <w:rFonts w:ascii="맑은 고딕" w:hAnsi="맑은 고딕" w:eastAsia="맑은 고딕"/>
                <w:b w:val="0"/>
                <w:sz w:val="19"/>
              </w:rPr>
              <w:t>어떤 종류의 객체를 바꾸는지</w:t>
            </w:r>
          </w:p>
        </w:tc>
      </w:tr>
      <w:tr>
        <w:tc>
          <w:tcPr>
            <w:tcW w:type="dxa" w:w="2677"/>
          </w:tcPr>
          <w:p>
            <w:pPr>
              <w:spacing w:after="0" w:line="276" w:lineRule="auto"/>
            </w:pPr>
            <w:r>
              <w:rPr>
                <w:rFonts w:ascii="맑은 고딕" w:hAnsi="맑은 고딕" w:eastAsia="맑은 고딕"/>
                <w:b w:val="0"/>
                <w:sz w:val="19"/>
              </w:rPr>
              <w:t>설명</w:t>
            </w:r>
          </w:p>
        </w:tc>
        <w:tc>
          <w:tcPr>
            <w:tcW w:type="dxa" w:w="3427"/>
          </w:tcPr>
          <w:p>
            <w:pPr>
              <w:spacing w:after="0" w:line="276" w:lineRule="auto"/>
            </w:pPr>
            <w:r>
              <w:rPr>
                <w:rFonts w:ascii="Consolas" w:hAnsi="Consolas" w:eastAsia="맑은 고딕"/>
                <w:b w:val="0"/>
                <w:color w:val="9F1239"/>
                <w:sz w:val="19"/>
              </w:rPr>
              <w:t>현장 확인 결과로 시설의 설비 용량(kW)을 바로잡는다</w:t>
            </w:r>
          </w:p>
        </w:tc>
        <w:tc>
          <w:tcPr>
            <w:tcW w:type="dxa" w:w="3534"/>
          </w:tcPr>
          <w:p>
            <w:pPr>
              <w:spacing w:after="0" w:line="276" w:lineRule="auto"/>
            </w:pPr>
            <w:r>
              <w:rPr>
                <w:rFonts w:ascii="맑은 고딕" w:hAnsi="맑은 고딕" w:eastAsia="맑은 고딕"/>
                <w:b w:val="0"/>
                <w:sz w:val="19"/>
              </w:rPr>
              <w:t>챗봇이 요청을 이해할 때 참고함</w:t>
            </w:r>
          </w:p>
        </w:tc>
      </w:tr>
      <w:tr>
        <w:tc>
          <w:tcPr>
            <w:tcW w:type="dxa" w:w="2677"/>
          </w:tcPr>
          <w:p>
            <w:pPr>
              <w:spacing w:after="0" w:line="276" w:lineRule="auto"/>
            </w:pPr>
            <w:r>
              <w:rPr>
                <w:rFonts w:ascii="맑은 고딕" w:hAnsi="맑은 고딕" w:eastAsia="맑은 고딕"/>
                <w:b w:val="0"/>
                <w:sz w:val="19"/>
              </w:rPr>
              <w:t>요청 역할(쉼표, 비우면 대상을 읽는 누구나)</w:t>
            </w:r>
          </w:p>
        </w:tc>
        <w:tc>
          <w:tcPr>
            <w:tcW w:type="dxa" w:w="3427"/>
          </w:tcPr>
          <w:p>
            <w:pPr>
              <w:spacing w:after="0" w:line="276" w:lineRule="auto"/>
            </w:pPr>
            <w:r>
              <w:rPr>
                <w:rFonts w:ascii="맑은 고딕" w:hAnsi="맑은 고딕" w:eastAsia="맑은 고딕"/>
                <w:b w:val="0"/>
                <w:sz w:val="19"/>
              </w:rPr>
              <w:t>(비움)</w:t>
            </w:r>
          </w:p>
        </w:tc>
        <w:tc>
          <w:tcPr>
            <w:tcW w:type="dxa" w:w="3534"/>
          </w:tcPr>
          <w:p>
            <w:pPr>
              <w:spacing w:after="0" w:line="276" w:lineRule="auto"/>
            </w:pPr>
            <w:r>
              <w:rPr>
                <w:rFonts w:ascii="맑은 고딕" w:hAnsi="맑은 고딕" w:eastAsia="맑은 고딕"/>
                <w:b w:val="0"/>
                <w:sz w:val="19"/>
              </w:rPr>
              <w:t>누가 요청할 수 있는지. 비우면 시설을 읽을 수 있는 누구나</w:t>
            </w:r>
          </w:p>
        </w:tc>
      </w:tr>
      <w:tr>
        <w:tc>
          <w:tcPr>
            <w:tcW w:type="dxa" w:w="2677"/>
          </w:tcPr>
          <w:p>
            <w:pPr>
              <w:spacing w:after="0" w:line="276" w:lineRule="auto"/>
            </w:pPr>
            <w:r>
              <w:rPr>
                <w:rFonts w:ascii="맑은 고딕" w:hAnsi="맑은 고딕" w:eastAsia="맑은 고딕"/>
                <w:b w:val="0"/>
                <w:sz w:val="19"/>
              </w:rPr>
              <w:t>승인 역할(쉼표)</w:t>
            </w:r>
          </w:p>
        </w:tc>
        <w:tc>
          <w:tcPr>
            <w:tcW w:type="dxa" w:w="3427"/>
          </w:tcPr>
          <w:p>
            <w:pPr>
              <w:spacing w:after="0" w:line="276" w:lineRule="auto"/>
            </w:pPr>
            <w:r>
              <w:rPr>
                <w:rFonts w:ascii="Consolas" w:hAnsi="Consolas" w:eastAsia="맑은 고딕"/>
                <w:b w:val="0"/>
                <w:color w:val="9F1239"/>
                <w:sz w:val="19"/>
              </w:rPr>
              <w:t>admin</w:t>
            </w:r>
          </w:p>
        </w:tc>
        <w:tc>
          <w:tcPr>
            <w:tcW w:type="dxa" w:w="3534"/>
          </w:tcPr>
          <w:p>
            <w:pPr>
              <w:spacing w:after="0" w:line="276" w:lineRule="auto"/>
            </w:pPr>
            <w:r>
              <w:rPr>
                <w:rFonts w:ascii="맑은 고딕" w:hAnsi="맑은 고딕" w:eastAsia="맑은 고딕"/>
                <w:b w:val="0"/>
                <w:sz w:val="19"/>
              </w:rPr>
              <w:t>누가 승인할 수 있는지</w:t>
            </w:r>
          </w:p>
        </w:tc>
      </w:tr>
      <w:tr>
        <w:tc>
          <w:tcPr>
            <w:tcW w:type="dxa" w:w="2677"/>
          </w:tcPr>
          <w:p>
            <w:pPr>
              <w:spacing w:after="0" w:line="276" w:lineRule="auto"/>
            </w:pPr>
            <w:r>
              <w:rPr>
                <w:rFonts w:ascii="맑은 고딕" w:hAnsi="맑은 고딕" w:eastAsia="맑은 고딕"/>
                <w:b w:val="0"/>
                <w:sz w:val="19"/>
              </w:rPr>
              <w:t>요청자 본인이 실행할 수 있음</w:t>
            </w:r>
          </w:p>
        </w:tc>
        <w:tc>
          <w:tcPr>
            <w:tcW w:type="dxa" w:w="3427"/>
          </w:tcPr>
          <w:p>
            <w:pPr>
              <w:spacing w:after="0" w:line="276" w:lineRule="auto"/>
            </w:pPr>
            <w:r>
              <w:rPr>
                <w:rFonts w:ascii="맑은 고딕" w:hAnsi="맑은 고딕" w:eastAsia="맑은 고딕"/>
                <w:b w:val="0"/>
                <w:sz w:val="19"/>
              </w:rPr>
              <w:t>체크 안 함</w:t>
            </w:r>
          </w:p>
        </w:tc>
        <w:tc>
          <w:tcPr>
            <w:tcW w:type="dxa" w:w="3534"/>
          </w:tcPr>
          <w:p>
            <w:pPr>
              <w:spacing w:after="0" w:line="276" w:lineRule="auto"/>
            </w:pPr>
            <w:r>
              <w:rPr>
                <w:rFonts w:ascii="맑은 고딕" w:hAnsi="맑은 고딕" w:eastAsia="맑은 고딕"/>
                <w:b w:val="0"/>
                <w:sz w:val="19"/>
              </w:rPr>
              <w:t>체크하면 요청자가 승인 역할이기도 할 때 스스로 승인 가능</w:t>
            </w:r>
          </w:p>
        </w:tc>
      </w:tr>
    </w:tbl>
    <w:p>
      <w:pPr>
        <w:spacing w:after="40"/>
      </w:pPr>
    </w:p>
    <w:p>
      <w:pPr>
        <w:pStyle w:val="Heading3"/>
      </w:pPr>
      <w:r>
        <w:t>파라미터 — 요청할 때 받을 값</w:t>
      </w:r>
    </w:p>
    <w:p>
      <w:r>
        <w:rPr>
          <w:rFonts w:ascii="맑은 고딕" w:hAnsi="맑은 고딕" w:eastAsia="맑은 고딕"/>
          <w:b/>
        </w:rPr>
        <w:t>파라미터</w:t>
      </w:r>
      <w:r>
        <w:rPr>
          <w:rFonts w:ascii="맑은 고딕" w:hAnsi="맑은 고딕" w:eastAsia="맑은 고딕"/>
          <w:b w:val="0"/>
        </w:rPr>
        <w:t xml:space="preserve"> 칸의 </w:t>
      </w:r>
      <w:r>
        <w:rPr>
          <w:rFonts w:ascii="맑은 고딕" w:hAnsi="맑은 고딕" w:eastAsia="맑은 고딕"/>
          <w:b/>
        </w:rPr>
        <w:t>+ 추가</w:t>
      </w:r>
      <w:r>
        <w:rPr>
          <w:rFonts w:ascii="맑은 고딕" w:hAnsi="맑은 고딕" w:eastAsia="맑은 고딕"/>
          <w:b w:val="0"/>
        </w:rPr>
        <w:t xml:space="preserve"> 를 눌러 줄을 더합니다. 줄마다 api_name · 표시 이름 · 자료형 · 필수 체크 · </w:t>
      </w:r>
      <w:r>
        <w:rPr>
          <w:rFonts w:ascii="맑은 고딕" w:hAnsi="맑은 고딕" w:eastAsia="맑은 고딕"/>
          <w:b/>
        </w:rPr>
        <w:t>빼기</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503781" cy="710016"/>
            <wp:docPr id="183" name="Picture 183"/>
            <wp:cNvGraphicFramePr>
              <a:graphicFrameLocks noChangeAspect="1"/>
            </wp:cNvGraphicFramePr>
            <a:graphic>
              <a:graphicData uri="http://schemas.openxmlformats.org/drawingml/2006/picture">
                <pic:pic>
                  <pic:nvPicPr>
                    <pic:cNvPr id="0" name="form-params.png"/>
                    <pic:cNvPicPr/>
                  </pic:nvPicPr>
                  <pic:blipFill>
                    <a:blip r:embed="rId186"/>
                    <a:stretch>
                      <a:fillRect/>
                    </a:stretch>
                  </pic:blipFill>
                  <pic:spPr>
                    <a:xfrm>
                      <a:off x="0" y="0"/>
                      <a:ext cx="5503781" cy="710016"/>
                    </a:xfrm>
                    <a:prstGeom prst="rect"/>
                  </pic:spPr>
                </pic:pic>
              </a:graphicData>
            </a:graphic>
          </wp:inline>
        </w:drawing>
      </w:r>
    </w:p>
    <w:p>
      <w:pPr>
        <w:jc w:val="center"/>
      </w:pPr>
      <w:r>
        <w:rPr>
          <w:rFonts w:ascii="맑은 고딕" w:hAnsi="맑은 고딕" w:eastAsia="맑은 고딕"/>
          <w:color w:val="4B5563"/>
          <w:sz w:val="18"/>
        </w:rPr>
        <w:t>그림 183. 파라미터 두 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213"/>
            <w:shd w:val="clear" w:color="auto" w:fill="E8EEFC"/>
          </w:tcPr>
          <w:p>
            <w:pPr>
              <w:spacing w:after="0" w:line="276" w:lineRule="auto"/>
            </w:pPr>
            <w:r>
              <w:rPr>
                <w:rFonts w:ascii="맑은 고딕" w:hAnsi="맑은 고딕" w:eastAsia="맑은 고딕"/>
                <w:b/>
                <w:sz w:val="19"/>
              </w:rPr>
              <w:t>api_name</w:t>
            </w:r>
          </w:p>
        </w:tc>
        <w:tc>
          <w:tcPr>
            <w:tcW w:type="dxa" w:w="3213"/>
            <w:shd w:val="clear" w:color="auto" w:fill="E8EEFC"/>
          </w:tcPr>
          <w:p>
            <w:pPr>
              <w:spacing w:after="0" w:line="276" w:lineRule="auto"/>
            </w:pPr>
            <w:r>
              <w:rPr>
                <w:rFonts w:ascii="맑은 고딕" w:hAnsi="맑은 고딕" w:eastAsia="맑은 고딕"/>
                <w:b/>
                <w:sz w:val="19"/>
              </w:rPr>
              <w:t>표시 이름</w:t>
            </w:r>
          </w:p>
        </w:tc>
        <w:tc>
          <w:tcPr>
            <w:tcW w:type="dxa" w:w="2044"/>
            <w:shd w:val="clear" w:color="auto" w:fill="E8EEFC"/>
          </w:tcPr>
          <w:p>
            <w:pPr>
              <w:spacing w:after="0" w:line="276" w:lineRule="auto"/>
            </w:pPr>
            <w:r>
              <w:rPr>
                <w:rFonts w:ascii="맑은 고딕" w:hAnsi="맑은 고딕" w:eastAsia="맑은 고딕"/>
                <w:b/>
                <w:sz w:val="19"/>
              </w:rPr>
              <w:t>자료형</w:t>
            </w:r>
          </w:p>
        </w:tc>
        <w:tc>
          <w:tcPr>
            <w:tcW w:type="dxa" w:w="1168"/>
            <w:shd w:val="clear" w:color="auto" w:fill="E8EEFC"/>
          </w:tcPr>
          <w:p>
            <w:pPr>
              <w:spacing w:after="0" w:line="276" w:lineRule="auto"/>
            </w:pPr>
            <w:r>
              <w:rPr>
                <w:rFonts w:ascii="맑은 고딕" w:hAnsi="맑은 고딕" w:eastAsia="맑은 고딕"/>
                <w:b/>
                <w:sz w:val="19"/>
              </w:rPr>
              <w:t>필수</w:t>
            </w:r>
          </w:p>
        </w:tc>
      </w:tr>
      <w:tr>
        <w:tc>
          <w:tcPr>
            <w:tcW w:type="dxa" w:w="3213"/>
          </w:tcPr>
          <w:p>
            <w:pPr>
              <w:spacing w:after="0" w:line="276" w:lineRule="auto"/>
            </w:pPr>
            <w:r>
              <w:rPr>
                <w:rFonts w:ascii="맑은 고딕" w:hAnsi="맑은 고딕" w:eastAsia="맑은 고딕"/>
                <w:b w:val="0"/>
                <w:sz w:val="19"/>
              </w:rPr>
              <w:t>capacity_kw</w:t>
            </w:r>
          </w:p>
        </w:tc>
        <w:tc>
          <w:tcPr>
            <w:tcW w:type="dxa" w:w="3213"/>
          </w:tcPr>
          <w:p>
            <w:pPr>
              <w:spacing w:after="0" w:line="276" w:lineRule="auto"/>
            </w:pPr>
            <w:r>
              <w:rPr>
                <w:rFonts w:ascii="맑은 고딕" w:hAnsi="맑은 고딕" w:eastAsia="맑은 고딕"/>
                <w:b w:val="0"/>
                <w:sz w:val="19"/>
              </w:rPr>
              <w:t>새 설비 용량(kW)</w:t>
            </w:r>
          </w:p>
        </w:tc>
        <w:tc>
          <w:tcPr>
            <w:tcW w:type="dxa" w:w="2044"/>
          </w:tcPr>
          <w:p>
            <w:pPr>
              <w:spacing w:after="0" w:line="276" w:lineRule="auto"/>
            </w:pPr>
            <w:r>
              <w:rPr>
                <w:rFonts w:ascii="맑은 고딕" w:hAnsi="맑은 고딕" w:eastAsia="맑은 고딕"/>
                <w:b w:val="0"/>
                <w:sz w:val="19"/>
              </w:rPr>
              <w:t>decimal</w:t>
            </w:r>
          </w:p>
        </w:tc>
        <w:tc>
          <w:tcPr>
            <w:tcW w:type="dxa" w:w="1168"/>
          </w:tcPr>
          <w:p>
            <w:pPr>
              <w:spacing w:after="0" w:line="276" w:lineRule="auto"/>
            </w:pPr>
            <w:r>
              <w:rPr>
                <w:rFonts w:ascii="맑은 고딕" w:hAnsi="맑은 고딕" w:eastAsia="맑은 고딕"/>
                <w:b w:val="0"/>
                <w:sz w:val="19"/>
              </w:rPr>
              <w:t>예</w:t>
            </w:r>
          </w:p>
        </w:tc>
      </w:tr>
      <w:tr>
        <w:tc>
          <w:tcPr>
            <w:tcW w:type="dxa" w:w="3213"/>
          </w:tcPr>
          <w:p>
            <w:pPr>
              <w:spacing w:after="0" w:line="276" w:lineRule="auto"/>
            </w:pPr>
            <w:r>
              <w:rPr>
                <w:rFonts w:ascii="맑은 고딕" w:hAnsi="맑은 고딕" w:eastAsia="맑은 고딕"/>
                <w:b w:val="0"/>
                <w:sz w:val="19"/>
              </w:rPr>
              <w:t>reason</w:t>
            </w:r>
          </w:p>
        </w:tc>
        <w:tc>
          <w:tcPr>
            <w:tcW w:type="dxa" w:w="3213"/>
          </w:tcPr>
          <w:p>
            <w:pPr>
              <w:spacing w:after="0" w:line="276" w:lineRule="auto"/>
            </w:pPr>
            <w:r>
              <w:rPr>
                <w:rFonts w:ascii="맑은 고딕" w:hAnsi="맑은 고딕" w:eastAsia="맑은 고딕"/>
                <w:b w:val="0"/>
                <w:sz w:val="19"/>
              </w:rPr>
              <w:t>사유</w:t>
            </w:r>
          </w:p>
        </w:tc>
        <w:tc>
          <w:tcPr>
            <w:tcW w:type="dxa" w:w="2044"/>
          </w:tcPr>
          <w:p>
            <w:pPr>
              <w:spacing w:after="0" w:line="276" w:lineRule="auto"/>
            </w:pPr>
            <w:r>
              <w:rPr>
                <w:rFonts w:ascii="맑은 고딕" w:hAnsi="맑은 고딕" w:eastAsia="맑은 고딕"/>
                <w:b w:val="0"/>
                <w:sz w:val="19"/>
              </w:rPr>
              <w:t>string</w:t>
            </w:r>
          </w:p>
        </w:tc>
        <w:tc>
          <w:tcPr>
            <w:tcW w:type="dxa" w:w="1168"/>
          </w:tcPr>
          <w:p>
            <w:pPr>
              <w:spacing w:after="0" w:line="276" w:lineRule="auto"/>
            </w:pPr>
            <w:r>
              <w:rPr>
                <w:rFonts w:ascii="맑은 고딕" w:hAnsi="맑은 고딕" w:eastAsia="맑은 고딕"/>
                <w:b w:val="0"/>
                <w:sz w:val="19"/>
              </w:rPr>
              <w:t>아니오</w:t>
            </w:r>
          </w:p>
        </w:tc>
      </w:tr>
    </w:tbl>
    <w:p>
      <w:pPr>
        <w:spacing w:after="40"/>
      </w:pPr>
    </w:p>
    <w:p>
      <w:r>
        <w:rPr>
          <w:rFonts w:ascii="맑은 고딕" w:hAnsi="맑은 고딕" w:eastAsia="맑은 고딕"/>
          <w:b w:val="0"/>
        </w:rPr>
        <w:t>자료형이 enum 이면 값 목록 칸이 나타납니다(예: 점검 요청의 긴급도 — 긴급, 일반).</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파라미터의 표시 이름을 알기 쉽게 지으세요. 채팅으로 요청하면 챗봇이 질문에서 이 이름에 맞는 값을 찾아 채웁니다. "새 설비 용량(kW)"처럼 무엇을 넣는 칸인지 분명해야 합니다.</w:t>
      </w:r>
    </w:p>
    <w:p>
      <w:pPr>
        <w:pStyle w:val="Heading3"/>
      </w:pPr>
      <w:r>
        <w:t>사전 조건 — 실행해도 되는 대상의 상태</w:t>
      </w:r>
    </w:p>
    <w:p>
      <w:r>
        <w:rPr>
          <w:rFonts w:ascii="맑은 고딕" w:hAnsi="맑은 고딕" w:eastAsia="맑은 고딕"/>
          <w:b/>
        </w:rPr>
        <w:t>+ 추가</w:t>
      </w:r>
      <w:r>
        <w:rPr>
          <w:rFonts w:ascii="맑은 고딕" w:hAnsi="맑은 고딕" w:eastAsia="맑은 고딕"/>
          <w:b w:val="0"/>
        </w:rPr>
        <w:t xml:space="preserve"> 로 줄을 더하고, 속성 · 조건 · 값을 고릅니다. 여기서는 "설비 용량(kW) 값 있음"으로 했습니다.</w:t>
      </w:r>
    </w:p>
    <w:p>
      <w:pPr>
        <w:keepNext/>
        <w:jc w:val="center"/>
      </w:pPr>
      <w:r>
        <w:drawing>
          <wp:inline xmlns:a="http://schemas.openxmlformats.org/drawingml/2006/main" xmlns:pic="http://schemas.openxmlformats.org/drawingml/2006/picture">
            <wp:extent cx="5503781" cy="547594"/>
            <wp:docPr id="184" name="Picture 184"/>
            <wp:cNvGraphicFramePr>
              <a:graphicFrameLocks noChangeAspect="1"/>
            </wp:cNvGraphicFramePr>
            <a:graphic>
              <a:graphicData uri="http://schemas.openxmlformats.org/drawingml/2006/picture">
                <pic:pic>
                  <pic:nvPicPr>
                    <pic:cNvPr id="0" name="form-conditions.png"/>
                    <pic:cNvPicPr/>
                  </pic:nvPicPr>
                  <pic:blipFill>
                    <a:blip r:embed="rId187"/>
                    <a:stretch>
                      <a:fillRect/>
                    </a:stretch>
                  </pic:blipFill>
                  <pic:spPr>
                    <a:xfrm>
                      <a:off x="0" y="0"/>
                      <a:ext cx="5503781" cy="547594"/>
                    </a:xfrm>
                    <a:prstGeom prst="rect"/>
                  </pic:spPr>
                </pic:pic>
              </a:graphicData>
            </a:graphic>
          </wp:inline>
        </w:drawing>
      </w:r>
    </w:p>
    <w:p>
      <w:pPr>
        <w:jc w:val="center"/>
      </w:pPr>
      <w:r>
        <w:rPr>
          <w:rFonts w:ascii="맑은 고딕" w:hAnsi="맑은 고딕" w:eastAsia="맑은 고딕"/>
          <w:color w:val="4B5563"/>
          <w:sz w:val="18"/>
        </w:rPr>
        <w:t>그림 184. 사전 조건</w:t>
      </w:r>
    </w:p>
    <w:p>
      <w:r>
        <w:rPr>
          <w:rFonts w:ascii="맑은 고딕" w:hAnsi="맑은 고딕" w:eastAsia="맑은 고딕"/>
          <w:b w:val="0"/>
        </w:rPr>
        <w:t>조건은 = · ≠ · &gt; · ≥ · &lt; · ≤ · 중 하나 · 비어 있음 · 값 있음 중에서 고릅니다. 사전 조건은 미리보기와 승인 순간에 모두 확인합니다.</w:t>
      </w:r>
    </w:p>
    <w:p>
      <w:pPr>
        <w:pStyle w:val="Heading3"/>
      </w:pPr>
      <w:r>
        <w:t>바꿀 속성</w:t>
      </w:r>
    </w:p>
    <w:p>
      <w:r>
        <w:rPr>
          <w:rFonts w:ascii="맑은 고딕" w:hAnsi="맑은 고딕" w:eastAsia="맑은 고딕"/>
          <w:b w:val="0"/>
        </w:rPr>
        <w:t>어떤 속성을 무엇으로 바꿀지 정합니다. 속성 "설비 용량(kW)" ← "파라미터 capacity_kw".</w:t>
      </w:r>
    </w:p>
    <w:p>
      <w:pPr>
        <w:keepNext/>
        <w:jc w:val="center"/>
      </w:pPr>
      <w:r>
        <w:drawing>
          <wp:inline xmlns:a="http://schemas.openxmlformats.org/drawingml/2006/main" xmlns:pic="http://schemas.openxmlformats.org/drawingml/2006/picture">
            <wp:extent cx="5503781" cy="547594"/>
            <wp:docPr id="185" name="Picture 185"/>
            <wp:cNvGraphicFramePr>
              <a:graphicFrameLocks noChangeAspect="1"/>
            </wp:cNvGraphicFramePr>
            <a:graphic>
              <a:graphicData uri="http://schemas.openxmlformats.org/drawingml/2006/picture">
                <pic:pic>
                  <pic:nvPicPr>
                    <pic:cNvPr id="0" name="form-changes.png"/>
                    <pic:cNvPicPr/>
                  </pic:nvPicPr>
                  <pic:blipFill>
                    <a:blip r:embed="rId188"/>
                    <a:stretch>
                      <a:fillRect/>
                    </a:stretch>
                  </pic:blipFill>
                  <pic:spPr>
                    <a:xfrm>
                      <a:off x="0" y="0"/>
                      <a:ext cx="5503781" cy="547594"/>
                    </a:xfrm>
                    <a:prstGeom prst="rect"/>
                  </pic:spPr>
                </pic:pic>
              </a:graphicData>
            </a:graphic>
          </wp:inline>
        </w:drawing>
      </w:r>
    </w:p>
    <w:p>
      <w:pPr>
        <w:jc w:val="center"/>
      </w:pPr>
      <w:r>
        <w:rPr>
          <w:rFonts w:ascii="맑은 고딕" w:hAnsi="맑은 고딕" w:eastAsia="맑은 고딕"/>
          <w:color w:val="4B5563"/>
          <w:sz w:val="18"/>
        </w:rPr>
        <w:t>그림 185. 바꿀 속성</w:t>
      </w:r>
    </w:p>
    <w:p>
      <w:r>
        <w:rPr>
          <w:rFonts w:ascii="맑은 고딕" w:hAnsi="맑은 고딕" w:eastAsia="맑은 고딕"/>
          <w:b w:val="0"/>
        </w:rPr>
        <w:t xml:space="preserve">값 쪽 목록에서 </w:t>
      </w:r>
      <w:r>
        <w:rPr>
          <w:rFonts w:ascii="맑은 고딕" w:hAnsi="맑은 고딕" w:eastAsia="맑은 고딕"/>
          <w:b/>
        </w:rPr>
        <w:t>상수</w:t>
      </w:r>
      <w:r>
        <w:rPr>
          <w:rFonts w:ascii="맑은 고딕" w:hAnsi="맑은 고딕" w:eastAsia="맑은 고딕"/>
          <w:b w:val="0"/>
        </w:rPr>
        <w:t xml:space="preserve"> 를 고르면 고정값을 적을 수 있습니다(예: 상태 ← "점검 중"). 바꾸는 값이 없는 Action (점검 요청처럼 알림만 보내는 것)이면 비워 둡니다.</w:t>
      </w:r>
    </w:p>
    <w:p>
      <w:pPr>
        <w:pStyle w:val="Heading3"/>
      </w:pPr>
      <w:r>
        <w:t>알림</w:t>
      </w:r>
    </w:p>
    <w:p>
      <w:r>
        <w:rPr>
          <w:rFonts w:ascii="맑은 고딕" w:hAnsi="맑은 고딕" w:eastAsia="맑은 고딕"/>
          <w:b w:val="0"/>
        </w:rPr>
        <w:t xml:space="preserve">채널 · 받는 역할(쉼표) · 문구를 정합니다. 채널 "앱 알림", 받는 역할 </w:t>
      </w:r>
      <w:r>
        <w:rPr>
          <w:rFonts w:ascii="Consolas" w:hAnsi="Consolas" w:eastAsia="맑은 고딕"/>
          <w:b w:val="0"/>
          <w:color w:val="9F1239"/>
        </w:rPr>
        <w:t>admin</w:t>
      </w:r>
      <w:r>
        <w:rPr>
          <w:rFonts w:ascii="맑은 고딕" w:hAnsi="맑은 고딕" w:eastAsia="맑은 고딕"/>
          <w:b w:val="0"/>
        </w:rPr>
        <w:t>, 문구:</w:t>
      </w:r>
    </w:p>
    <w:p>
      <w:r>
        <w:rPr>
          <w:rFonts w:ascii="Consolas" w:hAnsi="Consolas" w:eastAsia="맑은 고딕"/>
          <w:b w:val="0"/>
          <w:color w:val="9F1239"/>
        </w:rPr>
        <w:t>'{target}'({target_pk}) 설비 용량을 {capacity_kw}kW로 정정합니다. 사유: {reason}</w:t>
      </w:r>
    </w:p>
    <w:p>
      <w:pPr>
        <w:keepNext/>
        <w:jc w:val="center"/>
      </w:pPr>
      <w:r>
        <w:drawing>
          <wp:inline xmlns:a="http://schemas.openxmlformats.org/drawingml/2006/main" xmlns:pic="http://schemas.openxmlformats.org/drawingml/2006/picture">
            <wp:extent cx="5503781" cy="756422"/>
            <wp:docPr id="186" name="Picture 186"/>
            <wp:cNvGraphicFramePr>
              <a:graphicFrameLocks noChangeAspect="1"/>
            </wp:cNvGraphicFramePr>
            <a:graphic>
              <a:graphicData uri="http://schemas.openxmlformats.org/drawingml/2006/picture">
                <pic:pic>
                  <pic:nvPicPr>
                    <pic:cNvPr id="0" name="form-notify.png"/>
                    <pic:cNvPicPr/>
                  </pic:nvPicPr>
                  <pic:blipFill>
                    <a:blip r:embed="rId189"/>
                    <a:stretch>
                      <a:fillRect/>
                    </a:stretch>
                  </pic:blipFill>
                  <pic:spPr>
                    <a:xfrm>
                      <a:off x="0" y="0"/>
                      <a:ext cx="5503781" cy="756422"/>
                    </a:xfrm>
                    <a:prstGeom prst="rect"/>
                  </pic:spPr>
                </pic:pic>
              </a:graphicData>
            </a:graphic>
          </wp:inline>
        </w:drawing>
      </w:r>
    </w:p>
    <w:p>
      <w:pPr>
        <w:jc w:val="center"/>
      </w:pPr>
      <w:r>
        <w:rPr>
          <w:rFonts w:ascii="맑은 고딕" w:hAnsi="맑은 고딕" w:eastAsia="맑은 고딕"/>
          <w:color w:val="4B5563"/>
          <w:sz w:val="18"/>
        </w:rPr>
        <w:t>그림 186. 알림</w:t>
      </w:r>
    </w:p>
    <w:p>
      <w:r>
        <w:rPr>
          <w:rFonts w:ascii="맑은 고딕" w:hAnsi="맑은 고딕" w:eastAsia="맑은 고딕"/>
          <w:b w:val="0"/>
        </w:rPr>
        <w:t>문구에는 다음 이름만 쓸 수 있습니다. 실행할 때 값으로 바뀝니다.</w:t>
      </w:r>
    </w:p>
    <w:tbl>
      <w:tblPr>
        <w:tblStyle w:val="TableGrid"/>
        <w:tblW w:type="auto" w:w="0"/>
        <w:jc w:val="center"/>
        <w:tblLook w:firstColumn="1" w:firstRow="1" w:lastColumn="0" w:lastRow="0" w:noHBand="0" w:noVBand="1" w:val="04A0"/>
      </w:tblPr>
      <w:tblGrid>
        <w:gridCol w:w="3213"/>
        <w:gridCol w:w="3213"/>
        <w:gridCol w:w="3213"/>
      </w:tblGrid>
      <w:tr>
        <w:tc>
          <w:tcPr>
            <w:tcW w:type="dxa" w:w="3034"/>
            <w:shd w:val="clear" w:color="auto" w:fill="E8EEFC"/>
          </w:tcPr>
          <w:p>
            <w:pPr>
              <w:spacing w:after="0" w:line="276" w:lineRule="auto"/>
            </w:pPr>
            <w:r>
              <w:rPr>
                <w:rFonts w:ascii="맑은 고딕" w:hAnsi="맑은 고딕" w:eastAsia="맑은 고딕"/>
                <w:b/>
                <w:sz w:val="19"/>
              </w:rPr>
              <w:t>이름</w:t>
            </w:r>
          </w:p>
        </w:tc>
        <w:tc>
          <w:tcPr>
            <w:tcW w:type="dxa" w:w="2499"/>
            <w:shd w:val="clear" w:color="auto" w:fill="E8EEFC"/>
          </w:tcPr>
          <w:p>
            <w:pPr>
              <w:spacing w:after="0" w:line="276" w:lineRule="auto"/>
            </w:pPr>
            <w:r>
              <w:rPr>
                <w:rFonts w:ascii="맑은 고딕" w:hAnsi="맑은 고딕" w:eastAsia="맑은 고딕"/>
                <w:b/>
                <w:sz w:val="19"/>
              </w:rPr>
              <w:t>바뀌는 값</w:t>
            </w:r>
          </w:p>
        </w:tc>
        <w:tc>
          <w:tcPr>
            <w:tcW w:type="dxa" w:w="4105"/>
            <w:shd w:val="clear" w:color="auto" w:fill="E8EEFC"/>
          </w:tcPr>
          <w:p>
            <w:pPr>
              <w:spacing w:after="0" w:line="276" w:lineRule="auto"/>
            </w:pPr>
            <w:r>
              <w:rPr>
                <w:rFonts w:ascii="맑은 고딕" w:hAnsi="맑은 고딕" w:eastAsia="맑은 고딕"/>
                <w:b/>
                <w:sz w:val="19"/>
              </w:rPr>
              <w:t>예</w:t>
            </w:r>
          </w:p>
        </w:tc>
      </w:tr>
      <w:tr>
        <w:tc>
          <w:tcPr>
            <w:tcW w:type="dxa" w:w="3034"/>
          </w:tcPr>
          <w:p>
            <w:pPr>
              <w:spacing w:after="0" w:line="276" w:lineRule="auto"/>
            </w:pPr>
            <w:r>
              <w:rPr>
                <w:rFonts w:ascii="Consolas" w:hAnsi="Consolas" w:eastAsia="맑은 고딕"/>
                <w:b w:val="0"/>
                <w:color w:val="9F1239"/>
                <w:sz w:val="19"/>
              </w:rPr>
              <w:t>{target}</w:t>
            </w:r>
          </w:p>
        </w:tc>
        <w:tc>
          <w:tcPr>
            <w:tcW w:type="dxa" w:w="2499"/>
          </w:tcPr>
          <w:p>
            <w:pPr>
              <w:spacing w:after="0" w:line="276" w:lineRule="auto"/>
            </w:pPr>
            <w:r>
              <w:rPr>
                <w:rFonts w:ascii="맑은 고딕" w:hAnsi="맑은 고딕" w:eastAsia="맑은 고딕"/>
                <w:b w:val="0"/>
                <w:sz w:val="19"/>
              </w:rPr>
              <w:t>대상의 이름(제목)</w:t>
            </w:r>
          </w:p>
        </w:tc>
        <w:tc>
          <w:tcPr>
            <w:tcW w:type="dxa" w:w="4105"/>
          </w:tcPr>
          <w:p>
            <w:pPr>
              <w:spacing w:after="0" w:line="276" w:lineRule="auto"/>
            </w:pPr>
            <w:r>
              <w:rPr>
                <w:rFonts w:ascii="맑은 고딕" w:hAnsi="맑은 고딕" w:eastAsia="맑은 고딕"/>
                <w:b w:val="0"/>
                <w:sz w:val="19"/>
              </w:rPr>
              <w:t>부산 변전소 10호</w:t>
            </w:r>
          </w:p>
        </w:tc>
      </w:tr>
      <w:tr>
        <w:tc>
          <w:tcPr>
            <w:tcW w:type="dxa" w:w="3034"/>
          </w:tcPr>
          <w:p>
            <w:pPr>
              <w:spacing w:after="0" w:line="276" w:lineRule="auto"/>
            </w:pPr>
            <w:r>
              <w:rPr>
                <w:rFonts w:ascii="Consolas" w:hAnsi="Consolas" w:eastAsia="맑은 고딕"/>
                <w:b w:val="0"/>
                <w:color w:val="9F1239"/>
                <w:sz w:val="19"/>
              </w:rPr>
              <w:t>{target_pk}</w:t>
            </w:r>
          </w:p>
        </w:tc>
        <w:tc>
          <w:tcPr>
            <w:tcW w:type="dxa" w:w="2499"/>
          </w:tcPr>
          <w:p>
            <w:pPr>
              <w:spacing w:after="0" w:line="276" w:lineRule="auto"/>
            </w:pPr>
            <w:r>
              <w:rPr>
                <w:rFonts w:ascii="맑은 고딕" w:hAnsi="맑은 고딕" w:eastAsia="맑은 고딕"/>
                <w:b w:val="0"/>
                <w:sz w:val="19"/>
              </w:rPr>
              <w:t>대상의 식별자</w:t>
            </w:r>
          </w:p>
        </w:tc>
        <w:tc>
          <w:tcPr>
            <w:tcW w:type="dxa" w:w="4105"/>
          </w:tcPr>
          <w:p>
            <w:pPr>
              <w:spacing w:after="0" w:line="276" w:lineRule="auto"/>
            </w:pPr>
            <w:r>
              <w:rPr>
                <w:rFonts w:ascii="맑은 고딕" w:hAnsi="맑은 고딕" w:eastAsia="맑은 고딕"/>
                <w:b w:val="0"/>
                <w:sz w:val="19"/>
              </w:rPr>
              <w:t>F-0010</w:t>
            </w:r>
          </w:p>
        </w:tc>
      </w:tr>
      <w:tr>
        <w:tc>
          <w:tcPr>
            <w:tcW w:type="dxa" w:w="3034"/>
          </w:tcPr>
          <w:p>
            <w:pPr>
              <w:spacing w:after="0" w:line="276" w:lineRule="auto"/>
            </w:pPr>
            <w:r>
              <w:rPr>
                <w:rFonts w:ascii="Consolas" w:hAnsi="Consolas" w:eastAsia="맑은 고딕"/>
                <w:b w:val="0"/>
                <w:color w:val="9F1239"/>
                <w:sz w:val="19"/>
              </w:rPr>
              <w:t>{action}</w:t>
            </w:r>
          </w:p>
        </w:tc>
        <w:tc>
          <w:tcPr>
            <w:tcW w:type="dxa" w:w="2499"/>
          </w:tcPr>
          <w:p>
            <w:pPr>
              <w:spacing w:after="0" w:line="276" w:lineRule="auto"/>
            </w:pPr>
            <w:r>
              <w:rPr>
                <w:rFonts w:ascii="맑은 고딕" w:hAnsi="맑은 고딕" w:eastAsia="맑은 고딕"/>
                <w:b w:val="0"/>
                <w:sz w:val="19"/>
              </w:rPr>
              <w:t>Action 의 표시 이름</w:t>
            </w:r>
          </w:p>
        </w:tc>
        <w:tc>
          <w:tcPr>
            <w:tcW w:type="dxa" w:w="4105"/>
          </w:tcPr>
          <w:p>
            <w:pPr>
              <w:spacing w:after="0" w:line="276" w:lineRule="auto"/>
            </w:pPr>
            <w:r>
              <w:rPr>
                <w:rFonts w:ascii="맑은 고딕" w:hAnsi="맑은 고딕" w:eastAsia="맑은 고딕"/>
                <w:b w:val="0"/>
                <w:sz w:val="19"/>
              </w:rPr>
              <w:t>설비 용량 정정</w:t>
            </w:r>
          </w:p>
        </w:tc>
      </w:tr>
      <w:tr>
        <w:tc>
          <w:tcPr>
            <w:tcW w:type="dxa" w:w="3034"/>
          </w:tcPr>
          <w:p>
            <w:pPr>
              <w:spacing w:after="0" w:line="276" w:lineRule="auto"/>
            </w:pPr>
            <w:r>
              <w:rPr>
                <w:rFonts w:ascii="Consolas" w:hAnsi="Consolas" w:eastAsia="맑은 고딕"/>
                <w:b w:val="0"/>
                <w:color w:val="9F1239"/>
                <w:sz w:val="19"/>
              </w:rPr>
              <w:t>{파라미터 api_name}</w:t>
            </w:r>
          </w:p>
        </w:tc>
        <w:tc>
          <w:tcPr>
            <w:tcW w:type="dxa" w:w="2499"/>
          </w:tcPr>
          <w:p>
            <w:pPr>
              <w:spacing w:after="0" w:line="276" w:lineRule="auto"/>
            </w:pPr>
            <w:r>
              <w:rPr>
                <w:rFonts w:ascii="맑은 고딕" w:hAnsi="맑은 고딕" w:eastAsia="맑은 고딕"/>
                <w:b w:val="0"/>
                <w:sz w:val="19"/>
              </w:rPr>
              <w:t>요청 때 받은 값</w:t>
            </w:r>
          </w:p>
        </w:tc>
        <w:tc>
          <w:tcPr>
            <w:tcW w:type="dxa" w:w="4105"/>
          </w:tcPr>
          <w:p>
            <w:pPr>
              <w:spacing w:after="0" w:line="276" w:lineRule="auto"/>
            </w:pPr>
            <w:r>
              <w:rPr>
                <w:rFonts w:ascii="Consolas" w:hAnsi="Consolas" w:eastAsia="맑은 고딕"/>
                <w:b w:val="0"/>
                <w:color w:val="9F1239"/>
                <w:sz w:val="19"/>
              </w:rPr>
              <w:t>{capacity_kw}</w:t>
            </w:r>
            <w:r>
              <w:rPr>
                <w:rFonts w:ascii="맑은 고딕" w:hAnsi="맑은 고딕" w:eastAsia="맑은 고딕"/>
                <w:b w:val="0"/>
                <w:sz w:val="19"/>
              </w:rPr>
              <w:t xml:space="preserve"> → 1,500</w:t>
            </w:r>
          </w:p>
        </w:tc>
      </w:tr>
    </w:tbl>
    <w:p>
      <w:pPr>
        <w:spacing w:after="40"/>
      </w:pPr>
    </w:p>
    <w:p>
      <w:r>
        <w:rPr>
          <w:rFonts w:ascii="맑은 고딕" w:hAnsi="맑은 고딕" w:eastAsia="맑은 고딕"/>
          <w:b w:val="0"/>
        </w:rPr>
        <w:t>문구는 이 틀에 값만 끼워 넣습니다. AI 가 쓰지 않습니다.</w:t>
      </w:r>
    </w:p>
    <w:p>
      <w:pPr>
        <w:pStyle w:val="Heading3"/>
      </w:pPr>
      <w:r>
        <w:t>메일·SMS 알림을 고르면</w:t>
      </w:r>
    </w:p>
    <w:p>
      <w:r>
        <w:rPr>
          <w:rFonts w:ascii="맑은 고딕" w:hAnsi="맑은 고딕" w:eastAsia="맑은 고딕"/>
          <w:b w:val="0"/>
        </w:rPr>
        <w:t xml:space="preserve">채널을 </w:t>
      </w:r>
      <w:r>
        <w:rPr>
          <w:rFonts w:ascii="맑은 고딕" w:hAnsi="맑은 고딕" w:eastAsia="맑은 고딕"/>
          <w:b/>
        </w:rPr>
        <w:t>메일</w:t>
      </w:r>
      <w:r>
        <w:rPr>
          <w:rFonts w:ascii="맑은 고딕" w:hAnsi="맑은 고딕" w:eastAsia="맑은 고딕"/>
          <w:b w:val="0"/>
        </w:rPr>
        <w:t xml:space="preserve"> 로 바꾸면 </w:t>
      </w:r>
      <w:r>
        <w:rPr>
          <w:rFonts w:ascii="맑은 고딕" w:hAnsi="맑은 고딕" w:eastAsia="맑은 고딕"/>
          <w:b/>
        </w:rPr>
        <w:t>대상의 연락처 속성</w:t>
      </w:r>
      <w:r>
        <w:rPr>
          <w:rFonts w:ascii="맑은 고딕" w:hAnsi="맑은 고딕" w:eastAsia="맑은 고딕"/>
          <w:b w:val="0"/>
        </w:rPr>
        <w:t xml:space="preserve"> 목록과, 양식 아래 </w:t>
      </w:r>
      <w:r>
        <w:rPr>
          <w:rFonts w:ascii="맑은 고딕" w:hAnsi="맑은 고딕" w:eastAsia="맑은 고딕"/>
          <w:b/>
        </w:rPr>
        <w:t>정정 문구(롤백 때 메일·SMS 수신자에게)</w:t>
      </w:r>
      <w:r>
        <w:rPr>
          <w:rFonts w:ascii="맑은 고딕" w:hAnsi="맑은 고딕" w:eastAsia="맑은 고딕"/>
          <w:b w:val="0"/>
        </w:rPr>
        <w:t xml:space="preserve"> 칸이 나타납니다.</w:t>
      </w:r>
    </w:p>
    <w:p>
      <w:pPr>
        <w:keepNext/>
        <w:jc w:val="center"/>
      </w:pPr>
      <w:r>
        <w:drawing>
          <wp:inline xmlns:a="http://schemas.openxmlformats.org/drawingml/2006/main" xmlns:pic="http://schemas.openxmlformats.org/drawingml/2006/picture">
            <wp:extent cx="5522343" cy="3717141"/>
            <wp:docPr id="187" name="Picture 187"/>
            <wp:cNvGraphicFramePr>
              <a:graphicFrameLocks noChangeAspect="1"/>
            </wp:cNvGraphicFramePr>
            <a:graphic>
              <a:graphicData uri="http://schemas.openxmlformats.org/drawingml/2006/picture">
                <pic:pic>
                  <pic:nvPicPr>
                    <pic:cNvPr id="0" name="form-notify-email.png"/>
                    <pic:cNvPicPr/>
                  </pic:nvPicPr>
                  <pic:blipFill>
                    <a:blip r:embed="rId190"/>
                    <a:stretch>
                      <a:fillRect/>
                    </a:stretch>
                  </pic:blipFill>
                  <pic:spPr>
                    <a:xfrm>
                      <a:off x="0" y="0"/>
                      <a:ext cx="5522343" cy="3717141"/>
                    </a:xfrm>
                    <a:prstGeom prst="rect"/>
                  </pic:spPr>
                </pic:pic>
              </a:graphicData>
            </a:graphic>
          </wp:inline>
        </w:drawing>
      </w:r>
    </w:p>
    <w:p>
      <w:pPr>
        <w:jc w:val="center"/>
      </w:pPr>
      <w:r>
        <w:rPr>
          <w:rFonts w:ascii="맑은 고딕" w:hAnsi="맑은 고딕" w:eastAsia="맑은 고딕"/>
          <w:color w:val="4B5563"/>
          <w:sz w:val="18"/>
        </w:rPr>
        <w:t>그림 187. 메일 채널을 골랐을 때</w:t>
      </w:r>
    </w:p>
    <w:p>
      <w:pPr>
        <w:pStyle w:val="ListBullet"/>
        <w:spacing w:after="40"/>
      </w:pPr>
      <w:r>
        <w:rPr>
          <w:rFonts w:ascii="맑은 고딕" w:hAnsi="맑은 고딕" w:eastAsia="맑은 고딕"/>
          <w:b/>
        </w:rPr>
        <w:t>대상의 연락처 속성</w:t>
      </w:r>
      <w:r>
        <w:rPr>
          <w:rFonts w:ascii="맑은 고딕" w:hAnsi="맑은 고딕" w:eastAsia="맑은 고딕"/>
          <w:b w:val="0"/>
        </w:rPr>
        <w:t>: 받는 사람을 역할 대신 대상 객체의 연락처 속성(PII 종류가 메일·전화인 속성)으로 정할 수</w:t>
      </w:r>
    </w:p>
    <w:p>
      <w:r>
        <w:rPr>
          <w:rFonts w:ascii="맑은 고딕" w:hAnsi="맑은 고딕" w:eastAsia="맑은 고딕"/>
          <w:b w:val="0"/>
        </w:rPr>
        <w:t>있습니다.</w:t>
      </w:r>
    </w:p>
    <w:p>
      <w:pPr>
        <w:pStyle w:val="ListBullet"/>
        <w:spacing w:after="40"/>
      </w:pPr>
      <w:r>
        <w:rPr>
          <w:rFonts w:ascii="맑은 고딕" w:hAnsi="맑은 고딕" w:eastAsia="맑은 고딕"/>
          <w:b/>
        </w:rPr>
        <w:t>정정 문구</w:t>
      </w:r>
      <w:r>
        <w:rPr>
          <w:rFonts w:ascii="맑은 고딕" w:hAnsi="맑은 고딕" w:eastAsia="맑은 고딕"/>
          <w:b w:val="0"/>
        </w:rPr>
        <w:t>: 메일·SMS 는 되돌릴 수 없으므로, 롤백할 때 보낼 문구를 반드시 적어야 합니다.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메일·SMS 알림을 넣기 전에 운영자에게 발송 설정이 되어 있는지 확인하세요. 설정이 없으면 이 Action 의 요청은 모두 </w:t>
      </w:r>
      <w:r>
        <w:rPr>
          <w:rFonts w:ascii="맑은 고딕" w:hAnsi="맑은 고딕" w:eastAsia="맑은 고딕"/>
          <w:b/>
        </w:rPr>
        <w:t>막힘</w:t>
      </w:r>
      <w:r>
        <w:rPr>
          <w:rFonts w:ascii="맑은 고딕" w:hAnsi="맑은 고딕" w:eastAsia="맑은 고딕"/>
          <w:b w:val="0"/>
        </w:rPr>
        <w:t xml:space="preserve"> 이 됩니다. 이 예제는 다시 </w:t>
      </w:r>
      <w:r>
        <w:rPr>
          <w:rFonts w:ascii="맑은 고딕" w:hAnsi="맑은 고딕" w:eastAsia="맑은 고딕"/>
          <w:b/>
        </w:rPr>
        <w:t>앱 알림</w:t>
      </w:r>
      <w:r>
        <w:rPr>
          <w:rFonts w:ascii="맑은 고딕" w:hAnsi="맑은 고딕" w:eastAsia="맑은 고딕"/>
          <w:b w:val="0"/>
        </w:rPr>
        <w:t xml:space="preserve"> 으로 돌려 두었습니다.</w:t>
      </w:r>
    </w:p>
    <w:p>
      <w:pPr>
        <w:pStyle w:val="Heading3"/>
      </w:pPr>
      <w:r>
        <w:t>완성한 양식</w:t>
      </w:r>
    </w:p>
    <w:p>
      <w:pPr>
        <w:keepNext/>
        <w:jc w:val="center"/>
      </w:pPr>
      <w:r>
        <w:drawing>
          <wp:inline xmlns:a="http://schemas.openxmlformats.org/drawingml/2006/main" xmlns:pic="http://schemas.openxmlformats.org/drawingml/2006/picture">
            <wp:extent cx="5522343" cy="3415500"/>
            <wp:docPr id="188" name="Picture 188"/>
            <wp:cNvGraphicFramePr>
              <a:graphicFrameLocks noChangeAspect="1"/>
            </wp:cNvGraphicFramePr>
            <a:graphic>
              <a:graphicData uri="http://schemas.openxmlformats.org/drawingml/2006/picture">
                <pic:pic>
                  <pic:nvPicPr>
                    <pic:cNvPr id="0" name="form-full.png"/>
                    <pic:cNvPicPr/>
                  </pic:nvPicPr>
                  <pic:blipFill>
                    <a:blip r:embed="rId191"/>
                    <a:stretch>
                      <a:fillRect/>
                    </a:stretch>
                  </pic:blipFill>
                  <pic:spPr>
                    <a:xfrm>
                      <a:off x="0" y="0"/>
                      <a:ext cx="5522343" cy="3415500"/>
                    </a:xfrm>
                    <a:prstGeom prst="rect"/>
                  </pic:spPr>
                </pic:pic>
              </a:graphicData>
            </a:graphic>
          </wp:inline>
        </w:drawing>
      </w:r>
    </w:p>
    <w:p>
      <w:pPr>
        <w:jc w:val="center"/>
      </w:pPr>
      <w:r>
        <w:rPr>
          <w:rFonts w:ascii="맑은 고딕" w:hAnsi="맑은 고딕" w:eastAsia="맑은 고딕"/>
          <w:color w:val="4B5563"/>
          <w:sz w:val="18"/>
        </w:rPr>
        <w:t>그림 188. 완성한 Action 양식</w:t>
      </w:r>
    </w:p>
    <w:p>
      <w:r>
        <w:rPr>
          <w:rFonts w:ascii="맑은 고딕" w:hAnsi="맑은 고딕" w:eastAsia="맑은 고딕"/>
          <w:b/>
        </w:rPr>
        <w:t>저장</w:t>
      </w:r>
      <w:r>
        <w:rPr>
          <w:rFonts w:ascii="맑은 고딕" w:hAnsi="맑은 고딕" w:eastAsia="맑은 고딕"/>
          <w:b w:val="0"/>
        </w:rPr>
        <w:t xml:space="preserve"> 을 누릅니다.</w:t>
      </w:r>
    </w:p>
    <w:p>
      <w:pPr>
        <w:pStyle w:val="Heading2"/>
      </w:pPr>
      <w:r>
        <w:t>17.3 저장 뒤 확인</w:t>
      </w:r>
    </w:p>
    <w:p>
      <w:r>
        <w:rPr>
          <w:rFonts w:ascii="맑은 고딕" w:hAnsi="맑은 고딕" w:eastAsia="맑은 고딕"/>
          <w:b w:val="0"/>
        </w:rPr>
        <w:t>Action 목록에 "설비 용량 정정 correct_capacity → Facility"가 생깁니다. 요약에 바꿀 속성 · 알림 · 승인 역할이 보입니다. 게시 전 검사도 통과입니다.</w:t>
      </w:r>
    </w:p>
    <w:p>
      <w:pPr>
        <w:keepNext/>
        <w:jc w:val="center"/>
      </w:pPr>
      <w:r>
        <w:drawing>
          <wp:inline xmlns:a="http://schemas.openxmlformats.org/drawingml/2006/main" xmlns:pic="http://schemas.openxmlformats.org/drawingml/2006/picture">
            <wp:extent cx="3276713" cy="7559998"/>
            <wp:docPr id="189" name="Picture 189"/>
            <wp:cNvGraphicFramePr>
              <a:graphicFrameLocks noChangeAspect="1"/>
            </wp:cNvGraphicFramePr>
            <a:graphic>
              <a:graphicData uri="http://schemas.openxmlformats.org/drawingml/2006/picture">
                <pic:pic>
                  <pic:nvPicPr>
                    <pic:cNvPr id="0" name="saved.png"/>
                    <pic:cNvPicPr/>
                  </pic:nvPicPr>
                  <pic:blipFill>
                    <a:blip r:embed="rId192"/>
                    <a:stretch>
                      <a:fillRect/>
                    </a:stretch>
                  </pic:blipFill>
                  <pic:spPr>
                    <a:xfrm>
                      <a:off x="0" y="0"/>
                      <a:ext cx="3276713" cy="7559998"/>
                    </a:xfrm>
                    <a:prstGeom prst="rect"/>
                  </pic:spPr>
                </pic:pic>
              </a:graphicData>
            </a:graphic>
          </wp:inline>
        </w:drawing>
      </w:r>
    </w:p>
    <w:p>
      <w:pPr>
        <w:jc w:val="center"/>
      </w:pPr>
      <w:r>
        <w:rPr>
          <w:rFonts w:ascii="맑은 고딕" w:hAnsi="맑은 고딕" w:eastAsia="맑은 고딕"/>
          <w:color w:val="4B5563"/>
          <w:sz w:val="18"/>
        </w:rPr>
        <w:t>그림 189. 저장한 Action 과 게시 전 검사</w:t>
      </w:r>
    </w:p>
    <w:p>
      <w:pPr>
        <w:pStyle w:val="Heading2"/>
      </w:pPr>
      <w:r>
        <w:t>17.4 만들 수 없는 Action</w:t>
      </w:r>
    </w:p>
    <w:p>
      <w:r>
        <w:rPr>
          <w:rFonts w:ascii="맑은 고딕" w:hAnsi="맑은 고딕" w:eastAsia="맑은 고딕"/>
          <w:b w:val="0"/>
        </w:rPr>
        <w:t xml:space="preserve">Action 은 객체의 </w:t>
      </w:r>
      <w:r>
        <w:rPr>
          <w:rFonts w:ascii="맑은 고딕" w:hAnsi="맑은 고딕" w:eastAsia="맑은 고딕"/>
          <w:b/>
        </w:rPr>
        <w:t>식별자(pk) · 제목 · 링크(FK) 속성</w:t>
      </w:r>
      <w:r>
        <w:rPr>
          <w:rFonts w:ascii="맑은 고딕" w:hAnsi="맑은 고딕" w:eastAsia="맑은 고딕"/>
          <w:b w:val="0"/>
        </w:rPr>
        <w:t xml:space="preserve"> 을 바꿀 수 없습니다. 바꾸면 기록과 연결이 끊기기 때문입니다. 시험 삼아 "시설 이름 바꾸기"(name ← 상수 "새 이름")를 만들어 저장해 보았습니다. 저장은 되지만 게시 전 검사가 막습니다: "action_types.rename_facility.changes.name 제목 속성은 Action 으로 바꿀 수 없습니다".</w:t>
      </w:r>
    </w:p>
    <w:p>
      <w:pPr>
        <w:keepNext/>
        <w:jc w:val="center"/>
      </w:pPr>
      <w:r>
        <w:drawing>
          <wp:inline xmlns:a="http://schemas.openxmlformats.org/drawingml/2006/main" xmlns:pic="http://schemas.openxmlformats.org/drawingml/2006/picture">
            <wp:extent cx="3187351" cy="7559998"/>
            <wp:docPr id="190" name="Picture 190"/>
            <wp:cNvGraphicFramePr>
              <a:graphicFrameLocks noChangeAspect="1"/>
            </wp:cNvGraphicFramePr>
            <a:graphic>
              <a:graphicData uri="http://schemas.openxmlformats.org/drawingml/2006/picture">
                <pic:pic>
                  <pic:nvPicPr>
                    <pic:cNvPr id="0" name="forbidden-change.png"/>
                    <pic:cNvPicPr/>
                  </pic:nvPicPr>
                  <pic:blipFill>
                    <a:blip r:embed="rId193"/>
                    <a:stretch>
                      <a:fillRect/>
                    </a:stretch>
                  </pic:blipFill>
                  <pic:spPr>
                    <a:xfrm>
                      <a:off x="0" y="0"/>
                      <a:ext cx="3187351" cy="7559998"/>
                    </a:xfrm>
                    <a:prstGeom prst="rect"/>
                  </pic:spPr>
                </pic:pic>
              </a:graphicData>
            </a:graphic>
          </wp:inline>
        </w:drawing>
      </w:r>
    </w:p>
    <w:p>
      <w:pPr>
        <w:jc w:val="center"/>
      </w:pPr>
      <w:r>
        <w:rPr>
          <w:rFonts w:ascii="맑은 고딕" w:hAnsi="맑은 고딕" w:eastAsia="맑은 고딕"/>
          <w:color w:val="4B5563"/>
          <w:sz w:val="18"/>
        </w:rPr>
        <w:t>그림 190. 제목 속성을 바꾸는 Action — 게시 전 검사가 막음</w:t>
      </w:r>
    </w:p>
    <w:p>
      <w:r>
        <w:rPr>
          <w:rFonts w:ascii="맑은 고딕" w:hAnsi="맑은 고딕" w:eastAsia="맑은 고딕"/>
          <w:b w:val="0"/>
        </w:rPr>
        <w:t xml:space="preserve">이 Action 을 </w:t>
      </w:r>
      <w:r>
        <w:rPr>
          <w:rFonts w:ascii="맑은 고딕" w:hAnsi="맑은 고딕" w:eastAsia="맑은 고딕"/>
          <w:b/>
        </w:rPr>
        <w:t>삭제</w:t>
      </w:r>
      <w:r>
        <w:rPr>
          <w:rFonts w:ascii="맑은 고딕" w:hAnsi="맑은 고딕" w:eastAsia="맑은 고딕"/>
          <w:b w:val="0"/>
        </w:rPr>
        <w:t xml:space="preserve"> 하자 다시 검사를 통과했습니다.</w:t>
      </w:r>
    </w:p>
    <w:p>
      <w:pPr>
        <w:keepNext/>
        <w:jc w:val="center"/>
      </w:pPr>
      <w:r>
        <w:drawing>
          <wp:inline xmlns:a="http://schemas.openxmlformats.org/drawingml/2006/main" xmlns:pic="http://schemas.openxmlformats.org/drawingml/2006/picture">
            <wp:extent cx="5680125" cy="584719"/>
            <wp:docPr id="191" name="Picture 191"/>
            <wp:cNvGraphicFramePr>
              <a:graphicFrameLocks noChangeAspect="1"/>
            </wp:cNvGraphicFramePr>
            <a:graphic>
              <a:graphicData uri="http://schemas.openxmlformats.org/drawingml/2006/picture">
                <pic:pic>
                  <pic:nvPicPr>
                    <pic:cNvPr id="0" name="issues-pass.png"/>
                    <pic:cNvPicPr/>
                  </pic:nvPicPr>
                  <pic:blipFill>
                    <a:blip r:embed="rId176"/>
                    <a:stretch>
                      <a:fillRect/>
                    </a:stretch>
                  </pic:blipFill>
                  <pic:spPr>
                    <a:xfrm>
                      <a:off x="0" y="0"/>
                      <a:ext cx="5680125" cy="584719"/>
                    </a:xfrm>
                    <a:prstGeom prst="rect"/>
                  </pic:spPr>
                </pic:pic>
              </a:graphicData>
            </a:graphic>
          </wp:inline>
        </w:drawing>
      </w:r>
    </w:p>
    <w:p>
      <w:pPr>
        <w:jc w:val="center"/>
      </w:pPr>
      <w:r>
        <w:rPr>
          <w:rFonts w:ascii="맑은 고딕" w:hAnsi="맑은 고딕" w:eastAsia="맑은 고딕"/>
          <w:color w:val="4B5563"/>
          <w:sz w:val="18"/>
        </w:rPr>
        <w:t>그림 191. 삭제한 뒤 검사 통과</w:t>
      </w:r>
    </w:p>
    <w:p>
      <w:r>
        <w:rPr>
          <w:rFonts w:ascii="맑은 고딕" w:hAnsi="맑은 고딕" w:eastAsia="맑은 고딕"/>
          <w:b w:val="0"/>
        </w:rPr>
        <w:t>이 밖에 게시 전 검사가 막는 경우:</w:t>
      </w:r>
    </w:p>
    <w:tbl>
      <w:tblPr>
        <w:tblStyle w:val="TableGrid"/>
        <w:tblW w:type="auto" w:w="0"/>
        <w:jc w:val="center"/>
        <w:tblLook w:firstColumn="1" w:firstRow="1" w:lastColumn="0" w:lastRow="0" w:noHBand="0" w:noVBand="1" w:val="04A0"/>
      </w:tblPr>
      <w:tblGrid>
        <w:gridCol w:w="4819"/>
        <w:gridCol w:w="4819"/>
      </w:tblGrid>
      <w:tr>
        <w:tc>
          <w:tcPr>
            <w:tcW w:type="dxa" w:w="5783"/>
            <w:shd w:val="clear" w:color="auto" w:fill="E8EEFC"/>
          </w:tcPr>
          <w:p>
            <w:pPr>
              <w:spacing w:after="0" w:line="276" w:lineRule="auto"/>
            </w:pPr>
            <w:r>
              <w:rPr>
                <w:rFonts w:ascii="맑은 고딕" w:hAnsi="맑은 고딕" w:eastAsia="맑은 고딕"/>
                <w:b/>
                <w:sz w:val="19"/>
              </w:rPr>
              <w:t>경우</w:t>
            </w:r>
          </w:p>
        </w:tc>
        <w:tc>
          <w:tcPr>
            <w:tcW w:type="dxa" w:w="3855"/>
            <w:shd w:val="clear" w:color="auto" w:fill="E8EEFC"/>
          </w:tcPr>
          <w:p>
            <w:pPr>
              <w:spacing w:after="0" w:line="276" w:lineRule="auto"/>
            </w:pPr>
            <w:r>
              <w:rPr>
                <w:rFonts w:ascii="맑은 고딕" w:hAnsi="맑은 고딕" w:eastAsia="맑은 고딕"/>
                <w:b/>
                <w:sz w:val="19"/>
              </w:rPr>
              <w:t>고치는 법</w:t>
            </w:r>
          </w:p>
        </w:tc>
      </w:tr>
      <w:tr>
        <w:tc>
          <w:tcPr>
            <w:tcW w:type="dxa" w:w="5783"/>
          </w:tcPr>
          <w:p>
            <w:pPr>
              <w:spacing w:after="0" w:line="276" w:lineRule="auto"/>
            </w:pPr>
            <w:r>
              <w:rPr>
                <w:rFonts w:ascii="맑은 고딕" w:hAnsi="맑은 고딕" w:eastAsia="맑은 고딕"/>
                <w:b w:val="0"/>
                <w:sz w:val="19"/>
              </w:rPr>
              <w:t>바꿀 속성이 대상 타입에 없음</w:t>
            </w:r>
          </w:p>
        </w:tc>
        <w:tc>
          <w:tcPr>
            <w:tcW w:type="dxa" w:w="3855"/>
          </w:tcPr>
          <w:p>
            <w:pPr>
              <w:spacing w:after="0" w:line="276" w:lineRule="auto"/>
            </w:pPr>
            <w:r>
              <w:rPr>
                <w:rFonts w:ascii="맑은 고딕" w:hAnsi="맑은 고딕" w:eastAsia="맑은 고딕"/>
                <w:b w:val="0"/>
                <w:sz w:val="19"/>
              </w:rPr>
              <w:t>속성 이름 확인</w:t>
            </w:r>
          </w:p>
        </w:tc>
      </w:tr>
      <w:tr>
        <w:tc>
          <w:tcPr>
            <w:tcW w:type="dxa" w:w="5783"/>
          </w:tcPr>
          <w:p>
            <w:pPr>
              <w:spacing w:after="0" w:line="276" w:lineRule="auto"/>
            </w:pPr>
            <w:r>
              <w:rPr>
                <w:rFonts w:ascii="맑은 고딕" w:hAnsi="맑은 고딕" w:eastAsia="맑은 고딕"/>
                <w:b w:val="0"/>
                <w:sz w:val="19"/>
              </w:rPr>
              <w:t>파라미터 자료형과 속성 자료형이 맞지 않음</w:t>
            </w:r>
          </w:p>
        </w:tc>
        <w:tc>
          <w:tcPr>
            <w:tcW w:type="dxa" w:w="3855"/>
          </w:tcPr>
          <w:p>
            <w:pPr>
              <w:spacing w:after="0" w:line="276" w:lineRule="auto"/>
            </w:pPr>
            <w:r>
              <w:rPr>
                <w:rFonts w:ascii="맑은 고딕" w:hAnsi="맑은 고딕" w:eastAsia="맑은 고딕"/>
                <w:b w:val="0"/>
                <w:sz w:val="19"/>
              </w:rPr>
              <w:t>같은 자료형으로</w:t>
            </w:r>
          </w:p>
        </w:tc>
      </w:tr>
      <w:tr>
        <w:tc>
          <w:tcPr>
            <w:tcW w:type="dxa" w:w="5783"/>
          </w:tcPr>
          <w:p>
            <w:pPr>
              <w:spacing w:after="0" w:line="276" w:lineRule="auto"/>
            </w:pPr>
            <w:r>
              <w:rPr>
                <w:rFonts w:ascii="맑은 고딕" w:hAnsi="맑은 고딕" w:eastAsia="맑은 고딕"/>
                <w:b w:val="0"/>
                <w:sz w:val="19"/>
              </w:rPr>
              <w:t>알림 문구에 없는 이름(</w:t>
            </w:r>
            <w:r>
              <w:rPr>
                <w:rFonts w:ascii="Consolas" w:hAnsi="Consolas" w:eastAsia="맑은 고딕"/>
                <w:b w:val="0"/>
                <w:color w:val="9F1239"/>
                <w:sz w:val="19"/>
              </w:rPr>
              <w:t>{없는것}</w:t>
            </w:r>
            <w:r>
              <w:rPr>
                <w:rFonts w:ascii="맑은 고딕" w:hAnsi="맑은 고딕" w:eastAsia="맑은 고딕"/>
                <w:b w:val="0"/>
                <w:sz w:val="19"/>
              </w:rPr>
              <w:t>)을 씀</w:t>
            </w:r>
          </w:p>
        </w:tc>
        <w:tc>
          <w:tcPr>
            <w:tcW w:type="dxa" w:w="3855"/>
          </w:tcPr>
          <w:p>
            <w:pPr>
              <w:spacing w:after="0" w:line="276" w:lineRule="auto"/>
            </w:pPr>
            <w:r>
              <w:rPr>
                <w:rFonts w:ascii="맑은 고딕" w:hAnsi="맑은 고딕" w:eastAsia="맑은 고딕"/>
                <w:b w:val="0"/>
                <w:sz w:val="19"/>
              </w:rPr>
              <w:t>파라미터 api_name 확인</w:t>
            </w:r>
          </w:p>
        </w:tc>
      </w:tr>
      <w:tr>
        <w:tc>
          <w:tcPr>
            <w:tcW w:type="dxa" w:w="5783"/>
          </w:tcPr>
          <w:p>
            <w:pPr>
              <w:spacing w:after="0" w:line="276" w:lineRule="auto"/>
            </w:pPr>
            <w:r>
              <w:rPr>
                <w:rFonts w:ascii="맑은 고딕" w:hAnsi="맑은 고딕" w:eastAsia="맑은 고딕"/>
                <w:b w:val="0"/>
                <w:sz w:val="19"/>
              </w:rPr>
              <w:t>메일·SMS 알림인데 정정 문구가 없음</w:t>
            </w:r>
          </w:p>
        </w:tc>
        <w:tc>
          <w:tcPr>
            <w:tcW w:type="dxa" w:w="3855"/>
          </w:tcPr>
          <w:p>
            <w:pPr>
              <w:spacing w:after="0" w:line="276" w:lineRule="auto"/>
            </w:pPr>
            <w:r>
              <w:rPr>
                <w:rFonts w:ascii="맑은 고딕" w:hAnsi="맑은 고딕" w:eastAsia="맑은 고딕"/>
                <w:b w:val="0"/>
                <w:sz w:val="19"/>
              </w:rPr>
              <w:t>정정 문구 작성</w:t>
            </w:r>
          </w:p>
        </w:tc>
      </w:tr>
      <w:tr>
        <w:tc>
          <w:tcPr>
            <w:tcW w:type="dxa" w:w="5783"/>
          </w:tcPr>
          <w:p>
            <w:pPr>
              <w:spacing w:after="0" w:line="276" w:lineRule="auto"/>
            </w:pPr>
            <w:r>
              <w:rPr>
                <w:rFonts w:ascii="맑은 고딕" w:hAnsi="맑은 고딕" w:eastAsia="맑은 고딕"/>
                <w:b w:val="0"/>
                <w:sz w:val="19"/>
              </w:rPr>
              <w:t>승인 역할이 비어 있음</w:t>
            </w:r>
          </w:p>
        </w:tc>
        <w:tc>
          <w:tcPr>
            <w:tcW w:type="dxa" w:w="3855"/>
          </w:tcPr>
          <w:p>
            <w:pPr>
              <w:spacing w:after="0" w:line="276" w:lineRule="auto"/>
            </w:pPr>
            <w:r>
              <w:rPr>
                <w:rFonts w:ascii="맑은 고딕" w:hAnsi="맑은 고딕" w:eastAsia="맑은 고딕"/>
                <w:b w:val="0"/>
                <w:sz w:val="19"/>
              </w:rPr>
              <w:t>승인 역할 입력</w:t>
            </w:r>
          </w:p>
        </w:tc>
      </w:tr>
    </w:tbl>
    <w:p>
      <w:pPr>
        <w:spacing w:after="40"/>
      </w:pPr>
    </w:p>
    <w:p>
      <w:pPr>
        <w:pStyle w:val="Heading2"/>
      </w:pPr>
      <w:r>
        <w:t>17.5 게시하고 써 보기</w:t>
      </w:r>
    </w:p>
    <w:p>
      <w:r>
        <w:rPr>
          <w:rFonts w:ascii="맑은 고딕" w:hAnsi="맑은 고딕" w:eastAsia="맑은 고딕"/>
          <w:b/>
        </w:rPr>
        <w:t>게시</w:t>
      </w:r>
      <w:r>
        <w:rPr>
          <w:rFonts w:ascii="맑은 고딕" w:hAnsi="맑은 고딕" w:eastAsia="맑은 고딕"/>
          <w:b w:val="0"/>
        </w:rPr>
        <w:t xml:space="preserve"> 를 누르고 확인합니다(「16장 16.11」). 게시하자마자 새 Action 을 쓸 수 있습니다.</w:t>
      </w:r>
    </w:p>
    <w:p>
      <w:r>
        <w:rPr>
          <w:rFonts w:ascii="맑은 고딕" w:hAnsi="맑은 고딕" w:eastAsia="맑은 고딕"/>
          <w:b w:val="0"/>
        </w:rPr>
        <w:t xml:space="preserve">김사용으로 채팅에서 요청해 봅니다: </w:t>
      </w:r>
      <w:r>
        <w:rPr>
          <w:rFonts w:ascii="Consolas" w:hAnsi="Consolas" w:eastAsia="맑은 고딕"/>
          <w:b w:val="0"/>
          <w:color w:val="9F1239"/>
        </w:rPr>
        <w:t>F-0010 시설 설비 용량을 1500으로 정정해줘. 사유는 현장 실측</w:t>
      </w:r>
    </w:p>
    <w:p>
      <w:pPr>
        <w:keepNext/>
        <w:jc w:val="center"/>
      </w:pPr>
      <w:r>
        <w:drawing>
          <wp:inline xmlns:a="http://schemas.openxmlformats.org/drawingml/2006/main" xmlns:pic="http://schemas.openxmlformats.org/drawingml/2006/picture">
            <wp:extent cx="3099937" cy="3016406"/>
            <wp:docPr id="192" name="Picture 192"/>
            <wp:cNvGraphicFramePr>
              <a:graphicFrameLocks noChangeAspect="1"/>
            </wp:cNvGraphicFramePr>
            <a:graphic>
              <a:graphicData uri="http://schemas.openxmlformats.org/drawingml/2006/picture">
                <pic:pic>
                  <pic:nvPicPr>
                    <pic:cNvPr id="0" name="chat-new-action.png"/>
                    <pic:cNvPicPr/>
                  </pic:nvPicPr>
                  <pic:blipFill>
                    <a:blip r:embed="rId194"/>
                    <a:stretch>
                      <a:fillRect/>
                    </a:stretch>
                  </pic:blipFill>
                  <pic:spPr>
                    <a:xfrm>
                      <a:off x="0" y="0"/>
                      <a:ext cx="3099937" cy="3016406"/>
                    </a:xfrm>
                    <a:prstGeom prst="rect"/>
                  </pic:spPr>
                </pic:pic>
              </a:graphicData>
            </a:graphic>
          </wp:inline>
        </w:drawing>
      </w:r>
    </w:p>
    <w:p>
      <w:pPr>
        <w:jc w:val="center"/>
      </w:pPr>
      <w:r>
        <w:rPr>
          <w:rFonts w:ascii="맑은 고딕" w:hAnsi="맑은 고딕" w:eastAsia="맑은 고딕"/>
          <w:color w:val="4B5563"/>
          <w:sz w:val="18"/>
        </w:rPr>
        <w:t>그림 192. 채팅에서 새 Action 요청</w:t>
      </w:r>
    </w:p>
    <w:p>
      <w:r>
        <w:rPr>
          <w:rFonts w:ascii="맑은 고딕" w:hAnsi="맑은 고딕" w:eastAsia="맑은 고딕"/>
          <w:b w:val="0"/>
        </w:rPr>
        <w:t xml:space="preserve">설비 용량(kW) 1,200 → </w:t>
      </w:r>
      <w:r>
        <w:rPr>
          <w:rFonts w:ascii="맑은 고딕" w:hAnsi="맑은 고딕" w:eastAsia="맑은 고딕"/>
          <w:b/>
        </w:rPr>
        <w:t>1,500</w:t>
      </w:r>
      <w:r>
        <w:rPr>
          <w:rFonts w:ascii="맑은 고딕" w:hAnsi="맑은 고딕" w:eastAsia="맑은 고딕"/>
          <w:b w:val="0"/>
        </w:rPr>
        <w:t>, 사전 조건 ✓ 설비 용량(kW) 값 있음(지금 1,200), 알림 문구에 사유 "현장 실측"까지 들어갔습니다.</w:t>
      </w:r>
    </w:p>
    <w:p>
      <w:r>
        <w:rPr>
          <w:rFonts w:ascii="맑은 고딕" w:hAnsi="맑은 고딕" w:eastAsia="맑은 고딕"/>
          <w:b w:val="0"/>
        </w:rPr>
        <w:t>Action 화면의 요청 칸에서도 고를 수 있습니다. 파라미터 칸(새 설비 용량(kW) *, 사유)이 정의대로 나타납니다.</w:t>
      </w:r>
    </w:p>
    <w:p>
      <w:pPr>
        <w:keepNext/>
        <w:jc w:val="center"/>
      </w:pPr>
      <w:r>
        <w:drawing>
          <wp:inline xmlns:a="http://schemas.openxmlformats.org/drawingml/2006/main" xmlns:pic="http://schemas.openxmlformats.org/drawingml/2006/picture">
            <wp:extent cx="5680125" cy="691453"/>
            <wp:docPr id="193" name="Picture 193"/>
            <wp:cNvGraphicFramePr>
              <a:graphicFrameLocks noChangeAspect="1"/>
            </wp:cNvGraphicFramePr>
            <a:graphic>
              <a:graphicData uri="http://schemas.openxmlformats.org/drawingml/2006/picture">
                <pic:pic>
                  <pic:nvPicPr>
                    <pic:cNvPr id="0" name="screen-new-action.png"/>
                    <pic:cNvPicPr/>
                  </pic:nvPicPr>
                  <pic:blipFill>
                    <a:blip r:embed="rId195"/>
                    <a:stretch>
                      <a:fillRect/>
                    </a:stretch>
                  </pic:blipFill>
                  <pic:spPr>
                    <a:xfrm>
                      <a:off x="0" y="0"/>
                      <a:ext cx="5680125" cy="691453"/>
                    </a:xfrm>
                    <a:prstGeom prst="rect"/>
                  </pic:spPr>
                </pic:pic>
              </a:graphicData>
            </a:graphic>
          </wp:inline>
        </w:drawing>
      </w:r>
    </w:p>
    <w:p>
      <w:pPr>
        <w:jc w:val="center"/>
      </w:pPr>
      <w:r>
        <w:rPr>
          <w:rFonts w:ascii="맑은 고딕" w:hAnsi="맑은 고딕" w:eastAsia="맑은 고딕"/>
          <w:color w:val="4B5563"/>
          <w:sz w:val="18"/>
        </w:rPr>
        <w:t>그림 193. Action 화면에서 새 Action 고르기</w:t>
      </w:r>
    </w:p>
    <w:p>
      <w:pPr>
        <w:pStyle w:val="Heading2"/>
      </w:pPr>
      <w:r>
        <w:t>17.6 Action 을 고칠 때</w:t>
      </w:r>
    </w:p>
    <w:p>
      <w:pPr>
        <w:pStyle w:val="ListBullet"/>
        <w:spacing w:after="40"/>
      </w:pPr>
      <w:r>
        <w:rPr>
          <w:rFonts w:ascii="맑은 고딕" w:hAnsi="맑은 고딕" w:eastAsia="맑은 고딕"/>
          <w:b w:val="0"/>
        </w:rPr>
        <w:t xml:space="preserve">이미 게시된 Action 을 고치려면 새 draft 에서 </w:t>
      </w:r>
      <w:r>
        <w:rPr>
          <w:rFonts w:ascii="맑은 고딕" w:hAnsi="맑은 고딕" w:eastAsia="맑은 고딕"/>
          <w:b/>
        </w:rPr>
        <w:t>고치기</w:t>
      </w:r>
      <w:r>
        <w:rPr>
          <w:rFonts w:ascii="맑은 고딕" w:hAnsi="맑은 고딕" w:eastAsia="맑은 고딕"/>
          <w:b w:val="0"/>
        </w:rPr>
        <w:t xml:space="preserve"> → 저장 → 게시합니다.</w:t>
      </w:r>
    </w:p>
    <w:p>
      <w:pPr>
        <w:pStyle w:val="ListBullet"/>
        <w:spacing w:after="40"/>
      </w:pPr>
      <w:r>
        <w:rPr>
          <w:rFonts w:ascii="맑은 고딕" w:hAnsi="맑은 고딕" w:eastAsia="맑은 고딕"/>
          <w:b w:val="0"/>
        </w:rPr>
        <w:t xml:space="preserve">고친 설계도를 게시하면, 그 전에 만들어진 </w:t>
      </w:r>
      <w:r>
        <w:rPr>
          <w:rFonts w:ascii="맑은 고딕" w:hAnsi="맑은 고딕" w:eastAsia="맑은 고딕"/>
          <w:b/>
        </w:rPr>
        <w:t>승인 대기</w:t>
      </w:r>
      <w:r>
        <w:rPr>
          <w:rFonts w:ascii="맑은 고딕" w:hAnsi="맑은 고딕" w:eastAsia="맑은 고딕"/>
          <w:b w:val="0"/>
        </w:rPr>
        <w:t xml:space="preserve"> 요청은 승인하는 순간 재확인에서 </w:t>
      </w:r>
      <w:r>
        <w:rPr>
          <w:rFonts w:ascii="맑은 고딕" w:hAnsi="맑은 고딕" w:eastAsia="맑은 고딕"/>
          <w:b/>
        </w:rPr>
        <w:t>실패</w:t>
      </w:r>
      <w:r>
        <w:rPr>
          <w:rFonts w:ascii="맑은 고딕" w:hAnsi="맑은 고딕" w:eastAsia="맑은 고딕"/>
          <w:b w:val="0"/>
        </w:rPr>
        <w:t xml:space="preserve"> 할 수 있습니다</w:t>
      </w:r>
    </w:p>
    <w:p>
      <w:r>
        <w:rPr>
          <w:rFonts w:ascii="맑은 고딕" w:hAnsi="맑은 고딕" w:eastAsia="맑은 고딕"/>
          <w:b w:val="0"/>
        </w:rPr>
        <w:t>(설계도가 바뀌었으므로). 요청자가 새로 요청해야 합니다. 게시 시점을 승인자와 맞추세요.</w:t>
      </w:r>
    </w:p>
    <w:p>
      <w:pPr>
        <w:pStyle w:val="ListBullet"/>
        <w:spacing w:after="40"/>
      </w:pPr>
      <w:r>
        <w:rPr>
          <w:rFonts w:ascii="맑은 고딕" w:hAnsi="맑은 고딕" w:eastAsia="맑은 고딕"/>
          <w:b w:val="0"/>
        </w:rPr>
        <w:t>Action 의 api_name 은 바꾸지 않습니다. 기록이 이 이름으로 남습니다.</w:t>
      </w:r>
    </w:p>
    <w:p>
      <w:pPr>
        <w:pStyle w:val="Heading2"/>
      </w:pPr>
      <w:r>
        <w:t>17.7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Action 은 draft 의 </w:t>
      </w:r>
      <w:r>
        <w:rPr>
          <w:rFonts w:ascii="맑은 고딕" w:hAnsi="맑은 고딕" w:eastAsia="맑은 고딕"/>
          <w:b/>
        </w:rPr>
        <w:t>Action 추가</w:t>
      </w:r>
      <w:r>
        <w:rPr>
          <w:rFonts w:ascii="맑은 고딕" w:hAnsi="맑은 고딕" w:eastAsia="맑은 고딕"/>
          <w:b w:val="0"/>
        </w:rPr>
        <w:t xml:space="preserve"> 로 만들고, 설계도와 함께 게시해야 쓸 수 있습니다.</w:t>
      </w:r>
    </w:p>
    <w:p>
      <w:pPr>
        <w:spacing w:after="20"/>
        <w:ind w:left="170"/>
        <w:pBdr>
          <w:left w:val="single" w:sz="18" w:space="6" w:color="059669"/>
        </w:pBdr>
        <w:shd w:val="clear" w:color="auto" w:fill="ECFDF5"/>
      </w:pPr>
      <w:r>
        <w:rPr>
          <w:rFonts w:ascii="맑은 고딕" w:hAnsi="맑은 고딕" w:eastAsia="맑은 고딕"/>
          <w:b w:val="0"/>
        </w:rPr>
        <w:t>- 기본 정보 · 파라미터 · 사전 조건 · 바꿀 속성 · 알림 · 승인 역할을 채웁니다.</w:t>
      </w:r>
    </w:p>
    <w:p>
      <w:pPr>
        <w:spacing w:after="20"/>
        <w:ind w:left="170"/>
        <w:pBdr>
          <w:left w:val="single" w:sz="18" w:space="6" w:color="059669"/>
        </w:pBdr>
        <w:shd w:val="clear" w:color="auto" w:fill="ECFDF5"/>
      </w:pPr>
      <w:r>
        <w:rPr>
          <w:rFonts w:ascii="맑은 고딕" w:hAnsi="맑은 고딕" w:eastAsia="맑은 고딕"/>
          <w:b w:val="0"/>
        </w:rPr>
        <w:t xml:space="preserve">- 알림 문구는 </w:t>
      </w:r>
      <w:r>
        <w:rPr>
          <w:rFonts w:ascii="Consolas" w:hAnsi="Consolas" w:eastAsia="맑은 고딕"/>
          <w:b w:val="0"/>
          <w:color w:val="9F1239"/>
        </w:rPr>
        <w:t>{target}</w:t>
      </w:r>
      <w:r>
        <w:rPr>
          <w:rFonts w:ascii="맑은 고딕" w:hAnsi="맑은 고딕" w:eastAsia="맑은 고딕"/>
          <w:b w:val="0"/>
        </w:rPr>
        <w:t xml:space="preserve"> · </w:t>
      </w:r>
      <w:r>
        <w:rPr>
          <w:rFonts w:ascii="Consolas" w:hAnsi="Consolas" w:eastAsia="맑은 고딕"/>
          <w:b w:val="0"/>
          <w:color w:val="9F1239"/>
        </w:rPr>
        <w:t>{target_pk}</w:t>
      </w:r>
      <w:r>
        <w:rPr>
          <w:rFonts w:ascii="맑은 고딕" w:hAnsi="맑은 고딕" w:eastAsia="맑은 고딕"/>
          <w:b w:val="0"/>
        </w:rPr>
        <w:t xml:space="preserve"> · </w:t>
      </w:r>
      <w:r>
        <w:rPr>
          <w:rFonts w:ascii="Consolas" w:hAnsi="Consolas" w:eastAsia="맑은 고딕"/>
          <w:b w:val="0"/>
          <w:color w:val="9F1239"/>
        </w:rPr>
        <w:t>{action}</w:t>
      </w:r>
      <w:r>
        <w:rPr>
          <w:rFonts w:ascii="맑은 고딕" w:hAnsi="맑은 고딕" w:eastAsia="맑은 고딕"/>
          <w:b w:val="0"/>
        </w:rPr>
        <w:t xml:space="preserve"> · </w:t>
      </w:r>
      <w:r>
        <w:rPr>
          <w:rFonts w:ascii="Consolas" w:hAnsi="Consolas" w:eastAsia="맑은 고딕"/>
          <w:b w:val="0"/>
          <w:color w:val="9F1239"/>
        </w:rPr>
        <w:t>{파라미터}</w:t>
      </w:r>
      <w:r>
        <w:rPr>
          <w:rFonts w:ascii="맑은 고딕" w:hAnsi="맑은 고딕" w:eastAsia="맑은 고딕"/>
          <w:b w:val="0"/>
        </w:rPr>
        <w:t xml:space="preserve"> 만 씁니다.</w:t>
      </w:r>
    </w:p>
    <w:p>
      <w:pPr>
        <w:spacing w:after="20"/>
        <w:ind w:left="170"/>
        <w:pBdr>
          <w:left w:val="single" w:sz="18" w:space="6" w:color="059669"/>
        </w:pBdr>
        <w:shd w:val="clear" w:color="auto" w:fill="ECFDF5"/>
      </w:pPr>
      <w:r>
        <w:rPr>
          <w:rFonts w:ascii="맑은 고딕" w:hAnsi="맑은 고딕" w:eastAsia="맑은 고딕"/>
          <w:b w:val="0"/>
        </w:rPr>
        <w:t>- pk·제목·FK 속성은 바꿀 수 없습니다. 메일·SMS 는 정정 문구가 필요하고 발송 설정이 있어야 합니다.</w:t>
      </w:r>
    </w:p>
    <w:p>
      <w:r>
        <w:br w:type="page"/>
      </w:r>
    </w:p>
    <w:p>
      <w:pPr>
        <w:pStyle w:val="Heading1"/>
      </w:pPr>
      <w:r>
        <w:t>18장 모델러: 데이터 연결과 동기화</w:t>
      </w:r>
    </w:p>
    <w:p>
      <w:r>
        <w:rPr>
          <w:rFonts w:ascii="맑은 고딕" w:hAnsi="맑은 고딕" w:eastAsia="맑은 고딕"/>
          <w:b w:val="0"/>
        </w:rPr>
        <w:t>OntoBot 의 데이터는 회사의 원래 시스템(데이터베이스)에서 가져옵니다. 이 장에서는 "시설 원장 DB"를 연결하고, 표의 열을 설계도의 속성과 짝지은 뒤(매핑), 데이터를 가져오는(동기화) 과정을 따라 합니다. 일부러 동기화를 실패시켜 고치는 방법도 봅니다.</w:t>
      </w:r>
    </w:p>
    <w:p>
      <w:pPr>
        <w:pStyle w:val="Heading2"/>
      </w:pPr>
      <w:r>
        <w:t>18.1 데이터 소스 화면</w:t>
      </w:r>
    </w:p>
    <w:p>
      <w:r>
        <w:rPr>
          <w:rFonts w:ascii="맑은 고딕" w:hAnsi="맑은 고딕" w:eastAsia="맑은 고딕"/>
          <w:b/>
        </w:rPr>
        <w:t>데이터 소스</w:t>
      </w:r>
      <w:r>
        <w:rPr>
          <w:rFonts w:ascii="맑은 고딕" w:hAnsi="맑은 고딕" w:eastAsia="맑은 고딕"/>
          <w:b w:val="0"/>
        </w:rPr>
        <w:t xml:space="preserve"> 메뉴를 누릅니다. 화면은 위에서부터 네 칸입니다.</w:t>
      </w:r>
    </w:p>
    <w:p>
      <w:pPr>
        <w:keepNext/>
        <w:jc w:val="center"/>
      </w:pPr>
      <w:r>
        <w:drawing>
          <wp:inline xmlns:a="http://schemas.openxmlformats.org/drawingml/2006/main" xmlns:pic="http://schemas.openxmlformats.org/drawingml/2006/picture">
            <wp:extent cx="5940000" cy="3740344"/>
            <wp:docPr id="194" name="Picture 194"/>
            <wp:cNvGraphicFramePr>
              <a:graphicFrameLocks noChangeAspect="1"/>
            </wp:cNvGraphicFramePr>
            <a:graphic>
              <a:graphicData uri="http://schemas.openxmlformats.org/drawingml/2006/picture">
                <pic:pic>
                  <pic:nvPicPr>
                    <pic:cNvPr id="0" name="page.png"/>
                    <pic:cNvPicPr/>
                  </pic:nvPicPr>
                  <pic:blipFill>
                    <a:blip r:embed="rId196"/>
                    <a:stretch>
                      <a:fillRect/>
                    </a:stretch>
                  </pic:blipFill>
                  <pic:spPr>
                    <a:xfrm>
                      <a:off x="0" y="0"/>
                      <a:ext cx="5940000" cy="3740344"/>
                    </a:xfrm>
                    <a:prstGeom prst="rect"/>
                  </pic:spPr>
                </pic:pic>
              </a:graphicData>
            </a:graphic>
          </wp:inline>
        </w:drawing>
      </w:r>
    </w:p>
    <w:p>
      <w:pPr>
        <w:jc w:val="center"/>
      </w:pPr>
      <w:r>
        <w:rPr>
          <w:rFonts w:ascii="맑은 고딕" w:hAnsi="맑은 고딕" w:eastAsia="맑은 고딕"/>
          <w:color w:val="4B5563"/>
          <w:sz w:val="18"/>
        </w:rPr>
        <w:t>그림 194. 데이터 소스 화면 — 처음</w:t>
      </w:r>
    </w:p>
    <w:tbl>
      <w:tblPr>
        <w:tblStyle w:val="TableGrid"/>
        <w:tblW w:type="auto" w:w="0"/>
        <w:jc w:val="center"/>
        <w:tblLook w:firstColumn="1" w:firstRow="1" w:lastColumn="0" w:lastRow="0" w:noHBand="0" w:noVBand="1" w:val="04A0"/>
      </w:tblPr>
      <w:tblGrid>
        <w:gridCol w:w="3213"/>
        <w:gridCol w:w="3213"/>
        <w:gridCol w:w="3213"/>
      </w:tblGrid>
      <w:tr>
        <w:tc>
          <w:tcPr>
            <w:tcW w:type="dxa" w:w="1377"/>
            <w:shd w:val="clear" w:color="auto" w:fill="E8EEFC"/>
          </w:tcPr>
          <w:p>
            <w:pPr>
              <w:spacing w:after="0" w:line="276" w:lineRule="auto"/>
            </w:pPr>
            <w:r>
              <w:rPr>
                <w:rFonts w:ascii="맑은 고딕" w:hAnsi="맑은 고딕" w:eastAsia="맑은 고딕"/>
                <w:b/>
                <w:sz w:val="19"/>
              </w:rPr>
              <w:t>칸</w:t>
            </w:r>
          </w:p>
        </w:tc>
        <w:tc>
          <w:tcPr>
            <w:tcW w:type="dxa" w:w="7343"/>
            <w:shd w:val="clear" w:color="auto" w:fill="E8EEFC"/>
          </w:tcPr>
          <w:p>
            <w:pPr>
              <w:spacing w:after="0" w:line="276" w:lineRule="auto"/>
            </w:pPr>
            <w:r>
              <w:rPr>
                <w:rFonts w:ascii="맑은 고딕" w:hAnsi="맑은 고딕" w:eastAsia="맑은 고딕"/>
                <w:b/>
                <w:sz w:val="19"/>
              </w:rPr>
              <w:t>하는 일</w:t>
            </w:r>
          </w:p>
        </w:tc>
        <w:tc>
          <w:tcPr>
            <w:tcW w:type="dxa" w:w="918"/>
            <w:shd w:val="clear" w:color="auto" w:fill="E8EEFC"/>
          </w:tcPr>
          <w:p>
            <w:pPr>
              <w:spacing w:after="0" w:line="276" w:lineRule="auto"/>
            </w:pPr>
            <w:r>
              <w:rPr>
                <w:rFonts w:ascii="맑은 고딕" w:hAnsi="맑은 고딕" w:eastAsia="맑은 고딕"/>
                <w:b/>
                <w:sz w:val="19"/>
              </w:rPr>
              <w:t>장</w:t>
            </w:r>
          </w:p>
        </w:tc>
      </w:tr>
      <w:tr>
        <w:tc>
          <w:tcPr>
            <w:tcW w:type="dxa" w:w="1377"/>
          </w:tcPr>
          <w:p>
            <w:pPr>
              <w:spacing w:after="0" w:line="276" w:lineRule="auto"/>
            </w:pPr>
            <w:r>
              <w:rPr>
                <w:rFonts w:ascii="맑은 고딕" w:hAnsi="맑은 고딕" w:eastAsia="맑은 고딕"/>
                <w:b w:val="0"/>
                <w:sz w:val="19"/>
              </w:rPr>
              <w:t>그래프 투영</w:t>
            </w:r>
          </w:p>
        </w:tc>
        <w:tc>
          <w:tcPr>
            <w:tcW w:type="dxa" w:w="7343"/>
          </w:tcPr>
          <w:p>
            <w:pPr>
              <w:spacing w:after="0" w:line="276" w:lineRule="auto"/>
            </w:pPr>
            <w:r>
              <w:rPr>
                <w:rFonts w:ascii="맑은 고딕" w:hAnsi="맑은 고딕" w:eastAsia="맑은 고딕"/>
                <w:b w:val="0"/>
                <w:sz w:val="19"/>
              </w:rPr>
              <w:t>관계 정보 저장소의 상태</w:t>
            </w:r>
          </w:p>
        </w:tc>
        <w:tc>
          <w:tcPr>
            <w:tcW w:type="dxa" w:w="918"/>
          </w:tcPr>
          <w:p>
            <w:pPr>
              <w:spacing w:after="0" w:line="276" w:lineRule="auto"/>
            </w:pPr>
            <w:r>
              <w:rPr>
                <w:rFonts w:ascii="맑은 고딕" w:hAnsi="맑은 고딕" w:eastAsia="맑은 고딕"/>
                <w:b w:val="0"/>
                <w:sz w:val="19"/>
              </w:rPr>
              <w:t>19장</w:t>
            </w:r>
          </w:p>
        </w:tc>
      </w:tr>
      <w:tr>
        <w:tc>
          <w:tcPr>
            <w:tcW w:type="dxa" w:w="1377"/>
          </w:tcPr>
          <w:p>
            <w:pPr>
              <w:spacing w:after="0" w:line="276" w:lineRule="auto"/>
            </w:pPr>
            <w:r>
              <w:rPr>
                <w:rFonts w:ascii="맑은 고딕" w:hAnsi="맑은 고딕" w:eastAsia="맑은 고딕"/>
                <w:b w:val="0"/>
                <w:sz w:val="19"/>
              </w:rPr>
              <w:t>편집 충돌</w:t>
            </w:r>
          </w:p>
        </w:tc>
        <w:tc>
          <w:tcPr>
            <w:tcW w:type="dxa" w:w="7343"/>
          </w:tcPr>
          <w:p>
            <w:pPr>
              <w:spacing w:after="0" w:line="276" w:lineRule="auto"/>
            </w:pPr>
            <w:r>
              <w:rPr>
                <w:rFonts w:ascii="맑은 고딕" w:hAnsi="맑은 고딕" w:eastAsia="맑은 고딕"/>
                <w:b w:val="0"/>
                <w:sz w:val="19"/>
              </w:rPr>
              <w:t>Action 으로 바꾼 값과 원래 시스템 값이 엇갈린 목록</w:t>
            </w:r>
          </w:p>
        </w:tc>
        <w:tc>
          <w:tcPr>
            <w:tcW w:type="dxa" w:w="918"/>
          </w:tcPr>
          <w:p>
            <w:pPr>
              <w:spacing w:after="0" w:line="276" w:lineRule="auto"/>
            </w:pPr>
            <w:r>
              <w:rPr>
                <w:rFonts w:ascii="맑은 고딕" w:hAnsi="맑은 고딕" w:eastAsia="맑은 고딕"/>
                <w:b w:val="0"/>
                <w:sz w:val="19"/>
              </w:rPr>
              <w:t>19장</w:t>
            </w:r>
          </w:p>
        </w:tc>
      </w:tr>
      <w:tr>
        <w:tc>
          <w:tcPr>
            <w:tcW w:type="dxa" w:w="1377"/>
          </w:tcPr>
          <w:p>
            <w:pPr>
              <w:spacing w:after="0" w:line="276" w:lineRule="auto"/>
            </w:pPr>
            <w:r>
              <w:rPr>
                <w:rFonts w:ascii="맑은 고딕" w:hAnsi="맑은 고딕" w:eastAsia="맑은 고딕"/>
                <w:b w:val="0"/>
                <w:sz w:val="19"/>
              </w:rPr>
              <w:t>데이터 소스</w:t>
            </w:r>
          </w:p>
        </w:tc>
        <w:tc>
          <w:tcPr>
            <w:tcW w:type="dxa" w:w="7343"/>
          </w:tcPr>
          <w:p>
            <w:pPr>
              <w:spacing w:after="0" w:line="276" w:lineRule="auto"/>
            </w:pPr>
            <w:r>
              <w:rPr>
                <w:rFonts w:ascii="맑은 고딕" w:hAnsi="맑은 고딕" w:eastAsia="맑은 고딕"/>
                <w:b w:val="0"/>
                <w:sz w:val="19"/>
              </w:rPr>
              <w:t xml:space="preserve">연결한 원래 시스템 목록과 </w:t>
            </w:r>
            <w:r>
              <w:rPr>
                <w:rFonts w:ascii="맑은 고딕" w:hAnsi="맑은 고딕" w:eastAsia="맑은 고딕"/>
                <w:b/>
                <w:sz w:val="19"/>
              </w:rPr>
              <w:t>데이터 소스 추가</w:t>
            </w:r>
          </w:p>
        </w:tc>
        <w:tc>
          <w:tcPr>
            <w:tcW w:type="dxa" w:w="918"/>
          </w:tcPr>
          <w:p>
            <w:pPr>
              <w:spacing w:after="0" w:line="276" w:lineRule="auto"/>
            </w:pPr>
            <w:r>
              <w:rPr>
                <w:rFonts w:ascii="맑은 고딕" w:hAnsi="맑은 고딕" w:eastAsia="맑은 고딕"/>
                <w:b w:val="0"/>
                <w:sz w:val="19"/>
              </w:rPr>
              <w:t>이 장</w:t>
            </w:r>
          </w:p>
        </w:tc>
      </w:tr>
      <w:tr>
        <w:tc>
          <w:tcPr>
            <w:tcW w:type="dxa" w:w="1377"/>
          </w:tcPr>
          <w:p>
            <w:pPr>
              <w:spacing w:after="0" w:line="276" w:lineRule="auto"/>
            </w:pPr>
            <w:r>
              <w:rPr>
                <w:rFonts w:ascii="맑은 고딕" w:hAnsi="맑은 고딕" w:eastAsia="맑은 고딕"/>
                <w:b w:val="0"/>
                <w:sz w:val="19"/>
              </w:rPr>
              <w:t>매핑</w:t>
            </w:r>
          </w:p>
        </w:tc>
        <w:tc>
          <w:tcPr>
            <w:tcW w:type="dxa" w:w="7343"/>
          </w:tcPr>
          <w:p>
            <w:pPr>
              <w:spacing w:after="0" w:line="276" w:lineRule="auto"/>
            </w:pPr>
            <w:r>
              <w:rPr>
                <w:rFonts w:ascii="맑은 고딕" w:hAnsi="맑은 고딕" w:eastAsia="맑은 고딕"/>
                <w:b w:val="0"/>
                <w:sz w:val="19"/>
              </w:rPr>
              <w:t xml:space="preserve">표 ↔ 객체 타입 짝과 동기화 기록, </w:t>
            </w:r>
            <w:r>
              <w:rPr>
                <w:rFonts w:ascii="맑은 고딕" w:hAnsi="맑은 고딕" w:eastAsia="맑은 고딕"/>
                <w:b/>
                <w:sz w:val="19"/>
              </w:rPr>
              <w:t>매핑 추가</w:t>
            </w:r>
          </w:p>
        </w:tc>
        <w:tc>
          <w:tcPr>
            <w:tcW w:type="dxa" w:w="918"/>
          </w:tcPr>
          <w:p>
            <w:pPr>
              <w:spacing w:after="0" w:line="276" w:lineRule="auto"/>
            </w:pPr>
            <w:r>
              <w:rPr>
                <w:rFonts w:ascii="맑은 고딕" w:hAnsi="맑은 고딕" w:eastAsia="맑은 고딕"/>
                <w:b w:val="0"/>
                <w:sz w:val="19"/>
              </w:rPr>
              <w:t>이 장</w:t>
            </w:r>
          </w:p>
        </w:tc>
      </w:tr>
    </w:tbl>
    <w:p>
      <w:pPr>
        <w:spacing w:after="40"/>
      </w:pPr>
    </w:p>
    <w:p>
      <w:pPr>
        <w:pStyle w:val="Heading2"/>
      </w:pPr>
      <w:r>
        <w:t>18.2 데이터 소스 추가</w:t>
      </w:r>
    </w:p>
    <w:p>
      <w:r>
        <w:rPr>
          <w:rFonts w:ascii="맑은 고딕" w:hAnsi="맑은 고딕" w:eastAsia="맑은 고딕"/>
          <w:b w:val="0"/>
        </w:rPr>
        <w:t xml:space="preserve">연결할 시스템의 접속 정보(주소·계정·비밀번호)는 화면에 넣지 않습니다. 운영자가 서버에 접속 정보를 넣어 두고 </w:t>
      </w:r>
      <w:r>
        <w:rPr>
          <w:rFonts w:ascii="맑은 고딕" w:hAnsi="맑은 고딕" w:eastAsia="맑은 고딕"/>
          <w:b/>
        </w:rPr>
        <w:t>이름(시크릿 참조)</w:t>
      </w:r>
      <w:r>
        <w:rPr>
          <w:rFonts w:ascii="맑은 고딕" w:hAnsi="맑은 고딕" w:eastAsia="맑은 고딕"/>
          <w:b w:val="0"/>
        </w:rPr>
        <w:t xml:space="preserve"> 만 알려 줍니다. 여기서는 운영자에게 </w:t>
      </w:r>
      <w:r>
        <w:rPr>
          <w:rFonts w:ascii="Consolas" w:hAnsi="Consolas" w:eastAsia="맑은 고딕"/>
          <w:b w:val="0"/>
          <w:color w:val="9F1239"/>
        </w:rPr>
        <w:t>env:ONTOBOT_SRC_FAC</w:t>
      </w:r>
      <w:r>
        <w:rPr>
          <w:rFonts w:ascii="맑은 고딕" w:hAnsi="맑은 고딕" w:eastAsia="맑은 고딕"/>
          <w:b w:val="0"/>
        </w:rPr>
        <w:t xml:space="preserve"> 를 받았다고 합니다.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 데이터 소스 추가</w:t>
      </w:r>
      <w:r>
        <w:rPr>
          <w:rFonts w:ascii="맑은 고딕" w:hAnsi="맑은 고딕" w:eastAsia="맑은 고딕"/>
          <w:b w:val="0"/>
        </w:rPr>
        <w:t xml:space="preserve"> 를 펼칩니다.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종류</w:t>
      </w:r>
      <w:r>
        <w:rPr>
          <w:rFonts w:ascii="맑은 고딕" w:hAnsi="맑은 고딕" w:eastAsia="맑은 고딕"/>
          <w:b w:val="0"/>
        </w:rPr>
        <w:t xml:space="preserve">: postgres(지금은 PostgreSQL 만 지원), </w:t>
      </w:r>
      <w:r>
        <w:rPr>
          <w:rFonts w:ascii="맑은 고딕" w:hAnsi="맑은 고딕" w:eastAsia="맑은 고딕"/>
          <w:b/>
        </w:rPr>
        <w:t>이름</w:t>
      </w:r>
      <w:r>
        <w:rPr>
          <w:rFonts w:ascii="맑은 고딕" w:hAnsi="맑은 고딕" w:eastAsia="맑은 고딕"/>
          <w:b w:val="0"/>
        </w:rPr>
        <w:t xml:space="preserve">: </w:t>
      </w:r>
      <w:r>
        <w:rPr>
          <w:rFonts w:ascii="Consolas" w:hAnsi="Consolas" w:eastAsia="맑은 고딕"/>
          <w:b w:val="0"/>
          <w:color w:val="9F1239"/>
        </w:rPr>
        <w:t>시설 원장 DB</w:t>
      </w:r>
      <w:r>
        <w:rPr>
          <w:rFonts w:ascii="맑은 고딕" w:hAnsi="맑은 고딕" w:eastAsia="맑은 고딕"/>
          <w:b w:val="0"/>
        </w:rPr>
        <w:t xml:space="preserve">, </w:t>
      </w:r>
      <w:r>
        <w:rPr>
          <w:rFonts w:ascii="맑은 고딕" w:hAnsi="맑은 고딕" w:eastAsia="맑은 고딕"/>
          <w:b/>
        </w:rPr>
        <w:t>시크릿 참조</w:t>
      </w:r>
      <w:r>
        <w:rPr>
          <w:rFonts w:ascii="맑은 고딕" w:hAnsi="맑은 고딕" w:eastAsia="맑은 고딕"/>
          <w:b w:val="0"/>
        </w:rPr>
        <w:t xml:space="preserve">: </w:t>
      </w:r>
      <w:r>
        <w:rPr>
          <w:rFonts w:ascii="Consolas" w:hAnsi="Consolas" w:eastAsia="맑은 고딕"/>
          <w:b w:val="0"/>
          <w:color w:val="9F1239"/>
        </w:rPr>
        <w:t>env:ONTOBOT_SRC_FAC</w:t>
      </w:r>
    </w:p>
    <w:p>
      <w:pPr>
        <w:keepNext/>
        <w:jc w:val="center"/>
      </w:pPr>
      <w:r>
        <w:drawing>
          <wp:inline xmlns:a="http://schemas.openxmlformats.org/drawingml/2006/main" xmlns:pic="http://schemas.openxmlformats.org/drawingml/2006/picture">
            <wp:extent cx="5680125" cy="979172"/>
            <wp:docPr id="195" name="Picture 195"/>
            <wp:cNvGraphicFramePr>
              <a:graphicFrameLocks noChangeAspect="1"/>
            </wp:cNvGraphicFramePr>
            <a:graphic>
              <a:graphicData uri="http://schemas.openxmlformats.org/drawingml/2006/picture">
                <pic:pic>
                  <pic:nvPicPr>
                    <pic:cNvPr id="0" name="add-source.png"/>
                    <pic:cNvPicPr/>
                  </pic:nvPicPr>
                  <pic:blipFill>
                    <a:blip r:embed="rId197"/>
                    <a:stretch>
                      <a:fillRect/>
                    </a:stretch>
                  </pic:blipFill>
                  <pic:spPr>
                    <a:xfrm>
                      <a:off x="0" y="0"/>
                      <a:ext cx="5680125" cy="979172"/>
                    </a:xfrm>
                    <a:prstGeom prst="rect"/>
                  </pic:spPr>
                </pic:pic>
              </a:graphicData>
            </a:graphic>
          </wp:inline>
        </w:drawing>
      </w:r>
    </w:p>
    <w:p>
      <w:pPr>
        <w:jc w:val="center"/>
      </w:pPr>
      <w:r>
        <w:rPr>
          <w:rFonts w:ascii="맑은 고딕" w:hAnsi="맑은 고딕" w:eastAsia="맑은 고딕"/>
          <w:color w:val="4B5563"/>
          <w:sz w:val="18"/>
        </w:rPr>
        <w:t>그림 195. 데이터 소스 추가 양식</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추가</w:t>
      </w:r>
      <w:r>
        <w:rPr>
          <w:rFonts w:ascii="맑은 고딕" w:hAnsi="맑은 고딕" w:eastAsia="맑은 고딕"/>
          <w:b w:val="0"/>
        </w:rPr>
        <w:t xml:space="preserve"> 를 누릅니다.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시크릿 참조는 두 가지 꼴입니다. </w:t>
      </w:r>
      <w:r>
        <w:rPr>
          <w:rFonts w:ascii="Consolas" w:hAnsi="Consolas" w:eastAsia="맑은 고딕"/>
          <w:b w:val="0"/>
          <w:color w:val="9F1239"/>
        </w:rPr>
        <w:t>env:PREFIX</w:t>
      </w:r>
      <w:r>
        <w:rPr>
          <w:rFonts w:ascii="맑은 고딕" w:hAnsi="맑은 고딕" w:eastAsia="맑은 고딕"/>
          <w:b w:val="0"/>
        </w:rPr>
        <w:t xml:space="preserve"> 는 서버의 환경변수 PREFIX_HOST · PREFIX_PORT · PREFIX_DB · PREFIX_USER · PREFIX_PASSWORD 를 읽고, </w:t>
      </w:r>
      <w:r>
        <w:rPr>
          <w:rFonts w:ascii="Consolas" w:hAnsi="Consolas" w:eastAsia="맑은 고딕"/>
          <w:b w:val="0"/>
          <w:color w:val="9F1239"/>
        </w:rPr>
        <w:t>file:경로</w:t>
      </w:r>
      <w:r>
        <w:rPr>
          <w:rFonts w:ascii="맑은 고딕" w:hAnsi="맑은 고딕" w:eastAsia="맑은 고딕"/>
          <w:b w:val="0"/>
        </w:rPr>
        <w:t xml:space="preserve"> 는 서버의 파일을 읽습니다. 비밀번호가 화면과 데이터베이스에 남지 않게 하려는 방식입니다.</w:t>
      </w:r>
    </w:p>
    <w:p>
      <w:pPr>
        <w:pStyle w:val="Heading2"/>
      </w:pPr>
      <w:r>
        <w:t>18.3 접속 시험</w:t>
      </w:r>
    </w:p>
    <w:p>
      <w:r>
        <w:rPr>
          <w:rFonts w:ascii="맑은 고딕" w:hAnsi="맑은 고딕" w:eastAsia="맑은 고딕"/>
          <w:b w:val="0"/>
        </w:rPr>
        <w:t xml:space="preserve">데이터 소스 목록의 </w:t>
      </w:r>
      <w:r>
        <w:rPr>
          <w:rFonts w:ascii="맑은 고딕" w:hAnsi="맑은 고딕" w:eastAsia="맑은 고딕"/>
          <w:b/>
        </w:rPr>
        <w:t>접속 시험</w:t>
      </w:r>
      <w:r>
        <w:rPr>
          <w:rFonts w:ascii="맑은 고딕" w:hAnsi="맑은 고딕" w:eastAsia="맑은 고딕"/>
          <w:b w:val="0"/>
        </w:rPr>
        <w:t>(①)을 누르면, 서버가 실제로 연결해 봅니다. 성공하면 초록 글씨로 "접속 성공 · (데이터베이스 버전)"이 나옵니다.</w:t>
      </w:r>
    </w:p>
    <w:p>
      <w:pPr>
        <w:keepNext/>
        <w:jc w:val="center"/>
      </w:pPr>
      <w:r>
        <w:drawing>
          <wp:inline xmlns:a="http://schemas.openxmlformats.org/drawingml/2006/main" xmlns:pic="http://schemas.openxmlformats.org/drawingml/2006/picture">
            <wp:extent cx="5680125" cy="566156"/>
            <wp:docPr id="196" name="Picture 196"/>
            <wp:cNvGraphicFramePr>
              <a:graphicFrameLocks noChangeAspect="1"/>
            </wp:cNvGraphicFramePr>
            <a:graphic>
              <a:graphicData uri="http://schemas.openxmlformats.org/drawingml/2006/picture">
                <pic:pic>
                  <pic:nvPicPr>
                    <pic:cNvPr id="0" name="test-ok.png"/>
                    <pic:cNvPicPr/>
                  </pic:nvPicPr>
                  <pic:blipFill>
                    <a:blip r:embed="rId198"/>
                    <a:stretch>
                      <a:fillRect/>
                    </a:stretch>
                  </pic:blipFill>
                  <pic:spPr>
                    <a:xfrm>
                      <a:off x="0" y="0"/>
                      <a:ext cx="5680125" cy="566156"/>
                    </a:xfrm>
                    <a:prstGeom prst="rect"/>
                  </pic:spPr>
                </pic:pic>
              </a:graphicData>
            </a:graphic>
          </wp:inline>
        </w:drawing>
      </w:r>
    </w:p>
    <w:p>
      <w:pPr>
        <w:jc w:val="center"/>
      </w:pPr>
      <w:r>
        <w:rPr>
          <w:rFonts w:ascii="맑은 고딕" w:hAnsi="맑은 고딕" w:eastAsia="맑은 고딕"/>
          <w:color w:val="4B5563"/>
          <w:sz w:val="18"/>
        </w:rPr>
        <w:t>그림 196. 접속 시험 성공</w:t>
      </w:r>
    </w:p>
    <w:p>
      <w:r>
        <w:rPr>
          <w:rFonts w:ascii="맑은 고딕" w:hAnsi="맑은 고딕" w:eastAsia="맑은 고딕"/>
          <w:b w:val="0"/>
        </w:rPr>
        <w:t xml:space="preserve">시크릿 참조가 틀렸거나 운영자가 아직 접속 정보를 넣지 않았으면 빨간 글씨로 무엇이 없는지 알려 줍니다. 아래는 일부러 없는 참조 </w:t>
      </w:r>
      <w:r>
        <w:rPr>
          <w:rFonts w:ascii="Consolas" w:hAnsi="Consolas" w:eastAsia="맑은 고딕"/>
          <w:b w:val="0"/>
          <w:color w:val="9F1239"/>
        </w:rPr>
        <w:t>env:ONTOBOT_SRC_NONE</w:t>
      </w:r>
      <w:r>
        <w:rPr>
          <w:rFonts w:ascii="맑은 고딕" w:hAnsi="맑은 고딕" w:eastAsia="맑은 고딕"/>
          <w:b w:val="0"/>
        </w:rPr>
        <w:t xml:space="preserve"> 으로 만든 "연습용" 데이터 소스입니다: "접속 정보가 없습니다: ONTOBOT_SRC_NONE_HOST, …". 이때는 운영자에게 그 이름으로 접속 정보를 넣어 달라고 요청합니다.</w:t>
      </w:r>
    </w:p>
    <w:p>
      <w:pPr>
        <w:keepNext/>
        <w:jc w:val="center"/>
      </w:pPr>
      <w:r>
        <w:drawing>
          <wp:inline xmlns:a="http://schemas.openxmlformats.org/drawingml/2006/main" xmlns:pic="http://schemas.openxmlformats.org/drawingml/2006/picture">
            <wp:extent cx="5940000" cy="5211422"/>
            <wp:docPr id="197" name="Picture 197"/>
            <wp:cNvGraphicFramePr>
              <a:graphicFrameLocks noChangeAspect="1"/>
            </wp:cNvGraphicFramePr>
            <a:graphic>
              <a:graphicData uri="http://schemas.openxmlformats.org/drawingml/2006/picture">
                <pic:pic>
                  <pic:nvPicPr>
                    <pic:cNvPr id="0" name="test-fail.png"/>
                    <pic:cNvPicPr/>
                  </pic:nvPicPr>
                  <pic:blipFill>
                    <a:blip r:embed="rId199"/>
                    <a:stretch>
                      <a:fillRect/>
                    </a:stretch>
                  </pic:blipFill>
                  <pic:spPr>
                    <a:xfrm>
                      <a:off x="0" y="0"/>
                      <a:ext cx="5940000" cy="5211422"/>
                    </a:xfrm>
                    <a:prstGeom prst="rect"/>
                  </pic:spPr>
                </pic:pic>
              </a:graphicData>
            </a:graphic>
          </wp:inline>
        </w:drawing>
      </w:r>
    </w:p>
    <w:p>
      <w:pPr>
        <w:jc w:val="center"/>
      </w:pPr>
      <w:r>
        <w:rPr>
          <w:rFonts w:ascii="맑은 고딕" w:hAnsi="맑은 고딕" w:eastAsia="맑은 고딕"/>
          <w:color w:val="4B5563"/>
          <w:sz w:val="18"/>
        </w:rPr>
        <w:t>그림 197. 접속 시험 실패 — 접속 정보 없음</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오류 문구가 길면 표의 "이름" 칸이 좁아져 글자가 세로로 보일 수 있습니다(화면 결함). 창을 넓히면 나아집니다.</w:t>
      </w:r>
    </w:p>
    <w:p>
      <w:pPr>
        <w:pStyle w:val="Heading2"/>
      </w:pPr>
      <w:r>
        <w:t>18.4 매핑 만들기</w:t>
      </w:r>
    </w:p>
    <w:p>
      <w:r>
        <w:rPr>
          <w:rFonts w:ascii="맑은 고딕" w:hAnsi="맑은 고딕" w:eastAsia="맑은 고딕"/>
          <w:b w:val="0"/>
        </w:rPr>
        <w:t xml:space="preserve">매핑은 "원래 시스템의 어느 표, 어느 열이 설계도의 어느 객체 타입, 어느 속성인가"를 짝지은 것입니다. 시설 원장 DB 의 </w:t>
      </w:r>
      <w:r>
        <w:rPr>
          <w:rFonts w:ascii="Consolas" w:hAnsi="Consolas" w:eastAsia="맑은 고딕"/>
          <w:b w:val="0"/>
          <w:color w:val="9F1239"/>
        </w:rPr>
        <w:t>fac_master</w:t>
      </w:r>
      <w:r>
        <w:rPr>
          <w:rFonts w:ascii="맑은 고딕" w:hAnsi="맑은 고딕" w:eastAsia="맑은 고딕"/>
          <w:b w:val="0"/>
        </w:rPr>
        <w:t xml:space="preserve"> 표를 시설(Facility)과 짝짓습니다. 표의 열 이름은 설계도의 속성 이름과 다릅니다.</w:t>
      </w:r>
    </w:p>
    <w:tbl>
      <w:tblPr>
        <w:tblStyle w:val="TableGrid"/>
        <w:tblW w:type="auto" w:w="0"/>
        <w:jc w:val="center"/>
        <w:tblLook w:firstColumn="1" w:firstRow="1" w:lastColumn="0" w:lastRow="0" w:noHBand="0" w:noVBand="1" w:val="04A0"/>
      </w:tblPr>
      <w:tblGrid>
        <w:gridCol w:w="4819"/>
        <w:gridCol w:w="4819"/>
      </w:tblGrid>
      <w:tr>
        <w:tc>
          <w:tcPr>
            <w:tcW w:type="dxa" w:w="3427"/>
            <w:shd w:val="clear" w:color="auto" w:fill="E8EEFC"/>
          </w:tcPr>
          <w:p>
            <w:pPr>
              <w:spacing w:after="0" w:line="276" w:lineRule="auto"/>
            </w:pPr>
            <w:r>
              <w:rPr>
                <w:rFonts w:ascii="맑은 고딕" w:hAnsi="맑은 고딕" w:eastAsia="맑은 고딕"/>
                <w:b/>
                <w:sz w:val="19"/>
              </w:rPr>
              <w:t>원천 열(fac_master)</w:t>
            </w:r>
          </w:p>
        </w:tc>
        <w:tc>
          <w:tcPr>
            <w:tcW w:type="dxa" w:w="6211"/>
            <w:shd w:val="clear" w:color="auto" w:fill="E8EEFC"/>
          </w:tcPr>
          <w:p>
            <w:pPr>
              <w:spacing w:after="0" w:line="276" w:lineRule="auto"/>
            </w:pPr>
            <w:r>
              <w:rPr>
                <w:rFonts w:ascii="맑은 고딕" w:hAnsi="맑은 고딕" w:eastAsia="맑은 고딕"/>
                <w:b/>
                <w:sz w:val="19"/>
              </w:rPr>
              <w:t>속성(시설)</w:t>
            </w:r>
          </w:p>
        </w:tc>
      </w:tr>
      <w:tr>
        <w:tc>
          <w:tcPr>
            <w:tcW w:type="dxa" w:w="3427"/>
          </w:tcPr>
          <w:p>
            <w:pPr>
              <w:spacing w:after="0" w:line="276" w:lineRule="auto"/>
            </w:pPr>
            <w:r>
              <w:rPr>
                <w:rFonts w:ascii="맑은 고딕" w:hAnsi="맑은 고딕" w:eastAsia="맑은 고딕"/>
                <w:b w:val="0"/>
                <w:sz w:val="19"/>
              </w:rPr>
              <w:t>fac_id</w:t>
            </w:r>
          </w:p>
        </w:tc>
        <w:tc>
          <w:tcPr>
            <w:tcW w:type="dxa" w:w="6211"/>
          </w:tcPr>
          <w:p>
            <w:pPr>
              <w:spacing w:after="0" w:line="276" w:lineRule="auto"/>
            </w:pPr>
            <w:r>
              <w:rPr>
                <w:rFonts w:ascii="맑은 고딕" w:hAnsi="맑은 고딕" w:eastAsia="맑은 고딕"/>
                <w:b w:val="0"/>
                <w:sz w:val="19"/>
              </w:rPr>
              <w:t>시설 ID facility_id (pk)</w:t>
            </w:r>
          </w:p>
        </w:tc>
      </w:tr>
      <w:tr>
        <w:tc>
          <w:tcPr>
            <w:tcW w:type="dxa" w:w="3427"/>
          </w:tcPr>
          <w:p>
            <w:pPr>
              <w:spacing w:after="0" w:line="276" w:lineRule="auto"/>
            </w:pPr>
            <w:r>
              <w:rPr>
                <w:rFonts w:ascii="맑은 고딕" w:hAnsi="맑은 고딕" w:eastAsia="맑은 고딕"/>
                <w:b w:val="0"/>
                <w:sz w:val="19"/>
              </w:rPr>
              <w:t>fac_name</w:t>
            </w:r>
          </w:p>
        </w:tc>
        <w:tc>
          <w:tcPr>
            <w:tcW w:type="dxa" w:w="6211"/>
          </w:tcPr>
          <w:p>
            <w:pPr>
              <w:spacing w:after="0" w:line="276" w:lineRule="auto"/>
            </w:pPr>
            <w:r>
              <w:rPr>
                <w:rFonts w:ascii="맑은 고딕" w:hAnsi="맑은 고딕" w:eastAsia="맑은 고딕"/>
                <w:b w:val="0"/>
                <w:sz w:val="19"/>
              </w:rPr>
              <w:t>시설명 name</w:t>
            </w:r>
          </w:p>
        </w:tc>
      </w:tr>
      <w:tr>
        <w:tc>
          <w:tcPr>
            <w:tcW w:type="dxa" w:w="3427"/>
          </w:tcPr>
          <w:p>
            <w:pPr>
              <w:spacing w:after="0" w:line="276" w:lineRule="auto"/>
            </w:pPr>
            <w:r>
              <w:rPr>
                <w:rFonts w:ascii="맑은 고딕" w:hAnsi="맑은 고딕" w:eastAsia="맑은 고딕"/>
                <w:b w:val="0"/>
                <w:sz w:val="19"/>
              </w:rPr>
              <w:t>fac_type</w:t>
            </w:r>
          </w:p>
        </w:tc>
        <w:tc>
          <w:tcPr>
            <w:tcW w:type="dxa" w:w="6211"/>
          </w:tcPr>
          <w:p>
            <w:pPr>
              <w:spacing w:after="0" w:line="276" w:lineRule="auto"/>
            </w:pPr>
            <w:r>
              <w:rPr>
                <w:rFonts w:ascii="맑은 고딕" w:hAnsi="맑은 고딕" w:eastAsia="맑은 고딕"/>
                <w:b w:val="0"/>
                <w:sz w:val="19"/>
              </w:rPr>
              <w:t>시설 유형 facility_type</w:t>
            </w:r>
          </w:p>
        </w:tc>
      </w:tr>
      <w:tr>
        <w:tc>
          <w:tcPr>
            <w:tcW w:type="dxa" w:w="3427"/>
          </w:tcPr>
          <w:p>
            <w:pPr>
              <w:spacing w:after="0" w:line="276" w:lineRule="auto"/>
            </w:pPr>
            <w:r>
              <w:rPr>
                <w:rFonts w:ascii="맑은 고딕" w:hAnsi="맑은 고딕" w:eastAsia="맑은 고딕"/>
                <w:b w:val="0"/>
                <w:sz w:val="19"/>
              </w:rPr>
              <w:t>risk</w:t>
            </w:r>
          </w:p>
        </w:tc>
        <w:tc>
          <w:tcPr>
            <w:tcW w:type="dxa" w:w="6211"/>
          </w:tcPr>
          <w:p>
            <w:pPr>
              <w:spacing w:after="0" w:line="276" w:lineRule="auto"/>
            </w:pPr>
            <w:r>
              <w:rPr>
                <w:rFonts w:ascii="맑은 고딕" w:hAnsi="맑은 고딕" w:eastAsia="맑은 고딕"/>
                <w:b w:val="0"/>
                <w:sz w:val="19"/>
              </w:rPr>
              <w:t>위험등급 risk_grade</w:t>
            </w:r>
          </w:p>
        </w:tc>
      </w:tr>
      <w:tr>
        <w:tc>
          <w:tcPr>
            <w:tcW w:type="dxa" w:w="3427"/>
          </w:tcPr>
          <w:p>
            <w:pPr>
              <w:spacing w:after="0" w:line="276" w:lineRule="auto"/>
            </w:pPr>
            <w:r>
              <w:rPr>
                <w:rFonts w:ascii="맑은 고딕" w:hAnsi="맑은 고딕" w:eastAsia="맑은 고딕"/>
                <w:b w:val="0"/>
                <w:sz w:val="19"/>
              </w:rPr>
              <w:t>cap_kw</w:t>
            </w:r>
          </w:p>
        </w:tc>
        <w:tc>
          <w:tcPr>
            <w:tcW w:type="dxa" w:w="6211"/>
          </w:tcPr>
          <w:p>
            <w:pPr>
              <w:spacing w:after="0" w:line="276" w:lineRule="auto"/>
            </w:pPr>
            <w:r>
              <w:rPr>
                <w:rFonts w:ascii="맑은 고딕" w:hAnsi="맑은 고딕" w:eastAsia="맑은 고딕"/>
                <w:b w:val="0"/>
                <w:sz w:val="19"/>
              </w:rPr>
              <w:t>설비 용량(kW) capacity_kw</w:t>
            </w:r>
          </w:p>
        </w:tc>
      </w:tr>
      <w:tr>
        <w:tc>
          <w:tcPr>
            <w:tcW w:type="dxa" w:w="3427"/>
          </w:tcPr>
          <w:p>
            <w:pPr>
              <w:spacing w:after="0" w:line="276" w:lineRule="auto"/>
            </w:pPr>
            <w:r>
              <w:rPr>
                <w:rFonts w:ascii="맑은 고딕" w:hAnsi="맑은 고딕" w:eastAsia="맑은 고딕"/>
                <w:b w:val="0"/>
                <w:sz w:val="19"/>
              </w:rPr>
              <w:t>inst_date</w:t>
            </w:r>
          </w:p>
        </w:tc>
        <w:tc>
          <w:tcPr>
            <w:tcW w:type="dxa" w:w="6211"/>
          </w:tcPr>
          <w:p>
            <w:pPr>
              <w:spacing w:after="0" w:line="276" w:lineRule="auto"/>
            </w:pPr>
            <w:r>
              <w:rPr>
                <w:rFonts w:ascii="맑은 고딕" w:hAnsi="맑은 고딕" w:eastAsia="맑은 고딕"/>
                <w:b w:val="0"/>
                <w:sz w:val="19"/>
              </w:rPr>
              <w:t>설치일 installed_on</w:t>
            </w:r>
          </w:p>
        </w:tc>
      </w:tr>
      <w:tr>
        <w:tc>
          <w:tcPr>
            <w:tcW w:type="dxa" w:w="3427"/>
          </w:tcPr>
          <w:p>
            <w:pPr>
              <w:spacing w:after="0" w:line="276" w:lineRule="auto"/>
            </w:pPr>
            <w:r>
              <w:rPr>
                <w:rFonts w:ascii="맑은 고딕" w:hAnsi="맑은 고딕" w:eastAsia="맑은 고딕"/>
                <w:b w:val="0"/>
                <w:sz w:val="19"/>
              </w:rPr>
              <w:t>org_code</w:t>
            </w:r>
          </w:p>
        </w:tc>
        <w:tc>
          <w:tcPr>
            <w:tcW w:type="dxa" w:w="6211"/>
          </w:tcPr>
          <w:p>
            <w:pPr>
              <w:spacing w:after="0" w:line="276" w:lineRule="auto"/>
            </w:pPr>
            <w:r>
              <w:rPr>
                <w:rFonts w:ascii="맑은 고딕" w:hAnsi="맑은 고딕" w:eastAsia="맑은 고딕"/>
                <w:b w:val="0"/>
                <w:sz w:val="19"/>
              </w:rPr>
              <w:t>소유 조직 ID owner_org_id</w:t>
            </w:r>
          </w:p>
        </w:tc>
      </w:tr>
      <w:tr>
        <w:tc>
          <w:tcPr>
            <w:tcW w:type="dxa" w:w="3427"/>
          </w:tcPr>
          <w:p>
            <w:pPr>
              <w:spacing w:after="0" w:line="276" w:lineRule="auto"/>
            </w:pPr>
            <w:r>
              <w:rPr>
                <w:rFonts w:ascii="맑은 고딕" w:hAnsi="맑은 고딕" w:eastAsia="맑은 고딕"/>
                <w:b w:val="0"/>
                <w:sz w:val="19"/>
              </w:rPr>
              <w:t>region</w:t>
            </w:r>
          </w:p>
        </w:tc>
        <w:tc>
          <w:tcPr>
            <w:tcW w:type="dxa" w:w="6211"/>
          </w:tcPr>
          <w:p>
            <w:pPr>
              <w:spacing w:after="0" w:line="276" w:lineRule="auto"/>
            </w:pPr>
            <w:r>
              <w:rPr>
                <w:rFonts w:ascii="맑은 고딕" w:hAnsi="맑은 고딕" w:eastAsia="맑은 고딕"/>
                <w:b w:val="0"/>
                <w:sz w:val="19"/>
              </w:rPr>
              <w:t>지역 코드 region_code</w:t>
            </w:r>
          </w:p>
        </w:tc>
      </w:tr>
      <w:tr>
        <w:tc>
          <w:tcPr>
            <w:tcW w:type="dxa" w:w="3427"/>
          </w:tcPr>
          <w:p>
            <w:pPr>
              <w:spacing w:after="0" w:line="276" w:lineRule="auto"/>
            </w:pPr>
            <w:r>
              <w:rPr>
                <w:rFonts w:ascii="맑은 고딕" w:hAnsi="맑은 고딕" w:eastAsia="맑은 고딕"/>
                <w:b w:val="0"/>
                <w:sz w:val="19"/>
              </w:rPr>
              <w:t>updated_at</w:t>
            </w:r>
          </w:p>
        </w:tc>
        <w:tc>
          <w:tcPr>
            <w:tcW w:type="dxa" w:w="6211"/>
          </w:tcPr>
          <w:p>
            <w:pPr>
              <w:spacing w:after="0" w:line="276" w:lineRule="auto"/>
            </w:pPr>
            <w:r>
              <w:rPr>
                <w:rFonts w:ascii="맑은 고딕" w:hAnsi="맑은 고딕" w:eastAsia="맑은 고딕"/>
                <w:b w:val="0"/>
                <w:sz w:val="19"/>
              </w:rPr>
              <w:t>(짝 없음 — 증분 동기화의 워터마크로 쓸 수 있음)</w:t>
            </w:r>
          </w:p>
        </w:tc>
      </w:tr>
    </w:tbl>
    <w:p>
      <w:pPr>
        <w:spacing w:after="40"/>
      </w:pP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 매핑 추가</w:t>
      </w:r>
      <w:r>
        <w:rPr>
          <w:rFonts w:ascii="맑은 고딕" w:hAnsi="맑은 고딕" w:eastAsia="맑은 고딕"/>
          <w:b w:val="0"/>
        </w:rPr>
        <w:t xml:space="preserve"> 를 펼치고 </w:t>
      </w:r>
      <w:r>
        <w:rPr>
          <w:rFonts w:ascii="맑은 고딕" w:hAnsi="맑은 고딕" w:eastAsia="맑은 고딕"/>
          <w:b/>
        </w:rPr>
        <w:t>데이터 소스</w:t>
      </w:r>
      <w:r>
        <w:rPr>
          <w:rFonts w:ascii="맑은 고딕" w:hAnsi="맑은 고딕" w:eastAsia="맑은 고딕"/>
          <w:b w:val="0"/>
        </w:rPr>
        <w:t xml:space="preserve">(시설 원장 DB), </w:t>
      </w:r>
      <w:r>
        <w:rPr>
          <w:rFonts w:ascii="맑은 고딕" w:hAnsi="맑은 고딕" w:eastAsia="맑은 고딕"/>
          <w:b/>
        </w:rPr>
        <w:t>객체 타입</w:t>
      </w:r>
      <w:r>
        <w:rPr>
          <w:rFonts w:ascii="맑은 고딕" w:hAnsi="맑은 고딕" w:eastAsia="맑은 고딕"/>
          <w:b w:val="0"/>
        </w:rPr>
        <w:t xml:space="preserve">(시설 (Facility)), </w:t>
      </w:r>
      <w:r>
        <w:rPr>
          <w:rFonts w:ascii="맑은 고딕" w:hAnsi="맑은 고딕" w:eastAsia="맑은 고딕"/>
          <w:b/>
        </w:rPr>
        <w:t>원천 표</w:t>
      </w:r>
      <w:r>
        <w:rPr>
          <w:rFonts w:ascii="맑은 고딕" w:hAnsi="맑은 고딕" w:eastAsia="맑은 고딕"/>
          <w:b w:val="0"/>
        </w:rPr>
        <w:t xml:space="preserve"> (</w:t>
      </w:r>
      <w:r>
        <w:rPr>
          <w:rFonts w:ascii="Consolas" w:hAnsi="Consolas" w:eastAsia="맑은 고딕"/>
          <w:b w:val="0"/>
          <w:color w:val="9F1239"/>
        </w:rPr>
        <w:t>public.fac_master</w:t>
      </w:r>
      <w:r>
        <w:rPr>
          <w:rFonts w:ascii="맑은 고딕" w:hAnsi="맑은 고딕" w:eastAsia="맑은 고딕"/>
          <w:b w:val="0"/>
        </w:rPr>
        <w:t xml:space="preserve"> — 스키마.표 이름)를 넣습니다.</w:t>
      </w:r>
    </w:p>
    <w:p>
      <w:pPr>
        <w:keepNext/>
        <w:jc w:val="center"/>
      </w:pPr>
      <w:r>
        <w:drawing>
          <wp:inline xmlns:a="http://schemas.openxmlformats.org/drawingml/2006/main" xmlns:pic="http://schemas.openxmlformats.org/drawingml/2006/picture">
            <wp:extent cx="5680125" cy="635766"/>
            <wp:docPr id="198" name="Picture 198"/>
            <wp:cNvGraphicFramePr>
              <a:graphicFrameLocks noChangeAspect="1"/>
            </wp:cNvGraphicFramePr>
            <a:graphic>
              <a:graphicData uri="http://schemas.openxmlformats.org/drawingml/2006/picture">
                <pic:pic>
                  <pic:nvPicPr>
                    <pic:cNvPr id="0" name="mapping-start.png"/>
                    <pic:cNvPicPr/>
                  </pic:nvPicPr>
                  <pic:blipFill>
                    <a:blip r:embed="rId200"/>
                    <a:stretch>
                      <a:fillRect/>
                    </a:stretch>
                  </pic:blipFill>
                  <pic:spPr>
                    <a:xfrm>
                      <a:off x="0" y="0"/>
                      <a:ext cx="5680125" cy="635766"/>
                    </a:xfrm>
                    <a:prstGeom prst="rect"/>
                  </pic:spPr>
                </pic:pic>
              </a:graphicData>
            </a:graphic>
          </wp:inline>
        </w:drawing>
      </w:r>
    </w:p>
    <w:p>
      <w:pPr>
        <w:jc w:val="center"/>
      </w:pPr>
      <w:r>
        <w:rPr>
          <w:rFonts w:ascii="맑은 고딕" w:hAnsi="맑은 고딕" w:eastAsia="맑은 고딕"/>
          <w:color w:val="4B5563"/>
          <w:sz w:val="18"/>
        </w:rPr>
        <w:t>그림 198. 매핑 추가 — 표 지정</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열 불러오기</w:t>
      </w:r>
      <w:r>
        <w:rPr>
          <w:rFonts w:ascii="맑은 고딕" w:hAnsi="맑은 고딕" w:eastAsia="맑은 고딕"/>
          <w:b w:val="0"/>
        </w:rPr>
        <w:t xml:space="preserve"> 를 누르면 객체 타입의 속성 목록과, 속성마다 </w:t>
      </w:r>
      <w:r>
        <w:rPr>
          <w:rFonts w:ascii="맑은 고딕" w:hAnsi="맑은 고딕" w:eastAsia="맑은 고딕"/>
          <w:b/>
        </w:rPr>
        <w:t>원천 열</w:t>
      </w:r>
      <w:r>
        <w:rPr>
          <w:rFonts w:ascii="맑은 고딕" w:hAnsi="맑은 고딕" w:eastAsia="맑은 고딕"/>
          <w:b w:val="0"/>
        </w:rPr>
        <w:t xml:space="preserve"> 을 고르는 목록이 나타납니다. 이름이 </w:t>
      </w:r>
      <w:r>
        <w:rPr>
          <w:rFonts w:ascii="맑은 고딕" w:hAnsi="맑은 고딕" w:eastAsia="맑은 고딕"/>
          <w:b/>
        </w:rPr>
        <w:t>정확히 같은</w:t>
      </w:r>
      <w:r>
        <w:rPr>
          <w:rFonts w:ascii="맑은 고딕" w:hAnsi="맑은 고딕" w:eastAsia="맑은 고딕"/>
          <w:b w:val="0"/>
        </w:rPr>
        <w:t xml:space="preserve"> 열만 미리 골라 두므로, 이번에는 모두 "(매핑 안 함)"입니다(비슷한 이름을 짐작해 붙이지 않습니다).</w:t>
      </w:r>
    </w:p>
    <w:p>
      <w:pPr>
        <w:keepNext/>
        <w:jc w:val="center"/>
      </w:pPr>
      <w:r>
        <w:drawing>
          <wp:inline xmlns:a="http://schemas.openxmlformats.org/drawingml/2006/main" xmlns:pic="http://schemas.openxmlformats.org/drawingml/2006/picture">
            <wp:extent cx="5680125" cy="4028062"/>
            <wp:docPr id="199" name="Picture 199"/>
            <wp:cNvGraphicFramePr>
              <a:graphicFrameLocks noChangeAspect="1"/>
            </wp:cNvGraphicFramePr>
            <a:graphic>
              <a:graphicData uri="http://schemas.openxmlformats.org/drawingml/2006/picture">
                <pic:pic>
                  <pic:nvPicPr>
                    <pic:cNvPr id="0" name="mapping-columns.png"/>
                    <pic:cNvPicPr/>
                  </pic:nvPicPr>
                  <pic:blipFill>
                    <a:blip r:embed="rId201"/>
                    <a:stretch>
                      <a:fillRect/>
                    </a:stretch>
                  </pic:blipFill>
                  <pic:spPr>
                    <a:xfrm>
                      <a:off x="0" y="0"/>
                      <a:ext cx="5680125" cy="4028062"/>
                    </a:xfrm>
                    <a:prstGeom prst="rect"/>
                  </pic:spPr>
                </pic:pic>
              </a:graphicData>
            </a:graphic>
          </wp:inline>
        </w:drawing>
      </w:r>
    </w:p>
    <w:p>
      <w:pPr>
        <w:jc w:val="center"/>
      </w:pPr>
      <w:r>
        <w:rPr>
          <w:rFonts w:ascii="맑은 고딕" w:hAnsi="맑은 고딕" w:eastAsia="맑은 고딕"/>
          <w:color w:val="4B5563"/>
          <w:sz w:val="18"/>
        </w:rPr>
        <w:t>그림 199. 열 불러오기 직후</w:t>
      </w:r>
    </w:p>
    <w:p>
      <w:r>
        <w:rPr>
          <w:rFonts w:ascii="맑은 고딕" w:hAnsi="맑은 고딕" w:eastAsia="맑은 고딕"/>
          <w:b w:val="0"/>
        </w:rPr>
        <w:t xml:space="preserve">속성 이름 뒤의 </w:t>
      </w:r>
      <w:r>
        <w:rPr>
          <w:rFonts w:ascii="맑은 고딕" w:hAnsi="맑은 고딕" w:eastAsia="맑은 고딕"/>
          <w:b/>
        </w:rPr>
        <w:t>(pk)</w:t>
      </w:r>
      <w:r>
        <w:rPr>
          <w:rFonts w:ascii="맑은 고딕" w:hAnsi="맑은 고딕" w:eastAsia="맑은 고딕"/>
          <w:b w:val="0"/>
        </w:rPr>
        <w:t xml:space="preserve"> 는 식별자, </w:t>
      </w:r>
      <w:r>
        <w:rPr>
          <w:rFonts w:ascii="맑은 고딕" w:hAnsi="맑은 고딕" w:eastAsia="맑은 고딕"/>
          <w:b/>
        </w:rPr>
        <w:t>\</w:t>
      </w:r>
      <w:r>
        <w:rPr>
          <w:rFonts w:ascii="맑은 고딕" w:hAnsi="맑은 고딕" w:eastAsia="맑은 고딕"/>
          <w:b w:val="0"/>
        </w:rPr>
        <w:t>* 는 빈 값을 허용하지 않는 속성입니다. 이 둘은 반드시 원천 열을 골라야 합니다.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속성마다 원천 열을 고릅니다(위 표대로). 마지막 점검일과 점검 주기(일)는 원천에 없으므로 "(매핑 안 함)"으로 둡니다.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모드</w:t>
      </w:r>
      <w:r>
        <w:rPr>
          <w:rFonts w:ascii="맑은 고딕" w:hAnsi="맑은 고딕" w:eastAsia="맑은 고딕"/>
          <w:b w:val="0"/>
        </w:rPr>
        <w:t xml:space="preserve"> 를 고릅니다.</w:t>
      </w:r>
    </w:p>
    <w:tbl>
      <w:tblPr>
        <w:tblStyle w:val="TableGrid"/>
        <w:tblW w:type="auto" w:w="0"/>
        <w:jc w:val="center"/>
        <w:tblLook w:firstColumn="1" w:firstRow="1" w:lastColumn="0" w:lastRow="0" w:noHBand="0" w:noVBand="1" w:val="04A0"/>
      </w:tblPr>
      <w:tblGrid>
        <w:gridCol w:w="3213"/>
        <w:gridCol w:w="3213"/>
        <w:gridCol w:w="3213"/>
      </w:tblGrid>
      <w:tr>
        <w:tc>
          <w:tcPr>
            <w:tcW w:type="dxa" w:w="528"/>
            <w:shd w:val="clear" w:color="auto" w:fill="E8EEFC"/>
          </w:tcPr>
          <w:p>
            <w:pPr>
              <w:spacing w:after="0" w:line="276" w:lineRule="auto"/>
            </w:pPr>
            <w:r>
              <w:rPr>
                <w:rFonts w:ascii="맑은 고딕" w:hAnsi="맑은 고딕" w:eastAsia="맑은 고딕"/>
                <w:b/>
                <w:sz w:val="19"/>
              </w:rPr>
              <w:t>모드</w:t>
            </w:r>
          </w:p>
        </w:tc>
        <w:tc>
          <w:tcPr>
            <w:tcW w:type="dxa" w:w="6205"/>
            <w:shd w:val="clear" w:color="auto" w:fill="E8EEFC"/>
          </w:tcPr>
          <w:p>
            <w:pPr>
              <w:spacing w:after="0" w:line="276" w:lineRule="auto"/>
            </w:pPr>
            <w:r>
              <w:rPr>
                <w:rFonts w:ascii="맑은 고딕" w:hAnsi="맑은 고딕" w:eastAsia="맑은 고딕"/>
                <w:b/>
                <w:sz w:val="19"/>
              </w:rPr>
              <w:t>하는 일</w:t>
            </w:r>
          </w:p>
        </w:tc>
        <w:tc>
          <w:tcPr>
            <w:tcW w:type="dxa" w:w="2905"/>
            <w:shd w:val="clear" w:color="auto" w:fill="E8EEFC"/>
          </w:tcPr>
          <w:p>
            <w:pPr>
              <w:spacing w:after="0" w:line="276" w:lineRule="auto"/>
            </w:pPr>
            <w:r>
              <w:rPr>
                <w:rFonts w:ascii="맑은 고딕" w:hAnsi="맑은 고딕" w:eastAsia="맑은 고딕"/>
                <w:b/>
                <w:sz w:val="19"/>
              </w:rPr>
              <w:t>언제</w:t>
            </w:r>
          </w:p>
        </w:tc>
      </w:tr>
      <w:tr>
        <w:tc>
          <w:tcPr>
            <w:tcW w:type="dxa" w:w="528"/>
          </w:tcPr>
          <w:p>
            <w:pPr>
              <w:spacing w:after="0" w:line="276" w:lineRule="auto"/>
            </w:pPr>
            <w:r>
              <w:rPr>
                <w:rFonts w:ascii="맑은 고딕" w:hAnsi="맑은 고딕" w:eastAsia="맑은 고딕"/>
                <w:b w:val="0"/>
                <w:sz w:val="19"/>
              </w:rPr>
              <w:t>전체</w:t>
            </w:r>
          </w:p>
        </w:tc>
        <w:tc>
          <w:tcPr>
            <w:tcW w:type="dxa" w:w="6205"/>
          </w:tcPr>
          <w:p>
            <w:pPr>
              <w:spacing w:after="0" w:line="276" w:lineRule="auto"/>
            </w:pPr>
            <w:r>
              <w:rPr>
                <w:rFonts w:ascii="맑은 고딕" w:hAnsi="맑은 고딕" w:eastAsia="맑은 고딕"/>
                <w:b w:val="0"/>
                <w:sz w:val="19"/>
              </w:rPr>
              <w:t>매번 표 전체를 읽음. 원천에서 없어진 행은 OntoBot 에서 삭제 표시</w:t>
            </w:r>
          </w:p>
        </w:tc>
        <w:tc>
          <w:tcPr>
            <w:tcW w:type="dxa" w:w="2905"/>
          </w:tcPr>
          <w:p>
            <w:pPr>
              <w:spacing w:after="0" w:line="276" w:lineRule="auto"/>
            </w:pPr>
            <w:r>
              <w:rPr>
                <w:rFonts w:ascii="맑은 고딕" w:hAnsi="맑은 고딕" w:eastAsia="맑은 고딕"/>
                <w:b w:val="0"/>
                <w:sz w:val="19"/>
              </w:rPr>
              <w:t>표가 작거나, 지운 행도 반영해야 할 때</w:t>
            </w:r>
          </w:p>
        </w:tc>
      </w:tr>
      <w:tr>
        <w:tc>
          <w:tcPr>
            <w:tcW w:type="dxa" w:w="528"/>
          </w:tcPr>
          <w:p>
            <w:pPr>
              <w:spacing w:after="0" w:line="276" w:lineRule="auto"/>
            </w:pPr>
            <w:r>
              <w:rPr>
                <w:rFonts w:ascii="맑은 고딕" w:hAnsi="맑은 고딕" w:eastAsia="맑은 고딕"/>
                <w:b w:val="0"/>
                <w:sz w:val="19"/>
              </w:rPr>
              <w:t>증분</w:t>
            </w:r>
          </w:p>
        </w:tc>
        <w:tc>
          <w:tcPr>
            <w:tcW w:type="dxa" w:w="6205"/>
          </w:tcPr>
          <w:p>
            <w:pPr>
              <w:spacing w:after="0" w:line="276" w:lineRule="auto"/>
            </w:pPr>
            <w:r>
              <w:rPr>
                <w:rFonts w:ascii="맑은 고딕" w:hAnsi="맑은 고딕" w:eastAsia="맑은 고딕"/>
                <w:b/>
                <w:sz w:val="19"/>
              </w:rPr>
              <w:t>워터마크 열</w:t>
            </w:r>
            <w:r>
              <w:rPr>
                <w:rFonts w:ascii="맑은 고딕" w:hAnsi="맑은 고딕" w:eastAsia="맑은 고딕"/>
                <w:b w:val="0"/>
                <w:sz w:val="19"/>
              </w:rPr>
              <w:t>(예: 수정 시각 updated_at)이 지난번보다 커진 행만 읽음</w:t>
            </w:r>
          </w:p>
        </w:tc>
        <w:tc>
          <w:tcPr>
            <w:tcW w:type="dxa" w:w="2905"/>
          </w:tcPr>
          <w:p>
            <w:pPr>
              <w:spacing w:after="0" w:line="276" w:lineRule="auto"/>
            </w:pPr>
            <w:r>
              <w:rPr>
                <w:rFonts w:ascii="맑은 고딕" w:hAnsi="맑은 고딕" w:eastAsia="맑은 고딕"/>
                <w:b w:val="0"/>
                <w:sz w:val="19"/>
              </w:rPr>
              <w:t>표가 크고, 바뀐 행만 빨리 가져올 때</w:t>
            </w:r>
          </w:p>
        </w:tc>
      </w:tr>
    </w:tbl>
    <w:p>
      <w:pPr>
        <w:spacing w:after="40"/>
      </w:pPr>
    </w:p>
    <w:p>
      <w:r>
        <w:rPr>
          <w:rFonts w:ascii="맑은 고딕" w:hAnsi="맑은 고딕" w:eastAsia="맑은 고딕"/>
          <w:b/>
        </w:rPr>
        <w:t>증분</w:t>
      </w:r>
      <w:r>
        <w:rPr>
          <w:rFonts w:ascii="맑은 고딕" w:hAnsi="맑은 고딕" w:eastAsia="맑은 고딕"/>
          <w:b w:val="0"/>
        </w:rPr>
        <w:t xml:space="preserve"> 을 고르면 </w:t>
      </w:r>
      <w:r>
        <w:rPr>
          <w:rFonts w:ascii="맑은 고딕" w:hAnsi="맑은 고딕" w:eastAsia="맑은 고딕"/>
          <w:b/>
        </w:rPr>
        <w:t>워터마크 열</w:t>
      </w:r>
      <w:r>
        <w:rPr>
          <w:rFonts w:ascii="맑은 고딕" w:hAnsi="맑은 고딕" w:eastAsia="맑은 고딕"/>
          <w:b w:val="0"/>
        </w:rPr>
        <w:t xml:space="preserve"> 목록이 나타납니다.</w:t>
      </w:r>
    </w:p>
    <w:p>
      <w:pPr>
        <w:keepNext/>
        <w:jc w:val="center"/>
      </w:pPr>
      <w:r>
        <w:drawing>
          <wp:inline xmlns:a="http://schemas.openxmlformats.org/drawingml/2006/main" xmlns:pic="http://schemas.openxmlformats.org/drawingml/2006/picture">
            <wp:extent cx="5680125" cy="4028062"/>
            <wp:docPr id="200" name="Picture 200"/>
            <wp:cNvGraphicFramePr>
              <a:graphicFrameLocks noChangeAspect="1"/>
            </wp:cNvGraphicFramePr>
            <a:graphic>
              <a:graphicData uri="http://schemas.openxmlformats.org/drawingml/2006/picture">
                <pic:pic>
                  <pic:nvPicPr>
                    <pic:cNvPr id="0" name="mapping-incremental.png"/>
                    <pic:cNvPicPr/>
                  </pic:nvPicPr>
                  <pic:blipFill>
                    <a:blip r:embed="rId202"/>
                    <a:stretch>
                      <a:fillRect/>
                    </a:stretch>
                  </pic:blipFill>
                  <pic:spPr>
                    <a:xfrm>
                      <a:off x="0" y="0"/>
                      <a:ext cx="5680125" cy="4028062"/>
                    </a:xfrm>
                    <a:prstGeom prst="rect"/>
                  </pic:spPr>
                </pic:pic>
              </a:graphicData>
            </a:graphic>
          </wp:inline>
        </w:drawing>
      </w:r>
    </w:p>
    <w:p>
      <w:pPr>
        <w:jc w:val="center"/>
      </w:pPr>
      <w:r>
        <w:rPr>
          <w:rFonts w:ascii="맑은 고딕" w:hAnsi="맑은 고딕" w:eastAsia="맑은 고딕"/>
          <w:color w:val="4B5563"/>
          <w:sz w:val="18"/>
        </w:rPr>
        <w:t>그림 200. 증분 모드를 고르면 워터마크 열이 나타남</w:t>
      </w:r>
    </w:p>
    <w:p>
      <w:r>
        <w:rPr>
          <w:rFonts w:ascii="맑은 고딕" w:hAnsi="맑은 고딕" w:eastAsia="맑은 고딕"/>
          <w:b w:val="0"/>
        </w:rPr>
        <w:t xml:space="preserve">이 예제는 </w:t>
      </w:r>
      <w:r>
        <w:rPr>
          <w:rFonts w:ascii="맑은 고딕" w:hAnsi="맑은 고딕" w:eastAsia="맑은 고딕"/>
          <w:b/>
        </w:rPr>
        <w:t>전체</w:t>
      </w:r>
      <w:r>
        <w:rPr>
          <w:rFonts w:ascii="맑은 고딕" w:hAnsi="맑은 고딕" w:eastAsia="맑은 고딕"/>
          <w:b w:val="0"/>
        </w:rPr>
        <w:t xml:space="preserve"> 로 합니다.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링크 만들기</w:t>
      </w:r>
      <w:r>
        <w:rPr>
          <w:rFonts w:ascii="맑은 고딕" w:hAnsi="맑은 고딕" w:eastAsia="맑은 고딕"/>
          <w:b w:val="0"/>
        </w:rPr>
        <w:t>: 이 표의 FK 속성으로 링크(관계)를 만들지 체크합니다. 소유 조직(owner_org_id → Organization), 소재 지역(region_code → Region) 모두 체크합니다. 체크하지 않으면 "강남지사가 소유한 시설" 같은 관계 질문에 이 데이터가 쓰이지 않습니다.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일정</w:t>
      </w:r>
      <w:r>
        <w:rPr>
          <w:rFonts w:ascii="맑은 고딕" w:hAnsi="맑은 고딕" w:eastAsia="맑은 고딕"/>
          <w:b w:val="0"/>
        </w:rPr>
        <w:t xml:space="preserve">: </w:t>
      </w:r>
      <w:r>
        <w:rPr>
          <w:rFonts w:ascii="Consolas" w:hAnsi="Consolas" w:eastAsia="맑은 고딕"/>
          <w:b w:val="0"/>
          <w:color w:val="9F1239"/>
        </w:rPr>
        <w:t>every:15m</w:t>
      </w:r>
      <w:r>
        <w:rPr>
          <w:rFonts w:ascii="맑은 고딕" w:hAnsi="맑은 고딕" w:eastAsia="맑은 고딕"/>
          <w:b w:val="0"/>
        </w:rPr>
        <w:t xml:space="preserve">(15분마다), </w:t>
      </w:r>
      <w:r>
        <w:rPr>
          <w:rFonts w:ascii="Consolas" w:hAnsi="Consolas" w:eastAsia="맑은 고딕"/>
          <w:b w:val="0"/>
          <w:color w:val="9F1239"/>
        </w:rPr>
        <w:t>every:1h</w:t>
      </w:r>
      <w:r>
        <w:rPr>
          <w:rFonts w:ascii="맑은 고딕" w:hAnsi="맑은 고딕" w:eastAsia="맑은 고딕"/>
          <w:b w:val="0"/>
        </w:rPr>
        <w:t>(1시간마다)처럼 적으면 자동으로 동기화합니다. 비우면 손으로만 합니다. 예제는 비웠습니다.</w:t>
      </w:r>
    </w:p>
    <w:p>
      <w:pPr>
        <w:keepNext/>
        <w:jc w:val="center"/>
      </w:pPr>
      <w:r>
        <w:drawing>
          <wp:inline xmlns:a="http://schemas.openxmlformats.org/drawingml/2006/main" xmlns:pic="http://schemas.openxmlformats.org/drawingml/2006/picture">
            <wp:extent cx="5680125" cy="4028062"/>
            <wp:docPr id="201" name="Picture 201"/>
            <wp:cNvGraphicFramePr>
              <a:graphicFrameLocks noChangeAspect="1"/>
            </wp:cNvGraphicFramePr>
            <a:graphic>
              <a:graphicData uri="http://schemas.openxmlformats.org/drawingml/2006/picture">
                <pic:pic>
                  <pic:nvPicPr>
                    <pic:cNvPr id="0" name="mapping-filled.png"/>
                    <pic:cNvPicPr/>
                  </pic:nvPicPr>
                  <pic:blipFill>
                    <a:blip r:embed="rId203"/>
                    <a:stretch>
                      <a:fillRect/>
                    </a:stretch>
                  </pic:blipFill>
                  <pic:spPr>
                    <a:xfrm>
                      <a:off x="0" y="0"/>
                      <a:ext cx="5680125" cy="4028062"/>
                    </a:xfrm>
                    <a:prstGeom prst="rect"/>
                  </pic:spPr>
                </pic:pic>
              </a:graphicData>
            </a:graphic>
          </wp:inline>
        </w:drawing>
      </w:r>
    </w:p>
    <w:p>
      <w:pPr>
        <w:jc w:val="center"/>
      </w:pPr>
      <w:r>
        <w:rPr>
          <w:rFonts w:ascii="맑은 고딕" w:hAnsi="맑은 고딕" w:eastAsia="맑은 고딕"/>
          <w:color w:val="4B5563"/>
          <w:sz w:val="18"/>
        </w:rPr>
        <w:t>그림 201. 매핑을 모두 채운 양식</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저장</w:t>
      </w:r>
      <w:r>
        <w:rPr>
          <w:rFonts w:ascii="맑은 고딕" w:hAnsi="맑은 고딕" w:eastAsia="맑은 고딕"/>
          <w:b w:val="0"/>
        </w:rPr>
        <w:t xml:space="preserve"> 을 누릅니다.</w:t>
      </w:r>
    </w:p>
    <w:p>
      <w:pPr>
        <w:pStyle w:val="Heading2"/>
      </w:pPr>
      <w:r>
        <w:t>18.5 동기화하기</w:t>
      </w:r>
    </w:p>
    <w:p>
      <w:r>
        <w:rPr>
          <w:rFonts w:ascii="맑은 고딕" w:hAnsi="맑은 고딕" w:eastAsia="맑은 고딕"/>
          <w:b w:val="0"/>
        </w:rPr>
        <w:t xml:space="preserve">매핑이 만들어지면 매핑 칸에 "Facility ← public.fac_master · 시설 원장 DB · 전체 · 링크 만들기: owned_by, located_in"이 보입니다. </w:t>
      </w:r>
      <w:r>
        <w:rPr>
          <w:rFonts w:ascii="맑은 고딕" w:hAnsi="맑은 고딕" w:eastAsia="맑은 고딕"/>
          <w:b/>
        </w:rPr>
        <w:t>지금 동기화</w:t>
      </w:r>
      <w:r>
        <w:rPr>
          <w:rFonts w:ascii="맑은 고딕" w:hAnsi="맑은 고딕" w:eastAsia="맑은 고딕"/>
          <w:b w:val="0"/>
        </w:rPr>
        <w:t>(①)를 누릅니다.</w:t>
      </w:r>
    </w:p>
    <w:p>
      <w:pPr>
        <w:keepNext/>
        <w:jc w:val="center"/>
      </w:pPr>
      <w:r>
        <w:drawing>
          <wp:inline xmlns:a="http://schemas.openxmlformats.org/drawingml/2006/main" xmlns:pic="http://schemas.openxmlformats.org/drawingml/2006/picture">
            <wp:extent cx="5680125" cy="598641"/>
            <wp:docPr id="202" name="Picture 202"/>
            <wp:cNvGraphicFramePr>
              <a:graphicFrameLocks noChangeAspect="1"/>
            </wp:cNvGraphicFramePr>
            <a:graphic>
              <a:graphicData uri="http://schemas.openxmlformats.org/drawingml/2006/picture">
                <pic:pic>
                  <pic:nvPicPr>
                    <pic:cNvPr id="0" name="mapping-created.png"/>
                    <pic:cNvPicPr/>
                  </pic:nvPicPr>
                  <pic:blipFill>
                    <a:blip r:embed="rId204"/>
                    <a:stretch>
                      <a:fillRect/>
                    </a:stretch>
                  </pic:blipFill>
                  <pic:spPr>
                    <a:xfrm>
                      <a:off x="0" y="0"/>
                      <a:ext cx="5680125" cy="598641"/>
                    </a:xfrm>
                    <a:prstGeom prst="rect"/>
                  </pic:spPr>
                </pic:pic>
              </a:graphicData>
            </a:graphic>
          </wp:inline>
        </w:drawing>
      </w:r>
    </w:p>
    <w:p>
      <w:pPr>
        <w:jc w:val="center"/>
      </w:pPr>
      <w:r>
        <w:rPr>
          <w:rFonts w:ascii="맑은 고딕" w:hAnsi="맑은 고딕" w:eastAsia="맑은 고딕"/>
          <w:color w:val="4B5563"/>
          <w:sz w:val="18"/>
        </w:rPr>
        <w:t>그림 202. 만든 매핑과 지금 동기화 단추</w:t>
      </w:r>
    </w:p>
    <w:p>
      <w:r>
        <w:rPr>
          <w:rFonts w:ascii="맑은 고딕" w:hAnsi="맑은 고딕" w:eastAsia="맑은 고딕"/>
          <w:b w:val="0"/>
        </w:rPr>
        <w:t xml:space="preserve">"동기화 작업을 넣었습니다. 워커가 실행합니다."가 나오고, 배경 작업 프로그램(워커)이 실행합니다. 잠시 뒤 화면을 새로 고치면 </w:t>
      </w:r>
      <w:r>
        <w:rPr>
          <w:rFonts w:ascii="맑은 고딕" w:hAnsi="맑은 고딕" w:eastAsia="맑은 고딕"/>
          <w:b/>
        </w:rPr>
        <w:t>최근 실행</w:t>
      </w:r>
      <w:r>
        <w:rPr>
          <w:rFonts w:ascii="맑은 고딕" w:hAnsi="맑은 고딕" w:eastAsia="맑은 고딕"/>
          <w:b w:val="0"/>
        </w:rPr>
        <w:t xml:space="preserve"> 에 결과가 보입니다.</w:t>
      </w:r>
    </w:p>
    <w:p>
      <w:pPr>
        <w:keepNext/>
        <w:jc w:val="center"/>
      </w:pPr>
      <w:r>
        <w:drawing>
          <wp:inline xmlns:a="http://schemas.openxmlformats.org/drawingml/2006/main" xmlns:pic="http://schemas.openxmlformats.org/drawingml/2006/picture">
            <wp:extent cx="5680125" cy="756422"/>
            <wp:docPr id="203" name="Picture 203"/>
            <wp:cNvGraphicFramePr>
              <a:graphicFrameLocks noChangeAspect="1"/>
            </wp:cNvGraphicFramePr>
            <a:graphic>
              <a:graphicData uri="http://schemas.openxmlformats.org/drawingml/2006/picture">
                <pic:pic>
                  <pic:nvPicPr>
                    <pic:cNvPr id="0" name="sync-ok.png"/>
                    <pic:cNvPicPr/>
                  </pic:nvPicPr>
                  <pic:blipFill>
                    <a:blip r:embed="rId205"/>
                    <a:stretch>
                      <a:fillRect/>
                    </a:stretch>
                  </pic:blipFill>
                  <pic:spPr>
                    <a:xfrm>
                      <a:off x="0" y="0"/>
                      <a:ext cx="5680125" cy="756422"/>
                    </a:xfrm>
                    <a:prstGeom prst="rect"/>
                  </pic:spPr>
                </pic:pic>
              </a:graphicData>
            </a:graphic>
          </wp:inline>
        </w:drawing>
      </w:r>
    </w:p>
    <w:p>
      <w:pPr>
        <w:jc w:val="center"/>
      </w:pPr>
      <w:r>
        <w:rPr>
          <w:rFonts w:ascii="맑은 고딕" w:hAnsi="맑은 고딕" w:eastAsia="맑은 고딕"/>
          <w:color w:val="4B5563"/>
          <w:sz w:val="18"/>
        </w:rPr>
        <w:t>그림 203. 첫 동기화 성공</w:t>
      </w:r>
    </w:p>
    <w:tbl>
      <w:tblPr>
        <w:tblStyle w:val="TableGrid"/>
        <w:tblW w:type="auto" w:w="0"/>
        <w:jc w:val="center"/>
        <w:tblLook w:firstColumn="1" w:firstRow="1" w:lastColumn="0" w:lastRow="0" w:noHBand="0" w:noVBand="1" w:val="04A0"/>
      </w:tblPr>
      <w:tblGrid>
        <w:gridCol w:w="3213"/>
        <w:gridCol w:w="3213"/>
        <w:gridCol w:w="3213"/>
      </w:tblGrid>
      <w:tr>
        <w:tc>
          <w:tcPr>
            <w:tcW w:type="dxa" w:w="2142"/>
            <w:shd w:val="clear" w:color="auto" w:fill="E8EEFC"/>
          </w:tcPr>
          <w:p>
            <w:pPr>
              <w:spacing w:after="0" w:line="276" w:lineRule="auto"/>
            </w:pPr>
            <w:r>
              <w:rPr>
                <w:rFonts w:ascii="맑은 고딕" w:hAnsi="맑은 고딕" w:eastAsia="맑은 고딕"/>
                <w:b/>
                <w:sz w:val="19"/>
              </w:rPr>
              <w:t>칸</w:t>
            </w:r>
          </w:p>
        </w:tc>
        <w:tc>
          <w:tcPr>
            <w:tcW w:type="dxa" w:w="1785"/>
            <w:shd w:val="clear" w:color="auto" w:fill="E8EEFC"/>
          </w:tcPr>
          <w:p>
            <w:pPr>
              <w:spacing w:after="0" w:line="276" w:lineRule="auto"/>
            </w:pPr>
            <w:r>
              <w:rPr>
                <w:rFonts w:ascii="맑은 고딕" w:hAnsi="맑은 고딕" w:eastAsia="맑은 고딕"/>
                <w:b/>
                <w:sz w:val="19"/>
              </w:rPr>
              <w:t>이 실행</w:t>
            </w:r>
          </w:p>
        </w:tc>
        <w:tc>
          <w:tcPr>
            <w:tcW w:type="dxa" w:w="5711"/>
            <w:shd w:val="clear" w:color="auto" w:fill="E8EEFC"/>
          </w:tcPr>
          <w:p>
            <w:pPr>
              <w:spacing w:after="0" w:line="276" w:lineRule="auto"/>
            </w:pPr>
            <w:r>
              <w:rPr>
                <w:rFonts w:ascii="맑은 고딕" w:hAnsi="맑은 고딕" w:eastAsia="맑은 고딕"/>
                <w:b/>
                <w:sz w:val="19"/>
              </w:rPr>
              <w:t>뜻</w:t>
            </w:r>
          </w:p>
        </w:tc>
      </w:tr>
      <w:tr>
        <w:tc>
          <w:tcPr>
            <w:tcW w:type="dxa" w:w="2142"/>
          </w:tcPr>
          <w:p>
            <w:pPr>
              <w:spacing w:after="0" w:line="276" w:lineRule="auto"/>
            </w:pPr>
            <w:r>
              <w:rPr>
                <w:rFonts w:ascii="맑은 고딕" w:hAnsi="맑은 고딕" w:eastAsia="맑은 고딕"/>
                <w:b w:val="0"/>
                <w:sz w:val="19"/>
              </w:rPr>
              <w:t>최근 실행</w:t>
            </w:r>
          </w:p>
        </w:tc>
        <w:tc>
          <w:tcPr>
            <w:tcW w:type="dxa" w:w="1785"/>
          </w:tcPr>
          <w:p>
            <w:pPr>
              <w:spacing w:after="0" w:line="276" w:lineRule="auto"/>
            </w:pPr>
            <w:r>
              <w:rPr>
                <w:rFonts w:ascii="맑은 고딕" w:hAnsi="맑은 고딕" w:eastAsia="맑은 고딕"/>
                <w:b w:val="0"/>
                <w:sz w:val="19"/>
              </w:rPr>
              <w:t>시각</w:t>
            </w:r>
          </w:p>
        </w:tc>
        <w:tc>
          <w:tcPr>
            <w:tcW w:type="dxa" w:w="5711"/>
          </w:tcPr>
          <w:p>
            <w:pPr>
              <w:spacing w:after="0" w:line="276" w:lineRule="auto"/>
            </w:pPr>
            <w:r>
              <w:rPr>
                <w:rFonts w:ascii="맑은 고딕" w:hAnsi="맑은 고딕" w:eastAsia="맑은 고딕"/>
                <w:b w:val="0"/>
                <w:sz w:val="19"/>
              </w:rPr>
              <w:t>동기화를 시작한 시각</w:t>
            </w:r>
          </w:p>
        </w:tc>
      </w:tr>
      <w:tr>
        <w:tc>
          <w:tcPr>
            <w:tcW w:type="dxa" w:w="2142"/>
          </w:tcPr>
          <w:p>
            <w:pPr>
              <w:spacing w:after="0" w:line="276" w:lineRule="auto"/>
            </w:pPr>
            <w:r>
              <w:rPr>
                <w:rFonts w:ascii="맑은 고딕" w:hAnsi="맑은 고딕" w:eastAsia="맑은 고딕"/>
                <w:b w:val="0"/>
                <w:sz w:val="19"/>
              </w:rPr>
              <w:t>마지막 실행</w:t>
            </w:r>
          </w:p>
        </w:tc>
        <w:tc>
          <w:tcPr>
            <w:tcW w:type="dxa" w:w="1785"/>
          </w:tcPr>
          <w:p>
            <w:pPr>
              <w:spacing w:after="0" w:line="276" w:lineRule="auto"/>
            </w:pPr>
            <w:r>
              <w:rPr>
                <w:rFonts w:ascii="맑은 고딕" w:hAnsi="맑은 고딕" w:eastAsia="맑은 고딕"/>
                <w:b w:val="0"/>
                <w:sz w:val="19"/>
              </w:rPr>
              <w:t>성공</w:t>
            </w:r>
          </w:p>
        </w:tc>
        <w:tc>
          <w:tcPr>
            <w:tcW w:type="dxa" w:w="5711"/>
          </w:tcPr>
          <w:p>
            <w:pPr>
              <w:spacing w:after="0" w:line="276" w:lineRule="auto"/>
            </w:pPr>
            <w:r>
              <w:rPr>
                <w:rFonts w:ascii="맑은 고딕" w:hAnsi="맑은 고딕" w:eastAsia="맑은 고딕"/>
                <w:b w:val="0"/>
                <w:sz w:val="19"/>
              </w:rPr>
              <w:t>결과(실행 중 · 성공 · 실패)</w:t>
            </w:r>
          </w:p>
        </w:tc>
      </w:tr>
      <w:tr>
        <w:tc>
          <w:tcPr>
            <w:tcW w:type="dxa" w:w="2142"/>
          </w:tcPr>
          <w:p>
            <w:pPr>
              <w:spacing w:after="0" w:line="276" w:lineRule="auto"/>
            </w:pPr>
            <w:r>
              <w:rPr>
                <w:rFonts w:ascii="맑은 고딕" w:hAnsi="맑은 고딕" w:eastAsia="맑은 고딕"/>
                <w:b w:val="0"/>
                <w:sz w:val="19"/>
              </w:rPr>
              <w:t>읽음 / 바뀜 / 삭제</w:t>
            </w:r>
          </w:p>
        </w:tc>
        <w:tc>
          <w:tcPr>
            <w:tcW w:type="dxa" w:w="1785"/>
          </w:tcPr>
          <w:p>
            <w:pPr>
              <w:spacing w:after="0" w:line="276" w:lineRule="auto"/>
            </w:pPr>
            <w:r>
              <w:rPr>
                <w:rFonts w:ascii="맑은 고딕" w:hAnsi="맑은 고딕" w:eastAsia="맑은 고딕"/>
                <w:b w:val="0"/>
                <w:sz w:val="19"/>
              </w:rPr>
              <w:t>30 / 0 / 0</w:t>
            </w:r>
          </w:p>
        </w:tc>
        <w:tc>
          <w:tcPr>
            <w:tcW w:type="dxa" w:w="5711"/>
          </w:tcPr>
          <w:p>
            <w:pPr>
              <w:spacing w:after="0" w:line="276" w:lineRule="auto"/>
            </w:pPr>
            <w:r>
              <w:rPr>
                <w:rFonts w:ascii="맑은 고딕" w:hAnsi="맑은 고딕" w:eastAsia="맑은 고딕"/>
                <w:b w:val="0"/>
                <w:sz w:val="19"/>
              </w:rPr>
              <w:t>원천에서 읽은 행 · 값이 바뀐 객체 · 삭제 표시한 객체</w:t>
            </w:r>
          </w:p>
        </w:tc>
      </w:tr>
    </w:tbl>
    <w:p>
      <w:pPr>
        <w:spacing w:after="40"/>
      </w:pPr>
    </w:p>
    <w:p>
      <w:r>
        <w:rPr>
          <w:rFonts w:ascii="맑은 고딕" w:hAnsi="맑은 고딕" w:eastAsia="맑은 고딕"/>
          <w:b w:val="0"/>
        </w:rPr>
        <w:t>"바뀜 0"인 이유: 예제의 시설 30곳은 처음 설치 때 같은 값으로 들어가 있었기 때문입니다. 바뀐 것은 없지만 이제부터 이 데이터의 출처는 시설 원장 DB 입니다.</w:t>
      </w:r>
    </w:p>
    <w:p>
      <w:r>
        <w:rPr>
          <w:rFonts w:ascii="맑은 고딕" w:hAnsi="맑은 고딕" w:eastAsia="맑은 고딕"/>
          <w:b w:val="0"/>
        </w:rPr>
        <w:t xml:space="preserve">동기화한 뒤 채팅에서 시설의 근거 카드를 열면 </w:t>
      </w:r>
      <w:r>
        <w:rPr>
          <w:rFonts w:ascii="맑은 고딕" w:hAnsi="맑은 고딕" w:eastAsia="맑은 고딕"/>
          <w:b/>
        </w:rPr>
        <w:t>값 출처</w:t>
      </w:r>
      <w:r>
        <w:rPr>
          <w:rFonts w:ascii="맑은 고딕" w:hAnsi="맑은 고딕" w:eastAsia="맑은 고딕"/>
          <w:b w:val="0"/>
        </w:rPr>
        <w:t xml:space="preserve"> 가 바뀌어 있습니다(①): "시설 원장 DB · public.fac_master · 동기화 실행 #4 (시각)".</w:t>
      </w:r>
    </w:p>
    <w:p>
      <w:pPr>
        <w:keepNext/>
        <w:jc w:val="center"/>
      </w:pPr>
      <w:r>
        <w:drawing>
          <wp:inline xmlns:a="http://schemas.openxmlformats.org/drawingml/2006/main" xmlns:pic="http://schemas.openxmlformats.org/drawingml/2006/picture">
            <wp:extent cx="1503562" cy="2236781"/>
            <wp:docPr id="204" name="Picture 204"/>
            <wp:cNvGraphicFramePr>
              <a:graphicFrameLocks noChangeAspect="1"/>
            </wp:cNvGraphicFramePr>
            <a:graphic>
              <a:graphicData uri="http://schemas.openxmlformats.org/drawingml/2006/picture">
                <pic:pic>
                  <pic:nvPicPr>
                    <pic:cNvPr id="0" name="card-lineage.png"/>
                    <pic:cNvPicPr/>
                  </pic:nvPicPr>
                  <pic:blipFill>
                    <a:blip r:embed="rId206"/>
                    <a:stretch>
                      <a:fillRect/>
                    </a:stretch>
                  </pic:blipFill>
                  <pic:spPr>
                    <a:xfrm>
                      <a:off x="0" y="0"/>
                      <a:ext cx="1503562" cy="2236781"/>
                    </a:xfrm>
                    <a:prstGeom prst="rect"/>
                  </pic:spPr>
                </pic:pic>
              </a:graphicData>
            </a:graphic>
          </wp:inline>
        </w:drawing>
      </w:r>
    </w:p>
    <w:p>
      <w:pPr>
        <w:jc w:val="center"/>
      </w:pPr>
      <w:r>
        <w:rPr>
          <w:rFonts w:ascii="맑은 고딕" w:hAnsi="맑은 고딕" w:eastAsia="맑은 고딕"/>
          <w:color w:val="4B5563"/>
          <w:sz w:val="18"/>
        </w:rPr>
        <w:t>그림 204. 동기화 뒤의 근거 카드 — 값 출처</w:t>
      </w:r>
    </w:p>
    <w:p>
      <w:pPr>
        <w:pStyle w:val="Heading2"/>
      </w:pPr>
      <w:r>
        <w:t>18.6 동기화가 실패할 때</w:t>
      </w:r>
    </w:p>
    <w:p>
      <w:r>
        <w:rPr>
          <w:rFonts w:ascii="맑은 고딕" w:hAnsi="맑은 고딕" w:eastAsia="맑은 고딕"/>
          <w:b w:val="0"/>
        </w:rPr>
        <w:t>원래 시스템에 설계도와 맞지 않는 값이 들어오면 어떻게 될까요? 원천 표에 새 시설 F-0031 을 넣으면서 시설 유형을 "배전함"으로 넣었습니다. 설계도의 시설 유형은 변전소·철탑·전주 중 하나(enum)입니다.</w:t>
      </w:r>
    </w:p>
    <w:p>
      <w:r>
        <w:rPr>
          <w:rFonts w:ascii="맑은 고딕" w:hAnsi="맑은 고딕" w:eastAsia="맑은 고딕"/>
          <w:b/>
        </w:rPr>
        <w:t>지금 동기화</w:t>
      </w:r>
      <w:r>
        <w:rPr>
          <w:rFonts w:ascii="맑은 고딕" w:hAnsi="맑은 고딕" w:eastAsia="맑은 고딕"/>
          <w:b w:val="0"/>
        </w:rPr>
        <w:t xml:space="preserve"> 를 누르자 </w:t>
      </w:r>
      <w:r>
        <w:rPr>
          <w:rFonts w:ascii="맑은 고딕" w:hAnsi="맑은 고딕" w:eastAsia="맑은 고딕"/>
          <w:b/>
        </w:rPr>
        <w:t>실패</w:t>
      </w:r>
      <w:r>
        <w:rPr>
          <w:rFonts w:ascii="맑은 고딕" w:hAnsi="맑은 고딕" w:eastAsia="맑은 고딕"/>
          <w:b w:val="0"/>
        </w:rPr>
        <w:t xml:space="preserve"> 했습니다.</w:t>
      </w:r>
    </w:p>
    <w:p>
      <w:pPr>
        <w:keepNext/>
        <w:jc w:val="center"/>
      </w:pPr>
      <w:r>
        <w:drawing>
          <wp:inline xmlns:a="http://schemas.openxmlformats.org/drawingml/2006/main" xmlns:pic="http://schemas.openxmlformats.org/drawingml/2006/picture">
            <wp:extent cx="5680125" cy="914203"/>
            <wp:docPr id="205" name="Picture 205"/>
            <wp:cNvGraphicFramePr>
              <a:graphicFrameLocks noChangeAspect="1"/>
            </wp:cNvGraphicFramePr>
            <a:graphic>
              <a:graphicData uri="http://schemas.openxmlformats.org/drawingml/2006/picture">
                <pic:pic>
                  <pic:nvPicPr>
                    <pic:cNvPr id="0" name="sync-fail.png"/>
                    <pic:cNvPicPr/>
                  </pic:nvPicPr>
                  <pic:blipFill>
                    <a:blip r:embed="rId207"/>
                    <a:stretch>
                      <a:fillRect/>
                    </a:stretch>
                  </pic:blipFill>
                  <pic:spPr>
                    <a:xfrm>
                      <a:off x="0" y="0"/>
                      <a:ext cx="5680125" cy="914203"/>
                    </a:xfrm>
                    <a:prstGeom prst="rect"/>
                  </pic:spPr>
                </pic:pic>
              </a:graphicData>
            </a:graphic>
          </wp:inline>
        </w:drawing>
      </w:r>
    </w:p>
    <w:p>
      <w:pPr>
        <w:jc w:val="center"/>
      </w:pPr>
      <w:r>
        <w:rPr>
          <w:rFonts w:ascii="맑은 고딕" w:hAnsi="맑은 고딕" w:eastAsia="맑은 고딕"/>
          <w:color w:val="4B5563"/>
          <w:sz w:val="18"/>
        </w:rPr>
        <w:t>그림 205. 동기화 실패 — 목록에 없는 시설 유형</w:t>
      </w:r>
    </w:p>
    <w:p>
      <w:r>
        <w:rPr>
          <w:rFonts w:ascii="맑은 고딕" w:hAnsi="맑은 고딕" w:eastAsia="맑은 고딕"/>
          <w:b w:val="0"/>
        </w:rPr>
        <w:t>오류: "RowErrors: fac_id='F-0031' (fac_type→facility_type: enum 값이 아닙니다: '배전함')". 어느 행(F-0031)의 어느 열(fac_type → facility_type)이 왜(목록에 없는 값 '배전함') 실패했는지 알려 줍니다.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한 행이라도 변환에 실패하면 </w:t>
      </w:r>
      <w:r>
        <w:rPr>
          <w:rFonts w:ascii="맑은 고딕" w:hAnsi="맑은 고딕" w:eastAsia="맑은 고딕"/>
          <w:b/>
        </w:rPr>
        <w:t>동기화 전체가 실패</w:t>
      </w:r>
      <w:r>
        <w:rPr>
          <w:rFonts w:ascii="맑은 고딕" w:hAnsi="맑은 고딕" w:eastAsia="맑은 고딕"/>
          <w:b w:val="0"/>
        </w:rPr>
        <w:t xml:space="preserve"> 하고 아무것도 바뀌지 않습니다(읽음 31, 바뀜 0). 일부만 들어가 데이터가 어긋나는 것을 막기 위한 동작입니다. 실패한 동안 OntoBot 은 마지막으로 성공한 데이터로 답합니다.</w:t>
      </w:r>
    </w:p>
    <w:p>
      <w:r>
        <w:rPr>
          <w:rFonts w:ascii="맑은 고딕" w:hAnsi="맑은 고딕" w:eastAsia="맑은 고딕"/>
          <w:b w:val="0"/>
        </w:rPr>
        <w:t>고치는 방법은 두 가지입니다.</w:t>
      </w:r>
    </w:p>
    <w:tbl>
      <w:tblPr>
        <w:tblStyle w:val="TableGrid"/>
        <w:tblW w:type="auto" w:w="0"/>
        <w:jc w:val="center"/>
        <w:tblLook w:firstColumn="1" w:firstRow="1" w:lastColumn="0" w:lastRow="0" w:noHBand="0" w:noVBand="1" w:val="04A0"/>
      </w:tblPr>
      <w:tblGrid>
        <w:gridCol w:w="4819"/>
        <w:gridCol w:w="4819"/>
      </w:tblGrid>
      <w:tr>
        <w:tc>
          <w:tcPr>
            <w:tcW w:type="dxa" w:w="1683"/>
            <w:shd w:val="clear" w:color="auto" w:fill="E8EEFC"/>
          </w:tcPr>
          <w:p>
            <w:pPr>
              <w:spacing w:after="0" w:line="276" w:lineRule="auto"/>
            </w:pPr>
            <w:r>
              <w:rPr>
                <w:rFonts w:ascii="맑은 고딕" w:hAnsi="맑은 고딕" w:eastAsia="맑은 고딕"/>
                <w:b/>
                <w:sz w:val="19"/>
              </w:rPr>
              <w:t>방법</w:t>
            </w:r>
          </w:p>
        </w:tc>
        <w:tc>
          <w:tcPr>
            <w:tcW w:type="dxa" w:w="7955"/>
            <w:shd w:val="clear" w:color="auto" w:fill="E8EEFC"/>
          </w:tcPr>
          <w:p>
            <w:pPr>
              <w:spacing w:after="0" w:line="276" w:lineRule="auto"/>
            </w:pPr>
            <w:r>
              <w:rPr>
                <w:rFonts w:ascii="맑은 고딕" w:hAnsi="맑은 고딕" w:eastAsia="맑은 고딕"/>
                <w:b/>
                <w:sz w:val="19"/>
              </w:rPr>
              <w:t>언제</w:t>
            </w:r>
          </w:p>
        </w:tc>
      </w:tr>
      <w:tr>
        <w:tc>
          <w:tcPr>
            <w:tcW w:type="dxa" w:w="1683"/>
          </w:tcPr>
          <w:p>
            <w:pPr>
              <w:spacing w:after="0" w:line="276" w:lineRule="auto"/>
            </w:pPr>
            <w:r>
              <w:rPr>
                <w:rFonts w:ascii="맑은 고딕" w:hAnsi="맑은 고딕" w:eastAsia="맑은 고딕"/>
                <w:b w:val="0"/>
                <w:sz w:val="19"/>
              </w:rPr>
              <w:t>원천 데이터를 고친다</w:t>
            </w:r>
          </w:p>
        </w:tc>
        <w:tc>
          <w:tcPr>
            <w:tcW w:type="dxa" w:w="7955"/>
          </w:tcPr>
          <w:p>
            <w:pPr>
              <w:spacing w:after="0" w:line="276" w:lineRule="auto"/>
            </w:pPr>
            <w:r>
              <w:rPr>
                <w:rFonts w:ascii="맑은 고딕" w:hAnsi="맑은 고딕" w:eastAsia="맑은 고딕"/>
                <w:b w:val="0"/>
                <w:sz w:val="19"/>
              </w:rPr>
              <w:t>원천 값이 틀렸을 때(오타 등) — 원래 시스템 담당자에게 요청</w:t>
            </w:r>
          </w:p>
        </w:tc>
      </w:tr>
      <w:tr>
        <w:tc>
          <w:tcPr>
            <w:tcW w:type="dxa" w:w="1683"/>
          </w:tcPr>
          <w:p>
            <w:pPr>
              <w:spacing w:after="0" w:line="276" w:lineRule="auto"/>
            </w:pPr>
            <w:r>
              <w:rPr>
                <w:rFonts w:ascii="맑은 고딕" w:hAnsi="맑은 고딕" w:eastAsia="맑은 고딕"/>
                <w:b w:val="0"/>
                <w:sz w:val="19"/>
              </w:rPr>
              <w:t>설계도를 고친다</w:t>
            </w:r>
          </w:p>
        </w:tc>
        <w:tc>
          <w:tcPr>
            <w:tcW w:type="dxa" w:w="7955"/>
          </w:tcPr>
          <w:p>
            <w:pPr>
              <w:spacing w:after="0" w:line="276" w:lineRule="auto"/>
            </w:pPr>
            <w:r>
              <w:rPr>
                <w:rFonts w:ascii="맑은 고딕" w:hAnsi="맑은 고딕" w:eastAsia="맑은 고딕"/>
                <w:b w:val="0"/>
                <w:sz w:val="19"/>
              </w:rPr>
              <w:t>새 값이 정당할 때(배전함이 실제로 생긴 시설 유형) — enum 값에 "배전함"을 더해 게시</w:t>
            </w:r>
          </w:p>
        </w:tc>
      </w:tr>
    </w:tbl>
    <w:p>
      <w:pPr>
        <w:spacing w:after="40"/>
      </w:pPr>
    </w:p>
    <w:p>
      <w:r>
        <w:rPr>
          <w:rFonts w:ascii="맑은 고딕" w:hAnsi="맑은 고딕" w:eastAsia="맑은 고딕"/>
          <w:b w:val="0"/>
        </w:rPr>
        <w:t>이번에는 원천의 시설 유형을 "전주"로 고친 뒤 다시 동기화했습니다. 성공했고 "읽음 31 / 바뀜 1"입니다(새 시설 하나가 들어옴). 그다음 원천에서 F-0031 을 지우고 다시 동기화하자 "읽음 30 / 삭제 1"이 되었습니다(전체 모드라 원천에서 없어진 행을 삭제 표시).</w:t>
      </w:r>
    </w:p>
    <w:p>
      <w:pPr>
        <w:keepNext/>
        <w:jc w:val="center"/>
      </w:pPr>
      <w:r>
        <w:drawing>
          <wp:inline xmlns:a="http://schemas.openxmlformats.org/drawingml/2006/main" xmlns:pic="http://schemas.openxmlformats.org/drawingml/2006/picture">
            <wp:extent cx="5680125" cy="1229766"/>
            <wp:docPr id="206" name="Picture 206"/>
            <wp:cNvGraphicFramePr>
              <a:graphicFrameLocks noChangeAspect="1"/>
            </wp:cNvGraphicFramePr>
            <a:graphic>
              <a:graphicData uri="http://schemas.openxmlformats.org/drawingml/2006/picture">
                <pic:pic>
                  <pic:nvPicPr>
                    <pic:cNvPr id="0" name="sync-deleted.png"/>
                    <pic:cNvPicPr/>
                  </pic:nvPicPr>
                  <pic:blipFill>
                    <a:blip r:embed="rId208"/>
                    <a:stretch>
                      <a:fillRect/>
                    </a:stretch>
                  </pic:blipFill>
                  <pic:spPr>
                    <a:xfrm>
                      <a:off x="0" y="0"/>
                      <a:ext cx="5680125" cy="1229766"/>
                    </a:xfrm>
                    <a:prstGeom prst="rect"/>
                  </pic:spPr>
                </pic:pic>
              </a:graphicData>
            </a:graphic>
          </wp:inline>
        </w:drawing>
      </w:r>
    </w:p>
    <w:p>
      <w:pPr>
        <w:jc w:val="center"/>
      </w:pPr>
      <w:r>
        <w:rPr>
          <w:rFonts w:ascii="맑은 고딕" w:hAnsi="맑은 고딕" w:eastAsia="맑은 고딕"/>
          <w:color w:val="4B5563"/>
          <w:sz w:val="18"/>
        </w:rPr>
        <w:t>그림 206. 고친 뒤 성공, 지운 뒤 삭제 1</w:t>
      </w:r>
    </w:p>
    <w:p>
      <w:r>
        <w:rPr>
          <w:rFonts w:ascii="맑은 고딕" w:hAnsi="맑은 고딕" w:eastAsia="맑은 고딕"/>
          <w:b w:val="0"/>
        </w:rPr>
        <w:t>자주 보는 실패 원인입니다.</w:t>
      </w:r>
    </w:p>
    <w:tbl>
      <w:tblPr>
        <w:tblStyle w:val="TableGrid"/>
        <w:tblW w:type="auto" w:w="0"/>
        <w:jc w:val="center"/>
        <w:tblLook w:firstColumn="1" w:firstRow="1" w:lastColumn="0" w:lastRow="0" w:noHBand="0" w:noVBand="1" w:val="04A0"/>
      </w:tblPr>
      <w:tblGrid>
        <w:gridCol w:w="3213"/>
        <w:gridCol w:w="3213"/>
        <w:gridCol w:w="3213"/>
      </w:tblGrid>
      <w:tr>
        <w:tc>
          <w:tcPr>
            <w:tcW w:type="dxa" w:w="2570"/>
            <w:shd w:val="clear" w:color="auto" w:fill="E8EEFC"/>
          </w:tcPr>
          <w:p>
            <w:pPr>
              <w:spacing w:after="0" w:line="276" w:lineRule="auto"/>
            </w:pPr>
            <w:r>
              <w:rPr>
                <w:rFonts w:ascii="맑은 고딕" w:hAnsi="맑은 고딕" w:eastAsia="맑은 고딕"/>
                <w:b/>
                <w:sz w:val="19"/>
              </w:rPr>
              <w:t>오류</w:t>
            </w:r>
          </w:p>
        </w:tc>
        <w:tc>
          <w:tcPr>
            <w:tcW w:type="dxa" w:w="3213"/>
            <w:shd w:val="clear" w:color="auto" w:fill="E8EEFC"/>
          </w:tcPr>
          <w:p>
            <w:pPr>
              <w:spacing w:after="0" w:line="276" w:lineRule="auto"/>
            </w:pPr>
            <w:r>
              <w:rPr>
                <w:rFonts w:ascii="맑은 고딕" w:hAnsi="맑은 고딕" w:eastAsia="맑은 고딕"/>
                <w:b/>
                <w:sz w:val="19"/>
              </w:rPr>
              <w:t>원인</w:t>
            </w:r>
          </w:p>
        </w:tc>
        <w:tc>
          <w:tcPr>
            <w:tcW w:type="dxa" w:w="3855"/>
            <w:shd w:val="clear" w:color="auto" w:fill="E8EEFC"/>
          </w:tcPr>
          <w:p>
            <w:pPr>
              <w:spacing w:after="0" w:line="276" w:lineRule="auto"/>
            </w:pPr>
            <w:r>
              <w:rPr>
                <w:rFonts w:ascii="맑은 고딕" w:hAnsi="맑은 고딕" w:eastAsia="맑은 고딕"/>
                <w:b/>
                <w:sz w:val="19"/>
              </w:rPr>
              <w:t>할 일</w:t>
            </w:r>
          </w:p>
        </w:tc>
      </w:tr>
      <w:tr>
        <w:tc>
          <w:tcPr>
            <w:tcW w:type="dxa" w:w="2570"/>
          </w:tcPr>
          <w:p>
            <w:pPr>
              <w:spacing w:after="0" w:line="276" w:lineRule="auto"/>
            </w:pPr>
            <w:r>
              <w:rPr>
                <w:rFonts w:ascii="맑은 고딕" w:hAnsi="맑은 고딕" w:eastAsia="맑은 고딕"/>
                <w:b w:val="0"/>
                <w:sz w:val="19"/>
              </w:rPr>
              <w:t>enum 값이 아닙니다</w:t>
            </w:r>
          </w:p>
        </w:tc>
        <w:tc>
          <w:tcPr>
            <w:tcW w:type="dxa" w:w="3213"/>
          </w:tcPr>
          <w:p>
            <w:pPr>
              <w:spacing w:after="0" w:line="276" w:lineRule="auto"/>
            </w:pPr>
            <w:r>
              <w:rPr>
                <w:rFonts w:ascii="맑은 고딕" w:hAnsi="맑은 고딕" w:eastAsia="맑은 고딕"/>
                <w:b w:val="0"/>
                <w:sz w:val="19"/>
              </w:rPr>
              <w:t>목록에 없는 값</w:t>
            </w:r>
          </w:p>
        </w:tc>
        <w:tc>
          <w:tcPr>
            <w:tcW w:type="dxa" w:w="3855"/>
          </w:tcPr>
          <w:p>
            <w:pPr>
              <w:spacing w:after="0" w:line="276" w:lineRule="auto"/>
            </w:pPr>
            <w:r>
              <w:rPr>
                <w:rFonts w:ascii="맑은 고딕" w:hAnsi="맑은 고딕" w:eastAsia="맑은 고딕"/>
                <w:b w:val="0"/>
                <w:sz w:val="19"/>
              </w:rPr>
              <w:t>원천 수정 또는 enum 값 추가</w:t>
            </w:r>
          </w:p>
        </w:tc>
      </w:tr>
      <w:tr>
        <w:tc>
          <w:tcPr>
            <w:tcW w:type="dxa" w:w="2570"/>
          </w:tcPr>
          <w:p>
            <w:pPr>
              <w:spacing w:after="0" w:line="276" w:lineRule="auto"/>
            </w:pPr>
            <w:r>
              <w:rPr>
                <w:rFonts w:ascii="맑은 고딕" w:hAnsi="맑은 고딕" w:eastAsia="맑은 고딕"/>
                <w:b w:val="0"/>
                <w:sz w:val="19"/>
              </w:rPr>
              <w:t>정수/숫자가 아닙니다</w:t>
            </w:r>
          </w:p>
        </w:tc>
        <w:tc>
          <w:tcPr>
            <w:tcW w:type="dxa" w:w="3213"/>
          </w:tcPr>
          <w:p>
            <w:pPr>
              <w:spacing w:after="0" w:line="276" w:lineRule="auto"/>
            </w:pPr>
            <w:r>
              <w:rPr>
                <w:rFonts w:ascii="맑은 고딕" w:hAnsi="맑은 고딕" w:eastAsia="맑은 고딕"/>
                <w:b w:val="0"/>
                <w:sz w:val="19"/>
              </w:rPr>
              <w:t>숫자 칸에 글자</w:t>
            </w:r>
          </w:p>
        </w:tc>
        <w:tc>
          <w:tcPr>
            <w:tcW w:type="dxa" w:w="3855"/>
          </w:tcPr>
          <w:p>
            <w:pPr>
              <w:spacing w:after="0" w:line="276" w:lineRule="auto"/>
            </w:pPr>
            <w:r>
              <w:rPr>
                <w:rFonts w:ascii="맑은 고딕" w:hAnsi="맑은 고딕" w:eastAsia="맑은 고딕"/>
                <w:b w:val="0"/>
                <w:sz w:val="19"/>
              </w:rPr>
              <w:t>원천 수정 또는 매핑한 열 확인</w:t>
            </w:r>
          </w:p>
        </w:tc>
      </w:tr>
      <w:tr>
        <w:tc>
          <w:tcPr>
            <w:tcW w:type="dxa" w:w="2570"/>
          </w:tcPr>
          <w:p>
            <w:pPr>
              <w:spacing w:after="0" w:line="276" w:lineRule="auto"/>
            </w:pPr>
            <w:r>
              <w:rPr>
                <w:rFonts w:ascii="맑은 고딕" w:hAnsi="맑은 고딕" w:eastAsia="맑은 고딕"/>
                <w:b w:val="0"/>
                <w:sz w:val="19"/>
              </w:rPr>
              <w:t>날짜가 아닙니다</w:t>
            </w:r>
          </w:p>
        </w:tc>
        <w:tc>
          <w:tcPr>
            <w:tcW w:type="dxa" w:w="3213"/>
          </w:tcPr>
          <w:p>
            <w:pPr>
              <w:spacing w:after="0" w:line="276" w:lineRule="auto"/>
            </w:pPr>
            <w:r>
              <w:rPr>
                <w:rFonts w:ascii="맑은 고딕" w:hAnsi="맑은 고딕" w:eastAsia="맑은 고딕"/>
                <w:b w:val="0"/>
                <w:sz w:val="19"/>
              </w:rPr>
              <w:t>날짜 형식이 다름</w:t>
            </w:r>
          </w:p>
        </w:tc>
        <w:tc>
          <w:tcPr>
            <w:tcW w:type="dxa" w:w="3855"/>
          </w:tcPr>
          <w:p>
            <w:pPr>
              <w:spacing w:after="0" w:line="276" w:lineRule="auto"/>
            </w:pPr>
            <w:r>
              <w:rPr>
                <w:rFonts w:ascii="맑은 고딕" w:hAnsi="맑은 고딕" w:eastAsia="맑은 고딕"/>
                <w:b w:val="0"/>
                <w:sz w:val="19"/>
              </w:rPr>
              <w:t>원천 수정</w:t>
            </w:r>
          </w:p>
        </w:tc>
      </w:tr>
      <w:tr>
        <w:tc>
          <w:tcPr>
            <w:tcW w:type="dxa" w:w="2570"/>
          </w:tcPr>
          <w:p>
            <w:pPr>
              <w:spacing w:after="0" w:line="276" w:lineRule="auto"/>
            </w:pPr>
            <w:r>
              <w:rPr>
                <w:rFonts w:ascii="맑은 고딕" w:hAnsi="맑은 고딕" w:eastAsia="맑은 고딕"/>
                <w:b w:val="0"/>
                <w:sz w:val="19"/>
              </w:rPr>
              <w:t>빈 값</w:t>
            </w:r>
          </w:p>
        </w:tc>
        <w:tc>
          <w:tcPr>
            <w:tcW w:type="dxa" w:w="3213"/>
          </w:tcPr>
          <w:p>
            <w:pPr>
              <w:spacing w:after="0" w:line="276" w:lineRule="auto"/>
            </w:pPr>
            <w:r>
              <w:rPr>
                <w:rFonts w:ascii="맑은 고딕" w:hAnsi="맑은 고딕" w:eastAsia="맑은 고딕"/>
                <w:b w:val="0"/>
                <w:sz w:val="19"/>
              </w:rPr>
              <w:t>pk·필수 속성에 값이 없음</w:t>
            </w:r>
          </w:p>
        </w:tc>
        <w:tc>
          <w:tcPr>
            <w:tcW w:type="dxa" w:w="3855"/>
          </w:tcPr>
          <w:p>
            <w:pPr>
              <w:spacing w:after="0" w:line="276" w:lineRule="auto"/>
            </w:pPr>
            <w:r>
              <w:rPr>
                <w:rFonts w:ascii="맑은 고딕" w:hAnsi="맑은 고딕" w:eastAsia="맑은 고딕"/>
                <w:b w:val="0"/>
                <w:sz w:val="19"/>
              </w:rPr>
              <w:t>원천 수정</w:t>
            </w:r>
          </w:p>
        </w:tc>
      </w:tr>
      <w:tr>
        <w:tc>
          <w:tcPr>
            <w:tcW w:type="dxa" w:w="2570"/>
          </w:tcPr>
          <w:p>
            <w:pPr>
              <w:spacing w:after="0" w:line="276" w:lineRule="auto"/>
            </w:pPr>
            <w:r>
              <w:rPr>
                <w:rFonts w:ascii="맑은 고딕" w:hAnsi="맑은 고딕" w:eastAsia="맑은 고딕"/>
                <w:b w:val="0"/>
                <w:sz w:val="19"/>
              </w:rPr>
              <w:t>접속 오류</w:t>
            </w:r>
          </w:p>
        </w:tc>
        <w:tc>
          <w:tcPr>
            <w:tcW w:type="dxa" w:w="3213"/>
          </w:tcPr>
          <w:p>
            <w:pPr>
              <w:spacing w:after="0" w:line="276" w:lineRule="auto"/>
            </w:pPr>
            <w:r>
              <w:rPr>
                <w:rFonts w:ascii="맑은 고딕" w:hAnsi="맑은 고딕" w:eastAsia="맑은 고딕"/>
                <w:b w:val="0"/>
                <w:sz w:val="19"/>
              </w:rPr>
              <w:t>원천 시스템에 연결 못함</w:t>
            </w:r>
          </w:p>
        </w:tc>
        <w:tc>
          <w:tcPr>
            <w:tcW w:type="dxa" w:w="3855"/>
          </w:tcPr>
          <w:p>
            <w:pPr>
              <w:spacing w:after="0" w:line="276" w:lineRule="auto"/>
            </w:pPr>
            <w:r>
              <w:rPr>
                <w:rFonts w:ascii="맑은 고딕" w:hAnsi="맑은 고딕" w:eastAsia="맑은 고딕"/>
                <w:b w:val="0"/>
                <w:sz w:val="19"/>
              </w:rPr>
              <w:t>접속 시험, 운영자 문의</w:t>
            </w:r>
          </w:p>
        </w:tc>
      </w:tr>
    </w:tbl>
    <w:p>
      <w:pPr>
        <w:spacing w:after="40"/>
      </w:pPr>
    </w:p>
    <w:p>
      <w:pPr>
        <w:pStyle w:val="Heading2"/>
      </w:pPr>
      <w:r>
        <w:t>18.7 동기화 운영 요령</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매핑을 처음 만들면 바로 </w:t>
      </w:r>
      <w:r>
        <w:rPr>
          <w:rFonts w:ascii="맑은 고딕" w:hAnsi="맑은 고딕" w:eastAsia="맑은 고딕"/>
          <w:b/>
        </w:rPr>
        <w:t>지금 동기화</w:t>
      </w:r>
      <w:r>
        <w:rPr>
          <w:rFonts w:ascii="맑은 고딕" w:hAnsi="맑은 고딕" w:eastAsia="맑은 고딕"/>
          <w:b w:val="0"/>
        </w:rPr>
        <w:t xml:space="preserve"> 해서 "읽음" 건수가 원천 행 수와 같은지 확인합니다.</w:t>
      </w:r>
    </w:p>
    <w:p>
      <w:pPr>
        <w:spacing w:after="20"/>
        <w:ind w:left="170"/>
        <w:pBdr>
          <w:left w:val="single" w:sz="18" w:space="6" w:color="059669"/>
        </w:pBdr>
        <w:shd w:val="clear" w:color="auto" w:fill="ECFDF5"/>
      </w:pPr>
      <w:r>
        <w:rPr>
          <w:rFonts w:ascii="맑은 고딕" w:hAnsi="맑은 고딕" w:eastAsia="맑은 고딕"/>
          <w:b w:val="0"/>
        </w:rPr>
        <w:t>- 일정(</w:t>
      </w:r>
      <w:r>
        <w:rPr>
          <w:rFonts w:ascii="Consolas" w:hAnsi="Consolas" w:eastAsia="맑은 고딕"/>
          <w:b w:val="0"/>
          <w:color w:val="9F1239"/>
        </w:rPr>
        <w:t>every:…</w:t>
      </w:r>
      <w:r>
        <w:rPr>
          <w:rFonts w:ascii="맑은 고딕" w:hAnsi="맑은 고딕" w:eastAsia="맑은 고딕"/>
          <w:b w:val="0"/>
        </w:rPr>
        <w:t>)을 넣으면 자동으로 돕니다. 너무 짧게 잡으면 원천 시스템에 부담이 됩니다(15분~1시간 권장).</w:t>
      </w:r>
    </w:p>
    <w:p>
      <w:pPr>
        <w:spacing w:after="20"/>
        <w:ind w:left="170"/>
        <w:pBdr>
          <w:left w:val="single" w:sz="18" w:space="6" w:color="059669"/>
        </w:pBdr>
        <w:shd w:val="clear" w:color="auto" w:fill="ECFDF5"/>
      </w:pPr>
      <w:r>
        <w:rPr>
          <w:rFonts w:ascii="맑은 고딕" w:hAnsi="맑은 고딕" w:eastAsia="맑은 고딕"/>
          <w:b w:val="0"/>
        </w:rPr>
        <w:t>- 이미 대기 중인 동기화가 있으면 "이미 대기 중인 동기화가 있습니다."가 나옵니다. 끝나길 기다리세요.</w:t>
      </w:r>
    </w:p>
    <w:p>
      <w:pPr>
        <w:spacing w:after="20"/>
        <w:ind w:left="170"/>
        <w:pBdr>
          <w:left w:val="single" w:sz="18" w:space="6" w:color="059669"/>
        </w:pBdr>
        <w:shd w:val="clear" w:color="auto" w:fill="ECFDF5"/>
      </w:pPr>
      <w:r>
        <w:rPr>
          <w:rFonts w:ascii="맑은 고딕" w:hAnsi="맑은 고딕" w:eastAsia="맑은 고딕"/>
          <w:b w:val="0"/>
        </w:rPr>
        <w:t>- 실패하면 오류의 행·열을 원천 담당자에게 그대로 전달하세요.</w:t>
      </w:r>
    </w:p>
    <w:p>
      <w:pPr>
        <w:spacing w:after="20"/>
        <w:ind w:left="170"/>
        <w:pBdr>
          <w:left w:val="single" w:sz="18" w:space="6" w:color="059669"/>
        </w:pBdr>
        <w:shd w:val="clear" w:color="auto" w:fill="ECFDF5"/>
      </w:pPr>
      <w:r>
        <w:rPr>
          <w:rFonts w:ascii="맑은 고딕" w:hAnsi="맑은 고딕" w:eastAsia="맑은 고딕"/>
          <w:b w:val="0"/>
        </w:rPr>
        <w:t>- 원천 열 이름이 바뀌면 매핑도 고쳐야 합니다. 바뀐 줄 모르면 동기화가 실패하거나 값이 비게 됩니다.</w:t>
      </w:r>
    </w:p>
    <w:p>
      <w:pPr>
        <w:pStyle w:val="Heading2"/>
      </w:pPr>
      <w:r>
        <w:t>18.8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데이터 소스는 이름과 </w:t>
      </w:r>
      <w:r>
        <w:rPr>
          <w:rFonts w:ascii="맑은 고딕" w:hAnsi="맑은 고딕" w:eastAsia="맑은 고딕"/>
          <w:b/>
        </w:rPr>
        <w:t>시크릿 참조</w:t>
      </w:r>
      <w:r>
        <w:rPr>
          <w:rFonts w:ascii="맑은 고딕" w:hAnsi="맑은 고딕" w:eastAsia="맑은 고딕"/>
          <w:b w:val="0"/>
        </w:rPr>
        <w:t xml:space="preserve"> 만 적습니다. 비밀번호는 운영자가 서버에 넣습니다.</w:t>
      </w:r>
    </w:p>
    <w:p>
      <w:pPr>
        <w:spacing w:after="20"/>
        <w:ind w:left="170"/>
        <w:pBdr>
          <w:left w:val="single" w:sz="18" w:space="6" w:color="059669"/>
        </w:pBdr>
        <w:shd w:val="clear" w:color="auto" w:fill="ECFDF5"/>
      </w:pPr>
      <w:r>
        <w:rPr>
          <w:rFonts w:ascii="맑은 고딕" w:hAnsi="맑은 고딕" w:eastAsia="맑은 고딕"/>
          <w:b w:val="0"/>
        </w:rPr>
        <w:t xml:space="preserve">- 매핑: 데이터 소스 · 객체 타입 · 원천 표 → </w:t>
      </w:r>
      <w:r>
        <w:rPr>
          <w:rFonts w:ascii="맑은 고딕" w:hAnsi="맑은 고딕" w:eastAsia="맑은 고딕"/>
          <w:b/>
        </w:rPr>
        <w:t>열 불러오기</w:t>
      </w:r>
      <w:r>
        <w:rPr>
          <w:rFonts w:ascii="맑은 고딕" w:hAnsi="맑은 고딕" w:eastAsia="맑은 고딕"/>
          <w:b w:val="0"/>
        </w:rPr>
        <w:t xml:space="preserve"> → 속성마다 원천 열 → 모드 · 링크 · 일정 → </w:t>
      </w:r>
      <w:r>
        <w:rPr>
          <w:rFonts w:ascii="맑은 고딕" w:hAnsi="맑은 고딕" w:eastAsia="맑은 고딕"/>
          <w:b/>
        </w:rPr>
        <w:t>저장</w:t>
      </w:r>
      <w:r>
        <w:rPr>
          <w:rFonts w:ascii="맑은 고딕" w:hAnsi="맑은 고딕" w:eastAsia="맑은 고딕"/>
          <w:b w:val="0"/>
        </w:rPr>
        <w:t>.</w:t>
      </w:r>
    </w:p>
    <w:p>
      <w:pPr>
        <w:spacing w:after="20"/>
        <w:ind w:left="170"/>
        <w:pBdr>
          <w:left w:val="single" w:sz="18" w:space="6" w:color="059669"/>
        </w:pBdr>
        <w:shd w:val="clear" w:color="auto" w:fill="ECFDF5"/>
      </w:pPr>
      <w:r>
        <w:rPr>
          <w:rFonts w:ascii="맑은 고딕" w:hAnsi="맑은 고딕" w:eastAsia="맑은 고딕"/>
          <w:b w:val="0"/>
        </w:rPr>
        <w:t xml:space="preserve">- </w:t>
      </w:r>
      <w:r>
        <w:rPr>
          <w:rFonts w:ascii="맑은 고딕" w:hAnsi="맑은 고딕" w:eastAsia="맑은 고딕"/>
          <w:b/>
        </w:rPr>
        <w:t>지금 동기화</w:t>
      </w:r>
      <w:r>
        <w:rPr>
          <w:rFonts w:ascii="맑은 고딕" w:hAnsi="맑은 고딕" w:eastAsia="맑은 고딕"/>
          <w:b w:val="0"/>
        </w:rPr>
        <w:t xml:space="preserve"> 의 결과는 "읽음 / 바뀜 / 삭제"로 봅니다.</w:t>
      </w:r>
    </w:p>
    <w:p>
      <w:pPr>
        <w:spacing w:after="20"/>
        <w:ind w:left="170"/>
        <w:pBdr>
          <w:left w:val="single" w:sz="18" w:space="6" w:color="059669"/>
        </w:pBdr>
        <w:shd w:val="clear" w:color="auto" w:fill="ECFDF5"/>
      </w:pPr>
      <w:r>
        <w:rPr>
          <w:rFonts w:ascii="맑은 고딕" w:hAnsi="맑은 고딕" w:eastAsia="맑은 고딕"/>
          <w:b w:val="0"/>
        </w:rPr>
        <w:t>- 한 행이라도 실패하면 전체 실패. 오류의 행·열을 보고 원천이나 설계도를 고칩니다.</w:t>
      </w:r>
    </w:p>
    <w:p>
      <w:r>
        <w:br w:type="page"/>
      </w:r>
    </w:p>
    <w:p>
      <w:pPr>
        <w:pStyle w:val="Heading1"/>
      </w:pPr>
      <w:r>
        <w:t>19장 모델러: 편집 충돌과 그래프 투영</w:t>
      </w:r>
    </w:p>
    <w:p>
      <w:pPr>
        <w:pStyle w:val="Heading2"/>
      </w:pPr>
      <w:r>
        <w:t>19.1 편집 충돌이란</w:t>
      </w:r>
    </w:p>
    <w:p>
      <w:r>
        <w:rPr>
          <w:rFonts w:ascii="맑은 고딕" w:hAnsi="맑은 고딕" w:eastAsia="맑은 고딕"/>
          <w:b w:val="0"/>
        </w:rPr>
        <w:t xml:space="preserve">Action 으로 값을 바꾸면 OntoBot 안의 편집 레이어에 기록되고, 원래 시스템의 값은 그대로입니다(「9장」). 그런데 그 뒤 원래 시스템의 값도 바뀌면, 두 값이 엇갈립니다. 이것을 </w:t>
      </w:r>
      <w:r>
        <w:rPr>
          <w:rFonts w:ascii="맑은 고딕" w:hAnsi="맑은 고딕" w:eastAsia="맑은 고딕"/>
          <w:b/>
        </w:rPr>
        <w:t>편집 충돌</w:t>
      </w:r>
      <w:r>
        <w:rPr>
          <w:rFonts w:ascii="맑은 고딕" w:hAnsi="맑은 고딕" w:eastAsia="맑은 고딕"/>
          <w:b w:val="0"/>
        </w:rPr>
        <w:t xml:space="preserve"> 이라고 합니다.</w:t>
      </w:r>
    </w:p>
    <w:p>
      <w:r>
        <w:rPr>
          <w:rFonts w:ascii="맑은 고딕" w:hAnsi="맑은 고딕" w:eastAsia="맑은 고딕"/>
          <w:b w:val="0"/>
        </w:rPr>
        <w:t>실제 예: 수원 변전소 04호(F-0004)의 위험등급은 원래 1이었고, Action 으로 3이 되었습니다(「12장」). 그 뒤 원래 시스템(시설 원장 DB)에서 위험등급이 2로 고쳐졌고, 동기화로 들어왔습니다.</w:t>
      </w:r>
    </w:p>
    <w:tbl>
      <w:tblPr>
        <w:tblStyle w:val="TableGrid"/>
        <w:tblW w:type="auto" w:w="0"/>
        <w:jc w:val="center"/>
        <w:tblLook w:firstColumn="1" w:firstRow="1" w:lastColumn="0" w:lastRow="0" w:noHBand="0" w:noVBand="1" w:val="04A0"/>
      </w:tblPr>
      <w:tblGrid>
        <w:gridCol w:w="4819"/>
        <w:gridCol w:w="4819"/>
      </w:tblGrid>
      <w:tr>
        <w:tc>
          <w:tcPr>
            <w:tcW w:type="dxa" w:w="1606"/>
            <w:shd w:val="clear" w:color="auto" w:fill="E8EEFC"/>
          </w:tcPr>
          <w:p>
            <w:pPr>
              <w:spacing w:after="0" w:line="276" w:lineRule="auto"/>
            </w:pPr>
            <w:r>
              <w:rPr>
                <w:rFonts w:ascii="맑은 고딕" w:hAnsi="맑은 고딕" w:eastAsia="맑은 고딕"/>
                <w:b/>
                <w:sz w:val="19"/>
              </w:rPr>
              <w:t>값</w:t>
            </w:r>
          </w:p>
        </w:tc>
        <w:tc>
          <w:tcPr>
            <w:tcW w:type="dxa" w:w="8031"/>
            <w:shd w:val="clear" w:color="auto" w:fill="E8EEFC"/>
          </w:tcPr>
          <w:p>
            <w:pPr>
              <w:spacing w:after="0" w:line="276" w:lineRule="auto"/>
            </w:pPr>
            <w:r>
              <w:rPr>
                <w:rFonts w:ascii="맑은 고딕" w:hAnsi="맑은 고딕" w:eastAsia="맑은 고딕"/>
                <w:b/>
                <w:sz w:val="19"/>
              </w:rPr>
              <w:t>무엇</w:t>
            </w:r>
          </w:p>
        </w:tc>
      </w:tr>
      <w:tr>
        <w:tc>
          <w:tcPr>
            <w:tcW w:type="dxa" w:w="1606"/>
          </w:tcPr>
          <w:p>
            <w:pPr>
              <w:spacing w:after="0" w:line="276" w:lineRule="auto"/>
            </w:pPr>
            <w:r>
              <w:rPr>
                <w:rFonts w:ascii="맑은 고딕" w:hAnsi="맑은 고딕" w:eastAsia="맑은 고딕"/>
                <w:b w:val="0"/>
                <w:sz w:val="19"/>
              </w:rPr>
              <w:t>3</w:t>
            </w:r>
          </w:p>
        </w:tc>
        <w:tc>
          <w:tcPr>
            <w:tcW w:type="dxa" w:w="8031"/>
          </w:tcPr>
          <w:p>
            <w:pPr>
              <w:spacing w:after="0" w:line="276" w:lineRule="auto"/>
            </w:pPr>
            <w:r>
              <w:rPr>
                <w:rFonts w:ascii="맑은 고딕" w:hAnsi="맑은 고딕" w:eastAsia="맑은 고딕"/>
                <w:b w:val="0"/>
                <w:sz w:val="19"/>
              </w:rPr>
              <w:t>편집 값(Action 으로 바꾼 값)</w:t>
            </w:r>
          </w:p>
        </w:tc>
      </w:tr>
      <w:tr>
        <w:tc>
          <w:tcPr>
            <w:tcW w:type="dxa" w:w="1606"/>
          </w:tcPr>
          <w:p>
            <w:pPr>
              <w:spacing w:after="0" w:line="276" w:lineRule="auto"/>
            </w:pPr>
            <w:r>
              <w:rPr>
                <w:rFonts w:ascii="맑은 고딕" w:hAnsi="맑은 고딕" w:eastAsia="맑은 고딕"/>
                <w:b w:val="0"/>
                <w:sz w:val="19"/>
              </w:rPr>
              <w:t>1</w:t>
            </w:r>
          </w:p>
        </w:tc>
        <w:tc>
          <w:tcPr>
            <w:tcW w:type="dxa" w:w="8031"/>
          </w:tcPr>
          <w:p>
            <w:pPr>
              <w:spacing w:after="0" w:line="276" w:lineRule="auto"/>
            </w:pPr>
            <w:r>
              <w:rPr>
                <w:rFonts w:ascii="맑은 고딕" w:hAnsi="맑은 고딕" w:eastAsia="맑은 고딕"/>
                <w:b w:val="0"/>
                <w:sz w:val="19"/>
              </w:rPr>
              <w:t>편집 당시 원천 값</w:t>
            </w:r>
          </w:p>
        </w:tc>
      </w:tr>
      <w:tr>
        <w:tc>
          <w:tcPr>
            <w:tcW w:type="dxa" w:w="1606"/>
          </w:tcPr>
          <w:p>
            <w:pPr>
              <w:spacing w:after="0" w:line="276" w:lineRule="auto"/>
            </w:pPr>
            <w:r>
              <w:rPr>
                <w:rFonts w:ascii="맑은 고딕" w:hAnsi="맑은 고딕" w:eastAsia="맑은 고딕"/>
                <w:b w:val="0"/>
                <w:sz w:val="19"/>
              </w:rPr>
              <w:t>2</w:t>
            </w:r>
          </w:p>
        </w:tc>
        <w:tc>
          <w:tcPr>
            <w:tcW w:type="dxa" w:w="8031"/>
          </w:tcPr>
          <w:p>
            <w:pPr>
              <w:spacing w:after="0" w:line="276" w:lineRule="auto"/>
            </w:pPr>
            <w:r>
              <w:rPr>
                <w:rFonts w:ascii="맑은 고딕" w:hAnsi="맑은 고딕" w:eastAsia="맑은 고딕"/>
                <w:b w:val="0"/>
                <w:sz w:val="19"/>
              </w:rPr>
              <w:t>지금 원천 값(새로 동기화된 값)</w:t>
            </w:r>
          </w:p>
        </w:tc>
      </w:tr>
    </w:tbl>
    <w:p>
      <w:pPr>
        <w:spacing w:after="40"/>
      </w:pPr>
    </w:p>
    <w:p>
      <w:pPr>
        <w:pStyle w:val="Heading2"/>
      </w:pPr>
      <w:r>
        <w:t>19.2 충돌 알아보기</w:t>
      </w:r>
    </w:p>
    <w:p>
      <w:pPr>
        <w:pStyle w:val="Heading3"/>
      </w:pPr>
      <w:r>
        <w:t>데이터 소스 화면의 편집 충돌 칸</w:t>
      </w:r>
    </w:p>
    <w:p>
      <w:r>
        <w:rPr>
          <w:rFonts w:ascii="맑은 고딕" w:hAnsi="맑은 고딕" w:eastAsia="맑은 고딕"/>
          <w:b w:val="0"/>
        </w:rPr>
        <w:t xml:space="preserve">동기화가 끝나면 </w:t>
      </w:r>
      <w:r>
        <w:rPr>
          <w:rFonts w:ascii="맑은 고딕" w:hAnsi="맑은 고딕" w:eastAsia="맑은 고딕"/>
          <w:b/>
        </w:rPr>
        <w:t>편집 충돌</w:t>
      </w:r>
      <w:r>
        <w:rPr>
          <w:rFonts w:ascii="맑은 고딕" w:hAnsi="맑은 고딕" w:eastAsia="맑은 고딕"/>
          <w:b w:val="0"/>
        </w:rPr>
        <w:t xml:space="preserve"> 칸의 </w:t>
      </w:r>
      <w:r>
        <w:rPr>
          <w:rFonts w:ascii="맑은 고딕" w:hAnsi="맑은 고딕" w:eastAsia="맑은 고딕"/>
          <w:b/>
        </w:rPr>
        <w:t>처리 전</w:t>
      </w:r>
      <w:r>
        <w:rPr>
          <w:rFonts w:ascii="맑은 고딕" w:hAnsi="맑은 고딕" w:eastAsia="맑은 고딕"/>
          <w:b w:val="0"/>
        </w:rPr>
        <w:t xml:space="preserve"> 목록에 나타납니다.</w:t>
      </w:r>
    </w:p>
    <w:p>
      <w:pPr>
        <w:keepNext/>
        <w:jc w:val="center"/>
      </w:pPr>
      <w:r>
        <w:drawing>
          <wp:inline xmlns:a="http://schemas.openxmlformats.org/drawingml/2006/main" xmlns:pic="http://schemas.openxmlformats.org/drawingml/2006/picture">
            <wp:extent cx="5680125" cy="1248328"/>
            <wp:docPr id="207" name="Picture 207"/>
            <wp:cNvGraphicFramePr>
              <a:graphicFrameLocks noChangeAspect="1"/>
            </wp:cNvGraphicFramePr>
            <a:graphic>
              <a:graphicData uri="http://schemas.openxmlformats.org/drawingml/2006/picture">
                <pic:pic>
                  <pic:nvPicPr>
                    <pic:cNvPr id="0" name="conflict-open.png"/>
                    <pic:cNvPicPr/>
                  </pic:nvPicPr>
                  <pic:blipFill>
                    <a:blip r:embed="rId209"/>
                    <a:stretch>
                      <a:fillRect/>
                    </a:stretch>
                  </pic:blipFill>
                  <pic:spPr>
                    <a:xfrm>
                      <a:off x="0" y="0"/>
                      <a:ext cx="5680125" cy="1248328"/>
                    </a:xfrm>
                    <a:prstGeom prst="rect"/>
                  </pic:spPr>
                </pic:pic>
              </a:graphicData>
            </a:graphic>
          </wp:inline>
        </w:drawing>
      </w:r>
    </w:p>
    <w:p>
      <w:pPr>
        <w:jc w:val="center"/>
      </w:pPr>
      <w:r>
        <w:rPr>
          <w:rFonts w:ascii="맑은 고딕" w:hAnsi="맑은 고딕" w:eastAsia="맑은 고딕"/>
          <w:color w:val="4B5563"/>
          <w:sz w:val="18"/>
        </w:rPr>
        <w:t>그림 207. 처리 전 편집 충돌</w:t>
      </w:r>
    </w:p>
    <w:tbl>
      <w:tblPr>
        <w:tblStyle w:val="TableGrid"/>
        <w:tblW w:type="auto" w:w="0"/>
        <w:jc w:val="center"/>
        <w:tblLook w:firstColumn="1" w:firstRow="1" w:lastColumn="0" w:lastRow="0" w:noHBand="0" w:noVBand="1" w:val="04A0"/>
      </w:tblPr>
      <w:tblGrid>
        <w:gridCol w:w="4819"/>
        <w:gridCol w:w="4819"/>
      </w:tblGrid>
      <w:tr>
        <w:tc>
          <w:tcPr>
            <w:tcW w:type="dxa" w:w="2754"/>
            <w:shd w:val="clear" w:color="auto" w:fill="E8EEFC"/>
          </w:tcPr>
          <w:p>
            <w:pPr>
              <w:spacing w:after="0" w:line="276" w:lineRule="auto"/>
            </w:pPr>
            <w:r>
              <w:rPr>
                <w:rFonts w:ascii="맑은 고딕" w:hAnsi="맑은 고딕" w:eastAsia="맑은 고딕"/>
                <w:b/>
                <w:sz w:val="19"/>
              </w:rPr>
              <w:t>칸</w:t>
            </w:r>
          </w:p>
        </w:tc>
        <w:tc>
          <w:tcPr>
            <w:tcW w:type="dxa" w:w="6884"/>
            <w:shd w:val="clear" w:color="auto" w:fill="E8EEFC"/>
          </w:tcPr>
          <w:p>
            <w:pPr>
              <w:spacing w:after="0" w:line="276" w:lineRule="auto"/>
            </w:pPr>
            <w:r>
              <w:rPr>
                <w:rFonts w:ascii="맑은 고딕" w:hAnsi="맑은 고딕" w:eastAsia="맑은 고딕"/>
                <w:b/>
                <w:sz w:val="19"/>
              </w:rPr>
              <w:t>이 충돌</w:t>
            </w:r>
          </w:p>
        </w:tc>
      </w:tr>
      <w:tr>
        <w:tc>
          <w:tcPr>
            <w:tcW w:type="dxa" w:w="2754"/>
          </w:tcPr>
          <w:p>
            <w:pPr>
              <w:spacing w:after="0" w:line="276" w:lineRule="auto"/>
            </w:pPr>
            <w:r>
              <w:rPr>
                <w:rFonts w:ascii="맑은 고딕" w:hAnsi="맑은 고딕" w:eastAsia="맑은 고딕"/>
                <w:b w:val="0"/>
                <w:sz w:val="19"/>
              </w:rPr>
              <w:t>객체</w:t>
            </w:r>
          </w:p>
        </w:tc>
        <w:tc>
          <w:tcPr>
            <w:tcW w:type="dxa" w:w="6884"/>
          </w:tcPr>
          <w:p>
            <w:pPr>
              <w:spacing w:after="0" w:line="276" w:lineRule="auto"/>
            </w:pPr>
            <w:r>
              <w:rPr>
                <w:rFonts w:ascii="맑은 고딕" w:hAnsi="맑은 고딕" w:eastAsia="맑은 고딕"/>
                <w:b w:val="0"/>
                <w:sz w:val="19"/>
              </w:rPr>
              <w:t>Facility · F-0004</w:t>
            </w:r>
          </w:p>
        </w:tc>
      </w:tr>
      <w:tr>
        <w:tc>
          <w:tcPr>
            <w:tcW w:type="dxa" w:w="2754"/>
          </w:tcPr>
          <w:p>
            <w:pPr>
              <w:spacing w:after="0" w:line="276" w:lineRule="auto"/>
            </w:pPr>
            <w:r>
              <w:rPr>
                <w:rFonts w:ascii="맑은 고딕" w:hAnsi="맑은 고딕" w:eastAsia="맑은 고딕"/>
                <w:b w:val="0"/>
                <w:sz w:val="19"/>
              </w:rPr>
              <w:t>속성</w:t>
            </w:r>
          </w:p>
        </w:tc>
        <w:tc>
          <w:tcPr>
            <w:tcW w:type="dxa" w:w="6884"/>
          </w:tcPr>
          <w:p>
            <w:pPr>
              <w:spacing w:after="0" w:line="276" w:lineRule="auto"/>
            </w:pPr>
            <w:r>
              <w:rPr>
                <w:rFonts w:ascii="맑은 고딕" w:hAnsi="맑은 고딕" w:eastAsia="맑은 고딕"/>
                <w:b w:val="0"/>
                <w:sz w:val="19"/>
              </w:rPr>
              <w:t>위험등급</w:t>
            </w:r>
          </w:p>
        </w:tc>
      </w:tr>
      <w:tr>
        <w:tc>
          <w:tcPr>
            <w:tcW w:type="dxa" w:w="2754"/>
          </w:tcPr>
          <w:p>
            <w:pPr>
              <w:spacing w:after="0" w:line="276" w:lineRule="auto"/>
            </w:pPr>
            <w:r>
              <w:rPr>
                <w:rFonts w:ascii="맑은 고딕" w:hAnsi="맑은 고딕" w:eastAsia="맑은 고딕"/>
                <w:b w:val="0"/>
                <w:sz w:val="19"/>
              </w:rPr>
              <w:t>편집 값</w:t>
            </w:r>
          </w:p>
        </w:tc>
        <w:tc>
          <w:tcPr>
            <w:tcW w:type="dxa" w:w="6884"/>
          </w:tcPr>
          <w:p>
            <w:pPr>
              <w:spacing w:after="0" w:line="276" w:lineRule="auto"/>
            </w:pPr>
            <w:r>
              <w:rPr>
                <w:rFonts w:ascii="맑은 고딕" w:hAnsi="맑은 고딕" w:eastAsia="맑은 고딕"/>
                <w:b/>
                <w:sz w:val="19"/>
              </w:rPr>
              <w:t>3</w:t>
            </w:r>
          </w:p>
        </w:tc>
      </w:tr>
      <w:tr>
        <w:tc>
          <w:tcPr>
            <w:tcW w:type="dxa" w:w="2754"/>
          </w:tcPr>
          <w:p>
            <w:pPr>
              <w:spacing w:after="0" w:line="276" w:lineRule="auto"/>
            </w:pPr>
            <w:r>
              <w:rPr>
                <w:rFonts w:ascii="맑은 고딕" w:hAnsi="맑은 고딕" w:eastAsia="맑은 고딕"/>
                <w:b w:val="0"/>
                <w:sz w:val="19"/>
              </w:rPr>
              <w:t>편집 당시 원천 값</w:t>
            </w:r>
          </w:p>
        </w:tc>
        <w:tc>
          <w:tcPr>
            <w:tcW w:type="dxa" w:w="6884"/>
          </w:tcPr>
          <w:p>
            <w:pPr>
              <w:spacing w:after="0" w:line="276" w:lineRule="auto"/>
            </w:pPr>
            <w:r>
              <w:rPr>
                <w:rFonts w:ascii="맑은 고딕" w:hAnsi="맑은 고딕" w:eastAsia="맑은 고딕"/>
                <w:b w:val="0"/>
                <w:sz w:val="19"/>
              </w:rPr>
              <w:t>1</w:t>
            </w:r>
          </w:p>
        </w:tc>
      </w:tr>
      <w:tr>
        <w:tc>
          <w:tcPr>
            <w:tcW w:type="dxa" w:w="2754"/>
          </w:tcPr>
          <w:p>
            <w:pPr>
              <w:spacing w:after="0" w:line="276" w:lineRule="auto"/>
            </w:pPr>
            <w:r>
              <w:rPr>
                <w:rFonts w:ascii="맑은 고딕" w:hAnsi="맑은 고딕" w:eastAsia="맑은 고딕"/>
                <w:b w:val="0"/>
                <w:sz w:val="19"/>
              </w:rPr>
              <w:t>지금 원천 값</w:t>
            </w:r>
          </w:p>
        </w:tc>
        <w:tc>
          <w:tcPr>
            <w:tcW w:type="dxa" w:w="6884"/>
          </w:tcPr>
          <w:p>
            <w:pPr>
              <w:spacing w:after="0" w:line="276" w:lineRule="auto"/>
            </w:pPr>
            <w:r>
              <w:rPr>
                <w:rFonts w:ascii="맑은 고딕" w:hAnsi="맑은 고딕" w:eastAsia="맑은 고딕"/>
                <w:b w:val="0"/>
                <w:sz w:val="19"/>
              </w:rPr>
              <w:t>2 (동기화 시각)</w:t>
            </w:r>
          </w:p>
        </w:tc>
      </w:tr>
      <w:tr>
        <w:tc>
          <w:tcPr>
            <w:tcW w:type="dxa" w:w="2754"/>
          </w:tcPr>
          <w:p>
            <w:pPr>
              <w:spacing w:after="0" w:line="276" w:lineRule="auto"/>
            </w:pPr>
            <w:r>
              <w:rPr>
                <w:rFonts w:ascii="맑은 고딕" w:hAnsi="맑은 고딕" w:eastAsia="맑은 고딕"/>
                <w:b w:val="0"/>
                <w:sz w:val="19"/>
              </w:rPr>
              <w:t>편집</w:t>
            </w:r>
          </w:p>
        </w:tc>
        <w:tc>
          <w:tcPr>
            <w:tcW w:type="dxa" w:w="6884"/>
          </w:tcPr>
          <w:p>
            <w:pPr>
              <w:spacing w:after="0" w:line="276" w:lineRule="auto"/>
            </w:pPr>
            <w:r>
              <w:rPr>
                <w:rFonts w:ascii="맑은 고딕" w:hAnsi="맑은 고딕" w:eastAsia="맑은 고딕"/>
                <w:b w:val="0"/>
                <w:sz w:val="19"/>
              </w:rPr>
              <w:t>김사용 (편집 시각) — 그 편집을 만든 요청</w:t>
            </w:r>
          </w:p>
        </w:tc>
      </w:tr>
      <w:tr>
        <w:tc>
          <w:tcPr>
            <w:tcW w:type="dxa" w:w="2754"/>
          </w:tcPr>
          <w:p>
            <w:pPr>
              <w:spacing w:after="0" w:line="276" w:lineRule="auto"/>
            </w:pPr>
            <w:r>
              <w:rPr>
                <w:rFonts w:ascii="맑은 고딕" w:hAnsi="맑은 고딕" w:eastAsia="맑은 고딕"/>
                <w:b w:val="0"/>
                <w:sz w:val="19"/>
              </w:rPr>
              <w:t>상태</w:t>
            </w:r>
          </w:p>
        </w:tc>
        <w:tc>
          <w:tcPr>
            <w:tcW w:type="dxa" w:w="6884"/>
          </w:tcPr>
          <w:p>
            <w:pPr>
              <w:spacing w:after="0" w:line="276" w:lineRule="auto"/>
            </w:pPr>
            <w:r>
              <w:rPr>
                <w:rFonts w:ascii="맑은 고딕" w:hAnsi="맑은 고딕" w:eastAsia="맑은 고딕"/>
                <w:b w:val="0"/>
                <w:sz w:val="19"/>
              </w:rPr>
              <w:t>확인 전</w:t>
            </w:r>
          </w:p>
        </w:tc>
      </w:tr>
    </w:tbl>
    <w:p>
      <w:pPr>
        <w:spacing w:after="40"/>
      </w:pPr>
    </w:p>
    <w:p>
      <w:pPr>
        <w:pStyle w:val="Heading3"/>
      </w:pPr>
      <w:r>
        <w:t>채팅과 근거 카드</w:t>
      </w:r>
    </w:p>
    <w:p>
      <w:r>
        <w:rPr>
          <w:rFonts w:ascii="맑은 고딕" w:hAnsi="맑은 고딕" w:eastAsia="맑은 고딕"/>
          <w:b w:val="0"/>
        </w:rPr>
        <w:t xml:space="preserve">충돌이 있어도 화면에는 계속 </w:t>
      </w:r>
      <w:r>
        <w:rPr>
          <w:rFonts w:ascii="맑은 고딕" w:hAnsi="맑은 고딕" w:eastAsia="맑은 고딕"/>
          <w:b/>
        </w:rPr>
        <w:t>편집 값</w:t>
      </w:r>
      <w:r>
        <w:rPr>
          <w:rFonts w:ascii="맑은 고딕" w:hAnsi="맑은 고딕" w:eastAsia="맑은 고딕"/>
          <w:b w:val="0"/>
        </w:rPr>
        <w:t xml:space="preserve"> 이 보입니다. 채팅으로 물으면 3이라고 답합니다.</w:t>
      </w:r>
    </w:p>
    <w:p>
      <w:pPr>
        <w:keepNext/>
        <w:jc w:val="center"/>
      </w:pPr>
      <w:r>
        <w:drawing>
          <wp:inline xmlns:a="http://schemas.openxmlformats.org/drawingml/2006/main" xmlns:pic="http://schemas.openxmlformats.org/drawingml/2006/picture">
            <wp:extent cx="3099937" cy="816750"/>
            <wp:docPr id="208" name="Picture 208"/>
            <wp:cNvGraphicFramePr>
              <a:graphicFrameLocks noChangeAspect="1"/>
            </wp:cNvGraphicFramePr>
            <a:graphic>
              <a:graphicData uri="http://schemas.openxmlformats.org/drawingml/2006/picture">
                <pic:pic>
                  <pic:nvPicPr>
                    <pic:cNvPr id="0" name="edited-answer.png"/>
                    <pic:cNvPicPr/>
                  </pic:nvPicPr>
                  <pic:blipFill>
                    <a:blip r:embed="rId120"/>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208. 충돌 중의 답 — 편집 값 3</w:t>
      </w:r>
    </w:p>
    <w:p>
      <w:r>
        <w:rPr>
          <w:rFonts w:ascii="맑은 고딕" w:hAnsi="맑은 고딕" w:eastAsia="맑은 고딕"/>
          <w:b w:val="0"/>
        </w:rPr>
        <w:t>근거 카드에는 빨간 글씨로 "원천이 바뀜: 2 (시각) — 편집 값이 우선합니다"가 보입니다(①). 사용자도 충돌을 알 수 있습니다.</w:t>
      </w:r>
    </w:p>
    <w:p>
      <w:pPr>
        <w:keepNext/>
        <w:jc w:val="center"/>
      </w:pPr>
      <w:r>
        <w:drawing>
          <wp:inline xmlns:a="http://schemas.openxmlformats.org/drawingml/2006/main" xmlns:pic="http://schemas.openxmlformats.org/drawingml/2006/picture">
            <wp:extent cx="1503562" cy="2673000"/>
            <wp:docPr id="209" name="Picture 209"/>
            <wp:cNvGraphicFramePr>
              <a:graphicFrameLocks noChangeAspect="1"/>
            </wp:cNvGraphicFramePr>
            <a:graphic>
              <a:graphicData uri="http://schemas.openxmlformats.org/drawingml/2006/picture">
                <pic:pic>
                  <pic:nvPicPr>
                    <pic:cNvPr id="0" name="conflict-card.png"/>
                    <pic:cNvPicPr/>
                  </pic:nvPicPr>
                  <pic:blipFill>
                    <a:blip r:embed="rId210"/>
                    <a:stretch>
                      <a:fillRect/>
                    </a:stretch>
                  </pic:blipFill>
                  <pic:spPr>
                    <a:xfrm>
                      <a:off x="0" y="0"/>
                      <a:ext cx="1503562" cy="2673000"/>
                    </a:xfrm>
                    <a:prstGeom prst="rect"/>
                  </pic:spPr>
                </pic:pic>
              </a:graphicData>
            </a:graphic>
          </wp:inline>
        </w:drawing>
      </w:r>
    </w:p>
    <w:p>
      <w:pPr>
        <w:jc w:val="center"/>
      </w:pPr>
      <w:r>
        <w:rPr>
          <w:rFonts w:ascii="맑은 고딕" w:hAnsi="맑은 고딕" w:eastAsia="맑은 고딕"/>
          <w:color w:val="4B5563"/>
          <w:sz w:val="18"/>
        </w:rPr>
        <w:t>그림 209. 충돌 중의 근거 카드</w:t>
      </w:r>
    </w:p>
    <w:p>
      <w:pPr>
        <w:pStyle w:val="Heading2"/>
      </w:pPr>
      <w:r>
        <w:t>19.3 충돌 처리: 확인 또는 편집 해제</w:t>
      </w:r>
    </w:p>
    <w:p>
      <w:r>
        <w:rPr>
          <w:rFonts w:ascii="맑은 고딕" w:hAnsi="맑은 고딕" w:eastAsia="맑은 고딕"/>
          <w:b w:val="0"/>
        </w:rPr>
        <w:t>충돌 줄 오른쪽에 단추가 둘 있습니다.</w:t>
      </w:r>
    </w:p>
    <w:p>
      <w:pPr>
        <w:keepNext/>
        <w:jc w:val="center"/>
      </w:pPr>
      <w:r>
        <w:drawing>
          <wp:inline xmlns:a="http://schemas.openxmlformats.org/drawingml/2006/main" xmlns:pic="http://schemas.openxmlformats.org/drawingml/2006/picture">
            <wp:extent cx="5680125" cy="1248328"/>
            <wp:docPr id="210" name="Picture 210"/>
            <wp:cNvGraphicFramePr>
              <a:graphicFrameLocks noChangeAspect="1"/>
            </wp:cNvGraphicFramePr>
            <a:graphic>
              <a:graphicData uri="http://schemas.openxmlformats.org/drawingml/2006/picture">
                <pic:pic>
                  <pic:nvPicPr>
                    <pic:cNvPr id="0" name="conflict-buttons.png"/>
                    <pic:cNvPicPr/>
                  </pic:nvPicPr>
                  <pic:blipFill>
                    <a:blip r:embed="rId211"/>
                    <a:stretch>
                      <a:fillRect/>
                    </a:stretch>
                  </pic:blipFill>
                  <pic:spPr>
                    <a:xfrm>
                      <a:off x="0" y="0"/>
                      <a:ext cx="5680125" cy="1248328"/>
                    </a:xfrm>
                    <a:prstGeom prst="rect"/>
                  </pic:spPr>
                </pic:pic>
              </a:graphicData>
            </a:graphic>
          </wp:inline>
        </w:drawing>
      </w:r>
    </w:p>
    <w:p>
      <w:pPr>
        <w:jc w:val="center"/>
      </w:pPr>
      <w:r>
        <w:rPr>
          <w:rFonts w:ascii="맑은 고딕" w:hAnsi="맑은 고딕" w:eastAsia="맑은 고딕"/>
          <w:color w:val="4B5563"/>
          <w:sz w:val="18"/>
        </w:rPr>
        <w:t>그림 210. 충돌 처리 단추</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94"/>
            <w:shd w:val="clear" w:color="auto" w:fill="E8EEFC"/>
          </w:tcPr>
          <w:p>
            <w:pPr>
              <w:spacing w:after="0" w:line="276" w:lineRule="auto"/>
            </w:pPr>
            <w:r>
              <w:rPr>
                <w:rFonts w:ascii="맑은 고딕" w:hAnsi="맑은 고딕" w:eastAsia="맑은 고딕"/>
                <w:b/>
                <w:sz w:val="19"/>
              </w:rPr>
              <w:t>번호</w:t>
            </w:r>
          </w:p>
        </w:tc>
        <w:tc>
          <w:tcPr>
            <w:tcW w:type="dxa" w:w="1112"/>
            <w:shd w:val="clear" w:color="auto" w:fill="E8EEFC"/>
          </w:tcPr>
          <w:p>
            <w:pPr>
              <w:spacing w:after="0" w:line="276" w:lineRule="auto"/>
            </w:pPr>
            <w:r>
              <w:rPr>
                <w:rFonts w:ascii="맑은 고딕" w:hAnsi="맑은 고딕" w:eastAsia="맑은 고딕"/>
                <w:b/>
                <w:sz w:val="19"/>
              </w:rPr>
              <w:t>단추</w:t>
            </w:r>
          </w:p>
        </w:tc>
        <w:tc>
          <w:tcPr>
            <w:tcW w:type="dxa" w:w="2965"/>
            <w:shd w:val="clear" w:color="auto" w:fill="E8EEFC"/>
          </w:tcPr>
          <w:p>
            <w:pPr>
              <w:spacing w:after="0" w:line="276" w:lineRule="auto"/>
            </w:pPr>
            <w:r>
              <w:rPr>
                <w:rFonts w:ascii="맑은 고딕" w:hAnsi="맑은 고딕" w:eastAsia="맑은 고딕"/>
                <w:b/>
                <w:sz w:val="19"/>
              </w:rPr>
              <w:t>뜻</w:t>
            </w:r>
          </w:p>
        </w:tc>
        <w:tc>
          <w:tcPr>
            <w:tcW w:type="dxa" w:w="5066"/>
            <w:shd w:val="clear" w:color="auto" w:fill="E8EEFC"/>
          </w:tcPr>
          <w:p>
            <w:pPr>
              <w:spacing w:after="0" w:line="276" w:lineRule="auto"/>
            </w:pPr>
            <w:r>
              <w:rPr>
                <w:rFonts w:ascii="맑은 고딕" w:hAnsi="맑은 고딕" w:eastAsia="맑은 고딕"/>
                <w:b/>
                <w:sz w:val="19"/>
              </w:rPr>
              <w:t>언제</w:t>
            </w:r>
          </w:p>
        </w:tc>
      </w:tr>
      <w:tr>
        <w:tc>
          <w:tcPr>
            <w:tcW w:type="dxa" w:w="494"/>
          </w:tcPr>
          <w:p>
            <w:pPr>
              <w:spacing w:after="0" w:line="276" w:lineRule="auto"/>
            </w:pPr>
            <w:r>
              <w:rPr>
                <w:rFonts w:ascii="맑은 고딕" w:hAnsi="맑은 고딕" w:eastAsia="맑은 고딕"/>
                <w:b w:val="0"/>
                <w:sz w:val="19"/>
              </w:rPr>
              <w:t>①</w:t>
            </w:r>
          </w:p>
        </w:tc>
        <w:tc>
          <w:tcPr>
            <w:tcW w:type="dxa" w:w="1112"/>
          </w:tcPr>
          <w:p>
            <w:pPr>
              <w:spacing w:after="0" w:line="276" w:lineRule="auto"/>
            </w:pPr>
            <w:r>
              <w:rPr>
                <w:rFonts w:ascii="맑은 고딕" w:hAnsi="맑은 고딕" w:eastAsia="맑은 고딕"/>
                <w:b/>
                <w:sz w:val="19"/>
              </w:rPr>
              <w:t>확인</w:t>
            </w:r>
          </w:p>
        </w:tc>
        <w:tc>
          <w:tcPr>
            <w:tcW w:type="dxa" w:w="2965"/>
          </w:tcPr>
          <w:p>
            <w:pPr>
              <w:spacing w:after="0" w:line="276" w:lineRule="auto"/>
            </w:pPr>
            <w:r>
              <w:rPr>
                <w:rFonts w:ascii="맑은 고딕" w:hAnsi="맑은 고딕" w:eastAsia="맑은 고딕"/>
                <w:b w:val="0"/>
                <w:sz w:val="19"/>
              </w:rPr>
              <w:t xml:space="preserve">충돌을 확인했고 </w:t>
            </w:r>
            <w:r>
              <w:rPr>
                <w:rFonts w:ascii="맑은 고딕" w:hAnsi="맑은 고딕" w:eastAsia="맑은 고딕"/>
                <w:b/>
                <w:sz w:val="19"/>
              </w:rPr>
              <w:t>편집 값을 계속 쓴다</w:t>
            </w:r>
          </w:p>
        </w:tc>
        <w:tc>
          <w:tcPr>
            <w:tcW w:type="dxa" w:w="5066"/>
          </w:tcPr>
          <w:p>
            <w:pPr>
              <w:spacing w:after="0" w:line="276" w:lineRule="auto"/>
            </w:pPr>
            <w:r>
              <w:rPr>
                <w:rFonts w:ascii="맑은 고딕" w:hAnsi="맑은 고딕" w:eastAsia="맑은 고딕"/>
                <w:b w:val="0"/>
                <w:sz w:val="19"/>
              </w:rPr>
              <w:t>Action 으로 바꾼 값이 여전히 옳을 때(원천이 늦게 따라오는 중 등)</w:t>
            </w:r>
          </w:p>
        </w:tc>
      </w:tr>
      <w:tr>
        <w:tc>
          <w:tcPr>
            <w:tcW w:type="dxa" w:w="494"/>
          </w:tcPr>
          <w:p>
            <w:pPr>
              <w:spacing w:after="0" w:line="276" w:lineRule="auto"/>
            </w:pPr>
            <w:r>
              <w:rPr>
                <w:rFonts w:ascii="맑은 고딕" w:hAnsi="맑은 고딕" w:eastAsia="맑은 고딕"/>
                <w:b w:val="0"/>
                <w:sz w:val="19"/>
              </w:rPr>
              <w:t>②</w:t>
            </w:r>
          </w:p>
        </w:tc>
        <w:tc>
          <w:tcPr>
            <w:tcW w:type="dxa" w:w="1112"/>
          </w:tcPr>
          <w:p>
            <w:pPr>
              <w:spacing w:after="0" w:line="276" w:lineRule="auto"/>
            </w:pPr>
            <w:r>
              <w:rPr>
                <w:rFonts w:ascii="맑은 고딕" w:hAnsi="맑은 고딕" w:eastAsia="맑은 고딕"/>
                <w:b/>
                <w:sz w:val="19"/>
              </w:rPr>
              <w:t>편집 해제</w:t>
            </w:r>
          </w:p>
        </w:tc>
        <w:tc>
          <w:tcPr>
            <w:tcW w:type="dxa" w:w="2965"/>
          </w:tcPr>
          <w:p>
            <w:pPr>
              <w:spacing w:after="0" w:line="276" w:lineRule="auto"/>
            </w:pPr>
            <w:r>
              <w:rPr>
                <w:rFonts w:ascii="맑은 고딕" w:hAnsi="맑은 고딕" w:eastAsia="맑은 고딕"/>
                <w:b w:val="0"/>
                <w:sz w:val="19"/>
              </w:rPr>
              <w:t xml:space="preserve">편집을 버리고 </w:t>
            </w:r>
            <w:r>
              <w:rPr>
                <w:rFonts w:ascii="맑은 고딕" w:hAnsi="맑은 고딕" w:eastAsia="맑은 고딕"/>
                <w:b/>
                <w:sz w:val="19"/>
              </w:rPr>
              <w:t>원천 값으로 돌아간다</w:t>
            </w:r>
          </w:p>
        </w:tc>
        <w:tc>
          <w:tcPr>
            <w:tcW w:type="dxa" w:w="5066"/>
          </w:tcPr>
          <w:p>
            <w:pPr>
              <w:spacing w:after="0" w:line="276" w:lineRule="auto"/>
            </w:pPr>
            <w:r>
              <w:rPr>
                <w:rFonts w:ascii="맑은 고딕" w:hAnsi="맑은 고딕" w:eastAsia="맑은 고딕"/>
                <w:b w:val="0"/>
                <w:sz w:val="19"/>
              </w:rPr>
              <w:t>원천의 새 값이 옳을 때(편집이 낡았을 때)</w:t>
            </w:r>
          </w:p>
        </w:tc>
      </w:tr>
    </w:tbl>
    <w:p>
      <w:pPr>
        <w:spacing w:after="40"/>
      </w:pPr>
    </w:p>
    <w:p>
      <w:pPr>
        <w:pStyle w:val="Heading3"/>
      </w:pPr>
      <w:r>
        <w:t>확인</w:t>
      </w:r>
    </w:p>
    <w:p>
      <w:r>
        <w:rPr>
          <w:rFonts w:ascii="맑은 고딕" w:hAnsi="맑은 고딕" w:eastAsia="맑은 고딕"/>
          <w:b/>
        </w:rPr>
        <w:t>확인</w:t>
      </w:r>
      <w:r>
        <w:rPr>
          <w:rFonts w:ascii="맑은 고딕" w:hAnsi="맑은 고딕" w:eastAsia="맑은 고딕"/>
          <w:b w:val="0"/>
        </w:rPr>
        <w:t xml:space="preserve"> 을 누르면 그 충돌은 </w:t>
      </w:r>
      <w:r>
        <w:rPr>
          <w:rFonts w:ascii="맑은 고딕" w:hAnsi="맑은 고딕" w:eastAsia="맑은 고딕"/>
          <w:b/>
        </w:rPr>
        <w:t>처리 전</w:t>
      </w:r>
      <w:r>
        <w:rPr>
          <w:rFonts w:ascii="맑은 고딕" w:hAnsi="맑은 고딕" w:eastAsia="맑은 고딕"/>
          <w:b w:val="0"/>
        </w:rPr>
        <w:t xml:space="preserve"> 목록에서 빠지고 </w:t>
      </w:r>
      <w:r>
        <w:rPr>
          <w:rFonts w:ascii="맑은 고딕" w:hAnsi="맑은 고딕" w:eastAsia="맑은 고딕"/>
          <w:b/>
        </w:rPr>
        <w:t>확인함</w:t>
      </w:r>
      <w:r>
        <w:rPr>
          <w:rFonts w:ascii="맑은 고딕" w:hAnsi="맑은 고딕" w:eastAsia="맑은 고딕"/>
          <w:b w:val="0"/>
        </w:rPr>
        <w:t xml:space="preserve"> 목록으로 갑니다. 화면의 값은 계속 편집 값(3)이고, 근거 카드의 표시는 "확인됨"으로 바뀝니다.</w:t>
      </w:r>
    </w:p>
    <w:p>
      <w:pPr>
        <w:keepNext/>
        <w:jc w:val="center"/>
      </w:pPr>
      <w:r>
        <w:drawing>
          <wp:inline xmlns:a="http://schemas.openxmlformats.org/drawingml/2006/main" xmlns:pic="http://schemas.openxmlformats.org/drawingml/2006/picture">
            <wp:extent cx="5680125" cy="1248328"/>
            <wp:docPr id="211" name="Picture 211"/>
            <wp:cNvGraphicFramePr>
              <a:graphicFrameLocks noChangeAspect="1"/>
            </wp:cNvGraphicFramePr>
            <a:graphic>
              <a:graphicData uri="http://schemas.openxmlformats.org/drawingml/2006/picture">
                <pic:pic>
                  <pic:nvPicPr>
                    <pic:cNvPr id="0" name="conflict-acked.png"/>
                    <pic:cNvPicPr/>
                  </pic:nvPicPr>
                  <pic:blipFill>
                    <a:blip r:embed="rId212"/>
                    <a:stretch>
                      <a:fillRect/>
                    </a:stretch>
                  </pic:blipFill>
                  <pic:spPr>
                    <a:xfrm>
                      <a:off x="0" y="0"/>
                      <a:ext cx="5680125" cy="1248328"/>
                    </a:xfrm>
                    <a:prstGeom prst="rect"/>
                  </pic:spPr>
                </pic:pic>
              </a:graphicData>
            </a:graphic>
          </wp:inline>
        </w:drawing>
      </w:r>
    </w:p>
    <w:p>
      <w:pPr>
        <w:jc w:val="center"/>
      </w:pPr>
      <w:r>
        <w:rPr>
          <w:rFonts w:ascii="맑은 고딕" w:hAnsi="맑은 고딕" w:eastAsia="맑은 고딕"/>
          <w:color w:val="4B5563"/>
          <w:sz w:val="18"/>
        </w:rPr>
        <w:t>그림 211. 확인함 목록</w:t>
      </w:r>
    </w:p>
    <w:p>
      <w:r>
        <w:rPr>
          <w:rFonts w:ascii="맑은 고딕" w:hAnsi="맑은 고딕" w:eastAsia="맑은 고딕"/>
          <w:b w:val="0"/>
        </w:rPr>
        <w:t xml:space="preserve">확인한 뒤에도 </w:t>
      </w:r>
      <w:r>
        <w:rPr>
          <w:rFonts w:ascii="맑은 고딕" w:hAnsi="맑은 고딕" w:eastAsia="맑은 고딕"/>
          <w:b/>
        </w:rPr>
        <w:t>편집 해제</w:t>
      </w:r>
      <w:r>
        <w:rPr>
          <w:rFonts w:ascii="맑은 고딕" w:hAnsi="맑은 고딕" w:eastAsia="맑은 고딕"/>
          <w:b w:val="0"/>
        </w:rPr>
        <w:t xml:space="preserve"> 를 할 수 있습니다.</w:t>
      </w:r>
    </w:p>
    <w:p>
      <w:pPr>
        <w:pStyle w:val="Heading3"/>
      </w:pPr>
      <w:r>
        <w:t>편집 해제</w:t>
      </w:r>
    </w:p>
    <w:p>
      <w:r>
        <w:rPr>
          <w:rFonts w:ascii="맑은 고딕" w:hAnsi="맑은 고딕" w:eastAsia="맑은 고딕"/>
          <w:b/>
        </w:rPr>
        <w:t>편집 해제</w:t>
      </w:r>
      <w:r>
        <w:rPr>
          <w:rFonts w:ascii="맑은 고딕" w:hAnsi="맑은 고딕" w:eastAsia="맑은 고딕"/>
          <w:b w:val="0"/>
        </w:rPr>
        <w:t xml:space="preserve"> 를 누르면 확인 창이 뜹니다: "편집을 해제하면 원천 값으로 돌아갑니다. 진행할까요?" — </w:t>
      </w:r>
      <w:r>
        <w:rPr>
          <w:rFonts w:ascii="맑은 고딕" w:hAnsi="맑은 고딕" w:eastAsia="맑은 고딕"/>
          <w:b/>
        </w:rPr>
        <w:t>확인</w:t>
      </w:r>
      <w:r>
        <w:rPr>
          <w:rFonts w:ascii="맑은 고딕" w:hAnsi="맑은 고딕" w:eastAsia="맑은 고딕"/>
          <w:b w:val="0"/>
        </w:rPr>
        <w:t xml:space="preserve">. 충돌은 </w:t>
      </w:r>
      <w:r>
        <w:rPr>
          <w:rFonts w:ascii="맑은 고딕" w:hAnsi="맑은 고딕" w:eastAsia="맑은 고딕"/>
          <w:b/>
        </w:rPr>
        <w:t>닫힘</w:t>
      </w:r>
      <w:r>
        <w:rPr>
          <w:rFonts w:ascii="맑은 고딕" w:hAnsi="맑은 고딕" w:eastAsia="맑은 고딕"/>
          <w:b w:val="0"/>
        </w:rPr>
        <w:t xml:space="preserve"> 목록으로 가고, 상태가 "닫힘"이 됩니다.</w:t>
      </w:r>
    </w:p>
    <w:p>
      <w:pPr>
        <w:keepNext/>
        <w:jc w:val="center"/>
      </w:pPr>
      <w:r>
        <w:drawing>
          <wp:inline xmlns:a="http://schemas.openxmlformats.org/drawingml/2006/main" xmlns:pic="http://schemas.openxmlformats.org/drawingml/2006/picture">
            <wp:extent cx="5680125" cy="1248328"/>
            <wp:docPr id="212" name="Picture 212"/>
            <wp:cNvGraphicFramePr>
              <a:graphicFrameLocks noChangeAspect="1"/>
            </wp:cNvGraphicFramePr>
            <a:graphic>
              <a:graphicData uri="http://schemas.openxmlformats.org/drawingml/2006/picture">
                <pic:pic>
                  <pic:nvPicPr>
                    <pic:cNvPr id="0" name="conflict-cleared.png"/>
                    <pic:cNvPicPr/>
                  </pic:nvPicPr>
                  <pic:blipFill>
                    <a:blip r:embed="rId213"/>
                    <a:stretch>
                      <a:fillRect/>
                    </a:stretch>
                  </pic:blipFill>
                  <pic:spPr>
                    <a:xfrm>
                      <a:off x="0" y="0"/>
                      <a:ext cx="5680125" cy="1248328"/>
                    </a:xfrm>
                    <a:prstGeom prst="rect"/>
                  </pic:spPr>
                </pic:pic>
              </a:graphicData>
            </a:graphic>
          </wp:inline>
        </w:drawing>
      </w:r>
    </w:p>
    <w:p>
      <w:pPr>
        <w:jc w:val="center"/>
      </w:pPr>
      <w:r>
        <w:rPr>
          <w:rFonts w:ascii="맑은 고딕" w:hAnsi="맑은 고딕" w:eastAsia="맑은 고딕"/>
          <w:color w:val="4B5563"/>
          <w:sz w:val="18"/>
        </w:rPr>
        <w:t>그림 212. 닫힘 목록</w:t>
      </w:r>
    </w:p>
    <w:p>
      <w:r>
        <w:rPr>
          <w:rFonts w:ascii="맑은 고딕" w:hAnsi="맑은 고딕" w:eastAsia="맑은 고딕"/>
          <w:b w:val="0"/>
        </w:rPr>
        <w:t>이제 채팅으로 물으면 원천 값 2가 나오고, 근거 카드에 편집됨 표시가 없습니다.</w:t>
      </w:r>
    </w:p>
    <w:p>
      <w:pPr>
        <w:keepNext/>
        <w:jc w:val="center"/>
      </w:pPr>
      <w:r>
        <w:drawing>
          <wp:inline xmlns:a="http://schemas.openxmlformats.org/drawingml/2006/main" xmlns:pic="http://schemas.openxmlformats.org/drawingml/2006/picture">
            <wp:extent cx="3099937" cy="816750"/>
            <wp:docPr id="213" name="Picture 213"/>
            <wp:cNvGraphicFramePr>
              <a:graphicFrameLocks noChangeAspect="1"/>
            </wp:cNvGraphicFramePr>
            <a:graphic>
              <a:graphicData uri="http://schemas.openxmlformats.org/drawingml/2006/picture">
                <pic:pic>
                  <pic:nvPicPr>
                    <pic:cNvPr id="0" name="after-clear-answer.png"/>
                    <pic:cNvPicPr/>
                  </pic:nvPicPr>
                  <pic:blipFill>
                    <a:blip r:embed="rId214"/>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213. 편집 해제 뒤의 답 — 원천 값 2</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편집 해제는 롤백(「12장」)과 다릅니다. 롤백은 Action 실행 자체를 되돌리고 알림 받은 사람에게 정정을 보냅니다. 편집 해제는 값만 원천으로 돌리고 알림을 보내지 않습니다. 편집 해제는 모델러와 관리자가, 롤백은 승인 역할과 관리자가 합니다.</w:t>
      </w:r>
    </w:p>
    <w:p>
      <w:pPr>
        <w:pStyle w:val="Heading3"/>
      </w:pPr>
      <w:r>
        <w:t>처리 기준</w:t>
      </w:r>
    </w:p>
    <w:tbl>
      <w:tblPr>
        <w:tblStyle w:val="TableGrid"/>
        <w:tblW w:type="auto" w:w="0"/>
        <w:jc w:val="center"/>
        <w:tblLook w:firstColumn="1" w:firstRow="1" w:lastColumn="0" w:lastRow="0" w:noHBand="0" w:noVBand="1" w:val="04A0"/>
      </w:tblPr>
      <w:tblGrid>
        <w:gridCol w:w="4819"/>
        <w:gridCol w:w="4819"/>
      </w:tblGrid>
      <w:tr>
        <w:tc>
          <w:tcPr>
            <w:tcW w:type="dxa" w:w="5227"/>
            <w:shd w:val="clear" w:color="auto" w:fill="E8EEFC"/>
          </w:tcPr>
          <w:p>
            <w:pPr>
              <w:spacing w:after="0" w:line="276" w:lineRule="auto"/>
            </w:pPr>
            <w:r>
              <w:rPr>
                <w:rFonts w:ascii="맑은 고딕" w:hAnsi="맑은 고딕" w:eastAsia="맑은 고딕"/>
                <w:b/>
                <w:sz w:val="19"/>
              </w:rPr>
              <w:t>상황</w:t>
            </w:r>
          </w:p>
        </w:tc>
        <w:tc>
          <w:tcPr>
            <w:tcW w:type="dxa" w:w="4411"/>
            <w:shd w:val="clear" w:color="auto" w:fill="E8EEFC"/>
          </w:tcPr>
          <w:p>
            <w:pPr>
              <w:spacing w:after="0" w:line="276" w:lineRule="auto"/>
            </w:pPr>
            <w:r>
              <w:rPr>
                <w:rFonts w:ascii="맑은 고딕" w:hAnsi="맑은 고딕" w:eastAsia="맑은 고딕"/>
                <w:b/>
                <w:sz w:val="19"/>
              </w:rPr>
              <w:t>처리</w:t>
            </w:r>
          </w:p>
        </w:tc>
      </w:tr>
      <w:tr>
        <w:tc>
          <w:tcPr>
            <w:tcW w:type="dxa" w:w="5227"/>
          </w:tcPr>
          <w:p>
            <w:pPr>
              <w:spacing w:after="0" w:line="276" w:lineRule="auto"/>
            </w:pPr>
            <w:r>
              <w:rPr>
                <w:rFonts w:ascii="맑은 고딕" w:hAnsi="맑은 고딕" w:eastAsia="맑은 고딕"/>
                <w:b w:val="0"/>
                <w:sz w:val="19"/>
              </w:rPr>
              <w:t>원천 담당자가 Action 결과를 반영해 같은 값으로 고침</w:t>
            </w:r>
          </w:p>
        </w:tc>
        <w:tc>
          <w:tcPr>
            <w:tcW w:type="dxa" w:w="4411"/>
          </w:tcPr>
          <w:p>
            <w:pPr>
              <w:spacing w:after="0" w:line="276" w:lineRule="auto"/>
            </w:pPr>
            <w:r>
              <w:rPr>
                <w:rFonts w:ascii="맑은 고딕" w:hAnsi="맑은 고딕" w:eastAsia="맑은 고딕"/>
                <w:b w:val="0"/>
                <w:sz w:val="19"/>
              </w:rPr>
              <w:t>(충돌이 생기지 않음 — 같은 값이면 충돌 아님)</w:t>
            </w:r>
          </w:p>
        </w:tc>
      </w:tr>
      <w:tr>
        <w:tc>
          <w:tcPr>
            <w:tcW w:type="dxa" w:w="5227"/>
          </w:tcPr>
          <w:p>
            <w:pPr>
              <w:spacing w:after="0" w:line="276" w:lineRule="auto"/>
            </w:pPr>
            <w:r>
              <w:rPr>
                <w:rFonts w:ascii="맑은 고딕" w:hAnsi="맑은 고딕" w:eastAsia="맑은 고딕"/>
                <w:b w:val="0"/>
                <w:sz w:val="19"/>
              </w:rPr>
              <w:t>원천이 다른 값으로 고쳐졌고 그 값이 맞음</w:t>
            </w:r>
          </w:p>
        </w:tc>
        <w:tc>
          <w:tcPr>
            <w:tcW w:type="dxa" w:w="4411"/>
          </w:tcPr>
          <w:p>
            <w:pPr>
              <w:spacing w:after="0" w:line="276" w:lineRule="auto"/>
            </w:pPr>
            <w:r>
              <w:rPr>
                <w:rFonts w:ascii="맑은 고딕" w:hAnsi="맑은 고딕" w:eastAsia="맑은 고딕"/>
                <w:b/>
                <w:sz w:val="19"/>
              </w:rPr>
              <w:t>편집 해제</w:t>
            </w:r>
          </w:p>
        </w:tc>
      </w:tr>
      <w:tr>
        <w:tc>
          <w:tcPr>
            <w:tcW w:type="dxa" w:w="5227"/>
          </w:tcPr>
          <w:p>
            <w:pPr>
              <w:spacing w:after="0" w:line="276" w:lineRule="auto"/>
            </w:pPr>
            <w:r>
              <w:rPr>
                <w:rFonts w:ascii="맑은 고딕" w:hAnsi="맑은 고딕" w:eastAsia="맑은 고딕"/>
                <w:b w:val="0"/>
                <w:sz w:val="19"/>
              </w:rPr>
              <w:t>원천 값이 낡았고 편집 값이 맞음</w:t>
            </w:r>
          </w:p>
        </w:tc>
        <w:tc>
          <w:tcPr>
            <w:tcW w:type="dxa" w:w="4411"/>
          </w:tcPr>
          <w:p>
            <w:pPr>
              <w:spacing w:after="0" w:line="276" w:lineRule="auto"/>
            </w:pPr>
            <w:r>
              <w:rPr>
                <w:rFonts w:ascii="맑은 고딕" w:hAnsi="맑은 고딕" w:eastAsia="맑은 고딕"/>
                <w:b/>
                <w:sz w:val="19"/>
              </w:rPr>
              <w:t>확인</w:t>
            </w:r>
            <w:r>
              <w:rPr>
                <w:rFonts w:ascii="맑은 고딕" w:hAnsi="맑은 고딕" w:eastAsia="맑은 고딕"/>
                <w:b w:val="0"/>
                <w:sz w:val="19"/>
              </w:rPr>
              <w:t>, 원천 담당자에게 고쳐 달라고 요청</w:t>
            </w:r>
          </w:p>
        </w:tc>
      </w:tr>
      <w:tr>
        <w:tc>
          <w:tcPr>
            <w:tcW w:type="dxa" w:w="5227"/>
          </w:tcPr>
          <w:p>
            <w:pPr>
              <w:spacing w:after="0" w:line="276" w:lineRule="auto"/>
            </w:pPr>
            <w:r>
              <w:rPr>
                <w:rFonts w:ascii="맑은 고딕" w:hAnsi="맑은 고딕" w:eastAsia="맑은 고딕"/>
                <w:b w:val="0"/>
                <w:sz w:val="19"/>
              </w:rPr>
              <w:t>판단이 어려움</w:t>
            </w:r>
          </w:p>
        </w:tc>
        <w:tc>
          <w:tcPr>
            <w:tcW w:type="dxa" w:w="4411"/>
          </w:tcPr>
          <w:p>
            <w:pPr>
              <w:spacing w:after="0" w:line="276" w:lineRule="auto"/>
            </w:pPr>
            <w:r>
              <w:rPr>
                <w:rFonts w:ascii="맑은 고딕" w:hAnsi="맑은 고딕" w:eastAsia="맑은 고딕"/>
                <w:b w:val="0"/>
                <w:sz w:val="19"/>
              </w:rPr>
              <w:t>확인 전으로 두고 요청자·승인자와 상의</w:t>
            </w:r>
          </w:p>
        </w:tc>
      </w:tr>
    </w:tbl>
    <w:p>
      <w:pPr>
        <w:spacing w:after="40"/>
      </w:pPr>
    </w:p>
    <w:p>
      <w:pPr>
        <w:pStyle w:val="Heading2"/>
      </w:pPr>
      <w:r>
        <w:t>19.4 그래프 투영</w:t>
      </w:r>
    </w:p>
    <w:p>
      <w:r>
        <w:rPr>
          <w:rFonts w:ascii="맑은 고딕" w:hAnsi="맑은 고딕" w:eastAsia="맑은 고딕"/>
          <w:b w:val="0"/>
        </w:rPr>
        <w:t xml:space="preserve">시설–조직–지역 같은 </w:t>
      </w:r>
      <w:r>
        <w:rPr>
          <w:rFonts w:ascii="맑은 고딕" w:hAnsi="맑은 고딕" w:eastAsia="맑은 고딕"/>
          <w:b/>
        </w:rPr>
        <w:t>관계</w:t>
      </w:r>
      <w:r>
        <w:rPr>
          <w:rFonts w:ascii="맑은 고딕" w:hAnsi="맑은 고딕" w:eastAsia="맑은 고딕"/>
          <w:b w:val="0"/>
        </w:rPr>
        <w:t xml:space="preserve"> 는 PostgreSQL(기록의 원본)에서 관계 전용 저장소(Neo4j)로 옮겨 두고 관계 질문에 씁니다. 이것을 </w:t>
      </w:r>
      <w:r>
        <w:rPr>
          <w:rFonts w:ascii="맑은 고딕" w:hAnsi="맑은 고딕" w:eastAsia="맑은 고딕"/>
          <w:b/>
        </w:rPr>
        <w:t>그래프 투영</w:t>
      </w:r>
      <w:r>
        <w:rPr>
          <w:rFonts w:ascii="맑은 고딕" w:hAnsi="맑은 고딕" w:eastAsia="맑은 고딕"/>
          <w:b w:val="0"/>
        </w:rPr>
        <w:t xml:space="preserve"> 이라고 합니다. 데이터 소스 화면 맨 위 칸에서 상태를 봅니다.</w:t>
      </w:r>
    </w:p>
    <w:p>
      <w:pPr>
        <w:keepNext/>
        <w:jc w:val="center"/>
      </w:pPr>
      <w:r>
        <w:drawing>
          <wp:inline xmlns:a="http://schemas.openxmlformats.org/drawingml/2006/main" xmlns:pic="http://schemas.openxmlformats.org/drawingml/2006/picture">
            <wp:extent cx="5680125" cy="942047"/>
            <wp:docPr id="214" name="Picture 214"/>
            <wp:cNvGraphicFramePr>
              <a:graphicFrameLocks noChangeAspect="1"/>
            </wp:cNvGraphicFramePr>
            <a:graphic>
              <a:graphicData uri="http://schemas.openxmlformats.org/drawingml/2006/picture">
                <pic:pic>
                  <pic:nvPicPr>
                    <pic:cNvPr id="0" name="graph-panel.png"/>
                    <pic:cNvPicPr/>
                  </pic:nvPicPr>
                  <pic:blipFill>
                    <a:blip r:embed="rId215"/>
                    <a:stretch>
                      <a:fillRect/>
                    </a:stretch>
                  </pic:blipFill>
                  <pic:spPr>
                    <a:xfrm>
                      <a:off x="0" y="0"/>
                      <a:ext cx="5680125" cy="942047"/>
                    </a:xfrm>
                    <a:prstGeom prst="rect"/>
                  </pic:spPr>
                </pic:pic>
              </a:graphicData>
            </a:graphic>
          </wp:inline>
        </w:drawing>
      </w:r>
    </w:p>
    <w:p>
      <w:pPr>
        <w:jc w:val="center"/>
      </w:pPr>
      <w:r>
        <w:rPr>
          <w:rFonts w:ascii="맑은 고딕" w:hAnsi="맑은 고딕" w:eastAsia="맑은 고딕"/>
          <w:color w:val="4B5563"/>
          <w:sz w:val="18"/>
        </w:rPr>
        <w:t>그림 214. 그래프 투영 칸</w:t>
      </w:r>
    </w:p>
    <w:tbl>
      <w:tblPr>
        <w:tblStyle w:val="TableGrid"/>
        <w:tblW w:type="auto" w:w="0"/>
        <w:jc w:val="center"/>
        <w:tblLook w:firstColumn="1" w:firstRow="1" w:lastColumn="0" w:lastRow="0" w:noHBand="0" w:noVBand="1" w:val="04A0"/>
      </w:tblPr>
      <w:tblGrid>
        <w:gridCol w:w="3213"/>
        <w:gridCol w:w="3213"/>
        <w:gridCol w:w="3213"/>
      </w:tblGrid>
      <w:tr>
        <w:tc>
          <w:tcPr>
            <w:tcW w:type="dxa" w:w="2244"/>
            <w:shd w:val="clear" w:color="auto" w:fill="E8EEFC"/>
          </w:tcPr>
          <w:p>
            <w:pPr>
              <w:spacing w:after="0" w:line="276" w:lineRule="auto"/>
            </w:pPr>
            <w:r>
              <w:rPr>
                <w:rFonts w:ascii="맑은 고딕" w:hAnsi="맑은 고딕" w:eastAsia="맑은 고딕"/>
                <w:b/>
                <w:sz w:val="19"/>
              </w:rPr>
              <w:t>표시</w:t>
            </w:r>
          </w:p>
        </w:tc>
        <w:tc>
          <w:tcPr>
            <w:tcW w:type="dxa" w:w="5281"/>
            <w:shd w:val="clear" w:color="auto" w:fill="E8EEFC"/>
          </w:tcPr>
          <w:p>
            <w:pPr>
              <w:spacing w:after="0" w:line="276" w:lineRule="auto"/>
            </w:pPr>
            <w:r>
              <w:rPr>
                <w:rFonts w:ascii="맑은 고딕" w:hAnsi="맑은 고딕" w:eastAsia="맑은 고딕"/>
                <w:b/>
                <w:sz w:val="19"/>
              </w:rPr>
              <w:t>뜻</w:t>
            </w:r>
          </w:p>
        </w:tc>
        <w:tc>
          <w:tcPr>
            <w:tcW w:type="dxa" w:w="2112"/>
            <w:shd w:val="clear" w:color="auto" w:fill="E8EEFC"/>
          </w:tcPr>
          <w:p>
            <w:pPr>
              <w:spacing w:after="0" w:line="276" w:lineRule="auto"/>
            </w:pPr>
            <w:r>
              <w:rPr>
                <w:rFonts w:ascii="맑은 고딕" w:hAnsi="맑은 고딕" w:eastAsia="맑은 고딕"/>
                <w:b/>
                <w:sz w:val="19"/>
              </w:rPr>
              <w:t>정상</w:t>
            </w:r>
          </w:p>
        </w:tc>
      </w:tr>
      <w:tr>
        <w:tc>
          <w:tcPr>
            <w:tcW w:type="dxa" w:w="2244"/>
          </w:tcPr>
          <w:p>
            <w:pPr>
              <w:spacing w:after="0" w:line="276" w:lineRule="auto"/>
            </w:pPr>
            <w:r>
              <w:rPr>
                <w:rFonts w:ascii="맑은 고딕" w:hAnsi="맑은 고딕" w:eastAsia="맑은 고딕"/>
                <w:b w:val="0"/>
                <w:sz w:val="19"/>
              </w:rPr>
              <w:t>Neo4j 연결</w:t>
            </w:r>
          </w:p>
        </w:tc>
        <w:tc>
          <w:tcPr>
            <w:tcW w:type="dxa" w:w="5281"/>
          </w:tcPr>
          <w:p>
            <w:pPr>
              <w:spacing w:after="0" w:line="276" w:lineRule="auto"/>
            </w:pPr>
            <w:r>
              <w:rPr>
                <w:rFonts w:ascii="맑은 고딕" w:hAnsi="맑은 고딕" w:eastAsia="맑은 고딕"/>
                <w:b w:val="0"/>
                <w:sz w:val="19"/>
              </w:rPr>
              <w:t>관계 저장소 버전. 연결이 안 되면 "Neo4j 에 연결할 수 없습니다"</w:t>
            </w:r>
          </w:p>
        </w:tc>
        <w:tc>
          <w:tcPr>
            <w:tcW w:type="dxa" w:w="2112"/>
          </w:tcPr>
          <w:p>
            <w:pPr>
              <w:spacing w:after="0" w:line="276" w:lineRule="auto"/>
            </w:pPr>
            <w:r>
              <w:rPr>
                <w:rFonts w:ascii="맑은 고딕" w:hAnsi="맑은 고딕" w:eastAsia="맑은 고딕"/>
                <w:b w:val="0"/>
                <w:sz w:val="19"/>
              </w:rPr>
              <w:t>버전이 보임</w:t>
            </w:r>
          </w:p>
        </w:tc>
      </w:tr>
      <w:tr>
        <w:tc>
          <w:tcPr>
            <w:tcW w:type="dxa" w:w="2244"/>
          </w:tcPr>
          <w:p>
            <w:pPr>
              <w:spacing w:after="0" w:line="276" w:lineRule="auto"/>
            </w:pPr>
            <w:r>
              <w:rPr>
                <w:rFonts w:ascii="맑은 고딕" w:hAnsi="맑은 고딕" w:eastAsia="맑은 고딕"/>
                <w:b w:val="0"/>
                <w:sz w:val="19"/>
              </w:rPr>
              <w:t>미반영 이벤트</w:t>
            </w:r>
          </w:p>
        </w:tc>
        <w:tc>
          <w:tcPr>
            <w:tcW w:type="dxa" w:w="5281"/>
          </w:tcPr>
          <w:p>
            <w:pPr>
              <w:spacing w:after="0" w:line="276" w:lineRule="auto"/>
            </w:pPr>
            <w:r>
              <w:rPr>
                <w:rFonts w:ascii="맑은 고딕" w:hAnsi="맑은 고딕" w:eastAsia="맑은 고딕"/>
                <w:b w:val="0"/>
                <w:sz w:val="19"/>
              </w:rPr>
              <w:t>아직 관계 저장소에 옮기지 못한 변경 수</w:t>
            </w:r>
          </w:p>
        </w:tc>
        <w:tc>
          <w:tcPr>
            <w:tcW w:type="dxa" w:w="2112"/>
          </w:tcPr>
          <w:p>
            <w:pPr>
              <w:spacing w:after="0" w:line="276" w:lineRule="auto"/>
            </w:pPr>
            <w:r>
              <w:rPr>
                <w:rFonts w:ascii="맑은 고딕" w:hAnsi="맑은 고딕" w:eastAsia="맑은 고딕"/>
                <w:b w:val="0"/>
                <w:sz w:val="19"/>
              </w:rPr>
              <w:t>0 또는 작은 수</w:t>
            </w:r>
          </w:p>
        </w:tc>
      </w:tr>
      <w:tr>
        <w:tc>
          <w:tcPr>
            <w:tcW w:type="dxa" w:w="2244"/>
          </w:tcPr>
          <w:p>
            <w:pPr>
              <w:spacing w:after="0" w:line="276" w:lineRule="auto"/>
            </w:pPr>
            <w:r>
              <w:rPr>
                <w:rFonts w:ascii="맑은 고딕" w:hAnsi="맑은 고딕" w:eastAsia="맑은 고딕"/>
                <w:b w:val="0"/>
                <w:sz w:val="19"/>
              </w:rPr>
              <w:t>반영 지연</w:t>
            </w:r>
          </w:p>
        </w:tc>
        <w:tc>
          <w:tcPr>
            <w:tcW w:type="dxa" w:w="5281"/>
          </w:tcPr>
          <w:p>
            <w:pPr>
              <w:spacing w:after="0" w:line="276" w:lineRule="auto"/>
            </w:pPr>
            <w:r>
              <w:rPr>
                <w:rFonts w:ascii="맑은 고딕" w:hAnsi="맑은 고딕" w:eastAsia="맑은 고딕"/>
                <w:b w:val="0"/>
                <w:sz w:val="19"/>
              </w:rPr>
              <w:t>가장 오래된 미반영 변경이 기다린 시간</w:t>
            </w:r>
          </w:p>
        </w:tc>
        <w:tc>
          <w:tcPr>
            <w:tcW w:type="dxa" w:w="2112"/>
          </w:tcPr>
          <w:p>
            <w:pPr>
              <w:spacing w:after="0" w:line="276" w:lineRule="auto"/>
            </w:pPr>
            <w:r>
              <w:rPr>
                <w:rFonts w:ascii="맑은 고딕" w:hAnsi="맑은 고딕" w:eastAsia="맑은 고딕"/>
                <w:b w:val="0"/>
                <w:sz w:val="19"/>
              </w:rPr>
              <w:t>몇 초. 10분을 넘으면 경고</w:t>
            </w:r>
          </w:p>
        </w:tc>
      </w:tr>
      <w:tr>
        <w:tc>
          <w:tcPr>
            <w:tcW w:type="dxa" w:w="2244"/>
          </w:tcPr>
          <w:p>
            <w:pPr>
              <w:spacing w:after="0" w:line="276" w:lineRule="auto"/>
            </w:pPr>
            <w:r>
              <w:rPr>
                <w:rFonts w:ascii="맑은 고딕" w:hAnsi="맑은 고딕" w:eastAsia="맑은 고딕"/>
                <w:b w:val="0"/>
                <w:sz w:val="19"/>
              </w:rPr>
              <w:t>마지막 대사 · 일치</w:t>
            </w:r>
          </w:p>
        </w:tc>
        <w:tc>
          <w:tcPr>
            <w:tcW w:type="dxa" w:w="5281"/>
          </w:tcPr>
          <w:p>
            <w:pPr>
              <w:spacing w:after="0" w:line="276" w:lineRule="auto"/>
            </w:pPr>
            <w:r>
              <w:rPr>
                <w:rFonts w:ascii="맑은 고딕" w:hAnsi="맑은 고딕" w:eastAsia="맑은 고딕"/>
                <w:b w:val="0"/>
                <w:sz w:val="19"/>
              </w:rPr>
              <w:t>원본과 관계 저장소를 마지막으로 맞춰 본 결과</w:t>
            </w:r>
          </w:p>
        </w:tc>
        <w:tc>
          <w:tcPr>
            <w:tcW w:type="dxa" w:w="2112"/>
          </w:tcPr>
          <w:p>
            <w:pPr>
              <w:spacing w:after="0" w:line="276" w:lineRule="auto"/>
            </w:pPr>
            <w:r>
              <w:rPr>
                <w:rFonts w:ascii="맑은 고딕" w:hAnsi="맑은 고딕" w:eastAsia="맑은 고딕"/>
                <w:b w:val="0"/>
                <w:sz w:val="19"/>
              </w:rPr>
              <w:t>일치</w:t>
            </w:r>
          </w:p>
        </w:tc>
      </w:tr>
      <w:tr>
        <w:tc>
          <w:tcPr>
            <w:tcW w:type="dxa" w:w="2244"/>
          </w:tcPr>
          <w:p>
            <w:pPr>
              <w:spacing w:after="0" w:line="276" w:lineRule="auto"/>
            </w:pPr>
            <w:r>
              <w:rPr>
                <w:rFonts w:ascii="맑은 고딕" w:hAnsi="맑은 고딕" w:eastAsia="맑은 고딕"/>
                <w:b w:val="0"/>
                <w:sz w:val="19"/>
              </w:rPr>
              <w:t>어긋난 항목 · 참조 대상 없음</w:t>
            </w:r>
          </w:p>
        </w:tc>
        <w:tc>
          <w:tcPr>
            <w:tcW w:type="dxa" w:w="5281"/>
          </w:tcPr>
          <w:p>
            <w:pPr>
              <w:spacing w:after="0" w:line="276" w:lineRule="auto"/>
            </w:pPr>
            <w:r>
              <w:rPr>
                <w:rFonts w:ascii="맑은 고딕" w:hAnsi="맑은 고딕" w:eastAsia="맑은 고딕"/>
                <w:b w:val="0"/>
                <w:sz w:val="19"/>
              </w:rPr>
              <w:t>대사에서 찾은 차이</w:t>
            </w:r>
          </w:p>
        </w:tc>
        <w:tc>
          <w:tcPr>
            <w:tcW w:type="dxa" w:w="2112"/>
          </w:tcPr>
          <w:p>
            <w:pPr>
              <w:spacing w:after="0" w:line="276" w:lineRule="auto"/>
            </w:pPr>
            <w:r>
              <w:rPr>
                <w:rFonts w:ascii="맑은 고딕" w:hAnsi="맑은 고딕" w:eastAsia="맑은 고딕"/>
                <w:b w:val="0"/>
                <w:sz w:val="19"/>
              </w:rPr>
              <w:t>없음</w:t>
            </w:r>
          </w:p>
        </w:tc>
      </w:tr>
    </w:tbl>
    <w:p>
      <w:pPr>
        <w:spacing w:after="40"/>
      </w:pPr>
    </w:p>
    <w:p>
      <w:r>
        <w:rPr>
          <w:rFonts w:ascii="맑은 고딕" w:hAnsi="맑은 고딕" w:eastAsia="맑은 고딕"/>
          <w:b w:val="0"/>
        </w:rPr>
        <w:t xml:space="preserve">오른쪽 단추 둘은 </w:t>
      </w:r>
      <w:r>
        <w:rPr>
          <w:rFonts w:ascii="맑은 고딕" w:hAnsi="맑은 고딕" w:eastAsia="맑은 고딕"/>
          <w:b/>
        </w:rPr>
        <w:t>관리자 전용</w:t>
      </w:r>
      <w:r>
        <w:rPr>
          <w:rFonts w:ascii="맑은 고딕" w:hAnsi="맑은 고딕" w:eastAsia="맑은 고딕"/>
          <w:b w:val="0"/>
        </w:rPr>
        <w:t xml:space="preserve"> 입니다.</w:t>
      </w:r>
    </w:p>
    <w:tbl>
      <w:tblPr>
        <w:tblStyle w:val="TableGrid"/>
        <w:tblW w:type="auto" w:w="0"/>
        <w:jc w:val="center"/>
        <w:tblLook w:firstColumn="1" w:firstRow="1" w:lastColumn="0" w:lastRow="0" w:noHBand="0" w:noVBand="1" w:val="04A0"/>
      </w:tblPr>
      <w:tblGrid>
        <w:gridCol w:w="3213"/>
        <w:gridCol w:w="3213"/>
        <w:gridCol w:w="3213"/>
      </w:tblGrid>
      <w:tr>
        <w:tc>
          <w:tcPr>
            <w:tcW w:type="dxa" w:w="593"/>
            <w:shd w:val="clear" w:color="auto" w:fill="E8EEFC"/>
          </w:tcPr>
          <w:p>
            <w:pPr>
              <w:spacing w:after="0" w:line="276" w:lineRule="auto"/>
            </w:pPr>
            <w:r>
              <w:rPr>
                <w:rFonts w:ascii="맑은 고딕" w:hAnsi="맑은 고딕" w:eastAsia="맑은 고딕"/>
                <w:b/>
                <w:sz w:val="19"/>
              </w:rPr>
              <w:t>번호</w:t>
            </w:r>
          </w:p>
        </w:tc>
        <w:tc>
          <w:tcPr>
            <w:tcW w:type="dxa" w:w="1334"/>
            <w:shd w:val="clear" w:color="auto" w:fill="E8EEFC"/>
          </w:tcPr>
          <w:p>
            <w:pPr>
              <w:spacing w:after="0" w:line="276" w:lineRule="auto"/>
            </w:pPr>
            <w:r>
              <w:rPr>
                <w:rFonts w:ascii="맑은 고딕" w:hAnsi="맑은 고딕" w:eastAsia="맑은 고딕"/>
                <w:b/>
                <w:sz w:val="19"/>
              </w:rPr>
              <w:t>단추</w:t>
            </w:r>
          </w:p>
        </w:tc>
        <w:tc>
          <w:tcPr>
            <w:tcW w:type="dxa" w:w="7710"/>
            <w:shd w:val="clear" w:color="auto" w:fill="E8EEFC"/>
          </w:tcPr>
          <w:p>
            <w:pPr>
              <w:spacing w:after="0" w:line="276" w:lineRule="auto"/>
            </w:pPr>
            <w:r>
              <w:rPr>
                <w:rFonts w:ascii="맑은 고딕" w:hAnsi="맑은 고딕" w:eastAsia="맑은 고딕"/>
                <w:b/>
                <w:sz w:val="19"/>
              </w:rPr>
              <w:t>하는 일</w:t>
            </w:r>
          </w:p>
        </w:tc>
      </w:tr>
      <w:tr>
        <w:tc>
          <w:tcPr>
            <w:tcW w:type="dxa" w:w="593"/>
          </w:tcPr>
          <w:p>
            <w:pPr>
              <w:spacing w:after="0" w:line="276" w:lineRule="auto"/>
            </w:pPr>
            <w:r>
              <w:rPr>
                <w:rFonts w:ascii="맑은 고딕" w:hAnsi="맑은 고딕" w:eastAsia="맑은 고딕"/>
                <w:b w:val="0"/>
                <w:sz w:val="19"/>
              </w:rPr>
              <w:t>①</w:t>
            </w:r>
          </w:p>
        </w:tc>
        <w:tc>
          <w:tcPr>
            <w:tcW w:type="dxa" w:w="1334"/>
          </w:tcPr>
          <w:p>
            <w:pPr>
              <w:spacing w:after="0" w:line="276" w:lineRule="auto"/>
            </w:pPr>
            <w:r>
              <w:rPr>
                <w:rFonts w:ascii="맑은 고딕" w:hAnsi="맑은 고딕" w:eastAsia="맑은 고딕"/>
                <w:b/>
                <w:sz w:val="19"/>
              </w:rPr>
              <w:t>지금 대사</w:t>
            </w:r>
          </w:p>
        </w:tc>
        <w:tc>
          <w:tcPr>
            <w:tcW w:type="dxa" w:w="7710"/>
          </w:tcPr>
          <w:p>
            <w:pPr>
              <w:spacing w:after="0" w:line="276" w:lineRule="auto"/>
            </w:pPr>
            <w:r>
              <w:rPr>
                <w:rFonts w:ascii="맑은 고딕" w:hAnsi="맑은 고딕" w:eastAsia="맑은 고딕"/>
                <w:b w:val="0"/>
                <w:sz w:val="19"/>
              </w:rPr>
              <w:t>원본과 관계 저장소를 지금 맞춰 봄</w:t>
            </w:r>
          </w:p>
        </w:tc>
      </w:tr>
      <w:tr>
        <w:tc>
          <w:tcPr>
            <w:tcW w:type="dxa" w:w="593"/>
          </w:tcPr>
          <w:p>
            <w:pPr>
              <w:spacing w:after="0" w:line="276" w:lineRule="auto"/>
            </w:pPr>
            <w:r>
              <w:rPr>
                <w:rFonts w:ascii="맑은 고딕" w:hAnsi="맑은 고딕" w:eastAsia="맑은 고딕"/>
                <w:b w:val="0"/>
                <w:sz w:val="19"/>
              </w:rPr>
              <w:t>②</w:t>
            </w:r>
          </w:p>
        </w:tc>
        <w:tc>
          <w:tcPr>
            <w:tcW w:type="dxa" w:w="1334"/>
          </w:tcPr>
          <w:p>
            <w:pPr>
              <w:spacing w:after="0" w:line="276" w:lineRule="auto"/>
            </w:pPr>
            <w:r>
              <w:rPr>
                <w:rFonts w:ascii="맑은 고딕" w:hAnsi="맑은 고딕" w:eastAsia="맑은 고딕"/>
                <w:b/>
                <w:sz w:val="19"/>
              </w:rPr>
              <w:t>재구축</w:t>
            </w:r>
          </w:p>
        </w:tc>
        <w:tc>
          <w:tcPr>
            <w:tcW w:type="dxa" w:w="7710"/>
          </w:tcPr>
          <w:p>
            <w:pPr>
              <w:spacing w:after="0" w:line="276" w:lineRule="auto"/>
            </w:pPr>
            <w:r>
              <w:rPr>
                <w:rFonts w:ascii="맑은 고딕" w:hAnsi="맑은 고딕" w:eastAsia="맑은 고딕"/>
                <w:b w:val="0"/>
                <w:sz w:val="19"/>
              </w:rPr>
              <w:t>관계 저장소를 비우고 원본에서 다시 만듦(확인 창). 그동안 관계 질문이 잠시 실패할 수 있음</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지금 판에서는 이 두 단추가 모델러에게도 보이지만, 모델러가 누르면 실행되지 않습니다(안내도 나오지 않습니다). 실제로 이모델이 </w:t>
      </w:r>
      <w:r>
        <w:rPr>
          <w:rFonts w:ascii="맑은 고딕" w:hAnsi="맑은 고딕" w:eastAsia="맑은 고딕"/>
          <w:b/>
        </w:rPr>
        <w:t>지금 대사</w:t>
      </w:r>
      <w:r>
        <w:rPr>
          <w:rFonts w:ascii="맑은 고딕" w:hAnsi="맑은 고딕" w:eastAsia="맑은 고딕"/>
          <w:b w:val="0"/>
        </w:rPr>
        <w:t xml:space="preserve"> 를 누른 뒤에도 마지막 대사 시각이 바뀌지 않았습니다. 대사·재구축이 필요하면 관리자에게 요청하세요.</w:t>
      </w:r>
    </w:p>
    <w:p>
      <w:pPr>
        <w:keepNext/>
        <w:jc w:val="center"/>
      </w:pPr>
      <w:r>
        <w:drawing>
          <wp:inline xmlns:a="http://schemas.openxmlformats.org/drawingml/2006/main" xmlns:pic="http://schemas.openxmlformats.org/drawingml/2006/picture">
            <wp:extent cx="5680125" cy="942047"/>
            <wp:docPr id="215" name="Picture 215"/>
            <wp:cNvGraphicFramePr>
              <a:graphicFrameLocks noChangeAspect="1"/>
            </wp:cNvGraphicFramePr>
            <a:graphic>
              <a:graphicData uri="http://schemas.openxmlformats.org/drawingml/2006/picture">
                <pic:pic>
                  <pic:nvPicPr>
                    <pic:cNvPr id="0" name="graph-reconciled.png"/>
                    <pic:cNvPicPr/>
                  </pic:nvPicPr>
                  <pic:blipFill>
                    <a:blip r:embed="rId216"/>
                    <a:stretch>
                      <a:fillRect/>
                    </a:stretch>
                  </pic:blipFill>
                  <pic:spPr>
                    <a:xfrm>
                      <a:off x="0" y="0"/>
                      <a:ext cx="5680125" cy="942047"/>
                    </a:xfrm>
                    <a:prstGeom prst="rect"/>
                  </pic:spPr>
                </pic:pic>
              </a:graphicData>
            </a:graphic>
          </wp:inline>
        </w:drawing>
      </w:r>
    </w:p>
    <w:p>
      <w:pPr>
        <w:jc w:val="center"/>
      </w:pPr>
      <w:r>
        <w:rPr>
          <w:rFonts w:ascii="맑은 고딕" w:hAnsi="맑은 고딕" w:eastAsia="맑은 고딕"/>
          <w:color w:val="4B5563"/>
          <w:sz w:val="18"/>
        </w:rPr>
        <w:t>그림 215. 모델러가 지금 대사를 누른 뒤 — 마지막 대사 시각 그대로</w:t>
      </w:r>
    </w:p>
    <w:p>
      <w:r>
        <w:rPr>
          <w:rFonts w:ascii="맑은 고딕" w:hAnsi="맑은 고딕" w:eastAsia="맑은 고딕"/>
          <w:b w:val="0"/>
        </w:rPr>
        <w:t>관계 질문에 "관계 정보는 ○○ 기준입니다(그래프 반영 지연)"가 자주 보이거나 "관계 저장소 연결 불가"가 나오면 이 칸을 확인하고, 반영 지연이 길거나 연결이 안 되면 운영자에게 알리세요.</w:t>
      </w:r>
    </w:p>
    <w:p>
      <w:pPr>
        <w:pStyle w:val="Heading2"/>
      </w:pPr>
      <w:r>
        <w:t>19.5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편집 충돌 = Action 으로 바꾼 뒤 원천 값도 바뀐 상태. 화면에는 계속 편집 값이 보입니다.</w:t>
      </w:r>
    </w:p>
    <w:p>
      <w:pPr>
        <w:spacing w:after="20"/>
        <w:ind w:left="170"/>
        <w:pBdr>
          <w:left w:val="single" w:sz="18" w:space="6" w:color="059669"/>
        </w:pBdr>
        <w:shd w:val="clear" w:color="auto" w:fill="ECFDF5"/>
      </w:pPr>
      <w:r>
        <w:rPr>
          <w:rFonts w:ascii="맑은 고딕" w:hAnsi="맑은 고딕" w:eastAsia="맑은 고딕"/>
          <w:b w:val="0"/>
        </w:rPr>
        <w:t xml:space="preserve">- </w:t>
      </w:r>
      <w:r>
        <w:rPr>
          <w:rFonts w:ascii="맑은 고딕" w:hAnsi="맑은 고딕" w:eastAsia="맑은 고딕"/>
          <w:b/>
        </w:rPr>
        <w:t>확인</w:t>
      </w:r>
      <w:r>
        <w:rPr>
          <w:rFonts w:ascii="맑은 고딕" w:hAnsi="맑은 고딕" w:eastAsia="맑은 고딕"/>
          <w:b w:val="0"/>
        </w:rPr>
        <w:t xml:space="preserve">: 편집 값을 유지. </w:t>
      </w:r>
      <w:r>
        <w:rPr>
          <w:rFonts w:ascii="맑은 고딕" w:hAnsi="맑은 고딕" w:eastAsia="맑은 고딕"/>
          <w:b/>
        </w:rPr>
        <w:t>편집 해제</w:t>
      </w:r>
      <w:r>
        <w:rPr>
          <w:rFonts w:ascii="맑은 고딕" w:hAnsi="맑은 고딕" w:eastAsia="맑은 고딕"/>
          <w:b w:val="0"/>
        </w:rPr>
        <w:t>: 원천 값으로 돌아감.</w:t>
      </w:r>
    </w:p>
    <w:p>
      <w:pPr>
        <w:spacing w:after="20"/>
        <w:ind w:left="170"/>
        <w:pBdr>
          <w:left w:val="single" w:sz="18" w:space="6" w:color="059669"/>
        </w:pBdr>
        <w:shd w:val="clear" w:color="auto" w:fill="ECFDF5"/>
      </w:pPr>
      <w:r>
        <w:rPr>
          <w:rFonts w:ascii="맑은 고딕" w:hAnsi="맑은 고딕" w:eastAsia="맑은 고딕"/>
          <w:b w:val="0"/>
        </w:rPr>
        <w:t xml:space="preserve">- 충돌은 </w:t>
      </w:r>
      <w:r>
        <w:rPr>
          <w:rFonts w:ascii="맑은 고딕" w:hAnsi="맑은 고딕" w:eastAsia="맑은 고딕"/>
          <w:b/>
        </w:rPr>
        <w:t>처리 전 · 확인함 · 닫힘</w:t>
      </w:r>
      <w:r>
        <w:rPr>
          <w:rFonts w:ascii="맑은 고딕" w:hAnsi="맑은 고딕" w:eastAsia="맑은 고딕"/>
          <w:b w:val="0"/>
        </w:rPr>
        <w:t xml:space="preserve"> 으로 나누어 봅니다.</w:t>
      </w:r>
    </w:p>
    <w:p>
      <w:pPr>
        <w:spacing w:after="20"/>
        <w:ind w:left="170"/>
        <w:pBdr>
          <w:left w:val="single" w:sz="18" w:space="6" w:color="059669"/>
        </w:pBdr>
        <w:shd w:val="clear" w:color="auto" w:fill="ECFDF5"/>
      </w:pPr>
      <w:r>
        <w:rPr>
          <w:rFonts w:ascii="맑은 고딕" w:hAnsi="맑은 고딕" w:eastAsia="맑은 고딕"/>
          <w:b w:val="0"/>
        </w:rPr>
        <w:t>- 그래프 투영 칸으로 관계 저장소의 연결·지연·대사 결과를 봅니다. 대사·재구축은 관리자 전용입니다.</w:t>
      </w:r>
    </w:p>
    <w:p>
      <w:r>
        <w:br w:type="page"/>
      </w:r>
    </w:p>
    <w:p>
      <w:pPr>
        <w:pStyle w:val="Heading1"/>
      </w:pPr>
      <w:r>
        <w:t>20장 챗봇 빌더: 답의 품질 평가</w:t>
      </w:r>
    </w:p>
    <w:p>
      <w:pPr>
        <w:pStyle w:val="Heading2"/>
      </w:pPr>
      <w:r>
        <w:t>20.1 평가란</w:t>
      </w:r>
    </w:p>
    <w:p>
      <w:r>
        <w:rPr>
          <w:rFonts w:ascii="맑은 고딕" w:hAnsi="맑은 고딕" w:eastAsia="맑은 고딕"/>
          <w:b/>
        </w:rPr>
        <w:t>평가</w:t>
      </w:r>
      <w:r>
        <w:rPr>
          <w:rFonts w:ascii="맑은 고딕" w:hAnsi="맑은 고딕" w:eastAsia="맑은 고딕"/>
          <w:b w:val="0"/>
        </w:rPr>
        <w:t xml:space="preserve"> 는 정답을 아는 질문들을 챗봇에게 실제로 물어, 맞게 답하는지 자동으로 채점하는 기능입니다. 정답을 아는 질문 모음을 </w:t>
      </w:r>
      <w:r>
        <w:rPr>
          <w:rFonts w:ascii="맑은 고딕" w:hAnsi="맑은 고딕" w:eastAsia="맑은 고딕"/>
          <w:b/>
        </w:rPr>
        <w:t>골든셋</w:t>
      </w:r>
      <w:r>
        <w:rPr>
          <w:rFonts w:ascii="맑은 고딕" w:hAnsi="맑은 고딕" w:eastAsia="맑은 고딕"/>
          <w:b w:val="0"/>
        </w:rPr>
        <w:t xml:space="preserve"> 이라고 합니다. 설계도를 바꾼 뒤, AI 모델을 바꾼 뒤, 또는 정기적으로 돌려 품질이 떨어지지 않았는지 확인합니다.</w:t>
      </w:r>
    </w:p>
    <w:p>
      <w:r>
        <w:rPr>
          <w:rFonts w:ascii="맑은 고딕" w:hAnsi="맑은 고딕" w:eastAsia="맑은 고딕"/>
          <w:b w:val="0"/>
        </w:rPr>
        <w:t xml:space="preserve">평가는 채팅과 </w:t>
      </w:r>
      <w:r>
        <w:rPr>
          <w:rFonts w:ascii="맑은 고딕" w:hAnsi="맑은 고딕" w:eastAsia="맑은 고딕"/>
          <w:b/>
        </w:rPr>
        <w:t>같은 처리 과정</w:t>
      </w:r>
      <w:r>
        <w:rPr>
          <w:rFonts w:ascii="맑은 고딕" w:hAnsi="맑은 고딕" w:eastAsia="맑은 고딕"/>
          <w:b w:val="0"/>
        </w:rPr>
        <w:t>으로 질문합니다. 그래서 평가에서 틀린 문항은 사용자에게도 틀리게 답합니다.</w:t>
      </w:r>
    </w:p>
    <w:p>
      <w:r>
        <w:rPr>
          <w:rFonts w:ascii="맑은 고딕" w:hAnsi="맑은 고딕" w:eastAsia="맑은 고딕"/>
          <w:b w:val="0"/>
        </w:rPr>
        <w:t>이 장은 챗봇 빌더 정빌더(</w:t>
      </w:r>
      <w:r>
        <w:rPr>
          <w:rFonts w:ascii="Consolas" w:hAnsi="Consolas" w:eastAsia="맑은 고딕"/>
          <w:b w:val="0"/>
          <w:color w:val="9F1239"/>
        </w:rPr>
        <w:t>jung.builder</w:t>
      </w:r>
      <w:r>
        <w:rPr>
          <w:rFonts w:ascii="맑은 고딕" w:hAnsi="맑은 고딕" w:eastAsia="맑은 고딕"/>
          <w:b w:val="0"/>
        </w:rPr>
        <w:t>)가 9문항짜리 골든셋을 만들어 평가를 돌립니다.</w:t>
      </w:r>
    </w:p>
    <w:p>
      <w:pPr>
        <w:pStyle w:val="Heading2"/>
      </w:pPr>
      <w:r>
        <w:t>20.2 평가 화면</w:t>
      </w:r>
    </w:p>
    <w:p>
      <w:r>
        <w:rPr>
          <w:rFonts w:ascii="맑은 고딕" w:hAnsi="맑은 고딕" w:eastAsia="맑은 고딕"/>
          <w:b/>
        </w:rPr>
        <w:t>평가</w:t>
      </w:r>
      <w:r>
        <w:rPr>
          <w:rFonts w:ascii="맑은 고딕" w:hAnsi="맑은 고딕" w:eastAsia="맑은 고딕"/>
          <w:b w:val="0"/>
        </w:rPr>
        <w:t xml:space="preserve"> 메뉴를 누릅니다. 왼쪽에 골든셋 목록과 </w:t>
      </w:r>
      <w:r>
        <w:rPr>
          <w:rFonts w:ascii="맑은 고딕" w:hAnsi="맑은 고딕" w:eastAsia="맑은 고딕"/>
          <w:b/>
        </w:rPr>
        <w:t>새 골든셋</w:t>
      </w:r>
      <w:r>
        <w:rPr>
          <w:rFonts w:ascii="맑은 고딕" w:hAnsi="맑은 고딕" w:eastAsia="맑은 고딕"/>
          <w:b w:val="0"/>
        </w:rPr>
        <w:t xml:space="preserve"> 칸이 있습니다. 워크숍에서 온 "workshop-session-… (2)"이 이미 보입니다(「15장」에서 확정한 질문 2개).</w:t>
      </w:r>
    </w:p>
    <w:p>
      <w:pPr>
        <w:keepNext/>
        <w:jc w:val="center"/>
      </w:pPr>
      <w:r>
        <w:drawing>
          <wp:inline xmlns:a="http://schemas.openxmlformats.org/drawingml/2006/main" xmlns:pic="http://schemas.openxmlformats.org/drawingml/2006/picture">
            <wp:extent cx="5940000" cy="3712500"/>
            <wp:docPr id="216" name="Picture 216"/>
            <wp:cNvGraphicFramePr>
              <a:graphicFrameLocks noChangeAspect="1"/>
            </wp:cNvGraphicFramePr>
            <a:graphic>
              <a:graphicData uri="http://schemas.openxmlformats.org/drawingml/2006/picture">
                <pic:pic>
                  <pic:nvPicPr>
                    <pic:cNvPr id="0" name="eval-page.png"/>
                    <pic:cNvPicPr/>
                  </pic:nvPicPr>
                  <pic:blipFill>
                    <a:blip r:embed="rId21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216. 평가 화면 — 처음</w:t>
      </w:r>
    </w:p>
    <w:p>
      <w:pPr>
        <w:pStyle w:val="Heading2"/>
      </w:pPr>
      <w:r>
        <w:t>20.3 골든셋 만들기</w:t>
      </w:r>
    </w:p>
    <w:p>
      <w:r>
        <w:rPr>
          <w:rFonts w:ascii="맑은 고딕" w:hAnsi="맑은 고딕" w:eastAsia="맑은 고딕"/>
          <w:b/>
        </w:rPr>
        <w:t>새 골든셋</w:t>
      </w:r>
      <w:r>
        <w:rPr>
          <w:rFonts w:ascii="맑은 고딕" w:hAnsi="맑은 고딕" w:eastAsia="맑은 고딕"/>
          <w:b w:val="0"/>
        </w:rPr>
        <w:t xml:space="preserve"> 칸(①)에 이름 </w:t>
      </w:r>
      <w:r>
        <w:rPr>
          <w:rFonts w:ascii="Consolas" w:hAnsi="Consolas" w:eastAsia="맑은 고딕"/>
          <w:b w:val="0"/>
          <w:color w:val="9F1239"/>
        </w:rPr>
        <w:t>매뉴얼 기본 점검</w:t>
      </w:r>
      <w:r>
        <w:rPr>
          <w:rFonts w:ascii="맑은 고딕" w:hAnsi="맑은 고딕" w:eastAsia="맑은 고딕"/>
          <w:b w:val="0"/>
        </w:rPr>
        <w:t xml:space="preserve"> 을 쓰고 </w:t>
      </w:r>
      <w:r>
        <w:rPr>
          <w:rFonts w:ascii="맑은 고딕" w:hAnsi="맑은 고딕" w:eastAsia="맑은 고딕"/>
          <w:b/>
        </w:rPr>
        <w:t>만들기</w:t>
      </w:r>
      <w:r>
        <w:rPr>
          <w:rFonts w:ascii="맑은 고딕" w:hAnsi="맑은 고딕" w:eastAsia="맑은 고딕"/>
          <w:b w:val="0"/>
        </w:rPr>
        <w:t>(②)를 누릅니다.</w:t>
      </w:r>
    </w:p>
    <w:p>
      <w:pPr>
        <w:keepNext/>
        <w:jc w:val="center"/>
      </w:pPr>
      <w:r>
        <w:drawing>
          <wp:inline xmlns:a="http://schemas.openxmlformats.org/drawingml/2006/main" xmlns:pic="http://schemas.openxmlformats.org/drawingml/2006/picture">
            <wp:extent cx="5940000" cy="3712500"/>
            <wp:docPr id="217" name="Picture 217"/>
            <wp:cNvGraphicFramePr>
              <a:graphicFrameLocks noChangeAspect="1"/>
            </wp:cNvGraphicFramePr>
            <a:graphic>
              <a:graphicData uri="http://schemas.openxmlformats.org/drawingml/2006/picture">
                <pic:pic>
                  <pic:nvPicPr>
                    <pic:cNvPr id="0" name="new-set.png"/>
                    <pic:cNvPicPr/>
                  </pic:nvPicPr>
                  <pic:blipFill>
                    <a:blip r:embed="rId21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217. 새 골든셋 만들기</w:t>
      </w:r>
    </w:p>
    <w:p>
      <w:r>
        <w:rPr>
          <w:rFonts w:ascii="맑은 고딕" w:hAnsi="맑은 고딕" w:eastAsia="맑은 고딕"/>
          <w:b w:val="0"/>
        </w:rPr>
        <w:t>새 골든셋이 열립니다. 아직 문항과 실행 기록이 없습니다.</w:t>
      </w:r>
    </w:p>
    <w:p>
      <w:pPr>
        <w:keepNext/>
        <w:jc w:val="center"/>
      </w:pPr>
      <w:r>
        <w:drawing>
          <wp:inline xmlns:a="http://schemas.openxmlformats.org/drawingml/2006/main" xmlns:pic="http://schemas.openxmlformats.org/drawingml/2006/picture">
            <wp:extent cx="5940000" cy="3712500"/>
            <wp:docPr id="218" name="Picture 218"/>
            <wp:cNvGraphicFramePr>
              <a:graphicFrameLocks noChangeAspect="1"/>
            </wp:cNvGraphicFramePr>
            <a:graphic>
              <a:graphicData uri="http://schemas.openxmlformats.org/drawingml/2006/picture">
                <pic:pic>
                  <pic:nvPicPr>
                    <pic:cNvPr id="0" name="set-empty.png"/>
                    <pic:cNvPicPr/>
                  </pic:nvPicPr>
                  <pic:blipFill>
                    <a:blip r:embed="rId21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218. 빈 골든셋</w:t>
      </w:r>
    </w:p>
    <w:p>
      <w:pPr>
        <w:pStyle w:val="Heading2"/>
      </w:pPr>
      <w:r>
        <w:t>20.4 문항 추가</w:t>
      </w:r>
    </w:p>
    <w:p>
      <w:r>
        <w:rPr>
          <w:rFonts w:ascii="맑은 고딕" w:hAnsi="맑은 고딕" w:eastAsia="맑은 고딕"/>
          <w:b/>
        </w:rPr>
        <w:t>문항 추가</w:t>
      </w:r>
      <w:r>
        <w:rPr>
          <w:rFonts w:ascii="맑은 고딕" w:hAnsi="맑은 고딕" w:eastAsia="맑은 고딕"/>
          <w:b w:val="0"/>
        </w:rPr>
        <w:t xml:space="preserve"> 를 누르면 양식이 나옵니다. 첫 문항입니다.</w:t>
      </w:r>
    </w:p>
    <w:p>
      <w:pPr>
        <w:keepNext/>
        <w:jc w:val="center"/>
      </w:pPr>
      <w:r>
        <w:drawing>
          <wp:inline xmlns:a="http://schemas.openxmlformats.org/drawingml/2006/main" xmlns:pic="http://schemas.openxmlformats.org/drawingml/2006/picture">
            <wp:extent cx="4584937" cy="1967625"/>
            <wp:docPr id="219" name="Picture 219"/>
            <wp:cNvGraphicFramePr>
              <a:graphicFrameLocks noChangeAspect="1"/>
            </wp:cNvGraphicFramePr>
            <a:graphic>
              <a:graphicData uri="http://schemas.openxmlformats.org/drawingml/2006/picture">
                <pic:pic>
                  <pic:nvPicPr>
                    <pic:cNvPr id="0" name="item-form-1.png"/>
                    <pic:cNvPicPr/>
                  </pic:nvPicPr>
                  <pic:blipFill>
                    <a:blip r:embed="rId220"/>
                    <a:stretch>
                      <a:fillRect/>
                    </a:stretch>
                  </pic:blipFill>
                  <pic:spPr>
                    <a:xfrm>
                      <a:off x="0" y="0"/>
                      <a:ext cx="4584937" cy="1967625"/>
                    </a:xfrm>
                    <a:prstGeom prst="rect"/>
                  </pic:spPr>
                </pic:pic>
              </a:graphicData>
            </a:graphic>
          </wp:inline>
        </w:drawing>
      </w:r>
    </w:p>
    <w:p>
      <w:pPr>
        <w:jc w:val="center"/>
      </w:pPr>
      <w:r>
        <w:rPr>
          <w:rFonts w:ascii="맑은 고딕" w:hAnsi="맑은 고딕" w:eastAsia="맑은 고딕"/>
          <w:color w:val="4B5563"/>
          <w:sz w:val="18"/>
        </w:rPr>
        <w:t>그림 219. 문항 양식 — 정상 답 문항</w:t>
      </w:r>
    </w:p>
    <w:tbl>
      <w:tblPr>
        <w:tblStyle w:val="TableGrid"/>
        <w:tblW w:type="auto" w:w="0"/>
        <w:jc w:val="center"/>
        <w:tblLook w:firstColumn="1" w:firstRow="1" w:lastColumn="0" w:lastRow="0" w:noHBand="0" w:noVBand="1" w:val="04A0"/>
      </w:tblPr>
      <w:tblGrid>
        <w:gridCol w:w="3213"/>
        <w:gridCol w:w="3213"/>
        <w:gridCol w:w="3213"/>
      </w:tblGrid>
      <w:tr>
        <w:tc>
          <w:tcPr>
            <w:tcW w:type="dxa" w:w="784"/>
            <w:shd w:val="clear" w:color="auto" w:fill="E8EEFC"/>
          </w:tcPr>
          <w:p>
            <w:pPr>
              <w:spacing w:after="0" w:line="276" w:lineRule="auto"/>
            </w:pPr>
            <w:r>
              <w:rPr>
                <w:rFonts w:ascii="맑은 고딕" w:hAnsi="맑은 고딕" w:eastAsia="맑은 고딕"/>
                <w:b/>
                <w:sz w:val="19"/>
              </w:rPr>
              <w:t>칸</w:t>
            </w:r>
          </w:p>
        </w:tc>
        <w:tc>
          <w:tcPr>
            <w:tcW w:type="dxa" w:w="6500"/>
            <w:shd w:val="clear" w:color="auto" w:fill="E8EEFC"/>
          </w:tcPr>
          <w:p>
            <w:pPr>
              <w:spacing w:after="0" w:line="276" w:lineRule="auto"/>
            </w:pPr>
            <w:r>
              <w:rPr>
                <w:rFonts w:ascii="맑은 고딕" w:hAnsi="맑은 고딕" w:eastAsia="맑은 고딕"/>
                <w:b/>
                <w:sz w:val="19"/>
              </w:rPr>
              <w:t>뜻</w:t>
            </w:r>
          </w:p>
        </w:tc>
        <w:tc>
          <w:tcPr>
            <w:tcW w:type="dxa" w:w="2353"/>
            <w:shd w:val="clear" w:color="auto" w:fill="E8EEFC"/>
          </w:tcPr>
          <w:p>
            <w:pPr>
              <w:spacing w:after="0" w:line="276" w:lineRule="auto"/>
            </w:pPr>
            <w:r>
              <w:rPr>
                <w:rFonts w:ascii="맑은 고딕" w:hAnsi="맑은 고딕" w:eastAsia="맑은 고딕"/>
                <w:b/>
                <w:sz w:val="19"/>
              </w:rPr>
              <w:t>첫 문항</w:t>
            </w:r>
          </w:p>
        </w:tc>
      </w:tr>
      <w:tr>
        <w:tc>
          <w:tcPr>
            <w:tcW w:type="dxa" w:w="784"/>
          </w:tcPr>
          <w:p>
            <w:pPr>
              <w:spacing w:after="0" w:line="276" w:lineRule="auto"/>
            </w:pPr>
            <w:r>
              <w:rPr>
                <w:rFonts w:ascii="맑은 고딕" w:hAnsi="맑은 고딕" w:eastAsia="맑은 고딕"/>
                <w:b w:val="0"/>
                <w:sz w:val="19"/>
              </w:rPr>
              <w:t>id</w:t>
            </w:r>
          </w:p>
        </w:tc>
        <w:tc>
          <w:tcPr>
            <w:tcW w:type="dxa" w:w="6500"/>
          </w:tcPr>
          <w:p>
            <w:pPr>
              <w:spacing w:after="0" w:line="276" w:lineRule="auto"/>
            </w:pPr>
            <w:r>
              <w:rPr>
                <w:rFonts w:ascii="맑은 고딕" w:hAnsi="맑은 고딕" w:eastAsia="맑은 고딕"/>
                <w:b w:val="0"/>
                <w:sz w:val="19"/>
              </w:rPr>
              <w:t>문항 이름(짧게)</w:t>
            </w:r>
          </w:p>
        </w:tc>
        <w:tc>
          <w:tcPr>
            <w:tcW w:type="dxa" w:w="2353"/>
          </w:tcPr>
          <w:p>
            <w:pPr>
              <w:spacing w:after="0" w:line="276" w:lineRule="auto"/>
            </w:pPr>
            <w:r>
              <w:rPr>
                <w:rFonts w:ascii="맑은 고딕" w:hAnsi="맑은 고딕" w:eastAsia="맑은 고딕"/>
                <w:b w:val="0"/>
                <w:sz w:val="19"/>
              </w:rPr>
              <w:t>m01</w:t>
            </w:r>
          </w:p>
        </w:tc>
      </w:tr>
      <w:tr>
        <w:tc>
          <w:tcPr>
            <w:tcW w:type="dxa" w:w="784"/>
          </w:tcPr>
          <w:p>
            <w:pPr>
              <w:spacing w:after="0" w:line="276" w:lineRule="auto"/>
            </w:pPr>
            <w:r>
              <w:rPr>
                <w:rFonts w:ascii="맑은 고딕" w:hAnsi="맑은 고딕" w:eastAsia="맑은 고딕"/>
                <w:b w:val="0"/>
                <w:sz w:val="19"/>
              </w:rPr>
              <w:t>질문</w:t>
            </w:r>
          </w:p>
        </w:tc>
        <w:tc>
          <w:tcPr>
            <w:tcW w:type="dxa" w:w="6500"/>
          </w:tcPr>
          <w:p>
            <w:pPr>
              <w:spacing w:after="0" w:line="276" w:lineRule="auto"/>
            </w:pPr>
            <w:r>
              <w:rPr>
                <w:rFonts w:ascii="맑은 고딕" w:hAnsi="맑은 고딕" w:eastAsia="맑은 고딕"/>
                <w:b w:val="0"/>
                <w:sz w:val="19"/>
              </w:rPr>
              <w:t>챗봇에게 할 질문 그대로</w:t>
            </w:r>
          </w:p>
        </w:tc>
        <w:tc>
          <w:tcPr>
            <w:tcW w:type="dxa" w:w="2353"/>
          </w:tcPr>
          <w:p>
            <w:pPr>
              <w:spacing w:after="0" w:line="276" w:lineRule="auto"/>
            </w:pPr>
            <w:r>
              <w:rPr>
                <w:rFonts w:ascii="맑은 고딕" w:hAnsi="맑은 고딕" w:eastAsia="맑은 고딕"/>
                <w:b w:val="0"/>
                <w:sz w:val="19"/>
              </w:rPr>
              <w:t>위험등급이 3 이상인 시설은 몇 개야?</w:t>
            </w:r>
          </w:p>
        </w:tc>
      </w:tr>
      <w:tr>
        <w:tc>
          <w:tcPr>
            <w:tcW w:type="dxa" w:w="784"/>
          </w:tcPr>
          <w:p>
            <w:pPr>
              <w:spacing w:after="0" w:line="276" w:lineRule="auto"/>
            </w:pPr>
            <w:r>
              <w:rPr>
                <w:rFonts w:ascii="맑은 고딕" w:hAnsi="맑은 고딕" w:eastAsia="맑은 고딕"/>
                <w:b w:val="0"/>
                <w:sz w:val="19"/>
              </w:rPr>
              <w:t>기대</w:t>
            </w:r>
          </w:p>
        </w:tc>
        <w:tc>
          <w:tcPr>
            <w:tcW w:type="dxa" w:w="6500"/>
          </w:tcPr>
          <w:p>
            <w:pPr>
              <w:spacing w:after="0" w:line="276" w:lineRule="auto"/>
            </w:pPr>
            <w:r>
              <w:rPr>
                <w:rFonts w:ascii="맑은 고딕" w:hAnsi="맑은 고딕" w:eastAsia="맑은 고딕"/>
                <w:b w:val="0"/>
                <w:sz w:val="19"/>
              </w:rPr>
              <w:t>기대하는 결과: ok · empty · failed · not_query · action_preview</w:t>
            </w:r>
          </w:p>
        </w:tc>
        <w:tc>
          <w:tcPr>
            <w:tcW w:type="dxa" w:w="2353"/>
          </w:tcPr>
          <w:p>
            <w:pPr>
              <w:spacing w:after="0" w:line="276" w:lineRule="auto"/>
            </w:pPr>
            <w:r>
              <w:rPr>
                <w:rFonts w:ascii="맑은 고딕" w:hAnsi="맑은 고딕" w:eastAsia="맑은 고딕"/>
                <w:b w:val="0"/>
                <w:sz w:val="19"/>
              </w:rPr>
              <w:t>ok</w:t>
            </w:r>
          </w:p>
        </w:tc>
      </w:tr>
      <w:tr>
        <w:tc>
          <w:tcPr>
            <w:tcW w:type="dxa" w:w="784"/>
          </w:tcPr>
          <w:p>
            <w:pPr>
              <w:spacing w:after="0" w:line="276" w:lineRule="auto"/>
            </w:pPr>
            <w:r>
              <w:rPr>
                <w:rFonts w:ascii="맑은 고딕" w:hAnsi="맑은 고딕" w:eastAsia="맑은 고딕"/>
                <w:b w:val="0"/>
                <w:sz w:val="19"/>
              </w:rPr>
              <w:t>failure</w:t>
            </w:r>
          </w:p>
        </w:tc>
        <w:tc>
          <w:tcPr>
            <w:tcW w:type="dxa" w:w="6500"/>
          </w:tcPr>
          <w:p>
            <w:pPr>
              <w:spacing w:after="0" w:line="276" w:lineRule="auto"/>
            </w:pPr>
            <w:r>
              <w:rPr>
                <w:rFonts w:ascii="맑은 고딕" w:hAnsi="맑은 고딕" w:eastAsia="맑은 고딕"/>
                <w:b w:val="0"/>
                <w:sz w:val="19"/>
              </w:rPr>
              <w:t>기대가 failed 일 때 기대하는 실패 이유</w:t>
            </w:r>
          </w:p>
        </w:tc>
        <w:tc>
          <w:tcPr>
            <w:tcW w:type="dxa" w:w="2353"/>
          </w:tcPr>
          <w:p>
            <w:pPr>
              <w:spacing w:after="0" w:line="276" w:lineRule="auto"/>
            </w:pPr>
            <w:r>
              <w:rPr>
                <w:rFonts w:ascii="맑은 고딕" w:hAnsi="맑은 고딕" w:eastAsia="맑은 고딕"/>
                <w:b w:val="0"/>
                <w:sz w:val="19"/>
              </w:rPr>
              <w:t>(비움)</w:t>
            </w:r>
          </w:p>
        </w:tc>
      </w:tr>
      <w:tr>
        <w:tc>
          <w:tcPr>
            <w:tcW w:type="dxa" w:w="784"/>
          </w:tcPr>
          <w:p>
            <w:pPr>
              <w:spacing w:after="0" w:line="276" w:lineRule="auto"/>
            </w:pPr>
            <w:r>
              <w:rPr>
                <w:rFonts w:ascii="맑은 고딕" w:hAnsi="맑은 고딕" w:eastAsia="맑은 고딕"/>
                <w:b w:val="0"/>
                <w:sz w:val="19"/>
              </w:rPr>
              <w:t>필수 값</w:t>
            </w:r>
          </w:p>
        </w:tc>
        <w:tc>
          <w:tcPr>
            <w:tcW w:type="dxa" w:w="6500"/>
          </w:tcPr>
          <w:p>
            <w:pPr>
              <w:spacing w:after="0" w:line="276" w:lineRule="auto"/>
            </w:pPr>
            <w:r>
              <w:rPr>
                <w:rFonts w:ascii="맑은 고딕" w:hAnsi="맑은 고딕" w:eastAsia="맑은 고딕"/>
                <w:b w:val="0"/>
                <w:sz w:val="19"/>
              </w:rPr>
              <w:t>답에 꼭 들어 있어야 할 값(쉼표로 구분)</w:t>
            </w:r>
          </w:p>
        </w:tc>
        <w:tc>
          <w:tcPr>
            <w:tcW w:type="dxa" w:w="2353"/>
          </w:tcPr>
          <w:p>
            <w:pPr>
              <w:spacing w:after="0" w:line="276" w:lineRule="auto"/>
            </w:pPr>
            <w:r>
              <w:rPr>
                <w:rFonts w:ascii="맑은 고딕" w:hAnsi="맑은 고딕" w:eastAsia="맑은 고딕"/>
                <w:b w:val="0"/>
                <w:sz w:val="19"/>
              </w:rPr>
              <w:t>18</w:t>
            </w:r>
          </w:p>
        </w:tc>
      </w:tr>
      <w:tr>
        <w:tc>
          <w:tcPr>
            <w:tcW w:type="dxa" w:w="784"/>
          </w:tcPr>
          <w:p>
            <w:pPr>
              <w:spacing w:after="0" w:line="276" w:lineRule="auto"/>
            </w:pPr>
            <w:r>
              <w:rPr>
                <w:rFonts w:ascii="맑은 고딕" w:hAnsi="맑은 고딕" w:eastAsia="맑은 고딕"/>
                <w:b w:val="0"/>
                <w:sz w:val="19"/>
              </w:rPr>
              <w:t>권한</w:t>
            </w:r>
          </w:p>
        </w:tc>
        <w:tc>
          <w:tcPr>
            <w:tcW w:type="dxa" w:w="6500"/>
          </w:tcPr>
          <w:p>
            <w:pPr>
              <w:spacing w:after="0" w:line="276" w:lineRule="auto"/>
            </w:pPr>
            <w:r>
              <w:rPr>
                <w:rFonts w:ascii="맑은 고딕" w:hAnsi="맑은 고딕" w:eastAsia="맑은 고딕"/>
                <w:b w:val="0"/>
                <w:sz w:val="19"/>
              </w:rPr>
              <w:t>이 역할의 권한으로 물어봄(권한 시험). 비우면 기본</w:t>
            </w:r>
          </w:p>
        </w:tc>
        <w:tc>
          <w:tcPr>
            <w:tcW w:type="dxa" w:w="2353"/>
          </w:tcPr>
          <w:p>
            <w:pPr>
              <w:spacing w:after="0" w:line="276" w:lineRule="auto"/>
            </w:pPr>
            <w:r>
              <w:rPr>
                <w:rFonts w:ascii="맑은 고딕" w:hAnsi="맑은 고딕" w:eastAsia="맑은 고딕"/>
                <w:b w:val="0"/>
                <w:sz w:val="19"/>
              </w:rPr>
              <w:t>(비움)</w:t>
            </w:r>
          </w:p>
        </w:tc>
      </w:tr>
      <w:tr>
        <w:tc>
          <w:tcPr>
            <w:tcW w:type="dxa" w:w="784"/>
          </w:tcPr>
          <w:p>
            <w:pPr>
              <w:spacing w:after="0" w:line="276" w:lineRule="auto"/>
            </w:pPr>
            <w:r>
              <w:rPr>
                <w:rFonts w:ascii="맑은 고딕" w:hAnsi="맑은 고딕" w:eastAsia="맑은 고딕"/>
                <w:b w:val="0"/>
                <w:sz w:val="19"/>
              </w:rPr>
              <w:t>장애 주입</w:t>
            </w:r>
          </w:p>
        </w:tc>
        <w:tc>
          <w:tcPr>
            <w:tcW w:type="dxa" w:w="6500"/>
          </w:tcPr>
          <w:p>
            <w:pPr>
              <w:spacing w:after="0" w:line="276" w:lineRule="auto"/>
            </w:pPr>
            <w:r>
              <w:rPr>
                <w:rFonts w:ascii="맑은 고딕" w:hAnsi="맑은 고딕" w:eastAsia="맑은 고딕"/>
                <w:b w:val="0"/>
                <w:sz w:val="19"/>
              </w:rPr>
              <w:t>일부러 장애를 흉내 냄: none · executor_error · graph_down · timeout</w:t>
            </w:r>
          </w:p>
        </w:tc>
        <w:tc>
          <w:tcPr>
            <w:tcW w:type="dxa" w:w="2353"/>
          </w:tcPr>
          <w:p>
            <w:pPr>
              <w:spacing w:after="0" w:line="276" w:lineRule="auto"/>
            </w:pPr>
            <w:r>
              <w:rPr>
                <w:rFonts w:ascii="맑은 고딕" w:hAnsi="맑은 고딕" w:eastAsia="맑은 고딕"/>
                <w:b w:val="0"/>
                <w:sz w:val="19"/>
              </w:rPr>
              <w:t>none</w:t>
            </w:r>
          </w:p>
        </w:tc>
      </w:tr>
      <w:tr>
        <w:tc>
          <w:tcPr>
            <w:tcW w:type="dxa" w:w="784"/>
          </w:tcPr>
          <w:p>
            <w:pPr>
              <w:spacing w:after="0" w:line="276" w:lineRule="auto"/>
            </w:pPr>
            <w:r>
              <w:rPr>
                <w:rFonts w:ascii="맑은 고딕" w:hAnsi="맑은 고딕" w:eastAsia="맑은 고딕"/>
                <w:b w:val="0"/>
                <w:sz w:val="19"/>
              </w:rPr>
              <w:t>답할 수 있음</w:t>
            </w:r>
          </w:p>
        </w:tc>
        <w:tc>
          <w:tcPr>
            <w:tcW w:type="dxa" w:w="6500"/>
          </w:tcPr>
          <w:p>
            <w:pPr>
              <w:spacing w:after="0" w:line="276" w:lineRule="auto"/>
            </w:pPr>
            <w:r>
              <w:rPr>
                <w:rFonts w:ascii="맑은 고딕" w:hAnsi="맑은 고딕" w:eastAsia="맑은 고딕"/>
                <w:b w:val="0"/>
                <w:sz w:val="19"/>
              </w:rPr>
              <w:t>데이터로 답할 수 있는 질문인지</w:t>
            </w:r>
          </w:p>
        </w:tc>
        <w:tc>
          <w:tcPr>
            <w:tcW w:type="dxa" w:w="2353"/>
          </w:tcPr>
          <w:p>
            <w:pPr>
              <w:spacing w:after="0" w:line="276" w:lineRule="auto"/>
            </w:pPr>
            <w:r>
              <w:rPr>
                <w:rFonts w:ascii="맑은 고딕" w:hAnsi="맑은 고딕" w:eastAsia="맑은 고딕"/>
                <w:b w:val="0"/>
                <w:sz w:val="19"/>
              </w:rPr>
              <w:t>체크</w:t>
            </w:r>
          </w:p>
        </w:tc>
      </w:tr>
    </w:tbl>
    <w:p>
      <w:pPr>
        <w:spacing w:after="40"/>
      </w:pPr>
    </w:p>
    <w:p>
      <w:r>
        <w:rPr>
          <w:rFonts w:ascii="맑은 고딕" w:hAnsi="맑은 고딕" w:eastAsia="맑은 고딕"/>
          <w:b w:val="0"/>
        </w:rPr>
        <w:t>기대 값의 뜻:</w:t>
      </w:r>
    </w:p>
    <w:tbl>
      <w:tblPr>
        <w:tblStyle w:val="TableGrid"/>
        <w:tblW w:type="auto" w:w="0"/>
        <w:jc w:val="center"/>
        <w:tblLook w:firstColumn="1" w:firstRow="1" w:lastColumn="0" w:lastRow="0" w:noHBand="0" w:noVBand="1" w:val="04A0"/>
      </w:tblPr>
      <w:tblGrid>
        <w:gridCol w:w="3213"/>
        <w:gridCol w:w="3213"/>
        <w:gridCol w:w="3213"/>
      </w:tblGrid>
      <w:tr>
        <w:tc>
          <w:tcPr>
            <w:tcW w:type="dxa" w:w="2326"/>
            <w:shd w:val="clear" w:color="auto" w:fill="E8EEFC"/>
          </w:tcPr>
          <w:p>
            <w:pPr>
              <w:spacing w:after="0" w:line="276" w:lineRule="auto"/>
            </w:pPr>
            <w:r>
              <w:rPr>
                <w:rFonts w:ascii="맑은 고딕" w:hAnsi="맑은 고딕" w:eastAsia="맑은 고딕"/>
                <w:b/>
                <w:sz w:val="19"/>
              </w:rPr>
              <w:t>기대</w:t>
            </w:r>
          </w:p>
        </w:tc>
        <w:tc>
          <w:tcPr>
            <w:tcW w:type="dxa" w:w="3157"/>
            <w:shd w:val="clear" w:color="auto" w:fill="E8EEFC"/>
          </w:tcPr>
          <w:p>
            <w:pPr>
              <w:spacing w:after="0" w:line="276" w:lineRule="auto"/>
            </w:pPr>
            <w:r>
              <w:rPr>
                <w:rFonts w:ascii="맑은 고딕" w:hAnsi="맑은 고딕" w:eastAsia="맑은 고딕"/>
                <w:b/>
                <w:sz w:val="19"/>
              </w:rPr>
              <w:t>뜻</w:t>
            </w:r>
          </w:p>
        </w:tc>
        <w:tc>
          <w:tcPr>
            <w:tcW w:type="dxa" w:w="4154"/>
            <w:shd w:val="clear" w:color="auto" w:fill="E8EEFC"/>
          </w:tcPr>
          <w:p>
            <w:pPr>
              <w:spacing w:after="0" w:line="276" w:lineRule="auto"/>
            </w:pPr>
            <w:r>
              <w:rPr>
                <w:rFonts w:ascii="맑은 고딕" w:hAnsi="맑은 고딕" w:eastAsia="맑은 고딕"/>
                <w:b/>
                <w:sz w:val="19"/>
              </w:rPr>
              <w:t>예</w:t>
            </w:r>
          </w:p>
        </w:tc>
      </w:tr>
      <w:tr>
        <w:tc>
          <w:tcPr>
            <w:tcW w:type="dxa" w:w="2326"/>
          </w:tcPr>
          <w:p>
            <w:pPr>
              <w:spacing w:after="0" w:line="276" w:lineRule="auto"/>
            </w:pPr>
            <w:r>
              <w:rPr>
                <w:rFonts w:ascii="맑은 고딕" w:hAnsi="맑은 고딕" w:eastAsia="맑은 고딕"/>
                <w:b w:val="0"/>
                <w:sz w:val="19"/>
              </w:rPr>
              <w:t>ok</w:t>
            </w:r>
          </w:p>
        </w:tc>
        <w:tc>
          <w:tcPr>
            <w:tcW w:type="dxa" w:w="3157"/>
          </w:tcPr>
          <w:p>
            <w:pPr>
              <w:spacing w:after="0" w:line="276" w:lineRule="auto"/>
            </w:pPr>
            <w:r>
              <w:rPr>
                <w:rFonts w:ascii="맑은 고딕" w:hAnsi="맑은 고딕" w:eastAsia="맑은 고딕"/>
                <w:b w:val="0"/>
                <w:sz w:val="19"/>
              </w:rPr>
              <w:t>정상 답</w:t>
            </w:r>
          </w:p>
        </w:tc>
        <w:tc>
          <w:tcPr>
            <w:tcW w:type="dxa" w:w="4154"/>
          </w:tcPr>
          <w:p>
            <w:pPr>
              <w:spacing w:after="0" w:line="276" w:lineRule="auto"/>
            </w:pPr>
            <w:r>
              <w:rPr>
                <w:rFonts w:ascii="맑은 고딕" w:hAnsi="맑은 고딕" w:eastAsia="맑은 고딕"/>
                <w:b w:val="0"/>
                <w:sz w:val="19"/>
              </w:rPr>
              <w:t>개수, 목록</w:t>
            </w:r>
          </w:p>
        </w:tc>
      </w:tr>
      <w:tr>
        <w:tc>
          <w:tcPr>
            <w:tcW w:type="dxa" w:w="2326"/>
          </w:tcPr>
          <w:p>
            <w:pPr>
              <w:spacing w:after="0" w:line="276" w:lineRule="auto"/>
            </w:pPr>
            <w:r>
              <w:rPr>
                <w:rFonts w:ascii="맑은 고딕" w:hAnsi="맑은 고딕" w:eastAsia="맑은 고딕"/>
                <w:b w:val="0"/>
                <w:sz w:val="19"/>
              </w:rPr>
              <w:t>empty</w:t>
            </w:r>
          </w:p>
        </w:tc>
        <w:tc>
          <w:tcPr>
            <w:tcW w:type="dxa" w:w="3157"/>
          </w:tcPr>
          <w:p>
            <w:pPr>
              <w:spacing w:after="0" w:line="276" w:lineRule="auto"/>
            </w:pPr>
            <w:r>
              <w:rPr>
                <w:rFonts w:ascii="맑은 고딕" w:hAnsi="맑은 고딕" w:eastAsia="맑은 고딕"/>
                <w:b w:val="0"/>
                <w:sz w:val="19"/>
              </w:rPr>
              <w:t>결과 0건</w:t>
            </w:r>
          </w:p>
        </w:tc>
        <w:tc>
          <w:tcPr>
            <w:tcW w:type="dxa" w:w="4154"/>
          </w:tcPr>
          <w:p>
            <w:pPr>
              <w:spacing w:after="0" w:line="276" w:lineRule="auto"/>
            </w:pPr>
            <w:r>
              <w:rPr>
                <w:rFonts w:ascii="맑은 고딕" w:hAnsi="맑은 고딕" w:eastAsia="맑은 고딕"/>
                <w:b w:val="0"/>
                <w:sz w:val="19"/>
              </w:rPr>
              <w:t>경남에 있는 시설</w:t>
            </w:r>
          </w:p>
        </w:tc>
      </w:tr>
      <w:tr>
        <w:tc>
          <w:tcPr>
            <w:tcW w:type="dxa" w:w="2326"/>
          </w:tcPr>
          <w:p>
            <w:pPr>
              <w:spacing w:after="0" w:line="276" w:lineRule="auto"/>
            </w:pPr>
            <w:r>
              <w:rPr>
                <w:rFonts w:ascii="맑은 고딕" w:hAnsi="맑은 고딕" w:eastAsia="맑은 고딕"/>
                <w:b w:val="0"/>
                <w:sz w:val="19"/>
              </w:rPr>
              <w:t>failed</w:t>
            </w:r>
          </w:p>
        </w:tc>
        <w:tc>
          <w:tcPr>
            <w:tcW w:type="dxa" w:w="3157"/>
          </w:tcPr>
          <w:p>
            <w:pPr>
              <w:spacing w:after="0" w:line="276" w:lineRule="auto"/>
            </w:pPr>
            <w:r>
              <w:rPr>
                <w:rFonts w:ascii="맑은 고딕" w:hAnsi="맑은 고딕" w:eastAsia="맑은 고딕"/>
                <w:b w:val="0"/>
                <w:sz w:val="19"/>
              </w:rPr>
              <w:t>조회 실패(failure 에 이유)</w:t>
            </w:r>
          </w:p>
        </w:tc>
        <w:tc>
          <w:tcPr>
            <w:tcW w:type="dxa" w:w="4154"/>
          </w:tcPr>
          <w:p>
            <w:pPr>
              <w:spacing w:after="0" w:line="276" w:lineRule="auto"/>
            </w:pPr>
            <w:r>
              <w:rPr>
                <w:rFonts w:ascii="맑은 고딕" w:hAnsi="맑은 고딕" w:eastAsia="맑은 고딕"/>
                <w:b w:val="0"/>
                <w:sz w:val="19"/>
              </w:rPr>
              <w:t>데이터에 없는 정보 → plan_invalid</w:t>
            </w:r>
          </w:p>
        </w:tc>
      </w:tr>
      <w:tr>
        <w:tc>
          <w:tcPr>
            <w:tcW w:type="dxa" w:w="2326"/>
          </w:tcPr>
          <w:p>
            <w:pPr>
              <w:spacing w:after="0" w:line="276" w:lineRule="auto"/>
            </w:pPr>
            <w:r>
              <w:rPr>
                <w:rFonts w:ascii="맑은 고딕" w:hAnsi="맑은 고딕" w:eastAsia="맑은 고딕"/>
                <w:b w:val="0"/>
                <w:sz w:val="19"/>
              </w:rPr>
              <w:t>not_query</w:t>
            </w:r>
          </w:p>
        </w:tc>
        <w:tc>
          <w:tcPr>
            <w:tcW w:type="dxa" w:w="3157"/>
          </w:tcPr>
          <w:p>
            <w:pPr>
              <w:spacing w:after="0" w:line="276" w:lineRule="auto"/>
            </w:pPr>
            <w:r>
              <w:rPr>
                <w:rFonts w:ascii="맑은 고딕" w:hAnsi="맑은 고딕" w:eastAsia="맑은 고딕"/>
                <w:b w:val="0"/>
                <w:sz w:val="19"/>
              </w:rPr>
              <w:t>데이터 질문이 아님</w:t>
            </w:r>
          </w:p>
        </w:tc>
        <w:tc>
          <w:tcPr>
            <w:tcW w:type="dxa" w:w="4154"/>
          </w:tcPr>
          <w:p>
            <w:pPr>
              <w:spacing w:after="0" w:line="276" w:lineRule="auto"/>
            </w:pPr>
            <w:r>
              <w:rPr>
                <w:rFonts w:ascii="맑은 고딕" w:hAnsi="맑은 고딕" w:eastAsia="맑은 고딕"/>
                <w:b w:val="0"/>
                <w:sz w:val="19"/>
              </w:rPr>
              <w:t>안녕하세요</w:t>
            </w:r>
          </w:p>
        </w:tc>
      </w:tr>
      <w:tr>
        <w:tc>
          <w:tcPr>
            <w:tcW w:type="dxa" w:w="2326"/>
          </w:tcPr>
          <w:p>
            <w:pPr>
              <w:spacing w:after="0" w:line="276" w:lineRule="auto"/>
            </w:pPr>
            <w:r>
              <w:rPr>
                <w:rFonts w:ascii="맑은 고딕" w:hAnsi="맑은 고딕" w:eastAsia="맑은 고딕"/>
                <w:b w:val="0"/>
                <w:sz w:val="19"/>
              </w:rPr>
              <w:t>action_preview</w:t>
            </w:r>
          </w:p>
        </w:tc>
        <w:tc>
          <w:tcPr>
            <w:tcW w:type="dxa" w:w="3157"/>
          </w:tcPr>
          <w:p>
            <w:pPr>
              <w:spacing w:after="0" w:line="276" w:lineRule="auto"/>
            </w:pPr>
            <w:r>
              <w:rPr>
                <w:rFonts w:ascii="맑은 고딕" w:hAnsi="맑은 고딕" w:eastAsia="맑은 고딕"/>
                <w:b w:val="0"/>
                <w:sz w:val="19"/>
              </w:rPr>
              <w:t>Action 미리보기</w:t>
            </w:r>
          </w:p>
        </w:tc>
        <w:tc>
          <w:tcPr>
            <w:tcW w:type="dxa" w:w="4154"/>
          </w:tcPr>
          <w:p>
            <w:pPr>
              <w:spacing w:after="0" w:line="276" w:lineRule="auto"/>
            </w:pPr>
            <w:r>
              <w:rPr>
                <w:rFonts w:ascii="맑은 고딕" w:hAnsi="맑은 고딕" w:eastAsia="맑은 고딕"/>
                <w:b w:val="0"/>
                <w:sz w:val="19"/>
              </w:rPr>
              <w:t>F-0007 위험등급을 5로 바꿔줘</w:t>
            </w:r>
          </w:p>
        </w:tc>
      </w:tr>
    </w:tbl>
    <w:p>
      <w:pPr>
        <w:spacing w:after="40"/>
      </w:pPr>
    </w:p>
    <w:p>
      <w:pPr>
        <w:pStyle w:val="Heading3"/>
      </w:pPr>
      <w:r>
        <w:t>답할 수 없는 문항</w:t>
      </w:r>
    </w:p>
    <w:p>
      <w:r>
        <w:rPr>
          <w:rFonts w:ascii="맑은 고딕" w:hAnsi="맑은 고딕" w:eastAsia="맑은 고딕"/>
          <w:b w:val="0"/>
        </w:rPr>
        <w:t xml:space="preserve">데이터에 없는 정보를 묻는 문항은 </w:t>
      </w:r>
      <w:r>
        <w:rPr>
          <w:rFonts w:ascii="맑은 고딕" w:hAnsi="맑은 고딕" w:eastAsia="맑은 고딕"/>
          <w:b/>
        </w:rPr>
        <w:t>답할 수 있음</w:t>
      </w:r>
      <w:r>
        <w:rPr>
          <w:rFonts w:ascii="맑은 고딕" w:hAnsi="맑은 고딕" w:eastAsia="맑은 고딕"/>
          <w:b w:val="0"/>
        </w:rPr>
        <w:t xml:space="preserve"> 의 체크를 끄고, 기대 failed, failure </w:t>
      </w:r>
      <w:r>
        <w:rPr>
          <w:rFonts w:ascii="Consolas" w:hAnsi="Consolas" w:eastAsia="맑은 고딕"/>
          <w:b w:val="0"/>
          <w:color w:val="9F1239"/>
        </w:rPr>
        <w:t>plan_invalid</w:t>
      </w:r>
      <w:r>
        <w:rPr>
          <w:rFonts w:ascii="맑은 고딕" w:hAnsi="맑은 고딕" w:eastAsia="맑은 고딕"/>
          <w:b w:val="0"/>
        </w:rPr>
        <w:t xml:space="preserve"> 로 둡니다. 이런 문항에 챗봇이 ①·② 로 답하면 "지어낸 답"으로 판정됩니다.</w:t>
      </w:r>
    </w:p>
    <w:p>
      <w:pPr>
        <w:keepNext/>
        <w:jc w:val="center"/>
      </w:pPr>
      <w:r>
        <w:drawing>
          <wp:inline xmlns:a="http://schemas.openxmlformats.org/drawingml/2006/main" xmlns:pic="http://schemas.openxmlformats.org/drawingml/2006/picture">
            <wp:extent cx="4584937" cy="1967625"/>
            <wp:docPr id="220" name="Picture 220"/>
            <wp:cNvGraphicFramePr>
              <a:graphicFrameLocks noChangeAspect="1"/>
            </wp:cNvGraphicFramePr>
            <a:graphic>
              <a:graphicData uri="http://schemas.openxmlformats.org/drawingml/2006/picture">
                <pic:pic>
                  <pic:nvPicPr>
                    <pic:cNvPr id="0" name="item-form-7.png"/>
                    <pic:cNvPicPr/>
                  </pic:nvPicPr>
                  <pic:blipFill>
                    <a:blip r:embed="rId221"/>
                    <a:stretch>
                      <a:fillRect/>
                    </a:stretch>
                  </pic:blipFill>
                  <pic:spPr>
                    <a:xfrm>
                      <a:off x="0" y="0"/>
                      <a:ext cx="4584937" cy="1967625"/>
                    </a:xfrm>
                    <a:prstGeom prst="rect"/>
                  </pic:spPr>
                </pic:pic>
              </a:graphicData>
            </a:graphic>
          </wp:inline>
        </w:drawing>
      </w:r>
    </w:p>
    <w:p>
      <w:pPr>
        <w:jc w:val="center"/>
      </w:pPr>
      <w:r>
        <w:rPr>
          <w:rFonts w:ascii="맑은 고딕" w:hAnsi="맑은 고딕" w:eastAsia="맑은 고딕"/>
          <w:color w:val="4B5563"/>
          <w:sz w:val="18"/>
        </w:rPr>
        <w:t>그림 220. 문항 양식 — 답할 수 없는 문항</w:t>
      </w:r>
    </w:p>
    <w:p>
      <w:pPr>
        <w:pStyle w:val="Heading3"/>
      </w:pPr>
      <w:r>
        <w:t>장애 주입 문항</w:t>
      </w:r>
    </w:p>
    <w:p>
      <w:r>
        <w:rPr>
          <w:rFonts w:ascii="맑은 고딕" w:hAnsi="맑은 고딕" w:eastAsia="맑은 고딕"/>
          <w:b/>
        </w:rPr>
        <w:t>장애 주입</w:t>
      </w:r>
      <w:r>
        <w:rPr>
          <w:rFonts w:ascii="맑은 고딕" w:hAnsi="맑은 고딕" w:eastAsia="맑은 고딕"/>
          <w:b w:val="0"/>
        </w:rPr>
        <w:t xml:space="preserve"> 을 </w:t>
      </w:r>
      <w:r>
        <w:rPr>
          <w:rFonts w:ascii="Consolas" w:hAnsi="Consolas" w:eastAsia="맑은 고딕"/>
          <w:b w:val="0"/>
          <w:color w:val="9F1239"/>
        </w:rPr>
        <w:t>graph_down</w:t>
      </w:r>
      <w:r>
        <w:rPr>
          <w:rFonts w:ascii="맑은 고딕" w:hAnsi="맑은 고딕" w:eastAsia="맑은 고딕"/>
          <w:b w:val="0"/>
        </w:rPr>
        <w:t xml:space="preserve">(관계 저장소 장애)으로 두면, 그 문항을 묻는 동안만 관계 저장소가 멈춘 것처럼 흉내 냅니다. 관계 질문이 "관계 저장소 연결 불가"로 </w:t>
      </w:r>
      <w:r>
        <w:rPr>
          <w:rFonts w:ascii="맑은 고딕" w:hAnsi="맑은 고딕" w:eastAsia="맑은 고딕"/>
          <w:b/>
        </w:rPr>
        <w:t>실패를 숨기지 않고</w:t>
      </w:r>
      <w:r>
        <w:rPr>
          <w:rFonts w:ascii="맑은 고딕" w:hAnsi="맑은 고딕" w:eastAsia="맑은 고딕"/>
          <w:b w:val="0"/>
        </w:rPr>
        <w:t xml:space="preserve"> 알리는지 시험합니다. 기대 failed, failure </w:t>
      </w:r>
      <w:r>
        <w:rPr>
          <w:rFonts w:ascii="Consolas" w:hAnsi="Consolas" w:eastAsia="맑은 고딕"/>
          <w:b w:val="0"/>
          <w:color w:val="9F1239"/>
        </w:rPr>
        <w:t>graph_unavailable</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4584937" cy="1967625"/>
            <wp:docPr id="221" name="Picture 221"/>
            <wp:cNvGraphicFramePr>
              <a:graphicFrameLocks noChangeAspect="1"/>
            </wp:cNvGraphicFramePr>
            <a:graphic>
              <a:graphicData uri="http://schemas.openxmlformats.org/drawingml/2006/picture">
                <pic:pic>
                  <pic:nvPicPr>
                    <pic:cNvPr id="0" name="item-form-8.png"/>
                    <pic:cNvPicPr/>
                  </pic:nvPicPr>
                  <pic:blipFill>
                    <a:blip r:embed="rId222"/>
                    <a:stretch>
                      <a:fillRect/>
                    </a:stretch>
                  </pic:blipFill>
                  <pic:spPr>
                    <a:xfrm>
                      <a:off x="0" y="0"/>
                      <a:ext cx="4584937" cy="1967625"/>
                    </a:xfrm>
                    <a:prstGeom prst="rect"/>
                  </pic:spPr>
                </pic:pic>
              </a:graphicData>
            </a:graphic>
          </wp:inline>
        </w:drawing>
      </w:r>
    </w:p>
    <w:p>
      <w:pPr>
        <w:jc w:val="center"/>
      </w:pPr>
      <w:r>
        <w:rPr>
          <w:rFonts w:ascii="맑은 고딕" w:hAnsi="맑은 고딕" w:eastAsia="맑은 고딕"/>
          <w:color w:val="4B5563"/>
          <w:sz w:val="18"/>
        </w:rPr>
        <w:t>그림 221. 문항 양식 — 장애 주입 문항</w:t>
      </w:r>
    </w:p>
    <w:p>
      <w:r>
        <w:rPr>
          <w:rFonts w:ascii="맑은 고딕" w:hAnsi="맑은 고딕" w:eastAsia="맑은 고딕"/>
          <w:b w:val="0"/>
        </w:rPr>
        <w:t>이렇게 9문항을 넣었습니다.</w:t>
      </w:r>
    </w:p>
    <w:p>
      <w:pPr>
        <w:keepNext/>
        <w:jc w:val="center"/>
      </w:pPr>
      <w:r>
        <w:drawing>
          <wp:inline xmlns:a="http://schemas.openxmlformats.org/drawingml/2006/main" xmlns:pic="http://schemas.openxmlformats.org/drawingml/2006/picture">
            <wp:extent cx="5940000" cy="3712500"/>
            <wp:docPr id="222" name="Picture 222"/>
            <wp:cNvGraphicFramePr>
              <a:graphicFrameLocks noChangeAspect="1"/>
            </wp:cNvGraphicFramePr>
            <a:graphic>
              <a:graphicData uri="http://schemas.openxmlformats.org/drawingml/2006/picture">
                <pic:pic>
                  <pic:nvPicPr>
                    <pic:cNvPr id="0" name="items.png"/>
                    <pic:cNvPicPr/>
                  </pic:nvPicPr>
                  <pic:blipFill>
                    <a:blip r:embed="rId22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222. 문항 9개</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454"/>
            <w:shd w:val="clear" w:color="auto" w:fill="E8EEFC"/>
          </w:tcPr>
          <w:p>
            <w:pPr>
              <w:spacing w:after="0" w:line="276" w:lineRule="auto"/>
            </w:pPr>
            <w:r>
              <w:rPr>
                <w:rFonts w:ascii="맑은 고딕" w:hAnsi="맑은 고딕" w:eastAsia="맑은 고딕"/>
                <w:b/>
                <w:sz w:val="19"/>
              </w:rPr>
              <w:t>id</w:t>
            </w:r>
          </w:p>
        </w:tc>
        <w:tc>
          <w:tcPr>
            <w:tcW w:type="dxa" w:w="2494"/>
            <w:shd w:val="clear" w:color="auto" w:fill="E8EEFC"/>
          </w:tcPr>
          <w:p>
            <w:pPr>
              <w:spacing w:after="0" w:line="276" w:lineRule="auto"/>
            </w:pPr>
            <w:r>
              <w:rPr>
                <w:rFonts w:ascii="맑은 고딕" w:hAnsi="맑은 고딕" w:eastAsia="맑은 고딕"/>
                <w:b/>
                <w:sz w:val="19"/>
              </w:rPr>
              <w:t>질문</w:t>
            </w:r>
          </w:p>
        </w:tc>
        <w:tc>
          <w:tcPr>
            <w:tcW w:type="dxa" w:w="4535"/>
            <w:shd w:val="clear" w:color="auto" w:fill="E8EEFC"/>
          </w:tcPr>
          <w:p>
            <w:pPr>
              <w:spacing w:after="0" w:line="276" w:lineRule="auto"/>
            </w:pPr>
            <w:r>
              <w:rPr>
                <w:rFonts w:ascii="맑은 고딕" w:hAnsi="맑은 고딕" w:eastAsia="맑은 고딕"/>
                <w:b/>
                <w:sz w:val="19"/>
              </w:rPr>
              <w:t>기대</w:t>
            </w:r>
          </w:p>
        </w:tc>
        <w:tc>
          <w:tcPr>
            <w:tcW w:type="dxa" w:w="454"/>
            <w:shd w:val="clear" w:color="auto" w:fill="E8EEFC"/>
          </w:tcPr>
          <w:p>
            <w:pPr>
              <w:spacing w:after="0" w:line="276" w:lineRule="auto"/>
            </w:pPr>
            <w:r>
              <w:rPr>
                <w:rFonts w:ascii="맑은 고딕" w:hAnsi="맑은 고딕" w:eastAsia="맑은 고딕"/>
                <w:b/>
                <w:sz w:val="19"/>
              </w:rPr>
              <w:t>필수 값</w:t>
            </w:r>
          </w:p>
        </w:tc>
        <w:tc>
          <w:tcPr>
            <w:tcW w:type="dxa" w:w="1701"/>
            <w:shd w:val="clear" w:color="auto" w:fill="E8EEFC"/>
          </w:tcPr>
          <w:p>
            <w:pPr>
              <w:spacing w:after="0" w:line="276" w:lineRule="auto"/>
            </w:pPr>
            <w:r>
              <w:rPr>
                <w:rFonts w:ascii="맑은 고딕" w:hAnsi="맑은 고딕" w:eastAsia="맑은 고딕"/>
                <w:b/>
                <w:sz w:val="19"/>
              </w:rPr>
              <w:t>시험하는 것</w:t>
            </w:r>
          </w:p>
        </w:tc>
      </w:tr>
      <w:tr>
        <w:tc>
          <w:tcPr>
            <w:tcW w:type="dxa" w:w="454"/>
          </w:tcPr>
          <w:p>
            <w:pPr>
              <w:spacing w:after="0" w:line="276" w:lineRule="auto"/>
            </w:pPr>
            <w:r>
              <w:rPr>
                <w:rFonts w:ascii="맑은 고딕" w:hAnsi="맑은 고딕" w:eastAsia="맑은 고딕"/>
                <w:b w:val="0"/>
                <w:sz w:val="19"/>
              </w:rPr>
              <w:t>m01</w:t>
            </w:r>
          </w:p>
        </w:tc>
        <w:tc>
          <w:tcPr>
            <w:tcW w:type="dxa" w:w="2494"/>
          </w:tcPr>
          <w:p>
            <w:pPr>
              <w:spacing w:after="0" w:line="276" w:lineRule="auto"/>
            </w:pPr>
            <w:r>
              <w:rPr>
                <w:rFonts w:ascii="맑은 고딕" w:hAnsi="맑은 고딕" w:eastAsia="맑은 고딕"/>
                <w:b w:val="0"/>
                <w:sz w:val="19"/>
              </w:rPr>
              <w:t>위험등급이 3 이상인 시설은 몇 개야?</w:t>
            </w:r>
          </w:p>
        </w:tc>
        <w:tc>
          <w:tcPr>
            <w:tcW w:type="dxa" w:w="4535"/>
          </w:tcPr>
          <w:p>
            <w:pPr>
              <w:spacing w:after="0" w:line="276" w:lineRule="auto"/>
            </w:pPr>
            <w:r>
              <w:rPr>
                <w:rFonts w:ascii="맑은 고딕" w:hAnsi="맑은 고딕" w:eastAsia="맑은 고딕"/>
                <w:b w:val="0"/>
                <w:sz w:val="19"/>
              </w:rPr>
              <w:t>ok</w:t>
            </w:r>
          </w:p>
        </w:tc>
        <w:tc>
          <w:tcPr>
            <w:tcW w:type="dxa" w:w="454"/>
          </w:tcPr>
          <w:p>
            <w:pPr>
              <w:spacing w:after="0" w:line="276" w:lineRule="auto"/>
            </w:pPr>
            <w:r>
              <w:rPr>
                <w:rFonts w:ascii="맑은 고딕" w:hAnsi="맑은 고딕" w:eastAsia="맑은 고딕"/>
                <w:b w:val="0"/>
                <w:sz w:val="19"/>
              </w:rPr>
              <w:t>18</w:t>
            </w:r>
          </w:p>
        </w:tc>
        <w:tc>
          <w:tcPr>
            <w:tcW w:type="dxa" w:w="1701"/>
          </w:tcPr>
          <w:p>
            <w:pPr>
              <w:spacing w:after="0" w:line="276" w:lineRule="auto"/>
            </w:pPr>
            <w:r>
              <w:rPr>
                <w:rFonts w:ascii="맑은 고딕" w:hAnsi="맑은 고딕" w:eastAsia="맑은 고딕"/>
                <w:b w:val="0"/>
                <w:sz w:val="19"/>
              </w:rPr>
              <w:t>개수</w:t>
            </w:r>
          </w:p>
        </w:tc>
      </w:tr>
      <w:tr>
        <w:tc>
          <w:tcPr>
            <w:tcW w:type="dxa" w:w="454"/>
          </w:tcPr>
          <w:p>
            <w:pPr>
              <w:spacing w:after="0" w:line="276" w:lineRule="auto"/>
            </w:pPr>
            <w:r>
              <w:rPr>
                <w:rFonts w:ascii="맑은 고딕" w:hAnsi="맑은 고딕" w:eastAsia="맑은 고딕"/>
                <w:b w:val="0"/>
                <w:sz w:val="19"/>
              </w:rPr>
              <w:t>m02</w:t>
            </w:r>
          </w:p>
        </w:tc>
        <w:tc>
          <w:tcPr>
            <w:tcW w:type="dxa" w:w="2494"/>
          </w:tcPr>
          <w:p>
            <w:pPr>
              <w:spacing w:after="0" w:line="276" w:lineRule="auto"/>
            </w:pPr>
            <w:r>
              <w:rPr>
                <w:rFonts w:ascii="맑은 고딕" w:hAnsi="맑은 고딕" w:eastAsia="맑은 고딕"/>
                <w:b w:val="0"/>
                <w:sz w:val="19"/>
              </w:rPr>
              <w:t>변전소는 몇 개야?</w:t>
            </w:r>
          </w:p>
        </w:tc>
        <w:tc>
          <w:tcPr>
            <w:tcW w:type="dxa" w:w="4535"/>
          </w:tcPr>
          <w:p>
            <w:pPr>
              <w:spacing w:after="0" w:line="276" w:lineRule="auto"/>
            </w:pPr>
            <w:r>
              <w:rPr>
                <w:rFonts w:ascii="맑은 고딕" w:hAnsi="맑은 고딕" w:eastAsia="맑은 고딕"/>
                <w:b w:val="0"/>
                <w:sz w:val="19"/>
              </w:rPr>
              <w:t>ok</w:t>
            </w:r>
          </w:p>
        </w:tc>
        <w:tc>
          <w:tcPr>
            <w:tcW w:type="dxa" w:w="454"/>
          </w:tcPr>
          <w:p>
            <w:pPr>
              <w:spacing w:after="0" w:line="276" w:lineRule="auto"/>
            </w:pPr>
            <w:r>
              <w:rPr>
                <w:rFonts w:ascii="맑은 고딕" w:hAnsi="맑은 고딕" w:eastAsia="맑은 고딕"/>
                <w:b w:val="0"/>
                <w:sz w:val="19"/>
              </w:rPr>
              <w:t>10</w:t>
            </w:r>
          </w:p>
        </w:tc>
        <w:tc>
          <w:tcPr>
            <w:tcW w:type="dxa" w:w="1701"/>
          </w:tcPr>
          <w:p>
            <w:pPr>
              <w:spacing w:after="0" w:line="276" w:lineRule="auto"/>
            </w:pPr>
            <w:r>
              <w:rPr>
                <w:rFonts w:ascii="맑은 고딕" w:hAnsi="맑은 고딕" w:eastAsia="맑은 고딕"/>
                <w:b w:val="0"/>
                <w:sz w:val="19"/>
              </w:rPr>
              <w:t>개수</w:t>
            </w:r>
          </w:p>
        </w:tc>
      </w:tr>
      <w:tr>
        <w:tc>
          <w:tcPr>
            <w:tcW w:type="dxa" w:w="454"/>
          </w:tcPr>
          <w:p>
            <w:pPr>
              <w:spacing w:after="0" w:line="276" w:lineRule="auto"/>
            </w:pPr>
            <w:r>
              <w:rPr>
                <w:rFonts w:ascii="맑은 고딕" w:hAnsi="맑은 고딕" w:eastAsia="맑은 고딕"/>
                <w:b w:val="0"/>
                <w:sz w:val="19"/>
              </w:rPr>
              <w:t>m03</w:t>
            </w:r>
          </w:p>
        </w:tc>
        <w:tc>
          <w:tcPr>
            <w:tcW w:type="dxa" w:w="2494"/>
          </w:tcPr>
          <w:p>
            <w:pPr>
              <w:spacing w:after="0" w:line="276" w:lineRule="auto"/>
            </w:pPr>
            <w:r>
              <w:rPr>
                <w:rFonts w:ascii="맑은 고딕" w:hAnsi="맑은 고딕" w:eastAsia="맑은 고딕"/>
                <w:b w:val="0"/>
                <w:sz w:val="19"/>
              </w:rPr>
              <w:t>부산 철탑 02호 위험등급 알려줘</w:t>
            </w:r>
          </w:p>
        </w:tc>
        <w:tc>
          <w:tcPr>
            <w:tcW w:type="dxa" w:w="4535"/>
          </w:tcPr>
          <w:p>
            <w:pPr>
              <w:spacing w:after="0" w:line="276" w:lineRule="auto"/>
            </w:pPr>
            <w:r>
              <w:rPr>
                <w:rFonts w:ascii="맑은 고딕" w:hAnsi="맑은 고딕" w:eastAsia="맑은 고딕"/>
                <w:b w:val="0"/>
                <w:sz w:val="19"/>
              </w:rPr>
              <w:t>ok</w:t>
            </w:r>
          </w:p>
        </w:tc>
        <w:tc>
          <w:tcPr>
            <w:tcW w:type="dxa" w:w="454"/>
          </w:tcPr>
          <w:p>
            <w:pPr>
              <w:spacing w:after="0" w:line="276" w:lineRule="auto"/>
            </w:pPr>
            <w:r>
              <w:rPr>
                <w:rFonts w:ascii="맑은 고딕" w:hAnsi="맑은 고딕" w:eastAsia="맑은 고딕"/>
                <w:b w:val="0"/>
                <w:sz w:val="19"/>
              </w:rPr>
              <w:t>3</w:t>
            </w:r>
          </w:p>
        </w:tc>
        <w:tc>
          <w:tcPr>
            <w:tcW w:type="dxa" w:w="1701"/>
          </w:tcPr>
          <w:p>
            <w:pPr>
              <w:spacing w:after="0" w:line="276" w:lineRule="auto"/>
            </w:pPr>
            <w:r>
              <w:rPr>
                <w:rFonts w:ascii="맑은 고딕" w:hAnsi="맑은 고딕" w:eastAsia="맑은 고딕"/>
                <w:b w:val="0"/>
                <w:sz w:val="19"/>
              </w:rPr>
              <w:t>한 대상</w:t>
            </w:r>
          </w:p>
        </w:tc>
      </w:tr>
      <w:tr>
        <w:tc>
          <w:tcPr>
            <w:tcW w:type="dxa" w:w="454"/>
          </w:tcPr>
          <w:p>
            <w:pPr>
              <w:spacing w:after="0" w:line="276" w:lineRule="auto"/>
            </w:pPr>
            <w:r>
              <w:rPr>
                <w:rFonts w:ascii="맑은 고딕" w:hAnsi="맑은 고딕" w:eastAsia="맑은 고딕"/>
                <w:b w:val="0"/>
                <w:sz w:val="19"/>
              </w:rPr>
              <w:t>m04</w:t>
            </w:r>
          </w:p>
        </w:tc>
        <w:tc>
          <w:tcPr>
            <w:tcW w:type="dxa" w:w="2494"/>
          </w:tcPr>
          <w:p>
            <w:pPr>
              <w:spacing w:after="0" w:line="276" w:lineRule="auto"/>
            </w:pPr>
            <w:r>
              <w:rPr>
                <w:rFonts w:ascii="맑은 고딕" w:hAnsi="맑은 고딕" w:eastAsia="맑은 고딕"/>
                <w:b w:val="0"/>
                <w:sz w:val="19"/>
              </w:rPr>
              <w:t>위험등급이 5인 전주는 몇 개야?</w:t>
            </w:r>
          </w:p>
        </w:tc>
        <w:tc>
          <w:tcPr>
            <w:tcW w:type="dxa" w:w="4535"/>
          </w:tcPr>
          <w:p>
            <w:pPr>
              <w:spacing w:after="0" w:line="276" w:lineRule="auto"/>
            </w:pPr>
            <w:r>
              <w:rPr>
                <w:rFonts w:ascii="맑은 고딕" w:hAnsi="맑은 고딕" w:eastAsia="맑은 고딕"/>
                <w:b w:val="0"/>
                <w:sz w:val="19"/>
              </w:rPr>
              <w:t>ok</w:t>
            </w:r>
          </w:p>
        </w:tc>
        <w:tc>
          <w:tcPr>
            <w:tcW w:type="dxa" w:w="454"/>
          </w:tcPr>
          <w:p>
            <w:pPr>
              <w:spacing w:after="0" w:line="276" w:lineRule="auto"/>
            </w:pPr>
            <w:r>
              <w:rPr>
                <w:rFonts w:ascii="맑은 고딕" w:hAnsi="맑은 고딕" w:eastAsia="맑은 고딕"/>
                <w:b w:val="0"/>
                <w:sz w:val="19"/>
              </w:rPr>
              <w:t>2</w:t>
            </w:r>
          </w:p>
        </w:tc>
        <w:tc>
          <w:tcPr>
            <w:tcW w:type="dxa" w:w="1701"/>
          </w:tcPr>
          <w:p>
            <w:pPr>
              <w:spacing w:after="0" w:line="276" w:lineRule="auto"/>
            </w:pPr>
            <w:r>
              <w:rPr>
                <w:rFonts w:ascii="맑은 고딕" w:hAnsi="맑은 고딕" w:eastAsia="맑은 고딕"/>
                <w:b w:val="0"/>
                <w:sz w:val="19"/>
              </w:rPr>
              <w:t>6장에서 잘못 이해했던 질문</w:t>
            </w:r>
          </w:p>
        </w:tc>
      </w:tr>
      <w:tr>
        <w:tc>
          <w:tcPr>
            <w:tcW w:type="dxa" w:w="454"/>
          </w:tcPr>
          <w:p>
            <w:pPr>
              <w:spacing w:after="0" w:line="276" w:lineRule="auto"/>
            </w:pPr>
            <w:r>
              <w:rPr>
                <w:rFonts w:ascii="맑은 고딕" w:hAnsi="맑은 고딕" w:eastAsia="맑은 고딕"/>
                <w:b w:val="0"/>
                <w:sz w:val="19"/>
              </w:rPr>
              <w:t>m05</w:t>
            </w:r>
          </w:p>
        </w:tc>
        <w:tc>
          <w:tcPr>
            <w:tcW w:type="dxa" w:w="2494"/>
          </w:tcPr>
          <w:p>
            <w:pPr>
              <w:spacing w:after="0" w:line="276" w:lineRule="auto"/>
            </w:pPr>
            <w:r>
              <w:rPr>
                <w:rFonts w:ascii="맑은 고딕" w:hAnsi="맑은 고딕" w:eastAsia="맑은 고딕"/>
                <w:b w:val="0"/>
                <w:sz w:val="19"/>
              </w:rPr>
              <w:t>경남에 있는 시설 알려줘</w:t>
            </w:r>
          </w:p>
        </w:tc>
        <w:tc>
          <w:tcPr>
            <w:tcW w:type="dxa" w:w="4535"/>
          </w:tcPr>
          <w:p>
            <w:pPr>
              <w:spacing w:after="0" w:line="276" w:lineRule="auto"/>
            </w:pPr>
            <w:r>
              <w:rPr>
                <w:rFonts w:ascii="맑은 고딕" w:hAnsi="맑은 고딕" w:eastAsia="맑은 고딕"/>
                <w:b w:val="0"/>
                <w:sz w:val="19"/>
              </w:rPr>
              <w:t>empty</w:t>
            </w:r>
          </w:p>
        </w:tc>
        <w:tc>
          <w:tcPr>
            <w:tcW w:type="dxa" w:w="454"/>
          </w:tcPr>
          <w:p>
            <w:pPr>
              <w:spacing w:after="0" w:line="276" w:lineRule="auto"/>
            </w:pPr>
          </w:p>
        </w:tc>
        <w:tc>
          <w:tcPr>
            <w:tcW w:type="dxa" w:w="1701"/>
          </w:tcPr>
          <w:p>
            <w:pPr>
              <w:spacing w:after="0" w:line="276" w:lineRule="auto"/>
            </w:pPr>
            <w:r>
              <w:rPr>
                <w:rFonts w:ascii="맑은 고딕" w:hAnsi="맑은 고딕" w:eastAsia="맑은 고딕"/>
                <w:b w:val="0"/>
                <w:sz w:val="19"/>
              </w:rPr>
              <w:t>0건</w:t>
            </w:r>
          </w:p>
        </w:tc>
      </w:tr>
      <w:tr>
        <w:tc>
          <w:tcPr>
            <w:tcW w:type="dxa" w:w="454"/>
          </w:tcPr>
          <w:p>
            <w:pPr>
              <w:spacing w:after="0" w:line="276" w:lineRule="auto"/>
            </w:pPr>
            <w:r>
              <w:rPr>
                <w:rFonts w:ascii="맑은 고딕" w:hAnsi="맑은 고딕" w:eastAsia="맑은 고딕"/>
                <w:b w:val="0"/>
                <w:sz w:val="19"/>
              </w:rPr>
              <w:t>m06</w:t>
            </w:r>
          </w:p>
        </w:tc>
        <w:tc>
          <w:tcPr>
            <w:tcW w:type="dxa" w:w="2494"/>
          </w:tcPr>
          <w:p>
            <w:pPr>
              <w:spacing w:after="0" w:line="276" w:lineRule="auto"/>
            </w:pPr>
            <w:r>
              <w:rPr>
                <w:rFonts w:ascii="맑은 고딕" w:hAnsi="맑은 고딕" w:eastAsia="맑은 고딕"/>
                <w:b w:val="0"/>
                <w:sz w:val="19"/>
              </w:rPr>
              <w:t>안녕하세요</w:t>
            </w:r>
          </w:p>
        </w:tc>
        <w:tc>
          <w:tcPr>
            <w:tcW w:type="dxa" w:w="4535"/>
          </w:tcPr>
          <w:p>
            <w:pPr>
              <w:spacing w:after="0" w:line="276" w:lineRule="auto"/>
            </w:pPr>
            <w:r>
              <w:rPr>
                <w:rFonts w:ascii="맑은 고딕" w:hAnsi="맑은 고딕" w:eastAsia="맑은 고딕"/>
                <w:b w:val="0"/>
                <w:sz w:val="19"/>
              </w:rPr>
              <w:t>not_query</w:t>
            </w:r>
          </w:p>
        </w:tc>
        <w:tc>
          <w:tcPr>
            <w:tcW w:type="dxa" w:w="454"/>
          </w:tcPr>
          <w:p>
            <w:pPr>
              <w:spacing w:after="0" w:line="276" w:lineRule="auto"/>
            </w:pPr>
          </w:p>
        </w:tc>
        <w:tc>
          <w:tcPr>
            <w:tcW w:type="dxa" w:w="1701"/>
          </w:tcPr>
          <w:p>
            <w:pPr>
              <w:spacing w:after="0" w:line="276" w:lineRule="auto"/>
            </w:pPr>
            <w:r>
              <w:rPr>
                <w:rFonts w:ascii="맑은 고딕" w:hAnsi="맑은 고딕" w:eastAsia="맑은 고딕"/>
                <w:b w:val="0"/>
                <w:sz w:val="19"/>
              </w:rPr>
              <w:t>질의 아님</w:t>
            </w:r>
          </w:p>
        </w:tc>
      </w:tr>
      <w:tr>
        <w:tc>
          <w:tcPr>
            <w:tcW w:type="dxa" w:w="454"/>
          </w:tcPr>
          <w:p>
            <w:pPr>
              <w:spacing w:after="0" w:line="276" w:lineRule="auto"/>
            </w:pPr>
            <w:r>
              <w:rPr>
                <w:rFonts w:ascii="맑은 고딕" w:hAnsi="맑은 고딕" w:eastAsia="맑은 고딕"/>
                <w:b w:val="0"/>
                <w:sz w:val="19"/>
              </w:rPr>
              <w:t>m07</w:t>
            </w:r>
          </w:p>
        </w:tc>
        <w:tc>
          <w:tcPr>
            <w:tcW w:type="dxa" w:w="2494"/>
          </w:tcPr>
          <w:p>
            <w:pPr>
              <w:spacing w:after="0" w:line="276" w:lineRule="auto"/>
            </w:pPr>
            <w:r>
              <w:rPr>
                <w:rFonts w:ascii="맑은 고딕" w:hAnsi="맑은 고딕" w:eastAsia="맑은 고딕"/>
                <w:b w:val="0"/>
                <w:sz w:val="19"/>
              </w:rPr>
              <w:t>시설 점검 담당자 이름 알려줘</w:t>
            </w:r>
          </w:p>
        </w:tc>
        <w:tc>
          <w:tcPr>
            <w:tcW w:type="dxa" w:w="4535"/>
          </w:tcPr>
          <w:p>
            <w:pPr>
              <w:spacing w:after="0" w:line="276" w:lineRule="auto"/>
            </w:pPr>
            <w:r>
              <w:rPr>
                <w:rFonts w:ascii="맑은 고딕" w:hAnsi="맑은 고딕" w:eastAsia="맑은 고딕"/>
                <w:b w:val="0"/>
                <w:sz w:val="19"/>
              </w:rPr>
              <w:t>failed(plan_invalid), 답할 수 없음</w:t>
            </w:r>
          </w:p>
        </w:tc>
        <w:tc>
          <w:tcPr>
            <w:tcW w:type="dxa" w:w="454"/>
          </w:tcPr>
          <w:p>
            <w:pPr>
              <w:spacing w:after="0" w:line="276" w:lineRule="auto"/>
            </w:pPr>
          </w:p>
        </w:tc>
        <w:tc>
          <w:tcPr>
            <w:tcW w:type="dxa" w:w="1701"/>
          </w:tcPr>
          <w:p>
            <w:pPr>
              <w:spacing w:after="0" w:line="276" w:lineRule="auto"/>
            </w:pPr>
            <w:r>
              <w:rPr>
                <w:rFonts w:ascii="맑은 고딕" w:hAnsi="맑은 고딕" w:eastAsia="맑은 고딕"/>
                <w:b w:val="0"/>
                <w:sz w:val="19"/>
              </w:rPr>
              <w:t>지어내지 않기</w:t>
            </w:r>
          </w:p>
        </w:tc>
      </w:tr>
      <w:tr>
        <w:tc>
          <w:tcPr>
            <w:tcW w:type="dxa" w:w="454"/>
          </w:tcPr>
          <w:p>
            <w:pPr>
              <w:spacing w:after="0" w:line="276" w:lineRule="auto"/>
            </w:pPr>
            <w:r>
              <w:rPr>
                <w:rFonts w:ascii="맑은 고딕" w:hAnsi="맑은 고딕" w:eastAsia="맑은 고딕"/>
                <w:b w:val="0"/>
                <w:sz w:val="19"/>
              </w:rPr>
              <w:t>m08</w:t>
            </w:r>
          </w:p>
        </w:tc>
        <w:tc>
          <w:tcPr>
            <w:tcW w:type="dxa" w:w="2494"/>
          </w:tcPr>
          <w:p>
            <w:pPr>
              <w:spacing w:after="0" w:line="276" w:lineRule="auto"/>
            </w:pPr>
            <w:r>
              <w:rPr>
                <w:rFonts w:ascii="맑은 고딕" w:hAnsi="맑은 고딕" w:eastAsia="맑은 고딕"/>
                <w:b w:val="0"/>
                <w:sz w:val="19"/>
              </w:rPr>
              <w:t>강남지사가 소유한 시설 목록 보여줘</w:t>
            </w:r>
          </w:p>
        </w:tc>
        <w:tc>
          <w:tcPr>
            <w:tcW w:type="dxa" w:w="4535"/>
          </w:tcPr>
          <w:p>
            <w:pPr>
              <w:spacing w:after="0" w:line="276" w:lineRule="auto"/>
            </w:pPr>
            <w:r>
              <w:rPr>
                <w:rFonts w:ascii="맑은 고딕" w:hAnsi="맑은 고딕" w:eastAsia="맑은 고딕"/>
                <w:b w:val="0"/>
                <w:sz w:val="19"/>
              </w:rPr>
              <w:t>failed(graph_unavailable), 장애 graph_down</w:t>
            </w:r>
          </w:p>
        </w:tc>
        <w:tc>
          <w:tcPr>
            <w:tcW w:type="dxa" w:w="454"/>
          </w:tcPr>
          <w:p>
            <w:pPr>
              <w:spacing w:after="0" w:line="276" w:lineRule="auto"/>
            </w:pPr>
          </w:p>
        </w:tc>
        <w:tc>
          <w:tcPr>
            <w:tcW w:type="dxa" w:w="1701"/>
          </w:tcPr>
          <w:p>
            <w:pPr>
              <w:spacing w:after="0" w:line="276" w:lineRule="auto"/>
            </w:pPr>
            <w:r>
              <w:rPr>
                <w:rFonts w:ascii="맑은 고딕" w:hAnsi="맑은 고딕" w:eastAsia="맑은 고딕"/>
                <w:b w:val="0"/>
                <w:sz w:val="19"/>
              </w:rPr>
              <w:t>실패 숨기지 않기</w:t>
            </w:r>
          </w:p>
        </w:tc>
      </w:tr>
      <w:tr>
        <w:tc>
          <w:tcPr>
            <w:tcW w:type="dxa" w:w="454"/>
          </w:tcPr>
          <w:p>
            <w:pPr>
              <w:spacing w:after="0" w:line="276" w:lineRule="auto"/>
            </w:pPr>
            <w:r>
              <w:rPr>
                <w:rFonts w:ascii="맑은 고딕" w:hAnsi="맑은 고딕" w:eastAsia="맑은 고딕"/>
                <w:b w:val="0"/>
                <w:sz w:val="19"/>
              </w:rPr>
              <w:t>m09</w:t>
            </w:r>
          </w:p>
        </w:tc>
        <w:tc>
          <w:tcPr>
            <w:tcW w:type="dxa" w:w="2494"/>
          </w:tcPr>
          <w:p>
            <w:pPr>
              <w:spacing w:after="0" w:line="276" w:lineRule="auto"/>
            </w:pPr>
            <w:r>
              <w:rPr>
                <w:rFonts w:ascii="맑은 고딕" w:hAnsi="맑은 고딕" w:eastAsia="맑은 고딕"/>
                <w:b w:val="0"/>
                <w:sz w:val="19"/>
              </w:rPr>
              <w:t>F-0007 시설 위험등급을 5로 바꿔줘</w:t>
            </w:r>
          </w:p>
        </w:tc>
        <w:tc>
          <w:tcPr>
            <w:tcW w:type="dxa" w:w="4535"/>
          </w:tcPr>
          <w:p>
            <w:pPr>
              <w:spacing w:after="0" w:line="276" w:lineRule="auto"/>
            </w:pPr>
            <w:r>
              <w:rPr>
                <w:rFonts w:ascii="맑은 고딕" w:hAnsi="맑은 고딕" w:eastAsia="맑은 고딕"/>
                <w:b w:val="0"/>
                <w:sz w:val="19"/>
              </w:rPr>
              <w:t>action_preview</w:t>
            </w:r>
          </w:p>
        </w:tc>
        <w:tc>
          <w:tcPr>
            <w:tcW w:type="dxa" w:w="454"/>
          </w:tcPr>
          <w:p>
            <w:pPr>
              <w:spacing w:after="0" w:line="276" w:lineRule="auto"/>
            </w:pPr>
          </w:p>
        </w:tc>
        <w:tc>
          <w:tcPr>
            <w:tcW w:type="dxa" w:w="1701"/>
          </w:tcPr>
          <w:p>
            <w:pPr>
              <w:spacing w:after="0" w:line="276" w:lineRule="auto"/>
            </w:pPr>
            <w:r>
              <w:rPr>
                <w:rFonts w:ascii="맑은 고딕" w:hAnsi="맑은 고딕" w:eastAsia="맑은 고딕"/>
                <w:b w:val="0"/>
                <w:sz w:val="19"/>
              </w:rPr>
              <w:t>Action 요청</w:t>
            </w:r>
          </w:p>
        </w:tc>
      </w:tr>
    </w:tbl>
    <w:p>
      <w:pPr>
        <w:spacing w:after="40"/>
      </w:pP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사용자에게서 "답이 틀렸다"는 신고를 받으면 그 질문을 문항으로 넣으세요(m04 처럼). 고친 뒤 다시 틀리지 않는지 계속 감시할 수 있습니다.</w:t>
      </w:r>
    </w:p>
    <w:p>
      <w:pPr>
        <w:pStyle w:val="Heading2"/>
      </w:pPr>
      <w:r>
        <w:t>20.5 평가 실행</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오른쪽 위 </w:t>
      </w:r>
      <w:r>
        <w:rPr>
          <w:rFonts w:ascii="맑은 고딕" w:hAnsi="맑은 고딕" w:eastAsia="맑은 고딕"/>
          <w:b/>
        </w:rPr>
        <w:t>평가 실행</w:t>
      </w:r>
      <w:r>
        <w:rPr>
          <w:rFonts w:ascii="맑은 고딕" w:hAnsi="맑은 고딕" w:eastAsia="맑은 고딕"/>
          <w:b w:val="0"/>
        </w:rPr>
        <w:t>(①)을 누릅니다. 안내: "실제 모델로 돕니다(워커 필요). 문항마다 몇 초씩 걸립니다."</w:t>
      </w:r>
    </w:p>
    <w:p>
      <w:pPr>
        <w:keepNext/>
        <w:jc w:val="center"/>
      </w:pPr>
      <w:r>
        <w:drawing>
          <wp:inline xmlns:a="http://schemas.openxmlformats.org/drawingml/2006/main" xmlns:pic="http://schemas.openxmlformats.org/drawingml/2006/picture">
            <wp:extent cx="5940000" cy="3712500"/>
            <wp:docPr id="223" name="Picture 223"/>
            <wp:cNvGraphicFramePr>
              <a:graphicFrameLocks noChangeAspect="1"/>
            </wp:cNvGraphicFramePr>
            <a:graphic>
              <a:graphicData uri="http://schemas.openxmlformats.org/drawingml/2006/picture">
                <pic:pic>
                  <pic:nvPicPr>
                    <pic:cNvPr id="0" name="run-button.png"/>
                    <pic:cNvPicPr/>
                  </pic:nvPicPr>
                  <pic:blipFill>
                    <a:blip r:embed="rId22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223. 평가 실행 단추</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실행 기록</w:t>
      </w:r>
      <w:r>
        <w:rPr>
          <w:rFonts w:ascii="맑은 고딕" w:hAnsi="맑은 고딕" w:eastAsia="맑은 고딕"/>
          <w:b w:val="0"/>
        </w:rPr>
        <w:t xml:space="preserve"> 에 줄이 생기고 상태가 </w:t>
      </w:r>
      <w:r>
        <w:rPr>
          <w:rFonts w:ascii="맑은 고딕" w:hAnsi="맑은 고딕" w:eastAsia="맑은 고딕"/>
          <w:b/>
        </w:rPr>
        <w:t>실행 중</w:t>
      </w:r>
      <w:r>
        <w:rPr>
          <w:rFonts w:ascii="맑은 고딕" w:hAnsi="맑은 고딕" w:eastAsia="맑은 고딕"/>
          <w:b w:val="0"/>
        </w:rPr>
        <w:t xml:space="preserve"> 입니다. 문항별 결과가 하나씩 채워집니다.</w:t>
      </w:r>
    </w:p>
    <w:p>
      <w:pPr>
        <w:keepNext/>
        <w:jc w:val="center"/>
      </w:pPr>
      <w:r>
        <w:drawing>
          <wp:inline xmlns:a="http://schemas.openxmlformats.org/drawingml/2006/main" xmlns:pic="http://schemas.openxmlformats.org/drawingml/2006/picture">
            <wp:extent cx="5940000" cy="4519969"/>
            <wp:docPr id="224" name="Picture 224"/>
            <wp:cNvGraphicFramePr>
              <a:graphicFrameLocks noChangeAspect="1"/>
            </wp:cNvGraphicFramePr>
            <a:graphic>
              <a:graphicData uri="http://schemas.openxmlformats.org/drawingml/2006/picture">
                <pic:pic>
                  <pic:nvPicPr>
                    <pic:cNvPr id="0" name="running.png"/>
                    <pic:cNvPicPr/>
                  </pic:nvPicPr>
                  <pic:blipFill>
                    <a:blip r:embed="rId225"/>
                    <a:stretch>
                      <a:fillRect/>
                    </a:stretch>
                  </pic:blipFill>
                  <pic:spPr>
                    <a:xfrm>
                      <a:off x="0" y="0"/>
                      <a:ext cx="5940000" cy="4519969"/>
                    </a:xfrm>
                    <a:prstGeom prst="rect"/>
                  </pic:spPr>
                </pic:pic>
              </a:graphicData>
            </a:graphic>
          </wp:inline>
        </w:drawing>
      </w:r>
    </w:p>
    <w:p>
      <w:pPr>
        <w:jc w:val="center"/>
      </w:pPr>
      <w:r>
        <w:rPr>
          <w:rFonts w:ascii="맑은 고딕" w:hAnsi="맑은 고딕" w:eastAsia="맑은 고딕"/>
          <w:color w:val="4B5563"/>
          <w:sz w:val="18"/>
        </w:rPr>
        <w:t>그림 224. 평가 실행 중</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끝나면 상태가 </w:t>
      </w:r>
      <w:r>
        <w:rPr>
          <w:rFonts w:ascii="맑은 고딕" w:hAnsi="맑은 고딕" w:eastAsia="맑은 고딕"/>
          <w:b/>
        </w:rPr>
        <w:t>완료</w:t>
      </w:r>
      <w:r>
        <w:rPr>
          <w:rFonts w:ascii="맑은 고딕" w:hAnsi="맑은 고딕" w:eastAsia="맑은 고딕"/>
          <w:b w:val="0"/>
        </w:rPr>
        <w:t xml:space="preserve">, 그리고 </w:t>
      </w:r>
      <w:r>
        <w:rPr>
          <w:rFonts w:ascii="맑은 고딕" w:hAnsi="맑은 고딕" w:eastAsia="맑은 고딕"/>
          <w:b/>
        </w:rPr>
        <w:t>게이트 통과</w:t>
      </w:r>
      <w:r>
        <w:rPr>
          <w:rFonts w:ascii="맑은 고딕" w:hAnsi="맑은 고딕" w:eastAsia="맑은 고딕"/>
          <w:b w:val="0"/>
        </w:rPr>
        <w:t xml:space="preserve"> 또는 </w:t>
      </w:r>
      <w:r>
        <w:rPr>
          <w:rFonts w:ascii="맑은 고딕" w:hAnsi="맑은 고딕" w:eastAsia="맑은 고딕"/>
          <w:b/>
        </w:rPr>
        <w:t>게이트 실패</w:t>
      </w:r>
      <w:r>
        <w:rPr>
          <w:rFonts w:ascii="맑은 고딕" w:hAnsi="맑은 고딕" w:eastAsia="맑은 고딕"/>
          <w:b w:val="0"/>
        </w:rPr>
        <w:t xml:space="preserve"> 가 붙고 정답률이 보입니다.</w:t>
      </w:r>
    </w:p>
    <w:p>
      <w:pPr>
        <w:keepNext/>
        <w:jc w:val="center"/>
      </w:pPr>
      <w:r>
        <w:drawing>
          <wp:inline xmlns:a="http://schemas.openxmlformats.org/drawingml/2006/main" xmlns:pic="http://schemas.openxmlformats.org/drawingml/2006/picture">
            <wp:extent cx="5911301" cy="7560000"/>
            <wp:docPr id="225" name="Picture 225"/>
            <wp:cNvGraphicFramePr>
              <a:graphicFrameLocks noChangeAspect="1"/>
            </wp:cNvGraphicFramePr>
            <a:graphic>
              <a:graphicData uri="http://schemas.openxmlformats.org/drawingml/2006/picture">
                <pic:pic>
                  <pic:nvPicPr>
                    <pic:cNvPr id="0" name="run-done.png"/>
                    <pic:cNvPicPr/>
                  </pic:nvPicPr>
                  <pic:blipFill>
                    <a:blip r:embed="rId226"/>
                    <a:stretch>
                      <a:fillRect/>
                    </a:stretch>
                  </pic:blipFill>
                  <pic:spPr>
                    <a:xfrm>
                      <a:off x="0" y="0"/>
                      <a:ext cx="5911301" cy="7560000"/>
                    </a:xfrm>
                    <a:prstGeom prst="rect"/>
                  </pic:spPr>
                </pic:pic>
              </a:graphicData>
            </a:graphic>
          </wp:inline>
        </w:drawing>
      </w:r>
    </w:p>
    <w:p>
      <w:pPr>
        <w:jc w:val="center"/>
      </w:pPr>
      <w:r>
        <w:rPr>
          <w:rFonts w:ascii="맑은 고딕" w:hAnsi="맑은 고딕" w:eastAsia="맑은 고딕"/>
          <w:color w:val="4B5563"/>
          <w:sz w:val="18"/>
        </w:rPr>
        <w:t>그림 225. 평가 완료 — 게이트 실패, 정답률 85.7%</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평가는 배경 작업 프로그램(워커)이 돌립니다. 계속 "실행 중"이면 워커가 꺼져 있을 수 있으니 운영자에게 확인을 요청하세요.</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지금 판에서는 워커가 시작할 때 읽은 설계도를 계속 씁니다. 설계도를 새로 게시한 뒤 평가를 돌리기 전에 운영자에게 워커 재시작을 요청하세요. 그러지 않으면 평가가 채팅과 다른(옛) 설계도로 돌아, 사용자가 겪는 것과 다른 결과가 나올 수 있습니다.</w:t>
      </w:r>
    </w:p>
    <w:p>
      <w:pPr>
        <w:pStyle w:val="Heading2"/>
      </w:pPr>
      <w:r>
        <w:t>20.6 결과 읽기</w:t>
      </w:r>
    </w:p>
    <w:p>
      <w:r>
        <w:rPr>
          <w:rFonts w:ascii="맑은 고딕" w:hAnsi="맑은 고딕" w:eastAsia="맑은 고딕"/>
          <w:b/>
        </w:rPr>
        <w:t>보기</w:t>
      </w:r>
      <w:r>
        <w:rPr>
          <w:rFonts w:ascii="맑은 고딕" w:hAnsi="맑은 고딕" w:eastAsia="맑은 고딕"/>
          <w:b w:val="0"/>
        </w:rPr>
        <w:t xml:space="preserve"> 를 누르면 게이트 판정과 문항별 결과가 보입니다.</w:t>
      </w:r>
    </w:p>
    <w:p>
      <w:pPr>
        <w:keepNext/>
        <w:jc w:val="center"/>
      </w:pPr>
      <w:r>
        <w:drawing>
          <wp:inline xmlns:a="http://schemas.openxmlformats.org/drawingml/2006/main" xmlns:pic="http://schemas.openxmlformats.org/drawingml/2006/picture">
            <wp:extent cx="5911301" cy="7560000"/>
            <wp:docPr id="226" name="Picture 226"/>
            <wp:cNvGraphicFramePr>
              <a:graphicFrameLocks noChangeAspect="1"/>
            </wp:cNvGraphicFramePr>
            <a:graphic>
              <a:graphicData uri="http://schemas.openxmlformats.org/drawingml/2006/picture">
                <pic:pic>
                  <pic:nvPicPr>
                    <pic:cNvPr id="0" name="run-done.png"/>
                    <pic:cNvPicPr/>
                  </pic:nvPicPr>
                  <pic:blipFill>
                    <a:blip r:embed="rId226"/>
                    <a:stretch>
                      <a:fillRect/>
                    </a:stretch>
                  </pic:blipFill>
                  <pic:spPr>
                    <a:xfrm>
                      <a:off x="0" y="0"/>
                      <a:ext cx="5911301" cy="7560000"/>
                    </a:xfrm>
                    <a:prstGeom prst="rect"/>
                  </pic:spPr>
                </pic:pic>
              </a:graphicData>
            </a:graphic>
          </wp:inline>
        </w:drawing>
      </w:r>
    </w:p>
    <w:p>
      <w:pPr>
        <w:jc w:val="center"/>
      </w:pPr>
      <w:r>
        <w:rPr>
          <w:rFonts w:ascii="맑은 고딕" w:hAnsi="맑은 고딕" w:eastAsia="맑은 고딕"/>
          <w:color w:val="4B5563"/>
          <w:sz w:val="18"/>
        </w:rPr>
        <w:t>그림 226. 평가 결과 — 게이트 판정과 문항별 결과</w:t>
      </w:r>
    </w:p>
    <w:p>
      <w:pPr>
        <w:pStyle w:val="Heading3"/>
      </w:pPr>
      <w:r>
        <w:t>게이트 판정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352"/>
            <w:shd w:val="clear" w:color="auto" w:fill="E8EEFC"/>
          </w:tcPr>
          <w:p>
            <w:pPr>
              <w:spacing w:after="0" w:line="276" w:lineRule="auto"/>
            </w:pPr>
            <w:r>
              <w:rPr>
                <w:rFonts w:ascii="맑은 고딕" w:hAnsi="맑은 고딕" w:eastAsia="맑은 고딕"/>
                <w:b/>
                <w:sz w:val="19"/>
              </w:rPr>
              <w:t>지표</w:t>
            </w:r>
          </w:p>
        </w:tc>
        <w:tc>
          <w:tcPr>
            <w:tcW w:type="dxa" w:w="698"/>
            <w:shd w:val="clear" w:color="auto" w:fill="E8EEFC"/>
          </w:tcPr>
          <w:p>
            <w:pPr>
              <w:spacing w:after="0" w:line="276" w:lineRule="auto"/>
            </w:pPr>
            <w:r>
              <w:rPr>
                <w:rFonts w:ascii="맑은 고딕" w:hAnsi="맑은 고딕" w:eastAsia="맑은 고딕"/>
                <w:b/>
                <w:sz w:val="19"/>
              </w:rPr>
              <w:t>종류</w:t>
            </w:r>
          </w:p>
        </w:tc>
        <w:tc>
          <w:tcPr>
            <w:tcW w:type="dxa" w:w="978"/>
            <w:shd w:val="clear" w:color="auto" w:fill="E8EEFC"/>
          </w:tcPr>
          <w:p>
            <w:pPr>
              <w:spacing w:after="0" w:line="276" w:lineRule="auto"/>
            </w:pPr>
            <w:r>
              <w:rPr>
                <w:rFonts w:ascii="맑은 고딕" w:hAnsi="맑은 고딕" w:eastAsia="맑은 고딕"/>
                <w:b/>
                <w:sz w:val="19"/>
              </w:rPr>
              <w:t>기준</w:t>
            </w:r>
          </w:p>
        </w:tc>
        <w:tc>
          <w:tcPr>
            <w:tcW w:type="dxa" w:w="4609"/>
            <w:shd w:val="clear" w:color="auto" w:fill="E8EEFC"/>
          </w:tcPr>
          <w:p>
            <w:pPr>
              <w:spacing w:after="0" w:line="276" w:lineRule="auto"/>
            </w:pPr>
            <w:r>
              <w:rPr>
                <w:rFonts w:ascii="맑은 고딕" w:hAnsi="맑은 고딕" w:eastAsia="맑은 고딕"/>
                <w:b/>
                <w:sz w:val="19"/>
              </w:rPr>
              <w:t>뜻</w:t>
            </w:r>
          </w:p>
        </w:tc>
      </w:tr>
      <w:tr>
        <w:tc>
          <w:tcPr>
            <w:tcW w:type="dxa" w:w="3352"/>
          </w:tcPr>
          <w:p>
            <w:pPr>
              <w:spacing w:after="0" w:line="276" w:lineRule="auto"/>
            </w:pPr>
            <w:r>
              <w:rPr>
                <w:rFonts w:ascii="맑은 고딕" w:hAnsi="맑은 고딕" w:eastAsia="맑은 고딕"/>
                <w:b w:val="0"/>
                <w:sz w:val="19"/>
              </w:rPr>
              <w:t>citation_rate</w:t>
            </w:r>
          </w:p>
        </w:tc>
        <w:tc>
          <w:tcPr>
            <w:tcW w:type="dxa" w:w="698"/>
          </w:tcPr>
          <w:p>
            <w:pPr>
              <w:spacing w:after="0" w:line="276" w:lineRule="auto"/>
            </w:pPr>
            <w:r>
              <w:rPr>
                <w:rFonts w:ascii="맑은 고딕" w:hAnsi="맑은 고딕" w:eastAsia="맑은 고딕"/>
                <w:b w:val="0"/>
                <w:sz w:val="19"/>
              </w:rPr>
              <w:t>불변식</w:t>
            </w:r>
          </w:p>
        </w:tc>
        <w:tc>
          <w:tcPr>
            <w:tcW w:type="dxa" w:w="978"/>
          </w:tcPr>
          <w:p>
            <w:pPr>
              <w:spacing w:after="0" w:line="276" w:lineRule="auto"/>
            </w:pPr>
            <w:r>
              <w:rPr>
                <w:rFonts w:ascii="맑은 고딕" w:hAnsi="맑은 고딕" w:eastAsia="맑은 고딕"/>
                <w:b w:val="0"/>
                <w:sz w:val="19"/>
              </w:rPr>
              <w:t>≥ 1</w:t>
            </w:r>
          </w:p>
        </w:tc>
        <w:tc>
          <w:tcPr>
            <w:tcW w:type="dxa" w:w="4609"/>
          </w:tcPr>
          <w:p>
            <w:pPr>
              <w:spacing w:after="0" w:line="276" w:lineRule="auto"/>
            </w:pPr>
            <w:r>
              <w:rPr>
                <w:rFonts w:ascii="맑은 고딕" w:hAnsi="맑은 고딕" w:eastAsia="맑은 고딕"/>
                <w:b w:val="0"/>
                <w:sz w:val="19"/>
              </w:rPr>
              <w:t>보여 준 사실 문장 중 근거가 확인된 비율. 반드시 100%</w:t>
            </w:r>
          </w:p>
        </w:tc>
      </w:tr>
      <w:tr>
        <w:tc>
          <w:tcPr>
            <w:tcW w:type="dxa" w:w="3352"/>
          </w:tcPr>
          <w:p>
            <w:pPr>
              <w:spacing w:after="0" w:line="276" w:lineRule="auto"/>
            </w:pPr>
            <w:r>
              <w:rPr>
                <w:rFonts w:ascii="맑은 고딕" w:hAnsi="맑은 고딕" w:eastAsia="맑은 고딕"/>
                <w:b w:val="0"/>
                <w:sz w:val="19"/>
              </w:rPr>
              <w:t>fault_cover_ups</w:t>
            </w:r>
          </w:p>
        </w:tc>
        <w:tc>
          <w:tcPr>
            <w:tcW w:type="dxa" w:w="698"/>
          </w:tcPr>
          <w:p>
            <w:pPr>
              <w:spacing w:after="0" w:line="276" w:lineRule="auto"/>
            </w:pPr>
            <w:r>
              <w:rPr>
                <w:rFonts w:ascii="맑은 고딕" w:hAnsi="맑은 고딕" w:eastAsia="맑은 고딕"/>
                <w:b w:val="0"/>
                <w:sz w:val="19"/>
              </w:rPr>
              <w:t>불변식</w:t>
            </w:r>
          </w:p>
        </w:tc>
        <w:tc>
          <w:tcPr>
            <w:tcW w:type="dxa" w:w="978"/>
          </w:tcPr>
          <w:p>
            <w:pPr>
              <w:spacing w:after="0" w:line="276" w:lineRule="auto"/>
            </w:pPr>
            <w:r>
              <w:rPr>
                <w:rFonts w:ascii="맑은 고딕" w:hAnsi="맑은 고딕" w:eastAsia="맑은 고딕"/>
                <w:b w:val="0"/>
                <w:sz w:val="19"/>
              </w:rPr>
              <w:t>≤ 0</w:t>
            </w:r>
          </w:p>
        </w:tc>
        <w:tc>
          <w:tcPr>
            <w:tcW w:type="dxa" w:w="4609"/>
          </w:tcPr>
          <w:p>
            <w:pPr>
              <w:spacing w:after="0" w:line="276" w:lineRule="auto"/>
            </w:pPr>
            <w:r>
              <w:rPr>
                <w:rFonts w:ascii="맑은 고딕" w:hAnsi="맑은 고딕" w:eastAsia="맑은 고딕"/>
                <w:b w:val="0"/>
                <w:sz w:val="19"/>
              </w:rPr>
              <w:t>장애를 정상 답처럼 보인 건수(실패 은폐). 반드시 0</w:t>
            </w:r>
          </w:p>
        </w:tc>
      </w:tr>
      <w:tr>
        <w:tc>
          <w:tcPr>
            <w:tcW w:type="dxa" w:w="3352"/>
          </w:tcPr>
          <w:p>
            <w:pPr>
              <w:spacing w:after="0" w:line="276" w:lineRule="auto"/>
            </w:pPr>
            <w:r>
              <w:rPr>
                <w:rFonts w:ascii="맑은 고딕" w:hAnsi="맑은 고딕" w:eastAsia="맑은 고딕"/>
                <w:b w:val="0"/>
                <w:sz w:val="19"/>
              </w:rPr>
              <w:t>permission_violations</w:t>
            </w:r>
          </w:p>
        </w:tc>
        <w:tc>
          <w:tcPr>
            <w:tcW w:type="dxa" w:w="698"/>
          </w:tcPr>
          <w:p>
            <w:pPr>
              <w:spacing w:after="0" w:line="276" w:lineRule="auto"/>
            </w:pPr>
            <w:r>
              <w:rPr>
                <w:rFonts w:ascii="맑은 고딕" w:hAnsi="맑은 고딕" w:eastAsia="맑은 고딕"/>
                <w:b w:val="0"/>
                <w:sz w:val="19"/>
              </w:rPr>
              <w:t>불변식</w:t>
            </w:r>
          </w:p>
        </w:tc>
        <w:tc>
          <w:tcPr>
            <w:tcW w:type="dxa" w:w="978"/>
          </w:tcPr>
          <w:p>
            <w:pPr>
              <w:spacing w:after="0" w:line="276" w:lineRule="auto"/>
            </w:pPr>
            <w:r>
              <w:rPr>
                <w:rFonts w:ascii="맑은 고딕" w:hAnsi="맑은 고딕" w:eastAsia="맑은 고딕"/>
                <w:b w:val="0"/>
                <w:sz w:val="19"/>
              </w:rPr>
              <w:t>≤ 0</w:t>
            </w:r>
          </w:p>
        </w:tc>
        <w:tc>
          <w:tcPr>
            <w:tcW w:type="dxa" w:w="4609"/>
          </w:tcPr>
          <w:p>
            <w:pPr>
              <w:spacing w:after="0" w:line="276" w:lineRule="auto"/>
            </w:pPr>
            <w:r>
              <w:rPr>
                <w:rFonts w:ascii="맑은 고딕" w:hAnsi="맑은 고딕" w:eastAsia="맑은 고딕"/>
                <w:b w:val="0"/>
                <w:sz w:val="19"/>
              </w:rPr>
              <w:t>볼 수 없는 데이터가 답에 나온 건수. 반드시 0</w:t>
            </w:r>
          </w:p>
        </w:tc>
      </w:tr>
      <w:tr>
        <w:tc>
          <w:tcPr>
            <w:tcW w:type="dxa" w:w="3352"/>
          </w:tcPr>
          <w:p>
            <w:pPr>
              <w:spacing w:after="0" w:line="276" w:lineRule="auto"/>
            </w:pPr>
            <w:r>
              <w:rPr>
                <w:rFonts w:ascii="맑은 고딕" w:hAnsi="맑은 고딕" w:eastAsia="맑은 고딕"/>
                <w:b w:val="0"/>
                <w:sz w:val="19"/>
              </w:rPr>
              <w:t>unanswerable_graded_rate</w:t>
            </w:r>
          </w:p>
        </w:tc>
        <w:tc>
          <w:tcPr>
            <w:tcW w:type="dxa" w:w="698"/>
          </w:tcPr>
          <w:p>
            <w:pPr>
              <w:spacing w:after="0" w:line="276" w:lineRule="auto"/>
            </w:pPr>
            <w:r>
              <w:rPr>
                <w:rFonts w:ascii="맑은 고딕" w:hAnsi="맑은 고딕" w:eastAsia="맑은 고딕"/>
                <w:b w:val="0"/>
                <w:sz w:val="19"/>
              </w:rPr>
              <w:t>불변식</w:t>
            </w:r>
          </w:p>
        </w:tc>
        <w:tc>
          <w:tcPr>
            <w:tcW w:type="dxa" w:w="978"/>
          </w:tcPr>
          <w:p>
            <w:pPr>
              <w:spacing w:after="0" w:line="276" w:lineRule="auto"/>
            </w:pPr>
            <w:r>
              <w:rPr>
                <w:rFonts w:ascii="맑은 고딕" w:hAnsi="맑은 고딕" w:eastAsia="맑은 고딕"/>
                <w:b w:val="0"/>
                <w:sz w:val="19"/>
              </w:rPr>
              <w:t>≤ 0</w:t>
            </w:r>
          </w:p>
        </w:tc>
        <w:tc>
          <w:tcPr>
            <w:tcW w:type="dxa" w:w="4609"/>
          </w:tcPr>
          <w:p>
            <w:pPr>
              <w:spacing w:after="0" w:line="276" w:lineRule="auto"/>
            </w:pPr>
            <w:r>
              <w:rPr>
                <w:rFonts w:ascii="맑은 고딕" w:hAnsi="맑은 고딕" w:eastAsia="맑은 고딕"/>
                <w:b w:val="0"/>
                <w:sz w:val="19"/>
              </w:rPr>
              <w:t>답할 수 없는 질문에 ①·②로 답한 비율. 반드시 0</w:t>
            </w:r>
          </w:p>
        </w:tc>
      </w:tr>
      <w:tr>
        <w:tc>
          <w:tcPr>
            <w:tcW w:type="dxa" w:w="3352"/>
          </w:tcPr>
          <w:p>
            <w:pPr>
              <w:spacing w:after="0" w:line="276" w:lineRule="auto"/>
            </w:pPr>
            <w:r>
              <w:rPr>
                <w:rFonts w:ascii="맑은 고딕" w:hAnsi="맑은 고딕" w:eastAsia="맑은 고딕"/>
                <w:b w:val="0"/>
                <w:sz w:val="19"/>
              </w:rPr>
              <w:t>harness_errors</w:t>
            </w:r>
          </w:p>
        </w:tc>
        <w:tc>
          <w:tcPr>
            <w:tcW w:type="dxa" w:w="698"/>
          </w:tcPr>
          <w:p>
            <w:pPr>
              <w:spacing w:after="0" w:line="276" w:lineRule="auto"/>
            </w:pPr>
            <w:r>
              <w:rPr>
                <w:rFonts w:ascii="맑은 고딕" w:hAnsi="맑은 고딕" w:eastAsia="맑은 고딕"/>
                <w:b w:val="0"/>
                <w:sz w:val="19"/>
              </w:rPr>
              <w:t>불변식</w:t>
            </w:r>
          </w:p>
        </w:tc>
        <w:tc>
          <w:tcPr>
            <w:tcW w:type="dxa" w:w="978"/>
          </w:tcPr>
          <w:p>
            <w:pPr>
              <w:spacing w:after="0" w:line="276" w:lineRule="auto"/>
            </w:pPr>
            <w:r>
              <w:rPr>
                <w:rFonts w:ascii="맑은 고딕" w:hAnsi="맑은 고딕" w:eastAsia="맑은 고딕"/>
                <w:b w:val="0"/>
                <w:sz w:val="19"/>
              </w:rPr>
              <w:t>≤ 0</w:t>
            </w:r>
          </w:p>
        </w:tc>
        <w:tc>
          <w:tcPr>
            <w:tcW w:type="dxa" w:w="4609"/>
          </w:tcPr>
          <w:p>
            <w:pPr>
              <w:spacing w:after="0" w:line="276" w:lineRule="auto"/>
            </w:pPr>
            <w:r>
              <w:rPr>
                <w:rFonts w:ascii="맑은 고딕" w:hAnsi="맑은 고딕" w:eastAsia="맑은 고딕"/>
                <w:b w:val="0"/>
                <w:sz w:val="19"/>
              </w:rPr>
              <w:t>평가 장치 자체의 오류</w:t>
            </w:r>
          </w:p>
        </w:tc>
      </w:tr>
      <w:tr>
        <w:tc>
          <w:tcPr>
            <w:tcW w:type="dxa" w:w="3352"/>
          </w:tcPr>
          <w:p>
            <w:pPr>
              <w:spacing w:after="0" w:line="276" w:lineRule="auto"/>
            </w:pPr>
            <w:r>
              <w:rPr>
                <w:rFonts w:ascii="맑은 고딕" w:hAnsi="맑은 고딕" w:eastAsia="맑은 고딕"/>
                <w:b w:val="0"/>
                <w:sz w:val="19"/>
              </w:rPr>
              <w:t>action_fabrications</w:t>
            </w:r>
          </w:p>
        </w:tc>
        <w:tc>
          <w:tcPr>
            <w:tcW w:type="dxa" w:w="698"/>
          </w:tcPr>
          <w:p>
            <w:pPr>
              <w:spacing w:after="0" w:line="276" w:lineRule="auto"/>
            </w:pPr>
            <w:r>
              <w:rPr>
                <w:rFonts w:ascii="맑은 고딕" w:hAnsi="맑은 고딕" w:eastAsia="맑은 고딕"/>
                <w:b w:val="0"/>
                <w:sz w:val="19"/>
              </w:rPr>
              <w:t>불변식</w:t>
            </w:r>
          </w:p>
        </w:tc>
        <w:tc>
          <w:tcPr>
            <w:tcW w:type="dxa" w:w="978"/>
          </w:tcPr>
          <w:p>
            <w:pPr>
              <w:spacing w:after="0" w:line="276" w:lineRule="auto"/>
            </w:pPr>
            <w:r>
              <w:rPr>
                <w:rFonts w:ascii="맑은 고딕" w:hAnsi="맑은 고딕" w:eastAsia="맑은 고딕"/>
                <w:b w:val="0"/>
                <w:sz w:val="19"/>
              </w:rPr>
              <w:t>≤ 0</w:t>
            </w:r>
          </w:p>
        </w:tc>
        <w:tc>
          <w:tcPr>
            <w:tcW w:type="dxa" w:w="4609"/>
          </w:tcPr>
          <w:p>
            <w:pPr>
              <w:spacing w:after="0" w:line="276" w:lineRule="auto"/>
            </w:pPr>
            <w:r>
              <w:rPr>
                <w:rFonts w:ascii="맑은 고딕" w:hAnsi="맑은 고딕" w:eastAsia="맑은 고딕"/>
                <w:b w:val="0"/>
                <w:sz w:val="19"/>
              </w:rPr>
              <w:t>없는 대상·값으로 Action 요청을 만든 건수. 반드시 0</w:t>
            </w:r>
          </w:p>
        </w:tc>
      </w:tr>
      <w:tr>
        <w:tc>
          <w:tcPr>
            <w:tcW w:type="dxa" w:w="3352"/>
          </w:tcPr>
          <w:p>
            <w:pPr>
              <w:spacing w:after="0" w:line="276" w:lineRule="auto"/>
            </w:pPr>
            <w:r>
              <w:rPr>
                <w:rFonts w:ascii="맑은 고딕" w:hAnsi="맑은 고딕" w:eastAsia="맑은 고딕"/>
                <w:b w:val="0"/>
                <w:sz w:val="19"/>
              </w:rPr>
              <w:t>accuracy</w:t>
            </w:r>
          </w:p>
        </w:tc>
        <w:tc>
          <w:tcPr>
            <w:tcW w:type="dxa" w:w="698"/>
          </w:tcPr>
          <w:p>
            <w:pPr>
              <w:spacing w:after="0" w:line="276" w:lineRule="auto"/>
            </w:pPr>
            <w:r>
              <w:rPr>
                <w:rFonts w:ascii="맑은 고딕" w:hAnsi="맑은 고딕" w:eastAsia="맑은 고딕"/>
                <w:b w:val="0"/>
                <w:sz w:val="19"/>
              </w:rPr>
              <w:t>가안 기준</w:t>
            </w:r>
          </w:p>
        </w:tc>
        <w:tc>
          <w:tcPr>
            <w:tcW w:type="dxa" w:w="978"/>
          </w:tcPr>
          <w:p>
            <w:pPr>
              <w:spacing w:after="0" w:line="276" w:lineRule="auto"/>
            </w:pPr>
            <w:r>
              <w:rPr>
                <w:rFonts w:ascii="맑은 고딕" w:hAnsi="맑은 고딕" w:eastAsia="맑은 고딕"/>
                <w:b w:val="0"/>
                <w:sz w:val="19"/>
              </w:rPr>
              <w:t>≥ 0.9</w:t>
            </w:r>
          </w:p>
        </w:tc>
        <w:tc>
          <w:tcPr>
            <w:tcW w:type="dxa" w:w="4609"/>
          </w:tcPr>
          <w:p>
            <w:pPr>
              <w:spacing w:after="0" w:line="276" w:lineRule="auto"/>
            </w:pPr>
            <w:r>
              <w:rPr>
                <w:rFonts w:ascii="맑은 고딕" w:hAnsi="맑은 고딕" w:eastAsia="맑은 고딕"/>
                <w:b w:val="0"/>
                <w:sz w:val="19"/>
              </w:rPr>
              <w:t>답할 수 있는 문항 중 맞힌 비율</w:t>
            </w:r>
          </w:p>
        </w:tc>
      </w:tr>
      <w:tr>
        <w:tc>
          <w:tcPr>
            <w:tcW w:type="dxa" w:w="3352"/>
          </w:tcPr>
          <w:p>
            <w:pPr>
              <w:spacing w:after="0" w:line="276" w:lineRule="auto"/>
            </w:pPr>
            <w:r>
              <w:rPr>
                <w:rFonts w:ascii="맑은 고딕" w:hAnsi="맑은 고딕" w:eastAsia="맑은 고딕"/>
                <w:b w:val="0"/>
                <w:sz w:val="19"/>
              </w:rPr>
              <w:t>estimate_ratio</w:t>
            </w:r>
          </w:p>
        </w:tc>
        <w:tc>
          <w:tcPr>
            <w:tcW w:type="dxa" w:w="698"/>
          </w:tcPr>
          <w:p>
            <w:pPr>
              <w:spacing w:after="0" w:line="276" w:lineRule="auto"/>
            </w:pPr>
            <w:r>
              <w:rPr>
                <w:rFonts w:ascii="맑은 고딕" w:hAnsi="맑은 고딕" w:eastAsia="맑은 고딕"/>
                <w:b w:val="0"/>
                <w:sz w:val="19"/>
              </w:rPr>
              <w:t>가안 기준</w:t>
            </w:r>
          </w:p>
        </w:tc>
        <w:tc>
          <w:tcPr>
            <w:tcW w:type="dxa" w:w="978"/>
          </w:tcPr>
          <w:p>
            <w:pPr>
              <w:spacing w:after="0" w:line="276" w:lineRule="auto"/>
            </w:pPr>
            <w:r>
              <w:rPr>
                <w:rFonts w:ascii="맑은 고딕" w:hAnsi="맑은 고딕" w:eastAsia="맑은 고딕"/>
                <w:b w:val="0"/>
                <w:sz w:val="19"/>
              </w:rPr>
              <w:t>≤ 0.2</w:t>
            </w:r>
          </w:p>
        </w:tc>
        <w:tc>
          <w:tcPr>
            <w:tcW w:type="dxa" w:w="4609"/>
          </w:tcPr>
          <w:p>
            <w:pPr>
              <w:spacing w:after="0" w:line="276" w:lineRule="auto"/>
            </w:pPr>
            <w:r>
              <w:rPr>
                <w:rFonts w:ascii="맑은 고딕" w:hAnsi="맑은 고딕" w:eastAsia="맑은 고딕"/>
                <w:b w:val="0"/>
                <w:sz w:val="19"/>
              </w:rPr>
              <w:t>추정 문장 비율</w:t>
            </w:r>
          </w:p>
        </w:tc>
      </w:tr>
      <w:tr>
        <w:tc>
          <w:tcPr>
            <w:tcW w:type="dxa" w:w="3352"/>
          </w:tcPr>
          <w:p>
            <w:pPr>
              <w:spacing w:after="0" w:line="276" w:lineRule="auto"/>
            </w:pPr>
            <w:r>
              <w:rPr>
                <w:rFonts w:ascii="맑은 고딕" w:hAnsi="맑은 고딕" w:eastAsia="맑은 고딕"/>
                <w:b w:val="0"/>
                <w:sz w:val="19"/>
              </w:rPr>
              <w:t>action_param_accuracy</w:t>
            </w:r>
          </w:p>
        </w:tc>
        <w:tc>
          <w:tcPr>
            <w:tcW w:type="dxa" w:w="698"/>
          </w:tcPr>
          <w:p>
            <w:pPr>
              <w:spacing w:after="0" w:line="276" w:lineRule="auto"/>
            </w:pPr>
            <w:r>
              <w:rPr>
                <w:rFonts w:ascii="맑은 고딕" w:hAnsi="맑은 고딕" w:eastAsia="맑은 고딕"/>
                <w:b w:val="0"/>
                <w:sz w:val="19"/>
              </w:rPr>
              <w:t>가안 기준</w:t>
            </w:r>
          </w:p>
        </w:tc>
        <w:tc>
          <w:tcPr>
            <w:tcW w:type="dxa" w:w="978"/>
          </w:tcPr>
          <w:p>
            <w:pPr>
              <w:spacing w:after="0" w:line="276" w:lineRule="auto"/>
            </w:pPr>
            <w:r>
              <w:rPr>
                <w:rFonts w:ascii="맑은 고딕" w:hAnsi="맑은 고딕" w:eastAsia="맑은 고딕"/>
                <w:b w:val="0"/>
                <w:sz w:val="19"/>
              </w:rPr>
              <w:t>≥ 0.9</w:t>
            </w:r>
          </w:p>
        </w:tc>
        <w:tc>
          <w:tcPr>
            <w:tcW w:type="dxa" w:w="4609"/>
          </w:tcPr>
          <w:p>
            <w:pPr>
              <w:spacing w:after="0" w:line="276" w:lineRule="auto"/>
            </w:pPr>
            <w:r>
              <w:rPr>
                <w:rFonts w:ascii="맑은 고딕" w:hAnsi="맑은 고딕" w:eastAsia="맑은 고딕"/>
                <w:b w:val="0"/>
                <w:sz w:val="19"/>
              </w:rPr>
              <w:t>Action 문항에서 대상·값을 맞게 채운 비율</w:t>
            </w:r>
          </w:p>
        </w:tc>
      </w:tr>
      <w:tr>
        <w:tc>
          <w:tcPr>
            <w:tcW w:type="dxa" w:w="3352"/>
          </w:tcPr>
          <w:p>
            <w:pPr>
              <w:spacing w:after="0" w:line="276" w:lineRule="auto"/>
            </w:pPr>
            <w:r>
              <w:rPr>
                <w:rFonts w:ascii="맑은 고딕" w:hAnsi="맑은 고딕" w:eastAsia="맑은 고딕"/>
                <w:b w:val="0"/>
                <w:sz w:val="19"/>
              </w:rPr>
              <w:t>p95_ms</w:t>
            </w:r>
          </w:p>
        </w:tc>
        <w:tc>
          <w:tcPr>
            <w:tcW w:type="dxa" w:w="698"/>
          </w:tcPr>
          <w:p>
            <w:pPr>
              <w:spacing w:after="0" w:line="276" w:lineRule="auto"/>
            </w:pPr>
            <w:r>
              <w:rPr>
                <w:rFonts w:ascii="맑은 고딕" w:hAnsi="맑은 고딕" w:eastAsia="맑은 고딕"/>
                <w:b w:val="0"/>
                <w:sz w:val="19"/>
              </w:rPr>
              <w:t>가안 기준</w:t>
            </w:r>
          </w:p>
        </w:tc>
        <w:tc>
          <w:tcPr>
            <w:tcW w:type="dxa" w:w="978"/>
          </w:tcPr>
          <w:p>
            <w:pPr>
              <w:spacing w:after="0" w:line="276" w:lineRule="auto"/>
            </w:pPr>
            <w:r>
              <w:rPr>
                <w:rFonts w:ascii="맑은 고딕" w:hAnsi="맑은 고딕" w:eastAsia="맑은 고딕"/>
                <w:b w:val="0"/>
                <w:sz w:val="19"/>
              </w:rPr>
              <w:t>≤ 20000</w:t>
            </w:r>
          </w:p>
        </w:tc>
        <w:tc>
          <w:tcPr>
            <w:tcW w:type="dxa" w:w="4609"/>
          </w:tcPr>
          <w:p>
            <w:pPr>
              <w:spacing w:after="0" w:line="276" w:lineRule="auto"/>
            </w:pPr>
            <w:r>
              <w:rPr>
                <w:rFonts w:ascii="맑은 고딕" w:hAnsi="맑은 고딕" w:eastAsia="맑은 고딕"/>
                <w:b w:val="0"/>
                <w:sz w:val="19"/>
              </w:rPr>
              <w:t>느린 쪽 5%의 응답 시간(밀리초)</w:t>
            </w:r>
          </w:p>
        </w:tc>
      </w:tr>
    </w:tbl>
    <w:p>
      <w:pPr>
        <w:spacing w:after="40"/>
      </w:pPr>
    </w:p>
    <w:p>
      <w:r>
        <w:rPr>
          <w:rFonts w:ascii="맑은 고딕" w:hAnsi="맑은 고딕" w:eastAsia="맑은 고딕"/>
          <w:b/>
        </w:rPr>
        <w:t>불변식</w:t>
      </w:r>
      <w:r>
        <w:rPr>
          <w:rFonts w:ascii="맑은 고딕" w:hAnsi="맑은 고딕" w:eastAsia="맑은 고딕"/>
          <w:b w:val="0"/>
        </w:rPr>
        <w:t xml:space="preserve"> 은 하나라도 어기면 안 되는 기준이고, </w:t>
      </w:r>
      <w:r>
        <w:rPr>
          <w:rFonts w:ascii="맑은 고딕" w:hAnsi="맑은 고딕" w:eastAsia="맑은 고딕"/>
          <w:b/>
        </w:rPr>
        <w:t>가안 기준</w:t>
      </w:r>
      <w:r>
        <w:rPr>
          <w:rFonts w:ascii="맑은 고딕" w:hAnsi="맑은 고딕" w:eastAsia="맑은 고딕"/>
          <w:b w:val="0"/>
        </w:rPr>
        <w:t xml:space="preserve"> 은 지금 잠정으로 정한 목표입니다. 하나라도 ✗ 면 </w:t>
      </w:r>
      <w:r>
        <w:rPr>
          <w:rFonts w:ascii="맑은 고딕" w:hAnsi="맑은 고딕" w:eastAsia="맑은 고딕"/>
          <w:b/>
        </w:rPr>
        <w:t>게이트 실패</w:t>
      </w:r>
      <w:r>
        <w:rPr>
          <w:rFonts w:ascii="맑은 고딕" w:hAnsi="맑은 고딕" w:eastAsia="맑은 고딕"/>
          <w:b w:val="0"/>
        </w:rPr>
        <w:t xml:space="preserve"> 입니다.</w:t>
      </w:r>
    </w:p>
    <w:p>
      <w:pPr>
        <w:pStyle w:val="Heading3"/>
      </w:pPr>
      <w:r>
        <w:t>이번 실행에서 실패한 두 지표</w:t>
      </w:r>
    </w:p>
    <w:p>
      <w:r>
        <w:rPr>
          <w:rFonts w:ascii="맑은 고딕" w:hAnsi="맑은 고딕" w:eastAsia="맑은 고딕"/>
          <w:b/>
        </w:rPr>
        <w:t>accuracy 0.8571 ✗</w:t>
      </w:r>
      <w:r>
        <w:rPr>
          <w:rFonts w:ascii="맑은 고딕" w:hAnsi="맑은 고딕" w:eastAsia="맑은 고딕"/>
          <w:b w:val="0"/>
        </w:rPr>
        <w:t xml:space="preserve"> — 문항별 결과에서 m04 "위험등급이 5인 전주는 몇 개야?"가 ✗ 이고 아래에 "– 2"(필수 값 2가 답에 없음)가 보입니다. 6장에서처럼 이번에도 전주를 철탑으로 이해해 3이라고 답했습니다. 7문항 중 6문항을 맞혀 85.7%입니다.</w:t>
      </w:r>
    </w:p>
    <w:p>
      <w:r>
        <w:rPr>
          <w:rFonts w:ascii="맑은 고딕" w:hAnsi="맑은 고딕" w:eastAsia="맑은 고딕"/>
          <w:b/>
        </w:rPr>
        <w:t>action_fabrications 1 ✗</w:t>
      </w:r>
      <w:r>
        <w:rPr>
          <w:rFonts w:ascii="맑은 고딕" w:hAnsi="맑은 고딕" w:eastAsia="맑은 고딕"/>
          <w:b w:val="0"/>
        </w:rPr>
        <w:t xml:space="preserve"> — m09 는 기대(action_preview)대로 미리보기가 나왔고 정답 ✓ 인데도 지어내기 1건이 되었습니다. 평가 기록의 판정 사유는 "Action 이 아닌 문항에서 미리보기를 만들었다"입니다. 화면의 문항 양식에는 </w:t>
      </w:r>
      <w:r>
        <w:rPr>
          <w:rFonts w:ascii="맑은 고딕" w:hAnsi="맑은 고딕" w:eastAsia="맑은 고딕"/>
          <w:b/>
        </w:rPr>
        <w:t>기대하는 Action 의 대상과 값을 적는 칸이 없어서</w:t>
      </w:r>
      <w:r>
        <w:rPr>
          <w:rFonts w:ascii="맑은 고딕" w:hAnsi="맑은 고딕" w:eastAsia="맑은 고딕"/>
          <w:b w:val="0"/>
        </w:rPr>
        <w:t>, 평가가 m09 를 "Action 을 기대하지 않는 문항"으로 보고 미리보기를 지어낸 것으로 센 것입니다.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지금 판에서는 화면에서 만든 Action 문항이 늘 action_fabrications 로 잡힙니다. Action 문항은 도메인 팩 골든셋 파일(golden.yaml)에 기대 대상·값과 함께 적어 넣어야 정확히 채점됩니다(개발 담당자에게 요청). 화면에서는 Action 문항을 빼고 돌리거나, 이 지표의 ✗ 가 m09 때문인지 판정 사유로 확인하세요.</w:t>
      </w:r>
    </w:p>
    <w:p>
      <w:pPr>
        <w:pStyle w:val="Heading3"/>
      </w:pPr>
      <w:r>
        <w:t>문항별 결과</w:t>
      </w:r>
    </w:p>
    <w:tbl>
      <w:tblPr>
        <w:tblStyle w:val="TableGrid"/>
        <w:tblW w:type="auto" w:w="0"/>
        <w:jc w:val="center"/>
        <w:tblLook w:firstColumn="1" w:firstRow="1" w:lastColumn="0" w:lastRow="0" w:noHBand="0" w:noVBand="1" w:val="04A0"/>
      </w:tblPr>
      <w:tblGrid>
        <w:gridCol w:w="4819"/>
        <w:gridCol w:w="4819"/>
      </w:tblGrid>
      <w:tr>
        <w:tc>
          <w:tcPr>
            <w:tcW w:type="dxa" w:w="1606"/>
            <w:shd w:val="clear" w:color="auto" w:fill="E8EEFC"/>
          </w:tcPr>
          <w:p>
            <w:pPr>
              <w:spacing w:after="0" w:line="276" w:lineRule="auto"/>
            </w:pPr>
            <w:r>
              <w:rPr>
                <w:rFonts w:ascii="맑은 고딕" w:hAnsi="맑은 고딕" w:eastAsia="맑은 고딕"/>
                <w:b/>
                <w:sz w:val="19"/>
              </w:rPr>
              <w:t>칸</w:t>
            </w:r>
          </w:p>
        </w:tc>
        <w:tc>
          <w:tcPr>
            <w:tcW w:type="dxa" w:w="8031"/>
            <w:shd w:val="clear" w:color="auto" w:fill="E8EEFC"/>
          </w:tcPr>
          <w:p>
            <w:pPr>
              <w:spacing w:after="0" w:line="276" w:lineRule="auto"/>
            </w:pPr>
            <w:r>
              <w:rPr>
                <w:rFonts w:ascii="맑은 고딕" w:hAnsi="맑은 고딕" w:eastAsia="맑은 고딕"/>
                <w:b/>
                <w:sz w:val="19"/>
              </w:rPr>
              <w:t>뜻</w:t>
            </w:r>
          </w:p>
        </w:tc>
      </w:tr>
      <w:tr>
        <w:tc>
          <w:tcPr>
            <w:tcW w:type="dxa" w:w="1606"/>
          </w:tcPr>
          <w:p>
            <w:pPr>
              <w:spacing w:after="0" w:line="276" w:lineRule="auto"/>
            </w:pPr>
            <w:r>
              <w:rPr>
                <w:rFonts w:ascii="맑은 고딕" w:hAnsi="맑은 고딕" w:eastAsia="맑은 고딕"/>
                <w:b w:val="0"/>
                <w:sz w:val="19"/>
              </w:rPr>
              <w:t>id · 질문 · 기대</w:t>
            </w:r>
          </w:p>
        </w:tc>
        <w:tc>
          <w:tcPr>
            <w:tcW w:type="dxa" w:w="8031"/>
          </w:tcPr>
          <w:p>
            <w:pPr>
              <w:spacing w:after="0" w:line="276" w:lineRule="auto"/>
            </w:pPr>
            <w:r>
              <w:rPr>
                <w:rFonts w:ascii="맑은 고딕" w:hAnsi="맑은 고딕" w:eastAsia="맑은 고딕"/>
                <w:b w:val="0"/>
                <w:sz w:val="19"/>
              </w:rPr>
              <w:t>문항</w:t>
            </w:r>
          </w:p>
        </w:tc>
      </w:tr>
      <w:tr>
        <w:tc>
          <w:tcPr>
            <w:tcW w:type="dxa" w:w="1606"/>
          </w:tcPr>
          <w:p>
            <w:pPr>
              <w:spacing w:after="0" w:line="276" w:lineRule="auto"/>
            </w:pPr>
            <w:r>
              <w:rPr>
                <w:rFonts w:ascii="맑은 고딕" w:hAnsi="맑은 고딕" w:eastAsia="맑은 고딕"/>
                <w:b w:val="0"/>
                <w:sz w:val="19"/>
              </w:rPr>
              <w:t>결과</w:t>
            </w:r>
          </w:p>
        </w:tc>
        <w:tc>
          <w:tcPr>
            <w:tcW w:type="dxa" w:w="8031"/>
          </w:tcPr>
          <w:p>
            <w:pPr>
              <w:spacing w:after="0" w:line="276" w:lineRule="auto"/>
            </w:pPr>
            <w:r>
              <w:rPr>
                <w:rFonts w:ascii="맑은 고딕" w:hAnsi="맑은 고딕" w:eastAsia="맑은 고딕"/>
                <w:b w:val="0"/>
                <w:sz w:val="19"/>
              </w:rPr>
              <w:t>실제 결과와 등급(예: ok · ①, failed/plan_invalid)</w:t>
            </w:r>
          </w:p>
        </w:tc>
      </w:tr>
      <w:tr>
        <w:tc>
          <w:tcPr>
            <w:tcW w:type="dxa" w:w="1606"/>
          </w:tcPr>
          <w:p>
            <w:pPr>
              <w:spacing w:after="0" w:line="276" w:lineRule="auto"/>
            </w:pPr>
            <w:r>
              <w:rPr>
                <w:rFonts w:ascii="맑은 고딕" w:hAnsi="맑은 고딕" w:eastAsia="맑은 고딕"/>
                <w:b w:val="0"/>
                <w:sz w:val="19"/>
              </w:rPr>
              <w:t>정답</w:t>
            </w:r>
          </w:p>
        </w:tc>
        <w:tc>
          <w:tcPr>
            <w:tcW w:type="dxa" w:w="8031"/>
          </w:tcPr>
          <w:p>
            <w:pPr>
              <w:spacing w:after="0" w:line="276" w:lineRule="auto"/>
            </w:pPr>
            <w:r>
              <w:rPr>
                <w:rFonts w:ascii="맑은 고딕" w:hAnsi="맑은 고딕" w:eastAsia="맑은 고딕"/>
                <w:b w:val="0"/>
                <w:sz w:val="19"/>
              </w:rPr>
              <w:t>✓ 맞음 / ✗ 틀림. ✗ 아래에 빠진 값(– 값)이나 경고(권한 위반 · 실패 은폐 · 답 없음에 ①② · 장치 오류)</w:t>
            </w:r>
          </w:p>
        </w:tc>
      </w:tr>
    </w:tbl>
    <w:p>
      <w:pPr>
        <w:spacing w:after="40"/>
      </w:pPr>
    </w:p>
    <w:p>
      <w:pPr>
        <w:pStyle w:val="Heading2"/>
      </w:pPr>
      <w:r>
        <w:t>20.7 틀린 문항을 고치는 법</w:t>
      </w:r>
    </w:p>
    <w:tbl>
      <w:tblPr>
        <w:tblStyle w:val="TableGrid"/>
        <w:tblW w:type="auto" w:w="0"/>
        <w:jc w:val="center"/>
        <w:tblLook w:firstColumn="1" w:firstRow="1" w:lastColumn="0" w:lastRow="0" w:noHBand="0" w:noVBand="1" w:val="04A0"/>
      </w:tblPr>
      <w:tblGrid>
        <w:gridCol w:w="3213"/>
        <w:gridCol w:w="3213"/>
        <w:gridCol w:w="3213"/>
      </w:tblGrid>
      <w:tr>
        <w:tc>
          <w:tcPr>
            <w:tcW w:type="dxa" w:w="2825"/>
            <w:shd w:val="clear" w:color="auto" w:fill="E8EEFC"/>
          </w:tcPr>
          <w:p>
            <w:pPr>
              <w:spacing w:after="0" w:line="276" w:lineRule="auto"/>
            </w:pPr>
            <w:r>
              <w:rPr>
                <w:rFonts w:ascii="맑은 고딕" w:hAnsi="맑은 고딕" w:eastAsia="맑은 고딕"/>
                <w:b/>
                <w:sz w:val="19"/>
              </w:rPr>
              <w:t>원인</w:t>
            </w:r>
          </w:p>
        </w:tc>
        <w:tc>
          <w:tcPr>
            <w:tcW w:type="dxa" w:w="5982"/>
            <w:shd w:val="clear" w:color="auto" w:fill="E8EEFC"/>
          </w:tcPr>
          <w:p>
            <w:pPr>
              <w:spacing w:after="0" w:line="276" w:lineRule="auto"/>
            </w:pPr>
            <w:r>
              <w:rPr>
                <w:rFonts w:ascii="맑은 고딕" w:hAnsi="맑은 고딕" w:eastAsia="맑은 고딕"/>
                <w:b/>
                <w:sz w:val="19"/>
              </w:rPr>
              <w:t>할 일</w:t>
            </w:r>
          </w:p>
        </w:tc>
        <w:tc>
          <w:tcPr>
            <w:tcW w:type="dxa" w:w="831"/>
            <w:shd w:val="clear" w:color="auto" w:fill="E8EEFC"/>
          </w:tcPr>
          <w:p>
            <w:pPr>
              <w:spacing w:after="0" w:line="276" w:lineRule="auto"/>
            </w:pPr>
            <w:r>
              <w:rPr>
                <w:rFonts w:ascii="맑은 고딕" w:hAnsi="맑은 고딕" w:eastAsia="맑은 고딕"/>
                <w:b/>
                <w:sz w:val="19"/>
              </w:rPr>
              <w:t>누가</w:t>
            </w:r>
          </w:p>
        </w:tc>
      </w:tr>
      <w:tr>
        <w:tc>
          <w:tcPr>
            <w:tcW w:type="dxa" w:w="2825"/>
          </w:tcPr>
          <w:p>
            <w:pPr>
              <w:spacing w:after="0" w:line="276" w:lineRule="auto"/>
            </w:pPr>
            <w:r>
              <w:rPr>
                <w:rFonts w:ascii="맑은 고딕" w:hAnsi="맑은 고딕" w:eastAsia="맑은 고딕"/>
                <w:b w:val="0"/>
                <w:sz w:val="19"/>
              </w:rPr>
              <w:t>질문을 잘못 이해함(m04)</w:t>
            </w:r>
          </w:p>
        </w:tc>
        <w:tc>
          <w:tcPr>
            <w:tcW w:type="dxa" w:w="5982"/>
          </w:tcPr>
          <w:p>
            <w:pPr>
              <w:spacing w:after="0" w:line="276" w:lineRule="auto"/>
            </w:pPr>
            <w:r>
              <w:rPr>
                <w:rFonts w:ascii="맑은 고딕" w:hAnsi="맑은 고딕" w:eastAsia="맑은 고딕"/>
                <w:b w:val="0"/>
                <w:sz w:val="19"/>
              </w:rPr>
              <w:t>설계도의 표시 이름·설명·enum 값을 다듬어 게시 후 다시 평가</w:t>
            </w:r>
          </w:p>
        </w:tc>
        <w:tc>
          <w:tcPr>
            <w:tcW w:type="dxa" w:w="831"/>
          </w:tcPr>
          <w:p>
            <w:pPr>
              <w:spacing w:after="0" w:line="276" w:lineRule="auto"/>
            </w:pPr>
            <w:r>
              <w:rPr>
                <w:rFonts w:ascii="맑은 고딕" w:hAnsi="맑은 고딕" w:eastAsia="맑은 고딕"/>
                <w:b w:val="0"/>
                <w:sz w:val="19"/>
              </w:rPr>
              <w:t>모델러</w:t>
            </w:r>
          </w:p>
        </w:tc>
      </w:tr>
      <w:tr>
        <w:tc>
          <w:tcPr>
            <w:tcW w:type="dxa" w:w="2825"/>
          </w:tcPr>
          <w:p>
            <w:pPr>
              <w:spacing w:after="0" w:line="276" w:lineRule="auto"/>
            </w:pPr>
            <w:r>
              <w:rPr>
                <w:rFonts w:ascii="맑은 고딕" w:hAnsi="맑은 고딕" w:eastAsia="맑은 고딕"/>
                <w:b w:val="0"/>
                <w:sz w:val="19"/>
              </w:rPr>
              <w:t>조건이 빠짐</w:t>
            </w:r>
          </w:p>
        </w:tc>
        <w:tc>
          <w:tcPr>
            <w:tcW w:type="dxa" w:w="5982"/>
          </w:tcPr>
          <w:p>
            <w:pPr>
              <w:spacing w:after="0" w:line="276" w:lineRule="auto"/>
            </w:pPr>
            <w:r>
              <w:rPr>
                <w:rFonts w:ascii="맑은 고딕" w:hAnsi="맑은 고딕" w:eastAsia="맑은 고딕"/>
                <w:b w:val="0"/>
                <w:sz w:val="19"/>
              </w:rPr>
              <w:t>같은</w:t>
            </w:r>
          </w:p>
        </w:tc>
        <w:tc>
          <w:tcPr>
            <w:tcW w:type="dxa" w:w="831"/>
          </w:tcPr>
          <w:p>
            <w:pPr>
              <w:spacing w:after="0" w:line="276" w:lineRule="auto"/>
            </w:pPr>
            <w:r>
              <w:rPr>
                <w:rFonts w:ascii="맑은 고딕" w:hAnsi="맑은 고딕" w:eastAsia="맑은 고딕"/>
                <w:b w:val="0"/>
                <w:sz w:val="19"/>
              </w:rPr>
              <w:t>모델러</w:t>
            </w:r>
          </w:p>
        </w:tc>
      </w:tr>
      <w:tr>
        <w:tc>
          <w:tcPr>
            <w:tcW w:type="dxa" w:w="2825"/>
          </w:tcPr>
          <w:p>
            <w:pPr>
              <w:spacing w:after="0" w:line="276" w:lineRule="auto"/>
            </w:pPr>
            <w:r>
              <w:rPr>
                <w:rFonts w:ascii="맑은 고딕" w:hAnsi="맑은 고딕" w:eastAsia="맑은 고딕"/>
                <w:b w:val="0"/>
                <w:sz w:val="19"/>
              </w:rPr>
              <w:t>데이터가 바뀌어 기대 값이 낡음</w:t>
            </w:r>
          </w:p>
        </w:tc>
        <w:tc>
          <w:tcPr>
            <w:tcW w:type="dxa" w:w="5982"/>
          </w:tcPr>
          <w:p>
            <w:pPr>
              <w:spacing w:after="0" w:line="276" w:lineRule="auto"/>
            </w:pPr>
            <w:r>
              <w:rPr>
                <w:rFonts w:ascii="맑은 고딕" w:hAnsi="맑은 고딕" w:eastAsia="맑은 고딕"/>
                <w:b w:val="0"/>
                <w:sz w:val="19"/>
              </w:rPr>
              <w:t xml:space="preserve">문항의 </w:t>
            </w:r>
            <w:r>
              <w:rPr>
                <w:rFonts w:ascii="맑은 고딕" w:hAnsi="맑은 고딕" w:eastAsia="맑은 고딕"/>
                <w:b/>
                <w:sz w:val="19"/>
              </w:rPr>
              <w:t>고치기</w:t>
            </w:r>
            <w:r>
              <w:rPr>
                <w:rFonts w:ascii="맑은 고딕" w:hAnsi="맑은 고딕" w:eastAsia="맑은 고딕"/>
                <w:b w:val="0"/>
                <w:sz w:val="19"/>
              </w:rPr>
              <w:t xml:space="preserve"> 로 필수 값을 고침</w:t>
            </w:r>
          </w:p>
        </w:tc>
        <w:tc>
          <w:tcPr>
            <w:tcW w:type="dxa" w:w="831"/>
          </w:tcPr>
          <w:p>
            <w:pPr>
              <w:spacing w:after="0" w:line="276" w:lineRule="auto"/>
            </w:pPr>
            <w:r>
              <w:rPr>
                <w:rFonts w:ascii="맑은 고딕" w:hAnsi="맑은 고딕" w:eastAsia="맑은 고딕"/>
                <w:b w:val="0"/>
                <w:sz w:val="19"/>
              </w:rPr>
              <w:t>챗봇 빌더</w:t>
            </w:r>
          </w:p>
        </w:tc>
      </w:tr>
      <w:tr>
        <w:tc>
          <w:tcPr>
            <w:tcW w:type="dxa" w:w="2825"/>
          </w:tcPr>
          <w:p>
            <w:pPr>
              <w:spacing w:after="0" w:line="276" w:lineRule="auto"/>
            </w:pPr>
            <w:r>
              <w:rPr>
                <w:rFonts w:ascii="맑은 고딕" w:hAnsi="맑은 고딕" w:eastAsia="맑은 고딕"/>
                <w:b w:val="0"/>
                <w:sz w:val="19"/>
              </w:rPr>
              <w:t>모델·프롬프트 문제</w:t>
            </w:r>
          </w:p>
        </w:tc>
        <w:tc>
          <w:tcPr>
            <w:tcW w:type="dxa" w:w="5982"/>
          </w:tcPr>
          <w:p>
            <w:pPr>
              <w:spacing w:after="0" w:line="276" w:lineRule="auto"/>
            </w:pPr>
            <w:r>
              <w:rPr>
                <w:rFonts w:ascii="맑은 고딕" w:hAnsi="맑은 고딕" w:eastAsia="맑은 고딕"/>
                <w:b w:val="0"/>
                <w:sz w:val="19"/>
              </w:rPr>
              <w:t>질문·결과를 개발팀에 전달</w:t>
            </w:r>
          </w:p>
        </w:tc>
        <w:tc>
          <w:tcPr>
            <w:tcW w:type="dxa" w:w="831"/>
          </w:tcPr>
          <w:p>
            <w:pPr>
              <w:spacing w:after="0" w:line="276" w:lineRule="auto"/>
            </w:pPr>
            <w:r>
              <w:rPr>
                <w:rFonts w:ascii="맑은 고딕" w:hAnsi="맑은 고딕" w:eastAsia="맑은 고딕"/>
                <w:b w:val="0"/>
                <w:sz w:val="19"/>
              </w:rPr>
              <w:t>개발팀</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같은 질문이라도 매번 같게 이해한다는 보장이 없습니다. m04 는 이 평가에서는 틀렸고, 나중에 질문 예시 모음을 만들 때는 맞았습니다(「25장」). 한 번 통과했다고 끝내지 말고 정기적으로 돌리세요.</w:t>
      </w:r>
    </w:p>
    <w:p>
      <w:pPr>
        <w:pStyle w:val="Heading2"/>
      </w:pPr>
      <w:r>
        <w:t>20.8 워크숍에서 온 골든셋</w:t>
      </w:r>
    </w:p>
    <w:p>
      <w:r>
        <w:rPr>
          <w:rFonts w:ascii="맑은 고딕" w:hAnsi="맑은 고딕" w:eastAsia="맑은 고딕"/>
          <w:b w:val="0"/>
        </w:rPr>
        <w:t xml:space="preserve">"workshop-session-…" 골든셋에는 인터뷰에서 확정한 질문 2개가 들어 있습니다. 이 문항들에는 </w:t>
      </w:r>
      <w:r>
        <w:rPr>
          <w:rFonts w:ascii="맑은 고딕" w:hAnsi="맑은 고딕" w:eastAsia="맑은 고딕"/>
          <w:b/>
        </w:rPr>
        <w:t>기대 답변</w:t>
      </w:r>
      <w:r>
        <w:rPr>
          <w:rFonts w:ascii="맑은 고딕" w:hAnsi="맑은 고딕" w:eastAsia="맑은 고딕"/>
          <w:b w:val="0"/>
        </w:rPr>
        <w:t xml:space="preserve">(예: "18개 정도")만 있고 </w:t>
      </w:r>
      <w:r>
        <w:rPr>
          <w:rFonts w:ascii="맑은 고딕" w:hAnsi="맑은 고딕" w:eastAsia="맑은 고딕"/>
          <w:b/>
        </w:rPr>
        <w:t>필수 값</w:t>
      </w:r>
      <w:r>
        <w:rPr>
          <w:rFonts w:ascii="맑은 고딕" w:hAnsi="맑은 고딕" w:eastAsia="맑은 고딕"/>
          <w:b w:val="0"/>
        </w:rPr>
        <w:t xml:space="preserve"> 이 없습니다. 안내: "인터뷰에서 온 문항은 기대 답변만 있습니다. 채점하려면 필수 값을 채우세요." 문항의 </w:t>
      </w:r>
      <w:r>
        <w:rPr>
          <w:rFonts w:ascii="맑은 고딕" w:hAnsi="맑은 고딕" w:eastAsia="맑은 고딕"/>
          <w:b/>
        </w:rPr>
        <w:t>고치기</w:t>
      </w:r>
      <w:r>
        <w:rPr>
          <w:rFonts w:ascii="맑은 고딕" w:hAnsi="맑은 고딕" w:eastAsia="맑은 고딕"/>
          <w:b w:val="0"/>
        </w:rPr>
        <w:t xml:space="preserve"> 로 필수 값(예: 18)을 넣은 뒤 평가를 돌리세요.</w:t>
      </w:r>
    </w:p>
    <w:p>
      <w:pPr>
        <w:pStyle w:val="Heading2"/>
      </w:pPr>
      <w:r>
        <w:t>20.9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골든셋 = 정답을 아는 질문 모음. 문항마다 기대·필수 값·답할 수 있음·장애 주입을 정합니다.</w:t>
      </w:r>
    </w:p>
    <w:p>
      <w:pPr>
        <w:spacing w:after="20"/>
        <w:ind w:left="170"/>
        <w:pBdr>
          <w:left w:val="single" w:sz="18" w:space="6" w:color="059669"/>
        </w:pBdr>
        <w:shd w:val="clear" w:color="auto" w:fill="ECFDF5"/>
      </w:pPr>
      <w:r>
        <w:rPr>
          <w:rFonts w:ascii="맑은 고딕" w:hAnsi="맑은 고딕" w:eastAsia="맑은 고딕"/>
          <w:b w:val="0"/>
        </w:rPr>
        <w:t xml:space="preserve">- </w:t>
      </w:r>
      <w:r>
        <w:rPr>
          <w:rFonts w:ascii="맑은 고딕" w:hAnsi="맑은 고딕" w:eastAsia="맑은 고딕"/>
          <w:b/>
        </w:rPr>
        <w:t>평가 실행</w:t>
      </w:r>
      <w:r>
        <w:rPr>
          <w:rFonts w:ascii="맑은 고딕" w:hAnsi="맑은 고딕" w:eastAsia="맑은 고딕"/>
          <w:b w:val="0"/>
        </w:rPr>
        <w:t xml:space="preserve"> 은 워커가 실제 모델로 돌립니다. 결과는 게이트 판정과 문항별 결과로 봅니다.</w:t>
      </w:r>
    </w:p>
    <w:p>
      <w:pPr>
        <w:spacing w:after="20"/>
        <w:ind w:left="170"/>
        <w:pBdr>
          <w:left w:val="single" w:sz="18" w:space="6" w:color="059669"/>
        </w:pBdr>
        <w:shd w:val="clear" w:color="auto" w:fill="ECFDF5"/>
      </w:pPr>
      <w:r>
        <w:rPr>
          <w:rFonts w:ascii="맑은 고딕" w:hAnsi="맑은 고딕" w:eastAsia="맑은 고딕"/>
          <w:b w:val="0"/>
        </w:rPr>
        <w:t>- 불변식(근거 인용·실패 은폐·권한 위반·답 없음·Action 지어내기)은 반드시 지켜야 합니다.</w:t>
      </w:r>
    </w:p>
    <w:p>
      <w:pPr>
        <w:spacing w:after="20"/>
        <w:ind w:left="170"/>
        <w:pBdr>
          <w:left w:val="single" w:sz="18" w:space="6" w:color="059669"/>
        </w:pBdr>
        <w:shd w:val="clear" w:color="auto" w:fill="ECFDF5"/>
      </w:pPr>
      <w:r>
        <w:rPr>
          <w:rFonts w:ascii="맑은 고딕" w:hAnsi="맑은 고딕" w:eastAsia="맑은 고딕"/>
          <w:b w:val="0"/>
        </w:rPr>
        <w:t>- 틀린 문항은 원인에 따라 설계도·문항을 고치거나 개발팀에 전달합니다.</w:t>
      </w:r>
    </w:p>
    <w:p>
      <w:pPr>
        <w:spacing w:after="20"/>
        <w:ind w:left="170"/>
        <w:pBdr>
          <w:left w:val="single" w:sz="18" w:space="6" w:color="059669"/>
        </w:pBdr>
        <w:shd w:val="clear" w:color="auto" w:fill="ECFDF5"/>
      </w:pPr>
      <w:r>
        <w:rPr>
          <w:rFonts w:ascii="맑은 고딕" w:hAnsi="맑은 고딕" w:eastAsia="맑은 고딕"/>
          <w:b w:val="0"/>
        </w:rPr>
        <w:t>- 화면에서 만든 Action 문항은 지금 판에서 지어내기로 잘못 잡힙니다.</w:t>
      </w:r>
    </w:p>
    <w:p>
      <w:r>
        <w:br w:type="page"/>
      </w:r>
    </w:p>
    <w:p>
      <w:pPr>
        <w:pStyle w:val="Heading1"/>
      </w:pPr>
      <w:r>
        <w:t>21장 관리자: 사용자·권한·감사 로그·트레이스</w:t>
      </w:r>
    </w:p>
    <w:p>
      <w:r>
        <w:rPr>
          <w:rFonts w:ascii="맑은 고딕" w:hAnsi="맑은 고딕" w:eastAsia="맑은 고딕"/>
          <w:b w:val="0"/>
        </w:rPr>
        <w:t>이 장은 관리자(</w:t>
      </w:r>
      <w:r>
        <w:rPr>
          <w:rFonts w:ascii="Consolas" w:hAnsi="Consolas" w:eastAsia="맑은 고딕"/>
          <w:b w:val="0"/>
          <w:color w:val="9F1239"/>
        </w:rPr>
        <w:t>admin</w:t>
      </w:r>
      <w:r>
        <w:rPr>
          <w:rFonts w:ascii="맑은 고딕" w:hAnsi="맑은 고딕" w:eastAsia="맑은 고딕"/>
          <w:b w:val="0"/>
        </w:rPr>
        <w:t>)를 위한 장입니다. 관리자 박관리(</w:t>
      </w:r>
      <w:r>
        <w:rPr>
          <w:rFonts w:ascii="Consolas" w:hAnsi="Consolas" w:eastAsia="맑은 고딕"/>
          <w:b w:val="0"/>
          <w:color w:val="9F1239"/>
        </w:rPr>
        <w:t>park.admin</w:t>
      </w:r>
      <w:r>
        <w:rPr>
          <w:rFonts w:ascii="맑은 고딕" w:hAnsi="맑은 고딕" w:eastAsia="맑은 고딕"/>
          <w:b w:val="0"/>
        </w:rPr>
        <w:t>)가 새 사용자를 만들고, 역할과 읽기 권한을 정하고, 기록을 확인합니다. 서버 설치·업그레이드·백업은 「시스템 운영자 매뉴얼」을 보세요.</w:t>
      </w:r>
    </w:p>
    <w:p>
      <w:pPr>
        <w:pStyle w:val="Heading2"/>
      </w:pPr>
      <w:r>
        <w:t>21.1 관리 화면</w:t>
      </w:r>
    </w:p>
    <w:p>
      <w:r>
        <w:rPr>
          <w:rFonts w:ascii="맑은 고딕" w:hAnsi="맑은 고딕" w:eastAsia="맑은 고딕"/>
          <w:b w:val="0"/>
        </w:rPr>
        <w:t xml:space="preserve">맨 위 </w:t>
      </w:r>
      <w:r>
        <w:rPr>
          <w:rFonts w:ascii="맑은 고딕" w:hAnsi="맑은 고딕" w:eastAsia="맑은 고딕"/>
          <w:b/>
        </w:rPr>
        <w:t>관리</w:t>
      </w:r>
      <w:r>
        <w:rPr>
          <w:rFonts w:ascii="맑은 고딕" w:hAnsi="맑은 고딕" w:eastAsia="맑은 고딕"/>
          <w:b w:val="0"/>
        </w:rPr>
        <w:t xml:space="preserve"> 메뉴를 누릅니다(관리자에게만 보임).</w:t>
      </w:r>
    </w:p>
    <w:p>
      <w:pPr>
        <w:keepNext/>
        <w:jc w:val="center"/>
      </w:pPr>
      <w:r>
        <w:drawing>
          <wp:inline xmlns:a="http://schemas.openxmlformats.org/drawingml/2006/main" xmlns:pic="http://schemas.openxmlformats.org/drawingml/2006/picture">
            <wp:extent cx="5940000" cy="3712500"/>
            <wp:docPr id="227" name="Picture 227"/>
            <wp:cNvGraphicFramePr>
              <a:graphicFrameLocks noChangeAspect="1"/>
            </wp:cNvGraphicFramePr>
            <a:graphic>
              <a:graphicData uri="http://schemas.openxmlformats.org/drawingml/2006/picture">
                <pic:pic>
                  <pic:nvPicPr>
                    <pic:cNvPr id="0" name="users.png"/>
                    <pic:cNvPicPr/>
                  </pic:nvPicPr>
                  <pic:blipFill>
                    <a:blip r:embed="rId227"/>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227. 관리 화면 — 사용자 탭</w:t>
      </w:r>
    </w:p>
    <w:p>
      <w:r>
        <w:rPr>
          <w:rFonts w:ascii="맑은 고딕" w:hAnsi="맑은 고딕" w:eastAsia="맑은 고딕"/>
          <w:b w:val="0"/>
        </w:rPr>
        <w:t>맨 위 상자는 지금 설치된 버전과 배포 콘솔 링크입니다.</w:t>
      </w:r>
    </w:p>
    <w:p>
      <w:pPr>
        <w:keepNext/>
        <w:jc w:val="center"/>
      </w:pPr>
      <w:r>
        <w:drawing>
          <wp:inline xmlns:a="http://schemas.openxmlformats.org/drawingml/2006/main" xmlns:pic="http://schemas.openxmlformats.org/drawingml/2006/picture">
            <wp:extent cx="5680125" cy="338766"/>
            <wp:docPr id="228" name="Picture 228"/>
            <wp:cNvGraphicFramePr>
              <a:graphicFrameLocks noChangeAspect="1"/>
            </wp:cNvGraphicFramePr>
            <a:graphic>
              <a:graphicData uri="http://schemas.openxmlformats.org/drawingml/2006/picture">
                <pic:pic>
                  <pic:nvPicPr>
                    <pic:cNvPr id="0" name="version-card.png"/>
                    <pic:cNvPicPr/>
                  </pic:nvPicPr>
                  <pic:blipFill>
                    <a:blip r:embed="rId228"/>
                    <a:stretch>
                      <a:fillRect/>
                    </a:stretch>
                  </pic:blipFill>
                  <pic:spPr>
                    <a:xfrm>
                      <a:off x="0" y="0"/>
                      <a:ext cx="5680125" cy="338766"/>
                    </a:xfrm>
                    <a:prstGeom prst="rect"/>
                  </pic:spPr>
                </pic:pic>
              </a:graphicData>
            </a:graphic>
          </wp:inline>
        </w:drawing>
      </w:r>
    </w:p>
    <w:p>
      <w:pPr>
        <w:jc w:val="center"/>
      </w:pPr>
      <w:r>
        <w:rPr>
          <w:rFonts w:ascii="맑은 고딕" w:hAnsi="맑은 고딕" w:eastAsia="맑은 고딕"/>
          <w:color w:val="4B5563"/>
          <w:sz w:val="18"/>
        </w:rPr>
        <w:t>그림 228. 지금 버전과 배포 콘솔</w:t>
      </w:r>
    </w:p>
    <w:p>
      <w:pPr>
        <w:pStyle w:val="ListBullet"/>
        <w:spacing w:after="40"/>
      </w:pPr>
      <w:r>
        <w:rPr>
          <w:rFonts w:ascii="맑은 고딕" w:hAnsi="맑은 고딕" w:eastAsia="맑은 고딕"/>
          <w:b/>
        </w:rPr>
        <w:t>지금 버전</w:t>
      </w:r>
      <w:r>
        <w:rPr>
          <w:rFonts w:ascii="맑은 고딕" w:hAnsi="맑은 고딕" w:eastAsia="맑은 고딕"/>
          <w:b w:val="0"/>
        </w:rPr>
        <w:t>: 설치된 OntoBot 버전(예제는 개발용이라 dev).</w:t>
      </w:r>
    </w:p>
    <w:p>
      <w:pPr>
        <w:pStyle w:val="ListBullet"/>
        <w:spacing w:after="40"/>
      </w:pPr>
      <w:r>
        <w:rPr>
          <w:rFonts w:ascii="맑은 고딕" w:hAnsi="맑은 고딕" w:eastAsia="맑은 고딕"/>
          <w:b/>
        </w:rPr>
        <w:t>배포 콘솔 열기(업그레이드·롤백·백업)</w:t>
      </w:r>
      <w:r>
        <w:rPr>
          <w:rFonts w:ascii="맑은 고딕" w:hAnsi="맑은 고딕" w:eastAsia="맑은 고딕"/>
          <w:b w:val="0"/>
        </w:rPr>
        <w:t>: 운영자가 배포 콘솔 주소를 설정하면 링크가 보입니다. 설정하지 않으면</w:t>
      </w:r>
    </w:p>
    <w:p>
      <w:r>
        <w:rPr>
          <w:rFonts w:ascii="맑은 고딕" w:hAnsi="맑은 고딕" w:eastAsia="맑은 고딕"/>
          <w:b w:val="0"/>
        </w:rPr>
        <w:t>"배포 콘솔 주소가 설정되지 않았습니다(ONTOBOT_DEPLOYER_URL)"가 보입니다.</w:t>
      </w:r>
    </w:p>
    <w:p>
      <w:r>
        <w:rPr>
          <w:rFonts w:ascii="맑은 고딕" w:hAnsi="맑은 고딕" w:eastAsia="맑은 고딕"/>
          <w:b w:val="0"/>
        </w:rPr>
        <w:t xml:space="preserve">아래에 탭 넷이 있습니다: </w:t>
      </w:r>
      <w:r>
        <w:rPr>
          <w:rFonts w:ascii="맑은 고딕" w:hAnsi="맑은 고딕" w:eastAsia="맑은 고딕"/>
          <w:b/>
        </w:rPr>
        <w:t>사용자</w:t>
      </w:r>
      <w:r>
        <w:rPr>
          <w:rFonts w:ascii="맑은 고딕" w:hAnsi="맑은 고딕" w:eastAsia="맑은 고딕"/>
          <w:b w:val="0"/>
        </w:rPr>
        <w:t xml:space="preserve"> · </w:t>
      </w:r>
      <w:r>
        <w:rPr>
          <w:rFonts w:ascii="맑은 고딕" w:hAnsi="맑은 고딕" w:eastAsia="맑은 고딕"/>
          <w:b/>
        </w:rPr>
        <w:t>역할별 읽기 권한</w:t>
      </w:r>
      <w:r>
        <w:rPr>
          <w:rFonts w:ascii="맑은 고딕" w:hAnsi="맑은 고딕" w:eastAsia="맑은 고딕"/>
          <w:b w:val="0"/>
        </w:rPr>
        <w:t xml:space="preserve"> · </w:t>
      </w:r>
      <w:r>
        <w:rPr>
          <w:rFonts w:ascii="맑은 고딕" w:hAnsi="맑은 고딕" w:eastAsia="맑은 고딕"/>
          <w:b/>
        </w:rPr>
        <w:t>감사 로그</w:t>
      </w:r>
      <w:r>
        <w:rPr>
          <w:rFonts w:ascii="맑은 고딕" w:hAnsi="맑은 고딕" w:eastAsia="맑은 고딕"/>
          <w:b w:val="0"/>
        </w:rPr>
        <w:t xml:space="preserve"> · </w:t>
      </w:r>
      <w:r>
        <w:rPr>
          <w:rFonts w:ascii="맑은 고딕" w:hAnsi="맑은 고딕" w:eastAsia="맑은 고딕"/>
          <w:b/>
        </w:rPr>
        <w:t>트레이스</w:t>
      </w:r>
      <w:r>
        <w:rPr>
          <w:rFonts w:ascii="맑은 고딕" w:hAnsi="맑은 고딕" w:eastAsia="맑은 고딕"/>
          <w:b w:val="0"/>
        </w:rPr>
        <w:t>.</w:t>
      </w:r>
    </w:p>
    <w:p>
      <w:pPr>
        <w:pStyle w:val="Heading2"/>
      </w:pPr>
      <w:r>
        <w:t>21.2 사용자 탭</w:t>
      </w:r>
    </w:p>
    <w:p>
      <w:pPr>
        <w:pStyle w:val="Heading3"/>
      </w:pPr>
      <w:r>
        <w:t>사용자 표 읽기</w:t>
      </w:r>
    </w:p>
    <w:tbl>
      <w:tblPr>
        <w:tblStyle w:val="TableGrid"/>
        <w:tblW w:type="auto" w:w="0"/>
        <w:jc w:val="center"/>
        <w:tblLook w:firstColumn="1" w:firstRow="1" w:lastColumn="0" w:lastRow="0" w:noHBand="0" w:noVBand="1" w:val="04A0"/>
      </w:tblPr>
      <w:tblGrid>
        <w:gridCol w:w="4819"/>
        <w:gridCol w:w="4819"/>
      </w:tblGrid>
      <w:tr>
        <w:tc>
          <w:tcPr>
            <w:tcW w:type="dxa" w:w="2256"/>
            <w:shd w:val="clear" w:color="auto" w:fill="E8EEFC"/>
          </w:tcPr>
          <w:p>
            <w:pPr>
              <w:spacing w:after="0" w:line="276" w:lineRule="auto"/>
            </w:pPr>
            <w:r>
              <w:rPr>
                <w:rFonts w:ascii="맑은 고딕" w:hAnsi="맑은 고딕" w:eastAsia="맑은 고딕"/>
                <w:b/>
                <w:sz w:val="19"/>
              </w:rPr>
              <w:t>칸</w:t>
            </w:r>
          </w:p>
        </w:tc>
        <w:tc>
          <w:tcPr>
            <w:tcW w:type="dxa" w:w="7382"/>
            <w:shd w:val="clear" w:color="auto" w:fill="E8EEFC"/>
          </w:tcPr>
          <w:p>
            <w:pPr>
              <w:spacing w:after="0" w:line="276" w:lineRule="auto"/>
            </w:pPr>
            <w:r>
              <w:rPr>
                <w:rFonts w:ascii="맑은 고딕" w:hAnsi="맑은 고딕" w:eastAsia="맑은 고딕"/>
                <w:b/>
                <w:sz w:val="19"/>
              </w:rPr>
              <w:t>뜻</w:t>
            </w:r>
          </w:p>
        </w:tc>
      </w:tr>
      <w:tr>
        <w:tc>
          <w:tcPr>
            <w:tcW w:type="dxa" w:w="2256"/>
          </w:tcPr>
          <w:p>
            <w:pPr>
              <w:spacing w:after="0" w:line="276" w:lineRule="auto"/>
            </w:pPr>
            <w:r>
              <w:rPr>
                <w:rFonts w:ascii="맑은 고딕" w:hAnsi="맑은 고딕" w:eastAsia="맑은 고딕"/>
                <w:b w:val="0"/>
                <w:sz w:val="19"/>
              </w:rPr>
              <w:t>아이디 · 표시 이름</w:t>
            </w:r>
          </w:p>
        </w:tc>
        <w:tc>
          <w:tcPr>
            <w:tcW w:type="dxa" w:w="7382"/>
          </w:tcPr>
          <w:p>
            <w:pPr>
              <w:spacing w:after="0" w:line="276" w:lineRule="auto"/>
            </w:pPr>
            <w:r>
              <w:rPr>
                <w:rFonts w:ascii="맑은 고딕" w:hAnsi="맑은 고딕" w:eastAsia="맑은 고딕"/>
                <w:b w:val="0"/>
                <w:sz w:val="19"/>
              </w:rPr>
              <w:t>로그인 아이디와 화면에 보이는 이름</w:t>
            </w:r>
          </w:p>
        </w:tc>
      </w:tr>
      <w:tr>
        <w:tc>
          <w:tcPr>
            <w:tcW w:type="dxa" w:w="2256"/>
          </w:tcPr>
          <w:p>
            <w:pPr>
              <w:spacing w:after="0" w:line="276" w:lineRule="auto"/>
            </w:pPr>
            <w:r>
              <w:rPr>
                <w:rFonts w:ascii="맑은 고딕" w:hAnsi="맑은 고딕" w:eastAsia="맑은 고딕"/>
                <w:b w:val="0"/>
                <w:sz w:val="19"/>
              </w:rPr>
              <w:t>인증</w:t>
            </w:r>
          </w:p>
        </w:tc>
        <w:tc>
          <w:tcPr>
            <w:tcW w:type="dxa" w:w="7382"/>
          </w:tcPr>
          <w:p>
            <w:pPr>
              <w:spacing w:after="0" w:line="276" w:lineRule="auto"/>
            </w:pPr>
            <w:r>
              <w:rPr>
                <w:rFonts w:ascii="맑은 고딕" w:hAnsi="맑은 고딕" w:eastAsia="맑은 고딕"/>
                <w:b w:val="0"/>
                <w:sz w:val="19"/>
              </w:rPr>
              <w:t>local(OntoBot 계정) 또는 oidc(회사 통합 로그인)</w:t>
            </w:r>
          </w:p>
        </w:tc>
      </w:tr>
      <w:tr>
        <w:tc>
          <w:tcPr>
            <w:tcW w:type="dxa" w:w="2256"/>
          </w:tcPr>
          <w:p>
            <w:pPr>
              <w:spacing w:after="0" w:line="276" w:lineRule="auto"/>
            </w:pPr>
            <w:r>
              <w:rPr>
                <w:rFonts w:ascii="맑은 고딕" w:hAnsi="맑은 고딕" w:eastAsia="맑은 고딕"/>
                <w:b w:val="0"/>
                <w:sz w:val="19"/>
              </w:rPr>
              <w:t>역할</w:t>
            </w:r>
          </w:p>
        </w:tc>
        <w:tc>
          <w:tcPr>
            <w:tcW w:type="dxa" w:w="7382"/>
          </w:tcPr>
          <w:p>
            <w:pPr>
              <w:spacing w:after="0" w:line="276" w:lineRule="auto"/>
            </w:pPr>
            <w:r>
              <w:rPr>
                <w:rFonts w:ascii="맑은 고딕" w:hAnsi="맑은 고딕" w:eastAsia="맑은 고딕"/>
                <w:b w:val="0"/>
                <w:sz w:val="19"/>
              </w:rPr>
              <w:t>체크된 역할. 여기서 바로 바꿀 수 있음</w:t>
            </w:r>
          </w:p>
        </w:tc>
      </w:tr>
      <w:tr>
        <w:tc>
          <w:tcPr>
            <w:tcW w:type="dxa" w:w="2256"/>
          </w:tcPr>
          <w:p>
            <w:pPr>
              <w:spacing w:after="0" w:line="276" w:lineRule="auto"/>
            </w:pPr>
            <w:r>
              <w:rPr>
                <w:rFonts w:ascii="맑은 고딕" w:hAnsi="맑은 고딕" w:eastAsia="맑은 고딕"/>
                <w:b w:val="0"/>
                <w:sz w:val="19"/>
              </w:rPr>
              <w:t>상태</w:t>
            </w:r>
          </w:p>
        </w:tc>
        <w:tc>
          <w:tcPr>
            <w:tcW w:type="dxa" w:w="7382"/>
          </w:tcPr>
          <w:p>
            <w:pPr>
              <w:spacing w:after="0" w:line="276" w:lineRule="auto"/>
            </w:pPr>
            <w:r>
              <w:rPr>
                <w:rFonts w:ascii="맑은 고딕" w:hAnsi="맑은 고딕" w:eastAsia="맑은 고딕"/>
                <w:b w:val="0"/>
                <w:sz w:val="19"/>
              </w:rPr>
              <w:t xml:space="preserve">사용 / 정지, 그리고 </w:t>
            </w:r>
            <w:r>
              <w:rPr>
                <w:rFonts w:ascii="맑은 고딕" w:hAnsi="맑은 고딕" w:eastAsia="맑은 고딕"/>
                <w:b/>
                <w:sz w:val="19"/>
              </w:rPr>
              <w:t>정지</w:t>
            </w:r>
            <w:r>
              <w:rPr>
                <w:rFonts w:ascii="맑은 고딕" w:hAnsi="맑은 고딕" w:eastAsia="맑은 고딕"/>
                <w:b w:val="0"/>
                <w:sz w:val="19"/>
              </w:rPr>
              <w:t xml:space="preserve"> · </w:t>
            </w:r>
            <w:r>
              <w:rPr>
                <w:rFonts w:ascii="맑은 고딕" w:hAnsi="맑은 고딕" w:eastAsia="맑은 고딕"/>
                <w:b/>
                <w:sz w:val="19"/>
              </w:rPr>
              <w:t>다시 사용</w:t>
            </w:r>
            <w:r>
              <w:rPr>
                <w:rFonts w:ascii="맑은 고딕" w:hAnsi="맑은 고딕" w:eastAsia="맑은 고딕"/>
                <w:b w:val="0"/>
                <w:sz w:val="19"/>
              </w:rPr>
              <w:t xml:space="preserve"> 단추</w:t>
            </w:r>
          </w:p>
        </w:tc>
      </w:tr>
      <w:tr>
        <w:tc>
          <w:tcPr>
            <w:tcW w:type="dxa" w:w="2256"/>
          </w:tcPr>
          <w:p>
            <w:pPr>
              <w:spacing w:after="0" w:line="276" w:lineRule="auto"/>
            </w:pPr>
            <w:r>
              <w:rPr>
                <w:rFonts w:ascii="맑은 고딕" w:hAnsi="맑은 고딕" w:eastAsia="맑은 고딕"/>
                <w:b w:val="0"/>
                <w:sz w:val="19"/>
              </w:rPr>
              <w:t>알림 연락처</w:t>
            </w:r>
          </w:p>
        </w:tc>
        <w:tc>
          <w:tcPr>
            <w:tcW w:type="dxa" w:w="7382"/>
          </w:tcPr>
          <w:p>
            <w:pPr>
              <w:spacing w:after="0" w:line="276" w:lineRule="auto"/>
            </w:pPr>
            <w:r>
              <w:rPr>
                <w:rFonts w:ascii="맑은 고딕" w:hAnsi="맑은 고딕" w:eastAsia="맑은 고딕"/>
                <w:b w:val="0"/>
                <w:sz w:val="19"/>
              </w:rPr>
              <w:t xml:space="preserve">메일·휴대전화(가려서 보임)와 </w:t>
            </w:r>
            <w:r>
              <w:rPr>
                <w:rFonts w:ascii="맑은 고딕" w:hAnsi="맑은 고딕" w:eastAsia="맑은 고딕"/>
                <w:b/>
                <w:sz w:val="19"/>
              </w:rPr>
              <w:t>고치기</w:t>
            </w:r>
          </w:p>
        </w:tc>
      </w:tr>
    </w:tbl>
    <w:p>
      <w:pPr>
        <w:spacing w:after="40"/>
      </w:pPr>
    </w:p>
    <w:p>
      <w:r>
        <w:rPr>
          <w:rFonts w:ascii="맑은 고딕" w:hAnsi="맑은 고딕" w:eastAsia="맑은 고딕"/>
          <w:b w:val="0"/>
        </w:rPr>
        <w:t>표 위 안내: "역할을 바꾸거나 정지하면 그 사용자의 로그인 세션이 끊깁니다. 자기 계정은 정지하거나 관리자 역할을 뺄 수 없습니다."</w:t>
      </w:r>
    </w:p>
    <w:p>
      <w:pPr>
        <w:pStyle w:val="Heading3"/>
      </w:pPr>
      <w:r>
        <w:t>로컬 계정 추가</w:t>
      </w:r>
    </w:p>
    <w:p>
      <w:r>
        <w:rPr>
          <w:rFonts w:ascii="맑은 고딕" w:hAnsi="맑은 고딕" w:eastAsia="맑은 고딕"/>
          <w:b w:val="0"/>
        </w:rPr>
        <w:t>새 직원 한신입에게 계정을 만들어 줍니다.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표 아래 </w:t>
      </w:r>
      <w:r>
        <w:rPr>
          <w:rFonts w:ascii="맑은 고딕" w:hAnsi="맑은 고딕" w:eastAsia="맑은 고딕"/>
          <w:b/>
        </w:rPr>
        <w:t>▶ 로컬 계정 추가</w:t>
      </w:r>
      <w:r>
        <w:rPr>
          <w:rFonts w:ascii="맑은 고딕" w:hAnsi="맑은 고딕" w:eastAsia="맑은 고딕"/>
          <w:b w:val="0"/>
        </w:rPr>
        <w:t xml:space="preserve"> 를 펼칩니다.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아이디</w:t>
      </w:r>
      <w:r>
        <w:rPr>
          <w:rFonts w:ascii="맑은 고딕" w:hAnsi="맑은 고딕" w:eastAsia="맑은 고딕"/>
          <w:b w:val="0"/>
        </w:rPr>
        <w:t xml:space="preserve"> </w:t>
      </w:r>
      <w:r>
        <w:rPr>
          <w:rFonts w:ascii="Consolas" w:hAnsi="Consolas" w:eastAsia="맑은 고딕"/>
          <w:b w:val="0"/>
          <w:color w:val="9F1239"/>
        </w:rPr>
        <w:t>han.new</w:t>
      </w:r>
      <w:r>
        <w:rPr>
          <w:rFonts w:ascii="맑은 고딕" w:hAnsi="맑은 고딕" w:eastAsia="맑은 고딕"/>
          <w:b w:val="0"/>
        </w:rPr>
        <w:t xml:space="preserve">, </w:t>
      </w:r>
      <w:r>
        <w:rPr>
          <w:rFonts w:ascii="맑은 고딕" w:hAnsi="맑은 고딕" w:eastAsia="맑은 고딕"/>
          <w:b/>
        </w:rPr>
        <w:t>표시 이름</w:t>
      </w:r>
      <w:r>
        <w:rPr>
          <w:rFonts w:ascii="맑은 고딕" w:hAnsi="맑은 고딕" w:eastAsia="맑은 고딕"/>
          <w:b w:val="0"/>
        </w:rPr>
        <w:t xml:space="preserve"> </w:t>
      </w:r>
      <w:r>
        <w:rPr>
          <w:rFonts w:ascii="Consolas" w:hAnsi="Consolas" w:eastAsia="맑은 고딕"/>
          <w:b w:val="0"/>
          <w:color w:val="9F1239"/>
        </w:rPr>
        <w:t>한신입</w:t>
      </w:r>
      <w:r>
        <w:rPr>
          <w:rFonts w:ascii="맑은 고딕" w:hAnsi="맑은 고딕" w:eastAsia="맑은 고딕"/>
          <w:b w:val="0"/>
        </w:rPr>
        <w:t xml:space="preserve">, </w:t>
      </w:r>
      <w:r>
        <w:rPr>
          <w:rFonts w:ascii="맑은 고딕" w:hAnsi="맑은 고딕" w:eastAsia="맑은 고딕"/>
          <w:b/>
        </w:rPr>
        <w:t>초기 비밀번호(12자 이상)</w:t>
      </w:r>
      <w:r>
        <w:rPr>
          <w:rFonts w:ascii="맑은 고딕" w:hAnsi="맑은 고딕" w:eastAsia="맑은 고딕"/>
          <w:b w:val="0"/>
        </w:rPr>
        <w:t xml:space="preserve">, </w:t>
      </w:r>
      <w:r>
        <w:rPr>
          <w:rFonts w:ascii="맑은 고딕" w:hAnsi="맑은 고딕" w:eastAsia="맑은 고딕"/>
          <w:b/>
        </w:rPr>
        <w:t>역할</w:t>
      </w:r>
      <w:r>
        <w:rPr>
          <w:rFonts w:ascii="맑은 고딕" w:hAnsi="맑은 고딕" w:eastAsia="맑은 고딕"/>
          <w:b w:val="0"/>
        </w:rPr>
        <w:t xml:space="preserve"> 에서 </w:t>
      </w:r>
      <w:r>
        <w:rPr>
          <w:rFonts w:ascii="Consolas" w:hAnsi="Consolas" w:eastAsia="맑은 고딕"/>
          <w:b w:val="0"/>
          <w:color w:val="9F1239"/>
        </w:rPr>
        <w:t>user</w:t>
      </w:r>
      <w:r>
        <w:rPr>
          <w:rFonts w:ascii="맑은 고딕" w:hAnsi="맑은 고딕" w:eastAsia="맑은 고딕"/>
          <w:b w:val="0"/>
        </w:rPr>
        <w:t xml:space="preserve"> 체크.</w:t>
      </w:r>
    </w:p>
    <w:p>
      <w:pPr>
        <w:keepNext/>
        <w:jc w:val="center"/>
      </w:pPr>
      <w:r>
        <w:drawing>
          <wp:inline xmlns:a="http://schemas.openxmlformats.org/drawingml/2006/main" xmlns:pic="http://schemas.openxmlformats.org/drawingml/2006/picture">
            <wp:extent cx="5680125" cy="830672"/>
            <wp:docPr id="229" name="Picture 229"/>
            <wp:cNvGraphicFramePr>
              <a:graphicFrameLocks noChangeAspect="1"/>
            </wp:cNvGraphicFramePr>
            <a:graphic>
              <a:graphicData uri="http://schemas.openxmlformats.org/drawingml/2006/picture">
                <pic:pic>
                  <pic:nvPicPr>
                    <pic:cNvPr id="0" name="add-user.png"/>
                    <pic:cNvPicPr/>
                  </pic:nvPicPr>
                  <pic:blipFill>
                    <a:blip r:embed="rId229"/>
                    <a:stretch>
                      <a:fillRect/>
                    </a:stretch>
                  </pic:blipFill>
                  <pic:spPr>
                    <a:xfrm>
                      <a:off x="0" y="0"/>
                      <a:ext cx="5680125" cy="830672"/>
                    </a:xfrm>
                    <a:prstGeom prst="rect"/>
                  </pic:spPr>
                </pic:pic>
              </a:graphicData>
            </a:graphic>
          </wp:inline>
        </w:drawing>
      </w:r>
    </w:p>
    <w:p>
      <w:pPr>
        <w:jc w:val="center"/>
      </w:pPr>
      <w:r>
        <w:rPr>
          <w:rFonts w:ascii="맑은 고딕" w:hAnsi="맑은 고딕" w:eastAsia="맑은 고딕"/>
          <w:color w:val="4B5563"/>
          <w:sz w:val="18"/>
        </w:rPr>
        <w:t>그림 229. 로컬 계정 추가 양식</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추가</w:t>
      </w:r>
      <w:r>
        <w:rPr>
          <w:rFonts w:ascii="맑은 고딕" w:hAnsi="맑은 고딕" w:eastAsia="맑은 고딕"/>
          <w:b w:val="0"/>
        </w:rPr>
        <w:t xml:space="preserve"> 를 누릅니다. 사용자 표에 한신입이 생깁니다.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초기 비밀번호는 본인에게 안전한 방법으로 따로 알려 주세요(메신저 단체방·메일 본문 피하기).</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회사 통합 로그인(SSO)을 쓰면 처음 로그인한 사람의 계정이 자동으로 생깁니다(인증 oidc). 기본 역할은 설치 때 정한 값입니다. 필요한 역할을 여기서 더해 주세요.</w:t>
      </w:r>
    </w:p>
    <w:p>
      <w:pPr>
        <w:pStyle w:val="Heading3"/>
      </w:pPr>
      <w:r>
        <w:t>역할 바꾸기</w:t>
      </w:r>
    </w:p>
    <w:p>
      <w:r>
        <w:rPr>
          <w:rFonts w:ascii="맑은 고딕" w:hAnsi="맑은 고딕" w:eastAsia="맑은 고딕"/>
          <w:b w:val="0"/>
        </w:rPr>
        <w:t xml:space="preserve">한신입에게 </w:t>
      </w:r>
      <w:r>
        <w:rPr>
          <w:rFonts w:ascii="Consolas" w:hAnsi="Consolas" w:eastAsia="맑은 고딕"/>
          <w:b w:val="0"/>
          <w:color w:val="9F1239"/>
        </w:rPr>
        <w:t>bot_builder</w:t>
      </w:r>
      <w:r>
        <w:rPr>
          <w:rFonts w:ascii="맑은 고딕" w:hAnsi="맑은 고딕" w:eastAsia="맑은 고딕"/>
          <w:b w:val="0"/>
        </w:rPr>
        <w:t xml:space="preserve"> 역할을 더합니다. 그 줄에서 </w:t>
      </w:r>
      <w:r>
        <w:rPr>
          <w:rFonts w:ascii="Consolas" w:hAnsi="Consolas" w:eastAsia="맑은 고딕"/>
          <w:b w:val="0"/>
          <w:color w:val="9F1239"/>
        </w:rPr>
        <w:t>bot_builder</w:t>
      </w:r>
      <w:r>
        <w:rPr>
          <w:rFonts w:ascii="맑은 고딕" w:hAnsi="맑은 고딕" w:eastAsia="맑은 고딕"/>
          <w:b w:val="0"/>
        </w:rPr>
        <w:t xml:space="preserve"> 를 체크하면 </w:t>
      </w:r>
      <w:r>
        <w:rPr>
          <w:rFonts w:ascii="맑은 고딕" w:hAnsi="맑은 고딕" w:eastAsia="맑은 고딕"/>
          <w:b/>
        </w:rPr>
        <w:t>역할 저장</w:t>
      </w:r>
      <w:r>
        <w:rPr>
          <w:rFonts w:ascii="맑은 고딕" w:hAnsi="맑은 고딕" w:eastAsia="맑은 고딕"/>
          <w:b w:val="0"/>
        </w:rPr>
        <w:t>(①)이 나타납니다. 눌러야 저장됩니다.</w:t>
      </w:r>
    </w:p>
    <w:p>
      <w:pPr>
        <w:keepNext/>
        <w:jc w:val="center"/>
      </w:pPr>
      <w:r>
        <w:drawing>
          <wp:inline xmlns:a="http://schemas.openxmlformats.org/drawingml/2006/main" xmlns:pic="http://schemas.openxmlformats.org/drawingml/2006/picture">
            <wp:extent cx="5680125" cy="324844"/>
            <wp:docPr id="230" name="Picture 230"/>
            <wp:cNvGraphicFramePr>
              <a:graphicFrameLocks noChangeAspect="1"/>
            </wp:cNvGraphicFramePr>
            <a:graphic>
              <a:graphicData uri="http://schemas.openxmlformats.org/drawingml/2006/picture">
                <pic:pic>
                  <pic:nvPicPr>
                    <pic:cNvPr id="0" name="role-change.png"/>
                    <pic:cNvPicPr/>
                  </pic:nvPicPr>
                  <pic:blipFill>
                    <a:blip r:embed="rId230"/>
                    <a:stretch>
                      <a:fillRect/>
                    </a:stretch>
                  </pic:blipFill>
                  <pic:spPr>
                    <a:xfrm>
                      <a:off x="0" y="0"/>
                      <a:ext cx="5680125" cy="324844"/>
                    </a:xfrm>
                    <a:prstGeom prst="rect"/>
                  </pic:spPr>
                </pic:pic>
              </a:graphicData>
            </a:graphic>
          </wp:inline>
        </w:drawing>
      </w:r>
    </w:p>
    <w:p>
      <w:pPr>
        <w:jc w:val="center"/>
      </w:pPr>
      <w:r>
        <w:rPr>
          <w:rFonts w:ascii="맑은 고딕" w:hAnsi="맑은 고딕" w:eastAsia="맑은 고딕"/>
          <w:color w:val="4B5563"/>
          <w:sz w:val="18"/>
        </w:rPr>
        <w:t>그림 230. 역할을 바꾸면 나타나는 역할 저장 단추</w:t>
      </w:r>
    </w:p>
    <w:p>
      <w:r>
        <w:rPr>
          <w:rFonts w:ascii="맑은 고딕" w:hAnsi="맑은 고딕" w:eastAsia="맑은 고딕"/>
          <w:b w:val="0"/>
        </w:rPr>
        <w:t>역할을 바꾸면 그 사용자의 로그인이 끊기고, 다시 로그인하면 바뀐 메뉴가 보입니다(「3장」).</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역할은 업무에 꼭 필요한 것만 주세요(가장 작은 권한). 역할마다 할 수 있는 일은 「29장 역할별 권한표」에 정리했습니다.</w:t>
      </w:r>
    </w:p>
    <w:p>
      <w:pPr>
        <w:pStyle w:val="Heading3"/>
      </w:pPr>
      <w:r>
        <w:t>정지와 다시 사용</w:t>
      </w:r>
    </w:p>
    <w:p>
      <w:r>
        <w:rPr>
          <w:rFonts w:ascii="맑은 고딕" w:hAnsi="맑은 고딕" w:eastAsia="맑은 고딕"/>
          <w:b w:val="0"/>
        </w:rPr>
        <w:t xml:space="preserve">퇴사·휴직·부서 이동으로 쓰지 않게 된 계정은 지우지 않고 </w:t>
      </w:r>
      <w:r>
        <w:rPr>
          <w:rFonts w:ascii="맑은 고딕" w:hAnsi="맑은 고딕" w:eastAsia="맑은 고딕"/>
          <w:b/>
        </w:rPr>
        <w:t>정지</w:t>
      </w:r>
      <w:r>
        <w:rPr>
          <w:rFonts w:ascii="맑은 고딕" w:hAnsi="맑은 고딕" w:eastAsia="맑은 고딕"/>
          <w:b w:val="0"/>
        </w:rPr>
        <w:t xml:space="preserve"> 합니다. 기록(감사 로그, 요청 기록)이 그 사람 이름으로 남아 있어야 하기 때문입니다. </w:t>
      </w:r>
      <w:r>
        <w:rPr>
          <w:rFonts w:ascii="맑은 고딕" w:hAnsi="맑은 고딕" w:eastAsia="맑은 고딕"/>
          <w:b/>
        </w:rPr>
        <w:t>정지</w:t>
      </w:r>
      <w:r>
        <w:rPr>
          <w:rFonts w:ascii="맑은 고딕" w:hAnsi="맑은 고딕" w:eastAsia="맑은 고딕"/>
          <w:b w:val="0"/>
        </w:rPr>
        <w:t xml:space="preserve"> 를 누르면 상태가 "정지"가 되고 단추가 </w:t>
      </w:r>
      <w:r>
        <w:rPr>
          <w:rFonts w:ascii="맑은 고딕" w:hAnsi="맑은 고딕" w:eastAsia="맑은 고딕"/>
          <w:b/>
        </w:rPr>
        <w:t>다시 사용</w:t>
      </w:r>
      <w:r>
        <w:rPr>
          <w:rFonts w:ascii="맑은 고딕" w:hAnsi="맑은 고딕" w:eastAsia="맑은 고딕"/>
          <w:b w:val="0"/>
        </w:rPr>
        <w:t xml:space="preserve"> 으로 바뀝니다.</w:t>
      </w:r>
    </w:p>
    <w:p>
      <w:pPr>
        <w:keepNext/>
        <w:jc w:val="center"/>
      </w:pPr>
      <w:r>
        <w:drawing>
          <wp:inline xmlns:a="http://schemas.openxmlformats.org/drawingml/2006/main" xmlns:pic="http://schemas.openxmlformats.org/drawingml/2006/picture">
            <wp:extent cx="5680125" cy="269156"/>
            <wp:docPr id="231" name="Picture 231"/>
            <wp:cNvGraphicFramePr>
              <a:graphicFrameLocks noChangeAspect="1"/>
            </wp:cNvGraphicFramePr>
            <a:graphic>
              <a:graphicData uri="http://schemas.openxmlformats.org/drawingml/2006/picture">
                <pic:pic>
                  <pic:nvPicPr>
                    <pic:cNvPr id="0" name="disabled.png"/>
                    <pic:cNvPicPr/>
                  </pic:nvPicPr>
                  <pic:blipFill>
                    <a:blip r:embed="rId231"/>
                    <a:stretch>
                      <a:fillRect/>
                    </a:stretch>
                  </pic:blipFill>
                  <pic:spPr>
                    <a:xfrm>
                      <a:off x="0" y="0"/>
                      <a:ext cx="5680125" cy="269156"/>
                    </a:xfrm>
                    <a:prstGeom prst="rect"/>
                  </pic:spPr>
                </pic:pic>
              </a:graphicData>
            </a:graphic>
          </wp:inline>
        </w:drawing>
      </w:r>
    </w:p>
    <w:p>
      <w:pPr>
        <w:jc w:val="center"/>
      </w:pPr>
      <w:r>
        <w:rPr>
          <w:rFonts w:ascii="맑은 고딕" w:hAnsi="맑은 고딕" w:eastAsia="맑은 고딕"/>
          <w:color w:val="4B5563"/>
          <w:sz w:val="18"/>
        </w:rPr>
        <w:t>그림 231. 정지한 계정</w:t>
      </w:r>
    </w:p>
    <w:p>
      <w:pPr>
        <w:pStyle w:val="Heading3"/>
      </w:pPr>
      <w:r>
        <w:t>자기 계정</w:t>
      </w:r>
    </w:p>
    <w:p>
      <w:r>
        <w:rPr>
          <w:rFonts w:ascii="맑은 고딕" w:hAnsi="맑은 고딕" w:eastAsia="맑은 고딕"/>
          <w:b w:val="0"/>
        </w:rPr>
        <w:t xml:space="preserve">내 줄에는 </w:t>
      </w:r>
      <w:r>
        <w:rPr>
          <w:rFonts w:ascii="맑은 고딕" w:hAnsi="맑은 고딕" w:eastAsia="맑은 고딕"/>
          <w:b/>
        </w:rPr>
        <w:t>정지</w:t>
      </w:r>
      <w:r>
        <w:rPr>
          <w:rFonts w:ascii="맑은 고딕" w:hAnsi="맑은 고딕" w:eastAsia="맑은 고딕"/>
          <w:b w:val="0"/>
        </w:rPr>
        <w:t xml:space="preserve"> 단추가 없고, admin 역할 체크를 뺄 수 없습니다. 관리자가 실수로 스스로를 잠가 아무도 관리할 수 없게 되는 것을 막습니다.</w:t>
      </w:r>
    </w:p>
    <w:p>
      <w:pPr>
        <w:keepNext/>
        <w:jc w:val="center"/>
      </w:pPr>
      <w:r>
        <w:drawing>
          <wp:inline xmlns:a="http://schemas.openxmlformats.org/drawingml/2006/main" xmlns:pic="http://schemas.openxmlformats.org/drawingml/2006/picture">
            <wp:extent cx="5680125" cy="269156"/>
            <wp:docPr id="232" name="Picture 232"/>
            <wp:cNvGraphicFramePr>
              <a:graphicFrameLocks noChangeAspect="1"/>
            </wp:cNvGraphicFramePr>
            <a:graphic>
              <a:graphicData uri="http://schemas.openxmlformats.org/drawingml/2006/picture">
                <pic:pic>
                  <pic:nvPicPr>
                    <pic:cNvPr id="0" name="self-row.png"/>
                    <pic:cNvPicPr/>
                  </pic:nvPicPr>
                  <pic:blipFill>
                    <a:blip r:embed="rId232"/>
                    <a:stretch>
                      <a:fillRect/>
                    </a:stretch>
                  </pic:blipFill>
                  <pic:spPr>
                    <a:xfrm>
                      <a:off x="0" y="0"/>
                      <a:ext cx="5680125" cy="269156"/>
                    </a:xfrm>
                    <a:prstGeom prst="rect"/>
                  </pic:spPr>
                </pic:pic>
              </a:graphicData>
            </a:graphic>
          </wp:inline>
        </w:drawing>
      </w:r>
    </w:p>
    <w:p>
      <w:pPr>
        <w:jc w:val="center"/>
      </w:pPr>
      <w:r>
        <w:rPr>
          <w:rFonts w:ascii="맑은 고딕" w:hAnsi="맑은 고딕" w:eastAsia="맑은 고딕"/>
          <w:color w:val="4B5563"/>
          <w:sz w:val="18"/>
        </w:rPr>
        <w:t>그림 232. 관리자 자신의 줄</w:t>
      </w:r>
    </w:p>
    <w:p>
      <w:pPr>
        <w:pStyle w:val="Heading3"/>
      </w:pPr>
      <w:r>
        <w:t>알림 연락처</w:t>
      </w:r>
    </w:p>
    <w:p>
      <w:r>
        <w:rPr>
          <w:rFonts w:ascii="맑은 고딕" w:hAnsi="맑은 고딕" w:eastAsia="맑은 고딕"/>
          <w:b w:val="0"/>
        </w:rPr>
        <w:t xml:space="preserve">Action 알림을 메일·SMS 로 받으려면 연락처가 있어야 합니다. 김사용의 </w:t>
      </w:r>
      <w:r>
        <w:rPr>
          <w:rFonts w:ascii="맑은 고딕" w:hAnsi="맑은 고딕" w:eastAsia="맑은 고딕"/>
          <w:b/>
        </w:rPr>
        <w:t>고치기</w:t>
      </w:r>
      <w:r>
        <w:rPr>
          <w:rFonts w:ascii="맑은 고딕" w:hAnsi="맑은 고딕" w:eastAsia="맑은 고딕"/>
          <w:b w:val="0"/>
        </w:rPr>
        <w:t xml:space="preserve"> 를 누르면 </w:t>
      </w:r>
      <w:r>
        <w:rPr>
          <w:rFonts w:ascii="맑은 고딕" w:hAnsi="맑은 고딕" w:eastAsia="맑은 고딕"/>
          <w:b/>
        </w:rPr>
        <w:t>메일 주소</w:t>
      </w:r>
      <w:r>
        <w:rPr>
          <w:rFonts w:ascii="맑은 고딕" w:hAnsi="맑은 고딕" w:eastAsia="맑은 고딕"/>
          <w:b w:val="0"/>
        </w:rPr>
        <w:t xml:space="preserve"> 와 </w:t>
      </w:r>
      <w:r>
        <w:rPr>
          <w:rFonts w:ascii="맑은 고딕" w:hAnsi="맑은 고딕" w:eastAsia="맑은 고딕"/>
          <w:b/>
        </w:rPr>
        <w:t>휴대전화(숫자와 -)</w:t>
      </w:r>
      <w:r>
        <w:rPr>
          <w:rFonts w:ascii="맑은 고딕" w:hAnsi="맑은 고딕" w:eastAsia="맑은 고딕"/>
          <w:b w:val="0"/>
        </w:rPr>
        <w:t xml:space="preserve"> 칸이 나타납니다.</w:t>
      </w:r>
    </w:p>
    <w:p>
      <w:pPr>
        <w:keepNext/>
        <w:jc w:val="center"/>
      </w:pPr>
      <w:r>
        <w:drawing>
          <wp:inline xmlns:a="http://schemas.openxmlformats.org/drawingml/2006/main" xmlns:pic="http://schemas.openxmlformats.org/drawingml/2006/picture">
            <wp:extent cx="5680125" cy="1141594"/>
            <wp:docPr id="233" name="Picture 233"/>
            <wp:cNvGraphicFramePr>
              <a:graphicFrameLocks noChangeAspect="1"/>
            </wp:cNvGraphicFramePr>
            <a:graphic>
              <a:graphicData uri="http://schemas.openxmlformats.org/drawingml/2006/picture">
                <pic:pic>
                  <pic:nvPicPr>
                    <pic:cNvPr id="0" name="contacts-edit.png"/>
                    <pic:cNvPicPr/>
                  </pic:nvPicPr>
                  <pic:blipFill>
                    <a:blip r:embed="rId233"/>
                    <a:stretch>
                      <a:fillRect/>
                    </a:stretch>
                  </pic:blipFill>
                  <pic:spPr>
                    <a:xfrm>
                      <a:off x="0" y="0"/>
                      <a:ext cx="5680125" cy="1141594"/>
                    </a:xfrm>
                    <a:prstGeom prst="rect"/>
                  </pic:spPr>
                </pic:pic>
              </a:graphicData>
            </a:graphic>
          </wp:inline>
        </w:drawing>
      </w:r>
    </w:p>
    <w:p>
      <w:pPr>
        <w:jc w:val="center"/>
      </w:pPr>
      <w:r>
        <w:rPr>
          <w:rFonts w:ascii="맑은 고딕" w:hAnsi="맑은 고딕" w:eastAsia="맑은 고딕"/>
          <w:color w:val="4B5563"/>
          <w:sz w:val="18"/>
        </w:rPr>
        <w:t>그림 233. 알림 연락처 고치기</w:t>
      </w:r>
    </w:p>
    <w:p>
      <w:r>
        <w:rPr>
          <w:rFonts w:ascii="맑은 고딕" w:hAnsi="맑은 고딕" w:eastAsia="맑은 고딕"/>
          <w:b/>
        </w:rPr>
        <w:t>저장</w:t>
      </w:r>
      <w:r>
        <w:rPr>
          <w:rFonts w:ascii="맑은 고딕" w:hAnsi="맑은 고딕" w:eastAsia="맑은 고딕"/>
          <w:b w:val="0"/>
        </w:rPr>
        <w:t xml:space="preserve"> 하면 두 칸 모두 입력한 값으로 바뀝니다(비우면 지웁니다). 화면에는 가려서 보입니다: "k\*\*\*@example.local · \*\*\*-1234".</w:t>
      </w:r>
    </w:p>
    <w:p>
      <w:pPr>
        <w:keepNext/>
        <w:jc w:val="center"/>
      </w:pPr>
      <w:r>
        <w:drawing>
          <wp:inline xmlns:a="http://schemas.openxmlformats.org/drawingml/2006/main" xmlns:pic="http://schemas.openxmlformats.org/drawingml/2006/picture">
            <wp:extent cx="5680125" cy="269156"/>
            <wp:docPr id="234" name="Picture 234"/>
            <wp:cNvGraphicFramePr>
              <a:graphicFrameLocks noChangeAspect="1"/>
            </wp:cNvGraphicFramePr>
            <a:graphic>
              <a:graphicData uri="http://schemas.openxmlformats.org/drawingml/2006/picture">
                <pic:pic>
                  <pic:nvPicPr>
                    <pic:cNvPr id="0" name="contacts-saved.png"/>
                    <pic:cNvPicPr/>
                  </pic:nvPicPr>
                  <pic:blipFill>
                    <a:blip r:embed="rId234"/>
                    <a:stretch>
                      <a:fillRect/>
                    </a:stretch>
                  </pic:blipFill>
                  <pic:spPr>
                    <a:xfrm>
                      <a:off x="0" y="0"/>
                      <a:ext cx="5680125" cy="269156"/>
                    </a:xfrm>
                    <a:prstGeom prst="rect"/>
                  </pic:spPr>
                </pic:pic>
              </a:graphicData>
            </a:graphic>
          </wp:inline>
        </w:drawing>
      </w:r>
    </w:p>
    <w:p>
      <w:pPr>
        <w:jc w:val="center"/>
      </w:pPr>
      <w:r>
        <w:rPr>
          <w:rFonts w:ascii="맑은 고딕" w:hAnsi="맑은 고딕" w:eastAsia="맑은 고딕"/>
          <w:color w:val="4B5563"/>
          <w:sz w:val="18"/>
        </w:rPr>
        <w:t>그림 234. 저장한 알림 연락처 — 가려서 보임</w:t>
      </w:r>
    </w:p>
    <w:p>
      <w:pPr>
        <w:pStyle w:val="Heading2"/>
      </w:pPr>
      <w:r>
        <w:t>21.3 역할별 읽기 권한 탭</w:t>
      </w:r>
    </w:p>
    <w:p>
      <w:r>
        <w:rPr>
          <w:rFonts w:ascii="맑은 고딕" w:hAnsi="맑은 고딕" w:eastAsia="맑은 고딕"/>
          <w:b w:val="0"/>
        </w:rPr>
        <w:t xml:space="preserve">역할마다 </w:t>
      </w:r>
      <w:r>
        <w:rPr>
          <w:rFonts w:ascii="맑은 고딕" w:hAnsi="맑은 고딕" w:eastAsia="맑은 고딕"/>
          <w:b/>
        </w:rPr>
        <w:t>읽을 수 있는 객체 타입</w:t>
      </w:r>
      <w:r>
        <w:rPr>
          <w:rFonts w:ascii="맑은 고딕" w:hAnsi="맑은 고딕" w:eastAsia="맑은 고딕"/>
          <w:b w:val="0"/>
        </w:rPr>
        <w:t xml:space="preserve"> 을 고릅니다. 안내: "역할마다 읽을 수 있는 객체 타입을 고릅니다. 관리자 역할도 여기서 고르지 않으면 데이터를 읽지 못합니다."</w:t>
      </w:r>
    </w:p>
    <w:p>
      <w:pPr>
        <w:keepNext/>
        <w:jc w:val="center"/>
      </w:pPr>
      <w:r>
        <w:drawing>
          <wp:inline xmlns:a="http://schemas.openxmlformats.org/drawingml/2006/main" xmlns:pic="http://schemas.openxmlformats.org/drawingml/2006/picture">
            <wp:extent cx="5940000" cy="3712500"/>
            <wp:docPr id="235" name="Picture 235"/>
            <wp:cNvGraphicFramePr>
              <a:graphicFrameLocks noChangeAspect="1"/>
            </wp:cNvGraphicFramePr>
            <a:graphic>
              <a:graphicData uri="http://schemas.openxmlformats.org/drawingml/2006/picture">
                <pic:pic>
                  <pic:nvPicPr>
                    <pic:cNvPr id="0" name="permissions.png"/>
                    <pic:cNvPicPr/>
                  </pic:nvPicPr>
                  <pic:blipFill>
                    <a:blip r:embed="rId23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235. 역할별 읽기 권한</w:t>
      </w:r>
    </w:p>
    <w:p>
      <w:r>
        <w:rPr>
          <w:rFonts w:ascii="맑은 고딕" w:hAnsi="맑은 고딕" w:eastAsia="맑은 고딕"/>
          <w:b w:val="0"/>
        </w:rPr>
        <w:t xml:space="preserve">예제에서는 user · modeler · bot_builder · admin 에 지역 · 조직 · 시설이 체크되어 있고, domain_expert 에는 아무것도 없습니다(그래서 최현업은 데이터를 물을 수 없었습니다 — 「8장 8.2」). 16장에서 새로 게시한 </w:t>
      </w:r>
      <w:r>
        <w:rPr>
          <w:rFonts w:ascii="맑은 고딕" w:hAnsi="맑은 고딕" w:eastAsia="맑은 고딕"/>
          <w:b/>
        </w:rPr>
        <w:t>점검 기록 Inspection</w:t>
      </w:r>
      <w:r>
        <w:rPr>
          <w:rFonts w:ascii="맑은 고딕" w:hAnsi="맑은 고딕" w:eastAsia="맑은 고딕"/>
          <w:b w:val="0"/>
        </w:rPr>
        <w:t xml:space="preserve"> 은 아무 역할에도 체크되어 있지 않습니다.</w:t>
      </w:r>
    </w:p>
    <w:p>
      <w:r>
        <w:rPr>
          <w:rFonts w:ascii="Consolas" w:hAnsi="Consolas" w:eastAsia="맑은 고딕"/>
          <w:b w:val="0"/>
          <w:color w:val="9F1239"/>
        </w:rPr>
        <w:t>user</w:t>
      </w:r>
      <w:r>
        <w:rPr>
          <w:rFonts w:ascii="맑은 고딕" w:hAnsi="맑은 고딕" w:eastAsia="맑은 고딕"/>
          <w:b w:val="0"/>
        </w:rPr>
        <w:t xml:space="preserve"> 역할에 점검 기록을 체크하면 </w:t>
      </w:r>
      <w:r>
        <w:rPr>
          <w:rFonts w:ascii="맑은 고딕" w:hAnsi="맑은 고딕" w:eastAsia="맑은 고딕"/>
          <w:b/>
        </w:rPr>
        <w:t>권한 저장</w:t>
      </w:r>
      <w:r>
        <w:rPr>
          <w:rFonts w:ascii="맑은 고딕" w:hAnsi="맑은 고딕" w:eastAsia="맑은 고딕"/>
          <w:b w:val="0"/>
        </w:rPr>
        <w:t>(①)이 진해집니다. 누르면 저장되고 "저장했습니다."가 보입니다.</w:t>
      </w:r>
    </w:p>
    <w:p>
      <w:pPr>
        <w:keepNext/>
        <w:jc w:val="center"/>
      </w:pPr>
      <w:r>
        <w:drawing>
          <wp:inline xmlns:a="http://schemas.openxmlformats.org/drawingml/2006/main" xmlns:pic="http://schemas.openxmlformats.org/drawingml/2006/picture">
            <wp:extent cx="5680125" cy="487266"/>
            <wp:docPr id="236" name="Picture 236"/>
            <wp:cNvGraphicFramePr>
              <a:graphicFrameLocks noChangeAspect="1"/>
            </wp:cNvGraphicFramePr>
            <a:graphic>
              <a:graphicData uri="http://schemas.openxmlformats.org/drawingml/2006/picture">
                <pic:pic>
                  <pic:nvPicPr>
                    <pic:cNvPr id="0" name="permission-change.png"/>
                    <pic:cNvPicPr/>
                  </pic:nvPicPr>
                  <pic:blipFill>
                    <a:blip r:embed="rId236"/>
                    <a:stretch>
                      <a:fillRect/>
                    </a:stretch>
                  </pic:blipFill>
                  <pic:spPr>
                    <a:xfrm>
                      <a:off x="0" y="0"/>
                      <a:ext cx="5680125" cy="487266"/>
                    </a:xfrm>
                    <a:prstGeom prst="rect"/>
                  </pic:spPr>
                </pic:pic>
              </a:graphicData>
            </a:graphic>
          </wp:inline>
        </w:drawing>
      </w:r>
    </w:p>
    <w:p>
      <w:pPr>
        <w:jc w:val="center"/>
      </w:pPr>
      <w:r>
        <w:rPr>
          <w:rFonts w:ascii="맑은 고딕" w:hAnsi="맑은 고딕" w:eastAsia="맑은 고딕"/>
          <w:color w:val="4B5563"/>
          <w:sz w:val="18"/>
        </w:rPr>
        <w:t>그림 236. 읽기 권한 바꾸기</w:t>
      </w:r>
    </w:p>
    <w:p>
      <w:pPr>
        <w:keepNext/>
        <w:jc w:val="center"/>
      </w:pPr>
      <w:r>
        <w:drawing>
          <wp:inline xmlns:a="http://schemas.openxmlformats.org/drawingml/2006/main" xmlns:pic="http://schemas.openxmlformats.org/drawingml/2006/picture">
            <wp:extent cx="5680125" cy="487266"/>
            <wp:docPr id="237" name="Picture 237"/>
            <wp:cNvGraphicFramePr>
              <a:graphicFrameLocks noChangeAspect="1"/>
            </wp:cNvGraphicFramePr>
            <a:graphic>
              <a:graphicData uri="http://schemas.openxmlformats.org/drawingml/2006/picture">
                <pic:pic>
                  <pic:nvPicPr>
                    <pic:cNvPr id="0" name="permission-saved.png"/>
                    <pic:cNvPicPr/>
                  </pic:nvPicPr>
                  <pic:blipFill>
                    <a:blip r:embed="rId237"/>
                    <a:stretch>
                      <a:fillRect/>
                    </a:stretch>
                  </pic:blipFill>
                  <pic:spPr>
                    <a:xfrm>
                      <a:off x="0" y="0"/>
                      <a:ext cx="5680125" cy="487266"/>
                    </a:xfrm>
                    <a:prstGeom prst="rect"/>
                  </pic:spPr>
                </pic:pic>
              </a:graphicData>
            </a:graphic>
          </wp:inline>
        </w:drawing>
      </w:r>
    </w:p>
    <w:p>
      <w:pPr>
        <w:jc w:val="center"/>
      </w:pPr>
      <w:r>
        <w:rPr>
          <w:rFonts w:ascii="맑은 고딕" w:hAnsi="맑은 고딕" w:eastAsia="맑은 고딕"/>
          <w:color w:val="4B5563"/>
          <w:sz w:val="18"/>
        </w:rPr>
        <w:t>그림 237. 저장한 읽기 권한</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읽기 권한은 그 역할을 가진 </w:t>
      </w:r>
      <w:r>
        <w:rPr>
          <w:rFonts w:ascii="맑은 고딕" w:hAnsi="맑은 고딕" w:eastAsia="맑은 고딕"/>
          <w:b/>
        </w:rPr>
        <w:t>모든 사람</w:t>
      </w:r>
      <w:r>
        <w:rPr>
          <w:rFonts w:ascii="맑은 고딕" w:hAnsi="맑은 고딕" w:eastAsia="맑은 고딕"/>
          <w:b w:val="0"/>
        </w:rPr>
        <w:t>에게 적용됩니다. 개인정보가 담긴 타입은 꼭 필요한 역할에만 주세요. 설계도에서 빠진 타입에 권한이 남아 있으면 "(게시본에 없음)"으로 보이니 정리하세요.</w:t>
      </w:r>
    </w:p>
    <w:p>
      <w:pPr>
        <w:pStyle w:val="Heading2"/>
      </w:pPr>
      <w:r>
        <w:t>21.4 감사 로그 탭</w:t>
      </w:r>
    </w:p>
    <w:p>
      <w:r>
        <w:rPr>
          <w:rFonts w:ascii="맑은 고딕" w:hAnsi="맑은 고딕" w:eastAsia="맑은 고딕"/>
          <w:b w:val="0"/>
        </w:rPr>
        <w:t xml:space="preserve">로그인, 권한 변경, 사용자 변경, 설계도 게시, Action 실행 같은 중요한 일이 모두 기록됩니다. 최근 것이 위에 옵니다. 감사 로그는 </w:t>
      </w:r>
      <w:r>
        <w:rPr>
          <w:rFonts w:ascii="맑은 고딕" w:hAnsi="맑은 고딕" w:eastAsia="맑은 고딕"/>
          <w:b/>
        </w:rPr>
        <w:t>아무도 지우거나 고칠 수 없습니다.</w:t>
      </w:r>
      <w:r>
        <w:rPr>
          <w:rFonts w:ascii="맑은 고딕" w:hAnsi="맑은 고딕" w:eastAsia="맑은 고딕"/>
          <w:b w:val="0"/>
        </w:rPr>
        <w:t xml:space="preserve"> 안내: "감사 로그 조회도 감사 로그에 남습니다."</w:t>
      </w:r>
    </w:p>
    <w:p>
      <w:pPr>
        <w:keepNext/>
        <w:jc w:val="center"/>
      </w:pPr>
      <w:r>
        <w:drawing>
          <wp:inline xmlns:a="http://schemas.openxmlformats.org/drawingml/2006/main" xmlns:pic="http://schemas.openxmlformats.org/drawingml/2006/picture">
            <wp:extent cx="5940000" cy="3712500"/>
            <wp:docPr id="238" name="Picture 238"/>
            <wp:cNvGraphicFramePr>
              <a:graphicFrameLocks noChangeAspect="1"/>
            </wp:cNvGraphicFramePr>
            <a:graphic>
              <a:graphicData uri="http://schemas.openxmlformats.org/drawingml/2006/picture">
                <pic:pic>
                  <pic:nvPicPr>
                    <pic:cNvPr id="0" name="audit.png"/>
                    <pic:cNvPicPr/>
                  </pic:nvPicPr>
                  <pic:blipFill>
                    <a:blip r:embed="rId238"/>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238. 감사 로그</w:t>
      </w:r>
    </w:p>
    <w:tbl>
      <w:tblPr>
        <w:tblStyle w:val="TableGrid"/>
        <w:tblW w:type="auto" w:w="0"/>
        <w:jc w:val="center"/>
        <w:tblLook w:firstColumn="1" w:firstRow="1" w:lastColumn="0" w:lastRow="0" w:noHBand="0" w:noVBand="1" w:val="04A0"/>
      </w:tblPr>
      <w:tblGrid>
        <w:gridCol w:w="3213"/>
        <w:gridCol w:w="3213"/>
        <w:gridCol w:w="3213"/>
      </w:tblGrid>
      <w:tr>
        <w:tc>
          <w:tcPr>
            <w:tcW w:type="dxa" w:w="1091"/>
            <w:shd w:val="clear" w:color="auto" w:fill="E8EEFC"/>
          </w:tcPr>
          <w:p>
            <w:pPr>
              <w:spacing w:after="0" w:line="276" w:lineRule="auto"/>
            </w:pPr>
            <w:r>
              <w:rPr>
                <w:rFonts w:ascii="맑은 고딕" w:hAnsi="맑은 고딕" w:eastAsia="맑은 고딕"/>
                <w:b/>
                <w:sz w:val="19"/>
              </w:rPr>
              <w:t>칸</w:t>
            </w:r>
          </w:p>
        </w:tc>
        <w:tc>
          <w:tcPr>
            <w:tcW w:type="dxa" w:w="3637"/>
            <w:shd w:val="clear" w:color="auto" w:fill="E8EEFC"/>
          </w:tcPr>
          <w:p>
            <w:pPr>
              <w:spacing w:after="0" w:line="276" w:lineRule="auto"/>
            </w:pPr>
            <w:r>
              <w:rPr>
                <w:rFonts w:ascii="맑은 고딕" w:hAnsi="맑은 고딕" w:eastAsia="맑은 고딕"/>
                <w:b/>
                <w:sz w:val="19"/>
              </w:rPr>
              <w:t>뜻</w:t>
            </w:r>
          </w:p>
        </w:tc>
        <w:tc>
          <w:tcPr>
            <w:tcW w:type="dxa" w:w="4910"/>
            <w:shd w:val="clear" w:color="auto" w:fill="E8EEFC"/>
          </w:tcPr>
          <w:p>
            <w:pPr>
              <w:spacing w:after="0" w:line="276" w:lineRule="auto"/>
            </w:pPr>
            <w:r>
              <w:rPr>
                <w:rFonts w:ascii="맑은 고딕" w:hAnsi="맑은 고딕" w:eastAsia="맑은 고딕"/>
                <w:b/>
                <w:sz w:val="19"/>
              </w:rPr>
              <w:t>예</w:t>
            </w:r>
          </w:p>
        </w:tc>
      </w:tr>
      <w:tr>
        <w:tc>
          <w:tcPr>
            <w:tcW w:type="dxa" w:w="1091"/>
          </w:tcPr>
          <w:p>
            <w:pPr>
              <w:spacing w:after="0" w:line="276" w:lineRule="auto"/>
            </w:pPr>
            <w:r>
              <w:rPr>
                <w:rFonts w:ascii="맑은 고딕" w:hAnsi="맑은 고딕" w:eastAsia="맑은 고딕"/>
                <w:b w:val="0"/>
                <w:sz w:val="19"/>
              </w:rPr>
              <w:t>시각</w:t>
            </w:r>
          </w:p>
        </w:tc>
        <w:tc>
          <w:tcPr>
            <w:tcW w:type="dxa" w:w="3637"/>
          </w:tcPr>
          <w:p>
            <w:pPr>
              <w:spacing w:after="0" w:line="276" w:lineRule="auto"/>
            </w:pPr>
            <w:r>
              <w:rPr>
                <w:rFonts w:ascii="맑은 고딕" w:hAnsi="맑은 고딕" w:eastAsia="맑은 고딕"/>
                <w:b w:val="0"/>
                <w:sz w:val="19"/>
              </w:rPr>
              <w:t>일이 일어난 시각</w:t>
            </w:r>
          </w:p>
        </w:tc>
        <w:tc>
          <w:tcPr>
            <w:tcW w:type="dxa" w:w="4910"/>
          </w:tcPr>
          <w:p>
            <w:pPr>
              <w:spacing w:after="0" w:line="276" w:lineRule="auto"/>
            </w:pPr>
          </w:p>
        </w:tc>
      </w:tr>
      <w:tr>
        <w:tc>
          <w:tcPr>
            <w:tcW w:type="dxa" w:w="1091"/>
          </w:tcPr>
          <w:p>
            <w:pPr>
              <w:spacing w:after="0" w:line="276" w:lineRule="auto"/>
            </w:pPr>
            <w:r>
              <w:rPr>
                <w:rFonts w:ascii="맑은 고딕" w:hAnsi="맑은 고딕" w:eastAsia="맑은 고딕"/>
                <w:b w:val="0"/>
                <w:sz w:val="19"/>
              </w:rPr>
              <w:t>이벤트</w:t>
            </w:r>
          </w:p>
        </w:tc>
        <w:tc>
          <w:tcPr>
            <w:tcW w:type="dxa" w:w="3637"/>
          </w:tcPr>
          <w:p>
            <w:pPr>
              <w:spacing w:after="0" w:line="276" w:lineRule="auto"/>
            </w:pPr>
            <w:r>
              <w:rPr>
                <w:rFonts w:ascii="맑은 고딕" w:hAnsi="맑은 고딕" w:eastAsia="맑은 고딕"/>
                <w:b w:val="0"/>
                <w:sz w:val="19"/>
              </w:rPr>
              <w:t>무슨 일</w:t>
            </w:r>
          </w:p>
        </w:tc>
        <w:tc>
          <w:tcPr>
            <w:tcW w:type="dxa" w:w="4910"/>
          </w:tcPr>
          <w:p>
            <w:pPr>
              <w:spacing w:after="0" w:line="276" w:lineRule="auto"/>
            </w:pPr>
            <w:r>
              <w:rPr>
                <w:rFonts w:ascii="맑은 고딕" w:hAnsi="맑은 고딕" w:eastAsia="맑은 고딕"/>
                <w:b w:val="0"/>
                <w:sz w:val="19"/>
              </w:rPr>
              <w:t>security.permission_changed</w:t>
            </w:r>
          </w:p>
        </w:tc>
      </w:tr>
      <w:tr>
        <w:tc>
          <w:tcPr>
            <w:tcW w:type="dxa" w:w="1091"/>
          </w:tcPr>
          <w:p>
            <w:pPr>
              <w:spacing w:after="0" w:line="276" w:lineRule="auto"/>
            </w:pPr>
            <w:r>
              <w:rPr>
                <w:rFonts w:ascii="맑은 고딕" w:hAnsi="맑은 고딕" w:eastAsia="맑은 고딕"/>
                <w:b w:val="0"/>
                <w:sz w:val="19"/>
              </w:rPr>
              <w:t>사용자 id</w:t>
            </w:r>
          </w:p>
        </w:tc>
        <w:tc>
          <w:tcPr>
            <w:tcW w:type="dxa" w:w="3637"/>
          </w:tcPr>
          <w:p>
            <w:pPr>
              <w:spacing w:after="0" w:line="276" w:lineRule="auto"/>
            </w:pPr>
            <w:r>
              <w:rPr>
                <w:rFonts w:ascii="맑은 고딕" w:hAnsi="맑은 고딕" w:eastAsia="맑은 고딕"/>
                <w:b w:val="0"/>
                <w:sz w:val="19"/>
              </w:rPr>
              <w:t>한 사람의 번호(사용자 표 순서)</w:t>
            </w:r>
          </w:p>
        </w:tc>
        <w:tc>
          <w:tcPr>
            <w:tcW w:type="dxa" w:w="4910"/>
          </w:tcPr>
          <w:p>
            <w:pPr>
              <w:spacing w:after="0" w:line="276" w:lineRule="auto"/>
            </w:pPr>
            <w:r>
              <w:rPr>
                <w:rFonts w:ascii="맑은 고딕" w:hAnsi="맑은 고딕" w:eastAsia="맑은 고딕"/>
                <w:b w:val="0"/>
                <w:sz w:val="19"/>
              </w:rPr>
              <w:t>3 = 박관리</w:t>
            </w:r>
          </w:p>
        </w:tc>
      </w:tr>
      <w:tr>
        <w:tc>
          <w:tcPr>
            <w:tcW w:type="dxa" w:w="1091"/>
          </w:tcPr>
          <w:p>
            <w:pPr>
              <w:spacing w:after="0" w:line="276" w:lineRule="auto"/>
            </w:pPr>
            <w:r>
              <w:rPr>
                <w:rFonts w:ascii="맑은 고딕" w:hAnsi="맑은 고딕" w:eastAsia="맑은 고딕"/>
                <w:b w:val="0"/>
                <w:sz w:val="19"/>
              </w:rPr>
              <w:t>대상</w:t>
            </w:r>
          </w:p>
        </w:tc>
        <w:tc>
          <w:tcPr>
            <w:tcW w:type="dxa" w:w="3637"/>
          </w:tcPr>
          <w:p>
            <w:pPr>
              <w:spacing w:after="0" w:line="276" w:lineRule="auto"/>
            </w:pPr>
            <w:r>
              <w:rPr>
                <w:rFonts w:ascii="맑은 고딕" w:hAnsi="맑은 고딕" w:eastAsia="맑은 고딕"/>
                <w:b w:val="0"/>
                <w:sz w:val="19"/>
              </w:rPr>
              <w:t>무엇에 대해</w:t>
            </w:r>
          </w:p>
        </w:tc>
        <w:tc>
          <w:tcPr>
            <w:tcW w:type="dxa" w:w="4910"/>
          </w:tcPr>
          <w:p>
            <w:pPr>
              <w:spacing w:after="0" w:line="276" w:lineRule="auto"/>
            </w:pPr>
            <w:r>
              <w:rPr>
                <w:rFonts w:ascii="맑은 고딕" w:hAnsi="맑은 고딕" w:eastAsia="맑은 고딕"/>
                <w:b w:val="0"/>
                <w:sz w:val="19"/>
              </w:rPr>
              <w:t>role:user, app_user:6</w:t>
            </w:r>
          </w:p>
        </w:tc>
      </w:tr>
      <w:tr>
        <w:tc>
          <w:tcPr>
            <w:tcW w:type="dxa" w:w="1091"/>
          </w:tcPr>
          <w:p>
            <w:pPr>
              <w:spacing w:after="0" w:line="276" w:lineRule="auto"/>
            </w:pPr>
            <w:r>
              <w:rPr>
                <w:rFonts w:ascii="맑은 고딕" w:hAnsi="맑은 고딕" w:eastAsia="맑은 고딕"/>
                <w:b w:val="0"/>
                <w:sz w:val="19"/>
              </w:rPr>
              <w:t>내용</w:t>
            </w:r>
          </w:p>
        </w:tc>
        <w:tc>
          <w:tcPr>
            <w:tcW w:type="dxa" w:w="3637"/>
          </w:tcPr>
          <w:p>
            <w:pPr>
              <w:spacing w:after="0" w:line="276" w:lineRule="auto"/>
            </w:pPr>
            <w:r>
              <w:rPr>
                <w:rFonts w:ascii="맑은 고딕" w:hAnsi="맑은 고딕" w:eastAsia="맑은 고딕"/>
                <w:b w:val="0"/>
                <w:sz w:val="19"/>
              </w:rPr>
              <w:t>바뀌기 전·후 등(개인정보는 가려짐)</w:t>
            </w:r>
          </w:p>
        </w:tc>
        <w:tc>
          <w:tcPr>
            <w:tcW w:type="dxa" w:w="4910"/>
          </w:tcPr>
          <w:p>
            <w:pPr>
              <w:spacing w:after="0" w:line="276" w:lineRule="auto"/>
            </w:pPr>
            <w:r>
              <w:rPr>
                <w:rFonts w:ascii="맑은 고딕" w:hAnsi="맑은 고딕" w:eastAsia="맑은 고딕"/>
                <w:b w:val="0"/>
                <w:sz w:val="19"/>
              </w:rPr>
              <w:t>{"after":[…],"before":[…]}</w:t>
            </w:r>
          </w:p>
        </w:tc>
      </w:tr>
    </w:tbl>
    <w:p>
      <w:pPr>
        <w:spacing w:after="40"/>
      </w:pPr>
    </w:p>
    <w:p>
      <w:r>
        <w:rPr>
          <w:rFonts w:ascii="맑은 고딕" w:hAnsi="맑은 고딕" w:eastAsia="맑은 고딕"/>
          <w:b/>
        </w:rPr>
        <w:t>이벤트로 거르기</w:t>
      </w:r>
      <w:r>
        <w:rPr>
          <w:rFonts w:ascii="맑은 고딕" w:hAnsi="맑은 고딕" w:eastAsia="맑은 고딕"/>
          <w:b w:val="0"/>
        </w:rPr>
        <w:t xml:space="preserve"> 칸에 이벤트 이름을 넣으면 그 이벤트만 보입니다. 예: </w:t>
      </w:r>
      <w:r>
        <w:rPr>
          <w:rFonts w:ascii="Consolas" w:hAnsi="Consolas" w:eastAsia="맑은 고딕"/>
          <w:b w:val="0"/>
          <w:color w:val="9F1239"/>
        </w:rPr>
        <w:t>action.executed</w:t>
      </w:r>
      <w:r>
        <w:rPr>
          <w:rFonts w:ascii="맑은 고딕" w:hAnsi="맑은 고딕" w:eastAsia="맑은 고딕"/>
          <w:b w:val="0"/>
        </w:rPr>
        <w:t>(Action 실행).</w:t>
      </w:r>
    </w:p>
    <w:p>
      <w:pPr>
        <w:keepNext/>
        <w:jc w:val="center"/>
      </w:pPr>
      <w:r>
        <w:drawing>
          <wp:inline xmlns:a="http://schemas.openxmlformats.org/drawingml/2006/main" xmlns:pic="http://schemas.openxmlformats.org/drawingml/2006/picture">
            <wp:extent cx="5940000" cy="3712500"/>
            <wp:docPr id="239" name="Picture 239"/>
            <wp:cNvGraphicFramePr>
              <a:graphicFrameLocks noChangeAspect="1"/>
            </wp:cNvGraphicFramePr>
            <a:graphic>
              <a:graphicData uri="http://schemas.openxmlformats.org/drawingml/2006/picture">
                <pic:pic>
                  <pic:nvPicPr>
                    <pic:cNvPr id="0" name="audit-filter.png"/>
                    <pic:cNvPicPr/>
                  </pic:nvPicPr>
                  <pic:blipFill>
                    <a:blip r:embed="rId239"/>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239. 이벤트로 거르기</w:t>
      </w:r>
    </w:p>
    <w:p>
      <w:r>
        <w:rPr>
          <w:rFonts w:ascii="맑은 고딕" w:hAnsi="맑은 고딕" w:eastAsia="맑은 고딕"/>
          <w:b w:val="0"/>
        </w:rPr>
        <w:t>자주 찾는 이벤트:</w:t>
      </w:r>
    </w:p>
    <w:tbl>
      <w:tblPr>
        <w:tblStyle w:val="TableGrid"/>
        <w:tblW w:type="auto" w:w="0"/>
        <w:jc w:val="center"/>
        <w:tblLook w:firstColumn="1" w:firstRow="1" w:lastColumn="0" w:lastRow="0" w:noHBand="0" w:noVBand="1" w:val="04A0"/>
      </w:tblPr>
      <w:tblGrid>
        <w:gridCol w:w="4819"/>
        <w:gridCol w:w="4819"/>
      </w:tblGrid>
      <w:tr>
        <w:tc>
          <w:tcPr>
            <w:tcW w:type="dxa" w:w="6647"/>
            <w:shd w:val="clear" w:color="auto" w:fill="E8EEFC"/>
          </w:tcPr>
          <w:p>
            <w:pPr>
              <w:spacing w:after="0" w:line="276" w:lineRule="auto"/>
            </w:pPr>
            <w:r>
              <w:rPr>
                <w:rFonts w:ascii="맑은 고딕" w:hAnsi="맑은 고딕" w:eastAsia="맑은 고딕"/>
                <w:b/>
                <w:sz w:val="19"/>
              </w:rPr>
              <w:t>이벤트</w:t>
            </w:r>
          </w:p>
        </w:tc>
        <w:tc>
          <w:tcPr>
            <w:tcW w:type="dxa" w:w="2991"/>
            <w:shd w:val="clear" w:color="auto" w:fill="E8EEFC"/>
          </w:tcPr>
          <w:p>
            <w:pPr>
              <w:spacing w:after="0" w:line="276" w:lineRule="auto"/>
            </w:pPr>
            <w:r>
              <w:rPr>
                <w:rFonts w:ascii="맑은 고딕" w:hAnsi="맑은 고딕" w:eastAsia="맑은 고딕"/>
                <w:b/>
                <w:sz w:val="19"/>
              </w:rPr>
              <w:t>언제</w:t>
            </w:r>
          </w:p>
        </w:tc>
      </w:tr>
      <w:tr>
        <w:tc>
          <w:tcPr>
            <w:tcW w:type="dxa" w:w="6647"/>
          </w:tcPr>
          <w:p>
            <w:pPr>
              <w:spacing w:after="0" w:line="276" w:lineRule="auto"/>
            </w:pPr>
            <w:r>
              <w:rPr>
                <w:rFonts w:ascii="맑은 고딕" w:hAnsi="맑은 고딕" w:eastAsia="맑은 고딕"/>
                <w:b w:val="0"/>
                <w:sz w:val="19"/>
              </w:rPr>
              <w:t>auth.login / auth.login_failed / auth.logout</w:t>
            </w:r>
          </w:p>
        </w:tc>
        <w:tc>
          <w:tcPr>
            <w:tcW w:type="dxa" w:w="2991"/>
          </w:tcPr>
          <w:p>
            <w:pPr>
              <w:spacing w:after="0" w:line="276" w:lineRule="auto"/>
            </w:pPr>
            <w:r>
              <w:rPr>
                <w:rFonts w:ascii="맑은 고딕" w:hAnsi="맑은 고딕" w:eastAsia="맑은 고딕"/>
                <w:b w:val="0"/>
                <w:sz w:val="19"/>
              </w:rPr>
              <w:t>로그인 성공 / 실패 / 로그아웃</w:t>
            </w:r>
          </w:p>
        </w:tc>
      </w:tr>
      <w:tr>
        <w:tc>
          <w:tcPr>
            <w:tcW w:type="dxa" w:w="6647"/>
          </w:tcPr>
          <w:p>
            <w:pPr>
              <w:spacing w:after="0" w:line="276" w:lineRule="auto"/>
            </w:pPr>
            <w:r>
              <w:rPr>
                <w:rFonts w:ascii="맑은 고딕" w:hAnsi="맑은 고딕" w:eastAsia="맑은 고딕"/>
                <w:b w:val="0"/>
                <w:sz w:val="19"/>
              </w:rPr>
              <w:t>security.user_created / security.role_changed / security.user_status_changed</w:t>
            </w:r>
          </w:p>
        </w:tc>
        <w:tc>
          <w:tcPr>
            <w:tcW w:type="dxa" w:w="2991"/>
          </w:tcPr>
          <w:p>
            <w:pPr>
              <w:spacing w:after="0" w:line="276" w:lineRule="auto"/>
            </w:pPr>
            <w:r>
              <w:rPr>
                <w:rFonts w:ascii="맑은 고딕" w:hAnsi="맑은 고딕" w:eastAsia="맑은 고딕"/>
                <w:b w:val="0"/>
                <w:sz w:val="19"/>
              </w:rPr>
              <w:t>계정 생성 / 역할 변경 / 정지·다시 사용</w:t>
            </w:r>
          </w:p>
        </w:tc>
      </w:tr>
      <w:tr>
        <w:tc>
          <w:tcPr>
            <w:tcW w:type="dxa" w:w="6647"/>
          </w:tcPr>
          <w:p>
            <w:pPr>
              <w:spacing w:after="0" w:line="276" w:lineRule="auto"/>
            </w:pPr>
            <w:r>
              <w:rPr>
                <w:rFonts w:ascii="맑은 고딕" w:hAnsi="맑은 고딕" w:eastAsia="맑은 고딕"/>
                <w:b w:val="0"/>
                <w:sz w:val="19"/>
              </w:rPr>
              <w:t>security.permission_changed</w:t>
            </w:r>
          </w:p>
        </w:tc>
        <w:tc>
          <w:tcPr>
            <w:tcW w:type="dxa" w:w="2991"/>
          </w:tcPr>
          <w:p>
            <w:pPr>
              <w:spacing w:after="0" w:line="276" w:lineRule="auto"/>
            </w:pPr>
            <w:r>
              <w:rPr>
                <w:rFonts w:ascii="맑은 고딕" w:hAnsi="맑은 고딕" w:eastAsia="맑은 고딕"/>
                <w:b w:val="0"/>
                <w:sz w:val="19"/>
              </w:rPr>
              <w:t>읽기 권한 변경</w:t>
            </w:r>
          </w:p>
        </w:tc>
      </w:tr>
      <w:tr>
        <w:tc>
          <w:tcPr>
            <w:tcW w:type="dxa" w:w="6647"/>
          </w:tcPr>
          <w:p>
            <w:pPr>
              <w:spacing w:after="0" w:line="276" w:lineRule="auto"/>
            </w:pPr>
            <w:r>
              <w:rPr>
                <w:rFonts w:ascii="맑은 고딕" w:hAnsi="맑은 고딕" w:eastAsia="맑은 고딕"/>
                <w:b w:val="0"/>
                <w:sz w:val="19"/>
              </w:rPr>
              <w:t>security.user_contacts_changed</w:t>
            </w:r>
          </w:p>
        </w:tc>
        <w:tc>
          <w:tcPr>
            <w:tcW w:type="dxa" w:w="2991"/>
          </w:tcPr>
          <w:p>
            <w:pPr>
              <w:spacing w:after="0" w:line="276" w:lineRule="auto"/>
            </w:pPr>
            <w:r>
              <w:rPr>
                <w:rFonts w:ascii="맑은 고딕" w:hAnsi="맑은 고딕" w:eastAsia="맑은 고딕"/>
                <w:b w:val="0"/>
                <w:sz w:val="19"/>
              </w:rPr>
              <w:t>알림 연락처 변경</w:t>
            </w:r>
          </w:p>
        </w:tc>
      </w:tr>
      <w:tr>
        <w:tc>
          <w:tcPr>
            <w:tcW w:type="dxa" w:w="6647"/>
          </w:tcPr>
          <w:p>
            <w:pPr>
              <w:spacing w:after="0" w:line="276" w:lineRule="auto"/>
            </w:pPr>
            <w:r>
              <w:rPr>
                <w:rFonts w:ascii="맑은 고딕" w:hAnsi="맑은 고딕" w:eastAsia="맑은 고딕"/>
                <w:b w:val="0"/>
                <w:sz w:val="19"/>
              </w:rPr>
              <w:t>security.audit_viewed / security.trace_viewed</w:t>
            </w:r>
          </w:p>
        </w:tc>
        <w:tc>
          <w:tcPr>
            <w:tcW w:type="dxa" w:w="2991"/>
          </w:tcPr>
          <w:p>
            <w:pPr>
              <w:spacing w:after="0" w:line="276" w:lineRule="auto"/>
            </w:pPr>
            <w:r>
              <w:rPr>
                <w:rFonts w:ascii="맑은 고딕" w:hAnsi="맑은 고딕" w:eastAsia="맑은 고딕"/>
                <w:b w:val="0"/>
                <w:sz w:val="19"/>
              </w:rPr>
              <w:t>감사 로그 조회 / 트레이스 열람</w:t>
            </w:r>
          </w:p>
        </w:tc>
      </w:tr>
      <w:tr>
        <w:tc>
          <w:tcPr>
            <w:tcW w:type="dxa" w:w="6647"/>
          </w:tcPr>
          <w:p>
            <w:pPr>
              <w:spacing w:after="0" w:line="276" w:lineRule="auto"/>
            </w:pPr>
            <w:r>
              <w:rPr>
                <w:rFonts w:ascii="맑은 고딕" w:hAnsi="맑은 고딕" w:eastAsia="맑은 고딕"/>
                <w:b w:val="0"/>
                <w:sz w:val="19"/>
              </w:rPr>
              <w:t>ontology.draft_created / draft_edited / draft_imported / version_published</w:t>
            </w:r>
          </w:p>
        </w:tc>
        <w:tc>
          <w:tcPr>
            <w:tcW w:type="dxa" w:w="2991"/>
          </w:tcPr>
          <w:p>
            <w:pPr>
              <w:spacing w:after="0" w:line="276" w:lineRule="auto"/>
            </w:pPr>
            <w:r>
              <w:rPr>
                <w:rFonts w:ascii="맑은 고딕" w:hAnsi="맑은 고딕" w:eastAsia="맑은 고딕"/>
                <w:b w:val="0"/>
                <w:sz w:val="19"/>
              </w:rPr>
              <w:t>설계도 초안 만들기 / 고치기 / 임포트 / 게시</w:t>
            </w:r>
          </w:p>
        </w:tc>
      </w:tr>
      <w:tr>
        <w:tc>
          <w:tcPr>
            <w:tcW w:type="dxa" w:w="6647"/>
          </w:tcPr>
          <w:p>
            <w:pPr>
              <w:spacing w:after="0" w:line="276" w:lineRule="auto"/>
            </w:pPr>
            <w:r>
              <w:rPr>
                <w:rFonts w:ascii="맑은 고딕" w:hAnsi="맑은 고딕" w:eastAsia="맑은 고딕"/>
                <w:b w:val="0"/>
                <w:sz w:val="19"/>
              </w:rPr>
              <w:t>action.previewed / action.executed / action.rejected / action.rolled_back</w:t>
            </w:r>
          </w:p>
        </w:tc>
        <w:tc>
          <w:tcPr>
            <w:tcW w:type="dxa" w:w="2991"/>
          </w:tcPr>
          <w:p>
            <w:pPr>
              <w:spacing w:after="0" w:line="276" w:lineRule="auto"/>
            </w:pPr>
            <w:r>
              <w:rPr>
                <w:rFonts w:ascii="맑은 고딕" w:hAnsi="맑은 고딕" w:eastAsia="맑은 고딕"/>
                <w:b w:val="0"/>
                <w:sz w:val="19"/>
              </w:rPr>
              <w:t>Action 요청 / 실행 / 거부 / 롤백</w:t>
            </w:r>
          </w:p>
        </w:tc>
      </w:tr>
      <w:tr>
        <w:tc>
          <w:tcPr>
            <w:tcW w:type="dxa" w:w="6647"/>
          </w:tcPr>
          <w:p>
            <w:pPr>
              <w:spacing w:after="0" w:line="276" w:lineRule="auto"/>
            </w:pPr>
            <w:r>
              <w:rPr>
                <w:rFonts w:ascii="맑은 고딕" w:hAnsi="맑은 고딕" w:eastAsia="맑은 고딕"/>
                <w:b w:val="0"/>
                <w:sz w:val="19"/>
              </w:rPr>
              <w:t>objects.conflict_acknowledged / objects.edit_cleared</w:t>
            </w:r>
          </w:p>
        </w:tc>
        <w:tc>
          <w:tcPr>
            <w:tcW w:type="dxa" w:w="2991"/>
          </w:tcPr>
          <w:p>
            <w:pPr>
              <w:spacing w:after="0" w:line="276" w:lineRule="auto"/>
            </w:pPr>
            <w:r>
              <w:rPr>
                <w:rFonts w:ascii="맑은 고딕" w:hAnsi="맑은 고딕" w:eastAsia="맑은 고딕"/>
                <w:b w:val="0"/>
                <w:sz w:val="19"/>
              </w:rPr>
              <w:t>편집 충돌 확인 / 편집 해제</w:t>
            </w:r>
          </w:p>
        </w:tc>
      </w:tr>
      <w:tr>
        <w:tc>
          <w:tcPr>
            <w:tcW w:type="dxa" w:w="6647"/>
          </w:tcPr>
          <w:p>
            <w:pPr>
              <w:spacing w:after="0" w:line="276" w:lineRule="auto"/>
            </w:pPr>
            <w:r>
              <w:rPr>
                <w:rFonts w:ascii="맑은 고딕" w:hAnsi="맑은 고딕" w:eastAsia="맑은 고딕"/>
                <w:b w:val="0"/>
                <w:sz w:val="19"/>
              </w:rPr>
              <w:t>sync.source_changed / sync.mapping_changed / sync.manual_run</w:t>
            </w:r>
          </w:p>
        </w:tc>
        <w:tc>
          <w:tcPr>
            <w:tcW w:type="dxa" w:w="2991"/>
          </w:tcPr>
          <w:p>
            <w:pPr>
              <w:spacing w:after="0" w:line="276" w:lineRule="auto"/>
            </w:pPr>
            <w:r>
              <w:rPr>
                <w:rFonts w:ascii="맑은 고딕" w:hAnsi="맑은 고딕" w:eastAsia="맑은 고딕"/>
                <w:b w:val="0"/>
                <w:sz w:val="19"/>
              </w:rPr>
              <w:t>데이터 소스·매핑 변경 / 손 동기화</w:t>
            </w:r>
          </w:p>
        </w:tc>
      </w:tr>
      <w:tr>
        <w:tc>
          <w:tcPr>
            <w:tcW w:type="dxa" w:w="6647"/>
          </w:tcPr>
          <w:p>
            <w:pPr>
              <w:spacing w:after="0" w:line="276" w:lineRule="auto"/>
            </w:pPr>
            <w:r>
              <w:rPr>
                <w:rFonts w:ascii="맑은 고딕" w:hAnsi="맑은 고딕" w:eastAsia="맑은 고딕"/>
                <w:b w:val="0"/>
                <w:sz w:val="19"/>
              </w:rPr>
              <w:t>workshop.session_started / element_reviewed / submitted / published</w:t>
            </w:r>
          </w:p>
        </w:tc>
        <w:tc>
          <w:tcPr>
            <w:tcW w:type="dxa" w:w="2991"/>
          </w:tcPr>
          <w:p>
            <w:pPr>
              <w:spacing w:after="0" w:line="276" w:lineRule="auto"/>
            </w:pPr>
            <w:r>
              <w:rPr>
                <w:rFonts w:ascii="맑은 고딕" w:hAnsi="맑은 고딕" w:eastAsia="맑은 고딕"/>
                <w:b w:val="0"/>
                <w:sz w:val="19"/>
              </w:rPr>
              <w:t>인터뷰 시작 / 후보 검토 / 제출 / 초안 게시</w:t>
            </w:r>
          </w:p>
        </w:tc>
      </w:tr>
      <w:tr>
        <w:tc>
          <w:tcPr>
            <w:tcW w:type="dxa" w:w="6647"/>
          </w:tcPr>
          <w:p>
            <w:pPr>
              <w:spacing w:after="0" w:line="276" w:lineRule="auto"/>
            </w:pPr>
            <w:r>
              <w:rPr>
                <w:rFonts w:ascii="맑은 고딕" w:hAnsi="맑은 고딕" w:eastAsia="맑은 고딕"/>
                <w:b w:val="0"/>
                <w:sz w:val="19"/>
              </w:rPr>
              <w:t>eval.golden_changed / eval.run_started</w:t>
            </w:r>
          </w:p>
        </w:tc>
        <w:tc>
          <w:tcPr>
            <w:tcW w:type="dxa" w:w="2991"/>
          </w:tcPr>
          <w:p>
            <w:pPr>
              <w:spacing w:after="0" w:line="276" w:lineRule="auto"/>
            </w:pPr>
            <w:r>
              <w:rPr>
                <w:rFonts w:ascii="맑은 고딕" w:hAnsi="맑은 고딕" w:eastAsia="맑은 고딕"/>
                <w:b w:val="0"/>
                <w:sz w:val="19"/>
              </w:rPr>
              <w:t>골든셋 변경 / 평가 실행</w:t>
            </w:r>
          </w:p>
        </w:tc>
      </w:tr>
    </w:tbl>
    <w:p>
      <w:pPr>
        <w:spacing w:after="40"/>
      </w:pPr>
    </w:p>
    <w:p>
      <w:r>
        <w:rPr>
          <w:rFonts w:ascii="맑은 고딕" w:hAnsi="맑은 고딕" w:eastAsia="맑은 고딕"/>
          <w:b w:val="0"/>
        </w:rPr>
        <w:t xml:space="preserve">목록 아래 </w:t>
      </w:r>
      <w:r>
        <w:rPr>
          <w:rFonts w:ascii="맑은 고딕" w:hAnsi="맑은 고딕" w:eastAsia="맑은 고딕"/>
          <w:b/>
        </w:rPr>
        <w:t>더 보기</w:t>
      </w:r>
      <w:r>
        <w:rPr>
          <w:rFonts w:ascii="맑은 고딕" w:hAnsi="맑은 고딕" w:eastAsia="맑은 고딕"/>
          <w:b w:val="0"/>
        </w:rPr>
        <w:t xml:space="preserve"> 로 오래된 기록을 이어서 봅니다.</w:t>
      </w:r>
    </w:p>
    <w:p>
      <w:pPr>
        <w:pStyle w:val="Heading2"/>
      </w:pPr>
      <w:r>
        <w:t>21.5 트레이스 탭</w:t>
      </w:r>
    </w:p>
    <w:p>
      <w:r>
        <w:rPr>
          <w:rFonts w:ascii="맑은 고딕" w:hAnsi="맑은 고딕" w:eastAsia="맑은 고딕"/>
          <w:b/>
        </w:rPr>
        <w:t>트레이스</w:t>
      </w:r>
      <w:r>
        <w:rPr>
          <w:rFonts w:ascii="맑은 고딕" w:hAnsi="맑은 고딕" w:eastAsia="맑은 고딕"/>
          <w:b w:val="0"/>
        </w:rPr>
        <w:t xml:space="preserve"> 는 질문 한 건의 처리 기록입니다. 사용자가 "답이 이상하다"고 신고하면 원인을 찾는 데 씁니다. 안내: "트레이스의 질문·계획·프롬프트는 마스킹돼 있습니다. 열어 본 기록이 감사 로그에 남습니다."</w:t>
      </w:r>
    </w:p>
    <w:p>
      <w:r>
        <w:rPr>
          <w:rFonts w:ascii="맑은 고딕" w:hAnsi="맑은 고딕" w:eastAsia="맑은 고딕"/>
          <w:b/>
        </w:rPr>
        <w:t>트레이스 id</w:t>
      </w:r>
      <w:r>
        <w:rPr>
          <w:rFonts w:ascii="맑은 고딕" w:hAnsi="맑은 고딕" w:eastAsia="맑은 고딕"/>
          <w:b w:val="0"/>
        </w:rPr>
        <w:t xml:space="preserve"> 를 넣고 </w:t>
      </w:r>
      <w:r>
        <w:rPr>
          <w:rFonts w:ascii="맑은 고딕" w:hAnsi="맑은 고딕" w:eastAsia="맑은 고딕"/>
          <w:b/>
        </w:rPr>
        <w:t>열기</w:t>
      </w:r>
      <w:r>
        <w:rPr>
          <w:rFonts w:ascii="맑은 고딕" w:hAnsi="맑은 고딕" w:eastAsia="맑은 고딕"/>
          <w:b w:val="0"/>
        </w:rPr>
        <w:t xml:space="preserve"> 를 누릅니다.</w:t>
      </w:r>
    </w:p>
    <w:p>
      <w:pPr>
        <w:keepNext/>
        <w:jc w:val="center"/>
      </w:pPr>
      <w:r>
        <w:drawing>
          <wp:inline xmlns:a="http://schemas.openxmlformats.org/drawingml/2006/main" xmlns:pic="http://schemas.openxmlformats.org/drawingml/2006/picture">
            <wp:extent cx="5940000" cy="3712500"/>
            <wp:docPr id="240" name="Picture 240"/>
            <wp:cNvGraphicFramePr>
              <a:graphicFrameLocks noChangeAspect="1"/>
            </wp:cNvGraphicFramePr>
            <a:graphic>
              <a:graphicData uri="http://schemas.openxmlformats.org/drawingml/2006/picture">
                <pic:pic>
                  <pic:nvPicPr>
                    <pic:cNvPr id="0" name="trace-empty.png"/>
                    <pic:cNvPicPr/>
                  </pic:nvPicPr>
                  <pic:blipFill>
                    <a:blip r:embed="rId240"/>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240. 트레이스 탭</w:t>
      </w:r>
    </w:p>
    <w:p>
      <w:pPr>
        <w:keepNext/>
        <w:jc w:val="center"/>
      </w:pPr>
      <w:r>
        <w:drawing>
          <wp:inline xmlns:a="http://schemas.openxmlformats.org/drawingml/2006/main" xmlns:pic="http://schemas.openxmlformats.org/drawingml/2006/picture">
            <wp:extent cx="5940000" cy="5072203"/>
            <wp:docPr id="241" name="Picture 241"/>
            <wp:cNvGraphicFramePr>
              <a:graphicFrameLocks noChangeAspect="1"/>
            </wp:cNvGraphicFramePr>
            <a:graphic>
              <a:graphicData uri="http://schemas.openxmlformats.org/drawingml/2006/picture">
                <pic:pic>
                  <pic:nvPicPr>
                    <pic:cNvPr id="0" name="trace.png"/>
                    <pic:cNvPicPr/>
                  </pic:nvPicPr>
                  <pic:blipFill>
                    <a:blip r:embed="rId241"/>
                    <a:stretch>
                      <a:fillRect/>
                    </a:stretch>
                  </pic:blipFill>
                  <pic:spPr>
                    <a:xfrm>
                      <a:off x="0" y="0"/>
                      <a:ext cx="5940000" cy="5072203"/>
                    </a:xfrm>
                    <a:prstGeom prst="rect"/>
                  </pic:spPr>
                </pic:pic>
              </a:graphicData>
            </a:graphic>
          </wp:inline>
        </w:drawing>
      </w:r>
    </w:p>
    <w:p>
      <w:pPr>
        <w:jc w:val="center"/>
      </w:pPr>
      <w:r>
        <w:rPr>
          <w:rFonts w:ascii="맑은 고딕" w:hAnsi="맑은 고딕" w:eastAsia="맑은 고딕"/>
          <w:color w:val="4B5563"/>
          <w:sz w:val="18"/>
        </w:rPr>
        <w:t>그림 241. 트레이스 #39 — 관계 저장소 장애 때의 질문</w:t>
      </w:r>
    </w:p>
    <w:p>
      <w:r>
        <w:rPr>
          <w:rFonts w:ascii="맑은 고딕" w:hAnsi="맑은 고딕" w:eastAsia="맑은 고딕"/>
          <w:b w:val="0"/>
        </w:rPr>
        <w:t>아래는 8장에서 관계 저장소를 멈췄을 때 "강남지사가 소유한 시설 목록 보여줘"의 트레이스(#39)를 펼친 모습입니다.</w:t>
      </w:r>
    </w:p>
    <w:p>
      <w:pPr>
        <w:keepNext/>
        <w:jc w:val="center"/>
      </w:pPr>
      <w:r>
        <w:drawing>
          <wp:inline xmlns:a="http://schemas.openxmlformats.org/drawingml/2006/main" xmlns:pic="http://schemas.openxmlformats.org/drawingml/2006/picture">
            <wp:extent cx="5940000" cy="6793875"/>
            <wp:docPr id="242" name="Picture 242"/>
            <wp:cNvGraphicFramePr>
              <a:graphicFrameLocks noChangeAspect="1"/>
            </wp:cNvGraphicFramePr>
            <a:graphic>
              <a:graphicData uri="http://schemas.openxmlformats.org/drawingml/2006/picture">
                <pic:pic>
                  <pic:nvPicPr>
                    <pic:cNvPr id="0" name="trace-open.png"/>
                    <pic:cNvPicPr/>
                  </pic:nvPicPr>
                  <pic:blipFill>
                    <a:blip r:embed="rId242"/>
                    <a:stretch>
                      <a:fillRect/>
                    </a:stretch>
                  </pic:blipFill>
                  <pic:spPr>
                    <a:xfrm>
                      <a:off x="0" y="0"/>
                      <a:ext cx="5940000" cy="6793875"/>
                    </a:xfrm>
                    <a:prstGeom prst="rect"/>
                  </pic:spPr>
                </pic:pic>
              </a:graphicData>
            </a:graphic>
          </wp:inline>
        </w:drawing>
      </w:r>
    </w:p>
    <w:p>
      <w:pPr>
        <w:jc w:val="center"/>
      </w:pPr>
      <w:r>
        <w:rPr>
          <w:rFonts w:ascii="맑은 고딕" w:hAnsi="맑은 고딕" w:eastAsia="맑은 고딕"/>
          <w:color w:val="4B5563"/>
          <w:sz w:val="18"/>
        </w:rPr>
        <w:t>그림 242. 트레이스를 모두 펼친 모습</w:t>
      </w:r>
    </w:p>
    <w:tbl>
      <w:tblPr>
        <w:tblStyle w:val="TableGrid"/>
        <w:tblW w:type="auto" w:w="0"/>
        <w:jc w:val="center"/>
        <w:tblLook w:firstColumn="1" w:firstRow="1" w:lastColumn="0" w:lastRow="0" w:noHBand="0" w:noVBand="1" w:val="04A0"/>
      </w:tblPr>
      <w:tblGrid>
        <w:gridCol w:w="3213"/>
        <w:gridCol w:w="3213"/>
        <w:gridCol w:w="3213"/>
      </w:tblGrid>
      <w:tr>
        <w:tc>
          <w:tcPr>
            <w:tcW w:type="dxa" w:w="1317"/>
            <w:shd w:val="clear" w:color="auto" w:fill="E8EEFC"/>
          </w:tcPr>
          <w:p>
            <w:pPr>
              <w:spacing w:after="0" w:line="276" w:lineRule="auto"/>
            </w:pPr>
            <w:r>
              <w:rPr>
                <w:rFonts w:ascii="맑은 고딕" w:hAnsi="맑은 고딕" w:eastAsia="맑은 고딕"/>
                <w:b/>
                <w:sz w:val="19"/>
              </w:rPr>
              <w:t>부분</w:t>
            </w:r>
          </w:p>
        </w:tc>
        <w:tc>
          <w:tcPr>
            <w:tcW w:type="dxa" w:w="4160"/>
            <w:shd w:val="clear" w:color="auto" w:fill="E8EEFC"/>
          </w:tcPr>
          <w:p>
            <w:pPr>
              <w:spacing w:after="0" w:line="276" w:lineRule="auto"/>
            </w:pPr>
            <w:r>
              <w:rPr>
                <w:rFonts w:ascii="맑은 고딕" w:hAnsi="맑은 고딕" w:eastAsia="맑은 고딕"/>
                <w:b/>
                <w:sz w:val="19"/>
              </w:rPr>
              <w:t>이 트레이스에서</w:t>
            </w:r>
          </w:p>
        </w:tc>
        <w:tc>
          <w:tcPr>
            <w:tcW w:type="dxa" w:w="4160"/>
            <w:shd w:val="clear" w:color="auto" w:fill="E8EEFC"/>
          </w:tcPr>
          <w:p>
            <w:pPr>
              <w:spacing w:after="0" w:line="276" w:lineRule="auto"/>
            </w:pPr>
            <w:r>
              <w:rPr>
                <w:rFonts w:ascii="맑은 고딕" w:hAnsi="맑은 고딕" w:eastAsia="맑은 고딕"/>
                <w:b/>
                <w:sz w:val="19"/>
              </w:rPr>
              <w:t>읽는 법</w:t>
            </w:r>
          </w:p>
        </w:tc>
      </w:tr>
      <w:tr>
        <w:tc>
          <w:tcPr>
            <w:tcW w:type="dxa" w:w="1317"/>
          </w:tcPr>
          <w:p>
            <w:pPr>
              <w:spacing w:after="0" w:line="276" w:lineRule="auto"/>
            </w:pPr>
            <w:r>
              <w:rPr>
                <w:rFonts w:ascii="맑은 고딕" w:hAnsi="맑은 고딕" w:eastAsia="맑은 고딕"/>
                <w:b w:val="0"/>
                <w:sz w:val="19"/>
              </w:rPr>
              <w:t>머리</w:t>
            </w:r>
          </w:p>
        </w:tc>
        <w:tc>
          <w:tcPr>
            <w:tcW w:type="dxa" w:w="4160"/>
          </w:tcPr>
          <w:p>
            <w:pPr>
              <w:spacing w:after="0" w:line="276" w:lineRule="auto"/>
            </w:pPr>
            <w:r>
              <w:rPr>
                <w:rFonts w:ascii="맑은 고딕" w:hAnsi="맑은 고딕" w:eastAsia="맑은 고딕"/>
                <w:b w:val="0"/>
                <w:sz w:val="19"/>
              </w:rPr>
              <w:t>#39 · failed · graph_unavailable · 시각</w:t>
            </w:r>
          </w:p>
        </w:tc>
        <w:tc>
          <w:tcPr>
            <w:tcW w:type="dxa" w:w="4160"/>
          </w:tcPr>
          <w:p>
            <w:pPr>
              <w:spacing w:after="0" w:line="276" w:lineRule="auto"/>
            </w:pPr>
            <w:r>
              <w:rPr>
                <w:rFonts w:ascii="맑은 고딕" w:hAnsi="맑은 고딕" w:eastAsia="맑은 고딕"/>
                <w:b w:val="0"/>
                <w:sz w:val="19"/>
              </w:rPr>
              <w:t>결과와 실패 이유</w:t>
            </w:r>
          </w:p>
        </w:tc>
      </w:tr>
      <w:tr>
        <w:tc>
          <w:tcPr>
            <w:tcW w:type="dxa" w:w="1317"/>
          </w:tcPr>
          <w:p>
            <w:pPr>
              <w:spacing w:after="0" w:line="276" w:lineRule="auto"/>
            </w:pPr>
            <w:r>
              <w:rPr>
                <w:rFonts w:ascii="맑은 고딕" w:hAnsi="맑은 고딕" w:eastAsia="맑은 고딕"/>
                <w:b w:val="0"/>
                <w:sz w:val="19"/>
              </w:rPr>
              <w:t>계획</w:t>
            </w:r>
          </w:p>
        </w:tc>
        <w:tc>
          <w:tcPr>
            <w:tcW w:type="dxa" w:w="4160"/>
          </w:tcPr>
          <w:p>
            <w:pPr>
              <w:spacing w:after="0" w:line="276" w:lineRule="auto"/>
            </w:pPr>
            <w:r>
              <w:rPr>
                <w:rFonts w:ascii="맑은 고딕" w:hAnsi="맑은 고딕" w:eastAsia="맑은 고딕"/>
                <w:b w:val="0"/>
                <w:sz w:val="19"/>
              </w:rPr>
              <w:t>target Facility, traverse owned_by → Organization(name eq 강남지사)</w:t>
            </w:r>
          </w:p>
        </w:tc>
        <w:tc>
          <w:tcPr>
            <w:tcW w:type="dxa" w:w="4160"/>
          </w:tcPr>
          <w:p>
            <w:pPr>
              <w:spacing w:after="0" w:line="276" w:lineRule="auto"/>
            </w:pPr>
            <w:r>
              <w:rPr>
                <w:rFonts w:ascii="맑은 고딕" w:hAnsi="맑은 고딕" w:eastAsia="맑은 고딕"/>
                <w:b w:val="0"/>
                <w:sz w:val="19"/>
              </w:rPr>
              <w:t>AI 가 세운 조회 계획</w:t>
            </w:r>
          </w:p>
        </w:tc>
      </w:tr>
      <w:tr>
        <w:tc>
          <w:tcPr>
            <w:tcW w:type="dxa" w:w="1317"/>
          </w:tcPr>
          <w:p>
            <w:pPr>
              <w:spacing w:after="0" w:line="276" w:lineRule="auto"/>
            </w:pPr>
            <w:r>
              <w:rPr>
                <w:rFonts w:ascii="맑은 고딕" w:hAnsi="맑은 고딕" w:eastAsia="맑은 고딕"/>
                <w:b w:val="0"/>
                <w:sz w:val="19"/>
              </w:rPr>
              <w:t>attempts · rewrites</w:t>
            </w:r>
          </w:p>
        </w:tc>
        <w:tc>
          <w:tcPr>
            <w:tcW w:type="dxa" w:w="4160"/>
          </w:tcPr>
          <w:p>
            <w:pPr>
              <w:spacing w:after="0" w:line="276" w:lineRule="auto"/>
            </w:pPr>
            <w:r>
              <w:rPr>
                <w:rFonts w:ascii="Consolas" w:hAnsi="Consolas" w:eastAsia="맑은 고딕"/>
                <w:b w:val="0"/>
                <w:color w:val="9F1239"/>
                <w:sz w:val="19"/>
              </w:rPr>
              <w:t>owner_org_id eq ['강남지사'] → traverse owned_by.name</w:t>
            </w:r>
          </w:p>
        </w:tc>
        <w:tc>
          <w:tcPr>
            <w:tcW w:type="dxa" w:w="4160"/>
          </w:tcPr>
          <w:p>
            <w:pPr>
              <w:spacing w:after="0" w:line="276" w:lineRule="auto"/>
            </w:pPr>
            <w:r>
              <w:rPr>
                <w:rFonts w:ascii="맑은 고딕" w:hAnsi="맑은 고딕" w:eastAsia="맑은 고딕"/>
                <w:b w:val="0"/>
                <w:sz w:val="19"/>
              </w:rPr>
              <w:t>AI 는 처음에 소유 조직 ID 칸에 이름 "강남지사"를 넣었고, 프로그램이 이름이 조직 이름과 정확히 같은 것을 보고 관계 조건으로 고쳤다</w:t>
            </w:r>
          </w:p>
        </w:tc>
      </w:tr>
      <w:tr>
        <w:tc>
          <w:tcPr>
            <w:tcW w:type="dxa" w:w="1317"/>
          </w:tcPr>
          <w:p>
            <w:pPr>
              <w:spacing w:after="0" w:line="276" w:lineRule="auto"/>
            </w:pPr>
            <w:r>
              <w:rPr>
                <w:rFonts w:ascii="맑은 고딕" w:hAnsi="맑은 고딕" w:eastAsia="맑은 고딕"/>
                <w:b w:val="0"/>
                <w:sz w:val="19"/>
              </w:rPr>
              <w:t>조회문</w:t>
            </w:r>
          </w:p>
        </w:tc>
        <w:tc>
          <w:tcPr>
            <w:tcW w:type="dxa" w:w="4160"/>
          </w:tcPr>
          <w:p>
            <w:pPr>
              <w:spacing w:after="0" w:line="276" w:lineRule="auto"/>
            </w:pPr>
            <w:r>
              <w:rPr>
                <w:rFonts w:ascii="맑은 고딕" w:hAnsi="맑은 고딕" w:eastAsia="맑은 고딕"/>
                <w:b w:val="0"/>
                <w:sz w:val="19"/>
              </w:rPr>
              <w:t>MATCH …</w:t>
            </w:r>
          </w:p>
        </w:tc>
        <w:tc>
          <w:tcPr>
            <w:tcW w:type="dxa" w:w="4160"/>
          </w:tcPr>
          <w:p>
            <w:pPr>
              <w:spacing w:after="0" w:line="276" w:lineRule="auto"/>
            </w:pPr>
            <w:r>
              <w:rPr>
                <w:rFonts w:ascii="맑은 고딕" w:hAnsi="맑은 고딕" w:eastAsia="맑은 고딕"/>
                <w:b w:val="0"/>
                <w:sz w:val="19"/>
              </w:rPr>
              <w:t>실제 실행한 관계 조회(값은 별도로 넘김)</w:t>
            </w:r>
          </w:p>
        </w:tc>
      </w:tr>
      <w:tr>
        <w:tc>
          <w:tcPr>
            <w:tcW w:type="dxa" w:w="1317"/>
          </w:tcPr>
          <w:p>
            <w:pPr>
              <w:spacing w:after="0" w:line="276" w:lineRule="auto"/>
            </w:pPr>
            <w:r>
              <w:rPr>
                <w:rFonts w:ascii="맑은 고딕" w:hAnsi="맑은 고딕" w:eastAsia="맑은 고딕"/>
                <w:b w:val="0"/>
                <w:sz w:val="19"/>
              </w:rPr>
              <w:t>단계별 지연(ms)</w:t>
            </w:r>
          </w:p>
        </w:tc>
        <w:tc>
          <w:tcPr>
            <w:tcW w:type="dxa" w:w="4160"/>
          </w:tcPr>
          <w:p>
            <w:pPr>
              <w:spacing w:after="0" w:line="276" w:lineRule="auto"/>
            </w:pPr>
            <w:r>
              <w:rPr>
                <w:rFonts w:ascii="맑은 고딕" w:hAnsi="맑은 고딕" w:eastAsia="맑은 고딕"/>
                <w:b w:val="0"/>
                <w:sz w:val="19"/>
              </w:rPr>
              <w:t>planning 962, querying 9406</w:t>
            </w:r>
          </w:p>
        </w:tc>
        <w:tc>
          <w:tcPr>
            <w:tcW w:type="dxa" w:w="4160"/>
          </w:tcPr>
          <w:p>
            <w:pPr>
              <w:spacing w:after="0" w:line="276" w:lineRule="auto"/>
            </w:pPr>
            <w:r>
              <w:rPr>
                <w:rFonts w:ascii="맑은 고딕" w:hAnsi="맑은 고딕" w:eastAsia="맑은 고딕"/>
                <w:b w:val="0"/>
                <w:sz w:val="19"/>
              </w:rPr>
              <w:t>계획 0.96초, 조회 9.4초(관계 저장소가 응답하지 않아 기다림)</w:t>
            </w:r>
          </w:p>
        </w:tc>
      </w:tr>
      <w:tr>
        <w:tc>
          <w:tcPr>
            <w:tcW w:type="dxa" w:w="1317"/>
          </w:tcPr>
          <w:p>
            <w:pPr>
              <w:spacing w:after="0" w:line="276" w:lineRule="auto"/>
            </w:pPr>
            <w:r>
              <w:rPr>
                <w:rFonts w:ascii="맑은 고딕" w:hAnsi="맑은 고딕" w:eastAsia="맑은 고딕"/>
                <w:b w:val="0"/>
                <w:sz w:val="19"/>
              </w:rPr>
              <w:t>LLM 호출</w:t>
            </w:r>
          </w:p>
        </w:tc>
        <w:tc>
          <w:tcPr>
            <w:tcW w:type="dxa" w:w="4160"/>
          </w:tcPr>
          <w:p>
            <w:pPr>
              <w:spacing w:after="0" w:line="276" w:lineRule="auto"/>
            </w:pPr>
            <w:r>
              <w:rPr>
                <w:rFonts w:ascii="맑은 고딕" w:hAnsi="맑은 고딕" w:eastAsia="맑은 고딕"/>
                <w:b w:val="0"/>
                <w:sz w:val="19"/>
              </w:rPr>
              <w:t>planner · gemma4:e4b · 957ms · 토큰 수 · 보낸 메시지</w:t>
            </w:r>
          </w:p>
        </w:tc>
        <w:tc>
          <w:tcPr>
            <w:tcW w:type="dxa" w:w="4160"/>
          </w:tcPr>
          <w:p>
            <w:pPr>
              <w:spacing w:after="0" w:line="276" w:lineRule="auto"/>
            </w:pPr>
            <w:r>
              <w:rPr>
                <w:rFonts w:ascii="맑은 고딕" w:hAnsi="맑은 고딕" w:eastAsia="맑은 고딕"/>
                <w:b w:val="0"/>
                <w:sz w:val="19"/>
              </w:rPr>
              <w:t>AI 에게 무엇을 보냈고 무엇을 받았나</w:t>
            </w:r>
          </w:p>
        </w:tc>
      </w:tr>
    </w:tbl>
    <w:p>
      <w:pPr>
        <w:spacing w:after="40"/>
      </w:pPr>
    </w:p>
    <w:p>
      <w:r>
        <w:rPr>
          <w:rFonts w:ascii="맑은 고딕" w:hAnsi="맑은 고딕" w:eastAsia="맑은 고딕"/>
          <w:b w:val="0"/>
        </w:rPr>
        <w:t xml:space="preserve">트레이스를 열면 감사 로그에 </w:t>
      </w:r>
      <w:r>
        <w:rPr>
          <w:rFonts w:ascii="Consolas" w:hAnsi="Consolas" w:eastAsia="맑은 고딕"/>
          <w:b w:val="0"/>
          <w:color w:val="9F1239"/>
        </w:rPr>
        <w:t>security.trace_viewed</w:t>
      </w:r>
      <w:r>
        <w:rPr>
          <w:rFonts w:ascii="맑은 고딕" w:hAnsi="맑은 고딕" w:eastAsia="맑은 고딕"/>
          <w:b w:val="0"/>
        </w:rPr>
        <w:t xml:space="preserve"> 로 남습니다(대상 trace:39).</w:t>
      </w:r>
    </w:p>
    <w:p>
      <w:pPr>
        <w:keepNext/>
        <w:jc w:val="center"/>
      </w:pPr>
      <w:r>
        <w:drawing>
          <wp:inline xmlns:a="http://schemas.openxmlformats.org/drawingml/2006/main" xmlns:pic="http://schemas.openxmlformats.org/drawingml/2006/picture">
            <wp:extent cx="5940000" cy="3712500"/>
            <wp:docPr id="243" name="Picture 243"/>
            <wp:cNvGraphicFramePr>
              <a:graphicFrameLocks noChangeAspect="1"/>
            </wp:cNvGraphicFramePr>
            <a:graphic>
              <a:graphicData uri="http://schemas.openxmlformats.org/drawingml/2006/picture">
                <pic:pic>
                  <pic:nvPicPr>
                    <pic:cNvPr id="0" name="audit-trace-view.png"/>
                    <pic:cNvPicPr/>
                  </pic:nvPicPr>
                  <pic:blipFill>
                    <a:blip r:embed="rId243"/>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243. 트레이스 열람이 감사 로그에 남음</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지금 판에서는 채팅 화면에 트레이스 id 가 보이지 않습니다. 신고를 받으면 사용자에게 </w:t>
      </w:r>
      <w:r>
        <w:rPr>
          <w:rFonts w:ascii="맑은 고딕" w:hAnsi="맑은 고딕" w:eastAsia="맑은 고딕"/>
          <w:b/>
        </w:rPr>
        <w:t>질문 시각과 질문 그대로</w:t>
      </w:r>
      <w:r>
        <w:rPr>
          <w:rFonts w:ascii="맑은 고딕" w:hAnsi="맑은 고딕" w:eastAsia="맑은 고딕"/>
          <w:b w:val="0"/>
        </w:rPr>
        <w:t xml:space="preserve"> 를 받아, 운영자에게 그 시각의 트레이스 id 를 찾아 달라고 요청하세요(운영자는 서버 기록에서 찾을 수 있습니다).</w:t>
      </w:r>
    </w:p>
    <w:p>
      <w:pPr>
        <w:pStyle w:val="Heading2"/>
      </w:pPr>
      <w:r>
        <w:t>21.6 관리자의 정기 점검</w:t>
      </w:r>
    </w:p>
    <w:tbl>
      <w:tblPr>
        <w:tblStyle w:val="TableGrid"/>
        <w:tblW w:type="auto" w:w="0"/>
        <w:jc w:val="center"/>
        <w:tblLook w:firstColumn="1" w:firstRow="1" w:lastColumn="0" w:lastRow="0" w:noHBand="0" w:noVBand="1" w:val="04A0"/>
      </w:tblPr>
      <w:tblGrid>
        <w:gridCol w:w="4819"/>
        <w:gridCol w:w="4819"/>
      </w:tblGrid>
      <w:tr>
        <w:tc>
          <w:tcPr>
            <w:tcW w:type="dxa" w:w="1691"/>
            <w:shd w:val="clear" w:color="auto" w:fill="E8EEFC"/>
          </w:tcPr>
          <w:p>
            <w:pPr>
              <w:spacing w:after="0" w:line="276" w:lineRule="auto"/>
            </w:pPr>
            <w:r>
              <w:rPr>
                <w:rFonts w:ascii="맑은 고딕" w:hAnsi="맑은 고딕" w:eastAsia="맑은 고딕"/>
                <w:b/>
                <w:sz w:val="19"/>
              </w:rPr>
              <w:t>주기</w:t>
            </w:r>
          </w:p>
        </w:tc>
        <w:tc>
          <w:tcPr>
            <w:tcW w:type="dxa" w:w="7947"/>
            <w:shd w:val="clear" w:color="auto" w:fill="E8EEFC"/>
          </w:tcPr>
          <w:p>
            <w:pPr>
              <w:spacing w:after="0" w:line="276" w:lineRule="auto"/>
            </w:pPr>
            <w:r>
              <w:rPr>
                <w:rFonts w:ascii="맑은 고딕" w:hAnsi="맑은 고딕" w:eastAsia="맑은 고딕"/>
                <w:b/>
                <w:sz w:val="19"/>
              </w:rPr>
              <w:t>할 일</w:t>
            </w:r>
          </w:p>
        </w:tc>
      </w:tr>
      <w:tr>
        <w:tc>
          <w:tcPr>
            <w:tcW w:type="dxa" w:w="1691"/>
          </w:tcPr>
          <w:p>
            <w:pPr>
              <w:spacing w:after="0" w:line="276" w:lineRule="auto"/>
            </w:pPr>
            <w:r>
              <w:rPr>
                <w:rFonts w:ascii="맑은 고딕" w:hAnsi="맑은 고딕" w:eastAsia="맑은 고딕"/>
                <w:b w:val="0"/>
                <w:sz w:val="19"/>
              </w:rPr>
              <w:t>매일</w:t>
            </w:r>
          </w:p>
        </w:tc>
        <w:tc>
          <w:tcPr>
            <w:tcW w:type="dxa" w:w="7947"/>
          </w:tcPr>
          <w:p>
            <w:pPr>
              <w:spacing w:after="0" w:line="276" w:lineRule="auto"/>
            </w:pPr>
            <w:r>
              <w:rPr>
                <w:rFonts w:ascii="맑은 고딕" w:hAnsi="맑은 고딕" w:eastAsia="맑은 고딕"/>
                <w:b w:val="0"/>
                <w:sz w:val="19"/>
              </w:rPr>
              <w:t>Action 승인 대기 확인(「12장」), 알림함 확인</w:t>
            </w:r>
          </w:p>
        </w:tc>
      </w:tr>
      <w:tr>
        <w:tc>
          <w:tcPr>
            <w:tcW w:type="dxa" w:w="1691"/>
          </w:tcPr>
          <w:p>
            <w:pPr>
              <w:spacing w:after="0" w:line="276" w:lineRule="auto"/>
            </w:pPr>
            <w:r>
              <w:rPr>
                <w:rFonts w:ascii="맑은 고딕" w:hAnsi="맑은 고딕" w:eastAsia="맑은 고딕"/>
                <w:b w:val="0"/>
                <w:sz w:val="19"/>
              </w:rPr>
              <w:t>매주</w:t>
            </w:r>
          </w:p>
        </w:tc>
        <w:tc>
          <w:tcPr>
            <w:tcW w:type="dxa" w:w="7947"/>
          </w:tcPr>
          <w:p>
            <w:pPr>
              <w:spacing w:after="0" w:line="276" w:lineRule="auto"/>
            </w:pPr>
            <w:r>
              <w:rPr>
                <w:rFonts w:ascii="맑은 고딕" w:hAnsi="맑은 고딕" w:eastAsia="맑은 고딕"/>
                <w:b w:val="0"/>
                <w:sz w:val="19"/>
              </w:rPr>
              <w:t>감사 로그에서 auth.login_failed 가 몰린 계정 확인, 정지할 계정 확인</w:t>
            </w:r>
          </w:p>
        </w:tc>
      </w:tr>
      <w:tr>
        <w:tc>
          <w:tcPr>
            <w:tcW w:type="dxa" w:w="1691"/>
          </w:tcPr>
          <w:p>
            <w:pPr>
              <w:spacing w:after="0" w:line="276" w:lineRule="auto"/>
            </w:pPr>
            <w:r>
              <w:rPr>
                <w:rFonts w:ascii="맑은 고딕" w:hAnsi="맑은 고딕" w:eastAsia="맑은 고딕"/>
                <w:b w:val="0"/>
                <w:sz w:val="19"/>
              </w:rPr>
              <w:t>설계도 게시 때</w:t>
            </w:r>
          </w:p>
        </w:tc>
        <w:tc>
          <w:tcPr>
            <w:tcW w:type="dxa" w:w="7947"/>
          </w:tcPr>
          <w:p>
            <w:pPr>
              <w:spacing w:after="0" w:line="276" w:lineRule="auto"/>
            </w:pPr>
            <w:r>
              <w:rPr>
                <w:rFonts w:ascii="맑은 고딕" w:hAnsi="맑은 고딕" w:eastAsia="맑은 고딕"/>
                <w:b w:val="0"/>
                <w:sz w:val="19"/>
              </w:rPr>
              <w:t>새 객체 타입의 읽기 권한 정하기</w:t>
            </w:r>
          </w:p>
        </w:tc>
      </w:tr>
      <w:tr>
        <w:tc>
          <w:tcPr>
            <w:tcW w:type="dxa" w:w="1691"/>
          </w:tcPr>
          <w:p>
            <w:pPr>
              <w:spacing w:after="0" w:line="276" w:lineRule="auto"/>
            </w:pPr>
            <w:r>
              <w:rPr>
                <w:rFonts w:ascii="맑은 고딕" w:hAnsi="맑은 고딕" w:eastAsia="맑은 고딕"/>
                <w:b w:val="0"/>
                <w:sz w:val="19"/>
              </w:rPr>
              <w:t>사람이 들고 날 때</w:t>
            </w:r>
          </w:p>
        </w:tc>
        <w:tc>
          <w:tcPr>
            <w:tcW w:type="dxa" w:w="7947"/>
          </w:tcPr>
          <w:p>
            <w:pPr>
              <w:spacing w:after="0" w:line="276" w:lineRule="auto"/>
            </w:pPr>
            <w:r>
              <w:rPr>
                <w:rFonts w:ascii="맑은 고딕" w:hAnsi="맑은 고딕" w:eastAsia="맑은 고딕"/>
                <w:b w:val="0"/>
                <w:sz w:val="19"/>
              </w:rPr>
              <w:t>계정 만들기·정지, 역할 조정, 알림 연락처</w:t>
            </w:r>
          </w:p>
        </w:tc>
      </w:tr>
      <w:tr>
        <w:tc>
          <w:tcPr>
            <w:tcW w:type="dxa" w:w="1691"/>
          </w:tcPr>
          <w:p>
            <w:pPr>
              <w:spacing w:after="0" w:line="276" w:lineRule="auto"/>
            </w:pPr>
            <w:r>
              <w:rPr>
                <w:rFonts w:ascii="맑은 고딕" w:hAnsi="맑은 고딕" w:eastAsia="맑은 고딕"/>
                <w:b w:val="0"/>
                <w:sz w:val="19"/>
              </w:rPr>
              <w:t>신고가 올 때</w:t>
            </w:r>
          </w:p>
        </w:tc>
        <w:tc>
          <w:tcPr>
            <w:tcW w:type="dxa" w:w="7947"/>
          </w:tcPr>
          <w:p>
            <w:pPr>
              <w:spacing w:after="0" w:line="276" w:lineRule="auto"/>
            </w:pPr>
            <w:r>
              <w:rPr>
                <w:rFonts w:ascii="맑은 고딕" w:hAnsi="맑은 고딕" w:eastAsia="맑은 고딕"/>
                <w:b w:val="0"/>
                <w:sz w:val="19"/>
              </w:rPr>
              <w:t>트레이스로 원인 확인 → 모델러·운영자에게 전달</w:t>
            </w:r>
          </w:p>
        </w:tc>
      </w:tr>
    </w:tbl>
    <w:p>
      <w:pPr>
        <w:spacing w:after="40"/>
      </w:pPr>
    </w:p>
    <w:p>
      <w:pPr>
        <w:pStyle w:val="Heading2"/>
      </w:pPr>
      <w:r>
        <w:t>21.7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사용자: 로컬 계정 추가, 역할 체크 후 </w:t>
      </w:r>
      <w:r>
        <w:rPr>
          <w:rFonts w:ascii="맑은 고딕" w:hAnsi="맑은 고딕" w:eastAsia="맑은 고딕"/>
          <w:b/>
        </w:rPr>
        <w:t>역할 저장</w:t>
      </w:r>
      <w:r>
        <w:rPr>
          <w:rFonts w:ascii="맑은 고딕" w:hAnsi="맑은 고딕" w:eastAsia="맑은 고딕"/>
          <w:b w:val="0"/>
        </w:rPr>
        <w:t xml:space="preserve">, 안 쓰는 계정은 지우지 말고 </w:t>
      </w:r>
      <w:r>
        <w:rPr>
          <w:rFonts w:ascii="맑은 고딕" w:hAnsi="맑은 고딕" w:eastAsia="맑은 고딕"/>
          <w:b/>
        </w:rPr>
        <w:t>정지</w:t>
      </w:r>
      <w:r>
        <w:rPr>
          <w:rFonts w:ascii="맑은 고딕" w:hAnsi="맑은 고딕" w:eastAsia="맑은 고딕"/>
          <w:b w:val="0"/>
        </w:rPr>
        <w:t>.</w:t>
      </w:r>
    </w:p>
    <w:p>
      <w:pPr>
        <w:spacing w:after="20"/>
        <w:ind w:left="170"/>
        <w:pBdr>
          <w:left w:val="single" w:sz="18" w:space="6" w:color="059669"/>
        </w:pBdr>
        <w:shd w:val="clear" w:color="auto" w:fill="ECFDF5"/>
      </w:pPr>
      <w:r>
        <w:rPr>
          <w:rFonts w:ascii="맑은 고딕" w:hAnsi="맑은 고딕" w:eastAsia="맑은 고딕"/>
          <w:b w:val="0"/>
        </w:rPr>
        <w:t>- 역할을 바꾸거나 정지하면 그 사람의 로그인이 끊깁니다. 자기 계정은 잠글 수 없습니다.</w:t>
      </w:r>
    </w:p>
    <w:p>
      <w:pPr>
        <w:spacing w:after="20"/>
        <w:ind w:left="170"/>
        <w:pBdr>
          <w:left w:val="single" w:sz="18" w:space="6" w:color="059669"/>
        </w:pBdr>
        <w:shd w:val="clear" w:color="auto" w:fill="ECFDF5"/>
      </w:pPr>
      <w:r>
        <w:rPr>
          <w:rFonts w:ascii="맑은 고딕" w:hAnsi="맑은 고딕" w:eastAsia="맑은 고딕"/>
          <w:b w:val="0"/>
        </w:rPr>
        <w:t>- 역할별 읽기 권한: 새로 게시된 타입은 여기서 권한을 줘야 물을 수 있습니다.</w:t>
      </w:r>
    </w:p>
    <w:p>
      <w:pPr>
        <w:spacing w:after="20"/>
        <w:ind w:left="170"/>
        <w:pBdr>
          <w:left w:val="single" w:sz="18" w:space="6" w:color="059669"/>
        </w:pBdr>
        <w:shd w:val="clear" w:color="auto" w:fill="ECFDF5"/>
      </w:pPr>
      <w:r>
        <w:rPr>
          <w:rFonts w:ascii="맑은 고딕" w:hAnsi="맑은 고딕" w:eastAsia="맑은 고딕"/>
          <w:b w:val="0"/>
        </w:rPr>
        <w:t>- 감사 로그는 지울 수 없고, 조회도 기록됩니다. 이벤트 이름으로 거릅니다.</w:t>
      </w:r>
    </w:p>
    <w:p>
      <w:pPr>
        <w:spacing w:after="20"/>
        <w:ind w:left="170"/>
        <w:pBdr>
          <w:left w:val="single" w:sz="18" w:space="6" w:color="059669"/>
        </w:pBdr>
        <w:shd w:val="clear" w:color="auto" w:fill="ECFDF5"/>
      </w:pPr>
      <w:r>
        <w:rPr>
          <w:rFonts w:ascii="맑은 고딕" w:hAnsi="맑은 고딕" w:eastAsia="맑은 고딕"/>
          <w:b w:val="0"/>
        </w:rPr>
        <w:t>- 트레이스로 질문 한 건의 계획·조회·AI 호출·시간을 봅니다. 열람은 기록됩니다.</w:t>
      </w:r>
    </w:p>
    <w:p>
      <w:r>
        <w:br w:type="page"/>
      </w:r>
    </w:p>
    <w:p>
      <w:pPr>
        <w:pStyle w:val="Heading1"/>
      </w:pPr>
      <w:r>
        <w:t>22장 업무 시나리오: 처음부터 끝까지 따라 하기</w:t>
      </w:r>
    </w:p>
    <w:p>
      <w:r>
        <w:rPr>
          <w:rFonts w:ascii="맑은 고딕" w:hAnsi="맑은 고딕" w:eastAsia="맑은 고딕"/>
          <w:b w:val="0"/>
        </w:rPr>
        <w:t>앞 장들은 기능별로 설명했습니다. 이 장은 실제 업무 하루를 따라가며 여러 기능을 이어서 씁니다. 각 시나리오는 처음부터 끝까지 실제로 실행한 화면입니다. 내 업무와 비슷한 시나리오를 골라 따라 해 보세요.</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551"/>
            <w:shd w:val="clear" w:color="auto" w:fill="E8EEFC"/>
          </w:tcPr>
          <w:p>
            <w:pPr>
              <w:spacing w:after="0" w:line="276" w:lineRule="auto"/>
            </w:pPr>
            <w:r>
              <w:rPr>
                <w:rFonts w:ascii="맑은 고딕" w:hAnsi="맑은 고딕" w:eastAsia="맑은 고딕"/>
                <w:b/>
                <w:sz w:val="19"/>
              </w:rPr>
              <w:t>시나리오</w:t>
            </w:r>
          </w:p>
        </w:tc>
        <w:tc>
          <w:tcPr>
            <w:tcW w:type="dxa" w:w="2536"/>
            <w:shd w:val="clear" w:color="auto" w:fill="E8EEFC"/>
          </w:tcPr>
          <w:p>
            <w:pPr>
              <w:spacing w:after="0" w:line="276" w:lineRule="auto"/>
            </w:pPr>
            <w:r>
              <w:rPr>
                <w:rFonts w:ascii="맑은 고딕" w:hAnsi="맑은 고딕" w:eastAsia="맑은 고딕"/>
                <w:b/>
                <w:sz w:val="19"/>
              </w:rPr>
              <w:t>누가</w:t>
            </w:r>
          </w:p>
        </w:tc>
        <w:tc>
          <w:tcPr>
            <w:tcW w:type="dxa" w:w="2790"/>
            <w:shd w:val="clear" w:color="auto" w:fill="E8EEFC"/>
          </w:tcPr>
          <w:p>
            <w:pPr>
              <w:spacing w:after="0" w:line="276" w:lineRule="auto"/>
            </w:pPr>
            <w:r>
              <w:rPr>
                <w:rFonts w:ascii="맑은 고딕" w:hAnsi="맑은 고딕" w:eastAsia="맑은 고딕"/>
                <w:b/>
                <w:sz w:val="19"/>
              </w:rPr>
              <w:t>쓰는 기능</w:t>
            </w:r>
          </w:p>
        </w:tc>
        <w:tc>
          <w:tcPr>
            <w:tcW w:type="dxa" w:w="761"/>
            <w:shd w:val="clear" w:color="auto" w:fill="E8EEFC"/>
          </w:tcPr>
          <w:p>
            <w:pPr>
              <w:spacing w:after="0" w:line="276" w:lineRule="auto"/>
            </w:pPr>
            <w:r>
              <w:rPr>
                <w:rFonts w:ascii="맑은 고딕" w:hAnsi="맑은 고딕" w:eastAsia="맑은 고딕"/>
                <w:b/>
                <w:sz w:val="19"/>
              </w:rPr>
              <w:t>걸리는 시간</w:t>
            </w:r>
          </w:p>
        </w:tc>
      </w:tr>
      <w:tr>
        <w:tc>
          <w:tcPr>
            <w:tcW w:type="dxa" w:w="3551"/>
          </w:tcPr>
          <w:p>
            <w:pPr>
              <w:spacing w:after="0" w:line="276" w:lineRule="auto"/>
            </w:pPr>
            <w:r>
              <w:rPr>
                <w:rFonts w:ascii="맑은 고딕" w:hAnsi="맑은 고딕" w:eastAsia="맑은 고딕"/>
                <w:b w:val="0"/>
                <w:sz w:val="19"/>
              </w:rPr>
              <w:t>22.1 월요일 아침: 위험 시설 현황과 점검 요청</w:t>
            </w:r>
          </w:p>
        </w:tc>
        <w:tc>
          <w:tcPr>
            <w:tcW w:type="dxa" w:w="2536"/>
          </w:tcPr>
          <w:p>
            <w:pPr>
              <w:spacing w:after="0" w:line="276" w:lineRule="auto"/>
            </w:pPr>
            <w:r>
              <w:rPr>
                <w:rFonts w:ascii="맑은 고딕" w:hAnsi="맑은 고딕" w:eastAsia="맑은 고딕"/>
                <w:b w:val="0"/>
                <w:sz w:val="19"/>
              </w:rPr>
              <w:t>사용자</w:t>
            </w:r>
          </w:p>
        </w:tc>
        <w:tc>
          <w:tcPr>
            <w:tcW w:type="dxa" w:w="2790"/>
          </w:tcPr>
          <w:p>
            <w:pPr>
              <w:spacing w:after="0" w:line="276" w:lineRule="auto"/>
            </w:pPr>
            <w:r>
              <w:rPr>
                <w:rFonts w:ascii="맑은 고딕" w:hAnsi="맑은 고딕" w:eastAsia="맑은 고딕"/>
                <w:b w:val="0"/>
                <w:sz w:val="19"/>
              </w:rPr>
              <w:t>개수·목록·이어서 묻기·Action 요청</w:t>
            </w:r>
          </w:p>
        </w:tc>
        <w:tc>
          <w:tcPr>
            <w:tcW w:type="dxa" w:w="761"/>
          </w:tcPr>
          <w:p>
            <w:pPr>
              <w:spacing w:after="0" w:line="276" w:lineRule="auto"/>
            </w:pPr>
            <w:r>
              <w:rPr>
                <w:rFonts w:ascii="맑은 고딕" w:hAnsi="맑은 고딕" w:eastAsia="맑은 고딕"/>
                <w:b w:val="0"/>
                <w:sz w:val="19"/>
              </w:rPr>
              <w:t>5분</w:t>
            </w:r>
          </w:p>
        </w:tc>
      </w:tr>
      <w:tr>
        <w:tc>
          <w:tcPr>
            <w:tcW w:type="dxa" w:w="3551"/>
          </w:tcPr>
          <w:p>
            <w:pPr>
              <w:spacing w:after="0" w:line="276" w:lineRule="auto"/>
            </w:pPr>
            <w:r>
              <w:rPr>
                <w:rFonts w:ascii="맑은 고딕" w:hAnsi="맑은 고딕" w:eastAsia="맑은 고딕"/>
                <w:b w:val="0"/>
                <w:sz w:val="19"/>
              </w:rPr>
              <w:t>22.2 지사별 보고 자료 만들기</w:t>
            </w:r>
          </w:p>
        </w:tc>
        <w:tc>
          <w:tcPr>
            <w:tcW w:type="dxa" w:w="2536"/>
          </w:tcPr>
          <w:p>
            <w:pPr>
              <w:spacing w:after="0" w:line="276" w:lineRule="auto"/>
            </w:pPr>
            <w:r>
              <w:rPr>
                <w:rFonts w:ascii="맑은 고딕" w:hAnsi="맑은 고딕" w:eastAsia="맑은 고딕"/>
                <w:b w:val="0"/>
                <w:sz w:val="19"/>
              </w:rPr>
              <w:t>사용자</w:t>
            </w:r>
          </w:p>
        </w:tc>
        <w:tc>
          <w:tcPr>
            <w:tcW w:type="dxa" w:w="2790"/>
          </w:tcPr>
          <w:p>
            <w:pPr>
              <w:spacing w:after="0" w:line="276" w:lineRule="auto"/>
            </w:pPr>
            <w:r>
              <w:rPr>
                <w:rFonts w:ascii="맑은 고딕" w:hAnsi="맑은 고딕" w:eastAsia="맑은 고딕"/>
                <w:b w:val="0"/>
                <w:sz w:val="19"/>
              </w:rPr>
              <w:t>관계 질문·묶어 세기·순위</w:t>
            </w:r>
          </w:p>
        </w:tc>
        <w:tc>
          <w:tcPr>
            <w:tcW w:type="dxa" w:w="761"/>
          </w:tcPr>
          <w:p>
            <w:pPr>
              <w:spacing w:after="0" w:line="276" w:lineRule="auto"/>
            </w:pPr>
            <w:r>
              <w:rPr>
                <w:rFonts w:ascii="맑은 고딕" w:hAnsi="맑은 고딕" w:eastAsia="맑은 고딕"/>
                <w:b w:val="0"/>
                <w:sz w:val="19"/>
              </w:rPr>
              <w:t>5분</w:t>
            </w:r>
          </w:p>
        </w:tc>
      </w:tr>
      <w:tr>
        <w:tc>
          <w:tcPr>
            <w:tcW w:type="dxa" w:w="3551"/>
          </w:tcPr>
          <w:p>
            <w:pPr>
              <w:spacing w:after="0" w:line="276" w:lineRule="auto"/>
            </w:pPr>
            <w:r>
              <w:rPr>
                <w:rFonts w:ascii="맑은 고딕" w:hAnsi="맑은 고딕" w:eastAsia="맑은 고딕"/>
                <w:b w:val="0"/>
                <w:sz w:val="19"/>
              </w:rPr>
              <w:t>22.3 점검 결과 반영하기</w:t>
            </w:r>
          </w:p>
        </w:tc>
        <w:tc>
          <w:tcPr>
            <w:tcW w:type="dxa" w:w="2536"/>
          </w:tcPr>
          <w:p>
            <w:pPr>
              <w:spacing w:after="0" w:line="276" w:lineRule="auto"/>
            </w:pPr>
            <w:r>
              <w:rPr>
                <w:rFonts w:ascii="맑은 고딕" w:hAnsi="맑은 고딕" w:eastAsia="맑은 고딕"/>
                <w:b w:val="0"/>
                <w:sz w:val="19"/>
              </w:rPr>
              <w:t>사용자 → 승인자</w:t>
            </w:r>
          </w:p>
        </w:tc>
        <w:tc>
          <w:tcPr>
            <w:tcW w:type="dxa" w:w="2790"/>
          </w:tcPr>
          <w:p>
            <w:pPr>
              <w:spacing w:after="0" w:line="276" w:lineRule="auto"/>
            </w:pPr>
            <w:r>
              <w:rPr>
                <w:rFonts w:ascii="맑은 고딕" w:hAnsi="맑은 고딕" w:eastAsia="맑은 고딕"/>
                <w:b w:val="0"/>
                <w:sz w:val="19"/>
              </w:rPr>
              <w:t>Action 화면·승인·근거 카드</w:t>
            </w:r>
          </w:p>
        </w:tc>
        <w:tc>
          <w:tcPr>
            <w:tcW w:type="dxa" w:w="761"/>
          </w:tcPr>
          <w:p>
            <w:pPr>
              <w:spacing w:after="0" w:line="276" w:lineRule="auto"/>
            </w:pPr>
            <w:r>
              <w:rPr>
                <w:rFonts w:ascii="맑은 고딕" w:hAnsi="맑은 고딕" w:eastAsia="맑은 고딕"/>
                <w:b w:val="0"/>
                <w:sz w:val="19"/>
              </w:rPr>
              <w:t>5분</w:t>
            </w:r>
          </w:p>
        </w:tc>
      </w:tr>
      <w:tr>
        <w:tc>
          <w:tcPr>
            <w:tcW w:type="dxa" w:w="3551"/>
          </w:tcPr>
          <w:p>
            <w:pPr>
              <w:spacing w:after="0" w:line="276" w:lineRule="auto"/>
            </w:pPr>
            <w:r>
              <w:rPr>
                <w:rFonts w:ascii="맑은 고딕" w:hAnsi="맑은 고딕" w:eastAsia="맑은 고딕"/>
                <w:b w:val="0"/>
                <w:sz w:val="19"/>
              </w:rPr>
              <w:t>22.4 "답이 이상해요" 신고 처리</w:t>
            </w:r>
          </w:p>
        </w:tc>
        <w:tc>
          <w:tcPr>
            <w:tcW w:type="dxa" w:w="2536"/>
          </w:tcPr>
          <w:p>
            <w:pPr>
              <w:spacing w:after="0" w:line="276" w:lineRule="auto"/>
            </w:pPr>
            <w:r>
              <w:rPr>
                <w:rFonts w:ascii="맑은 고딕" w:hAnsi="맑은 고딕" w:eastAsia="맑은 고딕"/>
                <w:b w:val="0"/>
                <w:sz w:val="19"/>
              </w:rPr>
              <w:t>사용자 → 관리자 → 모델러 → 빌더</w:t>
            </w:r>
          </w:p>
        </w:tc>
        <w:tc>
          <w:tcPr>
            <w:tcW w:type="dxa" w:w="2790"/>
          </w:tcPr>
          <w:p>
            <w:pPr>
              <w:spacing w:after="0" w:line="276" w:lineRule="auto"/>
            </w:pPr>
            <w:r>
              <w:rPr>
                <w:rFonts w:ascii="맑은 고딕" w:hAnsi="맑은 고딕" w:eastAsia="맑은 고딕"/>
                <w:b w:val="0"/>
                <w:sz w:val="19"/>
              </w:rPr>
              <w:t>조회 조건·트레이스·평가</w:t>
            </w:r>
          </w:p>
        </w:tc>
        <w:tc>
          <w:tcPr>
            <w:tcW w:type="dxa" w:w="761"/>
          </w:tcPr>
          <w:p>
            <w:pPr>
              <w:spacing w:after="0" w:line="276" w:lineRule="auto"/>
            </w:pPr>
            <w:r>
              <w:rPr>
                <w:rFonts w:ascii="맑은 고딕" w:hAnsi="맑은 고딕" w:eastAsia="맑은 고딕"/>
                <w:b w:val="0"/>
                <w:sz w:val="19"/>
              </w:rPr>
              <w:t>30분</w:t>
            </w:r>
          </w:p>
        </w:tc>
      </w:tr>
      <w:tr>
        <w:tc>
          <w:tcPr>
            <w:tcW w:type="dxa" w:w="3551"/>
          </w:tcPr>
          <w:p>
            <w:pPr>
              <w:spacing w:after="0" w:line="276" w:lineRule="auto"/>
            </w:pPr>
            <w:r>
              <w:rPr>
                <w:rFonts w:ascii="맑은 고딕" w:hAnsi="맑은 고딕" w:eastAsia="맑은 고딕"/>
                <w:b w:val="0"/>
                <w:sz w:val="19"/>
              </w:rPr>
              <w:t>22.5 조직 데이터 연결하기</w:t>
            </w:r>
          </w:p>
        </w:tc>
        <w:tc>
          <w:tcPr>
            <w:tcW w:type="dxa" w:w="2536"/>
          </w:tcPr>
          <w:p>
            <w:pPr>
              <w:spacing w:after="0" w:line="276" w:lineRule="auto"/>
            </w:pPr>
            <w:r>
              <w:rPr>
                <w:rFonts w:ascii="맑은 고딕" w:hAnsi="맑은 고딕" w:eastAsia="맑은 고딕"/>
                <w:b w:val="0"/>
                <w:sz w:val="19"/>
              </w:rPr>
              <w:t>모델러 → 사용자</w:t>
            </w:r>
          </w:p>
        </w:tc>
        <w:tc>
          <w:tcPr>
            <w:tcW w:type="dxa" w:w="2790"/>
          </w:tcPr>
          <w:p>
            <w:pPr>
              <w:spacing w:after="0" w:line="276" w:lineRule="auto"/>
            </w:pPr>
            <w:r>
              <w:rPr>
                <w:rFonts w:ascii="맑은 고딕" w:hAnsi="맑은 고딕" w:eastAsia="맑은 고딕"/>
                <w:b w:val="0"/>
                <w:sz w:val="19"/>
              </w:rPr>
              <w:t>매핑·동기화·값 출처</w:t>
            </w:r>
          </w:p>
        </w:tc>
        <w:tc>
          <w:tcPr>
            <w:tcW w:type="dxa" w:w="761"/>
          </w:tcPr>
          <w:p>
            <w:pPr>
              <w:spacing w:after="0" w:line="276" w:lineRule="auto"/>
            </w:pPr>
            <w:r>
              <w:rPr>
                <w:rFonts w:ascii="맑은 고딕" w:hAnsi="맑은 고딕" w:eastAsia="맑은 고딕"/>
                <w:b w:val="0"/>
                <w:sz w:val="19"/>
              </w:rPr>
              <w:t>10분</w:t>
            </w:r>
          </w:p>
        </w:tc>
      </w:tr>
      <w:tr>
        <w:tc>
          <w:tcPr>
            <w:tcW w:type="dxa" w:w="3551"/>
          </w:tcPr>
          <w:p>
            <w:pPr>
              <w:spacing w:after="0" w:line="276" w:lineRule="auto"/>
            </w:pPr>
            <w:r>
              <w:rPr>
                <w:rFonts w:ascii="맑은 고딕" w:hAnsi="맑은 고딕" w:eastAsia="맑은 고딕"/>
                <w:b w:val="0"/>
                <w:sz w:val="19"/>
              </w:rPr>
              <w:t>22.6 새 직원 맞이하기</w:t>
            </w:r>
          </w:p>
        </w:tc>
        <w:tc>
          <w:tcPr>
            <w:tcW w:type="dxa" w:w="2536"/>
          </w:tcPr>
          <w:p>
            <w:pPr>
              <w:spacing w:after="0" w:line="276" w:lineRule="auto"/>
            </w:pPr>
            <w:r>
              <w:rPr>
                <w:rFonts w:ascii="맑은 고딕" w:hAnsi="맑은 고딕" w:eastAsia="맑은 고딕"/>
                <w:b w:val="0"/>
                <w:sz w:val="19"/>
              </w:rPr>
              <w:t>관리자</w:t>
            </w:r>
          </w:p>
        </w:tc>
        <w:tc>
          <w:tcPr>
            <w:tcW w:type="dxa" w:w="2790"/>
          </w:tcPr>
          <w:p>
            <w:pPr>
              <w:spacing w:after="0" w:line="276" w:lineRule="auto"/>
            </w:pPr>
            <w:r>
              <w:rPr>
                <w:rFonts w:ascii="맑은 고딕" w:hAnsi="맑은 고딕" w:eastAsia="맑은 고딕"/>
                <w:b w:val="0"/>
                <w:sz w:val="19"/>
              </w:rPr>
              <w:t>계정·역할·읽기 권한·연락처</w:t>
            </w:r>
          </w:p>
        </w:tc>
        <w:tc>
          <w:tcPr>
            <w:tcW w:type="dxa" w:w="761"/>
          </w:tcPr>
          <w:p>
            <w:pPr>
              <w:spacing w:after="0" w:line="276" w:lineRule="auto"/>
            </w:pPr>
            <w:r>
              <w:rPr>
                <w:rFonts w:ascii="맑은 고딕" w:hAnsi="맑은 고딕" w:eastAsia="맑은 고딕"/>
                <w:b w:val="0"/>
                <w:sz w:val="19"/>
              </w:rPr>
              <w:t>5분</w:t>
            </w:r>
          </w:p>
        </w:tc>
      </w:tr>
      <w:tr>
        <w:tc>
          <w:tcPr>
            <w:tcW w:type="dxa" w:w="3551"/>
          </w:tcPr>
          <w:p>
            <w:pPr>
              <w:spacing w:after="0" w:line="276" w:lineRule="auto"/>
            </w:pPr>
            <w:r>
              <w:rPr>
                <w:rFonts w:ascii="맑은 고딕" w:hAnsi="맑은 고딕" w:eastAsia="맑은 고딕"/>
                <w:b w:val="0"/>
                <w:sz w:val="19"/>
              </w:rPr>
              <w:t>22.7 워크숍 질문으로 정기 품질 점검</w:t>
            </w:r>
          </w:p>
        </w:tc>
        <w:tc>
          <w:tcPr>
            <w:tcW w:type="dxa" w:w="2536"/>
          </w:tcPr>
          <w:p>
            <w:pPr>
              <w:spacing w:after="0" w:line="276" w:lineRule="auto"/>
            </w:pPr>
            <w:r>
              <w:rPr>
                <w:rFonts w:ascii="맑은 고딕" w:hAnsi="맑은 고딕" w:eastAsia="맑은 고딕"/>
                <w:b w:val="0"/>
                <w:sz w:val="19"/>
              </w:rPr>
              <w:t>챗봇 빌더</w:t>
            </w:r>
          </w:p>
        </w:tc>
        <w:tc>
          <w:tcPr>
            <w:tcW w:type="dxa" w:w="2790"/>
          </w:tcPr>
          <w:p>
            <w:pPr>
              <w:spacing w:after="0" w:line="276" w:lineRule="auto"/>
            </w:pPr>
            <w:r>
              <w:rPr>
                <w:rFonts w:ascii="맑은 고딕" w:hAnsi="맑은 고딕" w:eastAsia="맑은 고딕"/>
                <w:b w:val="0"/>
                <w:sz w:val="19"/>
              </w:rPr>
              <w:t>골든셋 다듬기·평가</w:t>
            </w:r>
          </w:p>
        </w:tc>
        <w:tc>
          <w:tcPr>
            <w:tcW w:type="dxa" w:w="761"/>
          </w:tcPr>
          <w:p>
            <w:pPr>
              <w:spacing w:after="0" w:line="276" w:lineRule="auto"/>
            </w:pPr>
            <w:r>
              <w:rPr>
                <w:rFonts w:ascii="맑은 고딕" w:hAnsi="맑은 고딕" w:eastAsia="맑은 고딕"/>
                <w:b w:val="0"/>
                <w:sz w:val="19"/>
              </w:rPr>
              <w:t>10분</w:t>
            </w:r>
          </w:p>
        </w:tc>
      </w:tr>
      <w:tr>
        <w:tc>
          <w:tcPr>
            <w:tcW w:type="dxa" w:w="3551"/>
          </w:tcPr>
          <w:p>
            <w:pPr>
              <w:spacing w:after="0" w:line="276" w:lineRule="auto"/>
            </w:pPr>
            <w:r>
              <w:rPr>
                <w:rFonts w:ascii="맑은 고딕" w:hAnsi="맑은 고딕" w:eastAsia="맑은 고딕"/>
                <w:b w:val="0"/>
                <w:sz w:val="19"/>
              </w:rPr>
              <w:t>22.8 원래 시스템 값이 바뀌었을 때</w:t>
            </w:r>
          </w:p>
        </w:tc>
        <w:tc>
          <w:tcPr>
            <w:tcW w:type="dxa" w:w="2536"/>
          </w:tcPr>
          <w:p>
            <w:pPr>
              <w:spacing w:after="0" w:line="276" w:lineRule="auto"/>
            </w:pPr>
            <w:r>
              <w:rPr>
                <w:rFonts w:ascii="맑은 고딕" w:hAnsi="맑은 고딕" w:eastAsia="맑은 고딕"/>
                <w:b w:val="0"/>
                <w:sz w:val="19"/>
              </w:rPr>
              <w:t>모델러</w:t>
            </w:r>
          </w:p>
        </w:tc>
        <w:tc>
          <w:tcPr>
            <w:tcW w:type="dxa" w:w="2790"/>
          </w:tcPr>
          <w:p>
            <w:pPr>
              <w:spacing w:after="0" w:line="276" w:lineRule="auto"/>
            </w:pPr>
            <w:r>
              <w:rPr>
                <w:rFonts w:ascii="맑은 고딕" w:hAnsi="맑은 고딕" w:eastAsia="맑은 고딕"/>
                <w:b w:val="0"/>
                <w:sz w:val="19"/>
              </w:rPr>
              <w:t>편집 충돌</w:t>
            </w:r>
          </w:p>
        </w:tc>
        <w:tc>
          <w:tcPr>
            <w:tcW w:type="dxa" w:w="761"/>
          </w:tcPr>
          <w:p>
            <w:pPr>
              <w:spacing w:after="0" w:line="276" w:lineRule="auto"/>
            </w:pPr>
            <w:r>
              <w:rPr>
                <w:rFonts w:ascii="맑은 고딕" w:hAnsi="맑은 고딕" w:eastAsia="맑은 고딕"/>
                <w:b w:val="0"/>
                <w:sz w:val="19"/>
              </w:rPr>
              <w:t>5분</w:t>
            </w:r>
          </w:p>
        </w:tc>
      </w:tr>
    </w:tbl>
    <w:p>
      <w:pPr>
        <w:spacing w:after="40"/>
      </w:pPr>
    </w:p>
    <w:p>
      <w:pPr>
        <w:pStyle w:val="Heading2"/>
      </w:pPr>
      <w:r>
        <w:t>22.1 월요일 아침: 위험 시설 현황과 점검 요청</w:t>
      </w:r>
    </w:p>
    <w:p>
      <w:r>
        <w:rPr>
          <w:rFonts w:ascii="맑은 고딕" w:hAnsi="맑은 고딕" w:eastAsia="맑은 고딕"/>
          <w:b/>
        </w:rPr>
        <w:t>상황</w:t>
      </w:r>
      <w:r>
        <w:rPr>
          <w:rFonts w:ascii="맑은 고딕" w:hAnsi="맑은 고딕" w:eastAsia="맑은 고딕"/>
          <w:b w:val="0"/>
        </w:rPr>
        <w:t xml:space="preserve"> 김사용은 매주 월요일 아침, 위험등급이 높은 시설을 확인하고 부산지사 시설 중 점검이 필요한 곳에 점검을 요청합니다. 새 대화를 열고 차례로 묻습니다.</w:t>
      </w:r>
    </w:p>
    <w:p>
      <w:r>
        <w:rPr>
          <w:rFonts w:ascii="맑은 고딕" w:hAnsi="맑은 고딕" w:eastAsia="맑은 고딕"/>
          <w:b/>
        </w:rPr>
        <w:t>1. 전체 규모 파악</w:t>
      </w:r>
      <w:r>
        <w:rPr>
          <w:rFonts w:ascii="맑은 고딕" w:hAnsi="맑은 고딕" w:eastAsia="맑은 고딕"/>
          <w:b w:val="0"/>
        </w:rPr>
        <w:t xml:space="preserve"> — </w:t>
      </w:r>
      <w:r>
        <w:rPr>
          <w:rFonts w:ascii="Consolas" w:hAnsi="Consolas" w:eastAsia="맑은 고딕"/>
          <w:b w:val="0"/>
          <w:color w:val="9F1239"/>
        </w:rPr>
        <w:t>위험등급이 4 이상인 시설은 몇 개야?</w:t>
      </w:r>
    </w:p>
    <w:p>
      <w:pPr>
        <w:keepNext/>
        <w:jc w:val="center"/>
      </w:pPr>
      <w:r>
        <w:drawing>
          <wp:inline xmlns:a="http://schemas.openxmlformats.org/drawingml/2006/main" xmlns:pic="http://schemas.openxmlformats.org/drawingml/2006/picture">
            <wp:extent cx="3099937" cy="816750"/>
            <wp:docPr id="244" name="Picture 244"/>
            <wp:cNvGraphicFramePr>
              <a:graphicFrameLocks noChangeAspect="1"/>
            </wp:cNvGraphicFramePr>
            <a:graphic>
              <a:graphicData uri="http://schemas.openxmlformats.org/drawingml/2006/picture">
                <pic:pic>
                  <pic:nvPicPr>
                    <pic:cNvPr id="0" name="s1-1.png"/>
                    <pic:cNvPicPr/>
                  </pic:nvPicPr>
                  <pic:blipFill>
                    <a:blip r:embed="rId244"/>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244. 위험등급 4 이상 시설 수</w:t>
      </w:r>
    </w:p>
    <w:p>
      <w:r>
        <w:rPr>
          <w:rFonts w:ascii="맑은 고딕" w:hAnsi="맑은 고딕" w:eastAsia="맑은 고딕"/>
          <w:b w:val="0"/>
        </w:rPr>
        <w:t>조회 조건 "시설 · 위험등급 ≥ 4 · 건수", 14건. 조건이 맞으니 14건을 믿습니다.</w:t>
      </w:r>
    </w:p>
    <w:p>
      <w:r>
        <w:rPr>
          <w:rFonts w:ascii="맑은 고딕" w:hAnsi="맑은 고딕" w:eastAsia="맑은 고딕"/>
          <w:b/>
        </w:rPr>
        <w:t>2. 목록 보기</w:t>
      </w:r>
      <w:r>
        <w:rPr>
          <w:rFonts w:ascii="맑은 고딕" w:hAnsi="맑은 고딕" w:eastAsia="맑은 고딕"/>
          <w:b w:val="0"/>
        </w:rPr>
        <w:t xml:space="preserve"> — </w:t>
      </w:r>
      <w:r>
        <w:rPr>
          <w:rFonts w:ascii="Consolas" w:hAnsi="Consolas" w:eastAsia="맑은 고딕"/>
          <w:b w:val="0"/>
          <w:color w:val="9F1239"/>
        </w:rPr>
        <w:t>위험등급이 4 이상인 시설 목록 보여줘</w:t>
      </w:r>
    </w:p>
    <w:p>
      <w:pPr>
        <w:keepNext/>
        <w:jc w:val="center"/>
      </w:pPr>
      <w:r>
        <w:drawing>
          <wp:inline xmlns:a="http://schemas.openxmlformats.org/drawingml/2006/main" xmlns:pic="http://schemas.openxmlformats.org/drawingml/2006/picture">
            <wp:extent cx="3099937" cy="2988562"/>
            <wp:docPr id="245" name="Picture 245"/>
            <wp:cNvGraphicFramePr>
              <a:graphicFrameLocks noChangeAspect="1"/>
            </wp:cNvGraphicFramePr>
            <a:graphic>
              <a:graphicData uri="http://schemas.openxmlformats.org/drawingml/2006/picture">
                <pic:pic>
                  <pic:nvPicPr>
                    <pic:cNvPr id="0" name="s1-2.png"/>
                    <pic:cNvPicPr/>
                  </pic:nvPicPr>
                  <pic:blipFill>
                    <a:blip r:embed="rId245"/>
                    <a:stretch>
                      <a:fillRect/>
                    </a:stretch>
                  </pic:blipFill>
                  <pic:spPr>
                    <a:xfrm>
                      <a:off x="0" y="0"/>
                      <a:ext cx="3099937" cy="2988562"/>
                    </a:xfrm>
                    <a:prstGeom prst="rect"/>
                  </pic:spPr>
                </pic:pic>
              </a:graphicData>
            </a:graphic>
          </wp:inline>
        </w:drawing>
      </w:r>
    </w:p>
    <w:p>
      <w:pPr>
        <w:jc w:val="center"/>
      </w:pPr>
      <w:r>
        <w:rPr>
          <w:rFonts w:ascii="맑은 고딕" w:hAnsi="맑은 고딕" w:eastAsia="맑은 고딕"/>
          <w:color w:val="4B5563"/>
          <w:sz w:val="18"/>
        </w:rPr>
        <w:t>그림 245. 위험등급 4 이상 시설 목록</w:t>
      </w:r>
    </w:p>
    <w:p>
      <w:r>
        <w:rPr>
          <w:rFonts w:ascii="맑은 고딕" w:hAnsi="맑은 고딕" w:eastAsia="맑은 고딕"/>
          <w:b w:val="0"/>
        </w:rPr>
        <w:t>14곳이 모두 나왔습니다(20건 이하이므로 빠짐없이). 이 목록이 다음 질문의 "그 중"이 됩니다.</w:t>
      </w:r>
    </w:p>
    <w:p>
      <w:r>
        <w:rPr>
          <w:rFonts w:ascii="맑은 고딕" w:hAnsi="맑은 고딕" w:eastAsia="맑은 고딕"/>
          <w:b/>
        </w:rPr>
        <w:t>3. 좁히기</w:t>
      </w:r>
      <w:r>
        <w:rPr>
          <w:rFonts w:ascii="맑은 고딕" w:hAnsi="맑은 고딕" w:eastAsia="맑은 고딕"/>
          <w:b w:val="0"/>
        </w:rPr>
        <w:t xml:space="preserve"> — </w:t>
      </w:r>
      <w:r>
        <w:rPr>
          <w:rFonts w:ascii="Consolas" w:hAnsi="Consolas" w:eastAsia="맑은 고딕"/>
          <w:b w:val="0"/>
          <w:color w:val="9F1239"/>
        </w:rPr>
        <w:t>그 중 부산지사가 소유한 것만</w:t>
      </w:r>
    </w:p>
    <w:p>
      <w:pPr>
        <w:keepNext/>
        <w:jc w:val="center"/>
      </w:pPr>
      <w:r>
        <w:drawing>
          <wp:inline xmlns:a="http://schemas.openxmlformats.org/drawingml/2006/main" xmlns:pic="http://schemas.openxmlformats.org/drawingml/2006/picture">
            <wp:extent cx="3099937" cy="1048781"/>
            <wp:docPr id="246" name="Picture 246"/>
            <wp:cNvGraphicFramePr>
              <a:graphicFrameLocks noChangeAspect="1"/>
            </wp:cNvGraphicFramePr>
            <a:graphic>
              <a:graphicData uri="http://schemas.openxmlformats.org/drawingml/2006/picture">
                <pic:pic>
                  <pic:nvPicPr>
                    <pic:cNvPr id="0" name="s1-3.png"/>
                    <pic:cNvPicPr/>
                  </pic:nvPicPr>
                  <pic:blipFill>
                    <a:blip r:embed="rId246"/>
                    <a:stretch>
                      <a:fillRect/>
                    </a:stretch>
                  </pic:blipFill>
                  <pic:spPr>
                    <a:xfrm>
                      <a:off x="0" y="0"/>
                      <a:ext cx="3099937" cy="1048781"/>
                    </a:xfrm>
                    <a:prstGeom prst="rect"/>
                  </pic:spPr>
                </pic:pic>
              </a:graphicData>
            </a:graphic>
          </wp:inline>
        </w:drawing>
      </w:r>
    </w:p>
    <w:p>
      <w:pPr>
        <w:jc w:val="center"/>
      </w:pPr>
      <w:r>
        <w:rPr>
          <w:rFonts w:ascii="맑은 고딕" w:hAnsi="맑은 고딕" w:eastAsia="맑은 고딕"/>
          <w:color w:val="4B5563"/>
          <w:sz w:val="18"/>
        </w:rPr>
        <w:t>그림 246. 그 중 부산지사 소유 — ③ 근거 부족</w:t>
      </w:r>
    </w:p>
    <w:p>
      <w:r>
        <w:rPr>
          <w:rFonts w:ascii="맑은 고딕" w:hAnsi="맑은 고딕" w:eastAsia="맑은 고딕"/>
          <w:b w:val="0"/>
        </w:rPr>
        <w:t xml:space="preserve">조회 조건 "시설 · 직전 결과 14건 중 · 소유 조직[조직: 조직명 = 부산지사] · 최대 20건"은 맞게 이해했습니다. 그런데 등급이 </w:t>
      </w:r>
      <w:r>
        <w:rPr>
          <w:rFonts w:ascii="맑은 고딕" w:hAnsi="맑은 고딕" w:eastAsia="맑은 고딕"/>
          <w:b/>
        </w:rPr>
        <w:t>③ 근거 부족</w:t>
      </w:r>
      <w:r>
        <w:rPr>
          <w:rFonts w:ascii="맑은 고딕" w:hAnsi="맑은 고딕" w:eastAsia="맑은 고딕"/>
          <w:b w:val="0"/>
        </w:rPr>
        <w:t xml:space="preserve"> 입니다. AI 가 근거와 맞는 답 문장을 만들지 못해, 본문 대신 "조회 결과에서 근거를 확인할 수 있는 답을 만들지 못했습니다. … 아래 근거 목록에서 직접 확인해 주세요."가 나왔습니다.</w:t>
      </w:r>
    </w:p>
    <w:p>
      <w:r>
        <w:rPr>
          <w:rFonts w:ascii="맑은 고딕" w:hAnsi="맑은 고딕" w:eastAsia="맑은 고딕"/>
          <w:b w:val="0"/>
        </w:rPr>
        <w:t>이럴 때는 당황하지 말고, 조회 조건이 맞는지 확인한 뒤 다음 질문으로 이어 가거나 같은 질문을 다시 해 봅니다. 조회 자체는 성공했으므로 "그 중"이 가리킬 목록(부산지사 소유 4곳)은 만들어져 있습니다.</w:t>
      </w:r>
    </w:p>
    <w:p>
      <w:r>
        <w:rPr>
          <w:rFonts w:ascii="맑은 고딕" w:hAnsi="맑은 고딕" w:eastAsia="맑은 고딕"/>
          <w:b/>
        </w:rPr>
        <w:t>4. 이어서 묻기</w:t>
      </w:r>
      <w:r>
        <w:rPr>
          <w:rFonts w:ascii="맑은 고딕" w:hAnsi="맑은 고딕" w:eastAsia="맑은 고딕"/>
          <w:b w:val="0"/>
        </w:rPr>
        <w:t xml:space="preserve"> — </w:t>
      </w:r>
      <w:r>
        <w:rPr>
          <w:rFonts w:ascii="Consolas" w:hAnsi="Consolas" w:eastAsia="맑은 고딕"/>
          <w:b w:val="0"/>
          <w:color w:val="9F1239"/>
        </w:rPr>
        <w:t>그 시설들 설치일 알려줘</w:t>
      </w:r>
    </w:p>
    <w:p>
      <w:pPr>
        <w:keepNext/>
        <w:jc w:val="center"/>
      </w:pPr>
      <w:r>
        <w:drawing>
          <wp:inline xmlns:a="http://schemas.openxmlformats.org/drawingml/2006/main" xmlns:pic="http://schemas.openxmlformats.org/drawingml/2006/picture">
            <wp:extent cx="3099937" cy="1174078"/>
            <wp:docPr id="247" name="Picture 247"/>
            <wp:cNvGraphicFramePr>
              <a:graphicFrameLocks noChangeAspect="1"/>
            </wp:cNvGraphicFramePr>
            <a:graphic>
              <a:graphicData uri="http://schemas.openxmlformats.org/drawingml/2006/picture">
                <pic:pic>
                  <pic:nvPicPr>
                    <pic:cNvPr id="0" name="s1-4.png"/>
                    <pic:cNvPicPr/>
                  </pic:nvPicPr>
                  <pic:blipFill>
                    <a:blip r:embed="rId247"/>
                    <a:stretch>
                      <a:fillRect/>
                    </a:stretch>
                  </pic:blipFill>
                  <pic:spPr>
                    <a:xfrm>
                      <a:off x="0" y="0"/>
                      <a:ext cx="3099937" cy="1174078"/>
                    </a:xfrm>
                    <a:prstGeom prst="rect"/>
                  </pic:spPr>
                </pic:pic>
              </a:graphicData>
            </a:graphic>
          </wp:inline>
        </w:drawing>
      </w:r>
    </w:p>
    <w:p>
      <w:pPr>
        <w:jc w:val="center"/>
      </w:pPr>
      <w:r>
        <w:rPr>
          <w:rFonts w:ascii="맑은 고딕" w:hAnsi="맑은 고딕" w:eastAsia="맑은 고딕"/>
          <w:color w:val="4B5563"/>
          <w:sz w:val="18"/>
        </w:rPr>
        <w:t>그림 247. 그 시설들 설치일</w:t>
      </w:r>
    </w:p>
    <w:p>
      <w:r>
        <w:rPr>
          <w:rFonts w:ascii="맑은 고딕" w:hAnsi="맑은 고딕" w:eastAsia="맑은 고딕"/>
          <w:b w:val="0"/>
        </w:rPr>
        <w:t>조회 조건 "시설 · 시설 ID ∈ {F-0006, F-0010, F-0014, F-0026}". 3단계 결과의 4곳을 정확히 가리켰고, 이번에는 ① 로 답했습니다. 부산 전주 06호(2007년), 부산 변전소 10호(2017년), 부산 철탑 14호(2022년), 부산 철탑 26호(2016년).</w:t>
      </w:r>
    </w:p>
    <w:p>
      <w:r>
        <w:rPr>
          <w:rFonts w:ascii="맑은 고딕" w:hAnsi="맑은 고딕" w:eastAsia="맑은 고딕"/>
          <w:b/>
        </w:rPr>
        <w:t>5. 점검 요청</w:t>
      </w:r>
      <w:r>
        <w:rPr>
          <w:rFonts w:ascii="맑은 고딕" w:hAnsi="맑은 고딕" w:eastAsia="맑은 고딕"/>
          <w:b w:val="0"/>
        </w:rPr>
        <w:t xml:space="preserve"> — </w:t>
      </w:r>
      <w:r>
        <w:rPr>
          <w:rFonts w:ascii="Consolas" w:hAnsi="Consolas" w:eastAsia="맑은 고딕"/>
          <w:b w:val="0"/>
          <w:color w:val="9F1239"/>
        </w:rPr>
        <w:t>부산 철탑 26호 긴급 점검 요청해줘</w:t>
      </w:r>
    </w:p>
    <w:p>
      <w:pPr>
        <w:keepNext/>
        <w:jc w:val="center"/>
      </w:pPr>
      <w:r>
        <w:drawing>
          <wp:inline xmlns:a="http://schemas.openxmlformats.org/drawingml/2006/main" xmlns:pic="http://schemas.openxmlformats.org/drawingml/2006/picture">
            <wp:extent cx="3099937" cy="2561625"/>
            <wp:docPr id="248" name="Picture 248"/>
            <wp:cNvGraphicFramePr>
              <a:graphicFrameLocks noChangeAspect="1"/>
            </wp:cNvGraphicFramePr>
            <a:graphic>
              <a:graphicData uri="http://schemas.openxmlformats.org/drawingml/2006/picture">
                <pic:pic>
                  <pic:nvPicPr>
                    <pic:cNvPr id="0" name="s1-5.png"/>
                    <pic:cNvPicPr/>
                  </pic:nvPicPr>
                  <pic:blipFill>
                    <a:blip r:embed="rId248"/>
                    <a:stretch>
                      <a:fillRect/>
                    </a:stretch>
                  </pic:blipFill>
                  <pic:spPr>
                    <a:xfrm>
                      <a:off x="0" y="0"/>
                      <a:ext cx="3099937" cy="2561625"/>
                    </a:xfrm>
                    <a:prstGeom prst="rect"/>
                  </pic:spPr>
                </pic:pic>
              </a:graphicData>
            </a:graphic>
          </wp:inline>
        </w:drawing>
      </w:r>
    </w:p>
    <w:p>
      <w:pPr>
        <w:jc w:val="center"/>
      </w:pPr>
      <w:r>
        <w:rPr>
          <w:rFonts w:ascii="맑은 고딕" w:hAnsi="맑은 고딕" w:eastAsia="맑은 고딕"/>
          <w:color w:val="4B5563"/>
          <w:sz w:val="18"/>
        </w:rPr>
        <w:t>그림 248. 부산 철탑 26호 긴급 점검 요청</w:t>
      </w:r>
    </w:p>
    <w:p>
      <w:r>
        <w:rPr>
          <w:rFonts w:ascii="맑은 고딕" w:hAnsi="맑은 고딕" w:eastAsia="맑은 고딕"/>
          <w:b w:val="0"/>
        </w:rPr>
        <w:t xml:space="preserve">사전 조건 ✓ 위험등급 ≥ 3(지금 4), 알림 2명, 상태 </w:t>
      </w:r>
      <w:r>
        <w:rPr>
          <w:rFonts w:ascii="맑은 고딕" w:hAnsi="맑은 고딕" w:eastAsia="맑은 고딕"/>
          <w:b/>
        </w:rPr>
        <w:t>승인 대기</w:t>
      </w:r>
      <w:r>
        <w:rPr>
          <w:rFonts w:ascii="맑은 고딕" w:hAnsi="맑은 고딕" w:eastAsia="맑은 고딕"/>
          <w:b w:val="0"/>
        </w:rPr>
        <w:t>. 승인자가 승인하면 관리자와 현업 전문가에게 앱 알림이 갑니다.</w:t>
      </w:r>
    </w:p>
    <w:p>
      <w:r>
        <w:rPr>
          <w:rFonts w:ascii="맑은 고딕" w:hAnsi="맑은 고딕" w:eastAsia="맑은 고딕"/>
          <w:b w:val="0"/>
        </w:rPr>
        <w:t>대화 전체입니다.</w:t>
      </w:r>
    </w:p>
    <w:p>
      <w:pPr>
        <w:keepNext/>
        <w:jc w:val="center"/>
      </w:pPr>
      <w:r>
        <w:drawing>
          <wp:inline xmlns:a="http://schemas.openxmlformats.org/drawingml/2006/main" xmlns:pic="http://schemas.openxmlformats.org/drawingml/2006/picture">
            <wp:extent cx="4826334" cy="7560000"/>
            <wp:docPr id="249" name="Picture 249"/>
            <wp:cNvGraphicFramePr>
              <a:graphicFrameLocks noChangeAspect="1"/>
            </wp:cNvGraphicFramePr>
            <a:graphic>
              <a:graphicData uri="http://schemas.openxmlformats.org/drawingml/2006/picture">
                <pic:pic>
                  <pic:nvPicPr>
                    <pic:cNvPr id="0" name="s1-whole.png"/>
                    <pic:cNvPicPr/>
                  </pic:nvPicPr>
                  <pic:blipFill>
                    <a:blip r:embed="rId249"/>
                    <a:stretch>
                      <a:fillRect/>
                    </a:stretch>
                  </pic:blipFill>
                  <pic:spPr>
                    <a:xfrm>
                      <a:off x="0" y="0"/>
                      <a:ext cx="4826334" cy="7560000"/>
                    </a:xfrm>
                    <a:prstGeom prst="rect"/>
                  </pic:spPr>
                </pic:pic>
              </a:graphicData>
            </a:graphic>
          </wp:inline>
        </w:drawing>
      </w:r>
    </w:p>
    <w:p>
      <w:pPr>
        <w:jc w:val="center"/>
      </w:pPr>
      <w:r>
        <w:rPr>
          <w:rFonts w:ascii="맑은 고딕" w:hAnsi="맑은 고딕" w:eastAsia="맑은 고딕"/>
          <w:color w:val="4B5563"/>
          <w:sz w:val="18"/>
        </w:rPr>
        <w:t>그림 249. 월요일 아침 대화 전체</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큰 범위(개수) → 목록 → "그 중"으로 좁히기 → 필요한 정보 → 요청. 이 순서를 쓰면 매 단계의 조회 조건을 확인하며 안전하게 좁혀 갈 수 있습니다.</w:t>
      </w:r>
    </w:p>
    <w:p>
      <w:pPr>
        <w:pStyle w:val="Heading2"/>
      </w:pPr>
      <w:r>
        <w:t>22.2 지사별 보고 자료 만들기</w:t>
      </w:r>
    </w:p>
    <w:p>
      <w:r>
        <w:rPr>
          <w:rFonts w:ascii="맑은 고딕" w:hAnsi="맑은 고딕" w:eastAsia="맑은 고딕"/>
          <w:b/>
        </w:rPr>
        <w:t>상황</w:t>
      </w:r>
      <w:r>
        <w:rPr>
          <w:rFonts w:ascii="맑은 고딕" w:hAnsi="맑은 고딕" w:eastAsia="맑은 고딕"/>
          <w:b w:val="0"/>
        </w:rPr>
        <w:t xml:space="preserve"> 김사용은 월간 보고서에 지사별 시설 수, 시설 유형별 위험 수준, 노후 시설을 넣어야 합니다.</w:t>
      </w:r>
    </w:p>
    <w:p>
      <w:r>
        <w:rPr>
          <w:rFonts w:ascii="맑은 고딕" w:hAnsi="맑은 고딕" w:eastAsia="맑은 고딕"/>
          <w:b/>
        </w:rPr>
        <w:t>1~4. 지사별 시설 수</w:t>
      </w:r>
      <w:r>
        <w:rPr>
          <w:rFonts w:ascii="맑은 고딕" w:hAnsi="맑은 고딕" w:eastAsia="맑은 고딕"/>
          <w:b w:val="0"/>
        </w:rPr>
        <w:t xml:space="preserve"> — 지사마다 같은 모양으로 묻습니다.</w:t>
      </w:r>
    </w:p>
    <w:p>
      <w:pPr>
        <w:keepNext/>
        <w:jc w:val="center"/>
      </w:pPr>
      <w:r>
        <w:drawing>
          <wp:inline xmlns:a="http://schemas.openxmlformats.org/drawingml/2006/main" xmlns:pic="http://schemas.openxmlformats.org/drawingml/2006/picture">
            <wp:extent cx="3099937" cy="816750"/>
            <wp:docPr id="250" name="Picture 250"/>
            <wp:cNvGraphicFramePr>
              <a:graphicFrameLocks noChangeAspect="1"/>
            </wp:cNvGraphicFramePr>
            <a:graphic>
              <a:graphicData uri="http://schemas.openxmlformats.org/drawingml/2006/picture">
                <pic:pic>
                  <pic:nvPicPr>
                    <pic:cNvPr id="0" name="s2-1.png"/>
                    <pic:cNvPicPr/>
                  </pic:nvPicPr>
                  <pic:blipFill>
                    <a:blip r:embed="rId250"/>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250. 강남지사 소유 시설 수</w:t>
      </w:r>
    </w:p>
    <w:p>
      <w:pPr>
        <w:keepNext/>
        <w:jc w:val="center"/>
      </w:pPr>
      <w:r>
        <w:drawing>
          <wp:inline xmlns:a="http://schemas.openxmlformats.org/drawingml/2006/main" xmlns:pic="http://schemas.openxmlformats.org/drawingml/2006/picture">
            <wp:extent cx="3099937" cy="816750"/>
            <wp:docPr id="251" name="Picture 251"/>
            <wp:cNvGraphicFramePr>
              <a:graphicFrameLocks noChangeAspect="1"/>
            </wp:cNvGraphicFramePr>
            <a:graphic>
              <a:graphicData uri="http://schemas.openxmlformats.org/drawingml/2006/picture">
                <pic:pic>
                  <pic:nvPicPr>
                    <pic:cNvPr id="0" name="s2-2.png"/>
                    <pic:cNvPicPr/>
                  </pic:nvPicPr>
                  <pic:blipFill>
                    <a:blip r:embed="rId25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251. 부산지사 소유 시설 수</w:t>
      </w:r>
    </w:p>
    <w:p>
      <w:pPr>
        <w:keepNext/>
        <w:jc w:val="center"/>
      </w:pPr>
      <w:r>
        <w:drawing>
          <wp:inline xmlns:a="http://schemas.openxmlformats.org/drawingml/2006/main" xmlns:pic="http://schemas.openxmlformats.org/drawingml/2006/picture">
            <wp:extent cx="3099937" cy="1048781"/>
            <wp:docPr id="252" name="Picture 252"/>
            <wp:cNvGraphicFramePr>
              <a:graphicFrameLocks noChangeAspect="1"/>
            </wp:cNvGraphicFramePr>
            <a:graphic>
              <a:graphicData uri="http://schemas.openxmlformats.org/drawingml/2006/picture">
                <pic:pic>
                  <pic:nvPicPr>
                    <pic:cNvPr id="0" name="s2-3.png"/>
                    <pic:cNvPicPr/>
                  </pic:nvPicPr>
                  <pic:blipFill>
                    <a:blip r:embed="rId252"/>
                    <a:stretch>
                      <a:fillRect/>
                    </a:stretch>
                  </pic:blipFill>
                  <pic:spPr>
                    <a:xfrm>
                      <a:off x="0" y="0"/>
                      <a:ext cx="3099937" cy="1048781"/>
                    </a:xfrm>
                    <a:prstGeom prst="rect"/>
                  </pic:spPr>
                </pic:pic>
              </a:graphicData>
            </a:graphic>
          </wp:inline>
        </w:drawing>
      </w:r>
    </w:p>
    <w:p>
      <w:pPr>
        <w:jc w:val="center"/>
      </w:pPr>
      <w:r>
        <w:rPr>
          <w:rFonts w:ascii="맑은 고딕" w:hAnsi="맑은 고딕" w:eastAsia="맑은 고딕"/>
          <w:color w:val="4B5563"/>
          <w:sz w:val="18"/>
        </w:rPr>
        <w:t>그림 252. 대구지사 소유 시설 수</w:t>
      </w:r>
    </w:p>
    <w:p>
      <w:pPr>
        <w:keepNext/>
        <w:jc w:val="center"/>
      </w:pPr>
      <w:r>
        <w:drawing>
          <wp:inline xmlns:a="http://schemas.openxmlformats.org/drawingml/2006/main" xmlns:pic="http://schemas.openxmlformats.org/drawingml/2006/picture">
            <wp:extent cx="3099937" cy="816750"/>
            <wp:docPr id="253" name="Picture 253"/>
            <wp:cNvGraphicFramePr>
              <a:graphicFrameLocks noChangeAspect="1"/>
            </wp:cNvGraphicFramePr>
            <a:graphic>
              <a:graphicData uri="http://schemas.openxmlformats.org/drawingml/2006/picture">
                <pic:pic>
                  <pic:nvPicPr>
                    <pic:cNvPr id="0" name="s2-4.png"/>
                    <pic:cNvPicPr/>
                  </pic:nvPicPr>
                  <pic:blipFill>
                    <a:blip r:embed="rId253"/>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253. 수원지사 소유 시설 수</w:t>
      </w:r>
    </w:p>
    <w:p>
      <w:r>
        <w:rPr>
          <w:rFonts w:ascii="맑은 고딕" w:hAnsi="맑은 고딕" w:eastAsia="맑은 고딕"/>
          <w:b w:val="0"/>
        </w:rPr>
        <w:t xml:space="preserve">강남·부산·수원은 조회 조건이 "시설 · 소유 조직[조직: 조직명 = ○○지사] · </w:t>
      </w:r>
      <w:r>
        <w:rPr>
          <w:rFonts w:ascii="맑은 고딕" w:hAnsi="맑은 고딕" w:eastAsia="맑은 고딕"/>
          <w:b/>
        </w:rPr>
        <w:t>건수</w:t>
      </w:r>
      <w:r>
        <w:rPr>
          <w:rFonts w:ascii="맑은 고딕" w:hAnsi="맑은 고딕" w:eastAsia="맑은 고딕"/>
          <w:b w:val="0"/>
        </w:rPr>
        <w:t xml:space="preserve">"로 8개, 8개, 7개입니다. 그런데 </w:t>
      </w:r>
      <w:r>
        <w:rPr>
          <w:rFonts w:ascii="맑은 고딕" w:hAnsi="맑은 고딕" w:eastAsia="맑은 고딕"/>
          <w:b/>
        </w:rPr>
        <w:t>대구지사</w:t>
      </w:r>
      <w:r>
        <w:rPr>
          <w:rFonts w:ascii="맑은 고딕" w:hAnsi="맑은 고딕" w:eastAsia="맑은 고딕"/>
          <w:b w:val="0"/>
        </w:rPr>
        <w:t xml:space="preserve"> 는 같은 모양으로 물었는데도 조회 조건 끝이 "건수"가 아니라 "</w:t>
      </w:r>
      <w:r>
        <w:rPr>
          <w:rFonts w:ascii="맑은 고딕" w:hAnsi="맑은 고딕" w:eastAsia="맑은 고딕"/>
          <w:b/>
        </w:rPr>
        <w:t>최대 20건</w:t>
      </w:r>
      <w:r>
        <w:rPr>
          <w:rFonts w:ascii="맑은 고딕" w:hAnsi="맑은 고딕" w:eastAsia="맑은 고딕"/>
          <w:b w:val="0"/>
        </w:rPr>
        <w:t>"(목록 조회)이었고, 등급이 ③ 근거 부족이라 숫자가 나오지 않았습니다. 같은 모양의 질문도 이렇게 다르게 이해될 수 있습니다.</w:t>
      </w:r>
    </w:p>
    <w:p>
      <w:r>
        <w:rPr>
          <w:rFonts w:ascii="맑은 고딕" w:hAnsi="맑은 고딕" w:eastAsia="맑은 고딕"/>
          <w:b w:val="0"/>
        </w:rPr>
        <w:t>이럴 때는 다시 묻거나(</w:t>
      </w:r>
      <w:r>
        <w:rPr>
          <w:rFonts w:ascii="Consolas" w:hAnsi="Consolas" w:eastAsia="맑은 고딕"/>
          <w:b w:val="0"/>
          <w:color w:val="9F1239"/>
        </w:rPr>
        <w:t>대구지사 소유 시설 수를 세어줘</w:t>
      </w:r>
      <w:r>
        <w:rPr>
          <w:rFonts w:ascii="맑은 고딕" w:hAnsi="맑은 고딕" w:eastAsia="맑은 고딕"/>
          <w:b w:val="0"/>
        </w:rPr>
        <w:t xml:space="preserve">), 다른 값으로 거꾸로 확인합니다. 시설은 모두 30곳이므로 30 − (8 + 8 + 7) = 7, 대구지사는 7개입니다. 보고서의 숫자는 이렇게 </w:t>
      </w:r>
      <w:r>
        <w:rPr>
          <w:rFonts w:ascii="맑은 고딕" w:hAnsi="맑은 고딕" w:eastAsia="맑은 고딕"/>
          <w:b/>
        </w:rPr>
        <w:t>합을 맞춰 보는 것</w:t>
      </w:r>
      <w:r>
        <w:rPr>
          <w:rFonts w:ascii="맑은 고딕" w:hAnsi="맑은 고딕" w:eastAsia="맑은 고딕"/>
          <w:b w:val="0"/>
        </w:rPr>
        <w:t>만으로도 많은 실수를 잡을 수 있습니다.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"소유 조직별 시설 수는?"처럼 한 번에 물으면 편하겠지만, 이 질문은 조직을 세는 것으로 잘못 이해된 적이 있습니다(「25장」). 보고서처럼 정확해야 하는 숫자는 지사마다 따로 묻고 합을 확인하는 편이 안전합니다.</w:t>
      </w:r>
    </w:p>
    <w:p>
      <w:r>
        <w:rPr>
          <w:rFonts w:ascii="맑은 고딕" w:hAnsi="맑은 고딕" w:eastAsia="맑은 고딕"/>
          <w:b/>
        </w:rPr>
        <w:t>5. 유형별 위험 수준</w:t>
      </w:r>
      <w:r>
        <w:rPr>
          <w:rFonts w:ascii="맑은 고딕" w:hAnsi="맑은 고딕" w:eastAsia="맑은 고딕"/>
          <w:b w:val="0"/>
        </w:rPr>
        <w:t xml:space="preserve"> — </w:t>
      </w:r>
      <w:r>
        <w:rPr>
          <w:rFonts w:ascii="Consolas" w:hAnsi="Consolas" w:eastAsia="맑은 고딕"/>
          <w:b w:val="0"/>
          <w:color w:val="9F1239"/>
        </w:rPr>
        <w:t>시설 유형별 평균 위험등급은?</w:t>
      </w:r>
    </w:p>
    <w:p>
      <w:pPr>
        <w:keepNext/>
        <w:jc w:val="center"/>
      </w:pPr>
      <w:r>
        <w:drawing>
          <wp:inline xmlns:a="http://schemas.openxmlformats.org/drawingml/2006/main" xmlns:pic="http://schemas.openxmlformats.org/drawingml/2006/picture">
            <wp:extent cx="3099937" cy="1290094"/>
            <wp:docPr id="254" name="Picture 254"/>
            <wp:cNvGraphicFramePr>
              <a:graphicFrameLocks noChangeAspect="1"/>
            </wp:cNvGraphicFramePr>
            <a:graphic>
              <a:graphicData uri="http://schemas.openxmlformats.org/drawingml/2006/picture">
                <pic:pic>
                  <pic:nvPicPr>
                    <pic:cNvPr id="0" name="s2-5.png"/>
                    <pic:cNvPicPr/>
                  </pic:nvPicPr>
                  <pic:blipFill>
                    <a:blip r:embed="rId254"/>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254. 시설 유형별 평균 위험등급</w:t>
      </w:r>
    </w:p>
    <w:p>
      <w:r>
        <w:rPr>
          <w:rFonts w:ascii="맑은 고딕" w:hAnsi="맑은 고딕" w:eastAsia="맑은 고딕"/>
          <w:b w:val="0"/>
        </w:rPr>
        <w:t>변전소 2.5, 전주 3.1, 철탑 3.7. 평균은 서버가 계산하고 반올림합니다.</w:t>
      </w:r>
    </w:p>
    <w:p>
      <w:r>
        <w:rPr>
          <w:rFonts w:ascii="맑은 고딕" w:hAnsi="맑은 고딕" w:eastAsia="맑은 고딕"/>
          <w:b/>
        </w:rPr>
        <w:t>6. 노후 시설</w:t>
      </w:r>
      <w:r>
        <w:rPr>
          <w:rFonts w:ascii="맑은 고딕" w:hAnsi="맑은 고딕" w:eastAsia="맑은 고딕"/>
          <w:b w:val="0"/>
        </w:rPr>
        <w:t xml:space="preserve"> — </w:t>
      </w:r>
      <w:r>
        <w:rPr>
          <w:rFonts w:ascii="Consolas" w:hAnsi="Consolas" w:eastAsia="맑은 고딕"/>
          <w:b w:val="0"/>
          <w:color w:val="9F1239"/>
        </w:rPr>
        <w:t>가장 오래된 시설 5개 보여줘</w:t>
      </w:r>
    </w:p>
    <w:p>
      <w:pPr>
        <w:keepNext/>
        <w:jc w:val="center"/>
      </w:pPr>
      <w:r>
        <w:drawing>
          <wp:inline xmlns:a="http://schemas.openxmlformats.org/drawingml/2006/main" xmlns:pic="http://schemas.openxmlformats.org/drawingml/2006/picture">
            <wp:extent cx="3099937" cy="1670625"/>
            <wp:docPr id="255" name="Picture 255"/>
            <wp:cNvGraphicFramePr>
              <a:graphicFrameLocks noChangeAspect="1"/>
            </wp:cNvGraphicFramePr>
            <a:graphic>
              <a:graphicData uri="http://schemas.openxmlformats.org/drawingml/2006/picture">
                <pic:pic>
                  <pic:nvPicPr>
                    <pic:cNvPr id="0" name="s2-6.png"/>
                    <pic:cNvPicPr/>
                  </pic:nvPicPr>
                  <pic:blipFill>
                    <a:blip r:embed="rId255"/>
                    <a:stretch>
                      <a:fillRect/>
                    </a:stretch>
                  </pic:blipFill>
                  <pic:spPr>
                    <a:xfrm>
                      <a:off x="0" y="0"/>
                      <a:ext cx="3099937" cy="1670625"/>
                    </a:xfrm>
                    <a:prstGeom prst="rect"/>
                  </pic:spPr>
                </pic:pic>
              </a:graphicData>
            </a:graphic>
          </wp:inline>
        </w:drawing>
      </w:r>
    </w:p>
    <w:p>
      <w:pPr>
        <w:jc w:val="center"/>
      </w:pPr>
      <w:r>
        <w:rPr>
          <w:rFonts w:ascii="맑은 고딕" w:hAnsi="맑은 고딕" w:eastAsia="맑은 고딕"/>
          <w:color w:val="4B5563"/>
          <w:sz w:val="18"/>
        </w:rPr>
        <w:t>그림 255. 가장 오래된 시설 5개</w:t>
      </w:r>
    </w:p>
    <w:p>
      <w:r>
        <w:rPr>
          <w:rFonts w:ascii="맑은 고딕" w:hAnsi="맑은 고딕" w:eastAsia="맑은 고딕"/>
          <w:b w:val="0"/>
        </w:rPr>
        <w:t>조회 조건 "시설 · 설치일 오름차순 · 최대 5건". 등급 ② 는 순번과 첫 문장이 추정으로 표시되었기 때문입니다. 시설명과 설치일은 근거 칩으로 확인할 수 있습니다.</w:t>
      </w:r>
    </w:p>
    <w:p>
      <w:r>
        <w:rPr>
          <w:rFonts w:ascii="맑은 고딕" w:hAnsi="맑은 고딕" w:eastAsia="맑은 고딕"/>
          <w:b w:val="0"/>
        </w:rPr>
        <w:t>보고서에 옮길 때는 숫자마다 그 질문의 조회 조건을 함께 적어 두면, 나중에 누가 같은 숫자를 다시 확인할 수 있습니다.</w:t>
      </w:r>
    </w:p>
    <w:p>
      <w:pPr>
        <w:pStyle w:val="Heading2"/>
      </w:pPr>
      <w:r>
        <w:t>22.3 점검 결과 반영하기(요청 → 승인 → 확인)</w:t>
      </w:r>
    </w:p>
    <w:p>
      <w:r>
        <w:rPr>
          <w:rFonts w:ascii="맑은 고딕" w:hAnsi="맑은 고딕" w:eastAsia="맑은 고딕"/>
          <w:b/>
        </w:rPr>
        <w:t>상황</w:t>
      </w:r>
      <w:r>
        <w:rPr>
          <w:rFonts w:ascii="맑은 고딕" w:hAnsi="맑은 고딕" w:eastAsia="맑은 고딕"/>
          <w:b w:val="0"/>
        </w:rPr>
        <w:t xml:space="preserve"> 대구 철탑 11호(F-0011)의 보수 공사가 끝나 위험등급을 4에서 3으로 낮춥니다.</w:t>
      </w:r>
    </w:p>
    <w:p>
      <w:r>
        <w:rPr>
          <w:rFonts w:ascii="맑은 고딕" w:hAnsi="맑은 고딕" w:eastAsia="맑은 고딕"/>
          <w:b/>
        </w:rPr>
        <w:t>1. 요청(김사용)</w:t>
      </w:r>
      <w:r>
        <w:rPr>
          <w:rFonts w:ascii="맑은 고딕" w:hAnsi="맑은 고딕" w:eastAsia="맑은 고딕"/>
          <w:b w:val="0"/>
        </w:rPr>
        <w:t xml:space="preserve"> — </w:t>
      </w:r>
      <w:r>
        <w:rPr>
          <w:rFonts w:ascii="맑은 고딕" w:hAnsi="맑은 고딕" w:eastAsia="맑은 고딕"/>
          <w:b/>
        </w:rPr>
        <w:t>Action</w:t>
      </w:r>
      <w:r>
        <w:rPr>
          <w:rFonts w:ascii="맑은 고딕" w:hAnsi="맑은 고딕" w:eastAsia="맑은 고딕"/>
          <w:b w:val="0"/>
        </w:rPr>
        <w:t xml:space="preserve"> 화면에서 위험등급 조정, 대상 F-0011, 새 위험등급 3, 사유 "보수 공사 완료"로 </w:t>
      </w:r>
      <w:r>
        <w:rPr>
          <w:rFonts w:ascii="맑은 고딕" w:hAnsi="맑은 고딕" w:eastAsia="맑은 고딕"/>
          <w:b/>
        </w:rPr>
        <w:t>미리보기</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680125" cy="2278547"/>
            <wp:docPr id="256" name="Picture 256"/>
            <wp:cNvGraphicFramePr>
              <a:graphicFrameLocks noChangeAspect="1"/>
            </wp:cNvGraphicFramePr>
            <a:graphic>
              <a:graphicData uri="http://schemas.openxmlformats.org/drawingml/2006/picture">
                <pic:pic>
                  <pic:nvPicPr>
                    <pic:cNvPr id="0" name="s3-request.png"/>
                    <pic:cNvPicPr/>
                  </pic:nvPicPr>
                  <pic:blipFill>
                    <a:blip r:embed="rId256"/>
                    <a:stretch>
                      <a:fillRect/>
                    </a:stretch>
                  </pic:blipFill>
                  <pic:spPr>
                    <a:xfrm>
                      <a:off x="0" y="0"/>
                      <a:ext cx="5680125" cy="2278547"/>
                    </a:xfrm>
                    <a:prstGeom prst="rect"/>
                  </pic:spPr>
                </pic:pic>
              </a:graphicData>
            </a:graphic>
          </wp:inline>
        </w:drawing>
      </w:r>
    </w:p>
    <w:p>
      <w:pPr>
        <w:jc w:val="center"/>
      </w:pPr>
      <w:r>
        <w:rPr>
          <w:rFonts w:ascii="맑은 고딕" w:hAnsi="맑은 고딕" w:eastAsia="맑은 고딕"/>
          <w:color w:val="4B5563"/>
          <w:sz w:val="18"/>
        </w:rPr>
        <w:t>그림 256. 위험등급 조정 요청</w:t>
      </w:r>
    </w:p>
    <w:p>
      <w:r>
        <w:rPr>
          <w:rFonts w:ascii="맑은 고딕" w:hAnsi="맑은 고딕" w:eastAsia="맑은 고딕"/>
          <w:b/>
        </w:rPr>
        <w:t>2. 승인(박관리)</w:t>
      </w:r>
      <w:r>
        <w:rPr>
          <w:rFonts w:ascii="맑은 고딕" w:hAnsi="맑은 고딕" w:eastAsia="맑은 고딕"/>
          <w:b w:val="0"/>
        </w:rPr>
        <w:t xml:space="preserve"> — </w:t>
      </w:r>
      <w:r>
        <w:rPr>
          <w:rFonts w:ascii="맑은 고딕" w:hAnsi="맑은 고딕" w:eastAsia="맑은 고딕"/>
          <w:b/>
        </w:rPr>
        <w:t>승인 대기</w:t>
      </w:r>
      <w:r>
        <w:rPr>
          <w:rFonts w:ascii="맑은 고딕" w:hAnsi="맑은 고딕" w:eastAsia="맑은 고딕"/>
          <w:b w:val="0"/>
        </w:rPr>
        <w:t xml:space="preserve"> 탭에서 요청을 펼쳐 바뀔 값(4 → 3)과 사유를 확인합니다.</w:t>
      </w:r>
    </w:p>
    <w:p>
      <w:pPr>
        <w:keepNext/>
        <w:jc w:val="center"/>
      </w:pPr>
      <w:r>
        <w:drawing>
          <wp:inline xmlns:a="http://schemas.openxmlformats.org/drawingml/2006/main" xmlns:pic="http://schemas.openxmlformats.org/drawingml/2006/picture">
            <wp:extent cx="5680125" cy="1345781"/>
            <wp:docPr id="257" name="Picture 257"/>
            <wp:cNvGraphicFramePr>
              <a:graphicFrameLocks noChangeAspect="1"/>
            </wp:cNvGraphicFramePr>
            <a:graphic>
              <a:graphicData uri="http://schemas.openxmlformats.org/drawingml/2006/picture">
                <pic:pic>
                  <pic:nvPicPr>
                    <pic:cNvPr id="0" name="s3-approver.png"/>
                    <pic:cNvPicPr/>
                  </pic:nvPicPr>
                  <pic:blipFill>
                    <a:blip r:embed="rId257"/>
                    <a:stretch>
                      <a:fillRect/>
                    </a:stretch>
                  </pic:blipFill>
                  <pic:spPr>
                    <a:xfrm>
                      <a:off x="0" y="0"/>
                      <a:ext cx="5680125" cy="1345781"/>
                    </a:xfrm>
                    <a:prstGeom prst="rect"/>
                  </pic:spPr>
                </pic:pic>
              </a:graphicData>
            </a:graphic>
          </wp:inline>
        </w:drawing>
      </w:r>
    </w:p>
    <w:p>
      <w:pPr>
        <w:jc w:val="center"/>
      </w:pPr>
      <w:r>
        <w:rPr>
          <w:rFonts w:ascii="맑은 고딕" w:hAnsi="맑은 고딕" w:eastAsia="맑은 고딕"/>
          <w:color w:val="4B5563"/>
          <w:sz w:val="18"/>
        </w:rPr>
        <w:t>그림 257. 승인자가 본 요청</w:t>
      </w:r>
    </w:p>
    <w:p>
      <w:r>
        <w:rPr>
          <w:rFonts w:ascii="맑은 고딕" w:hAnsi="맑은 고딕" w:eastAsia="맑은 고딕"/>
          <w:b/>
        </w:rPr>
        <w:t>승인하고 실행</w:t>
      </w:r>
      <w:r>
        <w:rPr>
          <w:rFonts w:ascii="맑은 고딕" w:hAnsi="맑은 고딕" w:eastAsia="맑은 고딕"/>
          <w:b w:val="0"/>
        </w:rPr>
        <w:t xml:space="preserve"> 을 누르면 실행됩니다.</w:t>
      </w:r>
    </w:p>
    <w:p>
      <w:pPr>
        <w:keepNext/>
        <w:jc w:val="center"/>
      </w:pPr>
      <w:r>
        <w:drawing>
          <wp:inline xmlns:a="http://schemas.openxmlformats.org/drawingml/2006/main" xmlns:pic="http://schemas.openxmlformats.org/drawingml/2006/picture">
            <wp:extent cx="5680125" cy="1587094"/>
            <wp:docPr id="258" name="Picture 258"/>
            <wp:cNvGraphicFramePr>
              <a:graphicFrameLocks noChangeAspect="1"/>
            </wp:cNvGraphicFramePr>
            <a:graphic>
              <a:graphicData uri="http://schemas.openxmlformats.org/drawingml/2006/picture">
                <pic:pic>
                  <pic:nvPicPr>
                    <pic:cNvPr id="0" name="s3-executed.png"/>
                    <pic:cNvPicPr/>
                  </pic:nvPicPr>
                  <pic:blipFill>
                    <a:blip r:embed="rId258"/>
                    <a:stretch>
                      <a:fillRect/>
                    </a:stretch>
                  </pic:blipFill>
                  <pic:spPr>
                    <a:xfrm>
                      <a:off x="0" y="0"/>
                      <a:ext cx="5680125" cy="1587094"/>
                    </a:xfrm>
                    <a:prstGeom prst="rect"/>
                  </pic:spPr>
                </pic:pic>
              </a:graphicData>
            </a:graphic>
          </wp:inline>
        </w:drawing>
      </w:r>
    </w:p>
    <w:p>
      <w:pPr>
        <w:jc w:val="center"/>
      </w:pPr>
      <w:r>
        <w:rPr>
          <w:rFonts w:ascii="맑은 고딕" w:hAnsi="맑은 고딕" w:eastAsia="맑은 고딕"/>
          <w:color w:val="4B5563"/>
          <w:sz w:val="18"/>
        </w:rPr>
        <w:t>그림 258. 실행된 요청</w:t>
      </w:r>
    </w:p>
    <w:p>
      <w:r>
        <w:rPr>
          <w:rFonts w:ascii="맑은 고딕" w:hAnsi="맑은 고딕" w:eastAsia="맑은 고딕"/>
          <w:b/>
        </w:rPr>
        <w:t>3. 확인(김사용)</w:t>
      </w:r>
      <w:r>
        <w:rPr>
          <w:rFonts w:ascii="맑은 고딕" w:hAnsi="맑은 고딕" w:eastAsia="맑은 고딕"/>
          <w:b w:val="0"/>
        </w:rPr>
        <w:t xml:space="preserve"> — 채팅으로 </w:t>
      </w:r>
      <w:r>
        <w:rPr>
          <w:rFonts w:ascii="Consolas" w:hAnsi="Consolas" w:eastAsia="맑은 고딕"/>
          <w:b w:val="0"/>
          <w:color w:val="9F1239"/>
        </w:rPr>
        <w:t>대구 철탑 11호 위험등급 알려줘</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3099937" cy="816750"/>
            <wp:docPr id="259" name="Picture 259"/>
            <wp:cNvGraphicFramePr>
              <a:graphicFrameLocks noChangeAspect="1"/>
            </wp:cNvGraphicFramePr>
            <a:graphic>
              <a:graphicData uri="http://schemas.openxmlformats.org/drawingml/2006/picture">
                <pic:pic>
                  <pic:nvPicPr>
                    <pic:cNvPr id="0" name="s3-answer.png"/>
                    <pic:cNvPicPr/>
                  </pic:nvPicPr>
                  <pic:blipFill>
                    <a:blip r:embed="rId259"/>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259. 실행 뒤의 답</w:t>
      </w:r>
    </w:p>
    <w:p>
      <w:r>
        <w:rPr>
          <w:rFonts w:ascii="맑은 고딕" w:hAnsi="맑은 고딕" w:eastAsia="맑은 고딕"/>
          <w:b w:val="0"/>
        </w:rPr>
        <w:t xml:space="preserve">근거 카드에 위험등급 3, </w:t>
      </w:r>
      <w:r>
        <w:rPr>
          <w:rFonts w:ascii="맑은 고딕" w:hAnsi="맑은 고딕" w:eastAsia="맑은 고딕"/>
          <w:b/>
        </w:rPr>
        <w:t>편집됨</w:t>
      </w:r>
      <w:r>
        <w:rPr>
          <w:rFonts w:ascii="맑은 고딕" w:hAnsi="맑은 고딕" w:eastAsia="맑은 고딕"/>
          <w:b w:val="0"/>
        </w:rPr>
        <w:t xml:space="preserve"> · 원천 값 4 · 요청자와 시각이 보입니다. 값 출처는 시설 원장 DB 입니다.</w:t>
      </w:r>
    </w:p>
    <w:p>
      <w:pPr>
        <w:keepNext/>
        <w:jc w:val="center"/>
      </w:pPr>
      <w:r>
        <w:drawing>
          <wp:inline xmlns:a="http://schemas.openxmlformats.org/drawingml/2006/main" xmlns:pic="http://schemas.openxmlformats.org/drawingml/2006/picture">
            <wp:extent cx="1503562" cy="2505938"/>
            <wp:docPr id="260" name="Picture 260"/>
            <wp:cNvGraphicFramePr>
              <a:graphicFrameLocks noChangeAspect="1"/>
            </wp:cNvGraphicFramePr>
            <a:graphic>
              <a:graphicData uri="http://schemas.openxmlformats.org/drawingml/2006/picture">
                <pic:pic>
                  <pic:nvPicPr>
                    <pic:cNvPr id="0" name="s3-card.png"/>
                    <pic:cNvPicPr/>
                  </pic:nvPicPr>
                  <pic:blipFill>
                    <a:blip r:embed="rId260"/>
                    <a:stretch>
                      <a:fillRect/>
                    </a:stretch>
                  </pic:blipFill>
                  <pic:spPr>
                    <a:xfrm>
                      <a:off x="0" y="0"/>
                      <a:ext cx="1503562" cy="2505938"/>
                    </a:xfrm>
                    <a:prstGeom prst="rect"/>
                  </pic:spPr>
                </pic:pic>
              </a:graphicData>
            </a:graphic>
          </wp:inline>
        </w:drawing>
      </w:r>
    </w:p>
    <w:p>
      <w:pPr>
        <w:jc w:val="center"/>
      </w:pPr>
      <w:r>
        <w:rPr>
          <w:rFonts w:ascii="맑은 고딕" w:hAnsi="맑은 고딕" w:eastAsia="맑은 고딕"/>
          <w:color w:val="4B5563"/>
          <w:sz w:val="18"/>
        </w:rPr>
        <w:t>그림 260. 실행 뒤의 근거 카드</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원래 시스템(시설 원장 DB)의 위험등급은 여전히 4입니다. 원래 시스템 담당자도 3으로 고치면, 다음 동기화 때 원천 값과 편집 값이 같아집니다. 담당자가 다른 값으로 고치면 편집 충돌이 생깁니다(22.8).</w:t>
      </w:r>
    </w:p>
    <w:p>
      <w:pPr>
        <w:pStyle w:val="Heading2"/>
      </w:pPr>
      <w:r>
        <w:t>22.4 "답이 이상해요" 신고 처리</w:t>
      </w:r>
    </w:p>
    <w:p>
      <w:r>
        <w:rPr>
          <w:rFonts w:ascii="맑은 고딕" w:hAnsi="맑은 고딕" w:eastAsia="맑은 고딕"/>
          <w:b/>
        </w:rPr>
        <w:t>상황</w:t>
      </w:r>
      <w:r>
        <w:rPr>
          <w:rFonts w:ascii="맑은 고딕" w:hAnsi="맑은 고딕" w:eastAsia="맑은 고딕"/>
          <w:b w:val="0"/>
        </w:rPr>
        <w:t xml:space="preserve"> 사용자가 "위험등급이 5인 전주를 물었는데 3건이라고 나와요. 제가 알기로는 2건이에요."라고 신고했습니다. 이 책 6장에서 실제로 일어난 일입니다. 여러 역할이 함께 처리합니다.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521"/>
            <w:shd w:val="clear" w:color="auto" w:fill="E8EEFC"/>
          </w:tcPr>
          <w:p>
            <w:pPr>
              <w:spacing w:after="0" w:line="276" w:lineRule="auto"/>
            </w:pPr>
            <w:r>
              <w:rPr>
                <w:rFonts w:ascii="맑은 고딕" w:hAnsi="맑은 고딕" w:eastAsia="맑은 고딕"/>
                <w:b/>
                <w:sz w:val="19"/>
              </w:rPr>
              <w:t>단계</w:t>
            </w:r>
          </w:p>
        </w:tc>
        <w:tc>
          <w:tcPr>
            <w:tcW w:type="dxa" w:w="651"/>
            <w:shd w:val="clear" w:color="auto" w:fill="E8EEFC"/>
          </w:tcPr>
          <w:p>
            <w:pPr>
              <w:spacing w:after="0" w:line="276" w:lineRule="auto"/>
            </w:pPr>
            <w:r>
              <w:rPr>
                <w:rFonts w:ascii="맑은 고딕" w:hAnsi="맑은 고딕" w:eastAsia="맑은 고딕"/>
                <w:b/>
                <w:sz w:val="19"/>
              </w:rPr>
              <w:t>누가</w:t>
            </w:r>
          </w:p>
        </w:tc>
        <w:tc>
          <w:tcPr>
            <w:tcW w:type="dxa" w:w="7163"/>
            <w:shd w:val="clear" w:color="auto" w:fill="E8EEFC"/>
          </w:tcPr>
          <w:p>
            <w:pPr>
              <w:spacing w:after="0" w:line="276" w:lineRule="auto"/>
            </w:pPr>
            <w:r>
              <w:rPr>
                <w:rFonts w:ascii="맑은 고딕" w:hAnsi="맑은 고딕" w:eastAsia="맑은 고딕"/>
                <w:b/>
                <w:sz w:val="19"/>
              </w:rPr>
              <w:t>할 일</w:t>
            </w:r>
          </w:p>
        </w:tc>
        <w:tc>
          <w:tcPr>
            <w:tcW w:type="dxa" w:w="1302"/>
            <w:shd w:val="clear" w:color="auto" w:fill="E8EEFC"/>
          </w:tcPr>
          <w:p>
            <w:pPr>
              <w:spacing w:after="0" w:line="276" w:lineRule="auto"/>
            </w:pPr>
            <w:r>
              <w:rPr>
                <w:rFonts w:ascii="맑은 고딕" w:hAnsi="맑은 고딕" w:eastAsia="맑은 고딕"/>
                <w:b/>
                <w:sz w:val="19"/>
              </w:rPr>
              <w:t>참고</w:t>
            </w:r>
          </w:p>
        </w:tc>
      </w:tr>
      <w:tr>
        <w:tc>
          <w:tcPr>
            <w:tcW w:type="dxa" w:w="521"/>
          </w:tcPr>
          <w:p>
            <w:pPr>
              <w:spacing w:after="0" w:line="276" w:lineRule="auto"/>
            </w:pPr>
            <w:r>
              <w:rPr>
                <w:rFonts w:ascii="맑은 고딕" w:hAnsi="맑은 고딕" w:eastAsia="맑은 고딕"/>
                <w:b w:val="0"/>
                <w:sz w:val="19"/>
              </w:rPr>
              <w:t>1</w:t>
            </w:r>
          </w:p>
        </w:tc>
        <w:tc>
          <w:tcPr>
            <w:tcW w:type="dxa" w:w="651"/>
          </w:tcPr>
          <w:p>
            <w:pPr>
              <w:spacing w:after="0" w:line="276" w:lineRule="auto"/>
            </w:pPr>
            <w:r>
              <w:rPr>
                <w:rFonts w:ascii="맑은 고딕" w:hAnsi="맑은 고딕" w:eastAsia="맑은 고딕"/>
                <w:b w:val="0"/>
                <w:sz w:val="19"/>
              </w:rPr>
              <w:t>사용자</w:t>
            </w:r>
          </w:p>
        </w:tc>
        <w:tc>
          <w:tcPr>
            <w:tcW w:type="dxa" w:w="7163"/>
          </w:tcPr>
          <w:p>
            <w:pPr>
              <w:spacing w:after="0" w:line="276" w:lineRule="auto"/>
            </w:pPr>
            <w:r>
              <w:rPr>
                <w:rFonts w:ascii="맑은 고딕" w:hAnsi="맑은 고딕" w:eastAsia="맑은 고딕"/>
                <w:b w:val="0"/>
                <w:sz w:val="19"/>
              </w:rPr>
              <w:t>질문 그대로, 시각, 화면 사진(조회 조건이 보이게)을 관리자에게 보냄</w:t>
            </w:r>
          </w:p>
        </w:tc>
        <w:tc>
          <w:tcPr>
            <w:tcW w:type="dxa" w:w="1302"/>
          </w:tcPr>
          <w:p>
            <w:pPr>
              <w:spacing w:after="0" w:line="276" w:lineRule="auto"/>
            </w:pPr>
            <w:r>
              <w:rPr>
                <w:rFonts w:ascii="맑은 고딕" w:hAnsi="맑은 고딕" w:eastAsia="맑은 고딕"/>
                <w:b w:val="0"/>
                <w:sz w:val="19"/>
              </w:rPr>
              <w:t>「27장 27.9」</w:t>
            </w:r>
          </w:p>
        </w:tc>
      </w:tr>
      <w:tr>
        <w:tc>
          <w:tcPr>
            <w:tcW w:type="dxa" w:w="521"/>
          </w:tcPr>
          <w:p>
            <w:pPr>
              <w:spacing w:after="0" w:line="276" w:lineRule="auto"/>
            </w:pPr>
            <w:r>
              <w:rPr>
                <w:rFonts w:ascii="맑은 고딕" w:hAnsi="맑은 고딕" w:eastAsia="맑은 고딕"/>
                <w:b w:val="0"/>
                <w:sz w:val="19"/>
              </w:rPr>
              <w:t>2</w:t>
            </w:r>
          </w:p>
        </w:tc>
        <w:tc>
          <w:tcPr>
            <w:tcW w:type="dxa" w:w="651"/>
          </w:tcPr>
          <w:p>
            <w:pPr>
              <w:spacing w:after="0" w:line="276" w:lineRule="auto"/>
            </w:pPr>
            <w:r>
              <w:rPr>
                <w:rFonts w:ascii="맑은 고딕" w:hAnsi="맑은 고딕" w:eastAsia="맑은 고딕"/>
                <w:b w:val="0"/>
                <w:sz w:val="19"/>
              </w:rPr>
              <w:t>관리자</w:t>
            </w:r>
          </w:p>
        </w:tc>
        <w:tc>
          <w:tcPr>
            <w:tcW w:type="dxa" w:w="7163"/>
          </w:tcPr>
          <w:p>
            <w:pPr>
              <w:spacing w:after="0" w:line="276" w:lineRule="auto"/>
            </w:pPr>
            <w:r>
              <w:rPr>
                <w:rFonts w:ascii="맑은 고딕" w:hAnsi="맑은 고딕" w:eastAsia="맑은 고딕"/>
                <w:b w:val="0"/>
                <w:sz w:val="19"/>
              </w:rPr>
              <w:t>사진의 조회 조건을 본다: "시설 유형 = 철탑" — 질문(전주)과 다름. 잘못 이해한 경우로 판단</w:t>
            </w:r>
          </w:p>
        </w:tc>
        <w:tc>
          <w:tcPr>
            <w:tcW w:type="dxa" w:w="1302"/>
          </w:tcPr>
          <w:p>
            <w:pPr>
              <w:spacing w:after="0" w:line="276" w:lineRule="auto"/>
            </w:pPr>
            <w:r>
              <w:rPr>
                <w:rFonts w:ascii="맑은 고딕" w:hAnsi="맑은 고딕" w:eastAsia="맑은 고딕"/>
                <w:b w:val="0"/>
                <w:sz w:val="19"/>
              </w:rPr>
              <w:t>「8장 8.1」</w:t>
            </w:r>
          </w:p>
        </w:tc>
      </w:tr>
      <w:tr>
        <w:tc>
          <w:tcPr>
            <w:tcW w:type="dxa" w:w="521"/>
          </w:tcPr>
          <w:p>
            <w:pPr>
              <w:spacing w:after="0" w:line="276" w:lineRule="auto"/>
            </w:pPr>
            <w:r>
              <w:rPr>
                <w:rFonts w:ascii="맑은 고딕" w:hAnsi="맑은 고딕" w:eastAsia="맑은 고딕"/>
                <w:b w:val="0"/>
                <w:sz w:val="19"/>
              </w:rPr>
              <w:t>3</w:t>
            </w:r>
          </w:p>
        </w:tc>
        <w:tc>
          <w:tcPr>
            <w:tcW w:type="dxa" w:w="651"/>
          </w:tcPr>
          <w:p>
            <w:pPr>
              <w:spacing w:after="0" w:line="276" w:lineRule="auto"/>
            </w:pPr>
            <w:r>
              <w:rPr>
                <w:rFonts w:ascii="맑은 고딕" w:hAnsi="맑은 고딕" w:eastAsia="맑은 고딕"/>
                <w:b w:val="0"/>
                <w:sz w:val="19"/>
              </w:rPr>
              <w:t>관리자</w:t>
            </w:r>
          </w:p>
        </w:tc>
        <w:tc>
          <w:tcPr>
            <w:tcW w:type="dxa" w:w="7163"/>
          </w:tcPr>
          <w:p>
            <w:pPr>
              <w:spacing w:after="0" w:line="276" w:lineRule="auto"/>
            </w:pPr>
            <w:r>
              <w:rPr>
                <w:rFonts w:ascii="맑은 고딕" w:hAnsi="맑은 고딕" w:eastAsia="맑은 고딕"/>
                <w:b w:val="0"/>
                <w:sz w:val="19"/>
              </w:rPr>
              <w:t xml:space="preserve">필요하면 운영자에게 그 시각의 트레이스 id 를 받아 </w:t>
            </w:r>
            <w:r>
              <w:rPr>
                <w:rFonts w:ascii="맑은 고딕" w:hAnsi="맑은 고딕" w:eastAsia="맑은 고딕"/>
                <w:b/>
                <w:sz w:val="19"/>
              </w:rPr>
              <w:t>트레이스</w:t>
            </w:r>
            <w:r>
              <w:rPr>
                <w:rFonts w:ascii="맑은 고딕" w:hAnsi="맑은 고딕" w:eastAsia="맑은 고딕"/>
                <w:b w:val="0"/>
                <w:sz w:val="19"/>
              </w:rPr>
              <w:t xml:space="preserve"> 로 계획과 AI 호출을 확인</w:t>
            </w:r>
          </w:p>
        </w:tc>
        <w:tc>
          <w:tcPr>
            <w:tcW w:type="dxa" w:w="1302"/>
          </w:tcPr>
          <w:p>
            <w:pPr>
              <w:spacing w:after="0" w:line="276" w:lineRule="auto"/>
            </w:pPr>
            <w:r>
              <w:rPr>
                <w:rFonts w:ascii="맑은 고딕" w:hAnsi="맑은 고딕" w:eastAsia="맑은 고딕"/>
                <w:b w:val="0"/>
                <w:sz w:val="19"/>
              </w:rPr>
              <w:t>「21장 21.5」</w:t>
            </w:r>
          </w:p>
        </w:tc>
      </w:tr>
      <w:tr>
        <w:tc>
          <w:tcPr>
            <w:tcW w:type="dxa" w:w="521"/>
          </w:tcPr>
          <w:p>
            <w:pPr>
              <w:spacing w:after="0" w:line="276" w:lineRule="auto"/>
            </w:pPr>
            <w:r>
              <w:rPr>
                <w:rFonts w:ascii="맑은 고딕" w:hAnsi="맑은 고딕" w:eastAsia="맑은 고딕"/>
                <w:b w:val="0"/>
                <w:sz w:val="19"/>
              </w:rPr>
              <w:t>4</w:t>
            </w:r>
          </w:p>
        </w:tc>
        <w:tc>
          <w:tcPr>
            <w:tcW w:type="dxa" w:w="651"/>
          </w:tcPr>
          <w:p>
            <w:pPr>
              <w:spacing w:after="0" w:line="276" w:lineRule="auto"/>
            </w:pPr>
            <w:r>
              <w:rPr>
                <w:rFonts w:ascii="맑은 고딕" w:hAnsi="맑은 고딕" w:eastAsia="맑은 고딕"/>
                <w:b w:val="0"/>
                <w:sz w:val="19"/>
              </w:rPr>
              <w:t>관리자</w:t>
            </w:r>
          </w:p>
        </w:tc>
        <w:tc>
          <w:tcPr>
            <w:tcW w:type="dxa" w:w="7163"/>
          </w:tcPr>
          <w:p>
            <w:pPr>
              <w:spacing w:after="0" w:line="276" w:lineRule="auto"/>
            </w:pPr>
            <w:r>
              <w:rPr>
                <w:rFonts w:ascii="맑은 고딕" w:hAnsi="맑은 고딕" w:eastAsia="맑은 고딕"/>
                <w:b w:val="0"/>
                <w:sz w:val="19"/>
              </w:rPr>
              <w:t>사용자에게 임시 방법 안내: "시설 유형이 전주이고 위험등급이 5인 시설은 몇 개야?"처럼 묻기</w:t>
            </w:r>
          </w:p>
        </w:tc>
        <w:tc>
          <w:tcPr>
            <w:tcW w:type="dxa" w:w="1302"/>
          </w:tcPr>
          <w:p>
            <w:pPr>
              <w:spacing w:after="0" w:line="276" w:lineRule="auto"/>
            </w:pPr>
            <w:r>
              <w:rPr>
                <w:rFonts w:ascii="맑은 고딕" w:hAnsi="맑은 고딕" w:eastAsia="맑은 고딕"/>
                <w:b w:val="0"/>
                <w:sz w:val="19"/>
              </w:rPr>
              <w:t>「6장」</w:t>
            </w:r>
          </w:p>
        </w:tc>
      </w:tr>
      <w:tr>
        <w:tc>
          <w:tcPr>
            <w:tcW w:type="dxa" w:w="521"/>
          </w:tcPr>
          <w:p>
            <w:pPr>
              <w:spacing w:after="0" w:line="276" w:lineRule="auto"/>
            </w:pPr>
            <w:r>
              <w:rPr>
                <w:rFonts w:ascii="맑은 고딕" w:hAnsi="맑은 고딕" w:eastAsia="맑은 고딕"/>
                <w:b w:val="0"/>
                <w:sz w:val="19"/>
              </w:rPr>
              <w:t>5</w:t>
            </w:r>
          </w:p>
        </w:tc>
        <w:tc>
          <w:tcPr>
            <w:tcW w:type="dxa" w:w="651"/>
          </w:tcPr>
          <w:p>
            <w:pPr>
              <w:spacing w:after="0" w:line="276" w:lineRule="auto"/>
            </w:pPr>
            <w:r>
              <w:rPr>
                <w:rFonts w:ascii="맑은 고딕" w:hAnsi="맑은 고딕" w:eastAsia="맑은 고딕"/>
                <w:b w:val="0"/>
                <w:sz w:val="19"/>
              </w:rPr>
              <w:t>모델러</w:t>
            </w:r>
          </w:p>
        </w:tc>
        <w:tc>
          <w:tcPr>
            <w:tcW w:type="dxa" w:w="7163"/>
          </w:tcPr>
          <w:p>
            <w:pPr>
              <w:spacing w:after="0" w:line="276" w:lineRule="auto"/>
            </w:pPr>
            <w:r>
              <w:rPr>
                <w:rFonts w:ascii="맑은 고딕" w:hAnsi="맑은 고딕" w:eastAsia="맑은 고딕"/>
                <w:b w:val="0"/>
                <w:sz w:val="19"/>
              </w:rPr>
              <w:t>설계도의 시설 유형 설명·enum 값 표시를 다듬어 다시 게시</w:t>
            </w:r>
          </w:p>
        </w:tc>
        <w:tc>
          <w:tcPr>
            <w:tcW w:type="dxa" w:w="1302"/>
          </w:tcPr>
          <w:p>
            <w:pPr>
              <w:spacing w:after="0" w:line="276" w:lineRule="auto"/>
            </w:pPr>
            <w:r>
              <w:rPr>
                <w:rFonts w:ascii="맑은 고딕" w:hAnsi="맑은 고딕" w:eastAsia="맑은 고딕"/>
                <w:b w:val="0"/>
                <w:sz w:val="19"/>
              </w:rPr>
              <w:t>「16장」</w:t>
            </w:r>
          </w:p>
        </w:tc>
      </w:tr>
      <w:tr>
        <w:tc>
          <w:tcPr>
            <w:tcW w:type="dxa" w:w="521"/>
          </w:tcPr>
          <w:p>
            <w:pPr>
              <w:spacing w:after="0" w:line="276" w:lineRule="auto"/>
            </w:pPr>
            <w:r>
              <w:rPr>
                <w:rFonts w:ascii="맑은 고딕" w:hAnsi="맑은 고딕" w:eastAsia="맑은 고딕"/>
                <w:b w:val="0"/>
                <w:sz w:val="19"/>
              </w:rPr>
              <w:t>6</w:t>
            </w:r>
          </w:p>
        </w:tc>
        <w:tc>
          <w:tcPr>
            <w:tcW w:type="dxa" w:w="651"/>
          </w:tcPr>
          <w:p>
            <w:pPr>
              <w:spacing w:after="0" w:line="276" w:lineRule="auto"/>
            </w:pPr>
            <w:r>
              <w:rPr>
                <w:rFonts w:ascii="맑은 고딕" w:hAnsi="맑은 고딕" w:eastAsia="맑은 고딕"/>
                <w:b w:val="0"/>
                <w:sz w:val="19"/>
              </w:rPr>
              <w:t>챗봇 빌더</w:t>
            </w:r>
          </w:p>
        </w:tc>
        <w:tc>
          <w:tcPr>
            <w:tcW w:type="dxa" w:w="7163"/>
          </w:tcPr>
          <w:p>
            <w:pPr>
              <w:spacing w:after="0" w:line="276" w:lineRule="auto"/>
            </w:pPr>
            <w:r>
              <w:rPr>
                <w:rFonts w:ascii="맑은 고딕" w:hAnsi="맑은 고딕" w:eastAsia="맑은 고딕"/>
                <w:b w:val="0"/>
                <w:sz w:val="19"/>
              </w:rPr>
              <w:t>그 질문을 골든셋 문항으로 추가(기대 ok, 필수 값 2)하고 평가를 돌려 감시</w:t>
            </w:r>
          </w:p>
        </w:tc>
        <w:tc>
          <w:tcPr>
            <w:tcW w:type="dxa" w:w="1302"/>
          </w:tcPr>
          <w:p>
            <w:pPr>
              <w:spacing w:after="0" w:line="276" w:lineRule="auto"/>
            </w:pPr>
            <w:r>
              <w:rPr>
                <w:rFonts w:ascii="맑은 고딕" w:hAnsi="맑은 고딕" w:eastAsia="맑은 고딕"/>
                <w:b w:val="0"/>
                <w:sz w:val="19"/>
              </w:rPr>
              <w:t>「20장」 m04</w:t>
            </w:r>
          </w:p>
        </w:tc>
      </w:tr>
      <w:tr>
        <w:tc>
          <w:tcPr>
            <w:tcW w:type="dxa" w:w="521"/>
          </w:tcPr>
          <w:p>
            <w:pPr>
              <w:spacing w:after="0" w:line="276" w:lineRule="auto"/>
            </w:pPr>
            <w:r>
              <w:rPr>
                <w:rFonts w:ascii="맑은 고딕" w:hAnsi="맑은 고딕" w:eastAsia="맑은 고딕"/>
                <w:b w:val="0"/>
                <w:sz w:val="19"/>
              </w:rPr>
              <w:t>7</w:t>
            </w:r>
          </w:p>
        </w:tc>
        <w:tc>
          <w:tcPr>
            <w:tcW w:type="dxa" w:w="651"/>
          </w:tcPr>
          <w:p>
            <w:pPr>
              <w:spacing w:after="0" w:line="276" w:lineRule="auto"/>
            </w:pPr>
            <w:r>
              <w:rPr>
                <w:rFonts w:ascii="맑은 고딕" w:hAnsi="맑은 고딕" w:eastAsia="맑은 고딕"/>
                <w:b w:val="0"/>
                <w:sz w:val="19"/>
              </w:rPr>
              <w:t>챗봇 빌더</w:t>
            </w:r>
          </w:p>
        </w:tc>
        <w:tc>
          <w:tcPr>
            <w:tcW w:type="dxa" w:w="7163"/>
          </w:tcPr>
          <w:p>
            <w:pPr>
              <w:spacing w:after="0" w:line="276" w:lineRule="auto"/>
            </w:pPr>
            <w:r>
              <w:rPr>
                <w:rFonts w:ascii="맑은 고딕" w:hAnsi="맑은 고딕" w:eastAsia="맑은 고딕"/>
                <w:b w:val="0"/>
                <w:sz w:val="19"/>
              </w:rPr>
              <w:t>고친 뒤에도 틀리면 질문·결과를 개발팀에 전달</w:t>
            </w:r>
          </w:p>
        </w:tc>
        <w:tc>
          <w:tcPr>
            <w:tcW w:type="dxa" w:w="1302"/>
          </w:tcPr>
          <w:p>
            <w:pPr>
              <w:spacing w:after="0" w:line="276" w:lineRule="auto"/>
            </w:pPr>
          </w:p>
        </w:tc>
      </w:tr>
    </w:tbl>
    <w:p>
      <w:pPr>
        <w:spacing w:after="40"/>
      </w:pP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신고된 질문은 반드시 골든셋에 넣으세요. 고쳤다고 생각한 문제가 나중에 다시 생기는지 평가가 알려 줍니다. 실제로 이 질문은 한 번은 틀리고 한 번은 맞았습니다 — 한 번의 확인으로는 부족합니다.</w:t>
      </w:r>
    </w:p>
    <w:p>
      <w:pPr>
        <w:pStyle w:val="Heading2"/>
      </w:pPr>
      <w:r>
        <w:t>22.5 조직 데이터 연결하기</w:t>
      </w:r>
    </w:p>
    <w:p>
      <w:r>
        <w:rPr>
          <w:rFonts w:ascii="맑은 고딕" w:hAnsi="맑은 고딕" w:eastAsia="맑은 고딕"/>
          <w:b/>
        </w:rPr>
        <w:t>상황</w:t>
      </w:r>
      <w:r>
        <w:rPr>
          <w:rFonts w:ascii="맑은 고딕" w:hAnsi="맑은 고딕" w:eastAsia="맑은 고딕"/>
          <w:b w:val="0"/>
        </w:rPr>
        <w:t xml:space="preserve"> 조직(지사)의 담당자 정보도 원래 시스템(org_master 표)에서 가져오기로 했습니다. 모델러 이모델이 매핑을 더합니다.</w:t>
      </w:r>
    </w:p>
    <w:p>
      <w:r>
        <w:rPr>
          <w:rFonts w:ascii="맑은 고딕" w:hAnsi="맑은 고딕" w:eastAsia="맑은 고딕"/>
          <w:b/>
        </w:rPr>
        <w:t>1. 매핑 추가</w:t>
      </w:r>
      <w:r>
        <w:rPr>
          <w:rFonts w:ascii="맑은 고딕" w:hAnsi="맑은 고딕" w:eastAsia="맑은 고딕"/>
          <w:b w:val="0"/>
        </w:rPr>
        <w:t xml:space="preserve"> — </w:t>
      </w:r>
      <w:r>
        <w:rPr>
          <w:rFonts w:ascii="맑은 고딕" w:hAnsi="맑은 고딕" w:eastAsia="맑은 고딕"/>
          <w:b/>
        </w:rPr>
        <w:t>데이터 소스</w:t>
      </w:r>
      <w:r>
        <w:rPr>
          <w:rFonts w:ascii="맑은 고딕" w:hAnsi="맑은 고딕" w:eastAsia="맑은 고딕"/>
          <w:b w:val="0"/>
        </w:rPr>
        <w:t xml:space="preserve"> → </w:t>
      </w:r>
      <w:r>
        <w:rPr>
          <w:rFonts w:ascii="맑은 고딕" w:hAnsi="맑은 고딕" w:eastAsia="맑은 고딕"/>
          <w:b/>
        </w:rPr>
        <w:t>▶ 매핑 추가</w:t>
      </w:r>
      <w:r>
        <w:rPr>
          <w:rFonts w:ascii="맑은 고딕" w:hAnsi="맑은 고딕" w:eastAsia="맑은 고딕"/>
          <w:b w:val="0"/>
        </w:rPr>
        <w:t xml:space="preserve">: 데이터 소스 "시설 원장 DB", 객체 타입 "조직 (Organization)", 원천 표 </w:t>
      </w:r>
      <w:r>
        <w:rPr>
          <w:rFonts w:ascii="Consolas" w:hAnsi="Consolas" w:eastAsia="맑은 고딕"/>
          <w:b w:val="0"/>
          <w:color w:val="9F1239"/>
        </w:rPr>
        <w:t>public.org_master</w:t>
      </w:r>
      <w:r>
        <w:rPr>
          <w:rFonts w:ascii="맑은 고딕" w:hAnsi="맑은 고딕" w:eastAsia="맑은 고딕"/>
          <w:b w:val="0"/>
        </w:rPr>
        <w:t xml:space="preserve"> → </w:t>
      </w:r>
      <w:r>
        <w:rPr>
          <w:rFonts w:ascii="맑은 고딕" w:hAnsi="맑은 고딕" w:eastAsia="맑은 고딕"/>
          <w:b/>
        </w:rPr>
        <w:t>열 불러오기</w:t>
      </w:r>
      <w:r>
        <w:rPr>
          <w:rFonts w:ascii="맑은 고딕" w:hAnsi="맑은 고딕" w:eastAsia="맑은 고딕"/>
          <w:b w:val="0"/>
        </w:rPr>
        <w:t>. 원천 열을 짝짓습니다.</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8EEFC"/>
          </w:tcPr>
          <w:p>
            <w:pPr>
              <w:spacing w:after="0" w:line="276" w:lineRule="auto"/>
            </w:pPr>
            <w:r>
              <w:rPr>
                <w:rFonts w:ascii="맑은 고딕" w:hAnsi="맑은 고딕" w:eastAsia="맑은 고딕"/>
                <w:b/>
                <w:sz w:val="19"/>
              </w:rPr>
              <w:t>속성</w:t>
            </w:r>
          </w:p>
        </w:tc>
        <w:tc>
          <w:tcPr>
            <w:tcW w:type="dxa" w:w="4819"/>
            <w:shd w:val="clear" w:color="auto" w:fill="E8EEFC"/>
          </w:tcPr>
          <w:p>
            <w:pPr>
              <w:spacing w:after="0" w:line="276" w:lineRule="auto"/>
            </w:pPr>
            <w:r>
              <w:rPr>
                <w:rFonts w:ascii="맑은 고딕" w:hAnsi="맑은 고딕" w:eastAsia="맑은 고딕"/>
                <w:b/>
                <w:sz w:val="19"/>
              </w:rPr>
              <w:t>원천 열</w:t>
            </w:r>
          </w:p>
        </w:tc>
      </w:tr>
      <w:tr>
        <w:tc>
          <w:tcPr>
            <w:tcW w:type="dxa" w:w="4819"/>
          </w:tcPr>
          <w:p>
            <w:pPr>
              <w:spacing w:after="0" w:line="276" w:lineRule="auto"/>
            </w:pPr>
            <w:r>
              <w:rPr>
                <w:rFonts w:ascii="맑은 고딕" w:hAnsi="맑은 고딕" w:eastAsia="맑은 고딕"/>
                <w:b w:val="0"/>
                <w:sz w:val="19"/>
              </w:rPr>
              <w:t>조직 ID org_id (pk)</w:t>
            </w:r>
          </w:p>
        </w:tc>
        <w:tc>
          <w:tcPr>
            <w:tcW w:type="dxa" w:w="4819"/>
          </w:tcPr>
          <w:p>
            <w:pPr>
              <w:spacing w:after="0" w:line="276" w:lineRule="auto"/>
            </w:pPr>
            <w:r>
              <w:rPr>
                <w:rFonts w:ascii="맑은 고딕" w:hAnsi="맑은 고딕" w:eastAsia="맑은 고딕"/>
                <w:b w:val="0"/>
                <w:sz w:val="19"/>
              </w:rPr>
              <w:t>org_id(이름이 같아 미리 골라짐)</w:t>
            </w:r>
          </w:p>
        </w:tc>
      </w:tr>
      <w:tr>
        <w:tc>
          <w:tcPr>
            <w:tcW w:type="dxa" w:w="4819"/>
          </w:tcPr>
          <w:p>
            <w:pPr>
              <w:spacing w:after="0" w:line="276" w:lineRule="auto"/>
            </w:pPr>
            <w:r>
              <w:rPr>
                <w:rFonts w:ascii="맑은 고딕" w:hAnsi="맑은 고딕" w:eastAsia="맑은 고딕"/>
                <w:b w:val="0"/>
                <w:sz w:val="19"/>
              </w:rPr>
              <w:t>조직명 name</w:t>
            </w:r>
          </w:p>
        </w:tc>
        <w:tc>
          <w:tcPr>
            <w:tcW w:type="dxa" w:w="4819"/>
          </w:tcPr>
          <w:p>
            <w:pPr>
              <w:spacing w:after="0" w:line="276" w:lineRule="auto"/>
            </w:pPr>
            <w:r>
              <w:rPr>
                <w:rFonts w:ascii="맑은 고딕" w:hAnsi="맑은 고딕" w:eastAsia="맑은 고딕"/>
                <w:b w:val="0"/>
                <w:sz w:val="19"/>
              </w:rPr>
              <w:t>org_name</w:t>
            </w:r>
          </w:p>
        </w:tc>
      </w:tr>
      <w:tr>
        <w:tc>
          <w:tcPr>
            <w:tcW w:type="dxa" w:w="4819"/>
          </w:tcPr>
          <w:p>
            <w:pPr>
              <w:spacing w:after="0" w:line="276" w:lineRule="auto"/>
            </w:pPr>
            <w:r>
              <w:rPr>
                <w:rFonts w:ascii="맑은 고딕" w:hAnsi="맑은 고딕" w:eastAsia="맑은 고딕"/>
                <w:b w:val="0"/>
                <w:sz w:val="19"/>
              </w:rPr>
              <w:t>담당자 manager_name</w:t>
            </w:r>
          </w:p>
        </w:tc>
        <w:tc>
          <w:tcPr>
            <w:tcW w:type="dxa" w:w="4819"/>
          </w:tcPr>
          <w:p>
            <w:pPr>
              <w:spacing w:after="0" w:line="276" w:lineRule="auto"/>
            </w:pPr>
            <w:r>
              <w:rPr>
                <w:rFonts w:ascii="맑은 고딕" w:hAnsi="맑은 고딕" w:eastAsia="맑은 고딕"/>
                <w:b w:val="0"/>
                <w:sz w:val="19"/>
              </w:rPr>
              <w:t>manager</w:t>
            </w:r>
          </w:p>
        </w:tc>
      </w:tr>
      <w:tr>
        <w:tc>
          <w:tcPr>
            <w:tcW w:type="dxa" w:w="4819"/>
          </w:tcPr>
          <w:p>
            <w:pPr>
              <w:spacing w:after="0" w:line="276" w:lineRule="auto"/>
            </w:pPr>
            <w:r>
              <w:rPr>
                <w:rFonts w:ascii="맑은 고딕" w:hAnsi="맑은 고딕" w:eastAsia="맑은 고딕"/>
                <w:b w:val="0"/>
                <w:sz w:val="19"/>
              </w:rPr>
              <w:t>담당자 연락처 manager_phone</w:t>
            </w:r>
          </w:p>
        </w:tc>
        <w:tc>
          <w:tcPr>
            <w:tcW w:type="dxa" w:w="4819"/>
          </w:tcPr>
          <w:p>
            <w:pPr>
              <w:spacing w:after="0" w:line="276" w:lineRule="auto"/>
            </w:pPr>
            <w:r>
              <w:rPr>
                <w:rFonts w:ascii="맑은 고딕" w:hAnsi="맑은 고딕" w:eastAsia="맑은 고딕"/>
                <w:b w:val="0"/>
                <w:sz w:val="19"/>
              </w:rPr>
              <w:t>phone</w:t>
            </w:r>
          </w:p>
        </w:tc>
      </w:tr>
    </w:tbl>
    <w:p>
      <w:pPr>
        <w:spacing w:after="40"/>
      </w:pPr>
    </w:p>
    <w:p>
      <w:pPr>
        <w:keepNext/>
        <w:jc w:val="center"/>
      </w:pPr>
      <w:r>
        <w:drawing>
          <wp:inline xmlns:a="http://schemas.openxmlformats.org/drawingml/2006/main" xmlns:pic="http://schemas.openxmlformats.org/drawingml/2006/picture">
            <wp:extent cx="5680125" cy="2413125"/>
            <wp:docPr id="261" name="Picture 261"/>
            <wp:cNvGraphicFramePr>
              <a:graphicFrameLocks noChangeAspect="1"/>
            </wp:cNvGraphicFramePr>
            <a:graphic>
              <a:graphicData uri="http://schemas.openxmlformats.org/drawingml/2006/picture">
                <pic:pic>
                  <pic:nvPicPr>
                    <pic:cNvPr id="0" name="s5-mapping.png"/>
                    <pic:cNvPicPr/>
                  </pic:nvPicPr>
                  <pic:blipFill>
                    <a:blip r:embed="rId261"/>
                    <a:stretch>
                      <a:fillRect/>
                    </a:stretch>
                  </pic:blipFill>
                  <pic:spPr>
                    <a:xfrm>
                      <a:off x="0" y="0"/>
                      <a:ext cx="5680125" cy="2413125"/>
                    </a:xfrm>
                    <a:prstGeom prst="rect"/>
                  </pic:spPr>
                </pic:pic>
              </a:graphicData>
            </a:graphic>
          </wp:inline>
        </w:drawing>
      </w:r>
    </w:p>
    <w:p>
      <w:pPr>
        <w:jc w:val="center"/>
      </w:pPr>
      <w:r>
        <w:rPr>
          <w:rFonts w:ascii="맑은 고딕" w:hAnsi="맑은 고딕" w:eastAsia="맑은 고딕"/>
          <w:color w:val="4B5563"/>
          <w:sz w:val="18"/>
        </w:rPr>
        <w:t>그림 261. 조직 매핑</w:t>
      </w:r>
    </w:p>
    <w:p>
      <w:r>
        <w:rPr>
          <w:rFonts w:ascii="맑은 고딕" w:hAnsi="맑은 고딕" w:eastAsia="맑은 고딕"/>
          <w:b/>
        </w:rPr>
        <w:t>2. 동기화</w:t>
      </w:r>
      <w:r>
        <w:rPr>
          <w:rFonts w:ascii="맑은 고딕" w:hAnsi="맑은 고딕" w:eastAsia="맑은 고딕"/>
          <w:b w:val="0"/>
        </w:rPr>
        <w:t xml:space="preserve"> — </w:t>
      </w:r>
      <w:r>
        <w:rPr>
          <w:rFonts w:ascii="맑은 고딕" w:hAnsi="맑은 고딕" w:eastAsia="맑은 고딕"/>
          <w:b/>
        </w:rPr>
        <w:t>저장</w:t>
      </w:r>
      <w:r>
        <w:rPr>
          <w:rFonts w:ascii="맑은 고딕" w:hAnsi="맑은 고딕" w:eastAsia="맑은 고딕"/>
          <w:b w:val="0"/>
        </w:rPr>
        <w:t xml:space="preserve"> → </w:t>
      </w:r>
      <w:r>
        <w:rPr>
          <w:rFonts w:ascii="맑은 고딕" w:hAnsi="맑은 고딕" w:eastAsia="맑은 고딕"/>
          <w:b/>
        </w:rPr>
        <w:t>지금 동기화</w:t>
      </w:r>
      <w:r>
        <w:rPr>
          <w:rFonts w:ascii="맑은 고딕" w:hAnsi="맑은 고딕" w:eastAsia="맑은 고딕"/>
          <w:b w:val="0"/>
        </w:rPr>
        <w:t>. 읽음 4.</w:t>
      </w:r>
    </w:p>
    <w:p>
      <w:pPr>
        <w:keepNext/>
        <w:jc w:val="center"/>
      </w:pPr>
      <w:r>
        <w:drawing>
          <wp:inline xmlns:a="http://schemas.openxmlformats.org/drawingml/2006/main" xmlns:pic="http://schemas.openxmlformats.org/drawingml/2006/picture">
            <wp:extent cx="5680125" cy="756422"/>
            <wp:docPr id="262" name="Picture 262"/>
            <wp:cNvGraphicFramePr>
              <a:graphicFrameLocks noChangeAspect="1"/>
            </wp:cNvGraphicFramePr>
            <a:graphic>
              <a:graphicData uri="http://schemas.openxmlformats.org/drawingml/2006/picture">
                <pic:pic>
                  <pic:nvPicPr>
                    <pic:cNvPr id="0" name="s5-synced.png"/>
                    <pic:cNvPicPr/>
                  </pic:nvPicPr>
                  <pic:blipFill>
                    <a:blip r:embed="rId262"/>
                    <a:stretch>
                      <a:fillRect/>
                    </a:stretch>
                  </pic:blipFill>
                  <pic:spPr>
                    <a:xfrm>
                      <a:off x="0" y="0"/>
                      <a:ext cx="5680125" cy="756422"/>
                    </a:xfrm>
                    <a:prstGeom prst="rect"/>
                  </pic:spPr>
                </pic:pic>
              </a:graphicData>
            </a:graphic>
          </wp:inline>
        </w:drawing>
      </w:r>
    </w:p>
    <w:p>
      <w:pPr>
        <w:jc w:val="center"/>
      </w:pPr>
      <w:r>
        <w:rPr>
          <w:rFonts w:ascii="맑은 고딕" w:hAnsi="맑은 고딕" w:eastAsia="맑은 고딕"/>
          <w:color w:val="4B5563"/>
          <w:sz w:val="18"/>
        </w:rPr>
        <w:t>그림 262. 조직 매핑 동기화 성공</w:t>
      </w:r>
    </w:p>
    <w:p>
      <w:r>
        <w:rPr>
          <w:rFonts w:ascii="맑은 고딕" w:hAnsi="맑은 고딕" w:eastAsia="맑은 고딕"/>
          <w:b w:val="0"/>
        </w:rPr>
        <w:t>매핑 칸에는 이제 시설과 조직 두 매핑이 있습니다.</w:t>
      </w:r>
    </w:p>
    <w:p>
      <w:pPr>
        <w:keepNext/>
        <w:jc w:val="center"/>
      </w:pPr>
      <w:r>
        <w:drawing>
          <wp:inline xmlns:a="http://schemas.openxmlformats.org/drawingml/2006/main" xmlns:pic="http://schemas.openxmlformats.org/drawingml/2006/picture">
            <wp:extent cx="5940000" cy="6083859"/>
            <wp:docPr id="263" name="Picture 263"/>
            <wp:cNvGraphicFramePr>
              <a:graphicFrameLocks noChangeAspect="1"/>
            </wp:cNvGraphicFramePr>
            <a:graphic>
              <a:graphicData uri="http://schemas.openxmlformats.org/drawingml/2006/picture">
                <pic:pic>
                  <pic:nvPicPr>
                    <pic:cNvPr id="0" name="s5-mappings.png"/>
                    <pic:cNvPicPr/>
                  </pic:nvPicPr>
                  <pic:blipFill>
                    <a:blip r:embed="rId263"/>
                    <a:stretch>
                      <a:fillRect/>
                    </a:stretch>
                  </pic:blipFill>
                  <pic:spPr>
                    <a:xfrm>
                      <a:off x="0" y="0"/>
                      <a:ext cx="5940000" cy="6083859"/>
                    </a:xfrm>
                    <a:prstGeom prst="rect"/>
                  </pic:spPr>
                </pic:pic>
              </a:graphicData>
            </a:graphic>
          </wp:inline>
        </w:drawing>
      </w:r>
    </w:p>
    <w:p>
      <w:pPr>
        <w:jc w:val="center"/>
      </w:pPr>
      <w:r>
        <w:rPr>
          <w:rFonts w:ascii="맑은 고딕" w:hAnsi="맑은 고딕" w:eastAsia="맑은 고딕"/>
          <w:color w:val="4B5563"/>
          <w:sz w:val="18"/>
        </w:rPr>
        <w:t>그림 263. 매핑 두 개</w:t>
      </w:r>
    </w:p>
    <w:p>
      <w:r>
        <w:rPr>
          <w:rFonts w:ascii="맑은 고딕" w:hAnsi="맑은 고딕" w:eastAsia="맑은 고딕"/>
          <w:b/>
        </w:rPr>
        <w:t>3. 확인(김사용)</w:t>
      </w:r>
      <w:r>
        <w:rPr>
          <w:rFonts w:ascii="맑은 고딕" w:hAnsi="맑은 고딕" w:eastAsia="맑은 고딕"/>
          <w:b w:val="0"/>
        </w:rPr>
        <w:t xml:space="preserve"> — </w:t>
      </w:r>
      <w:r>
        <w:rPr>
          <w:rFonts w:ascii="Consolas" w:hAnsi="Consolas" w:eastAsia="맑은 고딕"/>
          <w:b w:val="0"/>
          <w:color w:val="9F1239"/>
        </w:rPr>
        <w:t>부산지사 담당자 알려줘</w:t>
      </w:r>
    </w:p>
    <w:p>
      <w:pPr>
        <w:keepNext/>
        <w:jc w:val="center"/>
      </w:pPr>
      <w:r>
        <w:drawing>
          <wp:inline xmlns:a="http://schemas.openxmlformats.org/drawingml/2006/main" xmlns:pic="http://schemas.openxmlformats.org/drawingml/2006/picture">
            <wp:extent cx="3099937" cy="816750"/>
            <wp:docPr id="264" name="Picture 264"/>
            <wp:cNvGraphicFramePr>
              <a:graphicFrameLocks noChangeAspect="1"/>
            </wp:cNvGraphicFramePr>
            <a:graphic>
              <a:graphicData uri="http://schemas.openxmlformats.org/drawingml/2006/picture">
                <pic:pic>
                  <pic:nvPicPr>
                    <pic:cNvPr id="0" name="s5-answer.png"/>
                    <pic:cNvPicPr/>
                  </pic:nvPicPr>
                  <pic:blipFill>
                    <a:blip r:embed="rId264"/>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264. 부산지사 담당자</w:t>
      </w:r>
    </w:p>
    <w:p>
      <w:r>
        <w:rPr>
          <w:rFonts w:ascii="맑은 고딕" w:hAnsi="맑은 고딕" w:eastAsia="맑은 고딕"/>
          <w:b w:val="0"/>
        </w:rPr>
        <w:t>근거 카드의 값 출처가 "시설 원장 DB · public.org_master · 동기화 실행 #6"으로 바뀌었습니다. 담당자와 연락처가 굵게 보입니다(답에 인용됨).</w:t>
      </w:r>
    </w:p>
    <w:p>
      <w:pPr>
        <w:keepNext/>
        <w:jc w:val="center"/>
      </w:pPr>
      <w:r>
        <w:drawing>
          <wp:inline xmlns:a="http://schemas.openxmlformats.org/drawingml/2006/main" xmlns:pic="http://schemas.openxmlformats.org/drawingml/2006/picture">
            <wp:extent cx="1503562" cy="1540688"/>
            <wp:docPr id="265" name="Picture 265"/>
            <wp:cNvGraphicFramePr>
              <a:graphicFrameLocks noChangeAspect="1"/>
            </wp:cNvGraphicFramePr>
            <a:graphic>
              <a:graphicData uri="http://schemas.openxmlformats.org/drawingml/2006/picture">
                <pic:pic>
                  <pic:nvPicPr>
                    <pic:cNvPr id="0" name="s5-card.png"/>
                    <pic:cNvPicPr/>
                  </pic:nvPicPr>
                  <pic:blipFill>
                    <a:blip r:embed="rId265"/>
                    <a:stretch>
                      <a:fillRect/>
                    </a:stretch>
                  </pic:blipFill>
                  <pic:spPr>
                    <a:xfrm>
                      <a:off x="0" y="0"/>
                      <a:ext cx="1503562" cy="1540688"/>
                    </a:xfrm>
                    <a:prstGeom prst="rect"/>
                  </pic:spPr>
                </pic:pic>
              </a:graphicData>
            </a:graphic>
          </wp:inline>
        </w:drawing>
      </w:r>
    </w:p>
    <w:p>
      <w:pPr>
        <w:jc w:val="center"/>
      </w:pPr>
      <w:r>
        <w:rPr>
          <w:rFonts w:ascii="맑은 고딕" w:hAnsi="맑은 고딕" w:eastAsia="맑은 고딕"/>
          <w:color w:val="4B5563"/>
          <w:sz w:val="18"/>
        </w:rPr>
        <w:t>그림 265. 조직 근거 카드의 값 출처</w:t>
      </w:r>
    </w:p>
    <w:p>
      <w:pPr>
        <w:pStyle w:val="Heading2"/>
      </w:pPr>
      <w:r>
        <w:t>22.6 새 직원 맞이하기</w:t>
      </w:r>
    </w:p>
    <w:p>
      <w:r>
        <w:rPr>
          <w:rFonts w:ascii="맑은 고딕" w:hAnsi="맑은 고딕" w:eastAsia="맑은 고딕"/>
          <w:b/>
        </w:rPr>
        <w:t>상황</w:t>
      </w:r>
      <w:r>
        <w:rPr>
          <w:rFonts w:ascii="맑은 고딕" w:hAnsi="맑은 고딕" w:eastAsia="맑은 고딕"/>
          <w:b w:val="0"/>
        </w:rPr>
        <w:t xml:space="preserve"> 새로 온 한신입에게 OntoBot 을 쓸 수 있게 해 줍니다. 관리자 박관리가 처리합니다(「21장」의 화면).</w:t>
      </w:r>
    </w:p>
    <w:tbl>
      <w:tblPr>
        <w:tblStyle w:val="TableGrid"/>
        <w:tblW w:type="auto" w:w="0"/>
        <w:jc w:val="center"/>
        <w:tblLook w:firstColumn="1" w:firstRow="1" w:lastColumn="0" w:lastRow="0" w:noHBand="0" w:noVBand="1" w:val="04A0"/>
      </w:tblPr>
      <w:tblGrid>
        <w:gridCol w:w="3213"/>
        <w:gridCol w:w="3213"/>
        <w:gridCol w:w="3213"/>
      </w:tblGrid>
      <w:tr>
        <w:tc>
          <w:tcPr>
            <w:tcW w:type="dxa" w:w="494"/>
            <w:shd w:val="clear" w:color="auto" w:fill="E8EEFC"/>
          </w:tcPr>
          <w:p>
            <w:pPr>
              <w:spacing w:after="0" w:line="276" w:lineRule="auto"/>
            </w:pPr>
            <w:r>
              <w:rPr>
                <w:rFonts w:ascii="맑은 고딕" w:hAnsi="맑은 고딕" w:eastAsia="맑은 고딕"/>
                <w:b/>
                <w:sz w:val="19"/>
              </w:rPr>
              <w:t>순서</w:t>
            </w:r>
          </w:p>
        </w:tc>
        <w:tc>
          <w:tcPr>
            <w:tcW w:type="dxa" w:w="3089"/>
            <w:shd w:val="clear" w:color="auto" w:fill="E8EEFC"/>
          </w:tcPr>
          <w:p>
            <w:pPr>
              <w:spacing w:after="0" w:line="276" w:lineRule="auto"/>
            </w:pPr>
            <w:r>
              <w:rPr>
                <w:rFonts w:ascii="맑은 고딕" w:hAnsi="맑은 고딕" w:eastAsia="맑은 고딕"/>
                <w:b/>
                <w:sz w:val="19"/>
              </w:rPr>
              <w:t>화면</w:t>
            </w:r>
          </w:p>
        </w:tc>
        <w:tc>
          <w:tcPr>
            <w:tcW w:type="dxa" w:w="6055"/>
            <w:shd w:val="clear" w:color="auto" w:fill="E8EEFC"/>
          </w:tcPr>
          <w:p>
            <w:pPr>
              <w:spacing w:after="0" w:line="276" w:lineRule="auto"/>
            </w:pPr>
            <w:r>
              <w:rPr>
                <w:rFonts w:ascii="맑은 고딕" w:hAnsi="맑은 고딕" w:eastAsia="맑은 고딕"/>
                <w:b/>
                <w:sz w:val="19"/>
              </w:rPr>
              <w:t>할 일</w:t>
            </w:r>
          </w:p>
        </w:tc>
      </w:tr>
      <w:tr>
        <w:tc>
          <w:tcPr>
            <w:tcW w:type="dxa" w:w="494"/>
          </w:tcPr>
          <w:p>
            <w:pPr>
              <w:spacing w:after="0" w:line="276" w:lineRule="auto"/>
            </w:pPr>
            <w:r>
              <w:rPr>
                <w:rFonts w:ascii="맑은 고딕" w:hAnsi="맑은 고딕" w:eastAsia="맑은 고딕"/>
                <w:b w:val="0"/>
                <w:sz w:val="19"/>
              </w:rPr>
              <w:t>1</w:t>
            </w:r>
          </w:p>
        </w:tc>
        <w:tc>
          <w:tcPr>
            <w:tcW w:type="dxa" w:w="3089"/>
          </w:tcPr>
          <w:p>
            <w:pPr>
              <w:spacing w:after="0" w:line="276" w:lineRule="auto"/>
            </w:pPr>
            <w:r>
              <w:rPr>
                <w:rFonts w:ascii="맑은 고딕" w:hAnsi="맑은 고딕" w:eastAsia="맑은 고딕"/>
                <w:b w:val="0"/>
                <w:sz w:val="19"/>
              </w:rPr>
              <w:t>관리 → 사용자 → ▶ 로컬 계정 추가</w:t>
            </w:r>
          </w:p>
        </w:tc>
        <w:tc>
          <w:tcPr>
            <w:tcW w:type="dxa" w:w="6055"/>
          </w:tcPr>
          <w:p>
            <w:pPr>
              <w:spacing w:after="0" w:line="276" w:lineRule="auto"/>
            </w:pPr>
            <w:r>
              <w:rPr>
                <w:rFonts w:ascii="맑은 고딕" w:hAnsi="맑은 고딕" w:eastAsia="맑은 고딕"/>
                <w:b w:val="0"/>
                <w:sz w:val="19"/>
              </w:rPr>
              <w:t xml:space="preserve">아이디 </w:t>
            </w:r>
            <w:r>
              <w:rPr>
                <w:rFonts w:ascii="Consolas" w:hAnsi="Consolas" w:eastAsia="맑은 고딕"/>
                <w:b w:val="0"/>
                <w:color w:val="9F1239"/>
                <w:sz w:val="19"/>
              </w:rPr>
              <w:t>han.new</w:t>
            </w:r>
            <w:r>
              <w:rPr>
                <w:rFonts w:ascii="맑은 고딕" w:hAnsi="맑은 고딕" w:eastAsia="맑은 고딕"/>
                <w:b w:val="0"/>
                <w:sz w:val="19"/>
              </w:rPr>
              <w:t xml:space="preserve">, 표시 이름 </w:t>
            </w:r>
            <w:r>
              <w:rPr>
                <w:rFonts w:ascii="Consolas" w:hAnsi="Consolas" w:eastAsia="맑은 고딕"/>
                <w:b w:val="0"/>
                <w:color w:val="9F1239"/>
                <w:sz w:val="19"/>
              </w:rPr>
              <w:t>한신입</w:t>
            </w:r>
            <w:r>
              <w:rPr>
                <w:rFonts w:ascii="맑은 고딕" w:hAnsi="맑은 고딕" w:eastAsia="맑은 고딕"/>
                <w:b w:val="0"/>
                <w:sz w:val="19"/>
              </w:rPr>
              <w:t xml:space="preserve">, 초기 비밀번호, 역할 </w:t>
            </w:r>
            <w:r>
              <w:rPr>
                <w:rFonts w:ascii="Consolas" w:hAnsi="Consolas" w:eastAsia="맑은 고딕"/>
                <w:b w:val="0"/>
                <w:color w:val="9F1239"/>
                <w:sz w:val="19"/>
              </w:rPr>
              <w:t>user</w:t>
            </w:r>
          </w:p>
        </w:tc>
      </w:tr>
      <w:tr>
        <w:tc>
          <w:tcPr>
            <w:tcW w:type="dxa" w:w="494"/>
          </w:tcPr>
          <w:p>
            <w:pPr>
              <w:spacing w:after="0" w:line="276" w:lineRule="auto"/>
            </w:pPr>
            <w:r>
              <w:rPr>
                <w:rFonts w:ascii="맑은 고딕" w:hAnsi="맑은 고딕" w:eastAsia="맑은 고딕"/>
                <w:b w:val="0"/>
                <w:sz w:val="19"/>
              </w:rPr>
              <w:t>2</w:t>
            </w:r>
          </w:p>
        </w:tc>
        <w:tc>
          <w:tcPr>
            <w:tcW w:type="dxa" w:w="3089"/>
          </w:tcPr>
          <w:p>
            <w:pPr>
              <w:spacing w:after="0" w:line="276" w:lineRule="auto"/>
            </w:pPr>
            <w:r>
              <w:rPr>
                <w:rFonts w:ascii="맑은 고딕" w:hAnsi="맑은 고딕" w:eastAsia="맑은 고딕"/>
                <w:b w:val="0"/>
                <w:sz w:val="19"/>
              </w:rPr>
              <w:t>(같은 화면)</w:t>
            </w:r>
          </w:p>
        </w:tc>
        <w:tc>
          <w:tcPr>
            <w:tcW w:type="dxa" w:w="6055"/>
          </w:tcPr>
          <w:p>
            <w:pPr>
              <w:spacing w:after="0" w:line="276" w:lineRule="auto"/>
            </w:pPr>
            <w:r>
              <w:rPr>
                <w:rFonts w:ascii="맑은 고딕" w:hAnsi="맑은 고딕" w:eastAsia="맑은 고딕"/>
                <w:b w:val="0"/>
                <w:sz w:val="19"/>
              </w:rPr>
              <w:t>초기 비밀번호를 본인에게 안전하게 전달</w:t>
            </w:r>
          </w:p>
        </w:tc>
      </w:tr>
      <w:tr>
        <w:tc>
          <w:tcPr>
            <w:tcW w:type="dxa" w:w="494"/>
          </w:tcPr>
          <w:p>
            <w:pPr>
              <w:spacing w:after="0" w:line="276" w:lineRule="auto"/>
            </w:pPr>
            <w:r>
              <w:rPr>
                <w:rFonts w:ascii="맑은 고딕" w:hAnsi="맑은 고딕" w:eastAsia="맑은 고딕"/>
                <w:b w:val="0"/>
                <w:sz w:val="19"/>
              </w:rPr>
              <w:t>3</w:t>
            </w:r>
          </w:p>
        </w:tc>
        <w:tc>
          <w:tcPr>
            <w:tcW w:type="dxa" w:w="3089"/>
          </w:tcPr>
          <w:p>
            <w:pPr>
              <w:spacing w:after="0" w:line="276" w:lineRule="auto"/>
            </w:pPr>
            <w:r>
              <w:rPr>
                <w:rFonts w:ascii="맑은 고딕" w:hAnsi="맑은 고딕" w:eastAsia="맑은 고딕"/>
                <w:b w:val="0"/>
                <w:sz w:val="19"/>
              </w:rPr>
              <w:t>관리 → 역할별 읽기 권한</w:t>
            </w:r>
          </w:p>
        </w:tc>
        <w:tc>
          <w:tcPr>
            <w:tcW w:type="dxa" w:w="6055"/>
          </w:tcPr>
          <w:p>
            <w:pPr>
              <w:spacing w:after="0" w:line="276" w:lineRule="auto"/>
            </w:pPr>
            <w:r>
              <w:rPr>
                <w:rFonts w:ascii="Consolas" w:hAnsi="Consolas" w:eastAsia="맑은 고딕"/>
                <w:b w:val="0"/>
                <w:color w:val="9F1239"/>
                <w:sz w:val="19"/>
              </w:rPr>
              <w:t>user</w:t>
            </w:r>
            <w:r>
              <w:rPr>
                <w:rFonts w:ascii="맑은 고딕" w:hAnsi="맑은 고딕" w:eastAsia="맑은 고딕"/>
                <w:b w:val="0"/>
                <w:sz w:val="19"/>
              </w:rPr>
              <w:t xml:space="preserve"> 역할에 필요한 타입이 체크되어 있는지 확인(개인에게 따로 주는 권한은 없음)</w:t>
            </w:r>
          </w:p>
        </w:tc>
      </w:tr>
      <w:tr>
        <w:tc>
          <w:tcPr>
            <w:tcW w:type="dxa" w:w="494"/>
          </w:tcPr>
          <w:p>
            <w:pPr>
              <w:spacing w:after="0" w:line="276" w:lineRule="auto"/>
            </w:pPr>
            <w:r>
              <w:rPr>
                <w:rFonts w:ascii="맑은 고딕" w:hAnsi="맑은 고딕" w:eastAsia="맑은 고딕"/>
                <w:b w:val="0"/>
                <w:sz w:val="19"/>
              </w:rPr>
              <w:t>4</w:t>
            </w:r>
          </w:p>
        </w:tc>
        <w:tc>
          <w:tcPr>
            <w:tcW w:type="dxa" w:w="3089"/>
          </w:tcPr>
          <w:p>
            <w:pPr>
              <w:spacing w:after="0" w:line="276" w:lineRule="auto"/>
            </w:pPr>
            <w:r>
              <w:rPr>
                <w:rFonts w:ascii="맑은 고딕" w:hAnsi="맑은 고딕" w:eastAsia="맑은 고딕"/>
                <w:b w:val="0"/>
                <w:sz w:val="19"/>
              </w:rPr>
              <w:t xml:space="preserve">관리 → 사용자 → 알림 연락처 </w:t>
            </w:r>
            <w:r>
              <w:rPr>
                <w:rFonts w:ascii="맑은 고딕" w:hAnsi="맑은 고딕" w:eastAsia="맑은 고딕"/>
                <w:b/>
                <w:sz w:val="19"/>
              </w:rPr>
              <w:t>고치기</w:t>
            </w:r>
          </w:p>
        </w:tc>
        <w:tc>
          <w:tcPr>
            <w:tcW w:type="dxa" w:w="6055"/>
          </w:tcPr>
          <w:p>
            <w:pPr>
              <w:spacing w:after="0" w:line="276" w:lineRule="auto"/>
            </w:pPr>
            <w:r>
              <w:rPr>
                <w:rFonts w:ascii="맑은 고딕" w:hAnsi="맑은 고딕" w:eastAsia="맑은 고딕"/>
                <w:b w:val="0"/>
                <w:sz w:val="19"/>
              </w:rPr>
              <w:t>메일·SMS 알림을 받을 일이 있으면 메일·휴대전화 입력</w:t>
            </w:r>
          </w:p>
        </w:tc>
      </w:tr>
      <w:tr>
        <w:tc>
          <w:tcPr>
            <w:tcW w:type="dxa" w:w="494"/>
          </w:tcPr>
          <w:p>
            <w:pPr>
              <w:spacing w:after="0" w:line="276" w:lineRule="auto"/>
            </w:pPr>
            <w:r>
              <w:rPr>
                <w:rFonts w:ascii="맑은 고딕" w:hAnsi="맑은 고딕" w:eastAsia="맑은 고딕"/>
                <w:b w:val="0"/>
                <w:sz w:val="19"/>
              </w:rPr>
              <w:t>5</w:t>
            </w:r>
          </w:p>
        </w:tc>
        <w:tc>
          <w:tcPr>
            <w:tcW w:type="dxa" w:w="3089"/>
          </w:tcPr>
          <w:p>
            <w:pPr>
              <w:spacing w:after="0" w:line="276" w:lineRule="auto"/>
            </w:pPr>
            <w:r>
              <w:rPr>
                <w:rFonts w:ascii="맑은 고딕" w:hAnsi="맑은 고딕" w:eastAsia="맑은 고딕"/>
                <w:b w:val="0"/>
                <w:sz w:val="19"/>
              </w:rPr>
              <w:t>(본인)</w:t>
            </w:r>
          </w:p>
        </w:tc>
        <w:tc>
          <w:tcPr>
            <w:tcW w:type="dxa" w:w="6055"/>
          </w:tcPr>
          <w:p>
            <w:pPr>
              <w:spacing w:after="0" w:line="276" w:lineRule="auto"/>
            </w:pPr>
            <w:r>
              <w:rPr>
                <w:rFonts w:ascii="맑은 고딕" w:hAnsi="맑은 고딕" w:eastAsia="맑은 고딕"/>
                <w:b w:val="0"/>
                <w:sz w:val="19"/>
              </w:rPr>
              <w:t>로그인 → 오른쪽 위 이름·역할 확인 → 이 책 1~8장</w:t>
            </w:r>
          </w:p>
        </w:tc>
      </w:tr>
      <w:tr>
        <w:tc>
          <w:tcPr>
            <w:tcW w:type="dxa" w:w="494"/>
          </w:tcPr>
          <w:p>
            <w:pPr>
              <w:spacing w:after="0" w:line="276" w:lineRule="auto"/>
            </w:pPr>
            <w:r>
              <w:rPr>
                <w:rFonts w:ascii="맑은 고딕" w:hAnsi="맑은 고딕" w:eastAsia="맑은 고딕"/>
                <w:b w:val="0"/>
                <w:sz w:val="19"/>
              </w:rPr>
              <w:t>6</w:t>
            </w:r>
          </w:p>
        </w:tc>
        <w:tc>
          <w:tcPr>
            <w:tcW w:type="dxa" w:w="3089"/>
          </w:tcPr>
          <w:p>
            <w:pPr>
              <w:spacing w:after="0" w:line="276" w:lineRule="auto"/>
            </w:pPr>
            <w:r>
              <w:rPr>
                <w:rFonts w:ascii="맑은 고딕" w:hAnsi="맑은 고딕" w:eastAsia="맑은 고딕"/>
                <w:b w:val="0"/>
                <w:sz w:val="19"/>
              </w:rPr>
              <w:t>(나중에)</w:t>
            </w:r>
          </w:p>
        </w:tc>
        <w:tc>
          <w:tcPr>
            <w:tcW w:type="dxa" w:w="6055"/>
          </w:tcPr>
          <w:p>
            <w:pPr>
              <w:spacing w:after="0" w:line="276" w:lineRule="auto"/>
            </w:pPr>
            <w:r>
              <w:rPr>
                <w:rFonts w:ascii="맑은 고딕" w:hAnsi="맑은 고딕" w:eastAsia="맑은 고딕"/>
                <w:b w:val="0"/>
                <w:sz w:val="19"/>
              </w:rPr>
              <w:t xml:space="preserve">업무가 바뀌면 역할 추가·제거, 퇴사하면 </w:t>
            </w:r>
            <w:r>
              <w:rPr>
                <w:rFonts w:ascii="맑은 고딕" w:hAnsi="맑은 고딕" w:eastAsia="맑은 고딕"/>
                <w:b/>
                <w:sz w:val="19"/>
              </w:rPr>
              <w:t>정지</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계정을 여럿이 함께 쓰지 않게 하세요. 모든 기록이 계정 이름으로 남으므로, 공유 계정은 누가 무엇을 했는지 알 수 없게 만듭니다.</w:t>
      </w:r>
    </w:p>
    <w:p>
      <w:pPr>
        <w:pStyle w:val="Heading2"/>
      </w:pPr>
      <w:r>
        <w:t>22.7 워크숍 질문으로 정기 품질 점검</w:t>
      </w:r>
    </w:p>
    <w:p>
      <w:r>
        <w:rPr>
          <w:rFonts w:ascii="맑은 고딕" w:hAnsi="맑은 고딕" w:eastAsia="맑은 고딕"/>
          <w:b/>
        </w:rPr>
        <w:t>상황</w:t>
      </w:r>
      <w:r>
        <w:rPr>
          <w:rFonts w:ascii="맑은 고딕" w:hAnsi="맑은 고딕" w:eastAsia="맑은 고딕"/>
          <w:b w:val="0"/>
        </w:rPr>
        <w:t xml:space="preserve"> 정빌더는 인터뷰에서 나온 "자주 묻는 질문" 2개를 정기 점검에 쓰기로 했습니다.</w:t>
      </w:r>
    </w:p>
    <w:p>
      <w:r>
        <w:rPr>
          <w:rFonts w:ascii="맑은 고딕" w:hAnsi="맑은 고딕" w:eastAsia="맑은 고딕"/>
          <w:b/>
        </w:rPr>
        <w:t>1. 워크숍 골든셋 열기</w:t>
      </w:r>
      <w:r>
        <w:rPr>
          <w:rFonts w:ascii="맑은 고딕" w:hAnsi="맑은 고딕" w:eastAsia="맑은 고딕"/>
          <w:b w:val="0"/>
        </w:rPr>
        <w:t xml:space="preserve"> — </w:t>
      </w:r>
      <w:r>
        <w:rPr>
          <w:rFonts w:ascii="맑은 고딕" w:hAnsi="맑은 고딕" w:eastAsia="맑은 고딕"/>
          <w:b/>
        </w:rPr>
        <w:t>평가</w:t>
      </w:r>
      <w:r>
        <w:rPr>
          <w:rFonts w:ascii="맑은 고딕" w:hAnsi="맑은 고딕" w:eastAsia="맑은 고딕"/>
          <w:b w:val="0"/>
        </w:rPr>
        <w:t xml:space="preserve"> → "workshop-session-…". 문항에 기대 답변(→ 18개 정도, → 변전소 10곳의 목록)만 있고 필수 값이 없습니다.</w:t>
      </w:r>
    </w:p>
    <w:p>
      <w:pPr>
        <w:keepNext/>
        <w:jc w:val="center"/>
      </w:pPr>
      <w:r>
        <w:drawing>
          <wp:inline xmlns:a="http://schemas.openxmlformats.org/drawingml/2006/main" xmlns:pic="http://schemas.openxmlformats.org/drawingml/2006/picture">
            <wp:extent cx="5940000" cy="3712500"/>
            <wp:docPr id="266" name="Picture 266"/>
            <wp:cNvGraphicFramePr>
              <a:graphicFrameLocks noChangeAspect="1"/>
            </wp:cNvGraphicFramePr>
            <a:graphic>
              <a:graphicData uri="http://schemas.openxmlformats.org/drawingml/2006/picture">
                <pic:pic>
                  <pic:nvPicPr>
                    <pic:cNvPr id="0" name="s7-set.png"/>
                    <pic:cNvPicPr/>
                  </pic:nvPicPr>
                  <pic:blipFill>
                    <a:blip r:embed="rId26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266. 워크숍 골든셋</w:t>
      </w:r>
    </w:p>
    <w:p>
      <w:r>
        <w:rPr>
          <w:rFonts w:ascii="맑은 고딕" w:hAnsi="맑은 고딕" w:eastAsia="맑은 고딕"/>
          <w:b/>
        </w:rPr>
        <w:t>2. 필수 값 채우기</w:t>
      </w:r>
      <w:r>
        <w:rPr>
          <w:rFonts w:ascii="맑은 고딕" w:hAnsi="맑은 고딕" w:eastAsia="맑은 고딕"/>
          <w:b w:val="0"/>
        </w:rPr>
        <w:t xml:space="preserve"> — 문항마다 </w:t>
      </w:r>
      <w:r>
        <w:rPr>
          <w:rFonts w:ascii="맑은 고딕" w:hAnsi="맑은 고딕" w:eastAsia="맑은 고딕"/>
          <w:b/>
        </w:rPr>
        <w:t>고치기</w:t>
      </w:r>
      <w:r>
        <w:rPr>
          <w:rFonts w:ascii="맑은 고딕" w:hAnsi="맑은 고딕" w:eastAsia="맑은 고딕"/>
          <w:b w:val="0"/>
        </w:rPr>
        <w:t xml:space="preserve"> → </w:t>
      </w:r>
      <w:r>
        <w:rPr>
          <w:rFonts w:ascii="맑은 고딕" w:hAnsi="맑은 고딕" w:eastAsia="맑은 고딕"/>
          <w:b/>
        </w:rPr>
        <w:t>필수 값</w:t>
      </w:r>
      <w:r>
        <w:rPr>
          <w:rFonts w:ascii="맑은 고딕" w:hAnsi="맑은 고딕" w:eastAsia="맑은 고딕"/>
          <w:b w:val="0"/>
        </w:rPr>
        <w:t xml:space="preserve">: 첫 문항 </w:t>
      </w:r>
      <w:r>
        <w:rPr>
          <w:rFonts w:ascii="Consolas" w:hAnsi="Consolas" w:eastAsia="맑은 고딕"/>
          <w:b w:val="0"/>
          <w:color w:val="9F1239"/>
        </w:rPr>
        <w:t>18</w:t>
      </w:r>
      <w:r>
        <w:rPr>
          <w:rFonts w:ascii="맑은 고딕" w:hAnsi="맑은 고딕" w:eastAsia="맑은 고딕"/>
          <w:b w:val="0"/>
        </w:rPr>
        <w:t xml:space="preserve">, 둘째 문항 </w:t>
      </w:r>
      <w:r>
        <w:rPr>
          <w:rFonts w:ascii="Consolas" w:hAnsi="Consolas" w:eastAsia="맑은 고딕"/>
          <w:b w:val="0"/>
          <w:color w:val="9F1239"/>
        </w:rPr>
        <w:t>강남 변전소 01호, 수원 변전소 28호</w:t>
      </w:r>
      <w:r>
        <w:rPr>
          <w:rFonts w:ascii="맑은 고딕" w:hAnsi="맑은 고딕" w:eastAsia="맑은 고딕"/>
          <w:b w:val="0"/>
        </w:rPr>
        <w:t xml:space="preserve">(목록에 반드시 있어야 할 이름 둘) → </w:t>
      </w:r>
      <w:r>
        <w:rPr>
          <w:rFonts w:ascii="맑은 고딕" w:hAnsi="맑은 고딕" w:eastAsia="맑은 고딕"/>
          <w:b/>
        </w:rPr>
        <w:t>저장</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4584937" cy="1967625"/>
            <wp:docPr id="267" name="Picture 267"/>
            <wp:cNvGraphicFramePr>
              <a:graphicFrameLocks noChangeAspect="1"/>
            </wp:cNvGraphicFramePr>
            <a:graphic>
              <a:graphicData uri="http://schemas.openxmlformats.org/drawingml/2006/picture">
                <pic:pic>
                  <pic:nvPicPr>
                    <pic:cNvPr id="0" name="s7-edit.png"/>
                    <pic:cNvPicPr/>
                  </pic:nvPicPr>
                  <pic:blipFill>
                    <a:blip r:embed="rId267"/>
                    <a:stretch>
                      <a:fillRect/>
                    </a:stretch>
                  </pic:blipFill>
                  <pic:spPr>
                    <a:xfrm>
                      <a:off x="0" y="0"/>
                      <a:ext cx="4584937" cy="1967625"/>
                    </a:xfrm>
                    <a:prstGeom prst="rect"/>
                  </pic:spPr>
                </pic:pic>
              </a:graphicData>
            </a:graphic>
          </wp:inline>
        </w:drawing>
      </w:r>
    </w:p>
    <w:p>
      <w:pPr>
        <w:jc w:val="center"/>
      </w:pPr>
      <w:r>
        <w:rPr>
          <w:rFonts w:ascii="맑은 고딕" w:hAnsi="맑은 고딕" w:eastAsia="맑은 고딕"/>
          <w:color w:val="4B5563"/>
          <w:sz w:val="18"/>
        </w:rPr>
        <w:t>그림 267. 필수 값 채우기</w:t>
      </w:r>
    </w:p>
    <w:p>
      <w:r>
        <w:rPr>
          <w:rFonts w:ascii="맑은 고딕" w:hAnsi="맑은 고딕" w:eastAsia="맑은 고딕"/>
          <w:b/>
        </w:rPr>
        <w:t>3. 평가 실행</w:t>
      </w:r>
      <w:r>
        <w:rPr>
          <w:rFonts w:ascii="맑은 고딕" w:hAnsi="맑은 고딕" w:eastAsia="맑은 고딕"/>
          <w:b w:val="0"/>
        </w:rPr>
        <w:t xml:space="preserve"> — </w:t>
      </w:r>
      <w:r>
        <w:rPr>
          <w:rFonts w:ascii="맑은 고딕" w:hAnsi="맑은 고딕" w:eastAsia="맑은 고딕"/>
          <w:b/>
        </w:rPr>
        <w:t>평가 실행</w:t>
      </w:r>
      <w:r>
        <w:rPr>
          <w:rFonts w:ascii="맑은 고딕" w:hAnsi="맑은 고딕" w:eastAsia="맑은 고딕"/>
          <w:b w:val="0"/>
        </w:rPr>
        <w:t xml:space="preserve"> → 완료 → </w:t>
      </w:r>
      <w:r>
        <w:rPr>
          <w:rFonts w:ascii="맑은 고딕" w:hAnsi="맑은 고딕" w:eastAsia="맑은 고딕"/>
          <w:b/>
        </w:rPr>
        <w:t>보기</w:t>
      </w:r>
      <w:r>
        <w:rPr>
          <w:rFonts w:ascii="맑은 고딕" w:hAnsi="맑은 고딕" w:eastAsia="맑은 고딕"/>
          <w:b w:val="0"/>
        </w:rPr>
        <w:t xml:space="preserve">. 정답률 100%, </w:t>
      </w:r>
      <w:r>
        <w:rPr>
          <w:rFonts w:ascii="맑은 고딕" w:hAnsi="맑은 고딕" w:eastAsia="맑은 고딕"/>
          <w:b/>
        </w:rPr>
        <w:t>게이트 통과</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5940000" cy="5916797"/>
            <wp:docPr id="268" name="Picture 268"/>
            <wp:cNvGraphicFramePr>
              <a:graphicFrameLocks noChangeAspect="1"/>
            </wp:cNvGraphicFramePr>
            <a:graphic>
              <a:graphicData uri="http://schemas.openxmlformats.org/drawingml/2006/picture">
                <pic:pic>
                  <pic:nvPicPr>
                    <pic:cNvPr id="0" name="s7-result.png"/>
                    <pic:cNvPicPr/>
                  </pic:nvPicPr>
                  <pic:blipFill>
                    <a:blip r:embed="rId268"/>
                    <a:stretch>
                      <a:fillRect/>
                    </a:stretch>
                  </pic:blipFill>
                  <pic:spPr>
                    <a:xfrm>
                      <a:off x="0" y="0"/>
                      <a:ext cx="5940000" cy="5916797"/>
                    </a:xfrm>
                    <a:prstGeom prst="rect"/>
                  </pic:spPr>
                </pic:pic>
              </a:graphicData>
            </a:graphic>
          </wp:inline>
        </w:drawing>
      </w:r>
    </w:p>
    <w:p>
      <w:pPr>
        <w:jc w:val="center"/>
      </w:pPr>
      <w:r>
        <w:rPr>
          <w:rFonts w:ascii="맑은 고딕" w:hAnsi="맑은 고딕" w:eastAsia="맑은 고딕"/>
          <w:color w:val="4B5563"/>
          <w:sz w:val="18"/>
        </w:rPr>
        <w:t>그림 268. 워크숍 골든셋 평가 — 게이트 통과</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목록 질문의 필수 값에는 목록 전체가 아니라 "반드시 들어 있어야 할 대표 이름" 몇 개를 넣으세요. 목록 전체를 넣으면 표현이 조금만 달라도 틀린 것으로 채점될 수 있습니다.</w:t>
      </w:r>
    </w:p>
    <w:p>
      <w:pPr>
        <w:pStyle w:val="Heading2"/>
      </w:pPr>
      <w:r>
        <w:t>22.8 원래 시스템 값이 바뀌었을 때</w:t>
      </w:r>
    </w:p>
    <w:p>
      <w:r>
        <w:rPr>
          <w:rFonts w:ascii="맑은 고딕" w:hAnsi="맑은 고딕" w:eastAsia="맑은 고딕"/>
          <w:b/>
        </w:rPr>
        <w:t>상황</w:t>
      </w:r>
      <w:r>
        <w:rPr>
          <w:rFonts w:ascii="맑은 고딕" w:hAnsi="맑은 고딕" w:eastAsia="맑은 고딕"/>
          <w:b w:val="0"/>
        </w:rPr>
        <w:t xml:space="preserve"> 22.3 에서 대구 철탑 11호의 위험등급을 Action 으로 4 → 3 으로 낮췄습니다. 그런데 원래 시스템 담당자가 정밀 점검 뒤 위험등급을 2로 고쳤습니다. 다음 동기화 때 편집 충돌이 생깁니다(화면은 「19장」과 같은 모양).</w:t>
      </w:r>
    </w:p>
    <w:tbl>
      <w:tblPr>
        <w:tblStyle w:val="TableGrid"/>
        <w:tblW w:type="auto" w:w="0"/>
        <w:jc w:val="center"/>
        <w:tblLook w:firstColumn="1" w:firstRow="1" w:lastColumn="0" w:lastRow="0" w:noHBand="0" w:noVBand="1" w:val="04A0"/>
      </w:tblPr>
      <w:tblGrid>
        <w:gridCol w:w="3213"/>
        <w:gridCol w:w="3213"/>
        <w:gridCol w:w="3213"/>
      </w:tblGrid>
      <w:tr>
        <w:tc>
          <w:tcPr>
            <w:tcW w:type="dxa" w:w="567"/>
            <w:shd w:val="clear" w:color="auto" w:fill="E8EEFC"/>
          </w:tcPr>
          <w:p>
            <w:pPr>
              <w:spacing w:after="0" w:line="276" w:lineRule="auto"/>
            </w:pPr>
            <w:r>
              <w:rPr>
                <w:rFonts w:ascii="맑은 고딕" w:hAnsi="맑은 고딕" w:eastAsia="맑은 고딕"/>
                <w:b/>
                <w:sz w:val="19"/>
              </w:rPr>
              <w:t>순서</w:t>
            </w:r>
          </w:p>
        </w:tc>
        <w:tc>
          <w:tcPr>
            <w:tcW w:type="dxa" w:w="567"/>
            <w:shd w:val="clear" w:color="auto" w:fill="E8EEFC"/>
          </w:tcPr>
          <w:p>
            <w:pPr>
              <w:spacing w:after="0" w:line="276" w:lineRule="auto"/>
            </w:pPr>
            <w:r>
              <w:rPr>
                <w:rFonts w:ascii="맑은 고딕" w:hAnsi="맑은 고딕" w:eastAsia="맑은 고딕"/>
                <w:b/>
                <w:sz w:val="19"/>
              </w:rPr>
              <w:t>누가</w:t>
            </w:r>
          </w:p>
        </w:tc>
        <w:tc>
          <w:tcPr>
            <w:tcW w:type="dxa" w:w="8504"/>
            <w:shd w:val="clear" w:color="auto" w:fill="E8EEFC"/>
          </w:tcPr>
          <w:p>
            <w:pPr>
              <w:spacing w:after="0" w:line="276" w:lineRule="auto"/>
            </w:pPr>
            <w:r>
              <w:rPr>
                <w:rFonts w:ascii="맑은 고딕" w:hAnsi="맑은 고딕" w:eastAsia="맑은 고딕"/>
                <w:b/>
                <w:sz w:val="19"/>
              </w:rPr>
              <w:t>할 일</w:t>
            </w:r>
          </w:p>
        </w:tc>
      </w:tr>
      <w:tr>
        <w:tc>
          <w:tcPr>
            <w:tcW w:type="dxa" w:w="567"/>
          </w:tcPr>
          <w:p>
            <w:pPr>
              <w:spacing w:after="0" w:line="276" w:lineRule="auto"/>
            </w:pPr>
            <w:r>
              <w:rPr>
                <w:rFonts w:ascii="맑은 고딕" w:hAnsi="맑은 고딕" w:eastAsia="맑은 고딕"/>
                <w:b w:val="0"/>
                <w:sz w:val="19"/>
              </w:rPr>
              <w:t>1</w:t>
            </w:r>
          </w:p>
        </w:tc>
        <w:tc>
          <w:tcPr>
            <w:tcW w:type="dxa" w:w="567"/>
          </w:tcPr>
          <w:p>
            <w:pPr>
              <w:spacing w:after="0" w:line="276" w:lineRule="auto"/>
            </w:pPr>
            <w:r>
              <w:rPr>
                <w:rFonts w:ascii="맑은 고딕" w:hAnsi="맑은 고딕" w:eastAsia="맑은 고딕"/>
                <w:b w:val="0"/>
                <w:sz w:val="19"/>
              </w:rPr>
              <w:t>모델러</w:t>
            </w:r>
          </w:p>
        </w:tc>
        <w:tc>
          <w:tcPr>
            <w:tcW w:type="dxa" w:w="8504"/>
          </w:tcPr>
          <w:p>
            <w:pPr>
              <w:spacing w:after="0" w:line="276" w:lineRule="auto"/>
            </w:pPr>
            <w:r>
              <w:rPr>
                <w:rFonts w:ascii="맑은 고딕" w:hAnsi="맑은 고딕" w:eastAsia="맑은 고딕"/>
                <w:b w:val="0"/>
                <w:sz w:val="19"/>
              </w:rPr>
              <w:t xml:space="preserve">데이터 소스 → 편집 충돌 → </w:t>
            </w:r>
            <w:r>
              <w:rPr>
                <w:rFonts w:ascii="맑은 고딕" w:hAnsi="맑은 고딕" w:eastAsia="맑은 고딕"/>
                <w:b/>
                <w:sz w:val="19"/>
              </w:rPr>
              <w:t>처리 전</w:t>
            </w:r>
            <w:r>
              <w:rPr>
                <w:rFonts w:ascii="맑은 고딕" w:hAnsi="맑은 고딕" w:eastAsia="맑은 고딕"/>
                <w:b w:val="0"/>
                <w:sz w:val="19"/>
              </w:rPr>
              <w:t xml:space="preserve"> 에서 F-0011 확인: 편집 값 3, 편집 당시 원천 값 4, 지금 원천 값 2</w:t>
            </w:r>
          </w:p>
        </w:tc>
      </w:tr>
      <w:tr>
        <w:tc>
          <w:tcPr>
            <w:tcW w:type="dxa" w:w="567"/>
          </w:tcPr>
          <w:p>
            <w:pPr>
              <w:spacing w:after="0" w:line="276" w:lineRule="auto"/>
            </w:pPr>
            <w:r>
              <w:rPr>
                <w:rFonts w:ascii="맑은 고딕" w:hAnsi="맑은 고딕" w:eastAsia="맑은 고딕"/>
                <w:b w:val="0"/>
                <w:sz w:val="19"/>
              </w:rPr>
              <w:t>2</w:t>
            </w:r>
          </w:p>
        </w:tc>
        <w:tc>
          <w:tcPr>
            <w:tcW w:type="dxa" w:w="567"/>
          </w:tcPr>
          <w:p>
            <w:pPr>
              <w:spacing w:after="0" w:line="276" w:lineRule="auto"/>
            </w:pPr>
            <w:r>
              <w:rPr>
                <w:rFonts w:ascii="맑은 고딕" w:hAnsi="맑은 고딕" w:eastAsia="맑은 고딕"/>
                <w:b w:val="0"/>
                <w:sz w:val="19"/>
              </w:rPr>
              <w:t>모델러</w:t>
            </w:r>
          </w:p>
        </w:tc>
        <w:tc>
          <w:tcPr>
            <w:tcW w:type="dxa" w:w="8504"/>
          </w:tcPr>
          <w:p>
            <w:pPr>
              <w:spacing w:after="0" w:line="276" w:lineRule="auto"/>
            </w:pPr>
            <w:r>
              <w:rPr>
                <w:rFonts w:ascii="맑은 고딕" w:hAnsi="맑은 고딕" w:eastAsia="맑은 고딕"/>
                <w:b w:val="0"/>
                <w:sz w:val="19"/>
              </w:rPr>
              <w:t>요청자(김사용)·승인자(박관리)에게 어느 값이 맞는지 확인</w:t>
            </w:r>
          </w:p>
        </w:tc>
      </w:tr>
      <w:tr>
        <w:tc>
          <w:tcPr>
            <w:tcW w:type="dxa" w:w="567"/>
          </w:tcPr>
          <w:p>
            <w:pPr>
              <w:spacing w:after="0" w:line="276" w:lineRule="auto"/>
            </w:pPr>
            <w:r>
              <w:rPr>
                <w:rFonts w:ascii="맑은 고딕" w:hAnsi="맑은 고딕" w:eastAsia="맑은 고딕"/>
                <w:b w:val="0"/>
                <w:sz w:val="19"/>
              </w:rPr>
              <w:t>3a</w:t>
            </w:r>
          </w:p>
        </w:tc>
        <w:tc>
          <w:tcPr>
            <w:tcW w:type="dxa" w:w="567"/>
          </w:tcPr>
          <w:p>
            <w:pPr>
              <w:spacing w:after="0" w:line="276" w:lineRule="auto"/>
            </w:pPr>
            <w:r>
              <w:rPr>
                <w:rFonts w:ascii="맑은 고딕" w:hAnsi="맑은 고딕" w:eastAsia="맑은 고딕"/>
                <w:b w:val="0"/>
                <w:sz w:val="19"/>
              </w:rPr>
              <w:t>모델러</w:t>
            </w:r>
          </w:p>
        </w:tc>
        <w:tc>
          <w:tcPr>
            <w:tcW w:type="dxa" w:w="8504"/>
          </w:tcPr>
          <w:p>
            <w:pPr>
              <w:spacing w:after="0" w:line="276" w:lineRule="auto"/>
            </w:pPr>
            <w:r>
              <w:rPr>
                <w:rFonts w:ascii="맑은 고딕" w:hAnsi="맑은 고딕" w:eastAsia="맑은 고딕"/>
                <w:b w:val="0"/>
                <w:sz w:val="19"/>
              </w:rPr>
              <w:t xml:space="preserve">원천 값 2가 맞음(정밀 점검 결과가 더 최신) → </w:t>
            </w:r>
            <w:r>
              <w:rPr>
                <w:rFonts w:ascii="맑은 고딕" w:hAnsi="맑은 고딕" w:eastAsia="맑은 고딕"/>
                <w:b/>
                <w:sz w:val="19"/>
              </w:rPr>
              <w:t>편집 해제</w:t>
            </w:r>
            <w:r>
              <w:rPr>
                <w:rFonts w:ascii="맑은 고딕" w:hAnsi="맑은 고딕" w:eastAsia="맑은 고딕"/>
                <w:b w:val="0"/>
                <w:sz w:val="19"/>
              </w:rPr>
              <w:t xml:space="preserve"> → 화면 값 2</w:t>
            </w:r>
          </w:p>
        </w:tc>
      </w:tr>
      <w:tr>
        <w:tc>
          <w:tcPr>
            <w:tcW w:type="dxa" w:w="567"/>
          </w:tcPr>
          <w:p>
            <w:pPr>
              <w:spacing w:after="0" w:line="276" w:lineRule="auto"/>
            </w:pPr>
            <w:r>
              <w:rPr>
                <w:rFonts w:ascii="맑은 고딕" w:hAnsi="맑은 고딕" w:eastAsia="맑은 고딕"/>
                <w:b w:val="0"/>
                <w:sz w:val="19"/>
              </w:rPr>
              <w:t>3b</w:t>
            </w:r>
          </w:p>
        </w:tc>
        <w:tc>
          <w:tcPr>
            <w:tcW w:type="dxa" w:w="567"/>
          </w:tcPr>
          <w:p>
            <w:pPr>
              <w:spacing w:after="0" w:line="276" w:lineRule="auto"/>
            </w:pPr>
            <w:r>
              <w:rPr>
                <w:rFonts w:ascii="맑은 고딕" w:hAnsi="맑은 고딕" w:eastAsia="맑은 고딕"/>
                <w:b w:val="0"/>
                <w:sz w:val="19"/>
              </w:rPr>
              <w:t>모델러</w:t>
            </w:r>
          </w:p>
        </w:tc>
        <w:tc>
          <w:tcPr>
            <w:tcW w:type="dxa" w:w="8504"/>
          </w:tcPr>
          <w:p>
            <w:pPr>
              <w:spacing w:after="0" w:line="276" w:lineRule="auto"/>
            </w:pPr>
            <w:r>
              <w:rPr>
                <w:rFonts w:ascii="맑은 고딕" w:hAnsi="맑은 고딕" w:eastAsia="맑은 고딕"/>
                <w:b w:val="0"/>
                <w:sz w:val="19"/>
              </w:rPr>
              <w:t xml:space="preserve">편집 값 3이 맞음(원천 입력 오류) → </w:t>
            </w:r>
            <w:r>
              <w:rPr>
                <w:rFonts w:ascii="맑은 고딕" w:hAnsi="맑은 고딕" w:eastAsia="맑은 고딕"/>
                <w:b/>
                <w:sz w:val="19"/>
              </w:rPr>
              <w:t>확인</w:t>
            </w:r>
            <w:r>
              <w:rPr>
                <w:rFonts w:ascii="맑은 고딕" w:hAnsi="맑은 고딕" w:eastAsia="맑은 고딕"/>
                <w:b w:val="0"/>
                <w:sz w:val="19"/>
              </w:rPr>
              <w:t xml:space="preserve"> → 원천 담당자에게 3으로 고쳐 달라고 요청</w:t>
            </w:r>
          </w:p>
        </w:tc>
      </w:tr>
      <w:tr>
        <w:tc>
          <w:tcPr>
            <w:tcW w:type="dxa" w:w="567"/>
          </w:tcPr>
          <w:p>
            <w:pPr>
              <w:spacing w:after="0" w:line="276" w:lineRule="auto"/>
            </w:pPr>
            <w:r>
              <w:rPr>
                <w:rFonts w:ascii="맑은 고딕" w:hAnsi="맑은 고딕" w:eastAsia="맑은 고딕"/>
                <w:b w:val="0"/>
                <w:sz w:val="19"/>
              </w:rPr>
              <w:t>4</w:t>
            </w:r>
          </w:p>
        </w:tc>
        <w:tc>
          <w:tcPr>
            <w:tcW w:type="dxa" w:w="567"/>
          </w:tcPr>
          <w:p>
            <w:pPr>
              <w:spacing w:after="0" w:line="276" w:lineRule="auto"/>
            </w:pPr>
            <w:r>
              <w:rPr>
                <w:rFonts w:ascii="맑은 고딕" w:hAnsi="맑은 고딕" w:eastAsia="맑은 고딕"/>
                <w:b w:val="0"/>
                <w:sz w:val="19"/>
              </w:rPr>
              <w:t>사용자</w:t>
            </w:r>
          </w:p>
        </w:tc>
        <w:tc>
          <w:tcPr>
            <w:tcW w:type="dxa" w:w="8504"/>
          </w:tcPr>
          <w:p>
            <w:pPr>
              <w:spacing w:after="0" w:line="276" w:lineRule="auto"/>
            </w:pPr>
            <w:r>
              <w:rPr>
                <w:rFonts w:ascii="맑은 고딕" w:hAnsi="맑은 고딕" w:eastAsia="맑은 고딕"/>
                <w:b w:val="0"/>
                <w:sz w:val="19"/>
              </w:rPr>
              <w:t>채팅·근거 카드로 값과 표시(편집됨 유무)를 확인</w:t>
            </w:r>
          </w:p>
        </w:tc>
      </w:tr>
    </w:tbl>
    <w:p>
      <w:pPr>
        <w:spacing w:after="40"/>
      </w:pPr>
    </w:p>
    <w:p>
      <w:pPr>
        <w:pStyle w:val="Heading2"/>
      </w:pPr>
      <w:r>
        <w:t>22.9 새 객체 타입을 끝까지: 점검 기록</w:t>
      </w:r>
    </w:p>
    <w:p>
      <w:r>
        <w:rPr>
          <w:rFonts w:ascii="맑은 고딕" w:hAnsi="맑은 고딕" w:eastAsia="맑은 고딕"/>
          <w:b/>
        </w:rPr>
        <w:t>상황</w:t>
      </w:r>
      <w:r>
        <w:rPr>
          <w:rFonts w:ascii="맑은 고딕" w:hAnsi="맑은 고딕" w:eastAsia="맑은 고딕"/>
          <w:b w:val="0"/>
        </w:rPr>
        <w:t xml:space="preserve"> 16장에서 설계도에 "점검 기록(Inspection)" 타입을 만들어 게시했고, 21장에서 </w:t>
      </w:r>
      <w:r>
        <w:rPr>
          <w:rFonts w:ascii="Consolas" w:hAnsi="Consolas" w:eastAsia="맑은 고딕"/>
          <w:b w:val="0"/>
          <w:color w:val="9F1239"/>
        </w:rPr>
        <w:t>user</w:t>
      </w:r>
      <w:r>
        <w:rPr>
          <w:rFonts w:ascii="맑은 고딕" w:hAnsi="맑은 고딕" w:eastAsia="맑은 고딕"/>
          <w:b w:val="0"/>
        </w:rPr>
        <w:t xml:space="preserve"> 역할에 읽기 권한을 주었습니다. 이제 원래 시스템의 점검 기록 표(</w:t>
      </w:r>
      <w:r>
        <w:rPr>
          <w:rFonts w:ascii="Consolas" w:hAnsi="Consolas" w:eastAsia="맑은 고딕"/>
          <w:b w:val="0"/>
          <w:color w:val="9F1239"/>
        </w:rPr>
        <w:t>inspection_log</w:t>
      </w:r>
      <w:r>
        <w:rPr>
          <w:rFonts w:ascii="맑은 고딕" w:hAnsi="맑은 고딕" w:eastAsia="맑은 고딕"/>
          <w:b w:val="0"/>
        </w:rPr>
        <w:t>, 12건)를 연결해 실제로 물어봅니다. 새 타입이 질문할 수 있게 되기까지의 전 과정입니다.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918"/>
            <w:shd w:val="clear" w:color="auto" w:fill="E8EEFC"/>
          </w:tcPr>
          <w:p>
            <w:pPr>
              <w:spacing w:after="0" w:line="276" w:lineRule="auto"/>
            </w:pPr>
            <w:r>
              <w:rPr>
                <w:rFonts w:ascii="맑은 고딕" w:hAnsi="맑은 고딕" w:eastAsia="맑은 고딕"/>
                <w:b/>
                <w:sz w:val="19"/>
              </w:rPr>
              <w:t>순서</w:t>
            </w:r>
          </w:p>
        </w:tc>
        <w:tc>
          <w:tcPr>
            <w:tcW w:type="dxa" w:w="918"/>
            <w:shd w:val="clear" w:color="auto" w:fill="E8EEFC"/>
          </w:tcPr>
          <w:p>
            <w:pPr>
              <w:spacing w:after="0" w:line="276" w:lineRule="auto"/>
            </w:pPr>
            <w:r>
              <w:rPr>
                <w:rFonts w:ascii="맑은 고딕" w:hAnsi="맑은 고딕" w:eastAsia="맑은 고딕"/>
                <w:b/>
                <w:sz w:val="19"/>
              </w:rPr>
              <w:t>누가</w:t>
            </w:r>
          </w:p>
        </w:tc>
        <w:tc>
          <w:tcPr>
            <w:tcW w:type="dxa" w:w="6884"/>
            <w:shd w:val="clear" w:color="auto" w:fill="E8EEFC"/>
          </w:tcPr>
          <w:p>
            <w:pPr>
              <w:spacing w:after="0" w:line="276" w:lineRule="auto"/>
            </w:pPr>
            <w:r>
              <w:rPr>
                <w:rFonts w:ascii="맑은 고딕" w:hAnsi="맑은 고딕" w:eastAsia="맑은 고딕"/>
                <w:b/>
                <w:sz w:val="19"/>
              </w:rPr>
              <w:t>한 일</w:t>
            </w:r>
          </w:p>
        </w:tc>
        <w:tc>
          <w:tcPr>
            <w:tcW w:type="dxa" w:w="918"/>
            <w:shd w:val="clear" w:color="auto" w:fill="E8EEFC"/>
          </w:tcPr>
          <w:p>
            <w:pPr>
              <w:spacing w:after="0" w:line="276" w:lineRule="auto"/>
            </w:pPr>
            <w:r>
              <w:rPr>
                <w:rFonts w:ascii="맑은 고딕" w:hAnsi="맑은 고딕" w:eastAsia="맑은 고딕"/>
                <w:b/>
                <w:sz w:val="19"/>
              </w:rPr>
              <w:t>장</w:t>
            </w:r>
          </w:p>
        </w:tc>
      </w:tr>
      <w:tr>
        <w:tc>
          <w:tcPr>
            <w:tcW w:type="dxa" w:w="918"/>
          </w:tcPr>
          <w:p>
            <w:pPr>
              <w:spacing w:after="0" w:line="276" w:lineRule="auto"/>
            </w:pPr>
            <w:r>
              <w:rPr>
                <w:rFonts w:ascii="맑은 고딕" w:hAnsi="맑은 고딕" w:eastAsia="맑은 고딕"/>
                <w:b w:val="0"/>
                <w:sz w:val="19"/>
              </w:rPr>
              <w:t>1</w:t>
            </w:r>
          </w:p>
        </w:tc>
        <w:tc>
          <w:tcPr>
            <w:tcW w:type="dxa" w:w="918"/>
          </w:tcPr>
          <w:p>
            <w:pPr>
              <w:spacing w:after="0" w:line="276" w:lineRule="auto"/>
            </w:pPr>
            <w:r>
              <w:rPr>
                <w:rFonts w:ascii="맑은 고딕" w:hAnsi="맑은 고딕" w:eastAsia="맑은 고딕"/>
                <w:b w:val="0"/>
                <w:sz w:val="19"/>
              </w:rPr>
              <w:t>모델러</w:t>
            </w:r>
          </w:p>
        </w:tc>
        <w:tc>
          <w:tcPr>
            <w:tcW w:type="dxa" w:w="6884"/>
          </w:tcPr>
          <w:p>
            <w:pPr>
              <w:spacing w:after="0" w:line="276" w:lineRule="auto"/>
            </w:pPr>
            <w:r>
              <w:rPr>
                <w:rFonts w:ascii="맑은 고딕" w:hAnsi="맑은 고딕" w:eastAsia="맑은 고딕"/>
                <w:b w:val="0"/>
                <w:sz w:val="19"/>
              </w:rPr>
              <w:t>설계도에 타입·속성·링크(inspects) 추가, 게시</w:t>
            </w:r>
          </w:p>
        </w:tc>
        <w:tc>
          <w:tcPr>
            <w:tcW w:type="dxa" w:w="918"/>
          </w:tcPr>
          <w:p>
            <w:pPr>
              <w:spacing w:after="0" w:line="276" w:lineRule="auto"/>
            </w:pPr>
            <w:r>
              <w:rPr>
                <w:rFonts w:ascii="맑은 고딕" w:hAnsi="맑은 고딕" w:eastAsia="맑은 고딕"/>
                <w:b w:val="0"/>
                <w:sz w:val="19"/>
              </w:rPr>
              <w:t>16장</w:t>
            </w:r>
          </w:p>
        </w:tc>
      </w:tr>
      <w:tr>
        <w:tc>
          <w:tcPr>
            <w:tcW w:type="dxa" w:w="918"/>
          </w:tcPr>
          <w:p>
            <w:pPr>
              <w:spacing w:after="0" w:line="276" w:lineRule="auto"/>
            </w:pPr>
            <w:r>
              <w:rPr>
                <w:rFonts w:ascii="맑은 고딕" w:hAnsi="맑은 고딕" w:eastAsia="맑은 고딕"/>
                <w:b w:val="0"/>
                <w:sz w:val="19"/>
              </w:rPr>
              <w:t>2</w:t>
            </w:r>
          </w:p>
        </w:tc>
        <w:tc>
          <w:tcPr>
            <w:tcW w:type="dxa" w:w="918"/>
          </w:tcPr>
          <w:p>
            <w:pPr>
              <w:spacing w:after="0" w:line="276" w:lineRule="auto"/>
            </w:pPr>
            <w:r>
              <w:rPr>
                <w:rFonts w:ascii="맑은 고딕" w:hAnsi="맑은 고딕" w:eastAsia="맑은 고딕"/>
                <w:b w:val="0"/>
                <w:sz w:val="19"/>
              </w:rPr>
              <w:t>관리자</w:t>
            </w:r>
          </w:p>
        </w:tc>
        <w:tc>
          <w:tcPr>
            <w:tcW w:type="dxa" w:w="6884"/>
          </w:tcPr>
          <w:p>
            <w:pPr>
              <w:spacing w:after="0" w:line="276" w:lineRule="auto"/>
            </w:pPr>
            <w:r>
              <w:rPr>
                <w:rFonts w:ascii="맑은 고딕" w:hAnsi="맑은 고딕" w:eastAsia="맑은 고딕"/>
                <w:b w:val="0"/>
                <w:sz w:val="19"/>
              </w:rPr>
              <w:t>역할별 읽기 권한에 점검 기록 추가</w:t>
            </w:r>
          </w:p>
        </w:tc>
        <w:tc>
          <w:tcPr>
            <w:tcW w:type="dxa" w:w="918"/>
          </w:tcPr>
          <w:p>
            <w:pPr>
              <w:spacing w:after="0" w:line="276" w:lineRule="auto"/>
            </w:pPr>
            <w:r>
              <w:rPr>
                <w:rFonts w:ascii="맑은 고딕" w:hAnsi="맑은 고딕" w:eastAsia="맑은 고딕"/>
                <w:b w:val="0"/>
                <w:sz w:val="19"/>
              </w:rPr>
              <w:t>21장</w:t>
            </w:r>
          </w:p>
        </w:tc>
      </w:tr>
      <w:tr>
        <w:tc>
          <w:tcPr>
            <w:tcW w:type="dxa" w:w="918"/>
          </w:tcPr>
          <w:p>
            <w:pPr>
              <w:spacing w:after="0" w:line="276" w:lineRule="auto"/>
            </w:pPr>
            <w:r>
              <w:rPr>
                <w:rFonts w:ascii="맑은 고딕" w:hAnsi="맑은 고딕" w:eastAsia="맑은 고딕"/>
                <w:b w:val="0"/>
                <w:sz w:val="19"/>
              </w:rPr>
              <w:t>3</w:t>
            </w:r>
          </w:p>
        </w:tc>
        <w:tc>
          <w:tcPr>
            <w:tcW w:type="dxa" w:w="918"/>
          </w:tcPr>
          <w:p>
            <w:pPr>
              <w:spacing w:after="0" w:line="276" w:lineRule="auto"/>
            </w:pPr>
            <w:r>
              <w:rPr>
                <w:rFonts w:ascii="맑은 고딕" w:hAnsi="맑은 고딕" w:eastAsia="맑은 고딕"/>
                <w:b w:val="0"/>
                <w:sz w:val="19"/>
              </w:rPr>
              <w:t>모델러</w:t>
            </w:r>
          </w:p>
        </w:tc>
        <w:tc>
          <w:tcPr>
            <w:tcW w:type="dxa" w:w="6884"/>
          </w:tcPr>
          <w:p>
            <w:pPr>
              <w:spacing w:after="0" w:line="276" w:lineRule="auto"/>
            </w:pPr>
            <w:r>
              <w:rPr>
                <w:rFonts w:ascii="맑은 고딕" w:hAnsi="맑은 고딕" w:eastAsia="맑은 고딕"/>
                <w:b w:val="0"/>
                <w:sz w:val="19"/>
              </w:rPr>
              <w:t>매핑 추가, 동기화</w:t>
            </w:r>
          </w:p>
        </w:tc>
        <w:tc>
          <w:tcPr>
            <w:tcW w:type="dxa" w:w="918"/>
          </w:tcPr>
          <w:p>
            <w:pPr>
              <w:spacing w:after="0" w:line="276" w:lineRule="auto"/>
            </w:pPr>
            <w:r>
              <w:rPr>
                <w:rFonts w:ascii="맑은 고딕" w:hAnsi="맑은 고딕" w:eastAsia="맑은 고딕"/>
                <w:b w:val="0"/>
                <w:sz w:val="19"/>
              </w:rPr>
              <w:t>이 절</w:t>
            </w:r>
          </w:p>
        </w:tc>
      </w:tr>
      <w:tr>
        <w:tc>
          <w:tcPr>
            <w:tcW w:type="dxa" w:w="918"/>
          </w:tcPr>
          <w:p>
            <w:pPr>
              <w:spacing w:after="0" w:line="276" w:lineRule="auto"/>
            </w:pPr>
            <w:r>
              <w:rPr>
                <w:rFonts w:ascii="맑은 고딕" w:hAnsi="맑은 고딕" w:eastAsia="맑은 고딕"/>
                <w:b w:val="0"/>
                <w:sz w:val="19"/>
              </w:rPr>
              <w:t>4</w:t>
            </w:r>
          </w:p>
        </w:tc>
        <w:tc>
          <w:tcPr>
            <w:tcW w:type="dxa" w:w="918"/>
          </w:tcPr>
          <w:p>
            <w:pPr>
              <w:spacing w:after="0" w:line="276" w:lineRule="auto"/>
            </w:pPr>
            <w:r>
              <w:rPr>
                <w:rFonts w:ascii="맑은 고딕" w:hAnsi="맑은 고딕" w:eastAsia="맑은 고딕"/>
                <w:b w:val="0"/>
                <w:sz w:val="19"/>
              </w:rPr>
              <w:t>사용자</w:t>
            </w:r>
          </w:p>
        </w:tc>
        <w:tc>
          <w:tcPr>
            <w:tcW w:type="dxa" w:w="6884"/>
          </w:tcPr>
          <w:p>
            <w:pPr>
              <w:spacing w:after="0" w:line="276" w:lineRule="auto"/>
            </w:pPr>
            <w:r>
              <w:rPr>
                <w:rFonts w:ascii="맑은 고딕" w:hAnsi="맑은 고딕" w:eastAsia="맑은 고딕"/>
                <w:b w:val="0"/>
                <w:sz w:val="19"/>
              </w:rPr>
              <w:t>질문</w:t>
            </w:r>
          </w:p>
        </w:tc>
        <w:tc>
          <w:tcPr>
            <w:tcW w:type="dxa" w:w="918"/>
          </w:tcPr>
          <w:p>
            <w:pPr>
              <w:spacing w:after="0" w:line="276" w:lineRule="auto"/>
            </w:pPr>
            <w:r>
              <w:rPr>
                <w:rFonts w:ascii="맑은 고딕" w:hAnsi="맑은 고딕" w:eastAsia="맑은 고딕"/>
                <w:b w:val="0"/>
                <w:sz w:val="19"/>
              </w:rPr>
              <w:t>이 절</w:t>
            </w:r>
          </w:p>
        </w:tc>
      </w:tr>
    </w:tbl>
    <w:p>
      <w:pPr>
        <w:spacing w:after="40"/>
      </w:pPr>
    </w:p>
    <w:p>
      <w:r>
        <w:rPr>
          <w:rFonts w:ascii="맑은 고딕" w:hAnsi="맑은 고딕" w:eastAsia="맑은 고딕"/>
          <w:b/>
        </w:rPr>
        <w:t>1. 매핑</w:t>
      </w:r>
      <w:r>
        <w:rPr>
          <w:rFonts w:ascii="맑은 고딕" w:hAnsi="맑은 고딕" w:eastAsia="맑은 고딕"/>
          <w:b w:val="0"/>
        </w:rPr>
        <w:t xml:space="preserve"> — 객체 타입 "점검 기록 (Inspection)", 원천 표 </w:t>
      </w:r>
      <w:r>
        <w:rPr>
          <w:rFonts w:ascii="Consolas" w:hAnsi="Consolas" w:eastAsia="맑은 고딕"/>
          <w:b w:val="0"/>
          <w:color w:val="9F1239"/>
        </w:rPr>
        <w:t>public.inspection_log</w:t>
      </w:r>
      <w:r>
        <w:rPr>
          <w:rFonts w:ascii="맑은 고딕" w:hAnsi="맑은 고딕" w:eastAsia="맑은 고딕"/>
          <w:b w:val="0"/>
        </w:rPr>
        <w:t xml:space="preserve">. 점검 ID ← insp_id, 시설 ID ← fac_id, 점검일 ← insp_date, 점검 결과 ← result. </w:t>
      </w:r>
      <w:r>
        <w:rPr>
          <w:rFonts w:ascii="맑은 고딕" w:hAnsi="맑은 고딕" w:eastAsia="맑은 고딕"/>
          <w:b/>
        </w:rPr>
        <w:t>링크 만들기: 점검 대상 시설(facility_id → Facility)</w:t>
      </w:r>
      <w:r>
        <w:rPr>
          <w:rFonts w:ascii="맑은 고딕" w:hAnsi="맑은 고딕" w:eastAsia="맑은 고딕"/>
          <w:b w:val="0"/>
        </w:rPr>
        <w:t xml:space="preserve"> 를 체크합니다.</w:t>
      </w:r>
    </w:p>
    <w:p>
      <w:pPr>
        <w:keepNext/>
        <w:jc w:val="center"/>
      </w:pPr>
      <w:r>
        <w:drawing>
          <wp:inline xmlns:a="http://schemas.openxmlformats.org/drawingml/2006/main" xmlns:pic="http://schemas.openxmlformats.org/drawingml/2006/picture">
            <wp:extent cx="5680125" cy="2724047"/>
            <wp:docPr id="269" name="Picture 269"/>
            <wp:cNvGraphicFramePr>
              <a:graphicFrameLocks noChangeAspect="1"/>
            </wp:cNvGraphicFramePr>
            <a:graphic>
              <a:graphicData uri="http://schemas.openxmlformats.org/drawingml/2006/picture">
                <pic:pic>
                  <pic:nvPicPr>
                    <pic:cNvPr id="0" name="mapping.png"/>
                    <pic:cNvPicPr/>
                  </pic:nvPicPr>
                  <pic:blipFill>
                    <a:blip r:embed="rId269"/>
                    <a:stretch>
                      <a:fillRect/>
                    </a:stretch>
                  </pic:blipFill>
                  <pic:spPr>
                    <a:xfrm>
                      <a:off x="0" y="0"/>
                      <a:ext cx="5680125" cy="2724047"/>
                    </a:xfrm>
                    <a:prstGeom prst="rect"/>
                  </pic:spPr>
                </pic:pic>
              </a:graphicData>
            </a:graphic>
          </wp:inline>
        </w:drawing>
      </w:r>
    </w:p>
    <w:p>
      <w:pPr>
        <w:jc w:val="center"/>
      </w:pPr>
      <w:r>
        <w:rPr>
          <w:rFonts w:ascii="맑은 고딕" w:hAnsi="맑은 고딕" w:eastAsia="맑은 고딕"/>
          <w:color w:val="4B5563"/>
          <w:sz w:val="18"/>
        </w:rPr>
        <w:t>그림 269. 점검 기록 매핑</w:t>
      </w:r>
    </w:p>
    <w:p>
      <w:r>
        <w:rPr>
          <w:rFonts w:ascii="맑은 고딕" w:hAnsi="맑은 고딕" w:eastAsia="맑은 고딕"/>
          <w:b/>
        </w:rPr>
        <w:t>2. 동기화 — 처음에는 실패했습니다.</w:t>
      </w:r>
      <w:r>
        <w:rPr>
          <w:rFonts w:ascii="맑은 고딕" w:hAnsi="맑은 고딕" w:eastAsia="맑은 고딕"/>
          <w:b w:val="0"/>
        </w:rPr>
        <w:t xml:space="preserve"> "SyncFailed: 매핑이 현재 게시 버전과 맞지 않습니다: 게시 버전에 객체 타입 'Inspection' 이 없습니다". 분명히 게시한 타입인데 없다고 합니다.</w:t>
      </w:r>
    </w:p>
    <w:p>
      <w:pPr>
        <w:keepNext/>
        <w:jc w:val="center"/>
      </w:pPr>
      <w:r>
        <w:drawing>
          <wp:inline xmlns:a="http://schemas.openxmlformats.org/drawingml/2006/main" xmlns:pic="http://schemas.openxmlformats.org/drawingml/2006/picture">
            <wp:extent cx="5680125" cy="937406"/>
            <wp:docPr id="270" name="Picture 270"/>
            <wp:cNvGraphicFramePr>
              <a:graphicFrameLocks noChangeAspect="1"/>
            </wp:cNvGraphicFramePr>
            <a:graphic>
              <a:graphicData uri="http://schemas.openxmlformats.org/drawingml/2006/picture">
                <pic:pic>
                  <pic:nvPicPr>
                    <pic:cNvPr id="0" name="sync-stale-schema.png"/>
                    <pic:cNvPicPr/>
                  </pic:nvPicPr>
                  <pic:blipFill>
                    <a:blip r:embed="rId270"/>
                    <a:stretch>
                      <a:fillRect/>
                    </a:stretch>
                  </pic:blipFill>
                  <pic:spPr>
                    <a:xfrm>
                      <a:off x="0" y="0"/>
                      <a:ext cx="5680125" cy="937406"/>
                    </a:xfrm>
                    <a:prstGeom prst="rect"/>
                  </pic:spPr>
                </pic:pic>
              </a:graphicData>
            </a:graphic>
          </wp:inline>
        </w:drawing>
      </w:r>
    </w:p>
    <w:p>
      <w:pPr>
        <w:jc w:val="center"/>
      </w:pPr>
      <w:r>
        <w:rPr>
          <w:rFonts w:ascii="맑은 고딕" w:hAnsi="맑은 고딕" w:eastAsia="맑은 고딕"/>
          <w:color w:val="4B5563"/>
          <w:sz w:val="18"/>
        </w:rPr>
        <w:t>그림 270. 처음 동기화 실패 — 새 타입이 없다고 함</w:t>
      </w:r>
    </w:p>
    <w:p>
      <w:r>
        <w:rPr>
          <w:rFonts w:ascii="맑은 고딕" w:hAnsi="맑은 고딕" w:eastAsia="맑은 고딕"/>
          <w:b w:val="0"/>
        </w:rPr>
        <w:t xml:space="preserve">원인은 동기화를 실행하는 </w:t>
      </w:r>
      <w:r>
        <w:rPr>
          <w:rFonts w:ascii="맑은 고딕" w:hAnsi="맑은 고딕" w:eastAsia="맑은 고딕"/>
          <w:b/>
        </w:rPr>
        <w:t>워커(배경 작업 프로그램)가 시작할 때 읽어 둔 설계도를 계속 쓰기</w:t>
      </w:r>
      <w:r>
        <w:rPr>
          <w:rFonts w:ascii="맑은 고딕" w:hAnsi="맑은 고딕" w:eastAsia="맑은 고딕"/>
          <w:b w:val="0"/>
        </w:rPr>
        <w:t xml:space="preserve"> 때문입니다. 워커는 그 뒤에 게시된 새 버전을 다시 읽지 않습니다(지금 판의 결함). 운영자에게 워커를 다시 시작해 달라고 요청한 뒤 동기화하니 성공했습니다: 처음 12 / 12 / 0, 다시 한 번 12 / 0 / 0.</w:t>
      </w:r>
    </w:p>
    <w:p>
      <w:pPr>
        <w:keepNext/>
        <w:jc w:val="center"/>
      </w:pPr>
      <w:r>
        <w:drawing>
          <wp:inline xmlns:a="http://schemas.openxmlformats.org/drawingml/2006/main" xmlns:pic="http://schemas.openxmlformats.org/drawingml/2006/picture">
            <wp:extent cx="5680125" cy="1693828"/>
            <wp:docPr id="271" name="Picture 271"/>
            <wp:cNvGraphicFramePr>
              <a:graphicFrameLocks noChangeAspect="1"/>
            </wp:cNvGraphicFramePr>
            <a:graphic>
              <a:graphicData uri="http://schemas.openxmlformats.org/drawingml/2006/picture">
                <pic:pic>
                  <pic:nvPicPr>
                    <pic:cNvPr id="0" name="synced.png"/>
                    <pic:cNvPicPr/>
                  </pic:nvPicPr>
                  <pic:blipFill>
                    <a:blip r:embed="rId271"/>
                    <a:stretch>
                      <a:fillRect/>
                    </a:stretch>
                  </pic:blipFill>
                  <pic:spPr>
                    <a:xfrm>
                      <a:off x="0" y="0"/>
                      <a:ext cx="5680125" cy="1693828"/>
                    </a:xfrm>
                    <a:prstGeom prst="rect"/>
                  </pic:spPr>
                </pic:pic>
              </a:graphicData>
            </a:graphic>
          </wp:inline>
        </w:drawing>
      </w:r>
    </w:p>
    <w:p>
      <w:pPr>
        <w:jc w:val="center"/>
      </w:pPr>
      <w:r>
        <w:rPr>
          <w:rFonts w:ascii="맑은 고딕" w:hAnsi="맑은 고딕" w:eastAsia="맑은 고딕"/>
          <w:color w:val="4B5563"/>
          <w:sz w:val="18"/>
        </w:rPr>
        <w:t>그림 271. 워커를 다시 시작한 뒤 동기화 성공</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지금 판에서는 설계도를 게시한 뒤 </w:t>
      </w:r>
      <w:r>
        <w:rPr>
          <w:rFonts w:ascii="맑은 고딕" w:hAnsi="맑은 고딕" w:eastAsia="맑은 고딕"/>
          <w:b/>
        </w:rPr>
        <w:t>워커를 다시 시작해야</w:t>
      </w:r>
      <w:r>
        <w:rPr>
          <w:rFonts w:ascii="맑은 고딕" w:hAnsi="맑은 고딕" w:eastAsia="맑은 고딕"/>
          <w:b w:val="0"/>
        </w:rPr>
        <w:t xml:space="preserve"> 새 타입·새 속성의 동기화와 평가가 제대로 됩니다. 채팅(API)은 게시 즉시 새 설계도를 쓰지만, 워커는 다시 시작하기 전까지 옛 설계도를 씁니다. 게시 직후 동기화가 "게시 버전에 … 이 없습니다"로 실패하거나, 평가 결과가 이상하면 운영자에게 워커 재시작을 요청하세요.</w:t>
      </w:r>
    </w:p>
    <w:p>
      <w:r>
        <w:rPr>
          <w:rFonts w:ascii="맑은 고딕" w:hAnsi="맑은 고딕" w:eastAsia="맑은 고딕"/>
          <w:b w:val="0"/>
        </w:rPr>
        <w:t>관계(점검 대상 시설)는 그래프 투영으로 관계 저장소에 반영됩니다.</w:t>
      </w:r>
    </w:p>
    <w:p>
      <w:pPr>
        <w:keepNext/>
        <w:jc w:val="center"/>
      </w:pPr>
      <w:r>
        <w:drawing>
          <wp:inline xmlns:a="http://schemas.openxmlformats.org/drawingml/2006/main" xmlns:pic="http://schemas.openxmlformats.org/drawingml/2006/picture">
            <wp:extent cx="5680125" cy="942047"/>
            <wp:docPr id="272" name="Picture 272"/>
            <wp:cNvGraphicFramePr>
              <a:graphicFrameLocks noChangeAspect="1"/>
            </wp:cNvGraphicFramePr>
            <a:graphic>
              <a:graphicData uri="http://schemas.openxmlformats.org/drawingml/2006/picture">
                <pic:pic>
                  <pic:nvPicPr>
                    <pic:cNvPr id="0" name="graph-reconciled.png"/>
                    <pic:cNvPicPr/>
                  </pic:nvPicPr>
                  <pic:blipFill>
                    <a:blip r:embed="rId216"/>
                    <a:stretch>
                      <a:fillRect/>
                    </a:stretch>
                  </pic:blipFill>
                  <pic:spPr>
                    <a:xfrm>
                      <a:off x="0" y="0"/>
                      <a:ext cx="5680125" cy="942047"/>
                    </a:xfrm>
                    <a:prstGeom prst="rect"/>
                  </pic:spPr>
                </pic:pic>
              </a:graphicData>
            </a:graphic>
          </wp:inline>
        </w:drawing>
      </w:r>
    </w:p>
    <w:p>
      <w:pPr>
        <w:jc w:val="center"/>
      </w:pPr>
      <w:r>
        <w:rPr>
          <w:rFonts w:ascii="맑은 고딕" w:hAnsi="맑은 고딕" w:eastAsia="맑은 고딕"/>
          <w:color w:val="4B5563"/>
          <w:sz w:val="18"/>
        </w:rPr>
        <w:t>그림 272. 그래프 투영 상태</w:t>
      </w:r>
    </w:p>
    <w:p>
      <w:r>
        <w:rPr>
          <w:rFonts w:ascii="맑은 고딕" w:hAnsi="맑은 고딕" w:eastAsia="맑은 고딕"/>
          <w:b/>
        </w:rPr>
        <w:t>3. 질문</w:t>
      </w:r>
      <w:r>
        <w:rPr>
          <w:rFonts w:ascii="맑은 고딕" w:hAnsi="맑은 고딕" w:eastAsia="맑은 고딕"/>
          <w:b w:val="0"/>
        </w:rPr>
        <w:t xml:space="preserve"> — 김사용이 새 대화에서 물어봅니다.</w:t>
      </w:r>
    </w:p>
    <w:p>
      <w:r>
        <w:rPr>
          <w:rFonts w:ascii="Consolas" w:hAnsi="Consolas" w:eastAsia="맑은 고딕"/>
          <w:b w:val="0"/>
          <w:color w:val="9F1239"/>
        </w:rPr>
        <w:t>점검 기록은 몇 건이야?</w:t>
      </w:r>
    </w:p>
    <w:p>
      <w:pPr>
        <w:keepNext/>
        <w:jc w:val="center"/>
      </w:pPr>
      <w:r>
        <w:drawing>
          <wp:inline xmlns:a="http://schemas.openxmlformats.org/drawingml/2006/main" xmlns:pic="http://schemas.openxmlformats.org/drawingml/2006/picture">
            <wp:extent cx="3099937" cy="816750"/>
            <wp:docPr id="273" name="Picture 273"/>
            <wp:cNvGraphicFramePr>
              <a:graphicFrameLocks noChangeAspect="1"/>
            </wp:cNvGraphicFramePr>
            <a:graphic>
              <a:graphicData uri="http://schemas.openxmlformats.org/drawingml/2006/picture">
                <pic:pic>
                  <pic:nvPicPr>
                    <pic:cNvPr id="0" name="q-1.png"/>
                    <pic:cNvPicPr/>
                  </pic:nvPicPr>
                  <pic:blipFill>
                    <a:blip r:embed="rId272"/>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273. 점검 기록 건수</w:t>
      </w:r>
    </w:p>
    <w:p>
      <w:r>
        <w:rPr>
          <w:rFonts w:ascii="Consolas" w:hAnsi="Consolas" w:eastAsia="맑은 고딕"/>
          <w:b w:val="0"/>
          <w:color w:val="9F1239"/>
        </w:rPr>
        <w:t>점검 결과가 이상인 점검 기록 보여줘</w:t>
      </w:r>
    </w:p>
    <w:p>
      <w:pPr>
        <w:keepNext/>
        <w:jc w:val="center"/>
      </w:pPr>
      <w:r>
        <w:drawing>
          <wp:inline xmlns:a="http://schemas.openxmlformats.org/drawingml/2006/main" xmlns:pic="http://schemas.openxmlformats.org/drawingml/2006/picture">
            <wp:extent cx="3099937" cy="1647422"/>
            <wp:docPr id="274" name="Picture 274"/>
            <wp:cNvGraphicFramePr>
              <a:graphicFrameLocks noChangeAspect="1"/>
            </wp:cNvGraphicFramePr>
            <a:graphic>
              <a:graphicData uri="http://schemas.openxmlformats.org/drawingml/2006/picture">
                <pic:pic>
                  <pic:nvPicPr>
                    <pic:cNvPr id="0" name="q-2.png"/>
                    <pic:cNvPicPr/>
                  </pic:nvPicPr>
                  <pic:blipFill>
                    <a:blip r:embed="rId273"/>
                    <a:stretch>
                      <a:fillRect/>
                    </a:stretch>
                  </pic:blipFill>
                  <pic:spPr>
                    <a:xfrm>
                      <a:off x="0" y="0"/>
                      <a:ext cx="3099937" cy="1647422"/>
                    </a:xfrm>
                    <a:prstGeom prst="rect"/>
                  </pic:spPr>
                </pic:pic>
              </a:graphicData>
            </a:graphic>
          </wp:inline>
        </w:drawing>
      </w:r>
    </w:p>
    <w:p>
      <w:pPr>
        <w:jc w:val="center"/>
      </w:pPr>
      <w:r>
        <w:rPr>
          <w:rFonts w:ascii="맑은 고딕" w:hAnsi="맑은 고딕" w:eastAsia="맑은 고딕"/>
          <w:color w:val="4B5563"/>
          <w:sz w:val="18"/>
        </w:rPr>
        <w:t>그림 274. 점검 결과가 이상인 기록</w:t>
      </w:r>
    </w:p>
    <w:p>
      <w:r>
        <w:rPr>
          <w:rFonts w:ascii="맑은 고딕" w:hAnsi="맑은 고딕" w:eastAsia="맑은 고딕"/>
          <w:b w:val="0"/>
        </w:rPr>
        <w:t>조회 조건이 "점검 결과 = 이상"이 아니라 "</w:t>
      </w:r>
      <w:r>
        <w:rPr>
          <w:rFonts w:ascii="맑은 고딕" w:hAnsi="맑은 고딕" w:eastAsia="맑은 고딕"/>
          <w:b/>
        </w:rPr>
        <w:t>점검 결과 ≠ 정상</w:t>
      </w:r>
      <w:r>
        <w:rPr>
          <w:rFonts w:ascii="맑은 고딕" w:hAnsi="맑은 고딕" w:eastAsia="맑은 고딕"/>
          <w:b w:val="0"/>
        </w:rPr>
        <w:t>"입니다. "이상"을 "정상이 아님"으로 이해한 것입니다. 점검 결과 값이 "이상"과 "정상" 둘뿐이라 이번에는 같은 결과(6건)가 나왔지만, "보류" 같은 다른 값이 있으면 섞여 나옵니다. 값으로 정확히 거르고 싶으면 "점검 결과 값이 '이상'인"처럼 말하세요.</w:t>
      </w:r>
    </w:p>
    <w:p>
      <w:r>
        <w:rPr>
          <w:rFonts w:ascii="Consolas" w:hAnsi="Consolas" w:eastAsia="맑은 고딕"/>
          <w:b w:val="0"/>
          <w:color w:val="9F1239"/>
        </w:rPr>
        <w:t>2025년에 한 점검 기록 목록 알려줘</w:t>
      </w:r>
    </w:p>
    <w:p>
      <w:pPr>
        <w:keepNext/>
        <w:jc w:val="center"/>
      </w:pPr>
      <w:r>
        <w:drawing>
          <wp:inline xmlns:a="http://schemas.openxmlformats.org/drawingml/2006/main" xmlns:pic="http://schemas.openxmlformats.org/drawingml/2006/picture">
            <wp:extent cx="3099937" cy="1410750"/>
            <wp:docPr id="275" name="Picture 275"/>
            <wp:cNvGraphicFramePr>
              <a:graphicFrameLocks noChangeAspect="1"/>
            </wp:cNvGraphicFramePr>
            <a:graphic>
              <a:graphicData uri="http://schemas.openxmlformats.org/drawingml/2006/picture">
                <pic:pic>
                  <pic:nvPicPr>
                    <pic:cNvPr id="0" name="q-3.png"/>
                    <pic:cNvPicPr/>
                  </pic:nvPicPr>
                  <pic:blipFill>
                    <a:blip r:embed="rId274"/>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275. 2025년 점검 기록</w:t>
      </w:r>
    </w:p>
    <w:p>
      <w:r>
        <w:rPr>
          <w:rFonts w:ascii="맑은 고딕" w:hAnsi="맑은 고딕" w:eastAsia="맑은 고딕"/>
          <w:b w:val="0"/>
        </w:rPr>
        <w:t>"점검일 ≥ 2025-01-01"만 있고 끝(2025-12-31)이 없습니다. 지금은 2026년 기록이 없어 결과가 같지만, 범위는 시작과 끝을 함께 말하는 것이 안전합니다(「24장」 g27·g28).</w:t>
      </w:r>
    </w:p>
    <w:p>
      <w:r>
        <w:rPr>
          <w:rFonts w:ascii="Consolas" w:hAnsi="Consolas" w:eastAsia="맑은 고딕"/>
          <w:b w:val="0"/>
          <w:color w:val="9F1239"/>
        </w:rPr>
        <w:t>점검 대상 시설이 부산 철탑 26호인 점검 기록 보여줘</w:t>
      </w:r>
    </w:p>
    <w:p>
      <w:pPr>
        <w:keepNext/>
        <w:jc w:val="center"/>
      </w:pPr>
      <w:r>
        <w:drawing>
          <wp:inline xmlns:a="http://schemas.openxmlformats.org/drawingml/2006/main" xmlns:pic="http://schemas.openxmlformats.org/drawingml/2006/picture">
            <wp:extent cx="3099937" cy="1174078"/>
            <wp:docPr id="276" name="Picture 276"/>
            <wp:cNvGraphicFramePr>
              <a:graphicFrameLocks noChangeAspect="1"/>
            </wp:cNvGraphicFramePr>
            <a:graphic>
              <a:graphicData uri="http://schemas.openxmlformats.org/drawingml/2006/picture">
                <pic:pic>
                  <pic:nvPicPr>
                    <pic:cNvPr id="0" name="q-4.png"/>
                    <pic:cNvPicPr/>
                  </pic:nvPicPr>
                  <pic:blipFill>
                    <a:blip r:embed="rId275"/>
                    <a:stretch>
                      <a:fillRect/>
                    </a:stretch>
                  </pic:blipFill>
                  <pic:spPr>
                    <a:xfrm>
                      <a:off x="0" y="0"/>
                      <a:ext cx="3099937" cy="1174078"/>
                    </a:xfrm>
                    <a:prstGeom prst="rect"/>
                  </pic:spPr>
                </pic:pic>
              </a:graphicData>
            </a:graphic>
          </wp:inline>
        </w:drawing>
      </w:r>
    </w:p>
    <w:p>
      <w:pPr>
        <w:jc w:val="center"/>
      </w:pPr>
      <w:r>
        <w:rPr>
          <w:rFonts w:ascii="맑은 고딕" w:hAnsi="맑은 고딕" w:eastAsia="맑은 고딕"/>
          <w:color w:val="4B5563"/>
          <w:sz w:val="18"/>
        </w:rPr>
        <w:t>그림 276. 점검 대상 시설로 거른 기록</w:t>
      </w:r>
    </w:p>
    <w:p>
      <w:r>
        <w:rPr>
          <w:rFonts w:ascii="맑은 고딕" w:hAnsi="맑은 고딕" w:eastAsia="맑은 고딕"/>
          <w:b w:val="0"/>
        </w:rPr>
        <w:t>새로 만든 링크(점검 대상 시설)를 따라 조건을 걸었습니다: "점검 대상 시설[시설: 시설명 = 부산 철탑 26호]". 두 건이 나왔습니다.</w:t>
      </w:r>
    </w:p>
    <w:p>
      <w:r>
        <w:rPr>
          <w:rFonts w:ascii="Consolas" w:hAnsi="Consolas" w:eastAsia="맑은 고딕"/>
          <w:b w:val="0"/>
          <w:color w:val="9F1239"/>
        </w:rPr>
        <w:t>점검 결과별 점검 기록 수 알려줘</w:t>
      </w:r>
    </w:p>
    <w:p>
      <w:pPr>
        <w:keepNext/>
        <w:jc w:val="center"/>
      </w:pPr>
      <w:r>
        <w:drawing>
          <wp:inline xmlns:a="http://schemas.openxmlformats.org/drawingml/2006/main" xmlns:pic="http://schemas.openxmlformats.org/drawingml/2006/picture">
            <wp:extent cx="3099937" cy="1174078"/>
            <wp:docPr id="277" name="Picture 277"/>
            <wp:cNvGraphicFramePr>
              <a:graphicFrameLocks noChangeAspect="1"/>
            </wp:cNvGraphicFramePr>
            <a:graphic>
              <a:graphicData uri="http://schemas.openxmlformats.org/drawingml/2006/picture">
                <pic:pic>
                  <pic:nvPicPr>
                    <pic:cNvPr id="0" name="q-5.png"/>
                    <pic:cNvPicPr/>
                  </pic:nvPicPr>
                  <pic:blipFill>
                    <a:blip r:embed="rId276"/>
                    <a:stretch>
                      <a:fillRect/>
                    </a:stretch>
                  </pic:blipFill>
                  <pic:spPr>
                    <a:xfrm>
                      <a:off x="0" y="0"/>
                      <a:ext cx="3099937" cy="1174078"/>
                    </a:xfrm>
                    <a:prstGeom prst="rect"/>
                  </pic:spPr>
                </pic:pic>
              </a:graphicData>
            </a:graphic>
          </wp:inline>
        </w:drawing>
      </w:r>
    </w:p>
    <w:p>
      <w:pPr>
        <w:jc w:val="center"/>
      </w:pPr>
      <w:r>
        <w:rPr>
          <w:rFonts w:ascii="맑은 고딕" w:hAnsi="맑은 고딕" w:eastAsia="맑은 고딕"/>
          <w:color w:val="4B5563"/>
          <w:sz w:val="18"/>
        </w:rPr>
        <w:t>그림 277. 점검 결과별 건수</w:t>
      </w:r>
    </w:p>
    <w:p>
      <w:r>
        <w:rPr>
          <w:rFonts w:ascii="Consolas" w:hAnsi="Consolas" w:eastAsia="맑은 고딕"/>
          <w:b w:val="0"/>
          <w:color w:val="9F1239"/>
        </w:rPr>
        <w:t>I-009 점검 기록 알려줘</w:t>
      </w:r>
      <w:r>
        <w:rPr>
          <w:rFonts w:ascii="맑은 고딕" w:hAnsi="맑은 고딕" w:eastAsia="맑은 고딕"/>
          <w:b w:val="0"/>
        </w:rPr>
        <w:t xml:space="preserve"> 의 근거 카드에는 값 출처 "시설 원장 DB · public.inspection_log · 동기화 실행 #10"이 보입니다.</w:t>
      </w:r>
    </w:p>
    <w:p>
      <w:pPr>
        <w:keepNext/>
        <w:jc w:val="center"/>
      </w:pPr>
      <w:r>
        <w:drawing>
          <wp:inline xmlns:a="http://schemas.openxmlformats.org/drawingml/2006/main" xmlns:pic="http://schemas.openxmlformats.org/drawingml/2006/picture">
            <wp:extent cx="1503562" cy="1540688"/>
            <wp:docPr id="278" name="Picture 278"/>
            <wp:cNvGraphicFramePr>
              <a:graphicFrameLocks noChangeAspect="1"/>
            </wp:cNvGraphicFramePr>
            <a:graphic>
              <a:graphicData uri="http://schemas.openxmlformats.org/drawingml/2006/picture">
                <pic:pic>
                  <pic:nvPicPr>
                    <pic:cNvPr id="0" name="card.png"/>
                    <pic:cNvPicPr/>
                  </pic:nvPicPr>
                  <pic:blipFill>
                    <a:blip r:embed="rId277"/>
                    <a:stretch>
                      <a:fillRect/>
                    </a:stretch>
                  </pic:blipFill>
                  <pic:spPr>
                    <a:xfrm>
                      <a:off x="0" y="0"/>
                      <a:ext cx="1503562" cy="1540688"/>
                    </a:xfrm>
                    <a:prstGeom prst="rect"/>
                  </pic:spPr>
                </pic:pic>
              </a:graphicData>
            </a:graphic>
          </wp:inline>
        </w:drawing>
      </w:r>
    </w:p>
    <w:p>
      <w:pPr>
        <w:jc w:val="center"/>
      </w:pPr>
      <w:r>
        <w:rPr>
          <w:rFonts w:ascii="맑은 고딕" w:hAnsi="맑은 고딕" w:eastAsia="맑은 고딕"/>
          <w:color w:val="4B5563"/>
          <w:sz w:val="18"/>
        </w:rPr>
        <w:t>그림 278. 점검 기록의 근거 카드</w:t>
      </w:r>
    </w:p>
    <w:p>
      <w:r>
        <w:rPr>
          <w:rFonts w:ascii="맑은 고딕" w:hAnsi="맑은 고딕" w:eastAsia="맑은 고딕"/>
          <w:b/>
        </w:rPr>
        <w:t>4. 읽기 권한이 없는 사람</w:t>
      </w:r>
      <w:r>
        <w:rPr>
          <w:rFonts w:ascii="맑은 고딕" w:hAnsi="맑은 고딕" w:eastAsia="맑은 고딕"/>
          <w:b w:val="0"/>
        </w:rPr>
        <w:t xml:space="preserve"> — 최현업(domain_expert)은 점검 기록 읽기 권한이 없으므로 같은 질문이 질문 해석 실패입니다.</w:t>
      </w:r>
    </w:p>
    <w:p>
      <w:pPr>
        <w:keepNext/>
        <w:jc w:val="center"/>
      </w:pPr>
      <w:r>
        <w:drawing>
          <wp:inline xmlns:a="http://schemas.openxmlformats.org/drawingml/2006/main" xmlns:pic="http://schemas.openxmlformats.org/drawingml/2006/picture">
            <wp:extent cx="3099937" cy="835312"/>
            <wp:docPr id="279" name="Picture 279"/>
            <wp:cNvGraphicFramePr>
              <a:graphicFrameLocks noChangeAspect="1"/>
            </wp:cNvGraphicFramePr>
            <a:graphic>
              <a:graphicData uri="http://schemas.openxmlformats.org/drawingml/2006/picture">
                <pic:pic>
                  <pic:nvPicPr>
                    <pic:cNvPr id="0" name="no-permission.png"/>
                    <pic:cNvPicPr/>
                  </pic:nvPicPr>
                  <pic:blipFill>
                    <a:blip r:embed="rId278"/>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279. 읽기 권한이 없는 사람의 질문</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새 객체 타입을 쓰게 하려면 네 가지가 모두 필요합니다: ① 설계도 게시 ② 워커 재시작(지금 판) ③ 매핑·동기화 ④ 역할별 읽기 권한. 하나라도 빠지면 "질문 해석 실패"나 "결과 0건"이 납니다. 실제로 동기화 전에 물었을 때는 "점검 기록은 0건입니다"가 나왔습니다 — 타입은 있지만 데이터가 없었기 때문입니다.</w:t>
      </w:r>
    </w:p>
    <w:p>
      <w:pPr>
        <w:pStyle w:val="Heading2"/>
      </w:pPr>
      <w:r>
        <w:t>22.10 이름이 같은 대상이 둘일 때</w:t>
      </w:r>
    </w:p>
    <w:p>
      <w:r>
        <w:rPr>
          <w:rFonts w:ascii="맑은 고딕" w:hAnsi="맑은 고딕" w:eastAsia="맑은 고딕"/>
          <w:b/>
        </w:rPr>
        <w:t>상황</w:t>
      </w:r>
      <w:r>
        <w:rPr>
          <w:rFonts w:ascii="맑은 고딕" w:hAnsi="맑은 고딕" w:eastAsia="맑은 고딕"/>
          <w:b w:val="0"/>
        </w:rPr>
        <w:t xml:space="preserve"> 원래 시스템에 실수로 "강남 변전소 01호"라는 이름의 시설이 하나 더(F-0031) 들어왔습니다. 동기화 뒤 이름으로 물으면 어떻게 될까요?</w:t>
      </w:r>
    </w:p>
    <w:p>
      <w:pPr>
        <w:keepNext/>
        <w:jc w:val="center"/>
      </w:pPr>
      <w:r>
        <w:drawing>
          <wp:inline xmlns:a="http://schemas.openxmlformats.org/drawingml/2006/main" xmlns:pic="http://schemas.openxmlformats.org/drawingml/2006/picture">
            <wp:extent cx="5680125" cy="1387547"/>
            <wp:docPr id="280" name="Picture 280"/>
            <wp:cNvGraphicFramePr>
              <a:graphicFrameLocks noChangeAspect="1"/>
            </wp:cNvGraphicFramePr>
            <a:graphic>
              <a:graphicData uri="http://schemas.openxmlformats.org/drawingml/2006/picture">
                <pic:pic>
                  <pic:nvPicPr>
                    <pic:cNvPr id="0" name="synced.png"/>
                    <pic:cNvPicPr/>
                  </pic:nvPicPr>
                  <pic:blipFill>
                    <a:blip r:embed="rId279"/>
                    <a:stretch>
                      <a:fillRect/>
                    </a:stretch>
                  </pic:blipFill>
                  <pic:spPr>
                    <a:xfrm>
                      <a:off x="0" y="0"/>
                      <a:ext cx="5680125" cy="1387547"/>
                    </a:xfrm>
                    <a:prstGeom prst="rect"/>
                  </pic:spPr>
                </pic:pic>
              </a:graphicData>
            </a:graphic>
          </wp:inline>
        </w:drawing>
      </w:r>
    </w:p>
    <w:p>
      <w:pPr>
        <w:jc w:val="center"/>
      </w:pPr>
      <w:r>
        <w:rPr>
          <w:rFonts w:ascii="맑은 고딕" w:hAnsi="맑은 고딕" w:eastAsia="맑은 고딕"/>
          <w:color w:val="4B5563"/>
          <w:sz w:val="18"/>
        </w:rPr>
        <w:t>그림 280. 이름이 같은 시설이 들어온 동기화</w:t>
      </w:r>
    </w:p>
    <w:p>
      <w:r>
        <w:rPr>
          <w:rFonts w:ascii="Consolas" w:hAnsi="Consolas" w:eastAsia="맑은 고딕"/>
          <w:b w:val="0"/>
          <w:color w:val="9F1239"/>
        </w:rPr>
        <w:t>강남 변전소 01호 위험등급 알려줘</w:t>
      </w:r>
    </w:p>
    <w:p>
      <w:pPr>
        <w:keepNext/>
        <w:jc w:val="center"/>
      </w:pPr>
      <w:r>
        <w:drawing>
          <wp:inline xmlns:a="http://schemas.openxmlformats.org/drawingml/2006/main" xmlns:pic="http://schemas.openxmlformats.org/drawingml/2006/picture">
            <wp:extent cx="3099937" cy="1174078"/>
            <wp:docPr id="281" name="Picture 281"/>
            <wp:cNvGraphicFramePr>
              <a:graphicFrameLocks noChangeAspect="1"/>
            </wp:cNvGraphicFramePr>
            <a:graphic>
              <a:graphicData uri="http://schemas.openxmlformats.org/drawingml/2006/picture">
                <pic:pic>
                  <pic:nvPicPr>
                    <pic:cNvPr id="0" name="ask.png"/>
                    <pic:cNvPicPr/>
                  </pic:nvPicPr>
                  <pic:blipFill>
                    <a:blip r:embed="rId280"/>
                    <a:stretch>
                      <a:fillRect/>
                    </a:stretch>
                  </pic:blipFill>
                  <pic:spPr>
                    <a:xfrm>
                      <a:off x="0" y="0"/>
                      <a:ext cx="3099937" cy="1174078"/>
                    </a:xfrm>
                    <a:prstGeom prst="rect"/>
                  </pic:spPr>
                </pic:pic>
              </a:graphicData>
            </a:graphic>
          </wp:inline>
        </w:drawing>
      </w:r>
    </w:p>
    <w:p>
      <w:pPr>
        <w:jc w:val="center"/>
      </w:pPr>
      <w:r>
        <w:rPr>
          <w:rFonts w:ascii="맑은 고딕" w:hAnsi="맑은 고딕" w:eastAsia="맑은 고딕"/>
          <w:color w:val="4B5563"/>
          <w:sz w:val="18"/>
        </w:rPr>
        <w:t>그림 281. 같은 이름의 시설 둘 — 둘 다 나옴</w:t>
      </w:r>
    </w:p>
    <w:p>
      <w:r>
        <w:rPr>
          <w:rFonts w:ascii="맑은 고딕" w:hAnsi="맑은 고딕" w:eastAsia="맑은 고딕"/>
          <w:b w:val="0"/>
        </w:rPr>
        <w:t>조회는 두 곳을 모두 찾아 "강남 변전소 01호: 2", "강남 변전소 01호: 3"으로 답했습니다. 근거 칩도 둘입니다. 칩을 눌러 식별자(F-0001, F-0031)로 구분하세요.</w:t>
      </w:r>
    </w:p>
    <w:p>
      <w:r>
        <w:rPr>
          <w:rFonts w:ascii="Consolas" w:hAnsi="Consolas" w:eastAsia="맑은 고딕"/>
          <w:b w:val="0"/>
          <w:color w:val="9F1239"/>
        </w:rPr>
        <w:t>강남 변전소 01호 위험등급을 4로 바꿔줘</w:t>
      </w:r>
    </w:p>
    <w:p>
      <w:pPr>
        <w:keepNext/>
        <w:jc w:val="center"/>
      </w:pPr>
      <w:r>
        <w:drawing>
          <wp:inline xmlns:a="http://schemas.openxmlformats.org/drawingml/2006/main" xmlns:pic="http://schemas.openxmlformats.org/drawingml/2006/picture">
            <wp:extent cx="3099937" cy="835312"/>
            <wp:docPr id="282" name="Picture 282"/>
            <wp:cNvGraphicFramePr>
              <a:graphicFrameLocks noChangeAspect="1"/>
            </wp:cNvGraphicFramePr>
            <a:graphic>
              <a:graphicData uri="http://schemas.openxmlformats.org/drawingml/2006/picture">
                <pic:pic>
                  <pic:nvPicPr>
                    <pic:cNvPr id="0" name="action.png"/>
                    <pic:cNvPicPr/>
                  </pic:nvPicPr>
                  <pic:blipFill>
                    <a:blip r:embed="rId281"/>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282. 같은 이름의 시설 둘 — 변경 요청은 해석 실패</w:t>
      </w:r>
    </w:p>
    <w:p>
      <w:r>
        <w:rPr>
          <w:rFonts w:ascii="맑은 고딕" w:hAnsi="맑은 고딕" w:eastAsia="맑은 고딕"/>
          <w:b w:val="0"/>
        </w:rPr>
        <w:t xml:space="preserve">변경 요청은 </w:t>
      </w:r>
      <w:r>
        <w:rPr>
          <w:rFonts w:ascii="맑은 고딕" w:hAnsi="맑은 고딕" w:eastAsia="맑은 고딕"/>
          <w:b/>
        </w:rPr>
        <w:t>질문 해석 실패</w:t>
      </w:r>
      <w:r>
        <w:rPr>
          <w:rFonts w:ascii="맑은 고딕" w:hAnsi="맑은 고딕" w:eastAsia="맑은 고딕"/>
          <w:b w:val="0"/>
        </w:rPr>
        <w:t xml:space="preserve"> 입니다. 어느 시설인지 확실하지 않으면 요청을 만들지 않습니다(짐작하지 않음). 식별자로 다시 요청하세요: </w:t>
      </w:r>
      <w:r>
        <w:rPr>
          <w:rFonts w:ascii="Consolas" w:hAnsi="Consolas" w:eastAsia="맑은 고딕"/>
          <w:b w:val="0"/>
          <w:color w:val="9F1239"/>
        </w:rPr>
        <w:t>F-0031 위험등급을 4로 바꿔줘</w:t>
      </w:r>
      <w:r>
        <w:rPr>
          <w:rFonts w:ascii="맑은 고딕" w:hAnsi="맑은 고딕" w:eastAsia="맑은 고딕"/>
          <w:b w:val="0"/>
        </w:rPr>
        <w:t>.</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이름이 같은 대상이 있으면 이름 대신 </w:t>
      </w:r>
      <w:r>
        <w:rPr>
          <w:rFonts w:ascii="맑은 고딕" w:hAnsi="맑은 고딕" w:eastAsia="맑은 고딕"/>
          <w:b/>
        </w:rPr>
        <w:t>식별자</w:t>
      </w:r>
      <w:r>
        <w:rPr>
          <w:rFonts w:ascii="맑은 고딕" w:hAnsi="맑은 고딕" w:eastAsia="맑은 고딕"/>
          <w:b w:val="0"/>
        </w:rPr>
        <w:t xml:space="preserve"> 를 쓰는 습관이 가장 확실합니다. 중복된 이름 자체가 데이터 오류라면 원래 시스템 담당자에게 알려 고치게 하세요. 이 실습에서는 확인 뒤 원천에서 F-0031 을 지우고 다시 동기화했습니다.</w:t>
      </w:r>
    </w:p>
    <w:p>
      <w:pPr>
        <w:pStyle w:val="Heading2"/>
      </w:pPr>
      <w:r>
        <w:t>22.11 메일·SMS 알림이 있는 Action</w:t>
      </w:r>
    </w:p>
    <w:p>
      <w:r>
        <w:rPr>
          <w:rFonts w:ascii="맑은 고딕" w:hAnsi="맑은 고딕" w:eastAsia="맑은 고딕"/>
          <w:b/>
        </w:rPr>
        <w:t>상황</w:t>
      </w:r>
      <w:r>
        <w:rPr>
          <w:rFonts w:ascii="맑은 고딕" w:hAnsi="맑은 고딕" w:eastAsia="맑은 고딕"/>
          <w:b w:val="0"/>
        </w:rPr>
        <w:t xml:space="preserve"> 현장에서 철탑이 기운 것이 확인되면, 관리자에게 메일과 문자로 즉시 알려야 합니다. 모델러가 "긴급 정비 통보" Action 을 만들고, 김사용이 요청하고, 박관리가 승인합니다. 이 실습은 메일·SMS 를 실제로 보내지 않고 기록 파일에만 남기는 </w:t>
      </w:r>
      <w:r>
        <w:rPr>
          <w:rFonts w:ascii="맑은 고딕" w:hAnsi="맑은 고딕" w:eastAsia="맑은 고딕"/>
          <w:b/>
        </w:rPr>
        <w:t>개발용 가짜 게이트웨이</w:t>
      </w:r>
      <w:r>
        <w:rPr>
          <w:rFonts w:ascii="맑은 고딕" w:hAnsi="맑은 고딕" w:eastAsia="맑은 고딕"/>
          <w:b w:val="0"/>
        </w:rPr>
        <w:t xml:space="preserve"> 로 했습니다(운영에서는 운영자가 사내 메일·SMS 게이트웨이를 설정합니다).</w:t>
      </w:r>
    </w:p>
    <w:p>
      <w:r>
        <w:rPr>
          <w:rFonts w:ascii="맑은 고딕" w:hAnsi="맑은 고딕" w:eastAsia="맑은 고딕"/>
          <w:b/>
        </w:rPr>
        <w:t>1. 받는 사람의 연락처</w:t>
      </w:r>
      <w:r>
        <w:rPr>
          <w:rFonts w:ascii="맑은 고딕" w:hAnsi="맑은 고딕" w:eastAsia="맑은 고딕"/>
          <w:b w:val="0"/>
        </w:rPr>
        <w:t xml:space="preserve"> — 관리자는 알림 받을 사람(박관리)의 메일·휴대전화를 </w:t>
      </w:r>
      <w:r>
        <w:rPr>
          <w:rFonts w:ascii="맑은 고딕" w:hAnsi="맑은 고딕" w:eastAsia="맑은 고딕"/>
          <w:b/>
        </w:rPr>
        <w:t>알림 연락처</w:t>
      </w:r>
      <w:r>
        <w:rPr>
          <w:rFonts w:ascii="맑은 고딕" w:hAnsi="맑은 고딕" w:eastAsia="맑은 고딕"/>
          <w:b w:val="0"/>
        </w:rPr>
        <w:t xml:space="preserve"> 에 넣습니다(「21장」). 화면에는 가려서 보입니다.</w:t>
      </w:r>
    </w:p>
    <w:p>
      <w:pPr>
        <w:keepNext/>
        <w:jc w:val="center"/>
      </w:pPr>
      <w:r>
        <w:drawing>
          <wp:inline xmlns:a="http://schemas.openxmlformats.org/drawingml/2006/main" xmlns:pic="http://schemas.openxmlformats.org/drawingml/2006/picture">
            <wp:extent cx="5680125" cy="269156"/>
            <wp:docPr id="283" name="Picture 283"/>
            <wp:cNvGraphicFramePr>
              <a:graphicFrameLocks noChangeAspect="1"/>
            </wp:cNvGraphicFramePr>
            <a:graphic>
              <a:graphicData uri="http://schemas.openxmlformats.org/drawingml/2006/picture">
                <pic:pic>
                  <pic:nvPicPr>
                    <pic:cNvPr id="0" name="admin-contacts.png"/>
                    <pic:cNvPicPr/>
                  </pic:nvPicPr>
                  <pic:blipFill>
                    <a:blip r:embed="rId282"/>
                    <a:stretch>
                      <a:fillRect/>
                    </a:stretch>
                  </pic:blipFill>
                  <pic:spPr>
                    <a:xfrm>
                      <a:off x="0" y="0"/>
                      <a:ext cx="5680125" cy="269156"/>
                    </a:xfrm>
                    <a:prstGeom prst="rect"/>
                  </pic:spPr>
                </pic:pic>
              </a:graphicData>
            </a:graphic>
          </wp:inline>
        </w:drawing>
      </w:r>
    </w:p>
    <w:p>
      <w:pPr>
        <w:jc w:val="center"/>
      </w:pPr>
      <w:r>
        <w:rPr>
          <w:rFonts w:ascii="맑은 고딕" w:hAnsi="맑은 고딕" w:eastAsia="맑은 고딕"/>
          <w:color w:val="4B5563"/>
          <w:sz w:val="18"/>
        </w:rPr>
        <w:t>그림 283. 알림 연락처를 넣은 박관리</w:t>
      </w:r>
    </w:p>
    <w:p>
      <w:r>
        <w:rPr>
          <w:rFonts w:ascii="맑은 고딕" w:hAnsi="맑은 고딕" w:eastAsia="맑은 고딕"/>
          <w:b/>
        </w:rPr>
        <w:t>2. Action 정의(모델러)</w:t>
      </w:r>
      <w:r>
        <w:rPr>
          <w:rFonts w:ascii="맑은 고딕" w:hAnsi="맑은 고딕" w:eastAsia="맑은 고딕"/>
          <w:b w:val="0"/>
        </w:rPr>
        <w:t xml:space="preserve"> — api_name </w:t>
      </w:r>
      <w:r>
        <w:rPr>
          <w:rFonts w:ascii="Consolas" w:hAnsi="Consolas" w:eastAsia="맑은 고딕"/>
          <w:b w:val="0"/>
          <w:color w:val="9F1239"/>
        </w:rPr>
        <w:t>urgent_notice</w:t>
      </w:r>
      <w:r>
        <w:rPr>
          <w:rFonts w:ascii="맑은 고딕" w:hAnsi="맑은 고딕" w:eastAsia="맑은 고딕"/>
          <w:b w:val="0"/>
        </w:rPr>
        <w:t xml:space="preserve">, 표시 이름 "긴급 정비 통보", 대상 시설, 승인 역할 admin, 파라미터 "통보 내용(message)". 알림 두 줄: </w:t>
      </w:r>
      <w:r>
        <w:rPr>
          <w:rFonts w:ascii="맑은 고딕" w:hAnsi="맑은 고딕" w:eastAsia="맑은 고딕"/>
          <w:b/>
        </w:rPr>
        <w:t>메일</w:t>
      </w:r>
      <w:r>
        <w:rPr>
          <w:rFonts w:ascii="맑은 고딕" w:hAnsi="맑은 고딕" w:eastAsia="맑은 고딕"/>
          <w:b w:val="0"/>
        </w:rPr>
        <w:t xml:space="preserve"> → 받는 역할 admin, </w:t>
      </w:r>
      <w:r>
        <w:rPr>
          <w:rFonts w:ascii="맑은 고딕" w:hAnsi="맑은 고딕" w:eastAsia="맑은 고딕"/>
          <w:b/>
        </w:rPr>
        <w:t>SMS</w:t>
      </w:r>
      <w:r>
        <w:rPr>
          <w:rFonts w:ascii="맑은 고딕" w:hAnsi="맑은 고딕" w:eastAsia="맑은 고딕"/>
          <w:b w:val="0"/>
        </w:rPr>
        <w:t xml:space="preserve"> → 받는 역할 admin, 문구 </w:t>
      </w:r>
      <w:r>
        <w:rPr>
          <w:rFonts w:ascii="Consolas" w:hAnsi="Consolas" w:eastAsia="맑은 고딕"/>
          <w:b w:val="0"/>
          <w:color w:val="9F1239"/>
        </w:rPr>
        <w:t>[긴급] '{target}'({target_pk}) {message}</w:t>
      </w:r>
      <w:r>
        <w:rPr>
          <w:rFonts w:ascii="맑은 고딕" w:hAnsi="맑은 고딕" w:eastAsia="맑은 고딕"/>
          <w:b w:val="0"/>
        </w:rPr>
        <w:t xml:space="preserve">. 메일·SMS 가 있으므로 </w:t>
      </w:r>
      <w:r>
        <w:rPr>
          <w:rFonts w:ascii="맑은 고딕" w:hAnsi="맑은 고딕" w:eastAsia="맑은 고딕"/>
          <w:b/>
        </w:rPr>
        <w:t>정정 문구</w:t>
      </w:r>
      <w:r>
        <w:rPr>
          <w:rFonts w:ascii="맑은 고딕" w:hAnsi="맑은 고딕" w:eastAsia="맑은 고딕"/>
          <w:b w:val="0"/>
        </w:rPr>
        <w:t xml:space="preserve"> 가 필수입니다: </w:t>
      </w:r>
      <w:r>
        <w:rPr>
          <w:rFonts w:ascii="Consolas" w:hAnsi="Consolas" w:eastAsia="맑은 고딕"/>
          <w:b w:val="0"/>
          <w:color w:val="9F1239"/>
        </w:rPr>
        <w:t>[정정] '{target}'({target_pk}) 긴급 정비 통보를 취소합니다.</w:t>
      </w:r>
    </w:p>
    <w:p>
      <w:pPr>
        <w:keepNext/>
        <w:jc w:val="center"/>
      </w:pPr>
      <w:r>
        <w:drawing>
          <wp:inline xmlns:a="http://schemas.openxmlformats.org/drawingml/2006/main" xmlns:pic="http://schemas.openxmlformats.org/drawingml/2006/picture">
            <wp:extent cx="5522343" cy="3601125"/>
            <wp:docPr id="284" name="Picture 284"/>
            <wp:cNvGraphicFramePr>
              <a:graphicFrameLocks noChangeAspect="1"/>
            </wp:cNvGraphicFramePr>
            <a:graphic>
              <a:graphicData uri="http://schemas.openxmlformats.org/drawingml/2006/picture">
                <pic:pic>
                  <pic:nvPicPr>
                    <pic:cNvPr id="0" name="action-form.png"/>
                    <pic:cNvPicPr/>
                  </pic:nvPicPr>
                  <pic:blipFill>
                    <a:blip r:embed="rId283"/>
                    <a:stretch>
                      <a:fillRect/>
                    </a:stretch>
                  </pic:blipFill>
                  <pic:spPr>
                    <a:xfrm>
                      <a:off x="0" y="0"/>
                      <a:ext cx="5522343" cy="3601125"/>
                    </a:xfrm>
                    <a:prstGeom prst="rect"/>
                  </pic:spPr>
                </pic:pic>
              </a:graphicData>
            </a:graphic>
          </wp:inline>
        </w:drawing>
      </w:r>
    </w:p>
    <w:p>
      <w:pPr>
        <w:jc w:val="center"/>
      </w:pPr>
      <w:r>
        <w:rPr>
          <w:rFonts w:ascii="맑은 고딕" w:hAnsi="맑은 고딕" w:eastAsia="맑은 고딕"/>
          <w:color w:val="4B5563"/>
          <w:sz w:val="18"/>
        </w:rPr>
        <w:t>그림 284. 긴급 정비 통보 Action 정의</w:t>
      </w:r>
    </w:p>
    <w:p>
      <w:r>
        <w:rPr>
          <w:rFonts w:ascii="맑은 고딕" w:hAnsi="맑은 고딕" w:eastAsia="맑은 고딕"/>
          <w:b w:val="0"/>
        </w:rPr>
        <w:t>게시 전 검사를 통과하면 게시합니다(게시 뒤 워커 재시작 — 지금 판).</w:t>
      </w:r>
    </w:p>
    <w:p>
      <w:pPr>
        <w:keepNext/>
        <w:jc w:val="center"/>
      </w:pPr>
      <w:r>
        <w:drawing>
          <wp:inline xmlns:a="http://schemas.openxmlformats.org/drawingml/2006/main" xmlns:pic="http://schemas.openxmlformats.org/drawingml/2006/picture">
            <wp:extent cx="5680125" cy="584719"/>
            <wp:docPr id="285" name="Picture 285"/>
            <wp:cNvGraphicFramePr>
              <a:graphicFrameLocks noChangeAspect="1"/>
            </wp:cNvGraphicFramePr>
            <a:graphic>
              <a:graphicData uri="http://schemas.openxmlformats.org/drawingml/2006/picture">
                <pic:pic>
                  <pic:nvPicPr>
                    <pic:cNvPr id="0" name="issues-pass.png"/>
                    <pic:cNvPicPr/>
                  </pic:nvPicPr>
                  <pic:blipFill>
                    <a:blip r:embed="rId176"/>
                    <a:stretch>
                      <a:fillRect/>
                    </a:stretch>
                  </pic:blipFill>
                  <pic:spPr>
                    <a:xfrm>
                      <a:off x="0" y="0"/>
                      <a:ext cx="5680125" cy="584719"/>
                    </a:xfrm>
                    <a:prstGeom prst="rect"/>
                  </pic:spPr>
                </pic:pic>
              </a:graphicData>
            </a:graphic>
          </wp:inline>
        </w:drawing>
      </w:r>
    </w:p>
    <w:p>
      <w:pPr>
        <w:jc w:val="center"/>
      </w:pPr>
      <w:r>
        <w:rPr>
          <w:rFonts w:ascii="맑은 고딕" w:hAnsi="맑은 고딕" w:eastAsia="맑은 고딕"/>
          <w:color w:val="4B5563"/>
          <w:sz w:val="18"/>
        </w:rPr>
        <w:t>그림 285. 게시 전 검사 통과</w:t>
      </w:r>
    </w:p>
    <w:p>
      <w:r>
        <w:rPr>
          <w:rFonts w:ascii="맑은 고딕" w:hAnsi="맑은 고딕" w:eastAsia="맑은 고딕"/>
          <w:b/>
        </w:rPr>
        <w:t>3. 요청(김사용)</w:t>
      </w:r>
      <w:r>
        <w:rPr>
          <w:rFonts w:ascii="맑은 고딕" w:hAnsi="맑은 고딕" w:eastAsia="맑은 고딕"/>
          <w:b w:val="0"/>
        </w:rPr>
        <w:t xml:space="preserve"> — </w:t>
      </w:r>
      <w:r>
        <w:rPr>
          <w:rFonts w:ascii="Consolas" w:hAnsi="Consolas" w:eastAsia="맑은 고딕"/>
          <w:b w:val="0"/>
          <w:color w:val="9F1239"/>
        </w:rPr>
        <w:t>F-0020 시설 긴급 정비 통보 요청해줘. 통보 내용은 철탑 기울어짐 확인</w:t>
      </w:r>
    </w:p>
    <w:p>
      <w:pPr>
        <w:keepNext/>
        <w:jc w:val="center"/>
      </w:pPr>
      <w:r>
        <w:drawing>
          <wp:inline xmlns:a="http://schemas.openxmlformats.org/drawingml/2006/main" xmlns:pic="http://schemas.openxmlformats.org/drawingml/2006/picture">
            <wp:extent cx="3099937" cy="3141703"/>
            <wp:docPr id="286" name="Picture 286"/>
            <wp:cNvGraphicFramePr>
              <a:graphicFrameLocks noChangeAspect="1"/>
            </wp:cNvGraphicFramePr>
            <a:graphic>
              <a:graphicData uri="http://schemas.openxmlformats.org/drawingml/2006/picture">
                <pic:pic>
                  <pic:nvPicPr>
                    <pic:cNvPr id="0" name="chat-preview.png"/>
                    <pic:cNvPicPr/>
                  </pic:nvPicPr>
                  <pic:blipFill>
                    <a:blip r:embed="rId284"/>
                    <a:stretch>
                      <a:fillRect/>
                    </a:stretch>
                  </pic:blipFill>
                  <pic:spPr>
                    <a:xfrm>
                      <a:off x="0" y="0"/>
                      <a:ext cx="3099937" cy="3141703"/>
                    </a:xfrm>
                    <a:prstGeom prst="rect"/>
                  </pic:spPr>
                </pic:pic>
              </a:graphicData>
            </a:graphic>
          </wp:inline>
        </w:drawing>
      </w:r>
    </w:p>
    <w:p>
      <w:pPr>
        <w:jc w:val="center"/>
      </w:pPr>
      <w:r>
        <w:rPr>
          <w:rFonts w:ascii="맑은 고딕" w:hAnsi="맑은 고딕" w:eastAsia="맑은 고딕"/>
          <w:color w:val="4B5563"/>
          <w:sz w:val="18"/>
        </w:rPr>
        <w:t>그림 286. 메일·SMS 알림이 있는 요청 카드</w:t>
      </w:r>
    </w:p>
    <w:p>
      <w:r>
        <w:rPr>
          <w:rFonts w:ascii="맑은 고딕" w:hAnsi="맑은 고딕" w:eastAsia="맑은 고딕"/>
          <w:b w:val="0"/>
        </w:rPr>
        <w:t>요청 카드의 알림에 **메일 · 1명 (p\*\*\*@example.local) 되돌릴 수 없음</w:t>
      </w:r>
      <w:r>
        <w:rPr>
          <w:rFonts w:ascii="맑은 고딕" w:hAnsi="맑은 고딕" w:eastAsia="맑은 고딕"/>
          <w:b/>
        </w:rPr>
        <w:t xml:space="preserve">, </w:t>
      </w:r>
      <w:r>
        <w:rPr>
          <w:rFonts w:ascii="맑은 고딕" w:hAnsi="맑은 고딕" w:eastAsia="맑은 고딕"/>
          <w:b w:val="0"/>
        </w:rPr>
        <w:t>SMS · 1명 (\*\*\*-9999) 되돌릴 수 없음</w:t>
      </w:r>
      <w:r>
        <w:rPr>
          <w:rFonts w:ascii="맑은 고딕" w:hAnsi="맑은 고딕" w:eastAsia="맑은 고딕"/>
          <w:b/>
        </w:rPr>
        <w:t xml:space="preserve"> 이 보입니다. 받는 사람 연락처는 가려서 보입니다. </w:t>
      </w:r>
      <w:r>
        <w:rPr>
          <w:rFonts w:ascii="맑은 고딕" w:hAnsi="맑은 고딕" w:eastAsia="맑은 고딕"/>
          <w:b w:val="0"/>
        </w:rPr>
        <w:t>주의** 칸에는 "email 채널은 개발용 가짜 게이트웨이입니다 — 실제로 보내지 않습니다"가 보입니다(연습 환경 표시).</w:t>
      </w:r>
    </w:p>
    <w:p>
      <w:r>
        <w:rPr>
          <w:rFonts w:ascii="맑은 고딕" w:hAnsi="맑은 고딕" w:eastAsia="맑은 고딕"/>
          <w:b/>
        </w:rPr>
        <w:t>4. 승인(박관리)</w:t>
      </w:r>
      <w:r>
        <w:rPr>
          <w:rFonts w:ascii="맑은 고딕" w:hAnsi="맑은 고딕" w:eastAsia="맑은 고딕"/>
          <w:b w:val="0"/>
        </w:rPr>
        <w:t xml:space="preserve"> — 펼쳐서 받는 사람·문구를 확인합니다.</w:t>
      </w:r>
    </w:p>
    <w:p>
      <w:pPr>
        <w:keepNext/>
        <w:jc w:val="center"/>
      </w:pPr>
      <w:r>
        <w:drawing>
          <wp:inline xmlns:a="http://schemas.openxmlformats.org/drawingml/2006/main" xmlns:pic="http://schemas.openxmlformats.org/drawingml/2006/picture">
            <wp:extent cx="5680125" cy="1772719"/>
            <wp:docPr id="287" name="Picture 287"/>
            <wp:cNvGraphicFramePr>
              <a:graphicFrameLocks noChangeAspect="1"/>
            </wp:cNvGraphicFramePr>
            <a:graphic>
              <a:graphicData uri="http://schemas.openxmlformats.org/drawingml/2006/picture">
                <pic:pic>
                  <pic:nvPicPr>
                    <pic:cNvPr id="0" name="approver.png"/>
                    <pic:cNvPicPr/>
                  </pic:nvPicPr>
                  <pic:blipFill>
                    <a:blip r:embed="rId285"/>
                    <a:stretch>
                      <a:fillRect/>
                    </a:stretch>
                  </pic:blipFill>
                  <pic:spPr>
                    <a:xfrm>
                      <a:off x="0" y="0"/>
                      <a:ext cx="5680125" cy="1772719"/>
                    </a:xfrm>
                    <a:prstGeom prst="rect"/>
                  </pic:spPr>
                </pic:pic>
              </a:graphicData>
            </a:graphic>
          </wp:inline>
        </w:drawing>
      </w:r>
    </w:p>
    <w:p>
      <w:pPr>
        <w:jc w:val="center"/>
      </w:pPr>
      <w:r>
        <w:rPr>
          <w:rFonts w:ascii="맑은 고딕" w:hAnsi="맑은 고딕" w:eastAsia="맑은 고딕"/>
          <w:color w:val="4B5563"/>
          <w:sz w:val="18"/>
        </w:rPr>
        <w:t>그림 287. 승인자가 본 메일·SMS 요청</w:t>
      </w:r>
    </w:p>
    <w:p>
      <w:r>
        <w:rPr>
          <w:rFonts w:ascii="맑은 고딕" w:hAnsi="맑은 고딕" w:eastAsia="맑은 고딕"/>
          <w:b/>
        </w:rPr>
        <w:t>승인하고 실행</w:t>
      </w:r>
      <w:r>
        <w:rPr>
          <w:rFonts w:ascii="맑은 고딕" w:hAnsi="맑은 고딕" w:eastAsia="맑은 고딕"/>
          <w:b w:val="0"/>
        </w:rPr>
        <w:t xml:space="preserve"> 을 누르면 확인 창이 한 번 더 뜹니다: "실행하면 편집 레이어에 쓰고 알림을 보냅니다. 메일·SMS 는 되돌릴 수 없습니다. 실행할까요?" — </w:t>
      </w:r>
      <w:r>
        <w:rPr>
          <w:rFonts w:ascii="맑은 고딕" w:hAnsi="맑은 고딕" w:eastAsia="맑은 고딕"/>
          <w:b/>
        </w:rPr>
        <w:t>확인</w:t>
      </w:r>
      <w:r>
        <w:rPr>
          <w:rFonts w:ascii="맑은 고딕" w:hAnsi="맑은 고딕" w:eastAsia="맑은 고딕"/>
          <w:b w:val="0"/>
        </w:rPr>
        <w:t>.</w:t>
      </w:r>
    </w:p>
    <w:p>
      <w:r>
        <w:rPr>
          <w:rFonts w:ascii="맑은 고딕" w:hAnsi="맑은 고딕" w:eastAsia="맑은 고딕"/>
          <w:b/>
        </w:rPr>
        <w:t>5. 발송 확인</w:t>
      </w:r>
      <w:r>
        <w:rPr>
          <w:rFonts w:ascii="맑은 고딕" w:hAnsi="맑은 고딕" w:eastAsia="맑은 고딕"/>
          <w:b w:val="0"/>
        </w:rPr>
        <w:t xml:space="preserve"> — 실행되면 카드 아래에 </w:t>
      </w:r>
      <w:r>
        <w:rPr>
          <w:rFonts w:ascii="맑은 고딕" w:hAnsi="맑은 고딕" w:eastAsia="맑은 고딕"/>
          <w:b/>
        </w:rPr>
        <w:t>발송</w:t>
      </w:r>
      <w:r>
        <w:rPr>
          <w:rFonts w:ascii="맑은 고딕" w:hAnsi="맑은 고딕" w:eastAsia="맑은 고딕"/>
          <w:b w:val="0"/>
        </w:rPr>
        <w:t xml:space="preserve"> 목록이 생깁니다. 메일·SMS 는 실행이 확정된 </w:t>
      </w:r>
      <w:r>
        <w:rPr>
          <w:rFonts w:ascii="맑은 고딕" w:hAnsi="맑은 고딕" w:eastAsia="맑은 고딕"/>
          <w:b/>
        </w:rPr>
        <w:t>뒤에</w:t>
      </w:r>
      <w:r>
        <w:rPr>
          <w:rFonts w:ascii="맑은 고딕" w:hAnsi="맑은 고딕" w:eastAsia="맑은 고딕"/>
          <w:b w:val="0"/>
        </w:rPr>
        <w:t xml:space="preserve"> 워커가 보내므로, 잠시 "대기"였다가 "보냄"이 됩니다.</w:t>
      </w:r>
    </w:p>
    <w:p>
      <w:pPr>
        <w:keepNext/>
        <w:jc w:val="center"/>
      </w:pPr>
      <w:r>
        <w:drawing>
          <wp:inline xmlns:a="http://schemas.openxmlformats.org/drawingml/2006/main" xmlns:pic="http://schemas.openxmlformats.org/drawingml/2006/picture">
            <wp:extent cx="5680125" cy="2510578"/>
            <wp:docPr id="288" name="Picture 288"/>
            <wp:cNvGraphicFramePr>
              <a:graphicFrameLocks noChangeAspect="1"/>
            </wp:cNvGraphicFramePr>
            <a:graphic>
              <a:graphicData uri="http://schemas.openxmlformats.org/drawingml/2006/picture">
                <pic:pic>
                  <pic:nvPicPr>
                    <pic:cNvPr id="0" name="executed-pending.png"/>
                    <pic:cNvPicPr/>
                  </pic:nvPicPr>
                  <pic:blipFill>
                    <a:blip r:embed="rId286"/>
                    <a:stretch>
                      <a:fillRect/>
                    </a:stretch>
                  </pic:blipFill>
                  <pic:spPr>
                    <a:xfrm>
                      <a:off x="0" y="0"/>
                      <a:ext cx="5680125" cy="2510578"/>
                    </a:xfrm>
                    <a:prstGeom prst="rect"/>
                  </pic:spPr>
                </pic:pic>
              </a:graphicData>
            </a:graphic>
          </wp:inline>
        </w:drawing>
      </w:r>
    </w:p>
    <w:p>
      <w:pPr>
        <w:jc w:val="center"/>
      </w:pPr>
      <w:r>
        <w:rPr>
          <w:rFonts w:ascii="맑은 고딕" w:hAnsi="맑은 고딕" w:eastAsia="맑은 고딕"/>
          <w:color w:val="4B5563"/>
          <w:sz w:val="18"/>
        </w:rPr>
        <w:t>그림 288. 실행 뒤 발송 — 메일 알림·SMS 알림 보냄</w:t>
      </w:r>
    </w:p>
    <w:p>
      <w:r>
        <w:rPr>
          <w:rFonts w:ascii="맑은 고딕" w:hAnsi="맑은 고딕" w:eastAsia="맑은 고딕"/>
          <w:b w:val="0"/>
        </w:rPr>
        <w:t>가짜 게이트웨이는 서버의 기록 파일에 이렇게 남깁니다(운영에서는 실제 메일·문자가 나갑니다).</w:t>
      </w:r>
    </w:p>
    <w:p>
      <w:pPr>
        <w:spacing w:after="0" w:line="240" w:lineRule="auto"/>
        <w:shd w:val="clear" w:color="auto" w:fill="F3F4F6"/>
      </w:pPr>
      <w:r>
        <w:rPr>
          <w:rFonts w:ascii="Consolas" w:hAnsi="Consolas" w:eastAsia="맑은 고딕"/>
          <w:sz w:val="18"/>
        </w:rPr>
        <w:t>{"channel": "email", "recipient": "park.admin@example.local", "subject": "[OntoBot] 긴급 정비 통보",</w:t>
      </w:r>
    </w:p>
    <w:p>
      <w:pPr>
        <w:spacing w:after="0" w:line="240" w:lineRule="auto"/>
        <w:shd w:val="clear" w:color="auto" w:fill="F3F4F6"/>
      </w:pPr>
      <w:r>
        <w:rPr>
          <w:rFonts w:ascii="Consolas" w:hAnsi="Consolas" w:eastAsia="맑은 고딕"/>
          <w:sz w:val="18"/>
        </w:rPr>
        <w:t xml:space="preserve"> "body": "[긴급] '수원 철탑 20호'(F-0020) 철탑 기울어짐 확인"}</w:t>
      </w:r>
    </w:p>
    <w:p>
      <w:r>
        <w:rPr>
          <w:rFonts w:ascii="맑은 고딕" w:hAnsi="맑은 고딕" w:eastAsia="맑은 고딕"/>
          <w:b/>
        </w:rPr>
        <w:t>6. 롤백</w:t>
      </w:r>
      <w:r>
        <w:rPr>
          <w:rFonts w:ascii="맑은 고딕" w:hAnsi="맑은 고딕" w:eastAsia="맑은 고딕"/>
          <w:b w:val="0"/>
        </w:rPr>
        <w:t xml:space="preserve"> — 잘못된 통보였다고 해 봅시다. </w:t>
      </w:r>
      <w:r>
        <w:rPr>
          <w:rFonts w:ascii="맑은 고딕" w:hAnsi="맑은 고딕" w:eastAsia="맑은 고딕"/>
          <w:b/>
        </w:rPr>
        <w:t>롤백</w:t>
      </w:r>
      <w:r>
        <w:rPr>
          <w:rFonts w:ascii="맑은 고딕" w:hAnsi="맑은 고딕" w:eastAsia="맑은 고딕"/>
          <w:b w:val="0"/>
        </w:rPr>
        <w:t xml:space="preserve"> 을 누르면 확인 창 "편집을 해제하고, 아직 안 나간 발송은 취소하며, 이미 나간 메일·SMS 수신자에게 정정 문구를 보냅니다. 진행할까요?" 뒤에 </w:t>
      </w:r>
      <w:r>
        <w:rPr>
          <w:rFonts w:ascii="맑은 고딕" w:hAnsi="맑은 고딕" w:eastAsia="맑은 고딕"/>
          <w:b/>
        </w:rPr>
        <w:t>롤백됨</w:t>
      </w:r>
      <w:r>
        <w:rPr>
          <w:rFonts w:ascii="맑은 고딕" w:hAnsi="맑은 고딕" w:eastAsia="맑은 고딕"/>
          <w:b w:val="0"/>
        </w:rPr>
        <w:t xml:space="preserve"> 이 되고, 발송 목록에 </w:t>
      </w:r>
      <w:r>
        <w:rPr>
          <w:rFonts w:ascii="맑은 고딕" w:hAnsi="맑은 고딕" w:eastAsia="맑은 고딕"/>
          <w:b/>
        </w:rPr>
        <w:t>메일 정정</w:t>
      </w:r>
      <w:r>
        <w:rPr>
          <w:rFonts w:ascii="맑은 고딕" w:hAnsi="맑은 고딕" w:eastAsia="맑은 고딕"/>
          <w:b w:val="0"/>
        </w:rPr>
        <w:t xml:space="preserve"> · </w:t>
      </w:r>
      <w:r>
        <w:rPr>
          <w:rFonts w:ascii="맑은 고딕" w:hAnsi="맑은 고딕" w:eastAsia="맑은 고딕"/>
          <w:b/>
        </w:rPr>
        <w:t>SMS 정정</w:t>
      </w:r>
      <w:r>
        <w:rPr>
          <w:rFonts w:ascii="맑은 고딕" w:hAnsi="맑은 고딕" w:eastAsia="맑은 고딕"/>
          <w:b w:val="0"/>
        </w:rPr>
        <w:t xml:space="preserve"> 이 더해져 "보냄"이 됩니다.</w:t>
      </w:r>
    </w:p>
    <w:p>
      <w:pPr>
        <w:keepNext/>
        <w:jc w:val="center"/>
      </w:pPr>
      <w:r>
        <w:drawing>
          <wp:inline xmlns:a="http://schemas.openxmlformats.org/drawingml/2006/main" xmlns:pic="http://schemas.openxmlformats.org/drawingml/2006/picture">
            <wp:extent cx="5680125" cy="2608031"/>
            <wp:docPr id="289" name="Picture 289"/>
            <wp:cNvGraphicFramePr>
              <a:graphicFrameLocks noChangeAspect="1"/>
            </wp:cNvGraphicFramePr>
            <a:graphic>
              <a:graphicData uri="http://schemas.openxmlformats.org/drawingml/2006/picture">
                <pic:pic>
                  <pic:nvPicPr>
                    <pic:cNvPr id="0" name="rolled-back.png"/>
                    <pic:cNvPicPr/>
                  </pic:nvPicPr>
                  <pic:blipFill>
                    <a:blip r:embed="rId287"/>
                    <a:stretch>
                      <a:fillRect/>
                    </a:stretch>
                  </pic:blipFill>
                  <pic:spPr>
                    <a:xfrm>
                      <a:off x="0" y="0"/>
                      <a:ext cx="5680125" cy="2608031"/>
                    </a:xfrm>
                    <a:prstGeom prst="rect"/>
                  </pic:spPr>
                </pic:pic>
              </a:graphicData>
            </a:graphic>
          </wp:inline>
        </w:drawing>
      </w:r>
    </w:p>
    <w:p>
      <w:pPr>
        <w:jc w:val="center"/>
      </w:pPr>
      <w:r>
        <w:rPr>
          <w:rFonts w:ascii="맑은 고딕" w:hAnsi="맑은 고딕" w:eastAsia="맑은 고딕"/>
          <w:color w:val="4B5563"/>
          <w:sz w:val="18"/>
        </w:rPr>
        <w:t>그림 289. 롤백 — 메일 정정·SMS 정정 보냄</w:t>
      </w:r>
    </w:p>
    <w:p>
      <w:pPr>
        <w:spacing w:after="0" w:line="240" w:lineRule="auto"/>
        <w:shd w:val="clear" w:color="auto" w:fill="F3F4F6"/>
      </w:pPr>
      <w:r>
        <w:rPr>
          <w:rFonts w:ascii="Consolas" w:hAnsi="Consolas" w:eastAsia="맑은 고딕"/>
          <w:sz w:val="18"/>
        </w:rPr>
        <w:t>{"channel": "email", "recipient": "park.admin@example.local", "subject": "[OntoBot 정정] 긴급 정비 통보",</w:t>
      </w:r>
    </w:p>
    <w:p>
      <w:pPr>
        <w:spacing w:after="0" w:line="240" w:lineRule="auto"/>
        <w:shd w:val="clear" w:color="auto" w:fill="F3F4F6"/>
      </w:pPr>
      <w:r>
        <w:rPr>
          <w:rFonts w:ascii="Consolas" w:hAnsi="Consolas" w:eastAsia="맑은 고딕"/>
          <w:sz w:val="18"/>
        </w:rPr>
        <w:t xml:space="preserve"> "body": "[정정] '수원 철탑 20호'(F-0020) 긴급 정비 통보를 취소합니다."}</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이미 나간 메일·문자는 되돌릴 수 없습니다. 롤백은 정정 문구를 </w:t>
      </w:r>
      <w:r>
        <w:rPr>
          <w:rFonts w:ascii="맑은 고딕" w:hAnsi="맑은 고딕" w:eastAsia="맑은 고딕"/>
          <w:b/>
        </w:rPr>
        <w:t>한 번 더 보내는</w:t>
      </w:r>
      <w:r>
        <w:rPr>
          <w:rFonts w:ascii="맑은 고딕" w:hAnsi="맑은 고딕" w:eastAsia="맑은 고딕"/>
          <w:b w:val="0"/>
        </w:rPr>
        <w:t xml:space="preserve"> 것입니다. 받는 사람이 정정을 보기 전에 그 내용으로 움직였을 수 있으니, 메일·SMS 가 붙은 요청은 승인 전에 특히 신중하게 확인하세요.</w:t>
      </w:r>
    </w:p>
    <w:tbl>
      <w:tblPr>
        <w:tblStyle w:val="TableGrid"/>
        <w:tblW w:type="auto" w:w="0"/>
        <w:jc w:val="center"/>
        <w:tblLook w:firstColumn="1" w:firstRow="1" w:lastColumn="0" w:lastRow="0" w:noHBand="0" w:noVBand="1" w:val="04A0"/>
      </w:tblPr>
      <w:tblGrid>
        <w:gridCol w:w="4819"/>
        <w:gridCol w:w="4819"/>
      </w:tblGrid>
      <w:tr>
        <w:tc>
          <w:tcPr>
            <w:tcW w:type="dxa" w:w="1268"/>
            <w:shd w:val="clear" w:color="auto" w:fill="E8EEFC"/>
          </w:tcPr>
          <w:p>
            <w:pPr>
              <w:spacing w:after="0" w:line="276" w:lineRule="auto"/>
            </w:pPr>
            <w:r>
              <w:rPr>
                <w:rFonts w:ascii="맑은 고딕" w:hAnsi="맑은 고딕" w:eastAsia="맑은 고딕"/>
                <w:b/>
                <w:sz w:val="19"/>
              </w:rPr>
              <w:t>발송 상태</w:t>
            </w:r>
          </w:p>
        </w:tc>
        <w:tc>
          <w:tcPr>
            <w:tcW w:type="dxa" w:w="8370"/>
            <w:shd w:val="clear" w:color="auto" w:fill="E8EEFC"/>
          </w:tcPr>
          <w:p>
            <w:pPr>
              <w:spacing w:after="0" w:line="276" w:lineRule="auto"/>
            </w:pPr>
            <w:r>
              <w:rPr>
                <w:rFonts w:ascii="맑은 고딕" w:hAnsi="맑은 고딕" w:eastAsia="맑은 고딕"/>
                <w:b/>
                <w:sz w:val="19"/>
              </w:rPr>
              <w:t>뜻</w:t>
            </w:r>
          </w:p>
        </w:tc>
      </w:tr>
      <w:tr>
        <w:tc>
          <w:tcPr>
            <w:tcW w:type="dxa" w:w="1268"/>
          </w:tcPr>
          <w:p>
            <w:pPr>
              <w:spacing w:after="0" w:line="276" w:lineRule="auto"/>
            </w:pPr>
            <w:r>
              <w:rPr>
                <w:rFonts w:ascii="맑은 고딕" w:hAnsi="맑은 고딕" w:eastAsia="맑은 고딕"/>
                <w:b w:val="0"/>
                <w:sz w:val="19"/>
              </w:rPr>
              <w:t>대기</w:t>
            </w:r>
          </w:p>
        </w:tc>
        <w:tc>
          <w:tcPr>
            <w:tcW w:type="dxa" w:w="8370"/>
          </w:tcPr>
          <w:p>
            <w:pPr>
              <w:spacing w:after="0" w:line="276" w:lineRule="auto"/>
            </w:pPr>
            <w:r>
              <w:rPr>
                <w:rFonts w:ascii="맑은 고딕" w:hAnsi="맑은 고딕" w:eastAsia="맑은 고딕"/>
                <w:b w:val="0"/>
                <w:sz w:val="19"/>
              </w:rPr>
              <w:t>실행은 확정, 워커가 곧 보냄</w:t>
            </w:r>
          </w:p>
        </w:tc>
      </w:tr>
      <w:tr>
        <w:tc>
          <w:tcPr>
            <w:tcW w:type="dxa" w:w="1268"/>
          </w:tcPr>
          <w:p>
            <w:pPr>
              <w:spacing w:after="0" w:line="276" w:lineRule="auto"/>
            </w:pPr>
            <w:r>
              <w:rPr>
                <w:rFonts w:ascii="맑은 고딕" w:hAnsi="맑은 고딕" w:eastAsia="맑은 고딕"/>
                <w:b w:val="0"/>
                <w:sz w:val="19"/>
              </w:rPr>
              <w:t>보냄</w:t>
            </w:r>
          </w:p>
        </w:tc>
        <w:tc>
          <w:tcPr>
            <w:tcW w:type="dxa" w:w="8370"/>
          </w:tcPr>
          <w:p>
            <w:pPr>
              <w:spacing w:after="0" w:line="276" w:lineRule="auto"/>
            </w:pPr>
            <w:r>
              <w:rPr>
                <w:rFonts w:ascii="맑은 고딕" w:hAnsi="맑은 고딕" w:eastAsia="맑은 고딕"/>
                <w:b w:val="0"/>
                <w:sz w:val="19"/>
              </w:rPr>
              <w:t>게이트웨이에 넘김</w:t>
            </w:r>
          </w:p>
        </w:tc>
      </w:tr>
      <w:tr>
        <w:tc>
          <w:tcPr>
            <w:tcW w:type="dxa" w:w="1268"/>
          </w:tcPr>
          <w:p>
            <w:pPr>
              <w:spacing w:after="0" w:line="276" w:lineRule="auto"/>
            </w:pPr>
            <w:r>
              <w:rPr>
                <w:rFonts w:ascii="맑은 고딕" w:hAnsi="맑은 고딕" w:eastAsia="맑은 고딕"/>
                <w:b w:val="0"/>
                <w:sz w:val="19"/>
              </w:rPr>
              <w:t>실패</w:t>
            </w:r>
          </w:p>
        </w:tc>
        <w:tc>
          <w:tcPr>
            <w:tcW w:type="dxa" w:w="8370"/>
          </w:tcPr>
          <w:p>
            <w:pPr>
              <w:spacing w:after="0" w:line="276" w:lineRule="auto"/>
            </w:pPr>
            <w:r>
              <w:rPr>
                <w:rFonts w:ascii="맑은 고딕" w:hAnsi="맑은 고딕" w:eastAsia="맑은 고딕"/>
                <w:b w:val="0"/>
                <w:sz w:val="19"/>
              </w:rPr>
              <w:t>보내지 못함(정해진 횟수만큼 다시 시도). 이유가 함께 보임</w:t>
            </w:r>
          </w:p>
        </w:tc>
      </w:tr>
      <w:tr>
        <w:tc>
          <w:tcPr>
            <w:tcW w:type="dxa" w:w="1268"/>
          </w:tcPr>
          <w:p>
            <w:pPr>
              <w:spacing w:after="0" w:line="276" w:lineRule="auto"/>
            </w:pPr>
            <w:r>
              <w:rPr>
                <w:rFonts w:ascii="맑은 고딕" w:hAnsi="맑은 고딕" w:eastAsia="맑은 고딕"/>
                <w:b w:val="0"/>
                <w:sz w:val="19"/>
              </w:rPr>
              <w:t>취소</w:t>
            </w:r>
          </w:p>
        </w:tc>
        <w:tc>
          <w:tcPr>
            <w:tcW w:type="dxa" w:w="8370"/>
          </w:tcPr>
          <w:p>
            <w:pPr>
              <w:spacing w:after="0" w:line="276" w:lineRule="auto"/>
            </w:pPr>
            <w:r>
              <w:rPr>
                <w:rFonts w:ascii="맑은 고딕" w:hAnsi="맑은 고딕" w:eastAsia="맑은 고딕"/>
                <w:b w:val="0"/>
                <w:sz w:val="19"/>
              </w:rPr>
              <w:t>롤백으로 보내기 전에 취소됨</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메일·SMS 채널이 설정되지 않은 환경이면, 이런 Action 의 요청은 미리보기에서 </w:t>
      </w:r>
      <w:r>
        <w:rPr>
          <w:rFonts w:ascii="맑은 고딕" w:hAnsi="맑은 고딕" w:eastAsia="맑은 고딕"/>
          <w:b/>
        </w:rPr>
        <w:t>막힘</w:t>
      </w:r>
      <w:r>
        <w:rPr>
          <w:rFonts w:ascii="맑은 고딕" w:hAnsi="맑은 고딕" w:eastAsia="맑은 고딕"/>
          <w:b w:val="0"/>
        </w:rPr>
        <w:t>("발송 채널이 설정되지 않았습니다")이 됩니다. 보낸 척하지 않습니다.</w:t>
      </w:r>
    </w:p>
    <w:p>
      <w:pPr>
        <w:pStyle w:val="Heading2"/>
      </w:pPr>
      <w:r>
        <w:t>22.12 승인하는 순간 실패하는 경우</w:t>
      </w:r>
    </w:p>
    <w:p>
      <w:r>
        <w:rPr>
          <w:rFonts w:ascii="맑은 고딕" w:hAnsi="맑은 고딕" w:eastAsia="맑은 고딕"/>
          <w:b/>
        </w:rPr>
        <w:t>상황</w:t>
      </w:r>
      <w:r>
        <w:rPr>
          <w:rFonts w:ascii="맑은 고딕" w:hAnsi="맑은 고딕" w:eastAsia="맑은 고딕"/>
          <w:b w:val="0"/>
        </w:rPr>
        <w:t xml:space="preserve"> 요청을 만든 뒤 승인하기 전에 대상의 값이 바뀌면 어떻게 될까요? 실습으로 확인합니다.</w:t>
      </w:r>
    </w:p>
    <w:p>
      <w:r>
        <w:rPr>
          <w:rFonts w:ascii="맑은 고딕" w:hAnsi="맑은 고딕" w:eastAsia="맑은 고딕"/>
          <w:b/>
        </w:rPr>
        <w:t>1.</w:t>
      </w:r>
      <w:r>
        <w:rPr>
          <w:rFonts w:ascii="맑은 고딕" w:hAnsi="맑은 고딕" w:eastAsia="맑은 고딕"/>
          <w:b w:val="0"/>
        </w:rPr>
        <w:t xml:space="preserve"> 김사용이 </w:t>
      </w:r>
      <w:r>
        <w:rPr>
          <w:rFonts w:ascii="Consolas" w:hAnsi="Consolas" w:eastAsia="맑은 고딕"/>
          <w:b w:val="0"/>
          <w:color w:val="9F1239"/>
        </w:rPr>
        <w:t>F-0030 시설 일반 점검 요청해줘</w:t>
      </w:r>
      <w:r>
        <w:rPr>
          <w:rFonts w:ascii="맑은 고딕" w:hAnsi="맑은 고딕" w:eastAsia="맑은 고딕"/>
          <w:b w:val="0"/>
        </w:rPr>
        <w:t xml:space="preserve"> — 부산 전주 30호는 위험등급 3이라 사전 조건(≥ 3) 통과, 승인 대기.</w:t>
      </w:r>
    </w:p>
    <w:p>
      <w:pPr>
        <w:keepNext/>
        <w:jc w:val="center"/>
      </w:pPr>
      <w:r>
        <w:drawing>
          <wp:inline xmlns:a="http://schemas.openxmlformats.org/drawingml/2006/main" xmlns:pic="http://schemas.openxmlformats.org/drawingml/2006/picture">
            <wp:extent cx="3099937" cy="2561625"/>
            <wp:docPr id="290" name="Picture 290"/>
            <wp:cNvGraphicFramePr>
              <a:graphicFrameLocks noChangeAspect="1"/>
            </wp:cNvGraphicFramePr>
            <a:graphic>
              <a:graphicData uri="http://schemas.openxmlformats.org/drawingml/2006/picture">
                <pic:pic>
                  <pic:nvPicPr>
                    <pic:cNvPr id="0" name="inspection-preview.png"/>
                    <pic:cNvPicPr/>
                  </pic:nvPicPr>
                  <pic:blipFill>
                    <a:blip r:embed="rId288"/>
                    <a:stretch>
                      <a:fillRect/>
                    </a:stretch>
                  </pic:blipFill>
                  <pic:spPr>
                    <a:xfrm>
                      <a:off x="0" y="0"/>
                      <a:ext cx="3099937" cy="2561625"/>
                    </a:xfrm>
                    <a:prstGeom prst="rect"/>
                  </pic:spPr>
                </pic:pic>
              </a:graphicData>
            </a:graphic>
          </wp:inline>
        </w:drawing>
      </w:r>
    </w:p>
    <w:p>
      <w:pPr>
        <w:jc w:val="center"/>
      </w:pPr>
      <w:r>
        <w:rPr>
          <w:rFonts w:ascii="맑은 고딕" w:hAnsi="맑은 고딕" w:eastAsia="맑은 고딕"/>
          <w:color w:val="4B5563"/>
          <w:sz w:val="18"/>
        </w:rPr>
        <w:t>그림 290. 점검 요청 — 사전 조건 통과</w:t>
      </w:r>
    </w:p>
    <w:p>
      <w:r>
        <w:rPr>
          <w:rFonts w:ascii="맑은 고딕" w:hAnsi="맑은 고딕" w:eastAsia="맑은 고딕"/>
          <w:b/>
        </w:rPr>
        <w:t>2.</w:t>
      </w:r>
      <w:r>
        <w:rPr>
          <w:rFonts w:ascii="맑은 고딕" w:hAnsi="맑은 고딕" w:eastAsia="맑은 고딕"/>
          <w:b w:val="0"/>
        </w:rPr>
        <w:t xml:space="preserve"> 이어서 </w:t>
      </w:r>
      <w:r>
        <w:rPr>
          <w:rFonts w:ascii="Consolas" w:hAnsi="Consolas" w:eastAsia="맑은 고딕"/>
          <w:b w:val="0"/>
          <w:color w:val="9F1239"/>
        </w:rPr>
        <w:t>F-0030 시설 위험등급을 2로 바꿔줘. 사유는 보강 공사 완료</w:t>
      </w:r>
      <w:r>
        <w:rPr>
          <w:rFonts w:ascii="맑은 고딕" w:hAnsi="맑은 고딕" w:eastAsia="맑은 고딕"/>
          <w:b w:val="0"/>
        </w:rPr>
        <w:t>.</w:t>
      </w:r>
    </w:p>
    <w:p>
      <w:pPr>
        <w:keepNext/>
        <w:jc w:val="center"/>
      </w:pPr>
      <w:r>
        <w:drawing>
          <wp:inline xmlns:a="http://schemas.openxmlformats.org/drawingml/2006/main" xmlns:pic="http://schemas.openxmlformats.org/drawingml/2006/picture">
            <wp:extent cx="3099937" cy="2617312"/>
            <wp:docPr id="291" name="Picture 291"/>
            <wp:cNvGraphicFramePr>
              <a:graphicFrameLocks noChangeAspect="1"/>
            </wp:cNvGraphicFramePr>
            <a:graphic>
              <a:graphicData uri="http://schemas.openxmlformats.org/drawingml/2006/picture">
                <pic:pic>
                  <pic:nvPicPr>
                    <pic:cNvPr id="0" name="adjust-preview.png"/>
                    <pic:cNvPicPr/>
                  </pic:nvPicPr>
                  <pic:blipFill>
                    <a:blip r:embed="rId289"/>
                    <a:stretch>
                      <a:fillRect/>
                    </a:stretch>
                  </pic:blipFill>
                  <pic:spPr>
                    <a:xfrm>
                      <a:off x="0" y="0"/>
                      <a:ext cx="3099937" cy="2617312"/>
                    </a:xfrm>
                    <a:prstGeom prst="rect"/>
                  </pic:spPr>
                </pic:pic>
              </a:graphicData>
            </a:graphic>
          </wp:inline>
        </w:drawing>
      </w:r>
    </w:p>
    <w:p>
      <w:pPr>
        <w:jc w:val="center"/>
      </w:pPr>
      <w:r>
        <w:rPr>
          <w:rFonts w:ascii="맑은 고딕" w:hAnsi="맑은 고딕" w:eastAsia="맑은 고딕"/>
          <w:color w:val="4B5563"/>
          <w:sz w:val="18"/>
        </w:rPr>
        <w:t>그림 291. 위험등급 조정 요청</w:t>
      </w:r>
    </w:p>
    <w:p>
      <w:r>
        <w:rPr>
          <w:rFonts w:ascii="맑은 고딕" w:hAnsi="맑은 고딕" w:eastAsia="맑은 고딕"/>
          <w:b/>
        </w:rPr>
        <w:t>3.</w:t>
      </w:r>
      <w:r>
        <w:rPr>
          <w:rFonts w:ascii="맑은 고딕" w:hAnsi="맑은 고딕" w:eastAsia="맑은 고딕"/>
          <w:b w:val="0"/>
        </w:rPr>
        <w:t xml:space="preserve"> 박관리가 </w:t>
      </w:r>
      <w:r>
        <w:rPr>
          <w:rFonts w:ascii="맑은 고딕" w:hAnsi="맑은 고딕" w:eastAsia="맑은 고딕"/>
          <w:b/>
        </w:rPr>
        <w:t>위험등급 조정</w:t>
      </w:r>
      <w:r>
        <w:rPr>
          <w:rFonts w:ascii="맑은 고딕" w:hAnsi="맑은 고딕" w:eastAsia="맑은 고딕"/>
          <w:b w:val="0"/>
        </w:rPr>
        <w:t xml:space="preserve"> 을 먼저 승인합니다. 이제 부산 전주 30호의 위험등급은 2입니다.</w:t>
      </w:r>
    </w:p>
    <w:p>
      <w:r>
        <w:rPr>
          <w:rFonts w:ascii="맑은 고딕" w:hAnsi="맑은 고딕" w:eastAsia="맑은 고딕"/>
          <w:b/>
        </w:rPr>
        <w:t>4.</w:t>
      </w:r>
      <w:r>
        <w:rPr>
          <w:rFonts w:ascii="맑은 고딕" w:hAnsi="맑은 고딕" w:eastAsia="맑은 고딕"/>
          <w:b w:val="0"/>
        </w:rPr>
        <w:t xml:space="preserve"> 박관리가 이어서 </w:t>
      </w:r>
      <w:r>
        <w:rPr>
          <w:rFonts w:ascii="맑은 고딕" w:hAnsi="맑은 고딕" w:eastAsia="맑은 고딕"/>
          <w:b/>
        </w:rPr>
        <w:t>점검 요청</w:t>
      </w:r>
      <w:r>
        <w:rPr>
          <w:rFonts w:ascii="맑은 고딕" w:hAnsi="맑은 고딕" w:eastAsia="맑은 고딕"/>
          <w:b w:val="0"/>
        </w:rPr>
        <w:t xml:space="preserve"> 을 펼칩니다. 카드의 사전 조건은 요청을 만들 때 기록한 그대로 "✓ 위험등급 ≥ 3 (지금 3)"으로 보입니다.</w:t>
      </w:r>
    </w:p>
    <w:p>
      <w:pPr>
        <w:keepNext/>
        <w:jc w:val="center"/>
      </w:pPr>
      <w:r>
        <w:drawing>
          <wp:inline xmlns:a="http://schemas.openxmlformats.org/drawingml/2006/main" xmlns:pic="http://schemas.openxmlformats.org/drawingml/2006/picture">
            <wp:extent cx="5680125" cy="1392188"/>
            <wp:docPr id="292" name="Picture 292"/>
            <wp:cNvGraphicFramePr>
              <a:graphicFrameLocks noChangeAspect="1"/>
            </wp:cNvGraphicFramePr>
            <a:graphic>
              <a:graphicData uri="http://schemas.openxmlformats.org/drawingml/2006/picture">
                <pic:pic>
                  <pic:nvPicPr>
                    <pic:cNvPr id="0" name="before-approve.png"/>
                    <pic:cNvPicPr/>
                  </pic:nvPicPr>
                  <pic:blipFill>
                    <a:blip r:embed="rId290"/>
                    <a:stretch>
                      <a:fillRect/>
                    </a:stretch>
                  </pic:blipFill>
                  <pic:spPr>
                    <a:xfrm>
                      <a:off x="0" y="0"/>
                      <a:ext cx="5680125" cy="1392188"/>
                    </a:xfrm>
                    <a:prstGeom prst="rect"/>
                  </pic:spPr>
                </pic:pic>
              </a:graphicData>
            </a:graphic>
          </wp:inline>
        </w:drawing>
      </w:r>
    </w:p>
    <w:p>
      <w:pPr>
        <w:jc w:val="center"/>
      </w:pPr>
      <w:r>
        <w:rPr>
          <w:rFonts w:ascii="맑은 고딕" w:hAnsi="맑은 고딕" w:eastAsia="맑은 고딕"/>
          <w:color w:val="4B5563"/>
          <w:sz w:val="18"/>
        </w:rPr>
        <w:t>그림 292. 승인 직전의 점검 요청 카드</w:t>
      </w:r>
    </w:p>
    <w:p>
      <w:r>
        <w:rPr>
          <w:rFonts w:ascii="맑은 고딕" w:hAnsi="맑은 고딕" w:eastAsia="맑은 고딕"/>
          <w:b/>
        </w:rPr>
        <w:t>5.</w:t>
      </w:r>
      <w:r>
        <w:rPr>
          <w:rFonts w:ascii="맑은 고딕" w:hAnsi="맑은 고딕" w:eastAsia="맑은 고딕"/>
          <w:b w:val="0"/>
        </w:rPr>
        <w:t xml:space="preserve"> </w:t>
      </w:r>
      <w:r>
        <w:rPr>
          <w:rFonts w:ascii="맑은 고딕" w:hAnsi="맑은 고딕" w:eastAsia="맑은 고딕"/>
          <w:b/>
        </w:rPr>
        <w:t>승인하고 실행</w:t>
      </w:r>
      <w:r>
        <w:rPr>
          <w:rFonts w:ascii="맑은 고딕" w:hAnsi="맑은 고딕" w:eastAsia="맑은 고딕"/>
          <w:b w:val="0"/>
        </w:rPr>
        <w:t xml:space="preserve"> 을 누르면 실행되지 않고 </w:t>
      </w:r>
      <w:r>
        <w:rPr>
          <w:rFonts w:ascii="맑은 고딕" w:hAnsi="맑은 고딕" w:eastAsia="맑은 고딕"/>
          <w:b/>
        </w:rPr>
        <w:t>실패</w:t>
      </w:r>
      <w:r>
        <w:rPr>
          <w:rFonts w:ascii="맑은 고딕" w:hAnsi="맑은 고딕" w:eastAsia="맑은 고딕"/>
          <w:b w:val="0"/>
        </w:rPr>
        <w:t xml:space="preserve"> 로 기록됩니다. "실패 사유: 실행 직전 다시 확인했더니 막혔습니다: 사전 조건: 위험등급 gte 3 (지금 2)".</w:t>
      </w:r>
    </w:p>
    <w:p>
      <w:pPr>
        <w:keepNext/>
        <w:jc w:val="center"/>
      </w:pPr>
      <w:r>
        <w:drawing>
          <wp:inline xmlns:a="http://schemas.openxmlformats.org/drawingml/2006/main" xmlns:pic="http://schemas.openxmlformats.org/drawingml/2006/picture">
            <wp:extent cx="5680125" cy="1837688"/>
            <wp:docPr id="293" name="Picture 293"/>
            <wp:cNvGraphicFramePr>
              <a:graphicFrameLocks noChangeAspect="1"/>
            </wp:cNvGraphicFramePr>
            <a:graphic>
              <a:graphicData uri="http://schemas.openxmlformats.org/drawingml/2006/picture">
                <pic:pic>
                  <pic:nvPicPr>
                    <pic:cNvPr id="0" name="failed.png"/>
                    <pic:cNvPicPr/>
                  </pic:nvPicPr>
                  <pic:blipFill>
                    <a:blip r:embed="rId291"/>
                    <a:stretch>
                      <a:fillRect/>
                    </a:stretch>
                  </pic:blipFill>
                  <pic:spPr>
                    <a:xfrm>
                      <a:off x="0" y="0"/>
                      <a:ext cx="5680125" cy="1837688"/>
                    </a:xfrm>
                    <a:prstGeom prst="rect"/>
                  </pic:spPr>
                </pic:pic>
              </a:graphicData>
            </a:graphic>
          </wp:inline>
        </w:drawing>
      </w:r>
    </w:p>
    <w:p>
      <w:pPr>
        <w:jc w:val="center"/>
      </w:pPr>
      <w:r>
        <w:rPr>
          <w:rFonts w:ascii="맑은 고딕" w:hAnsi="맑은 고딕" w:eastAsia="맑은 고딕"/>
          <w:color w:val="4B5563"/>
          <w:sz w:val="18"/>
        </w:rPr>
        <w:t>그림 293. 승인 순간 재확인으로 실패</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요청 카드의 사전 조건·바뀔 값은 </w:t>
      </w:r>
      <w:r>
        <w:rPr>
          <w:rFonts w:ascii="맑은 고딕" w:hAnsi="맑은 고딕" w:eastAsia="맑은 고딕"/>
          <w:b/>
        </w:rPr>
        <w:t>요청을 만든 때</w:t>
      </w:r>
      <w:r>
        <w:rPr>
          <w:rFonts w:ascii="맑은 고딕" w:hAnsi="맑은 고딕" w:eastAsia="맑은 고딕"/>
          <w:b w:val="0"/>
        </w:rPr>
        <w:t xml:space="preserve"> 의 값입니다. 서버는 승인하는 순간 대상의 지금 값과 지금 게시된 설계도로 다시 확인하고, 맞지 않으면 실행하지 않습니다. 실패는 오류가 아니라 안전장치입니다. 요청자는 실패 사유를 보고 필요하면 새로 요청합니다.</w:t>
      </w:r>
    </w:p>
    <w:p>
      <w:r>
        <w:rPr>
          <w:rFonts w:ascii="맑은 고딕" w:hAnsi="맑은 고딕" w:eastAsia="맑은 고딕"/>
          <w:b w:val="0"/>
        </w:rPr>
        <w:t>이름으로 요청했을 때 질문 해석 실패가 나온 적도 있습니다(</w:t>
      </w:r>
      <w:r>
        <w:rPr>
          <w:rFonts w:ascii="Consolas" w:hAnsi="Consolas" w:eastAsia="맑은 고딕"/>
          <w:b w:val="0"/>
          <w:color w:val="9F1239"/>
        </w:rPr>
        <w:t>수원 변전소 28호 일반 점검 요청해줘</w:t>
      </w:r>
      <w:r>
        <w:rPr>
          <w:rFonts w:ascii="맑은 고딕" w:hAnsi="맑은 고딕" w:eastAsia="맑은 고딕"/>
          <w:b w:val="0"/>
        </w:rPr>
        <w:t>). 변경 요청은 식별자로 하는 것이 가장 확실합니다.</w:t>
      </w:r>
    </w:p>
    <w:p>
      <w:pPr>
        <w:keepNext/>
        <w:jc w:val="center"/>
      </w:pPr>
      <w:r>
        <w:drawing>
          <wp:inline xmlns:a="http://schemas.openxmlformats.org/drawingml/2006/main" xmlns:pic="http://schemas.openxmlformats.org/drawingml/2006/picture">
            <wp:extent cx="3099937" cy="835312"/>
            <wp:docPr id="294" name="Picture 294"/>
            <wp:cNvGraphicFramePr>
              <a:graphicFrameLocks noChangeAspect="1"/>
            </wp:cNvGraphicFramePr>
            <a:graphic>
              <a:graphicData uri="http://schemas.openxmlformats.org/drawingml/2006/picture">
                <pic:pic>
                  <pic:nvPicPr>
                    <pic:cNvPr id="0" name="name-request-failed.png"/>
                    <pic:cNvPicPr/>
                  </pic:nvPicPr>
                  <pic:blipFill>
                    <a:blip r:embed="rId292"/>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294. 이름으로 한 점검 요청이 해석 실패한 예</w:t>
      </w:r>
    </w:p>
    <w:p>
      <w:pPr>
        <w:pStyle w:val="Heading2"/>
      </w:pPr>
      <w:r>
        <w:t>22.13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넓게 묻고 "그 중"으로 좁히며, 단계마다 조회 조건을 확인합니다.</w:t>
      </w:r>
    </w:p>
    <w:p>
      <w:pPr>
        <w:spacing w:after="20"/>
        <w:ind w:left="170"/>
        <w:pBdr>
          <w:left w:val="single" w:sz="18" w:space="6" w:color="059669"/>
        </w:pBdr>
        <w:shd w:val="clear" w:color="auto" w:fill="ECFDF5"/>
      </w:pPr>
      <w:r>
        <w:rPr>
          <w:rFonts w:ascii="맑은 고딕" w:hAnsi="맑은 고딕" w:eastAsia="맑은 고딕"/>
          <w:b w:val="0"/>
        </w:rPr>
        <w:t>- 보고서 숫자는 따로 묻고 합을 확인하며, 조회 조건을 함께 적어 둡니다.</w:t>
      </w:r>
    </w:p>
    <w:p>
      <w:pPr>
        <w:spacing w:after="20"/>
        <w:ind w:left="170"/>
        <w:pBdr>
          <w:left w:val="single" w:sz="18" w:space="6" w:color="059669"/>
        </w:pBdr>
        <w:shd w:val="clear" w:color="auto" w:fill="ECFDF5"/>
      </w:pPr>
      <w:r>
        <w:rPr>
          <w:rFonts w:ascii="맑은 고딕" w:hAnsi="맑은 고딕" w:eastAsia="맑은 고딕"/>
          <w:b w:val="0"/>
        </w:rPr>
        <w:t>- 요청 → 승인 → 근거 카드 확인까지가 한 묶음입니다.</w:t>
      </w:r>
    </w:p>
    <w:p>
      <w:pPr>
        <w:spacing w:after="20"/>
        <w:ind w:left="170"/>
        <w:pBdr>
          <w:left w:val="single" w:sz="18" w:space="6" w:color="059669"/>
        </w:pBdr>
        <w:shd w:val="clear" w:color="auto" w:fill="ECFDF5"/>
      </w:pPr>
      <w:r>
        <w:rPr>
          <w:rFonts w:ascii="맑은 고딕" w:hAnsi="맑은 고딕" w:eastAsia="맑은 고딕"/>
          <w:b w:val="0"/>
        </w:rPr>
        <w:t>- 신고된 질문은 골든셋에 넣어 계속 감시합니다.</w:t>
      </w:r>
    </w:p>
    <w:p>
      <w:pPr>
        <w:spacing w:after="20"/>
        <w:ind w:left="170"/>
        <w:pBdr>
          <w:left w:val="single" w:sz="18" w:space="6" w:color="059669"/>
        </w:pBdr>
        <w:shd w:val="clear" w:color="auto" w:fill="ECFDF5"/>
      </w:pPr>
      <w:r>
        <w:rPr>
          <w:rFonts w:ascii="맑은 고딕" w:hAnsi="맑은 고딕" w:eastAsia="맑은 고딕"/>
          <w:b w:val="0"/>
        </w:rPr>
        <w:t>- 원천 값과 편집 값이 엇갈리면 관계자와 확인한 뒤 확인·편집 해제를 정합니다.</w:t>
      </w:r>
    </w:p>
    <w:p>
      <w:r>
        <w:br w:type="page"/>
      </w:r>
    </w:p>
    <w:p>
      <w:pPr>
        <w:pStyle w:val="Heading1"/>
      </w:pPr>
      <w:r>
        <w:t>23장 연습 문제</w:t>
      </w:r>
    </w:p>
    <w:p>
      <w:r>
        <w:rPr>
          <w:rFonts w:ascii="맑은 고딕" w:hAnsi="맑은 고딕" w:eastAsia="맑은 고딕"/>
          <w:b w:val="0"/>
        </w:rPr>
        <w:t xml:space="preserve">배운 것을 직접 해 보며 익히는 장입니다. 문제마다 </w:t>
      </w:r>
      <w:r>
        <w:rPr>
          <w:rFonts w:ascii="맑은 고딕" w:hAnsi="맑은 고딕" w:eastAsia="맑은 고딕"/>
          <w:b/>
        </w:rPr>
        <w:t>채팅에 무엇을 입력할지</w:t>
      </w:r>
      <w:r>
        <w:rPr>
          <w:rFonts w:ascii="맑은 고딕" w:hAnsi="맑은 고딕" w:eastAsia="맑은 고딕"/>
          <w:b w:val="0"/>
        </w:rPr>
        <w:t xml:space="preserve">, </w:t>
      </w:r>
      <w:r>
        <w:rPr>
          <w:rFonts w:ascii="맑은 고딕" w:hAnsi="맑은 고딕" w:eastAsia="맑은 고딕"/>
          <w:b/>
        </w:rPr>
        <w:t>조회 조건에서 무엇을 확인할지</w:t>
      </w:r>
      <w:r>
        <w:rPr>
          <w:rFonts w:ascii="맑은 고딕" w:hAnsi="맑은 고딕" w:eastAsia="맑은 고딕"/>
          <w:b w:val="0"/>
        </w:rPr>
        <w:t xml:space="preserve">를 스스로 정한 뒤, 장 끝의 풀이와 맞춰 보세요. 정답 숫자는 </w:t>
      </w:r>
      <w:r>
        <w:rPr>
          <w:rFonts w:ascii="맑은 고딕" w:hAnsi="맑은 고딕" w:eastAsia="맑은 고딕"/>
          <w:b/>
        </w:rPr>
        <w:t>예제 데이터를 처음 설치한 상태</w:t>
      </w:r>
      <w:r>
        <w:rPr>
          <w:rFonts w:ascii="맑은 고딕" w:hAnsi="맑은 고딕" w:eastAsia="맑은 고딕"/>
          <w:b w:val="0"/>
        </w:rPr>
        <w:t xml:space="preserve"> 기준입니다(13장 이후의 실습으로 값이 바뀐 시설이 있으면 다를 수 있습니다 — 그 차이를 설명할 수 있으면 더 잘한 것입니다).</w:t>
      </w:r>
    </w:p>
    <w:p>
      <w:pPr>
        <w:pStyle w:val="Heading2"/>
      </w:pPr>
      <w:r>
        <w:t>23.1 기초: 질문하고 조회 조건 읽기</w:t>
      </w:r>
    </w:p>
    <w:p>
      <w:r>
        <w:rPr>
          <w:rFonts w:ascii="맑은 고딕" w:hAnsi="맑은 고딕" w:eastAsia="맑은 고딕"/>
          <w:b/>
        </w:rPr>
        <w:t>문제 1.</w:t>
      </w:r>
      <w:r>
        <w:rPr>
          <w:rFonts w:ascii="맑은 고딕" w:hAnsi="맑은 고딕" w:eastAsia="맑은 고딕"/>
          <w:b w:val="0"/>
        </w:rPr>
        <w:t xml:space="preserve"> 대구 지역에 있는 철탑의 목록을 보세요. 몇 곳입니까?</w:t>
      </w:r>
    </w:p>
    <w:p>
      <w:r>
        <w:rPr>
          <w:rFonts w:ascii="맑은 고딕" w:hAnsi="맑은 고딕" w:eastAsia="맑은 고딕"/>
          <w:b/>
        </w:rPr>
        <w:t>문제 2.</w:t>
      </w:r>
      <w:r>
        <w:rPr>
          <w:rFonts w:ascii="맑은 고딕" w:hAnsi="맑은 고딕" w:eastAsia="맑은 고딕"/>
          <w:b w:val="0"/>
        </w:rPr>
        <w:t xml:space="preserve"> 수원지사가 소유한 변전소는 몇 개입니까? 조회 조건에서 확인해야 할 조건 두 가지는 무엇입니까?</w:t>
      </w:r>
    </w:p>
    <w:p>
      <w:r>
        <w:rPr>
          <w:rFonts w:ascii="맑은 고딕" w:hAnsi="맑은 고딕" w:eastAsia="맑은 고딕"/>
          <w:b/>
        </w:rPr>
        <w:t>문제 3.</w:t>
      </w:r>
      <w:r>
        <w:rPr>
          <w:rFonts w:ascii="맑은 고딕" w:hAnsi="맑은 고딕" w:eastAsia="맑은 고딕"/>
          <w:b w:val="0"/>
        </w:rPr>
        <w:t xml:space="preserve"> 2015년 이후에 설치된 위험등급 4 이상 철탑을 모두 찾으세요. 조회 조건에 조건이 몇 개 있어야 합니까?</w:t>
      </w:r>
    </w:p>
    <w:p>
      <w:r>
        <w:rPr>
          <w:rFonts w:ascii="맑은 고딕" w:hAnsi="맑은 고딕" w:eastAsia="맑은 고딕"/>
          <w:b/>
        </w:rPr>
        <w:t>문제 4.</w:t>
      </w:r>
      <w:r>
        <w:rPr>
          <w:rFonts w:ascii="맑은 고딕" w:hAnsi="맑은 고딕" w:eastAsia="맑은 고딕"/>
          <w:b w:val="0"/>
        </w:rPr>
        <w:t xml:space="preserve"> 전주의 평균 위험등급은 얼마입니까? 근거 칩은 무엇으로 보입니까?</w:t>
      </w:r>
    </w:p>
    <w:p>
      <w:r>
        <w:rPr>
          <w:rFonts w:ascii="맑은 고딕" w:hAnsi="맑은 고딕" w:eastAsia="맑은 고딕"/>
          <w:b/>
        </w:rPr>
        <w:t>문제 5.</w:t>
      </w:r>
      <w:r>
        <w:rPr>
          <w:rFonts w:ascii="맑은 고딕" w:hAnsi="맑은 고딕" w:eastAsia="맑은 고딕"/>
          <w:b w:val="0"/>
        </w:rPr>
        <w:t xml:space="preserve"> 위험등급이 정확히 3인 시설의 이름을 모두 적으세요.</w:t>
      </w:r>
    </w:p>
    <w:p>
      <w:r>
        <w:rPr>
          <w:rFonts w:ascii="맑은 고딕" w:hAnsi="맑은 고딕" w:eastAsia="맑은 고딕"/>
          <w:b/>
        </w:rPr>
        <w:t>문제 6.</w:t>
      </w:r>
      <w:r>
        <w:rPr>
          <w:rFonts w:ascii="맑은 고딕" w:hAnsi="맑은 고딕" w:eastAsia="맑은 고딕"/>
          <w:b w:val="0"/>
        </w:rPr>
        <w:t xml:space="preserve"> 서울에 있는 시설 중 위험등급이 4 이상인 시설은 어디입니까?</w:t>
      </w:r>
    </w:p>
    <w:p>
      <w:r>
        <w:rPr>
          <w:rFonts w:ascii="맑은 고딕" w:hAnsi="맑은 고딕" w:eastAsia="맑은 고딕"/>
          <w:b/>
        </w:rPr>
        <w:t>문제 7.</w:t>
      </w:r>
      <w:r>
        <w:rPr>
          <w:rFonts w:ascii="맑은 고딕" w:hAnsi="맑은 고딕" w:eastAsia="맑은 고딕"/>
          <w:b w:val="0"/>
        </w:rPr>
        <w:t xml:space="preserve"> 설비 용량이 0인 시설이 있습니까? 있다면 어디입니까?</w:t>
      </w:r>
    </w:p>
    <w:p>
      <w:r>
        <w:rPr>
          <w:rFonts w:ascii="맑은 고딕" w:hAnsi="맑은 고딕" w:eastAsia="맑은 고딕"/>
          <w:b/>
        </w:rPr>
        <w:t>문제 8.</w:t>
      </w:r>
      <w:r>
        <w:rPr>
          <w:rFonts w:ascii="맑은 고딕" w:hAnsi="맑은 고딕" w:eastAsia="맑은 고딕"/>
          <w:b w:val="0"/>
        </w:rPr>
        <w:t xml:space="preserve"> 설비 용량이 가장 큰 시설은 어디이며 용량은 얼마입니까? 같은 값인 시설이 둘 이상이면 어떻게 확인합니까?</w:t>
      </w:r>
    </w:p>
    <w:p>
      <w:r>
        <w:rPr>
          <w:rFonts w:ascii="맑은 고딕" w:hAnsi="맑은 고딕" w:eastAsia="맑은 고딕"/>
          <w:b/>
        </w:rPr>
        <w:t>문제 9.</w:t>
      </w:r>
      <w:r>
        <w:rPr>
          <w:rFonts w:ascii="맑은 고딕" w:hAnsi="맑은 고딕" w:eastAsia="맑은 고딕"/>
          <w:b w:val="0"/>
        </w:rPr>
        <w:t xml:space="preserve"> 변전소 설비 용량의 합계는 얼마입니까?</w:t>
      </w:r>
    </w:p>
    <w:p>
      <w:r>
        <w:rPr>
          <w:rFonts w:ascii="맑은 고딕" w:hAnsi="맑은 고딕" w:eastAsia="맑은 고딕"/>
          <w:b/>
        </w:rPr>
        <w:t>문제 10.</w:t>
      </w:r>
      <w:r>
        <w:rPr>
          <w:rFonts w:ascii="맑은 고딕" w:hAnsi="맑은 고딕" w:eastAsia="맑은 고딕"/>
          <w:b w:val="0"/>
        </w:rPr>
        <w:t xml:space="preserve"> 2020년 이후에 설치된 시설을 찾으세요. "2020년 1월 1일에 설치된 시설"이 있었다면 이 결과에 들어갈지 어떻게 알 수 있습니까?</w:t>
      </w:r>
    </w:p>
    <w:p>
      <w:pPr>
        <w:pStyle w:val="Heading2"/>
      </w:pPr>
      <w:r>
        <w:t>23.2 답 읽기와 근거</w:t>
      </w:r>
    </w:p>
    <w:p>
      <w:r>
        <w:rPr>
          <w:rFonts w:ascii="맑은 고딕" w:hAnsi="맑은 고딕" w:eastAsia="맑은 고딕"/>
          <w:b/>
        </w:rPr>
        <w:t>문제 11.</w:t>
      </w:r>
      <w:r>
        <w:rPr>
          <w:rFonts w:ascii="맑은 고딕" w:hAnsi="맑은 고딕" w:eastAsia="맑은 고딕"/>
          <w:b w:val="0"/>
        </w:rPr>
        <w:t xml:space="preserve"> "강남 변전소 13호 정보 알려줘"의 답에서 근거 칩을 눌러, 근거 카드의 </w:t>
      </w:r>
      <w:r>
        <w:rPr>
          <w:rFonts w:ascii="맑은 고딕" w:hAnsi="맑은 고딕" w:eastAsia="맑은 고딕"/>
          <w:b/>
        </w:rPr>
        <w:t>마지막 동기화</w:t>
      </w:r>
      <w:r>
        <w:rPr>
          <w:rFonts w:ascii="맑은 고딕" w:hAnsi="맑은 고딕" w:eastAsia="맑은 고딕"/>
          <w:b w:val="0"/>
        </w:rPr>
        <w:t xml:space="preserve"> 와 </w:t>
      </w:r>
      <w:r>
        <w:rPr>
          <w:rFonts w:ascii="맑은 고딕" w:hAnsi="맑은 고딕" w:eastAsia="맑은 고딕"/>
          <w:b/>
        </w:rPr>
        <w:t>값 출처</w:t>
      </w:r>
      <w:r>
        <w:rPr>
          <w:rFonts w:ascii="맑은 고딕" w:hAnsi="맑은 고딕" w:eastAsia="맑은 고딕"/>
          <w:b w:val="0"/>
        </w:rPr>
        <w:t xml:space="preserve"> 를 적으세요. 출처가 "원천 기록 없음(시드·직접 적재)"이면 무슨 뜻입니까?</w:t>
      </w:r>
    </w:p>
    <w:p>
      <w:r>
        <w:rPr>
          <w:rFonts w:ascii="맑은 고딕" w:hAnsi="맑은 고딕" w:eastAsia="맑은 고딕"/>
          <w:b/>
        </w:rPr>
        <w:t>문제 12.</w:t>
      </w:r>
      <w:r>
        <w:rPr>
          <w:rFonts w:ascii="맑은 고딕" w:hAnsi="맑은 고딕" w:eastAsia="맑은 고딕"/>
          <w:b w:val="0"/>
        </w:rPr>
        <w:t xml:space="preserve"> "시설 유형별 개수 알려줘"의 근거 칩 "결과 1"을 누르면 무엇이 보입니까? 그 이유는?</w:t>
      </w:r>
    </w:p>
    <w:p>
      <w:r>
        <w:rPr>
          <w:rFonts w:ascii="맑은 고딕" w:hAnsi="맑은 고딕" w:eastAsia="맑은 고딕"/>
          <w:b/>
        </w:rPr>
        <w:t>문제 13.</w:t>
      </w:r>
      <w:r>
        <w:rPr>
          <w:rFonts w:ascii="맑은 고딕" w:hAnsi="맑은 고딕" w:eastAsia="맑은 고딕"/>
          <w:b w:val="0"/>
        </w:rPr>
        <w:t xml:space="preserve"> 등급 ② 가 나온 답을 하나 찾아(힌트: "가장 높은 ○ 5개"), </w:t>
      </w:r>
      <w:r>
        <w:rPr>
          <w:rFonts w:ascii="맑은 고딕" w:hAnsi="맑은 고딕" w:eastAsia="맑은 고딕"/>
          <w:b/>
        </w:rPr>
        <w:t>추정</w:t>
      </w:r>
      <w:r>
        <w:rPr>
          <w:rFonts w:ascii="맑은 고딕" w:hAnsi="맑은 고딕" w:eastAsia="맑은 고딕"/>
          <w:b w:val="0"/>
        </w:rPr>
        <w:t xml:space="preserve"> 이 붙은 문장이 왜 추정인지 설명하세요.</w:t>
      </w:r>
    </w:p>
    <w:p>
      <w:r>
        <w:rPr>
          <w:rFonts w:ascii="맑은 고딕" w:hAnsi="맑은 고딕" w:eastAsia="맑은 고딕"/>
          <w:b/>
        </w:rPr>
        <w:t>문제 14.</w:t>
      </w:r>
      <w:r>
        <w:rPr>
          <w:rFonts w:ascii="맑은 고딕" w:hAnsi="맑은 고딕" w:eastAsia="맑은 고딕"/>
          <w:b w:val="0"/>
        </w:rPr>
        <w:t xml:space="preserve"> 근거 카드에서 굵은 값과 굵지 않은 값의 차이는 무엇입니까?</w:t>
      </w:r>
    </w:p>
    <w:p>
      <w:r>
        <w:rPr>
          <w:rFonts w:ascii="맑은 고딕" w:hAnsi="맑은 고딕" w:eastAsia="맑은 고딕"/>
          <w:b/>
        </w:rPr>
        <w:t>문제 15.</w:t>
      </w:r>
      <w:r>
        <w:rPr>
          <w:rFonts w:ascii="맑은 고딕" w:hAnsi="맑은 고딕" w:eastAsia="맑은 고딕"/>
          <w:b w:val="0"/>
        </w:rPr>
        <w:t xml:space="preserve"> 답 본문에는 3건이라고 쓰여 있는데 조회 조건은 질문과 다릅니다. 등급은 ① 입니다. 이 답을 써도 됩니까? 이유를 한 문장으로 쓰세요.</w:t>
      </w:r>
    </w:p>
    <w:p>
      <w:pPr>
        <w:pStyle w:val="Heading2"/>
      </w:pPr>
      <w:r>
        <w:t>23.3 이어서 묻기</w:t>
      </w:r>
    </w:p>
    <w:p>
      <w:r>
        <w:rPr>
          <w:rFonts w:ascii="맑은 고딕" w:hAnsi="맑은 고딕" w:eastAsia="맑은 고딕"/>
          <w:b/>
        </w:rPr>
        <w:t>문제 16.</w:t>
      </w:r>
      <w:r>
        <w:rPr>
          <w:rFonts w:ascii="맑은 고딕" w:hAnsi="맑은 고딕" w:eastAsia="맑은 고딕"/>
          <w:b w:val="0"/>
        </w:rPr>
        <w:t xml:space="preserve"> 새 대화에서 다음을 차례로 물으세요. 각 단계의 조회 조건에서 "직전 결과 N건 중"의 N 을 적으세요. 1) 부산지사가 소유한 시설 목록 2) 그 중 철탑만 3) 그 시설들의 설치일</w:t>
      </w:r>
    </w:p>
    <w:p>
      <w:r>
        <w:rPr>
          <w:rFonts w:ascii="맑은 고딕" w:hAnsi="맑은 고딕" w:eastAsia="맑은 고딕"/>
          <w:b/>
        </w:rPr>
        <w:t>문제 17.</w:t>
      </w:r>
      <w:r>
        <w:rPr>
          <w:rFonts w:ascii="맑은 고딕" w:hAnsi="맑은 고딕" w:eastAsia="맑은 고딕"/>
          <w:b w:val="0"/>
        </w:rPr>
        <w:t xml:space="preserve"> 새 대화의 첫 질문으로 "그 중 위험등급이 4 이상인 것만"을 물으면 어떻게 됩니까? 어떻게 고쳐 물어야 합니까?</w:t>
      </w:r>
    </w:p>
    <w:p>
      <w:r>
        <w:rPr>
          <w:rFonts w:ascii="맑은 고딕" w:hAnsi="맑은 고딕" w:eastAsia="맑은 고딕"/>
          <w:b/>
        </w:rPr>
        <w:t>문제 18.</w:t>
      </w:r>
      <w:r>
        <w:rPr>
          <w:rFonts w:ascii="맑은 고딕" w:hAnsi="맑은 고딕" w:eastAsia="맑은 고딕"/>
          <w:b w:val="0"/>
        </w:rPr>
        <w:t xml:space="preserve"> 목록 → 합계 → "그 중 ○○" 순서로 물으면 마지막 "그 중"은 무엇을 가리킵니까?</w:t>
      </w:r>
    </w:p>
    <w:p>
      <w:pPr>
        <w:pStyle w:val="Heading2"/>
      </w:pPr>
      <w:r>
        <w:t>23.4 답이 이상할 때</w:t>
      </w:r>
    </w:p>
    <w:p>
      <w:r>
        <w:rPr>
          <w:rFonts w:ascii="맑은 고딕" w:hAnsi="맑은 고딕" w:eastAsia="맑은 고딕"/>
          <w:b/>
        </w:rPr>
        <w:t>문제 19.</w:t>
      </w:r>
      <w:r>
        <w:rPr>
          <w:rFonts w:ascii="맑은 고딕" w:hAnsi="맑은 고딕" w:eastAsia="맑은 고딕"/>
          <w:b w:val="0"/>
        </w:rPr>
        <w:t xml:space="preserve"> "시설 점검 담당자 이름 알려줘"는 어떤 결과가 나옵니까? 왜 그렇습니까?</w:t>
      </w:r>
    </w:p>
    <w:p>
      <w:r>
        <w:rPr>
          <w:rFonts w:ascii="맑은 고딕" w:hAnsi="맑은 고딕" w:eastAsia="맑은 고딕"/>
          <w:b/>
        </w:rPr>
        <w:t>문제 20.</w:t>
      </w:r>
      <w:r>
        <w:rPr>
          <w:rFonts w:ascii="맑은 고딕" w:hAnsi="맑은 고딕" w:eastAsia="맑은 고딕"/>
          <w:b w:val="0"/>
        </w:rPr>
        <w:t xml:space="preserve"> "경남에 있는 시설 알려줘"와 "제주 변전소 99호 정보 알려줘"의 결과가 서로 다릅니다. 각각 무엇이고, 둘의 뜻은 어떻게 다릅니까?</w:t>
      </w:r>
    </w:p>
    <w:p>
      <w:r>
        <w:rPr>
          <w:rFonts w:ascii="맑은 고딕" w:hAnsi="맑은 고딕" w:eastAsia="맑은 고딕"/>
          <w:b/>
        </w:rPr>
        <w:t>문제 21.</w:t>
      </w:r>
      <w:r>
        <w:rPr>
          <w:rFonts w:ascii="맑은 고딕" w:hAnsi="맑은 고딕" w:eastAsia="맑은 고딕"/>
          <w:b w:val="0"/>
        </w:rPr>
        <w:t xml:space="preserve"> 다른 사람은 되는 질문이 나만 계속 "질문 해석 실패"입니다. 가장 먼저 의심할 것은?</w:t>
      </w:r>
    </w:p>
    <w:p>
      <w:r>
        <w:rPr>
          <w:rFonts w:ascii="맑은 고딕" w:hAnsi="맑은 고딕" w:eastAsia="맑은 고딕"/>
          <w:b/>
        </w:rPr>
        <w:t>문제 22.</w:t>
      </w:r>
      <w:r>
        <w:rPr>
          <w:rFonts w:ascii="맑은 고딕" w:hAnsi="맑은 고딕" w:eastAsia="맑은 고딕"/>
          <w:b w:val="0"/>
        </w:rPr>
        <w:t xml:space="preserve"> "관계 저장소 연결 불가"가 나왔습니다. 같은 때에 "F-0007 위험등급 알려줘"는 될까요?</w:t>
      </w:r>
    </w:p>
    <w:p>
      <w:r>
        <w:rPr>
          <w:rFonts w:ascii="맑은 고딕" w:hAnsi="맑은 고딕" w:eastAsia="맑은 고딕"/>
          <w:b/>
        </w:rPr>
        <w:t>문제 23.</w:t>
      </w:r>
      <w:r>
        <w:rPr>
          <w:rFonts w:ascii="맑은 고딕" w:hAnsi="맑은 고딕" w:eastAsia="맑은 고딕"/>
          <w:b w:val="0"/>
        </w:rPr>
        <w:t xml:space="preserve"> 다음 조회 조건 중 질문 "경기 지역 철탑 중 위험등급이 4 이상인 것"과 맞지 않는 것을 고르고, 빠진 조건을 적으세요: "시설 · 위험등급 ≥ 4 · 소재 지역[지역: 지역명 = 경기] · 최대 20건"</w:t>
      </w:r>
    </w:p>
    <w:p>
      <w:r>
        <w:rPr>
          <w:rFonts w:ascii="맑은 고딕" w:hAnsi="맑은 고딕" w:eastAsia="맑은 고딕"/>
          <w:b/>
        </w:rPr>
        <w:t>문제 24.</w:t>
      </w:r>
      <w:r>
        <w:rPr>
          <w:rFonts w:ascii="맑은 고딕" w:hAnsi="맑은 고딕" w:eastAsia="맑은 고딕"/>
          <w:b w:val="0"/>
        </w:rPr>
        <w:t xml:space="preserve"> "2015년에 설치된 시설 알려줘"의 조회 조건이 "설치일 ≤ 2015-12-31"뿐이었습니다. 무엇이 잘못되었고 어떻게 고쳐 묻습니까?</w:t>
      </w:r>
    </w:p>
    <w:p>
      <w:pPr>
        <w:pStyle w:val="Heading2"/>
      </w:pPr>
      <w:r>
        <w:t>23.5 Action</w:t>
      </w:r>
    </w:p>
    <w:p>
      <w:r>
        <w:rPr>
          <w:rFonts w:ascii="맑은 고딕" w:hAnsi="맑은 고딕" w:eastAsia="맑은 고딕"/>
          <w:b/>
        </w:rPr>
        <w:t>문제 25.</w:t>
      </w:r>
      <w:r>
        <w:rPr>
          <w:rFonts w:ascii="맑은 고딕" w:hAnsi="맑은 고딕" w:eastAsia="맑은 고딕"/>
          <w:b w:val="0"/>
        </w:rPr>
        <w:t xml:space="preserve"> 채팅으로 "F-0012 위험등급을 3으로 바꿔줘"를 요청하세요. 요청 카드에서 확인할 세 가지를 적으세요.</w:t>
      </w:r>
    </w:p>
    <w:p>
      <w:r>
        <w:rPr>
          <w:rFonts w:ascii="맑은 고딕" w:hAnsi="맑은 고딕" w:eastAsia="맑은 고딕"/>
          <w:b/>
        </w:rPr>
        <w:t>문제 26.</w:t>
      </w:r>
      <w:r>
        <w:rPr>
          <w:rFonts w:ascii="맑은 고딕" w:hAnsi="맑은 고딕" w:eastAsia="맑은 고딕"/>
          <w:b w:val="0"/>
        </w:rPr>
        <w:t xml:space="preserve"> "강남 전주 21호 일반 점검 요청해줘"는 어떤 상태가 됩니까? 이유는?(힌트: 강남 전주 21호의 위험등급)</w:t>
      </w:r>
    </w:p>
    <w:p>
      <w:r>
        <w:rPr>
          <w:rFonts w:ascii="맑은 고딕" w:hAnsi="맑은 고딕" w:eastAsia="맑은 고딕"/>
          <w:b/>
        </w:rPr>
        <w:t>문제 27.</w:t>
      </w:r>
      <w:r>
        <w:rPr>
          <w:rFonts w:ascii="맑은 고딕" w:hAnsi="맑은 고딕" w:eastAsia="맑은 고딕"/>
          <w:b w:val="0"/>
        </w:rPr>
        <w:t xml:space="preserve"> "F-0003 위험등급 바꿔줘"라고만 말하면 어떻게 됩니까? 이어서 무엇을 해야 요청이 만들어집니까?</w:t>
      </w:r>
    </w:p>
    <w:p>
      <w:r>
        <w:rPr>
          <w:rFonts w:ascii="맑은 고딕" w:hAnsi="맑은 고딕" w:eastAsia="맑은 고딕"/>
          <w:b/>
        </w:rPr>
        <w:t>문제 28.</w:t>
      </w:r>
      <w:r>
        <w:rPr>
          <w:rFonts w:ascii="맑은 고딕" w:hAnsi="맑은 고딕" w:eastAsia="맑은 고딕"/>
          <w:b w:val="0"/>
        </w:rPr>
        <w:t xml:space="preserve"> 내가 만든 요청을 승인 전에 취소하려면? 취소한 요청은 어떤 상태로 남습니까?</w:t>
      </w:r>
    </w:p>
    <w:p>
      <w:r>
        <w:rPr>
          <w:rFonts w:ascii="맑은 고딕" w:hAnsi="맑은 고딕" w:eastAsia="맑은 고딕"/>
          <w:b/>
        </w:rPr>
        <w:t>문제 29.</w:t>
      </w:r>
      <w:r>
        <w:rPr>
          <w:rFonts w:ascii="맑은 고딕" w:hAnsi="맑은 고딕" w:eastAsia="맑은 고딕"/>
          <w:b w:val="0"/>
        </w:rPr>
        <w:t xml:space="preserve"> 승인자는 메일·SMS 알림이 붙은 요청을 승인할 때 무엇이 한 번 더 나옵니까?</w:t>
      </w:r>
    </w:p>
    <w:p>
      <w:r>
        <w:rPr>
          <w:rFonts w:ascii="맑은 고딕" w:hAnsi="맑은 고딕" w:eastAsia="맑은 고딕"/>
          <w:b/>
        </w:rPr>
        <w:t>문제 30.</w:t>
      </w:r>
      <w:r>
        <w:rPr>
          <w:rFonts w:ascii="맑은 고딕" w:hAnsi="맑은 고딕" w:eastAsia="맑은 고딕"/>
          <w:b w:val="0"/>
        </w:rPr>
        <w:t xml:space="preserve"> 실행된 요청을 롤백하면 무엇이 일어납니까? 세 가지를 적으세요.</w:t>
      </w:r>
    </w:p>
    <w:p>
      <w:r>
        <w:rPr>
          <w:rFonts w:ascii="맑은 고딕" w:hAnsi="맑은 고딕" w:eastAsia="맑은 고딕"/>
          <w:b/>
        </w:rPr>
        <w:t>문제 31.</w:t>
      </w:r>
      <w:r>
        <w:rPr>
          <w:rFonts w:ascii="맑은 고딕" w:hAnsi="맑은 고딕" w:eastAsia="맑은 고딕"/>
          <w:b w:val="0"/>
        </w:rPr>
        <w:t xml:space="preserve"> 실행된 위험등급 조정의 결과를 근거 카드에서 어떻게 알아봅니까?</w:t>
      </w:r>
    </w:p>
    <w:p>
      <w:r>
        <w:rPr>
          <w:rFonts w:ascii="맑은 고딕" w:hAnsi="맑은 고딕" w:eastAsia="맑은 고딕"/>
          <w:b/>
        </w:rPr>
        <w:t>문제 32.</w:t>
      </w:r>
      <w:r>
        <w:rPr>
          <w:rFonts w:ascii="맑은 고딕" w:hAnsi="맑은 고딕" w:eastAsia="맑은 고딕"/>
          <w:b w:val="0"/>
        </w:rPr>
        <w:t xml:space="preserve"> 실행 뒤 "위험등급이 3 이상인 시설은 몇 개야?"의 답이 바뀌는 이유는?</w:t>
      </w:r>
    </w:p>
    <w:p>
      <w:pPr>
        <w:pStyle w:val="Heading2"/>
      </w:pPr>
      <w:r>
        <w:t>23.6 현업 전문가</w:t>
      </w:r>
    </w:p>
    <w:p>
      <w:r>
        <w:rPr>
          <w:rFonts w:ascii="맑은 고딕" w:hAnsi="맑은 고딕" w:eastAsia="맑은 고딕"/>
          <w:b/>
        </w:rPr>
        <w:t>문제 33.</w:t>
      </w:r>
      <w:r>
        <w:rPr>
          <w:rFonts w:ascii="맑은 고딕" w:hAnsi="맑은 고딕" w:eastAsia="맑은 고딕"/>
          <w:b w:val="0"/>
        </w:rPr>
        <w:t xml:space="preserve"> 인터뷰에서 면담자가 같은 주제를 다시 묻는 것은 왜입니까? 어떻게 답하면 다음 주제로 넘어갑니까?</w:t>
      </w:r>
    </w:p>
    <w:p>
      <w:r>
        <w:rPr>
          <w:rFonts w:ascii="맑은 고딕" w:hAnsi="맑은 고딕" w:eastAsia="맑은 고딕"/>
          <w:b/>
        </w:rPr>
        <w:t>문제 34.</w:t>
      </w:r>
      <w:r>
        <w:rPr>
          <w:rFonts w:ascii="맑은 고딕" w:hAnsi="맑은 고딕" w:eastAsia="맑은 고딕"/>
          <w:b w:val="0"/>
        </w:rPr>
        <w:t xml:space="preserve"> "자주 묻는 질문" 후보를 확정하려면 무엇이 필요합니까?</w:t>
      </w:r>
    </w:p>
    <w:p>
      <w:r>
        <w:rPr>
          <w:rFonts w:ascii="맑은 고딕" w:hAnsi="맑은 고딕" w:eastAsia="맑은 고딕"/>
          <w:b/>
        </w:rPr>
        <w:t>문제 35.</w:t>
      </w:r>
      <w:r>
        <w:rPr>
          <w:rFonts w:ascii="맑은 고딕" w:hAnsi="맑은 고딕" w:eastAsia="맑은 고딕"/>
          <w:b w:val="0"/>
        </w:rPr>
        <w:t xml:space="preserve"> 업무 이야기에는 나왔지만 회사 데이터에 없는 개념(예: 태풍 경보 여부)이 후보로 뽑혔습니다. 어떻게 합니까?</w:t>
      </w:r>
    </w:p>
    <w:p>
      <w:r>
        <w:rPr>
          <w:rFonts w:ascii="맑은 고딕" w:hAnsi="맑은 고딕" w:eastAsia="맑은 고딕"/>
          <w:b/>
        </w:rPr>
        <w:t>문제 36.</w:t>
      </w:r>
      <w:r>
        <w:rPr>
          <w:rFonts w:ascii="맑은 고딕" w:hAnsi="맑은 고딕" w:eastAsia="맑은 고딕"/>
          <w:b w:val="0"/>
        </w:rPr>
        <w:t xml:space="preserve"> 후보를 확정했더니 "요소 내용이 올바르지 않습니다 … enum 속성은 enum_values 가 하나 이상 있어야 합니다"가 나왔습니다. 어떻게 고칩니까?</w:t>
      </w:r>
    </w:p>
    <w:p>
      <w:pPr>
        <w:pStyle w:val="Heading2"/>
      </w:pPr>
      <w:r>
        <w:t>23.7 모델러</w:t>
      </w:r>
    </w:p>
    <w:p>
      <w:r>
        <w:rPr>
          <w:rFonts w:ascii="맑은 고딕" w:hAnsi="맑은 고딕" w:eastAsia="맑은 고딕"/>
          <w:b/>
        </w:rPr>
        <w:t>문제 37.</w:t>
      </w:r>
      <w:r>
        <w:rPr>
          <w:rFonts w:ascii="맑은 고딕" w:hAnsi="맑은 고딕" w:eastAsia="맑은 고딕"/>
          <w:b w:val="0"/>
        </w:rPr>
        <w:t xml:space="preserve"> 게시된 버전을 고치려면 무엇부터 합니까?</w:t>
      </w:r>
    </w:p>
    <w:p>
      <w:r>
        <w:rPr>
          <w:rFonts w:ascii="맑은 고딕" w:hAnsi="맑은 고딕" w:eastAsia="맑은 고딕"/>
          <w:b/>
        </w:rPr>
        <w:t>문제 38.</w:t>
      </w:r>
      <w:r>
        <w:rPr>
          <w:rFonts w:ascii="맑은 고딕" w:hAnsi="맑은 고딕" w:eastAsia="맑은 고딕"/>
          <w:b w:val="0"/>
        </w:rPr>
        <w:t xml:space="preserve"> 게시 전 검사에 "pk 속성 'id' 이 없습니다"가 나왔습니다. 고치는 두 가지 방법은?</w:t>
      </w:r>
    </w:p>
    <w:p>
      <w:r>
        <w:rPr>
          <w:rFonts w:ascii="맑은 고딕" w:hAnsi="맑은 고딕" w:eastAsia="맑은 고딕"/>
          <w:b/>
        </w:rPr>
        <w:t>문제 39.</w:t>
      </w:r>
      <w:r>
        <w:rPr>
          <w:rFonts w:ascii="맑은 고딕" w:hAnsi="맑은 고딕" w:eastAsia="맑은 고딕"/>
          <w:b w:val="0"/>
        </w:rPr>
        <w:t xml:space="preserve"> 시설 유형에 "배전함"이 새로 생겼습니다. 동기화가 "enum 값이 아닙니다: '배전함'"으로 실패합니다. 설계도에서 무엇을 고치고, 고친 뒤 무엇을 해야 합니까?</w:t>
      </w:r>
    </w:p>
    <w:p>
      <w:r>
        <w:rPr>
          <w:rFonts w:ascii="맑은 고딕" w:hAnsi="맑은 고딕" w:eastAsia="맑은 고딕"/>
          <w:b/>
        </w:rPr>
        <w:t>문제 40.</w:t>
      </w:r>
      <w:r>
        <w:rPr>
          <w:rFonts w:ascii="맑은 고딕" w:hAnsi="맑은 고딕" w:eastAsia="맑은 고딕"/>
          <w:b w:val="0"/>
        </w:rPr>
        <w:t xml:space="preserve"> 새 객체 타입을 게시했는데 아무도 그 타입을 물을 수 없습니다. 원인은?</w:t>
      </w:r>
    </w:p>
    <w:p>
      <w:r>
        <w:rPr>
          <w:rFonts w:ascii="맑은 고딕" w:hAnsi="맑은 고딕" w:eastAsia="맑은 고딕"/>
          <w:b/>
        </w:rPr>
        <w:t>문제 41.</w:t>
      </w:r>
      <w:r>
        <w:rPr>
          <w:rFonts w:ascii="맑은 고딕" w:hAnsi="맑은 고딕" w:eastAsia="맑은 고딕"/>
          <w:b w:val="0"/>
        </w:rPr>
        <w:t xml:space="preserve"> 데이터 소스의 접속 시험이 "접속 정보가 없습니다"로 실패합니다. 누구에게 무엇을 요청합니까?</w:t>
      </w:r>
    </w:p>
    <w:p>
      <w:r>
        <w:rPr>
          <w:rFonts w:ascii="맑은 고딕" w:hAnsi="맑은 고딕" w:eastAsia="맑은 고딕"/>
          <w:b/>
        </w:rPr>
        <w:t>문제 42.</w:t>
      </w:r>
      <w:r>
        <w:rPr>
          <w:rFonts w:ascii="맑은 고딕" w:hAnsi="맑은 고딕" w:eastAsia="맑은 고딕"/>
          <w:b w:val="0"/>
        </w:rPr>
        <w:t xml:space="preserve"> 매핑에서 "전체"와 "증분" 모드의 차이를 한 문장씩 쓰세요.</w:t>
      </w:r>
    </w:p>
    <w:p>
      <w:r>
        <w:rPr>
          <w:rFonts w:ascii="맑은 고딕" w:hAnsi="맑은 고딕" w:eastAsia="맑은 고딕"/>
          <w:b/>
        </w:rPr>
        <w:t>문제 43.</w:t>
      </w:r>
      <w:r>
        <w:rPr>
          <w:rFonts w:ascii="맑은 고딕" w:hAnsi="맑은 고딕" w:eastAsia="맑은 고딕"/>
          <w:b w:val="0"/>
        </w:rPr>
        <w:t xml:space="preserve"> 시설 이름을 바꾸는 Action 을 만들 수 있습니까?</w:t>
      </w:r>
    </w:p>
    <w:p>
      <w:r>
        <w:rPr>
          <w:rFonts w:ascii="맑은 고딕" w:hAnsi="맑은 고딕" w:eastAsia="맑은 고딕"/>
          <w:b/>
        </w:rPr>
        <w:t>문제 44.</w:t>
      </w:r>
      <w:r>
        <w:rPr>
          <w:rFonts w:ascii="맑은 고딕" w:hAnsi="맑은 고딕" w:eastAsia="맑은 고딕"/>
          <w:b w:val="0"/>
        </w:rPr>
        <w:t xml:space="preserve"> 편집 충돌에서 </w:t>
      </w:r>
      <w:r>
        <w:rPr>
          <w:rFonts w:ascii="맑은 고딕" w:hAnsi="맑은 고딕" w:eastAsia="맑은 고딕"/>
          <w:b/>
        </w:rPr>
        <w:t>확인</w:t>
      </w:r>
      <w:r>
        <w:rPr>
          <w:rFonts w:ascii="맑은 고딕" w:hAnsi="맑은 고딕" w:eastAsia="맑은 고딕"/>
          <w:b w:val="0"/>
        </w:rPr>
        <w:t xml:space="preserve"> 과 </w:t>
      </w:r>
      <w:r>
        <w:rPr>
          <w:rFonts w:ascii="맑은 고딕" w:hAnsi="맑은 고딕" w:eastAsia="맑은 고딕"/>
          <w:b/>
        </w:rPr>
        <w:t>편집 해제</w:t>
      </w:r>
      <w:r>
        <w:rPr>
          <w:rFonts w:ascii="맑은 고딕" w:hAnsi="맑은 고딕" w:eastAsia="맑은 고딕"/>
          <w:b w:val="0"/>
        </w:rPr>
        <w:t xml:space="preserve"> 의 차이는?</w:t>
      </w:r>
    </w:p>
    <w:p>
      <w:pPr>
        <w:pStyle w:val="Heading2"/>
      </w:pPr>
      <w:r>
        <w:t>23.8 챗봇 빌더·관리자</w:t>
      </w:r>
    </w:p>
    <w:p>
      <w:r>
        <w:rPr>
          <w:rFonts w:ascii="맑은 고딕" w:hAnsi="맑은 고딕" w:eastAsia="맑은 고딕"/>
          <w:b/>
        </w:rPr>
        <w:t>문제 45.</w:t>
      </w:r>
      <w:r>
        <w:rPr>
          <w:rFonts w:ascii="맑은 고딕" w:hAnsi="맑은 고딕" w:eastAsia="맑은 고딕"/>
          <w:b w:val="0"/>
        </w:rPr>
        <w:t xml:space="preserve"> 골든셋 문항의 기대를 "failed", failure "plan_invalid", 답할 수 있음 체크 해제로 두는 문항은 어떤 질문입니까?</w:t>
      </w:r>
    </w:p>
    <w:p>
      <w:r>
        <w:rPr>
          <w:rFonts w:ascii="맑은 고딕" w:hAnsi="맑은 고딕" w:eastAsia="맑은 고딕"/>
          <w:b/>
        </w:rPr>
        <w:t>문제 46.</w:t>
      </w:r>
      <w:r>
        <w:rPr>
          <w:rFonts w:ascii="맑은 고딕" w:hAnsi="맑은 고딕" w:eastAsia="맑은 고딕"/>
          <w:b w:val="0"/>
        </w:rPr>
        <w:t xml:space="preserve"> 장애 주입 graph_down 문항은 무엇을 시험합니까?</w:t>
      </w:r>
    </w:p>
    <w:p>
      <w:r>
        <w:rPr>
          <w:rFonts w:ascii="맑은 고딕" w:hAnsi="맑은 고딕" w:eastAsia="맑은 고딕"/>
          <w:b/>
        </w:rPr>
        <w:t>문제 47.</w:t>
      </w:r>
      <w:r>
        <w:rPr>
          <w:rFonts w:ascii="맑은 고딕" w:hAnsi="맑은 고딕" w:eastAsia="맑은 고딕"/>
          <w:b w:val="0"/>
        </w:rPr>
        <w:t xml:space="preserve"> 게이트 판정의 </w:t>
      </w:r>
      <w:r>
        <w:rPr>
          <w:rFonts w:ascii="맑은 고딕" w:hAnsi="맑은 고딕" w:eastAsia="맑은 고딕"/>
          <w:b/>
        </w:rPr>
        <w:t>불변식</w:t>
      </w:r>
      <w:r>
        <w:rPr>
          <w:rFonts w:ascii="맑은 고딕" w:hAnsi="맑은 고딕" w:eastAsia="맑은 고딕"/>
          <w:b w:val="0"/>
        </w:rPr>
        <w:t xml:space="preserve"> 과 </w:t>
      </w:r>
      <w:r>
        <w:rPr>
          <w:rFonts w:ascii="맑은 고딕" w:hAnsi="맑은 고딕" w:eastAsia="맑은 고딕"/>
          <w:b/>
        </w:rPr>
        <w:t>가안 기준</w:t>
      </w:r>
      <w:r>
        <w:rPr>
          <w:rFonts w:ascii="맑은 고딕" w:hAnsi="맑은 고딕" w:eastAsia="맑은 고딕"/>
          <w:b w:val="0"/>
        </w:rPr>
        <w:t xml:space="preserve"> 의 차이는?</w:t>
      </w:r>
    </w:p>
    <w:p>
      <w:r>
        <w:rPr>
          <w:rFonts w:ascii="맑은 고딕" w:hAnsi="맑은 고딕" w:eastAsia="맑은 고딕"/>
          <w:b/>
        </w:rPr>
        <w:t>문제 48.</w:t>
      </w:r>
      <w:r>
        <w:rPr>
          <w:rFonts w:ascii="맑은 고딕" w:hAnsi="맑은 고딕" w:eastAsia="맑은 고딕"/>
          <w:b w:val="0"/>
        </w:rPr>
        <w:t xml:space="preserve"> 퇴사한 직원의 계정은 지웁니까?</w:t>
      </w:r>
    </w:p>
    <w:p>
      <w:r>
        <w:rPr>
          <w:rFonts w:ascii="맑은 고딕" w:hAnsi="맑은 고딕" w:eastAsia="맑은 고딕"/>
          <w:b/>
        </w:rPr>
        <w:t>문제 49.</w:t>
      </w:r>
      <w:r>
        <w:rPr>
          <w:rFonts w:ascii="맑은 고딕" w:hAnsi="맑은 고딕" w:eastAsia="맑은 고딕"/>
          <w:b w:val="0"/>
        </w:rPr>
        <w:t xml:space="preserve"> 새 직원에게 역할을 주었는데 화면이 그대로입니다. 왜입니까?</w:t>
      </w:r>
    </w:p>
    <w:p>
      <w:r>
        <w:rPr>
          <w:rFonts w:ascii="맑은 고딕" w:hAnsi="맑은 고딕" w:eastAsia="맑은 고딕"/>
          <w:b/>
        </w:rPr>
        <w:t>문제 50.</w:t>
      </w:r>
      <w:r>
        <w:rPr>
          <w:rFonts w:ascii="맑은 고딕" w:hAnsi="맑은 고딕" w:eastAsia="맑은 고딕"/>
          <w:b w:val="0"/>
        </w:rPr>
        <w:t xml:space="preserve"> 감사 로그에서 누가 언제 읽기 권한을 바꿨는지 찾으려면 어떤 이벤트로 거릅니까?</w:t>
      </w:r>
    </w:p>
    <w:p>
      <w:r>
        <w:br w:type="page"/>
      </w:r>
    </w:p>
    <w:p>
      <w:pPr>
        <w:pStyle w:val="Heading2"/>
      </w:pPr>
      <w:r>
        <w:t>23.9 풀이</w:t>
      </w:r>
    </w:p>
    <w:tbl>
      <w:tblPr>
        <w:tblStyle w:val="TableGrid"/>
        <w:tblW w:type="auto" w:w="0"/>
        <w:jc w:val="center"/>
        <w:tblLook w:firstColumn="1" w:firstRow="1" w:lastColumn="0" w:lastRow="0" w:noHBand="0" w:noVBand="1" w:val="04A0"/>
      </w:tblPr>
      <w:tblGrid>
        <w:gridCol w:w="4819"/>
        <w:gridCol w:w="4819"/>
      </w:tblGrid>
      <w:tr>
        <w:tc>
          <w:tcPr>
            <w:tcW w:type="dxa" w:w="602"/>
            <w:shd w:val="clear" w:color="auto" w:fill="E8EEFC"/>
          </w:tcPr>
          <w:p>
            <w:pPr>
              <w:spacing w:after="0" w:line="276" w:lineRule="auto"/>
            </w:pPr>
            <w:r>
              <w:rPr>
                <w:rFonts w:ascii="맑은 고딕" w:hAnsi="맑은 고딕" w:eastAsia="맑은 고딕"/>
                <w:b/>
                <w:sz w:val="19"/>
              </w:rPr>
              <w:t>번호</w:t>
            </w:r>
          </w:p>
        </w:tc>
        <w:tc>
          <w:tcPr>
            <w:tcW w:type="dxa" w:w="9035"/>
            <w:shd w:val="clear" w:color="auto" w:fill="E8EEFC"/>
          </w:tcPr>
          <w:p>
            <w:pPr>
              <w:spacing w:after="0" w:line="276" w:lineRule="auto"/>
            </w:pPr>
            <w:r>
              <w:rPr>
                <w:rFonts w:ascii="맑은 고딕" w:hAnsi="맑은 고딕" w:eastAsia="맑은 고딕"/>
                <w:b/>
                <w:sz w:val="19"/>
              </w:rPr>
              <w:t>풀이</w:t>
            </w:r>
          </w:p>
        </w:tc>
      </w:tr>
      <w:tr>
        <w:tc>
          <w:tcPr>
            <w:tcW w:type="dxa" w:w="602"/>
          </w:tcPr>
          <w:p>
            <w:pPr>
              <w:spacing w:after="0" w:line="276" w:lineRule="auto"/>
            </w:pPr>
            <w:r>
              <w:rPr>
                <w:rFonts w:ascii="맑은 고딕" w:hAnsi="맑은 고딕" w:eastAsia="맑은 고딕"/>
                <w:b w:val="0"/>
                <w:sz w:val="19"/>
              </w:rPr>
              <w:t>1</w:t>
            </w:r>
          </w:p>
        </w:tc>
        <w:tc>
          <w:tcPr>
            <w:tcW w:type="dxa" w:w="9035"/>
          </w:tcPr>
          <w:p>
            <w:pPr>
              <w:spacing w:after="0" w:line="276" w:lineRule="auto"/>
            </w:pPr>
            <w:r>
              <w:rPr>
                <w:rFonts w:ascii="Consolas" w:hAnsi="Consolas" w:eastAsia="맑은 고딕"/>
                <w:b w:val="0"/>
                <w:color w:val="9F1239"/>
                <w:sz w:val="19"/>
              </w:rPr>
              <w:t>대구에 있는 철탑 목록 보여줘</w:t>
            </w:r>
            <w:r>
              <w:rPr>
                <w:rFonts w:ascii="맑은 고딕" w:hAnsi="맑은 고딕" w:eastAsia="맑은 고딕"/>
                <w:b w:val="0"/>
                <w:sz w:val="19"/>
              </w:rPr>
              <w:t>. 조회 조건 "시설 · 시설 유형 = 철탑 · 소재 지역[지역: 지역명 = 대구]". 2곳: 대구 철탑 11호(F-0011), 대구 철탑 23호(F-0023)</w:t>
            </w:r>
          </w:p>
        </w:tc>
      </w:tr>
      <w:tr>
        <w:tc>
          <w:tcPr>
            <w:tcW w:type="dxa" w:w="602"/>
          </w:tcPr>
          <w:p>
            <w:pPr>
              <w:spacing w:after="0" w:line="276" w:lineRule="auto"/>
            </w:pPr>
            <w:r>
              <w:rPr>
                <w:rFonts w:ascii="맑은 고딕" w:hAnsi="맑은 고딕" w:eastAsia="맑은 고딕"/>
                <w:b w:val="0"/>
                <w:sz w:val="19"/>
              </w:rPr>
              <w:t>2</w:t>
            </w:r>
          </w:p>
        </w:tc>
        <w:tc>
          <w:tcPr>
            <w:tcW w:type="dxa" w:w="9035"/>
          </w:tcPr>
          <w:p>
            <w:pPr>
              <w:spacing w:after="0" w:line="276" w:lineRule="auto"/>
            </w:pPr>
            <w:r>
              <w:rPr>
                <w:rFonts w:ascii="Consolas" w:hAnsi="Consolas" w:eastAsia="맑은 고딕"/>
                <w:b w:val="0"/>
                <w:color w:val="9F1239"/>
                <w:sz w:val="19"/>
              </w:rPr>
              <w:t>수원지사가 소유한 변전소는 몇 개야?</w:t>
            </w:r>
            <w:r>
              <w:rPr>
                <w:rFonts w:ascii="맑은 고딕" w:hAnsi="맑은 고딕" w:eastAsia="맑은 고딕"/>
                <w:b w:val="0"/>
                <w:sz w:val="19"/>
              </w:rPr>
              <w:t>. 확인할 조건: ① 시설 유형 = 변전소 ② 소유 조직[조직명 = 수원지사], 끝이 "건수"인지도 확인. 3개</w:t>
            </w:r>
          </w:p>
        </w:tc>
      </w:tr>
      <w:tr>
        <w:tc>
          <w:tcPr>
            <w:tcW w:type="dxa" w:w="602"/>
          </w:tcPr>
          <w:p>
            <w:pPr>
              <w:spacing w:after="0" w:line="276" w:lineRule="auto"/>
            </w:pPr>
            <w:r>
              <w:rPr>
                <w:rFonts w:ascii="맑은 고딕" w:hAnsi="맑은 고딕" w:eastAsia="맑은 고딕"/>
                <w:b w:val="0"/>
                <w:sz w:val="19"/>
              </w:rPr>
              <w:t>3</w:t>
            </w:r>
          </w:p>
        </w:tc>
        <w:tc>
          <w:tcPr>
            <w:tcW w:type="dxa" w:w="9035"/>
          </w:tcPr>
          <w:p>
            <w:pPr>
              <w:spacing w:after="0" w:line="276" w:lineRule="auto"/>
            </w:pPr>
            <w:r>
              <w:rPr>
                <w:rFonts w:ascii="맑은 고딕" w:hAnsi="맑은 고딕" w:eastAsia="맑은 고딕"/>
                <w:b w:val="0"/>
                <w:sz w:val="19"/>
              </w:rPr>
              <w:t>조건 셋(설치일 ≥ 2015-01-01, 위험등급 ≥ 4, 시설 유형 = 철탑). 6곳: 부산 철탑 14호, 강남 철탑 17호, 수원 철탑 20호, 대구 철탑 23호, 부산 철탑 26호, 강남 철탑 29호</w:t>
            </w:r>
          </w:p>
        </w:tc>
      </w:tr>
      <w:tr>
        <w:tc>
          <w:tcPr>
            <w:tcW w:type="dxa" w:w="602"/>
          </w:tcPr>
          <w:p>
            <w:pPr>
              <w:spacing w:after="0" w:line="276" w:lineRule="auto"/>
            </w:pPr>
            <w:r>
              <w:rPr>
                <w:rFonts w:ascii="맑은 고딕" w:hAnsi="맑은 고딕" w:eastAsia="맑은 고딕"/>
                <w:b w:val="0"/>
                <w:sz w:val="19"/>
              </w:rPr>
              <w:t>4</w:t>
            </w:r>
          </w:p>
        </w:tc>
        <w:tc>
          <w:tcPr>
            <w:tcW w:type="dxa" w:w="9035"/>
          </w:tcPr>
          <w:p>
            <w:pPr>
              <w:spacing w:after="0" w:line="276" w:lineRule="auto"/>
            </w:pPr>
            <w:r>
              <w:rPr>
                <w:rFonts w:ascii="맑은 고딕" w:hAnsi="맑은 고딕" w:eastAsia="맑은 고딕"/>
                <w:b w:val="0"/>
                <w:sz w:val="19"/>
              </w:rPr>
              <w:t>3.1. 근거 칩은 "결과 1"(집계 결과) — 조회 조건이 곧 근거</w:t>
            </w:r>
          </w:p>
        </w:tc>
      </w:tr>
      <w:tr>
        <w:tc>
          <w:tcPr>
            <w:tcW w:type="dxa" w:w="602"/>
          </w:tcPr>
          <w:p>
            <w:pPr>
              <w:spacing w:after="0" w:line="276" w:lineRule="auto"/>
            </w:pPr>
            <w:r>
              <w:rPr>
                <w:rFonts w:ascii="맑은 고딕" w:hAnsi="맑은 고딕" w:eastAsia="맑은 고딕"/>
                <w:b w:val="0"/>
                <w:sz w:val="19"/>
              </w:rPr>
              <w:t>5</w:t>
            </w:r>
          </w:p>
        </w:tc>
        <w:tc>
          <w:tcPr>
            <w:tcW w:type="dxa" w:w="9035"/>
          </w:tcPr>
          <w:p>
            <w:pPr>
              <w:spacing w:after="0" w:line="276" w:lineRule="auto"/>
            </w:pPr>
            <w:r>
              <w:rPr>
                <w:rFonts w:ascii="맑은 고딕" w:hAnsi="맑은 고딕" w:eastAsia="맑은 고딕"/>
                <w:b w:val="0"/>
                <w:sz w:val="19"/>
              </w:rPr>
              <w:t>부산 철탑 02호, 대구 전주 27호, 수원 변전소 28호, 부산 전주 30호(4곳)</w:t>
            </w:r>
          </w:p>
        </w:tc>
      </w:tr>
      <w:tr>
        <w:tc>
          <w:tcPr>
            <w:tcW w:type="dxa" w:w="602"/>
          </w:tcPr>
          <w:p>
            <w:pPr>
              <w:spacing w:after="0" w:line="276" w:lineRule="auto"/>
            </w:pPr>
            <w:r>
              <w:rPr>
                <w:rFonts w:ascii="맑은 고딕" w:hAnsi="맑은 고딕" w:eastAsia="맑은 고딕"/>
                <w:b w:val="0"/>
                <w:sz w:val="19"/>
              </w:rPr>
              <w:t>6</w:t>
            </w:r>
          </w:p>
        </w:tc>
        <w:tc>
          <w:tcPr>
            <w:tcW w:type="dxa" w:w="9035"/>
          </w:tcPr>
          <w:p>
            <w:pPr>
              <w:spacing w:after="0" w:line="276" w:lineRule="auto"/>
            </w:pPr>
            <w:r>
              <w:rPr>
                <w:rFonts w:ascii="맑은 고딕" w:hAnsi="맑은 고딕" w:eastAsia="맑은 고딕"/>
                <w:b w:val="0"/>
                <w:sz w:val="19"/>
              </w:rPr>
              <w:t>강남 전주 09호, 강남 철탑 17호, 강남 변전소 25호, 강남 철탑 29호(4곳)</w:t>
            </w:r>
          </w:p>
        </w:tc>
      </w:tr>
      <w:tr>
        <w:tc>
          <w:tcPr>
            <w:tcW w:type="dxa" w:w="602"/>
          </w:tcPr>
          <w:p>
            <w:pPr>
              <w:spacing w:after="0" w:line="276" w:lineRule="auto"/>
            </w:pPr>
            <w:r>
              <w:rPr>
                <w:rFonts w:ascii="맑은 고딕" w:hAnsi="맑은 고딕" w:eastAsia="맑은 고딕"/>
                <w:b w:val="0"/>
                <w:sz w:val="19"/>
              </w:rPr>
              <w:t>7</w:t>
            </w:r>
          </w:p>
        </w:tc>
        <w:tc>
          <w:tcPr>
            <w:tcW w:type="dxa" w:w="9035"/>
          </w:tcPr>
          <w:p>
            <w:pPr>
              <w:spacing w:after="0" w:line="276" w:lineRule="auto"/>
            </w:pPr>
            <w:r>
              <w:rPr>
                <w:rFonts w:ascii="맑은 고딕" w:hAnsi="맑은 고딕" w:eastAsia="맑은 고딕"/>
                <w:b w:val="0"/>
                <w:sz w:val="19"/>
              </w:rPr>
              <w:t>있음. 부산 철탑 02호(설비 용량 0)</w:t>
            </w:r>
          </w:p>
        </w:tc>
      </w:tr>
      <w:tr>
        <w:tc>
          <w:tcPr>
            <w:tcW w:type="dxa" w:w="602"/>
          </w:tcPr>
          <w:p>
            <w:pPr>
              <w:spacing w:after="0" w:line="276" w:lineRule="auto"/>
            </w:pPr>
            <w:r>
              <w:rPr>
                <w:rFonts w:ascii="맑은 고딕" w:hAnsi="맑은 고딕" w:eastAsia="맑은 고딕"/>
                <w:b w:val="0"/>
                <w:sz w:val="19"/>
              </w:rPr>
              <w:t>8</w:t>
            </w:r>
          </w:p>
        </w:tc>
        <w:tc>
          <w:tcPr>
            <w:tcW w:type="dxa" w:w="9035"/>
          </w:tcPr>
          <w:p>
            <w:pPr>
              <w:spacing w:after="0" w:line="276" w:lineRule="auto"/>
            </w:pPr>
            <w:r>
              <w:rPr>
                <w:rFonts w:ascii="맑은 고딕" w:hAnsi="맑은 고딕" w:eastAsia="맑은 고딕"/>
                <w:b w:val="0"/>
                <w:sz w:val="19"/>
              </w:rPr>
              <w:t>3,000kW. 수원 변전소 04호와 대구 변전소 07호가 같은 값. "설비 용량이 3000kW인 시설 목록"으로 다시 물어 모두 확인</w:t>
            </w:r>
          </w:p>
        </w:tc>
      </w:tr>
      <w:tr>
        <w:tc>
          <w:tcPr>
            <w:tcW w:type="dxa" w:w="602"/>
          </w:tcPr>
          <w:p>
            <w:pPr>
              <w:spacing w:after="0" w:line="276" w:lineRule="auto"/>
            </w:pPr>
            <w:r>
              <w:rPr>
                <w:rFonts w:ascii="맑은 고딕" w:hAnsi="맑은 고딕" w:eastAsia="맑은 고딕"/>
                <w:b w:val="0"/>
                <w:sz w:val="19"/>
              </w:rPr>
              <w:t>9</w:t>
            </w:r>
          </w:p>
        </w:tc>
        <w:tc>
          <w:tcPr>
            <w:tcW w:type="dxa" w:w="9035"/>
          </w:tcPr>
          <w:p>
            <w:pPr>
              <w:spacing w:after="0" w:line="276" w:lineRule="auto"/>
            </w:pPr>
            <w:r>
              <w:rPr>
                <w:rFonts w:ascii="맑은 고딕" w:hAnsi="맑은 고딕" w:eastAsia="맑은 고딕"/>
                <w:b w:val="0"/>
                <w:sz w:val="19"/>
              </w:rPr>
              <w:t>20,000kW</w:t>
            </w:r>
          </w:p>
        </w:tc>
      </w:tr>
      <w:tr>
        <w:tc>
          <w:tcPr>
            <w:tcW w:type="dxa" w:w="602"/>
          </w:tcPr>
          <w:p>
            <w:pPr>
              <w:spacing w:after="0" w:line="276" w:lineRule="auto"/>
            </w:pPr>
            <w:r>
              <w:rPr>
                <w:rFonts w:ascii="맑은 고딕" w:hAnsi="맑은 고딕" w:eastAsia="맑은 고딕"/>
                <w:b w:val="0"/>
                <w:sz w:val="19"/>
              </w:rPr>
              <w:t>10</w:t>
            </w:r>
          </w:p>
        </w:tc>
        <w:tc>
          <w:tcPr>
            <w:tcW w:type="dxa" w:w="9035"/>
          </w:tcPr>
          <w:p>
            <w:pPr>
              <w:spacing w:after="0" w:line="276" w:lineRule="auto"/>
            </w:pPr>
            <w:r>
              <w:rPr>
                <w:rFonts w:ascii="맑은 고딕" w:hAnsi="맑은 고딕" w:eastAsia="맑은 고딕"/>
                <w:b w:val="0"/>
                <w:sz w:val="19"/>
              </w:rPr>
              <w:t>부산 철탑 14호(2022), 대구 변전소 19호(2020-11-03), 강남 전주 21호(2024), 강남 철탑 29호(2020-12-07). 조회 조건의 기호를 본다: "≥ 2020-01-01"이면 포함, "&gt; 2020-01-01"이면 제외(「6장 6.6」)</w:t>
            </w:r>
          </w:p>
        </w:tc>
      </w:tr>
      <w:tr>
        <w:tc>
          <w:tcPr>
            <w:tcW w:type="dxa" w:w="602"/>
          </w:tcPr>
          <w:p>
            <w:pPr>
              <w:spacing w:after="0" w:line="276" w:lineRule="auto"/>
            </w:pPr>
            <w:r>
              <w:rPr>
                <w:rFonts w:ascii="맑은 고딕" w:hAnsi="맑은 고딕" w:eastAsia="맑은 고딕"/>
                <w:b w:val="0"/>
                <w:sz w:val="19"/>
              </w:rPr>
              <w:t>11</w:t>
            </w:r>
          </w:p>
        </w:tc>
        <w:tc>
          <w:tcPr>
            <w:tcW w:type="dxa" w:w="9035"/>
          </w:tcPr>
          <w:p>
            <w:pPr>
              <w:spacing w:after="0" w:line="276" w:lineRule="auto"/>
            </w:pPr>
            <w:r>
              <w:rPr>
                <w:rFonts w:ascii="맑은 고딕" w:hAnsi="맑은 고딕" w:eastAsia="맑은 고딕"/>
                <w:b w:val="0"/>
                <w:sz w:val="19"/>
              </w:rPr>
              <w:t>처음 설치 상태면 "원천 기록 없음(시드·직접 적재)" — 데이터 소스 동기화가 아니라 설치 때 직접 넣은 데이터라는 뜻. 18장 이후면 "시설 원장 DB · public.fac_master · 동기화 실행 #N"</w:t>
            </w:r>
          </w:p>
        </w:tc>
      </w:tr>
      <w:tr>
        <w:tc>
          <w:tcPr>
            <w:tcW w:type="dxa" w:w="602"/>
          </w:tcPr>
          <w:p>
            <w:pPr>
              <w:spacing w:after="0" w:line="276" w:lineRule="auto"/>
            </w:pPr>
            <w:r>
              <w:rPr>
                <w:rFonts w:ascii="맑은 고딕" w:hAnsi="맑은 고딕" w:eastAsia="맑은 고딕"/>
                <w:b w:val="0"/>
                <w:sz w:val="19"/>
              </w:rPr>
              <w:t>12</w:t>
            </w:r>
          </w:p>
        </w:tc>
        <w:tc>
          <w:tcPr>
            <w:tcW w:type="dxa" w:w="9035"/>
          </w:tcPr>
          <w:p>
            <w:pPr>
              <w:spacing w:after="0" w:line="276" w:lineRule="auto"/>
            </w:pPr>
            <w:r>
              <w:rPr>
                <w:rFonts w:ascii="맑은 고딕" w:hAnsi="맑은 고딕" w:eastAsia="맑은 고딕"/>
                <w:b w:val="0"/>
                <w:sz w:val="19"/>
              </w:rPr>
              <w:t>"집계 결과는 조회 조건으로 다시 계산한 값입니다. 카드가 없습니다." 개수는 여러 대상을 센 계산 결과라 대상 하나의 카드가 없기 때문</w:t>
            </w:r>
          </w:p>
        </w:tc>
      </w:tr>
      <w:tr>
        <w:tc>
          <w:tcPr>
            <w:tcW w:type="dxa" w:w="602"/>
          </w:tcPr>
          <w:p>
            <w:pPr>
              <w:spacing w:after="0" w:line="276" w:lineRule="auto"/>
            </w:pPr>
            <w:r>
              <w:rPr>
                <w:rFonts w:ascii="맑은 고딕" w:hAnsi="맑은 고딕" w:eastAsia="맑은 고딕"/>
                <w:b w:val="0"/>
                <w:sz w:val="19"/>
              </w:rPr>
              <w:t>13</w:t>
            </w:r>
          </w:p>
        </w:tc>
        <w:tc>
          <w:tcPr>
            <w:tcW w:type="dxa" w:w="9035"/>
          </w:tcPr>
          <w:p>
            <w:pPr>
              <w:spacing w:after="0" w:line="276" w:lineRule="auto"/>
            </w:pPr>
            <w:r>
              <w:rPr>
                <w:rFonts w:ascii="맑은 고딕" w:hAnsi="맑은 고딕" w:eastAsia="맑은 고딕"/>
                <w:b w:val="0"/>
                <w:sz w:val="19"/>
              </w:rPr>
              <w:t>"다음과 같습니다" 같은 첫 문장, "1. 2. 3." 같은 순번은 데이터에 글자 그대로 없는 표현이라 추정으로 표시됨</w:t>
            </w:r>
          </w:p>
        </w:tc>
      </w:tr>
      <w:tr>
        <w:tc>
          <w:tcPr>
            <w:tcW w:type="dxa" w:w="602"/>
          </w:tcPr>
          <w:p>
            <w:pPr>
              <w:spacing w:after="0" w:line="276" w:lineRule="auto"/>
            </w:pPr>
            <w:r>
              <w:rPr>
                <w:rFonts w:ascii="맑은 고딕" w:hAnsi="맑은 고딕" w:eastAsia="맑은 고딕"/>
                <w:b w:val="0"/>
                <w:sz w:val="19"/>
              </w:rPr>
              <w:t>14</w:t>
            </w:r>
          </w:p>
        </w:tc>
        <w:tc>
          <w:tcPr>
            <w:tcW w:type="dxa" w:w="9035"/>
          </w:tcPr>
          <w:p>
            <w:pPr>
              <w:spacing w:after="0" w:line="276" w:lineRule="auto"/>
            </w:pPr>
            <w:r>
              <w:rPr>
                <w:rFonts w:ascii="맑은 고딕" w:hAnsi="맑은 고딕" w:eastAsia="맑은 고딕"/>
                <w:b w:val="0"/>
                <w:sz w:val="19"/>
              </w:rPr>
              <w:t>굵은 값은 답에 인용된 칸, 굵지 않은 값은 인용되지 않은 칸</w:t>
            </w:r>
          </w:p>
        </w:tc>
      </w:tr>
      <w:tr>
        <w:tc>
          <w:tcPr>
            <w:tcW w:type="dxa" w:w="602"/>
          </w:tcPr>
          <w:p>
            <w:pPr>
              <w:spacing w:after="0" w:line="276" w:lineRule="auto"/>
            </w:pPr>
            <w:r>
              <w:rPr>
                <w:rFonts w:ascii="맑은 고딕" w:hAnsi="맑은 고딕" w:eastAsia="맑은 고딕"/>
                <w:b w:val="0"/>
                <w:sz w:val="19"/>
              </w:rPr>
              <w:t>15</w:t>
            </w:r>
          </w:p>
        </w:tc>
        <w:tc>
          <w:tcPr>
            <w:tcW w:type="dxa" w:w="9035"/>
          </w:tcPr>
          <w:p>
            <w:pPr>
              <w:spacing w:after="0" w:line="276" w:lineRule="auto"/>
            </w:pPr>
            <w:r>
              <w:rPr>
                <w:rFonts w:ascii="맑은 고딕" w:hAnsi="맑은 고딕" w:eastAsia="맑은 고딕"/>
                <w:b w:val="0"/>
                <w:sz w:val="19"/>
              </w:rPr>
              <w:t>쓰면 안 됨. 등급 ①은 값이 조회 결과와 맞다는 뜻일 뿐, 조회 조건이 질문과 다르면 다른 것을 센 답이다</w:t>
            </w:r>
          </w:p>
        </w:tc>
      </w:tr>
      <w:tr>
        <w:tc>
          <w:tcPr>
            <w:tcW w:type="dxa" w:w="602"/>
          </w:tcPr>
          <w:p>
            <w:pPr>
              <w:spacing w:after="0" w:line="276" w:lineRule="auto"/>
            </w:pPr>
            <w:r>
              <w:rPr>
                <w:rFonts w:ascii="맑은 고딕" w:hAnsi="맑은 고딕" w:eastAsia="맑은 고딕"/>
                <w:b w:val="0"/>
                <w:sz w:val="19"/>
              </w:rPr>
              <w:t>16</w:t>
            </w:r>
          </w:p>
        </w:tc>
        <w:tc>
          <w:tcPr>
            <w:tcW w:type="dxa" w:w="9035"/>
          </w:tcPr>
          <w:p>
            <w:pPr>
              <w:spacing w:after="0" w:line="276" w:lineRule="auto"/>
            </w:pPr>
            <w:r>
              <w:rPr>
                <w:rFonts w:ascii="맑은 고딕" w:hAnsi="맑은 고딕" w:eastAsia="맑은 고딕"/>
                <w:b w:val="0"/>
                <w:sz w:val="19"/>
              </w:rPr>
              <w:t>1) (첫 목록, 8건) 2) "직전 결과 8건 중" 3) "시설 ID ∈ {…}" 로 2)의 철탑들을 가리킴(N 대신 식별자 목록)</w:t>
            </w:r>
          </w:p>
        </w:tc>
      </w:tr>
      <w:tr>
        <w:tc>
          <w:tcPr>
            <w:tcW w:type="dxa" w:w="602"/>
          </w:tcPr>
          <w:p>
            <w:pPr>
              <w:spacing w:after="0" w:line="276" w:lineRule="auto"/>
            </w:pPr>
            <w:r>
              <w:rPr>
                <w:rFonts w:ascii="맑은 고딕" w:hAnsi="맑은 고딕" w:eastAsia="맑은 고딕"/>
                <w:b w:val="0"/>
                <w:sz w:val="19"/>
              </w:rPr>
              <w:t>17</w:t>
            </w:r>
          </w:p>
        </w:tc>
        <w:tc>
          <w:tcPr>
            <w:tcW w:type="dxa" w:w="9035"/>
          </w:tcPr>
          <w:p>
            <w:pPr>
              <w:spacing w:after="0" w:line="276" w:lineRule="auto"/>
            </w:pPr>
            <w:r>
              <w:rPr>
                <w:rFonts w:ascii="맑은 고딕" w:hAnsi="맑은 고딕" w:eastAsia="맑은 고딕"/>
                <w:b w:val="0"/>
                <w:sz w:val="19"/>
              </w:rPr>
              <w:t xml:space="preserve">"조회 실패 · 질문 해석 실패". 처음부터 조건을 모두 적어 묻는다: </w:t>
            </w:r>
            <w:r>
              <w:rPr>
                <w:rFonts w:ascii="Consolas" w:hAnsi="Consolas" w:eastAsia="맑은 고딕"/>
                <w:b w:val="0"/>
                <w:color w:val="9F1239"/>
                <w:sz w:val="19"/>
              </w:rPr>
              <w:t>부산지사가 소유한 시설 중 위험등급이 4 이상인 것</w:t>
            </w:r>
          </w:p>
        </w:tc>
      </w:tr>
      <w:tr>
        <w:tc>
          <w:tcPr>
            <w:tcW w:type="dxa" w:w="602"/>
          </w:tcPr>
          <w:p>
            <w:pPr>
              <w:spacing w:after="0" w:line="276" w:lineRule="auto"/>
            </w:pPr>
            <w:r>
              <w:rPr>
                <w:rFonts w:ascii="맑은 고딕" w:hAnsi="맑은 고딕" w:eastAsia="맑은 고딕"/>
                <w:b w:val="0"/>
                <w:sz w:val="19"/>
              </w:rPr>
              <w:t>18</w:t>
            </w:r>
          </w:p>
        </w:tc>
        <w:tc>
          <w:tcPr>
            <w:tcW w:type="dxa" w:w="9035"/>
          </w:tcPr>
          <w:p>
            <w:pPr>
              <w:spacing w:after="0" w:line="276" w:lineRule="auto"/>
            </w:pPr>
            <w:r>
              <w:rPr>
                <w:rFonts w:ascii="맑은 고딕" w:hAnsi="맑은 고딕" w:eastAsia="맑은 고딕"/>
                <w:b w:val="0"/>
                <w:sz w:val="19"/>
              </w:rPr>
              <w:t xml:space="preserve">가장 최근의 </w:t>
            </w:r>
            <w:r>
              <w:rPr>
                <w:rFonts w:ascii="맑은 고딕" w:hAnsi="맑은 고딕" w:eastAsia="맑은 고딕"/>
                <w:b/>
                <w:sz w:val="19"/>
              </w:rPr>
              <w:t>목록</w:t>
            </w:r>
            <w:r>
              <w:rPr>
                <w:rFonts w:ascii="맑은 고딕" w:hAnsi="맑은 고딕" w:eastAsia="맑은 고딕"/>
                <w:b w:val="0"/>
                <w:sz w:val="19"/>
              </w:rPr>
              <w:t xml:space="preserve"> 결과(합계 바로 앞의 목록)</w:t>
            </w:r>
          </w:p>
        </w:tc>
      </w:tr>
      <w:tr>
        <w:tc>
          <w:tcPr>
            <w:tcW w:type="dxa" w:w="602"/>
          </w:tcPr>
          <w:p>
            <w:pPr>
              <w:spacing w:after="0" w:line="276" w:lineRule="auto"/>
            </w:pPr>
            <w:r>
              <w:rPr>
                <w:rFonts w:ascii="맑은 고딕" w:hAnsi="맑은 고딕" w:eastAsia="맑은 고딕"/>
                <w:b w:val="0"/>
                <w:sz w:val="19"/>
              </w:rPr>
              <w:t>19</w:t>
            </w:r>
          </w:p>
        </w:tc>
        <w:tc>
          <w:tcPr>
            <w:tcW w:type="dxa" w:w="9035"/>
          </w:tcPr>
          <w:p>
            <w:pPr>
              <w:spacing w:after="0" w:line="276" w:lineRule="auto"/>
            </w:pPr>
            <w:r>
              <w:rPr>
                <w:rFonts w:ascii="맑은 고딕" w:hAnsi="맑은 고딕" w:eastAsia="맑은 고딕"/>
                <w:b w:val="0"/>
                <w:sz w:val="19"/>
              </w:rPr>
              <w:t>조회 실패 · 질문 해석 실패. 데이터에 점검 담당자 정보가 없어서 — 지어내지 않는다</w:t>
            </w:r>
          </w:p>
        </w:tc>
      </w:tr>
      <w:tr>
        <w:tc>
          <w:tcPr>
            <w:tcW w:type="dxa" w:w="602"/>
          </w:tcPr>
          <w:p>
            <w:pPr>
              <w:spacing w:after="0" w:line="276" w:lineRule="auto"/>
            </w:pPr>
            <w:r>
              <w:rPr>
                <w:rFonts w:ascii="맑은 고딕" w:hAnsi="맑은 고딕" w:eastAsia="맑은 고딕"/>
                <w:b w:val="0"/>
                <w:sz w:val="19"/>
              </w:rPr>
              <w:t>20</w:t>
            </w:r>
          </w:p>
        </w:tc>
        <w:tc>
          <w:tcPr>
            <w:tcW w:type="dxa" w:w="9035"/>
          </w:tcPr>
          <w:p>
            <w:pPr>
              <w:spacing w:after="0" w:line="276" w:lineRule="auto"/>
            </w:pPr>
            <w:r>
              <w:rPr>
                <w:rFonts w:ascii="맑은 고딕" w:hAnsi="맑은 고딕" w:eastAsia="맑은 고딕"/>
                <w:b w:val="0"/>
                <w:sz w:val="19"/>
              </w:rPr>
              <w:t>경남: 결과 0건(경남에 시설이 없음 = "없다"). 제주 변전소 99호: 질문 해석 실패(그런 이름의 시설을 찾지 못해 계획을 받아들이지 않음 = 엄밀히 "모른다")</w:t>
            </w:r>
          </w:p>
        </w:tc>
      </w:tr>
      <w:tr>
        <w:tc>
          <w:tcPr>
            <w:tcW w:type="dxa" w:w="602"/>
          </w:tcPr>
          <w:p>
            <w:pPr>
              <w:spacing w:after="0" w:line="276" w:lineRule="auto"/>
            </w:pPr>
            <w:r>
              <w:rPr>
                <w:rFonts w:ascii="맑은 고딕" w:hAnsi="맑은 고딕" w:eastAsia="맑은 고딕"/>
                <w:b w:val="0"/>
                <w:sz w:val="19"/>
              </w:rPr>
              <w:t>21</w:t>
            </w:r>
          </w:p>
        </w:tc>
        <w:tc>
          <w:tcPr>
            <w:tcW w:type="dxa" w:w="9035"/>
          </w:tcPr>
          <w:p>
            <w:pPr>
              <w:spacing w:after="0" w:line="276" w:lineRule="auto"/>
            </w:pPr>
            <w:r>
              <w:rPr>
                <w:rFonts w:ascii="맑은 고딕" w:hAnsi="맑은 고딕" w:eastAsia="맑은 고딕"/>
                <w:b w:val="0"/>
                <w:sz w:val="19"/>
              </w:rPr>
              <w:t xml:space="preserve">그 데이터 종류의 </w:t>
            </w:r>
            <w:r>
              <w:rPr>
                <w:rFonts w:ascii="맑은 고딕" w:hAnsi="맑은 고딕" w:eastAsia="맑은 고딕"/>
                <w:b/>
                <w:sz w:val="19"/>
              </w:rPr>
              <w:t>읽기 권한</w:t>
            </w:r>
            <w:r>
              <w:rPr>
                <w:rFonts w:ascii="맑은 고딕" w:hAnsi="맑은 고딕" w:eastAsia="맑은 고딕"/>
                <w:b w:val="0"/>
                <w:sz w:val="19"/>
              </w:rPr>
              <w:t>. 관리자에게 확인 요청</w:t>
            </w:r>
          </w:p>
        </w:tc>
      </w:tr>
      <w:tr>
        <w:tc>
          <w:tcPr>
            <w:tcW w:type="dxa" w:w="602"/>
          </w:tcPr>
          <w:p>
            <w:pPr>
              <w:spacing w:after="0" w:line="276" w:lineRule="auto"/>
            </w:pPr>
            <w:r>
              <w:rPr>
                <w:rFonts w:ascii="맑은 고딕" w:hAnsi="맑은 고딕" w:eastAsia="맑은 고딕"/>
                <w:b w:val="0"/>
                <w:sz w:val="19"/>
              </w:rPr>
              <w:t>22</w:t>
            </w:r>
          </w:p>
        </w:tc>
        <w:tc>
          <w:tcPr>
            <w:tcW w:type="dxa" w:w="9035"/>
          </w:tcPr>
          <w:p>
            <w:pPr>
              <w:spacing w:after="0" w:line="276" w:lineRule="auto"/>
            </w:pPr>
            <w:r>
              <w:rPr>
                <w:rFonts w:ascii="맑은 고딕" w:hAnsi="맑은 고딕" w:eastAsia="맑은 고딕"/>
                <w:b w:val="0"/>
                <w:sz w:val="19"/>
              </w:rPr>
              <w:t>된다. 관계가 필요 없는 질문은 정상으로 답한다</w:t>
            </w:r>
          </w:p>
        </w:tc>
      </w:tr>
      <w:tr>
        <w:tc>
          <w:tcPr>
            <w:tcW w:type="dxa" w:w="602"/>
          </w:tcPr>
          <w:p>
            <w:pPr>
              <w:spacing w:after="0" w:line="276" w:lineRule="auto"/>
            </w:pPr>
            <w:r>
              <w:rPr>
                <w:rFonts w:ascii="맑은 고딕" w:hAnsi="맑은 고딕" w:eastAsia="맑은 고딕"/>
                <w:b w:val="0"/>
                <w:sz w:val="19"/>
              </w:rPr>
              <w:t>23</w:t>
            </w:r>
          </w:p>
        </w:tc>
        <w:tc>
          <w:tcPr>
            <w:tcW w:type="dxa" w:w="9035"/>
          </w:tcPr>
          <w:p>
            <w:pPr>
              <w:spacing w:after="0" w:line="276" w:lineRule="auto"/>
            </w:pPr>
            <w:r>
              <w:rPr>
                <w:rFonts w:ascii="맑은 고딕" w:hAnsi="맑은 고딕" w:eastAsia="맑은 고딕"/>
                <w:b w:val="0"/>
                <w:sz w:val="19"/>
              </w:rPr>
              <w:t>"시설 유형 = 철탑"이 빠짐. 그래서 수원 전주 12호가 섞임. 정답은 수원 철탑 20호 한 곳</w:t>
            </w:r>
          </w:p>
        </w:tc>
      </w:tr>
      <w:tr>
        <w:tc>
          <w:tcPr>
            <w:tcW w:type="dxa" w:w="602"/>
          </w:tcPr>
          <w:p>
            <w:pPr>
              <w:spacing w:after="0" w:line="276" w:lineRule="auto"/>
            </w:pPr>
            <w:r>
              <w:rPr>
                <w:rFonts w:ascii="맑은 고딕" w:hAnsi="맑은 고딕" w:eastAsia="맑은 고딕"/>
                <w:b w:val="0"/>
                <w:sz w:val="19"/>
              </w:rPr>
              <w:t>24</w:t>
            </w:r>
          </w:p>
        </w:tc>
        <w:tc>
          <w:tcPr>
            <w:tcW w:type="dxa" w:w="9035"/>
          </w:tcPr>
          <w:p>
            <w:pPr>
              <w:spacing w:after="0" w:line="276" w:lineRule="auto"/>
            </w:pPr>
            <w:r>
              <w:rPr>
                <w:rFonts w:ascii="맑은 고딕" w:hAnsi="맑은 고딕" w:eastAsia="맑은 고딕"/>
                <w:b w:val="0"/>
                <w:sz w:val="19"/>
              </w:rPr>
              <w:t xml:space="preserve">"설치일 ≥ 2015-01-01"이 빠져 2015년 이전도 포함. </w:t>
            </w:r>
            <w:r>
              <w:rPr>
                <w:rFonts w:ascii="Consolas" w:hAnsi="Consolas" w:eastAsia="맑은 고딕"/>
                <w:b w:val="0"/>
                <w:color w:val="9F1239"/>
                <w:sz w:val="19"/>
              </w:rPr>
              <w:t>2015년 1월 1일부터 2015년 12월 31일까지 설치된 시설</w:t>
            </w:r>
            <w:r>
              <w:rPr>
                <w:rFonts w:ascii="맑은 고딕" w:hAnsi="맑은 고딕" w:eastAsia="맑은 고딕"/>
                <w:b w:val="0"/>
                <w:sz w:val="19"/>
              </w:rPr>
              <w:t xml:space="preserve"> 처럼 범위를 분명히</w:t>
            </w:r>
          </w:p>
        </w:tc>
      </w:tr>
      <w:tr>
        <w:tc>
          <w:tcPr>
            <w:tcW w:type="dxa" w:w="602"/>
          </w:tcPr>
          <w:p>
            <w:pPr>
              <w:spacing w:after="0" w:line="276" w:lineRule="auto"/>
            </w:pPr>
            <w:r>
              <w:rPr>
                <w:rFonts w:ascii="맑은 고딕" w:hAnsi="맑은 고딕" w:eastAsia="맑은 고딕"/>
                <w:b w:val="0"/>
                <w:sz w:val="19"/>
              </w:rPr>
              <w:t>25</w:t>
            </w:r>
          </w:p>
        </w:tc>
        <w:tc>
          <w:tcPr>
            <w:tcW w:type="dxa" w:w="9035"/>
          </w:tcPr>
          <w:p>
            <w:pPr>
              <w:spacing w:after="0" w:line="276" w:lineRule="auto"/>
            </w:pPr>
            <w:r>
              <w:rPr>
                <w:rFonts w:ascii="맑은 고딕" w:hAnsi="맑은 고딕" w:eastAsia="맑은 고딕"/>
                <w:b w:val="0"/>
                <w:sz w:val="19"/>
              </w:rPr>
              <w:t>① 대상 이름과 식별자(수원 전주 12호 · F-0012) ② 바뀔 값(지금 4 → 실행 후 3) ③ 알림 받는 사람과 문구</w:t>
            </w:r>
          </w:p>
        </w:tc>
      </w:tr>
      <w:tr>
        <w:tc>
          <w:tcPr>
            <w:tcW w:type="dxa" w:w="602"/>
          </w:tcPr>
          <w:p>
            <w:pPr>
              <w:spacing w:after="0" w:line="276" w:lineRule="auto"/>
            </w:pPr>
            <w:r>
              <w:rPr>
                <w:rFonts w:ascii="맑은 고딕" w:hAnsi="맑은 고딕" w:eastAsia="맑은 고딕"/>
                <w:b w:val="0"/>
                <w:sz w:val="19"/>
              </w:rPr>
              <w:t>26</w:t>
            </w:r>
          </w:p>
        </w:tc>
        <w:tc>
          <w:tcPr>
            <w:tcW w:type="dxa" w:w="9035"/>
          </w:tcPr>
          <w:p>
            <w:pPr>
              <w:spacing w:after="0" w:line="276" w:lineRule="auto"/>
            </w:pPr>
            <w:r>
              <w:rPr>
                <w:rFonts w:ascii="맑은 고딕" w:hAnsi="맑은 고딕" w:eastAsia="맑은 고딕"/>
                <w:b/>
                <w:sz w:val="19"/>
              </w:rPr>
              <w:t>막힘</w:t>
            </w:r>
            <w:r>
              <w:rPr>
                <w:rFonts w:ascii="맑은 고딕" w:hAnsi="맑은 고딕" w:eastAsia="맑은 고딕"/>
                <w:b w:val="0"/>
                <w:sz w:val="19"/>
              </w:rPr>
              <w:t>. 강남 전주 21호의 위험등급은 1이라 사전 조건(≥ 3) 실패</w:t>
            </w:r>
          </w:p>
        </w:tc>
      </w:tr>
      <w:tr>
        <w:tc>
          <w:tcPr>
            <w:tcW w:type="dxa" w:w="602"/>
          </w:tcPr>
          <w:p>
            <w:pPr>
              <w:spacing w:after="0" w:line="276" w:lineRule="auto"/>
            </w:pPr>
            <w:r>
              <w:rPr>
                <w:rFonts w:ascii="맑은 고딕" w:hAnsi="맑은 고딕" w:eastAsia="맑은 고딕"/>
                <w:b w:val="0"/>
                <w:sz w:val="19"/>
              </w:rPr>
              <w:t>27</w:t>
            </w:r>
          </w:p>
        </w:tc>
        <w:tc>
          <w:tcPr>
            <w:tcW w:type="dxa" w:w="9035"/>
          </w:tcPr>
          <w:p>
            <w:pPr>
              <w:spacing w:after="0" w:line="276" w:lineRule="auto"/>
            </w:pPr>
            <w:r>
              <w:rPr>
                <w:rFonts w:ascii="맑은 고딕" w:hAnsi="맑은 고딕" w:eastAsia="맑은 고딕"/>
                <w:b w:val="0"/>
                <w:sz w:val="19"/>
              </w:rPr>
              <w:t xml:space="preserve">"요청을 그대로 만들 수 없습니다" + 확인할 것 "'새 위험등급' 값이 필요합니다" + 양식. 양식의 새 위험등급에 값을 넣고 </w:t>
            </w:r>
            <w:r>
              <w:rPr>
                <w:rFonts w:ascii="맑은 고딕" w:hAnsi="맑은 고딕" w:eastAsia="맑은 고딕"/>
                <w:b/>
                <w:sz w:val="19"/>
              </w:rPr>
              <w:t>미리보기</w:t>
            </w:r>
          </w:p>
        </w:tc>
      </w:tr>
      <w:tr>
        <w:tc>
          <w:tcPr>
            <w:tcW w:type="dxa" w:w="602"/>
          </w:tcPr>
          <w:p>
            <w:pPr>
              <w:spacing w:after="0" w:line="276" w:lineRule="auto"/>
            </w:pPr>
            <w:r>
              <w:rPr>
                <w:rFonts w:ascii="맑은 고딕" w:hAnsi="맑은 고딕" w:eastAsia="맑은 고딕"/>
                <w:b w:val="0"/>
                <w:sz w:val="19"/>
              </w:rPr>
              <w:t>28</w:t>
            </w:r>
          </w:p>
        </w:tc>
        <w:tc>
          <w:tcPr>
            <w:tcW w:type="dxa" w:w="9035"/>
          </w:tcPr>
          <w:p>
            <w:pPr>
              <w:spacing w:after="0" w:line="276" w:lineRule="auto"/>
            </w:pPr>
            <w:r>
              <w:rPr>
                <w:rFonts w:ascii="맑은 고딕" w:hAnsi="맑은 고딕" w:eastAsia="맑은 고딕"/>
                <w:b w:val="0"/>
                <w:sz w:val="19"/>
              </w:rPr>
              <w:t xml:space="preserve">요청 카드의 </w:t>
            </w:r>
            <w:r>
              <w:rPr>
                <w:rFonts w:ascii="맑은 고딕" w:hAnsi="맑은 고딕" w:eastAsia="맑은 고딕"/>
                <w:b/>
                <w:sz w:val="19"/>
              </w:rPr>
              <w:t>요청 거두기</w:t>
            </w:r>
            <w:r>
              <w:rPr>
                <w:rFonts w:ascii="맑은 고딕" w:hAnsi="맑은 고딕" w:eastAsia="맑은 고딕"/>
                <w:b w:val="0"/>
                <w:sz w:val="19"/>
              </w:rPr>
              <w:t>. "거부" 상태, 거부 사유 "요청자가 거뒀습니다"로 남음</w:t>
            </w:r>
          </w:p>
        </w:tc>
      </w:tr>
      <w:tr>
        <w:tc>
          <w:tcPr>
            <w:tcW w:type="dxa" w:w="602"/>
          </w:tcPr>
          <w:p>
            <w:pPr>
              <w:spacing w:after="0" w:line="276" w:lineRule="auto"/>
            </w:pPr>
            <w:r>
              <w:rPr>
                <w:rFonts w:ascii="맑은 고딕" w:hAnsi="맑은 고딕" w:eastAsia="맑은 고딕"/>
                <w:b w:val="0"/>
                <w:sz w:val="19"/>
              </w:rPr>
              <w:t>29</w:t>
            </w:r>
          </w:p>
        </w:tc>
        <w:tc>
          <w:tcPr>
            <w:tcW w:type="dxa" w:w="9035"/>
          </w:tcPr>
          <w:p>
            <w:pPr>
              <w:spacing w:after="0" w:line="276" w:lineRule="auto"/>
            </w:pPr>
            <w:r>
              <w:rPr>
                <w:rFonts w:ascii="맑은 고딕" w:hAnsi="맑은 고딕" w:eastAsia="맑은 고딕"/>
                <w:b w:val="0"/>
                <w:sz w:val="19"/>
              </w:rPr>
              <w:t>확인 창: "실행하면 편집 레이어에 쓰고 알림을 보냅니다. 메일·SMS 는 되돌릴 수 없습니다. 실행할까요?"</w:t>
            </w:r>
          </w:p>
        </w:tc>
      </w:tr>
      <w:tr>
        <w:tc>
          <w:tcPr>
            <w:tcW w:type="dxa" w:w="602"/>
          </w:tcPr>
          <w:p>
            <w:pPr>
              <w:spacing w:after="0" w:line="276" w:lineRule="auto"/>
            </w:pPr>
            <w:r>
              <w:rPr>
                <w:rFonts w:ascii="맑은 고딕" w:hAnsi="맑은 고딕" w:eastAsia="맑은 고딕"/>
                <w:b w:val="0"/>
                <w:sz w:val="19"/>
              </w:rPr>
              <w:t>30</w:t>
            </w:r>
          </w:p>
        </w:tc>
        <w:tc>
          <w:tcPr>
            <w:tcW w:type="dxa" w:w="9035"/>
          </w:tcPr>
          <w:p>
            <w:pPr>
              <w:spacing w:after="0" w:line="276" w:lineRule="auto"/>
            </w:pPr>
            <w:r>
              <w:rPr>
                <w:rFonts w:ascii="맑은 고딕" w:hAnsi="맑은 고딕" w:eastAsia="맑은 고딕"/>
                <w:b w:val="0"/>
                <w:sz w:val="19"/>
              </w:rPr>
              <w:t>① 바뀐 값이 원래 값으로(편집 해제) ② 아직 안 나간 메일·SMS 취소 ③ 이미 받은 사람에게 정정 알림</w:t>
            </w:r>
          </w:p>
        </w:tc>
      </w:tr>
      <w:tr>
        <w:tc>
          <w:tcPr>
            <w:tcW w:type="dxa" w:w="602"/>
          </w:tcPr>
          <w:p>
            <w:pPr>
              <w:spacing w:after="0" w:line="276" w:lineRule="auto"/>
            </w:pPr>
            <w:r>
              <w:rPr>
                <w:rFonts w:ascii="맑은 고딕" w:hAnsi="맑은 고딕" w:eastAsia="맑은 고딕"/>
                <w:b w:val="0"/>
                <w:sz w:val="19"/>
              </w:rPr>
              <w:t>31</w:t>
            </w:r>
          </w:p>
        </w:tc>
        <w:tc>
          <w:tcPr>
            <w:tcW w:type="dxa" w:w="9035"/>
          </w:tcPr>
          <w:p>
            <w:pPr>
              <w:spacing w:after="0" w:line="276" w:lineRule="auto"/>
            </w:pPr>
            <w:r>
              <w:rPr>
                <w:rFonts w:ascii="맑은 고딕" w:hAnsi="맑은 고딕" w:eastAsia="맑은 고딕"/>
                <w:b w:val="0"/>
                <w:sz w:val="19"/>
              </w:rPr>
              <w:t xml:space="preserve">바뀐 값 아래 </w:t>
            </w:r>
            <w:r>
              <w:rPr>
                <w:rFonts w:ascii="맑은 고딕" w:hAnsi="맑은 고딕" w:eastAsia="맑은 고딕"/>
                <w:b/>
                <w:sz w:val="19"/>
              </w:rPr>
              <w:t>편집됨</w:t>
            </w:r>
            <w:r>
              <w:rPr>
                <w:rFonts w:ascii="맑은 고딕" w:hAnsi="맑은 고딕" w:eastAsia="맑은 고딕"/>
                <w:b w:val="0"/>
                <w:sz w:val="19"/>
              </w:rPr>
              <w:t xml:space="preserve"> 배지, "원천 값 ○", 요청자와 실행 시각</w:t>
            </w:r>
          </w:p>
        </w:tc>
      </w:tr>
      <w:tr>
        <w:tc>
          <w:tcPr>
            <w:tcW w:type="dxa" w:w="602"/>
          </w:tcPr>
          <w:p>
            <w:pPr>
              <w:spacing w:after="0" w:line="276" w:lineRule="auto"/>
            </w:pPr>
            <w:r>
              <w:rPr>
                <w:rFonts w:ascii="맑은 고딕" w:hAnsi="맑은 고딕" w:eastAsia="맑은 고딕"/>
                <w:b w:val="0"/>
                <w:sz w:val="19"/>
              </w:rPr>
              <w:t>32</w:t>
            </w:r>
          </w:p>
        </w:tc>
        <w:tc>
          <w:tcPr>
            <w:tcW w:type="dxa" w:w="9035"/>
          </w:tcPr>
          <w:p>
            <w:pPr>
              <w:spacing w:after="0" w:line="276" w:lineRule="auto"/>
            </w:pPr>
            <w:r>
              <w:rPr>
                <w:rFonts w:ascii="맑은 고딕" w:hAnsi="맑은 고딕" w:eastAsia="맑은 고딕"/>
                <w:b w:val="0"/>
                <w:sz w:val="19"/>
              </w:rPr>
              <w:t>모든 조회와 계산이 편집 레이어의 값으로 하기 때문(카드와 계산이 같은 값을 씀)</w:t>
            </w:r>
          </w:p>
        </w:tc>
      </w:tr>
      <w:tr>
        <w:tc>
          <w:tcPr>
            <w:tcW w:type="dxa" w:w="602"/>
          </w:tcPr>
          <w:p>
            <w:pPr>
              <w:spacing w:after="0" w:line="276" w:lineRule="auto"/>
            </w:pPr>
            <w:r>
              <w:rPr>
                <w:rFonts w:ascii="맑은 고딕" w:hAnsi="맑은 고딕" w:eastAsia="맑은 고딕"/>
                <w:b w:val="0"/>
                <w:sz w:val="19"/>
              </w:rPr>
              <w:t>33</w:t>
            </w:r>
          </w:p>
        </w:tc>
        <w:tc>
          <w:tcPr>
            <w:tcW w:type="dxa" w:w="9035"/>
          </w:tcPr>
          <w:p>
            <w:pPr>
              <w:spacing w:after="0" w:line="276" w:lineRule="auto"/>
            </w:pPr>
            <w:r>
              <w:rPr>
                <w:rFonts w:ascii="맑은 고딕" w:hAnsi="맑은 고딕" w:eastAsia="맑은 고딕"/>
                <w:b w:val="0"/>
                <w:sz w:val="19"/>
              </w:rPr>
              <w:t>답이 모호하다고 판단해서. 구체적인 이름·숫자·예를 들어 답한다</w:t>
            </w:r>
          </w:p>
        </w:tc>
      </w:tr>
      <w:tr>
        <w:tc>
          <w:tcPr>
            <w:tcW w:type="dxa" w:w="602"/>
          </w:tcPr>
          <w:p>
            <w:pPr>
              <w:spacing w:after="0" w:line="276" w:lineRule="auto"/>
            </w:pPr>
            <w:r>
              <w:rPr>
                <w:rFonts w:ascii="맑은 고딕" w:hAnsi="맑은 고딕" w:eastAsia="맑은 고딕"/>
                <w:b w:val="0"/>
                <w:sz w:val="19"/>
              </w:rPr>
              <w:t>34</w:t>
            </w:r>
          </w:p>
        </w:tc>
        <w:tc>
          <w:tcPr>
            <w:tcW w:type="dxa" w:w="9035"/>
          </w:tcPr>
          <w:p>
            <w:pPr>
              <w:spacing w:after="0" w:line="276" w:lineRule="auto"/>
            </w:pPr>
            <w:r>
              <w:rPr>
                <w:rFonts w:ascii="맑은 고딕" w:hAnsi="맑은 고딕" w:eastAsia="맑은 고딕"/>
                <w:b w:val="0"/>
                <w:sz w:val="19"/>
              </w:rPr>
              <w:t xml:space="preserve">데이터로 답할 수 있는 질문이면 </w:t>
            </w:r>
            <w:r>
              <w:rPr>
                <w:rFonts w:ascii="맑은 고딕" w:hAnsi="맑은 고딕" w:eastAsia="맑은 고딕"/>
                <w:b/>
                <w:sz w:val="19"/>
              </w:rPr>
              <w:t>기대 답변</w:t>
            </w:r>
          </w:p>
        </w:tc>
      </w:tr>
      <w:tr>
        <w:tc>
          <w:tcPr>
            <w:tcW w:type="dxa" w:w="602"/>
          </w:tcPr>
          <w:p>
            <w:pPr>
              <w:spacing w:after="0" w:line="276" w:lineRule="auto"/>
            </w:pPr>
            <w:r>
              <w:rPr>
                <w:rFonts w:ascii="맑은 고딕" w:hAnsi="맑은 고딕" w:eastAsia="맑은 고딕"/>
                <w:b w:val="0"/>
                <w:sz w:val="19"/>
              </w:rPr>
              <w:t>35</w:t>
            </w:r>
          </w:p>
        </w:tc>
        <w:tc>
          <w:tcPr>
            <w:tcW w:type="dxa" w:w="9035"/>
          </w:tcPr>
          <w:p>
            <w:pPr>
              <w:spacing w:after="0" w:line="276" w:lineRule="auto"/>
            </w:pPr>
            <w:r>
              <w:rPr>
                <w:rFonts w:ascii="맑은 고딕" w:hAnsi="맑은 고딕" w:eastAsia="맑은 고딕"/>
                <w:b/>
                <w:sz w:val="19"/>
              </w:rPr>
              <w:t>거절</w:t>
            </w:r>
            <w:r>
              <w:rPr>
                <w:rFonts w:ascii="맑은 고딕" w:hAnsi="맑은 고딕" w:eastAsia="맑은 고딕"/>
                <w:b w:val="0"/>
                <w:sz w:val="19"/>
              </w:rPr>
              <w:t>. 데이터에 없는 것을 설계도에 넣으면 답할 수 없는 질문만 늘어남</w:t>
            </w:r>
          </w:p>
        </w:tc>
      </w:tr>
      <w:tr>
        <w:tc>
          <w:tcPr>
            <w:tcW w:type="dxa" w:w="602"/>
          </w:tcPr>
          <w:p>
            <w:pPr>
              <w:spacing w:after="0" w:line="276" w:lineRule="auto"/>
            </w:pPr>
            <w:r>
              <w:rPr>
                <w:rFonts w:ascii="맑은 고딕" w:hAnsi="맑은 고딕" w:eastAsia="맑은 고딕"/>
                <w:b w:val="0"/>
                <w:sz w:val="19"/>
              </w:rPr>
              <w:t>36</w:t>
            </w:r>
          </w:p>
        </w:tc>
        <w:tc>
          <w:tcPr>
            <w:tcW w:type="dxa" w:w="9035"/>
          </w:tcPr>
          <w:p>
            <w:pPr>
              <w:spacing w:after="0" w:line="276" w:lineRule="auto"/>
            </w:pPr>
            <w:r>
              <w:rPr>
                <w:rFonts w:ascii="맑은 고딕" w:hAnsi="맑은 고딕" w:eastAsia="맑은 고딕"/>
                <w:b/>
                <w:sz w:val="19"/>
              </w:rPr>
              <w:t>수정</w:t>
            </w:r>
            <w:r>
              <w:rPr>
                <w:rFonts w:ascii="맑은 고딕" w:hAnsi="맑은 고딕" w:eastAsia="맑은 고딕"/>
                <w:b w:val="0"/>
                <w:sz w:val="19"/>
              </w:rPr>
              <w:t xml:space="preserve"> → 자료형을 int 등 알맞은 것으로(또는 enum 값 목록을 채움) → </w:t>
            </w:r>
            <w:r>
              <w:rPr>
                <w:rFonts w:ascii="맑은 고딕" w:hAnsi="맑은 고딕" w:eastAsia="맑은 고딕"/>
                <w:b/>
                <w:sz w:val="19"/>
              </w:rPr>
              <w:t>수정 확정</w:t>
            </w:r>
          </w:p>
        </w:tc>
      </w:tr>
      <w:tr>
        <w:tc>
          <w:tcPr>
            <w:tcW w:type="dxa" w:w="602"/>
          </w:tcPr>
          <w:p>
            <w:pPr>
              <w:spacing w:after="0" w:line="276" w:lineRule="auto"/>
            </w:pPr>
            <w:r>
              <w:rPr>
                <w:rFonts w:ascii="맑은 고딕" w:hAnsi="맑은 고딕" w:eastAsia="맑은 고딕"/>
                <w:b w:val="0"/>
                <w:sz w:val="19"/>
              </w:rPr>
              <w:t>37</w:t>
            </w:r>
          </w:p>
        </w:tc>
        <w:tc>
          <w:tcPr>
            <w:tcW w:type="dxa" w:w="9035"/>
          </w:tcPr>
          <w:p>
            <w:pPr>
              <w:spacing w:after="0" w:line="276" w:lineRule="auto"/>
            </w:pPr>
            <w:r>
              <w:rPr>
                <w:rFonts w:ascii="맑은 고딕" w:hAnsi="맑은 고딕" w:eastAsia="맑은 고딕"/>
                <w:b w:val="0"/>
                <w:sz w:val="19"/>
              </w:rPr>
              <w:t xml:space="preserve">버전 목록에서 게시된 버전의 </w:t>
            </w:r>
            <w:r>
              <w:rPr>
                <w:rFonts w:ascii="맑은 고딕" w:hAnsi="맑은 고딕" w:eastAsia="맑은 고딕"/>
                <w:b/>
                <w:sz w:val="19"/>
              </w:rPr>
              <w:t>이 버전으로 새 draft</w:t>
            </w:r>
          </w:p>
        </w:tc>
      </w:tr>
      <w:tr>
        <w:tc>
          <w:tcPr>
            <w:tcW w:type="dxa" w:w="602"/>
          </w:tcPr>
          <w:p>
            <w:pPr>
              <w:spacing w:after="0" w:line="276" w:lineRule="auto"/>
            </w:pPr>
            <w:r>
              <w:rPr>
                <w:rFonts w:ascii="맑은 고딕" w:hAnsi="맑은 고딕" w:eastAsia="맑은 고딕"/>
                <w:b w:val="0"/>
                <w:sz w:val="19"/>
              </w:rPr>
              <w:t>38</w:t>
            </w:r>
          </w:p>
        </w:tc>
        <w:tc>
          <w:tcPr>
            <w:tcW w:type="dxa" w:w="9035"/>
          </w:tcPr>
          <w:p>
            <w:pPr>
              <w:spacing w:after="0" w:line="276" w:lineRule="auto"/>
            </w:pPr>
            <w:r>
              <w:rPr>
                <w:rFonts w:ascii="맑은 고딕" w:hAnsi="맑은 고딕" w:eastAsia="맑은 고딕"/>
                <w:b w:val="0"/>
                <w:sz w:val="19"/>
              </w:rPr>
              <w:t>① 그 이름의 속성을 추가 ② 필요 없는 타입이면 타입을 삭제(또는 pk 를 실제 속성 이름으로 고침)</w:t>
            </w:r>
          </w:p>
        </w:tc>
      </w:tr>
      <w:tr>
        <w:tc>
          <w:tcPr>
            <w:tcW w:type="dxa" w:w="602"/>
          </w:tcPr>
          <w:p>
            <w:pPr>
              <w:spacing w:after="0" w:line="276" w:lineRule="auto"/>
            </w:pPr>
            <w:r>
              <w:rPr>
                <w:rFonts w:ascii="맑은 고딕" w:hAnsi="맑은 고딕" w:eastAsia="맑은 고딕"/>
                <w:b w:val="0"/>
                <w:sz w:val="19"/>
              </w:rPr>
              <w:t>39</w:t>
            </w:r>
          </w:p>
        </w:tc>
        <w:tc>
          <w:tcPr>
            <w:tcW w:type="dxa" w:w="9035"/>
          </w:tcPr>
          <w:p>
            <w:pPr>
              <w:spacing w:after="0" w:line="276" w:lineRule="auto"/>
            </w:pPr>
            <w:r>
              <w:rPr>
                <w:rFonts w:ascii="맑은 고딕" w:hAnsi="맑은 고딕" w:eastAsia="맑은 고딕"/>
                <w:b w:val="0"/>
                <w:sz w:val="19"/>
              </w:rPr>
              <w:t xml:space="preserve">시설 유형(facility_type) 속성의 enum 값에 "배전함"을 더한 draft 를 게시 → </w:t>
            </w:r>
            <w:r>
              <w:rPr>
                <w:rFonts w:ascii="맑은 고딕" w:hAnsi="맑은 고딕" w:eastAsia="맑은 고딕"/>
                <w:b/>
                <w:sz w:val="19"/>
              </w:rPr>
              <w:t>지금 동기화</w:t>
            </w:r>
            <w:r>
              <w:rPr>
                <w:rFonts w:ascii="맑은 고딕" w:hAnsi="맑은 고딕" w:eastAsia="맑은 고딕"/>
                <w:b w:val="0"/>
                <w:sz w:val="19"/>
              </w:rPr>
              <w:t xml:space="preserve"> 로 다시 가져옴</w:t>
            </w:r>
          </w:p>
        </w:tc>
      </w:tr>
      <w:tr>
        <w:tc>
          <w:tcPr>
            <w:tcW w:type="dxa" w:w="602"/>
          </w:tcPr>
          <w:p>
            <w:pPr>
              <w:spacing w:after="0" w:line="276" w:lineRule="auto"/>
            </w:pPr>
            <w:r>
              <w:rPr>
                <w:rFonts w:ascii="맑은 고딕" w:hAnsi="맑은 고딕" w:eastAsia="맑은 고딕"/>
                <w:b w:val="0"/>
                <w:sz w:val="19"/>
              </w:rPr>
              <w:t>40</w:t>
            </w:r>
          </w:p>
        </w:tc>
        <w:tc>
          <w:tcPr>
            <w:tcW w:type="dxa" w:w="9035"/>
          </w:tcPr>
          <w:p>
            <w:pPr>
              <w:spacing w:after="0" w:line="276" w:lineRule="auto"/>
            </w:pPr>
            <w:r>
              <w:rPr>
                <w:rFonts w:ascii="맑은 고딕" w:hAnsi="맑은 고딕" w:eastAsia="맑은 고딕"/>
                <w:b w:val="0"/>
                <w:sz w:val="19"/>
              </w:rPr>
              <w:t xml:space="preserve">새 타입의 </w:t>
            </w:r>
            <w:r>
              <w:rPr>
                <w:rFonts w:ascii="맑은 고딕" w:hAnsi="맑은 고딕" w:eastAsia="맑은 고딕"/>
                <w:b/>
                <w:sz w:val="19"/>
              </w:rPr>
              <w:t>역할별 읽기 권한</w:t>
            </w:r>
            <w:r>
              <w:rPr>
                <w:rFonts w:ascii="맑은 고딕" w:hAnsi="맑은 고딕" w:eastAsia="맑은 고딕"/>
                <w:b w:val="0"/>
                <w:sz w:val="19"/>
              </w:rPr>
              <w:t xml:space="preserve"> 이 없음. 관리자에게 요청</w:t>
            </w:r>
          </w:p>
        </w:tc>
      </w:tr>
      <w:tr>
        <w:tc>
          <w:tcPr>
            <w:tcW w:type="dxa" w:w="602"/>
          </w:tcPr>
          <w:p>
            <w:pPr>
              <w:spacing w:after="0" w:line="276" w:lineRule="auto"/>
            </w:pPr>
            <w:r>
              <w:rPr>
                <w:rFonts w:ascii="맑은 고딕" w:hAnsi="맑은 고딕" w:eastAsia="맑은 고딕"/>
                <w:b w:val="0"/>
                <w:sz w:val="19"/>
              </w:rPr>
              <w:t>41</w:t>
            </w:r>
          </w:p>
        </w:tc>
        <w:tc>
          <w:tcPr>
            <w:tcW w:type="dxa" w:w="9035"/>
          </w:tcPr>
          <w:p>
            <w:pPr>
              <w:spacing w:after="0" w:line="276" w:lineRule="auto"/>
            </w:pPr>
            <w:r>
              <w:rPr>
                <w:rFonts w:ascii="맑은 고딕" w:hAnsi="맑은 고딕" w:eastAsia="맑은 고딕"/>
                <w:b w:val="0"/>
                <w:sz w:val="19"/>
              </w:rPr>
              <w:t>운영자에게: 시크릿 참조(예: env:ONTOBOT_SRC_…)가 가리키는 접속 정보를 서버에 넣어 달라고</w:t>
            </w:r>
          </w:p>
        </w:tc>
      </w:tr>
      <w:tr>
        <w:tc>
          <w:tcPr>
            <w:tcW w:type="dxa" w:w="602"/>
          </w:tcPr>
          <w:p>
            <w:pPr>
              <w:spacing w:after="0" w:line="276" w:lineRule="auto"/>
            </w:pPr>
            <w:r>
              <w:rPr>
                <w:rFonts w:ascii="맑은 고딕" w:hAnsi="맑은 고딕" w:eastAsia="맑은 고딕"/>
                <w:b w:val="0"/>
                <w:sz w:val="19"/>
              </w:rPr>
              <w:t>42</w:t>
            </w:r>
          </w:p>
        </w:tc>
        <w:tc>
          <w:tcPr>
            <w:tcW w:type="dxa" w:w="9035"/>
          </w:tcPr>
          <w:p>
            <w:pPr>
              <w:spacing w:after="0" w:line="276" w:lineRule="auto"/>
            </w:pPr>
            <w:r>
              <w:rPr>
                <w:rFonts w:ascii="맑은 고딕" w:hAnsi="맑은 고딕" w:eastAsia="맑은 고딕"/>
                <w:b w:val="0"/>
                <w:sz w:val="19"/>
              </w:rPr>
              <w:t>전체: 매번 표 전체를 읽고, 원천에서 없어진 행은 삭제 표시. 증분: 워터마크 열이 지난번보다 커진 행만 읽음</w:t>
            </w:r>
          </w:p>
        </w:tc>
      </w:tr>
      <w:tr>
        <w:tc>
          <w:tcPr>
            <w:tcW w:type="dxa" w:w="602"/>
          </w:tcPr>
          <w:p>
            <w:pPr>
              <w:spacing w:after="0" w:line="276" w:lineRule="auto"/>
            </w:pPr>
            <w:r>
              <w:rPr>
                <w:rFonts w:ascii="맑은 고딕" w:hAnsi="맑은 고딕" w:eastAsia="맑은 고딕"/>
                <w:b w:val="0"/>
                <w:sz w:val="19"/>
              </w:rPr>
              <w:t>43</w:t>
            </w:r>
          </w:p>
        </w:tc>
        <w:tc>
          <w:tcPr>
            <w:tcW w:type="dxa" w:w="9035"/>
          </w:tcPr>
          <w:p>
            <w:pPr>
              <w:spacing w:after="0" w:line="276" w:lineRule="auto"/>
            </w:pPr>
            <w:r>
              <w:rPr>
                <w:rFonts w:ascii="맑은 고딕" w:hAnsi="맑은 고딕" w:eastAsia="맑은 고딕"/>
                <w:b w:val="0"/>
                <w:sz w:val="19"/>
              </w:rPr>
              <w:t>없음. 제목(이름)·pk·FK 속성은 Action 으로 바꿀 수 없음(게시 전 검사가 막음)</w:t>
            </w:r>
          </w:p>
        </w:tc>
      </w:tr>
      <w:tr>
        <w:tc>
          <w:tcPr>
            <w:tcW w:type="dxa" w:w="602"/>
          </w:tcPr>
          <w:p>
            <w:pPr>
              <w:spacing w:after="0" w:line="276" w:lineRule="auto"/>
            </w:pPr>
            <w:r>
              <w:rPr>
                <w:rFonts w:ascii="맑은 고딕" w:hAnsi="맑은 고딕" w:eastAsia="맑은 고딕"/>
                <w:b w:val="0"/>
                <w:sz w:val="19"/>
              </w:rPr>
              <w:t>44</w:t>
            </w:r>
          </w:p>
        </w:tc>
        <w:tc>
          <w:tcPr>
            <w:tcW w:type="dxa" w:w="9035"/>
          </w:tcPr>
          <w:p>
            <w:pPr>
              <w:spacing w:after="0" w:line="276" w:lineRule="auto"/>
            </w:pPr>
            <w:r>
              <w:rPr>
                <w:rFonts w:ascii="맑은 고딕" w:hAnsi="맑은 고딕" w:eastAsia="맑은 고딕"/>
                <w:b w:val="0"/>
                <w:sz w:val="19"/>
              </w:rPr>
              <w:t>확인: 편집 값을 계속 씀. 편집 해제: 편집을 버리고 원천 값으로 돌아감</w:t>
            </w:r>
          </w:p>
        </w:tc>
      </w:tr>
      <w:tr>
        <w:tc>
          <w:tcPr>
            <w:tcW w:type="dxa" w:w="602"/>
          </w:tcPr>
          <w:p>
            <w:pPr>
              <w:spacing w:after="0" w:line="276" w:lineRule="auto"/>
            </w:pPr>
            <w:r>
              <w:rPr>
                <w:rFonts w:ascii="맑은 고딕" w:hAnsi="맑은 고딕" w:eastAsia="맑은 고딕"/>
                <w:b w:val="0"/>
                <w:sz w:val="19"/>
              </w:rPr>
              <w:t>45</w:t>
            </w:r>
          </w:p>
        </w:tc>
        <w:tc>
          <w:tcPr>
            <w:tcW w:type="dxa" w:w="9035"/>
          </w:tcPr>
          <w:p>
            <w:pPr>
              <w:spacing w:after="0" w:line="276" w:lineRule="auto"/>
            </w:pPr>
            <w:r>
              <w:rPr>
                <w:rFonts w:ascii="맑은 고딕" w:hAnsi="맑은 고딕" w:eastAsia="맑은 고딕"/>
                <w:b w:val="0"/>
                <w:sz w:val="19"/>
              </w:rPr>
              <w:t>데이터에 없는 정보를 묻는 질문(예: 점검 담당자 이름) — 지어내지 않는지 시험</w:t>
            </w:r>
          </w:p>
        </w:tc>
      </w:tr>
      <w:tr>
        <w:tc>
          <w:tcPr>
            <w:tcW w:type="dxa" w:w="602"/>
          </w:tcPr>
          <w:p>
            <w:pPr>
              <w:spacing w:after="0" w:line="276" w:lineRule="auto"/>
            </w:pPr>
            <w:r>
              <w:rPr>
                <w:rFonts w:ascii="맑은 고딕" w:hAnsi="맑은 고딕" w:eastAsia="맑은 고딕"/>
                <w:b w:val="0"/>
                <w:sz w:val="19"/>
              </w:rPr>
              <w:t>46</w:t>
            </w:r>
          </w:p>
        </w:tc>
        <w:tc>
          <w:tcPr>
            <w:tcW w:type="dxa" w:w="9035"/>
          </w:tcPr>
          <w:p>
            <w:pPr>
              <w:spacing w:after="0" w:line="276" w:lineRule="auto"/>
            </w:pPr>
            <w:r>
              <w:rPr>
                <w:rFonts w:ascii="맑은 고딕" w:hAnsi="맑은 고딕" w:eastAsia="맑은 고딕"/>
                <w:b w:val="0"/>
                <w:sz w:val="19"/>
              </w:rPr>
              <w:t>관계 저장소 장애 때 실패를 숨기지 않고 "관계 저장소 연결 불가"로 알리는지</w:t>
            </w:r>
          </w:p>
        </w:tc>
      </w:tr>
      <w:tr>
        <w:tc>
          <w:tcPr>
            <w:tcW w:type="dxa" w:w="602"/>
          </w:tcPr>
          <w:p>
            <w:pPr>
              <w:spacing w:after="0" w:line="276" w:lineRule="auto"/>
            </w:pPr>
            <w:r>
              <w:rPr>
                <w:rFonts w:ascii="맑은 고딕" w:hAnsi="맑은 고딕" w:eastAsia="맑은 고딕"/>
                <w:b w:val="0"/>
                <w:sz w:val="19"/>
              </w:rPr>
              <w:t>47</w:t>
            </w:r>
          </w:p>
        </w:tc>
        <w:tc>
          <w:tcPr>
            <w:tcW w:type="dxa" w:w="9035"/>
          </w:tcPr>
          <w:p>
            <w:pPr>
              <w:spacing w:after="0" w:line="276" w:lineRule="auto"/>
            </w:pPr>
            <w:r>
              <w:rPr>
                <w:rFonts w:ascii="맑은 고딕" w:hAnsi="맑은 고딕" w:eastAsia="맑은 고딕"/>
                <w:b w:val="0"/>
                <w:sz w:val="19"/>
              </w:rPr>
              <w:t>불변식은 하나라도 어기면 안 되는 기준(근거 인용 100%, 실패 은폐 0 등), 가안 기준은 잠정 목표(정답률 90% 등)</w:t>
            </w:r>
          </w:p>
        </w:tc>
      </w:tr>
      <w:tr>
        <w:tc>
          <w:tcPr>
            <w:tcW w:type="dxa" w:w="602"/>
          </w:tcPr>
          <w:p>
            <w:pPr>
              <w:spacing w:after="0" w:line="276" w:lineRule="auto"/>
            </w:pPr>
            <w:r>
              <w:rPr>
                <w:rFonts w:ascii="맑은 고딕" w:hAnsi="맑은 고딕" w:eastAsia="맑은 고딕"/>
                <w:b w:val="0"/>
                <w:sz w:val="19"/>
              </w:rPr>
              <w:t>48</w:t>
            </w:r>
          </w:p>
        </w:tc>
        <w:tc>
          <w:tcPr>
            <w:tcW w:type="dxa" w:w="9035"/>
          </w:tcPr>
          <w:p>
            <w:pPr>
              <w:spacing w:after="0" w:line="276" w:lineRule="auto"/>
            </w:pPr>
            <w:r>
              <w:rPr>
                <w:rFonts w:ascii="맑은 고딕" w:hAnsi="맑은 고딕" w:eastAsia="맑은 고딕"/>
                <w:b w:val="0"/>
                <w:sz w:val="19"/>
              </w:rPr>
              <w:t xml:space="preserve">지우지 않고 </w:t>
            </w:r>
            <w:r>
              <w:rPr>
                <w:rFonts w:ascii="맑은 고딕" w:hAnsi="맑은 고딕" w:eastAsia="맑은 고딕"/>
                <w:b/>
                <w:sz w:val="19"/>
              </w:rPr>
              <w:t>정지</w:t>
            </w:r>
            <w:r>
              <w:rPr>
                <w:rFonts w:ascii="맑은 고딕" w:hAnsi="맑은 고딕" w:eastAsia="맑은 고딕"/>
                <w:b w:val="0"/>
                <w:sz w:val="19"/>
              </w:rPr>
              <w:t>. 기록이 그 사람 이름으로 남아 있어야 함</w:t>
            </w:r>
          </w:p>
        </w:tc>
      </w:tr>
      <w:tr>
        <w:tc>
          <w:tcPr>
            <w:tcW w:type="dxa" w:w="602"/>
          </w:tcPr>
          <w:p>
            <w:pPr>
              <w:spacing w:after="0" w:line="276" w:lineRule="auto"/>
            </w:pPr>
            <w:r>
              <w:rPr>
                <w:rFonts w:ascii="맑은 고딕" w:hAnsi="맑은 고딕" w:eastAsia="맑은 고딕"/>
                <w:b w:val="0"/>
                <w:sz w:val="19"/>
              </w:rPr>
              <w:t>49</w:t>
            </w:r>
          </w:p>
        </w:tc>
        <w:tc>
          <w:tcPr>
            <w:tcW w:type="dxa" w:w="9035"/>
          </w:tcPr>
          <w:p>
            <w:pPr>
              <w:spacing w:after="0" w:line="276" w:lineRule="auto"/>
            </w:pPr>
            <w:r>
              <w:rPr>
                <w:rFonts w:ascii="맑은 고딕" w:hAnsi="맑은 고딕" w:eastAsia="맑은 고딕"/>
                <w:b w:val="0"/>
                <w:sz w:val="19"/>
              </w:rPr>
              <w:t xml:space="preserve">역할을 바꾸면 그 사람의 로그인이 끊긴다 — 다시 로그인해야 바뀐 메뉴가 보임. 또는 </w:t>
            </w:r>
            <w:r>
              <w:rPr>
                <w:rFonts w:ascii="맑은 고딕" w:hAnsi="맑은 고딕" w:eastAsia="맑은 고딕"/>
                <w:b/>
                <w:sz w:val="19"/>
              </w:rPr>
              <w:t>역할 저장</w:t>
            </w:r>
            <w:r>
              <w:rPr>
                <w:rFonts w:ascii="맑은 고딕" w:hAnsi="맑은 고딕" w:eastAsia="맑은 고딕"/>
                <w:b w:val="0"/>
                <w:sz w:val="19"/>
              </w:rPr>
              <w:t xml:space="preserve"> 을 누르지 않음</w:t>
            </w:r>
          </w:p>
        </w:tc>
      </w:tr>
      <w:tr>
        <w:tc>
          <w:tcPr>
            <w:tcW w:type="dxa" w:w="602"/>
          </w:tcPr>
          <w:p>
            <w:pPr>
              <w:spacing w:after="0" w:line="276" w:lineRule="auto"/>
            </w:pPr>
            <w:r>
              <w:rPr>
                <w:rFonts w:ascii="맑은 고딕" w:hAnsi="맑은 고딕" w:eastAsia="맑은 고딕"/>
                <w:b w:val="0"/>
                <w:sz w:val="19"/>
              </w:rPr>
              <w:t>50</w:t>
            </w:r>
          </w:p>
        </w:tc>
        <w:tc>
          <w:tcPr>
            <w:tcW w:type="dxa" w:w="9035"/>
          </w:tcPr>
          <w:p>
            <w:pPr>
              <w:spacing w:after="0" w:line="276" w:lineRule="auto"/>
            </w:pPr>
            <w:r>
              <w:rPr>
                <w:rFonts w:ascii="Consolas" w:hAnsi="Consolas" w:eastAsia="맑은 고딕"/>
                <w:b w:val="0"/>
                <w:color w:val="9F1239"/>
                <w:sz w:val="19"/>
              </w:rPr>
              <w:t>security.permission_changed</w:t>
            </w:r>
          </w:p>
        </w:tc>
      </w:tr>
    </w:tbl>
    <w:p>
      <w:pPr>
        <w:spacing w:after="40"/>
      </w:pPr>
    </w:p>
    <w:p>
      <w:r>
        <w:br w:type="page"/>
      </w:r>
    </w:p>
    <w:p>
      <w:pPr>
        <w:pStyle w:val="Heading1"/>
      </w:pPr>
      <w:r>
        <w:t>24장 답 화면 모음</w:t>
      </w:r>
    </w:p>
    <w:p>
      <w:r>
        <w:rPr>
          <w:rFonts w:ascii="맑은 고딕" w:hAnsi="맑은 고딕" w:eastAsia="맑은 고딕"/>
          <w:b w:val="0"/>
        </w:rPr>
        <w:t>이 장은 질문 40개를 실제로 묻고 받은 답 화면을 모은 것입니다. 질문 유형별로 묶었고, 화면마다 조회 조건을 읽는 법과 눈여겨볼 점을 적었습니다. 「6장」에서 다루지 않은 질문들이므로 함께 보면 질문을 만드는 감각이 생깁니다.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이 화면들은 22장의 실습까지 마친 뒤에 찍었습니다. 그래서 대구 철탑 11호(위험등급 4 → 3)처럼 실습으로 바뀐 값이 반영되어, 처음 설치 상태와 숫자가 조금 다른 답이 있습니다. 해설에 차이를 적었습니다.</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화면마다 먼저 회색 줄의 조회 조건을 읽고, 질문과 비교한 뒤 답을 읽는 연습을 해 보세요. 해설에</w:t>
      </w:r>
    </w:p>
    <w:p>
      <w:pPr>
        <w:spacing w:after="20"/>
        <w:ind w:left="170"/>
        <w:pBdr>
          <w:left w:val="single" w:sz="18" w:space="6" w:color="059669"/>
        </w:pBdr>
        <w:shd w:val="clear" w:color="auto" w:fill="ECFDF5"/>
      </w:pPr>
      <w:r>
        <w:rPr>
          <w:rFonts w:ascii="맑은 고딕" w:hAnsi="맑은 고딕" w:eastAsia="맑은 고딕"/>
          <w:b/>
        </w:rPr>
        <w:t>잘못 이해한 예</w:t>
      </w:r>
      <w:r>
        <w:rPr>
          <w:rFonts w:ascii="맑은 고딕" w:hAnsi="맑은 고딕" w:eastAsia="맑은 고딕"/>
          <w:b w:val="0"/>
        </w:rPr>
        <w:t xml:space="preserve"> 로 표시한 화면이 세 개 있습니다. 해설을 보기 전에 스스로 찾아보세요.</w:t>
      </w:r>
    </w:p>
    <w:p>
      <w:pPr>
        <w:pStyle w:val="Heading2"/>
      </w:pPr>
      <w:r>
        <w:t>24.1 개수 세기</w:t>
      </w:r>
    </w:p>
    <w:p>
      <w:pPr>
        <w:pStyle w:val="Heading3"/>
      </w:pPr>
      <w:r>
        <w:t>시설은 모두 몇 개야?</w:t>
      </w:r>
    </w:p>
    <w:p>
      <w:pPr>
        <w:keepNext/>
        <w:jc w:val="center"/>
      </w:pPr>
      <w:r>
        <w:drawing>
          <wp:inline xmlns:a="http://schemas.openxmlformats.org/drawingml/2006/main" xmlns:pic="http://schemas.openxmlformats.org/drawingml/2006/picture">
            <wp:extent cx="3099937" cy="816750"/>
            <wp:docPr id="295" name="Picture 295"/>
            <wp:cNvGraphicFramePr>
              <a:graphicFrameLocks noChangeAspect="1"/>
            </wp:cNvGraphicFramePr>
            <a:graphic>
              <a:graphicData uri="http://schemas.openxmlformats.org/drawingml/2006/picture">
                <pic:pic>
                  <pic:nvPicPr>
                    <pic:cNvPr id="0" name="g01.png"/>
                    <pic:cNvPicPr/>
                  </pic:nvPicPr>
                  <pic:blipFill>
                    <a:blip r:embed="rId293"/>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295. 시설은 모두 몇 개야?</w:t>
      </w:r>
    </w:p>
    <w:p>
      <w:r>
        <w:rPr>
          <w:rFonts w:ascii="맑은 고딕" w:hAnsi="맑은 고딕" w:eastAsia="맑은 고딕"/>
          <w:b w:val="0"/>
        </w:rPr>
        <w:t>가장 단순한 개수 질문입니다. 조회 조건에 조건 없이 "시설 · 건수" — 시설 전체 30개.</w:t>
      </w:r>
    </w:p>
    <w:p>
      <w:pPr>
        <w:pStyle w:val="Heading3"/>
      </w:pPr>
      <w:r>
        <w:t>전주 개수 알려줘</w:t>
      </w:r>
    </w:p>
    <w:p>
      <w:pPr>
        <w:keepNext/>
        <w:jc w:val="center"/>
      </w:pPr>
      <w:r>
        <w:drawing>
          <wp:inline xmlns:a="http://schemas.openxmlformats.org/drawingml/2006/main" xmlns:pic="http://schemas.openxmlformats.org/drawingml/2006/picture">
            <wp:extent cx="3099937" cy="816750"/>
            <wp:docPr id="296" name="Picture 296"/>
            <wp:cNvGraphicFramePr>
              <a:graphicFrameLocks noChangeAspect="1"/>
            </wp:cNvGraphicFramePr>
            <a:graphic>
              <a:graphicData uri="http://schemas.openxmlformats.org/drawingml/2006/picture">
                <pic:pic>
                  <pic:nvPicPr>
                    <pic:cNvPr id="0" name="g02.png"/>
                    <pic:cNvPicPr/>
                  </pic:nvPicPr>
                  <pic:blipFill>
                    <a:blip r:embed="rId294"/>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296. 전주 개수 알려줘</w:t>
      </w:r>
    </w:p>
    <w:p>
      <w:r>
        <w:rPr>
          <w:rFonts w:ascii="맑은 고딕" w:hAnsi="맑은 고딕" w:eastAsia="맑은 고딕"/>
          <w:b w:val="0"/>
        </w:rPr>
        <w:t>"개수 알려줘"도 "몇 개야?"와 같이 건수로 이해합니다. 전주 10개.</w:t>
      </w:r>
    </w:p>
    <w:p>
      <w:pPr>
        <w:pStyle w:val="Heading3"/>
      </w:pPr>
      <w:r>
        <w:t>위험등급이 4 이상인 시설 수는?</w:t>
      </w:r>
    </w:p>
    <w:p>
      <w:pPr>
        <w:keepNext/>
        <w:jc w:val="center"/>
      </w:pPr>
      <w:r>
        <w:drawing>
          <wp:inline xmlns:a="http://schemas.openxmlformats.org/drawingml/2006/main" xmlns:pic="http://schemas.openxmlformats.org/drawingml/2006/picture">
            <wp:extent cx="3099937" cy="816750"/>
            <wp:docPr id="297" name="Picture 297"/>
            <wp:cNvGraphicFramePr>
              <a:graphicFrameLocks noChangeAspect="1"/>
            </wp:cNvGraphicFramePr>
            <a:graphic>
              <a:graphicData uri="http://schemas.openxmlformats.org/drawingml/2006/picture">
                <pic:pic>
                  <pic:nvPicPr>
                    <pic:cNvPr id="0" name="g03.png"/>
                    <pic:cNvPicPr/>
                  </pic:nvPicPr>
                  <pic:blipFill>
                    <a:blip r:embed="rId295"/>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297. 위험등급이 4 이상인 시설 수는?</w:t>
      </w:r>
    </w:p>
    <w:p>
      <w:r>
        <w:rPr>
          <w:rFonts w:ascii="맑은 고딕" w:hAnsi="맑은 고딕" w:eastAsia="맑은 고딕"/>
          <w:b w:val="0"/>
        </w:rPr>
        <w:t>13건입니다. 처음 설치 상태에서는 14건이었는데, 22장에서 대구 철탑 11호를 4 → 3 으로 낮췄기 때문에 하나 줄었습니다. 데이터가 바뀌면 답도 바로 바뀝니다.</w:t>
      </w:r>
    </w:p>
    <w:p>
      <w:pPr>
        <w:pStyle w:val="Heading3"/>
      </w:pPr>
      <w:r>
        <w:t>위험등급이 1인 시설은 몇 곳이야?</w:t>
      </w:r>
    </w:p>
    <w:p>
      <w:pPr>
        <w:keepNext/>
        <w:jc w:val="center"/>
      </w:pPr>
      <w:r>
        <w:drawing>
          <wp:inline xmlns:a="http://schemas.openxmlformats.org/drawingml/2006/main" xmlns:pic="http://schemas.openxmlformats.org/drawingml/2006/picture">
            <wp:extent cx="3099937" cy="816750"/>
            <wp:docPr id="298" name="Picture 298"/>
            <wp:cNvGraphicFramePr>
              <a:graphicFrameLocks noChangeAspect="1"/>
            </wp:cNvGraphicFramePr>
            <a:graphic>
              <a:graphicData uri="http://schemas.openxmlformats.org/drawingml/2006/picture">
                <pic:pic>
                  <pic:nvPicPr>
                    <pic:cNvPr id="0" name="g04.png"/>
                    <pic:cNvPicPr/>
                  </pic:nvPicPr>
                  <pic:blipFill>
                    <a:blip r:embed="rId296"/>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298. 위험등급이 1인 시설은 몇 곳이야?</w:t>
      </w:r>
    </w:p>
    <w:p>
      <w:r>
        <w:rPr>
          <w:rFonts w:ascii="맑은 고딕" w:hAnsi="맑은 고딕" w:eastAsia="맑은 고딕"/>
          <w:b w:val="0"/>
        </w:rPr>
        <w:t>"몇 곳"도 건수입니다. 6곳(처음 상태에서는 7곳 — 수원 변전소 04호가 동기화로 2가 됨).</w:t>
      </w:r>
    </w:p>
    <w:p>
      <w:pPr>
        <w:pStyle w:val="Heading3"/>
      </w:pPr>
      <w:r>
        <w:t>위험등급이 5인 변전소는 몇 개야?</w:t>
      </w:r>
    </w:p>
    <w:p>
      <w:pPr>
        <w:keepNext/>
        <w:jc w:val="center"/>
      </w:pPr>
      <w:r>
        <w:drawing>
          <wp:inline xmlns:a="http://schemas.openxmlformats.org/drawingml/2006/main" xmlns:pic="http://schemas.openxmlformats.org/drawingml/2006/picture">
            <wp:extent cx="3099937" cy="816750"/>
            <wp:docPr id="299" name="Picture 299"/>
            <wp:cNvGraphicFramePr>
              <a:graphicFrameLocks noChangeAspect="1"/>
            </wp:cNvGraphicFramePr>
            <a:graphic>
              <a:graphicData uri="http://schemas.openxmlformats.org/drawingml/2006/picture">
                <pic:pic>
                  <pic:nvPicPr>
                    <pic:cNvPr id="0" name="g05.png"/>
                    <pic:cNvPicPr/>
                  </pic:nvPicPr>
                  <pic:blipFill>
                    <a:blip r:embed="rId297"/>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299. 위험등급이 5인 변전소는 몇 개야?</w:t>
      </w:r>
    </w:p>
    <w:p>
      <w:r>
        <w:rPr>
          <w:rFonts w:ascii="맑은 고딕" w:hAnsi="맑은 고딕" w:eastAsia="맑은 고딕"/>
          <w:b w:val="0"/>
        </w:rPr>
        <w:t>조건 둘(변전소, 위험등급 5)이 모두 들어갔습니다. 부산 변전소 10호, 강남 변전소 25호 2건.</w:t>
      </w:r>
    </w:p>
    <w:p>
      <w:pPr>
        <w:pStyle w:val="Heading3"/>
      </w:pPr>
      <w:r>
        <w:t>위험등급이 2 이하인 철탑은 몇 개?</w:t>
      </w:r>
    </w:p>
    <w:p>
      <w:pPr>
        <w:keepNext/>
        <w:jc w:val="center"/>
      </w:pPr>
      <w:r>
        <w:drawing>
          <wp:inline xmlns:a="http://schemas.openxmlformats.org/drawingml/2006/main" xmlns:pic="http://schemas.openxmlformats.org/drawingml/2006/picture">
            <wp:extent cx="3099937" cy="816750"/>
            <wp:docPr id="300" name="Picture 300"/>
            <wp:cNvGraphicFramePr>
              <a:graphicFrameLocks noChangeAspect="1"/>
            </wp:cNvGraphicFramePr>
            <a:graphic>
              <a:graphicData uri="http://schemas.openxmlformats.org/drawingml/2006/picture">
                <pic:pic>
                  <pic:nvPicPr>
                    <pic:cNvPr id="0" name="g06.png"/>
                    <pic:cNvPicPr/>
                  </pic:nvPicPr>
                  <pic:blipFill>
                    <a:blip r:embed="rId298"/>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300. 위험등급이 2 이하인 철탑은 몇 개?</w:t>
      </w:r>
    </w:p>
    <w:p>
      <w:r>
        <w:rPr>
          <w:rFonts w:ascii="맑은 고딕" w:hAnsi="맑은 고딕" w:eastAsia="맑은 고딕"/>
          <w:b w:val="0"/>
        </w:rPr>
        <w:t>"이하"는 ≤ 입니다. 강남 철탑 05호(2), 수원 철탑 08호(1) 2건.</w:t>
      </w:r>
    </w:p>
    <w:p>
      <w:pPr>
        <w:pStyle w:val="Heading3"/>
      </w:pPr>
      <w:r>
        <w:t>설비 용량이 1000kW 넘는 시설은 몇 개야?</w:t>
      </w:r>
    </w:p>
    <w:p>
      <w:pPr>
        <w:keepNext/>
        <w:jc w:val="center"/>
      </w:pPr>
      <w:r>
        <w:drawing>
          <wp:inline xmlns:a="http://schemas.openxmlformats.org/drawingml/2006/main" xmlns:pic="http://schemas.openxmlformats.org/drawingml/2006/picture">
            <wp:extent cx="3099937" cy="816750"/>
            <wp:docPr id="301" name="Picture 301"/>
            <wp:cNvGraphicFramePr>
              <a:graphicFrameLocks noChangeAspect="1"/>
            </wp:cNvGraphicFramePr>
            <a:graphic>
              <a:graphicData uri="http://schemas.openxmlformats.org/drawingml/2006/picture">
                <pic:pic>
                  <pic:nvPicPr>
                    <pic:cNvPr id="0" name="g07.png"/>
                    <pic:cNvPicPr/>
                  </pic:nvPicPr>
                  <pic:blipFill>
                    <a:blip r:embed="rId299"/>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301. 설비 용량이 1000kW 넘는 시설은 몇 개야?</w:t>
      </w:r>
    </w:p>
    <w:p>
      <w:r>
        <w:rPr>
          <w:rFonts w:ascii="맑은 고딕" w:hAnsi="맑은 고딕" w:eastAsia="맑은 고딕"/>
          <w:b w:val="0"/>
        </w:rPr>
        <w:t>"넘는"은 &gt; 입니다(1,000 은 포함하지 않음). 1,000kW 를 포함하려면 "1000kW 이상"이라고 하세요.</w:t>
      </w:r>
    </w:p>
    <w:p>
      <w:pPr>
        <w:pStyle w:val="Heading3"/>
      </w:pPr>
      <w:r>
        <w:t>조직은 몇 개야?</w:t>
      </w:r>
    </w:p>
    <w:p>
      <w:pPr>
        <w:keepNext/>
        <w:jc w:val="center"/>
      </w:pPr>
      <w:r>
        <w:drawing>
          <wp:inline xmlns:a="http://schemas.openxmlformats.org/drawingml/2006/main" xmlns:pic="http://schemas.openxmlformats.org/drawingml/2006/picture">
            <wp:extent cx="3099937" cy="816750"/>
            <wp:docPr id="302" name="Picture 302"/>
            <wp:cNvGraphicFramePr>
              <a:graphicFrameLocks noChangeAspect="1"/>
            </wp:cNvGraphicFramePr>
            <a:graphic>
              <a:graphicData uri="http://schemas.openxmlformats.org/drawingml/2006/picture">
                <pic:pic>
                  <pic:nvPicPr>
                    <pic:cNvPr id="0" name="g08.png"/>
                    <pic:cNvPicPr/>
                  </pic:nvPicPr>
                  <pic:blipFill>
                    <a:blip r:embed="rId300"/>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302. 조직은 몇 개야?</w:t>
      </w:r>
    </w:p>
    <w:p>
      <w:r>
        <w:rPr>
          <w:rFonts w:ascii="맑은 고딕" w:hAnsi="맑은 고딕" w:eastAsia="맑은 고딕"/>
          <w:b w:val="0"/>
        </w:rPr>
        <w:t>시설이 아닌 다른 종류도 같은 방법으로 셉니다. 조직 4개.</w:t>
      </w:r>
    </w:p>
    <w:p>
      <w:pPr>
        <w:pStyle w:val="Heading3"/>
      </w:pPr>
      <w:r>
        <w:t>지역은 몇 개 등록돼 있어?</w:t>
      </w:r>
    </w:p>
    <w:p>
      <w:pPr>
        <w:keepNext/>
        <w:jc w:val="center"/>
      </w:pPr>
      <w:r>
        <w:drawing>
          <wp:inline xmlns:a="http://schemas.openxmlformats.org/drawingml/2006/main" xmlns:pic="http://schemas.openxmlformats.org/drawingml/2006/picture">
            <wp:extent cx="3099937" cy="928125"/>
            <wp:docPr id="303" name="Picture 303"/>
            <wp:cNvGraphicFramePr>
              <a:graphicFrameLocks noChangeAspect="1"/>
            </wp:cNvGraphicFramePr>
            <a:graphic>
              <a:graphicData uri="http://schemas.openxmlformats.org/drawingml/2006/picture">
                <pic:pic>
                  <pic:nvPicPr>
                    <pic:cNvPr id="0" name="g09.png"/>
                    <pic:cNvPicPr/>
                  </pic:nvPicPr>
                  <pic:blipFill>
                    <a:blip r:embed="rId301"/>
                    <a:stretch>
                      <a:fillRect/>
                    </a:stretch>
                  </pic:blipFill>
                  <pic:spPr>
                    <a:xfrm>
                      <a:off x="0" y="0"/>
                      <a:ext cx="3099937" cy="928125"/>
                    </a:xfrm>
                    <a:prstGeom prst="rect"/>
                  </pic:spPr>
                </pic:pic>
              </a:graphicData>
            </a:graphic>
          </wp:inline>
        </w:drawing>
      </w:r>
    </w:p>
    <w:p>
      <w:pPr>
        <w:jc w:val="center"/>
      </w:pPr>
      <w:r>
        <w:rPr>
          <w:rFonts w:ascii="맑은 고딕" w:hAnsi="맑은 고딕" w:eastAsia="맑은 고딕"/>
          <w:color w:val="4B5563"/>
          <w:sz w:val="18"/>
        </w:rPr>
        <w:t>그림 303. 지역은 몇 개 등록돼 있어?</w:t>
      </w:r>
    </w:p>
    <w:p>
      <w:r>
        <w:rPr>
          <w:rFonts w:ascii="맑은 고딕" w:hAnsi="맑은 고딕" w:eastAsia="맑은 고딕"/>
          <w:b w:val="0"/>
        </w:rPr>
        <w:t>조회 조건은 맞는데 ③ 근거 부족입니다. 답 문장을 근거와 맞추지 못한 경우로, 같은 질문을 다시 하거나 "지역 목록 알려줘"로 직접 세어 보세요(5개).</w:t>
      </w:r>
    </w:p>
    <w:p>
      <w:pPr>
        <w:pStyle w:val="Heading2"/>
      </w:pPr>
      <w:r>
        <w:t>24.2 목록 보기</w:t>
      </w:r>
    </w:p>
    <w:p>
      <w:pPr>
        <w:pStyle w:val="Heading3"/>
      </w:pPr>
      <w:r>
        <w:t>전주 목록 알려줘</w:t>
      </w:r>
    </w:p>
    <w:p>
      <w:pPr>
        <w:keepNext/>
        <w:jc w:val="center"/>
      </w:pPr>
      <w:r>
        <w:drawing>
          <wp:inline xmlns:a="http://schemas.openxmlformats.org/drawingml/2006/main" xmlns:pic="http://schemas.openxmlformats.org/drawingml/2006/picture">
            <wp:extent cx="3099937" cy="3577922"/>
            <wp:docPr id="304" name="Picture 304"/>
            <wp:cNvGraphicFramePr>
              <a:graphicFrameLocks noChangeAspect="1"/>
            </wp:cNvGraphicFramePr>
            <a:graphic>
              <a:graphicData uri="http://schemas.openxmlformats.org/drawingml/2006/picture">
                <pic:pic>
                  <pic:nvPicPr>
                    <pic:cNvPr id="0" name="g10.png"/>
                    <pic:cNvPicPr/>
                  </pic:nvPicPr>
                  <pic:blipFill>
                    <a:blip r:embed="rId302"/>
                    <a:stretch>
                      <a:fillRect/>
                    </a:stretch>
                  </pic:blipFill>
                  <pic:spPr>
                    <a:xfrm>
                      <a:off x="0" y="0"/>
                      <a:ext cx="3099937" cy="3577922"/>
                    </a:xfrm>
                    <a:prstGeom prst="rect"/>
                  </pic:spPr>
                </pic:pic>
              </a:graphicData>
            </a:graphic>
          </wp:inline>
        </w:drawing>
      </w:r>
    </w:p>
    <w:p>
      <w:pPr>
        <w:jc w:val="center"/>
      </w:pPr>
      <w:r>
        <w:rPr>
          <w:rFonts w:ascii="맑은 고딕" w:hAnsi="맑은 고딕" w:eastAsia="맑은 고딕"/>
          <w:color w:val="4B5563"/>
          <w:sz w:val="18"/>
        </w:rPr>
        <w:t>그림 304. 전주 목록 알려줘</w:t>
      </w:r>
    </w:p>
    <w:p>
      <w:r>
        <w:rPr>
          <w:rFonts w:ascii="맑은 고딕" w:hAnsi="맑은 고딕" w:eastAsia="맑은 고딕"/>
          <w:b w:val="0"/>
        </w:rPr>
        <w:t xml:space="preserve">조회 조건에 "시설명 오름차순"이 붙었고, 답이 순번과 </w:t>
      </w:r>
      <w:r>
        <w:rPr>
          <w:rFonts w:ascii="Consolas" w:hAnsi="Consolas" w:eastAsia="맑은 고딕"/>
          <w:b w:val="0"/>
          <w:color w:val="9F1239"/>
        </w:rPr>
        <w:t>|</w:t>
      </w:r>
      <w:r>
        <w:rPr>
          <w:rFonts w:ascii="맑은 고딕" w:hAnsi="맑은 고딕" w:eastAsia="맑은 고딕"/>
          <w:b w:val="0"/>
        </w:rPr>
        <w:t xml:space="preserve"> 로 나뉜 줄로 나와 ② 일부 추정입니다. 목록의 이름·값은 근거 칩으로 확인하면 데이터와 맞습니다.</w:t>
      </w:r>
    </w:p>
    <w:p>
      <w:pPr>
        <w:pStyle w:val="Heading3"/>
      </w:pPr>
      <w:r>
        <w:t>위험등급이 4인 철탑 보여줘</w:t>
      </w:r>
    </w:p>
    <w:p>
      <w:pPr>
        <w:keepNext/>
        <w:jc w:val="center"/>
      </w:pPr>
      <w:r>
        <w:drawing>
          <wp:inline xmlns:a="http://schemas.openxmlformats.org/drawingml/2006/main" xmlns:pic="http://schemas.openxmlformats.org/drawingml/2006/picture">
            <wp:extent cx="3099937" cy="1290094"/>
            <wp:docPr id="305" name="Picture 305"/>
            <wp:cNvGraphicFramePr>
              <a:graphicFrameLocks noChangeAspect="1"/>
            </wp:cNvGraphicFramePr>
            <a:graphic>
              <a:graphicData uri="http://schemas.openxmlformats.org/drawingml/2006/picture">
                <pic:pic>
                  <pic:nvPicPr>
                    <pic:cNvPr id="0" name="g11.png"/>
                    <pic:cNvPicPr/>
                  </pic:nvPicPr>
                  <pic:blipFill>
                    <a:blip r:embed="rId303"/>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305. 위험등급이 4인 철탑 보여줘</w:t>
      </w:r>
    </w:p>
    <w:p>
      <w:r>
        <w:rPr>
          <w:rFonts w:ascii="맑은 고딕" w:hAnsi="맑은 고딕" w:eastAsia="맑은 고딕"/>
          <w:b w:val="0"/>
        </w:rPr>
        <w:t>위험등급 4인 철탑입니다. 22장에서 대구 철탑 11호가 3이 되어, 처음 상태보다 하나 적게 나옵니다.</w:t>
      </w:r>
    </w:p>
    <w:p>
      <w:pPr>
        <w:pStyle w:val="Heading3"/>
      </w:pPr>
      <w:r>
        <w:t>설비 용량이 2000kW 이상인 시설 보여줘</w:t>
      </w:r>
    </w:p>
    <w:p>
      <w:pPr>
        <w:keepNext/>
        <w:jc w:val="center"/>
      </w:pPr>
      <w:r>
        <w:drawing>
          <wp:inline xmlns:a="http://schemas.openxmlformats.org/drawingml/2006/main" xmlns:pic="http://schemas.openxmlformats.org/drawingml/2006/picture">
            <wp:extent cx="3099937" cy="1911938"/>
            <wp:docPr id="306" name="Picture 306"/>
            <wp:cNvGraphicFramePr>
              <a:graphicFrameLocks noChangeAspect="1"/>
            </wp:cNvGraphicFramePr>
            <a:graphic>
              <a:graphicData uri="http://schemas.openxmlformats.org/drawingml/2006/picture">
                <pic:pic>
                  <pic:nvPicPr>
                    <pic:cNvPr id="0" name="g12.png"/>
                    <pic:cNvPicPr/>
                  </pic:nvPicPr>
                  <pic:blipFill>
                    <a:blip r:embed="rId304"/>
                    <a:stretch>
                      <a:fillRect/>
                    </a:stretch>
                  </pic:blipFill>
                  <pic:spPr>
                    <a:xfrm>
                      <a:off x="0" y="0"/>
                      <a:ext cx="3099937" cy="1911938"/>
                    </a:xfrm>
                    <a:prstGeom prst="rect"/>
                  </pic:spPr>
                </pic:pic>
              </a:graphicData>
            </a:graphic>
          </wp:inline>
        </w:drawing>
      </w:r>
    </w:p>
    <w:p>
      <w:pPr>
        <w:jc w:val="center"/>
      </w:pPr>
      <w:r>
        <w:rPr>
          <w:rFonts w:ascii="맑은 고딕" w:hAnsi="맑은 고딕" w:eastAsia="맑은 고딕"/>
          <w:color w:val="4B5563"/>
          <w:sz w:val="18"/>
        </w:rPr>
        <w:t>그림 306. 설비 용량이 2000kW 이상인 시설 보여줘</w:t>
      </w:r>
    </w:p>
    <w:p>
      <w:r>
        <w:rPr>
          <w:rFonts w:ascii="맑은 고딕" w:hAnsi="맑은 고딕" w:eastAsia="맑은 고딕"/>
          <w:b w:val="0"/>
        </w:rPr>
        <w:t>"이상"은 ≥ 입니다. 2,000kW 이상인 시설.</w:t>
      </w:r>
    </w:p>
    <w:p>
      <w:pPr>
        <w:pStyle w:val="Heading2"/>
      </w:pPr>
      <w:r>
        <w:t>24.3 한 대상의 정보</w:t>
      </w:r>
    </w:p>
    <w:p>
      <w:pPr>
        <w:pStyle w:val="Heading3"/>
      </w:pPr>
      <w:r>
        <w:t>F-0001 정보 알려줘</w:t>
      </w:r>
    </w:p>
    <w:p>
      <w:pPr>
        <w:keepNext/>
        <w:jc w:val="center"/>
      </w:pPr>
      <w:r>
        <w:drawing>
          <wp:inline xmlns:a="http://schemas.openxmlformats.org/drawingml/2006/main" xmlns:pic="http://schemas.openxmlformats.org/drawingml/2006/picture">
            <wp:extent cx="3099937" cy="1884094"/>
            <wp:docPr id="307" name="Picture 307"/>
            <wp:cNvGraphicFramePr>
              <a:graphicFrameLocks noChangeAspect="1"/>
            </wp:cNvGraphicFramePr>
            <a:graphic>
              <a:graphicData uri="http://schemas.openxmlformats.org/drawingml/2006/picture">
                <pic:pic>
                  <pic:nvPicPr>
                    <pic:cNvPr id="0" name="g13.png"/>
                    <pic:cNvPicPr/>
                  </pic:nvPicPr>
                  <pic:blipFill>
                    <a:blip r:embed="rId305"/>
                    <a:stretch>
                      <a:fillRect/>
                    </a:stretch>
                  </pic:blipFill>
                  <pic:spPr>
                    <a:xfrm>
                      <a:off x="0" y="0"/>
                      <a:ext cx="3099937" cy="1884094"/>
                    </a:xfrm>
                    <a:prstGeom prst="rect"/>
                  </pic:spPr>
                </pic:pic>
              </a:graphicData>
            </a:graphic>
          </wp:inline>
        </w:drawing>
      </w:r>
    </w:p>
    <w:p>
      <w:pPr>
        <w:jc w:val="center"/>
      </w:pPr>
      <w:r>
        <w:rPr>
          <w:rFonts w:ascii="맑은 고딕" w:hAnsi="맑은 고딕" w:eastAsia="맑은 고딕"/>
          <w:color w:val="4B5563"/>
          <w:sz w:val="18"/>
        </w:rPr>
        <w:t>그림 307. F-0001 정보 알려줘</w:t>
      </w:r>
    </w:p>
    <w:p>
      <w:r>
        <w:rPr>
          <w:rFonts w:ascii="맑은 고딕" w:hAnsi="맑은 고딕" w:eastAsia="맑은 고딕"/>
          <w:b w:val="0"/>
        </w:rPr>
        <w:t xml:space="preserve">식별자로 물으면 정확히 하나가 나옵니다. 답에 </w:t>
      </w:r>
      <w:r>
        <w:rPr>
          <w:rFonts w:ascii="Consolas" w:hAnsi="Consolas" w:eastAsia="맑은 고딕"/>
          <w:b w:val="0"/>
          <w:color w:val="9F1239"/>
        </w:rPr>
        <w:t>**</w:t>
      </w:r>
      <w:r>
        <w:rPr>
          <w:rFonts w:ascii="맑은 고딕" w:hAnsi="맑은 고딕" w:eastAsia="맑은 고딕"/>
          <w:b w:val="0"/>
        </w:rPr>
        <w:t xml:space="preserve"> 강조 기호가 보이지만 내용에는 문제가 없습니다.</w:t>
      </w:r>
    </w:p>
    <w:p>
      <w:pPr>
        <w:pStyle w:val="Heading3"/>
      </w:pPr>
      <w:r>
        <w:t>수원 전주 12호는 어느 조직 소유야?</w:t>
      </w:r>
    </w:p>
    <w:p>
      <w:pPr>
        <w:keepNext/>
        <w:jc w:val="center"/>
      </w:pPr>
      <w:r>
        <w:drawing>
          <wp:inline xmlns:a="http://schemas.openxmlformats.org/drawingml/2006/main" xmlns:pic="http://schemas.openxmlformats.org/drawingml/2006/picture">
            <wp:extent cx="3099937" cy="816750"/>
            <wp:docPr id="308" name="Picture 308"/>
            <wp:cNvGraphicFramePr>
              <a:graphicFrameLocks noChangeAspect="1"/>
            </wp:cNvGraphicFramePr>
            <a:graphic>
              <a:graphicData uri="http://schemas.openxmlformats.org/drawingml/2006/picture">
                <pic:pic>
                  <pic:nvPicPr>
                    <pic:cNvPr id="0" name="g14.png"/>
                    <pic:cNvPicPr/>
                  </pic:nvPicPr>
                  <pic:blipFill>
                    <a:blip r:embed="rId306"/>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308. 수원 전주 12호는 어느 조직 소유야?</w:t>
      </w:r>
    </w:p>
    <w:p>
      <w:r>
        <w:rPr>
          <w:rFonts w:ascii="맑은 고딕" w:hAnsi="맑은 고딕" w:eastAsia="맑은 고딕"/>
          <w:b w:val="0"/>
        </w:rPr>
        <w:t>"어느 조직 소유"를 물었는데 답은 조직 이름이 아니라 소유 조직 ID(ORG-04)입니다. 시설에는 조직 ID 만 있기 때문입니다. 이름이 필요하면 "ORG-04 조직 이름"을 이어서 물으세요.</w:t>
      </w:r>
    </w:p>
    <w:p>
      <w:pPr>
        <w:pStyle w:val="Heading3"/>
      </w:pPr>
      <w:r>
        <w:t>대구 변전소 19호 설치일은 언제야?</w:t>
      </w:r>
    </w:p>
    <w:p>
      <w:pPr>
        <w:keepNext/>
        <w:jc w:val="center"/>
      </w:pPr>
      <w:r>
        <w:drawing>
          <wp:inline xmlns:a="http://schemas.openxmlformats.org/drawingml/2006/main" xmlns:pic="http://schemas.openxmlformats.org/drawingml/2006/picture">
            <wp:extent cx="3099937" cy="816750"/>
            <wp:docPr id="309" name="Picture 309"/>
            <wp:cNvGraphicFramePr>
              <a:graphicFrameLocks noChangeAspect="1"/>
            </wp:cNvGraphicFramePr>
            <a:graphic>
              <a:graphicData uri="http://schemas.openxmlformats.org/drawingml/2006/picture">
                <pic:pic>
                  <pic:nvPicPr>
                    <pic:cNvPr id="0" name="g15.png"/>
                    <pic:cNvPicPr/>
                  </pic:nvPicPr>
                  <pic:blipFill>
                    <a:blip r:embed="rId307"/>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309. 대구 변전소 19호 설치일은 언제야?</w:t>
      </w:r>
    </w:p>
    <w:p>
      <w:r>
        <w:rPr>
          <w:rFonts w:ascii="맑은 고딕" w:hAnsi="맑은 고딕" w:eastAsia="맑은 고딕"/>
          <w:b w:val="0"/>
        </w:rPr>
        <w:t>이름으로 한 대상의 한 값을 물었습니다. 설치일 2020-11-03.</w:t>
      </w:r>
    </w:p>
    <w:p>
      <w:pPr>
        <w:pStyle w:val="Heading3"/>
      </w:pPr>
      <w:r>
        <w:t>지역 코드 41은 어디야?</w:t>
      </w:r>
    </w:p>
    <w:p>
      <w:pPr>
        <w:keepNext/>
        <w:jc w:val="center"/>
      </w:pPr>
      <w:r>
        <w:drawing>
          <wp:inline xmlns:a="http://schemas.openxmlformats.org/drawingml/2006/main" xmlns:pic="http://schemas.openxmlformats.org/drawingml/2006/picture">
            <wp:extent cx="3099937" cy="816750"/>
            <wp:docPr id="310" name="Picture 310"/>
            <wp:cNvGraphicFramePr>
              <a:graphicFrameLocks noChangeAspect="1"/>
            </wp:cNvGraphicFramePr>
            <a:graphic>
              <a:graphicData uri="http://schemas.openxmlformats.org/drawingml/2006/picture">
                <pic:pic>
                  <pic:nvPicPr>
                    <pic:cNvPr id="0" name="g16.png"/>
                    <pic:cNvPicPr/>
                  </pic:nvPicPr>
                  <pic:blipFill>
                    <a:blip r:embed="rId308"/>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310. 지역 코드 41은 어디야?</w:t>
      </w:r>
    </w:p>
    <w:p>
      <w:r>
        <w:rPr>
          <w:rFonts w:ascii="맑은 고딕" w:hAnsi="맑은 고딕" w:eastAsia="맑은 고딕"/>
          <w:b w:val="0"/>
        </w:rPr>
        <w:t>지역 코드로 지역 이름을 찾았습니다. 41 은 경기.</w:t>
      </w:r>
    </w:p>
    <w:p>
      <w:pPr>
        <w:pStyle w:val="Heading3"/>
      </w:pPr>
      <w:r>
        <w:t>강남변전소1호 위험등급 알려줘</w:t>
      </w:r>
    </w:p>
    <w:p>
      <w:pPr>
        <w:keepNext/>
        <w:jc w:val="center"/>
      </w:pPr>
      <w:r>
        <w:drawing>
          <wp:inline xmlns:a="http://schemas.openxmlformats.org/drawingml/2006/main" xmlns:pic="http://schemas.openxmlformats.org/drawingml/2006/picture">
            <wp:extent cx="3099937" cy="969891"/>
            <wp:docPr id="311" name="Picture 311"/>
            <wp:cNvGraphicFramePr>
              <a:graphicFrameLocks noChangeAspect="1"/>
            </wp:cNvGraphicFramePr>
            <a:graphic>
              <a:graphicData uri="http://schemas.openxmlformats.org/drawingml/2006/picture">
                <pic:pic>
                  <pic:nvPicPr>
                    <pic:cNvPr id="0" name="g17.png"/>
                    <pic:cNvPicPr/>
                  </pic:nvPicPr>
                  <pic:blipFill>
                    <a:blip r:embed="rId309"/>
                    <a:stretch>
                      <a:fillRect/>
                    </a:stretch>
                  </pic:blipFill>
                  <pic:spPr>
                    <a:xfrm>
                      <a:off x="0" y="0"/>
                      <a:ext cx="3099937" cy="969891"/>
                    </a:xfrm>
                    <a:prstGeom prst="rect"/>
                  </pic:spPr>
                </pic:pic>
              </a:graphicData>
            </a:graphic>
          </wp:inline>
        </w:drawing>
      </w:r>
    </w:p>
    <w:p>
      <w:pPr>
        <w:jc w:val="center"/>
      </w:pPr>
      <w:r>
        <w:rPr>
          <w:rFonts w:ascii="맑은 고딕" w:hAnsi="맑은 고딕" w:eastAsia="맑은 고딕"/>
          <w:color w:val="4B5563"/>
          <w:sz w:val="18"/>
        </w:rPr>
        <w:t>그림 311. 강남변전소1호 위험등급 알려줘</w:t>
      </w:r>
    </w:p>
    <w:p>
      <w:r>
        <w:rPr>
          <w:rFonts w:ascii="맑은 고딕" w:hAnsi="맑은 고딕" w:eastAsia="맑은 고딕"/>
          <w:b w:val="0"/>
        </w:rPr>
        <w:t xml:space="preserve">띄어쓰기와 번호가 등록된 이름(강남 변전소 01호)과 달라 </w:t>
      </w:r>
      <w:r>
        <w:rPr>
          <w:rFonts w:ascii="맑은 고딕" w:hAnsi="맑은 고딕" w:eastAsia="맑은 고딕"/>
          <w:b/>
        </w:rPr>
        <w:t>결과 0건</w:t>
      </w:r>
      <w:r>
        <w:rPr>
          <w:rFonts w:ascii="맑은 고딕" w:hAnsi="맑은 고딕" w:eastAsia="맑은 고딕"/>
          <w:b w:val="0"/>
        </w:rPr>
        <w:t xml:space="preserve"> 입니다. 이름은 글자 그대로 같아야 찾습니다.</w:t>
      </w:r>
    </w:p>
    <w:p>
      <w:pPr>
        <w:pStyle w:val="Heading2"/>
      </w:pPr>
      <w:r>
        <w:t>24.4 순위·상위 몇 개</w:t>
      </w:r>
    </w:p>
    <w:p>
      <w:pPr>
        <w:pStyle w:val="Heading3"/>
      </w:pPr>
      <w:r>
        <w:t>설비 용량이 가장 작은 시설 3개는?</w:t>
      </w:r>
    </w:p>
    <w:p>
      <w:pPr>
        <w:keepNext/>
        <w:jc w:val="center"/>
      </w:pPr>
      <w:r>
        <w:drawing>
          <wp:inline xmlns:a="http://schemas.openxmlformats.org/drawingml/2006/main" xmlns:pic="http://schemas.openxmlformats.org/drawingml/2006/picture">
            <wp:extent cx="3099937" cy="1290094"/>
            <wp:docPr id="312" name="Picture 312"/>
            <wp:cNvGraphicFramePr>
              <a:graphicFrameLocks noChangeAspect="1"/>
            </wp:cNvGraphicFramePr>
            <a:graphic>
              <a:graphicData uri="http://schemas.openxmlformats.org/drawingml/2006/picture">
                <pic:pic>
                  <pic:nvPicPr>
                    <pic:cNvPr id="0" name="g18.png"/>
                    <pic:cNvPicPr/>
                  </pic:nvPicPr>
                  <pic:blipFill>
                    <a:blip r:embed="rId310"/>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312. 설비 용량이 가장 작은 시설 3개는?</w:t>
      </w:r>
    </w:p>
    <w:p>
      <w:r>
        <w:rPr>
          <w:rFonts w:ascii="맑은 고딕" w:hAnsi="맑은 고딕" w:eastAsia="맑은 고딕"/>
          <w:b w:val="0"/>
        </w:rPr>
        <w:t>오름차순 = 작은 것부터. ② 는 순번·첫 문장의 추정 표시 때문입니다.</w:t>
      </w:r>
    </w:p>
    <w:p>
      <w:pPr>
        <w:pStyle w:val="Heading3"/>
      </w:pPr>
      <w:r>
        <w:t>가장 최근에 설치된 시설 5개 보여줘</w:t>
      </w:r>
    </w:p>
    <w:p>
      <w:pPr>
        <w:keepNext/>
        <w:jc w:val="center"/>
      </w:pPr>
      <w:r>
        <w:drawing>
          <wp:inline xmlns:a="http://schemas.openxmlformats.org/drawingml/2006/main" xmlns:pic="http://schemas.openxmlformats.org/drawingml/2006/picture">
            <wp:extent cx="3099937" cy="1670625"/>
            <wp:docPr id="313" name="Picture 313"/>
            <wp:cNvGraphicFramePr>
              <a:graphicFrameLocks noChangeAspect="1"/>
            </wp:cNvGraphicFramePr>
            <a:graphic>
              <a:graphicData uri="http://schemas.openxmlformats.org/drawingml/2006/picture">
                <pic:pic>
                  <pic:nvPicPr>
                    <pic:cNvPr id="0" name="g19.png"/>
                    <pic:cNvPicPr/>
                  </pic:nvPicPr>
                  <pic:blipFill>
                    <a:blip r:embed="rId311"/>
                    <a:stretch>
                      <a:fillRect/>
                    </a:stretch>
                  </pic:blipFill>
                  <pic:spPr>
                    <a:xfrm>
                      <a:off x="0" y="0"/>
                      <a:ext cx="3099937" cy="1670625"/>
                    </a:xfrm>
                    <a:prstGeom prst="rect"/>
                  </pic:spPr>
                </pic:pic>
              </a:graphicData>
            </a:graphic>
          </wp:inline>
        </w:drawing>
      </w:r>
    </w:p>
    <w:p>
      <w:pPr>
        <w:jc w:val="center"/>
      </w:pPr>
      <w:r>
        <w:rPr>
          <w:rFonts w:ascii="맑은 고딕" w:hAnsi="맑은 고딕" w:eastAsia="맑은 고딕"/>
          <w:color w:val="4B5563"/>
          <w:sz w:val="18"/>
        </w:rPr>
        <w:t>그림 313. 가장 최근에 설치된 시설 5개 보여줘</w:t>
      </w:r>
    </w:p>
    <w:p>
      <w:r>
        <w:rPr>
          <w:rFonts w:ascii="맑은 고딕" w:hAnsi="맑은 고딕" w:eastAsia="맑은 고딕"/>
          <w:b w:val="0"/>
        </w:rPr>
        <w:t>설치일 내림차순 = 최근 것부터.</w:t>
      </w:r>
    </w:p>
    <w:p>
      <w:pPr>
        <w:pStyle w:val="Heading3"/>
      </w:pPr>
      <w:r>
        <w:t>가장 오래된 철탑 3개 알려줘</w:t>
      </w:r>
    </w:p>
    <w:p>
      <w:pPr>
        <w:keepNext/>
        <w:jc w:val="center"/>
      </w:pPr>
      <w:r>
        <w:drawing>
          <wp:inline xmlns:a="http://schemas.openxmlformats.org/drawingml/2006/main" xmlns:pic="http://schemas.openxmlformats.org/drawingml/2006/picture">
            <wp:extent cx="3099937" cy="1290094"/>
            <wp:docPr id="314" name="Picture 314"/>
            <wp:cNvGraphicFramePr>
              <a:graphicFrameLocks noChangeAspect="1"/>
            </wp:cNvGraphicFramePr>
            <a:graphic>
              <a:graphicData uri="http://schemas.openxmlformats.org/drawingml/2006/picture">
                <pic:pic>
                  <pic:nvPicPr>
                    <pic:cNvPr id="0" name="g20.png"/>
                    <pic:cNvPicPr/>
                  </pic:nvPicPr>
                  <pic:blipFill>
                    <a:blip r:embed="rId312"/>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314. 가장 오래된 철탑 3개 알려줘</w:t>
      </w:r>
    </w:p>
    <w:p>
      <w:r>
        <w:rPr>
          <w:rFonts w:ascii="맑은 고딕" w:hAnsi="맑은 고딕" w:eastAsia="맑은 고딕"/>
          <w:b w:val="0"/>
        </w:rPr>
        <w:t>유형 조건과 정렬이 함께 들어갔습니다.</w:t>
      </w:r>
    </w:p>
    <w:p>
      <w:pPr>
        <w:pStyle w:val="Heading2"/>
      </w:pPr>
      <w:r>
        <w:t>24.5 묶어서 세기와 계산</w:t>
      </w:r>
    </w:p>
    <w:p>
      <w:pPr>
        <w:pStyle w:val="Heading3"/>
      </w:pPr>
      <w:r>
        <w:t>소유 조직별 시설 수는?</w:t>
      </w:r>
    </w:p>
    <w:p>
      <w:pPr>
        <w:keepNext/>
        <w:jc w:val="center"/>
      </w:pPr>
      <w:r>
        <w:drawing>
          <wp:inline xmlns:a="http://schemas.openxmlformats.org/drawingml/2006/main" xmlns:pic="http://schemas.openxmlformats.org/drawingml/2006/picture">
            <wp:extent cx="3099937" cy="1410750"/>
            <wp:docPr id="315" name="Picture 315"/>
            <wp:cNvGraphicFramePr>
              <a:graphicFrameLocks noChangeAspect="1"/>
            </wp:cNvGraphicFramePr>
            <a:graphic>
              <a:graphicData uri="http://schemas.openxmlformats.org/drawingml/2006/picture">
                <pic:pic>
                  <pic:nvPicPr>
                    <pic:cNvPr id="0" name="g21.png"/>
                    <pic:cNvPicPr/>
                  </pic:nvPicPr>
                  <pic:blipFill>
                    <a:blip r:embed="rId313"/>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315. 소유 조직별 시설 수는?</w:t>
      </w:r>
    </w:p>
    <w:p>
      <w:r>
        <w:rPr>
          <w:rFonts w:ascii="맑은 고딕" w:hAnsi="맑은 고딕" w:eastAsia="맑은 고딕"/>
          <w:b/>
        </w:rPr>
        <w:t>잘못 이해한 예.</w:t>
      </w:r>
      <w:r>
        <w:rPr>
          <w:rFonts w:ascii="맑은 고딕" w:hAnsi="맑은 고딕" w:eastAsia="맑은 고딕"/>
          <w:b w:val="0"/>
        </w:rPr>
        <w:t xml:space="preserve"> 조회 조건이 "조직 · 조직명별 건수"로, 시설이 아니라 조직을 조직명마다 셌습니다(모두 1건). 지사별 시설 수는 지사마다 따로 물으세요(「22장 22.2」).</w:t>
      </w:r>
    </w:p>
    <w:p>
      <w:pPr>
        <w:pStyle w:val="Heading3"/>
      </w:pPr>
      <w:r>
        <w:t>시설 유형별 평균 위험등급은?</w:t>
      </w:r>
    </w:p>
    <w:p>
      <w:pPr>
        <w:keepNext/>
        <w:jc w:val="center"/>
      </w:pPr>
      <w:r>
        <w:drawing>
          <wp:inline xmlns:a="http://schemas.openxmlformats.org/drawingml/2006/main" xmlns:pic="http://schemas.openxmlformats.org/drawingml/2006/picture">
            <wp:extent cx="3099937" cy="1290094"/>
            <wp:docPr id="316" name="Picture 316"/>
            <wp:cNvGraphicFramePr>
              <a:graphicFrameLocks noChangeAspect="1"/>
            </wp:cNvGraphicFramePr>
            <a:graphic>
              <a:graphicData uri="http://schemas.openxmlformats.org/drawingml/2006/picture">
                <pic:pic>
                  <pic:nvPicPr>
                    <pic:cNvPr id="0" name="g22.png"/>
                    <pic:cNvPicPr/>
                  </pic:nvPicPr>
                  <pic:blipFill>
                    <a:blip r:embed="rId314"/>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316. 시설 유형별 평균 위험등급은?</w:t>
      </w:r>
    </w:p>
    <w:p>
      <w:r>
        <w:rPr>
          <w:rFonts w:ascii="맑은 고딕" w:hAnsi="맑은 고딕" w:eastAsia="맑은 고딕"/>
          <w:b w:val="0"/>
        </w:rPr>
        <w:t>묶어서 평균을 냈습니다. 철탑 평균이 3.6 — 22장에서 대구 철탑 11호를 낮춰 처음 상태(3.7)보다 조금 내려갔습니다.</w:t>
      </w:r>
    </w:p>
    <w:p>
      <w:pPr>
        <w:pStyle w:val="Heading3"/>
      </w:pPr>
      <w:r>
        <w:t>시설 유형별 설비 용량 합계 알려줘</w:t>
      </w:r>
    </w:p>
    <w:p>
      <w:pPr>
        <w:keepNext/>
        <w:jc w:val="center"/>
      </w:pPr>
      <w:r>
        <w:drawing>
          <wp:inline xmlns:a="http://schemas.openxmlformats.org/drawingml/2006/main" xmlns:pic="http://schemas.openxmlformats.org/drawingml/2006/picture">
            <wp:extent cx="3099937" cy="1290094"/>
            <wp:docPr id="317" name="Picture 317"/>
            <wp:cNvGraphicFramePr>
              <a:graphicFrameLocks noChangeAspect="1"/>
            </wp:cNvGraphicFramePr>
            <a:graphic>
              <a:graphicData uri="http://schemas.openxmlformats.org/drawingml/2006/picture">
                <pic:pic>
                  <pic:nvPicPr>
                    <pic:cNvPr id="0" name="g23.png"/>
                    <pic:cNvPicPr/>
                  </pic:nvPicPr>
                  <pic:blipFill>
                    <a:blip r:embed="rId315"/>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317. 시설 유형별 설비 용량 합계 알려줘</w:t>
      </w:r>
    </w:p>
    <w:p>
      <w:r>
        <w:rPr>
          <w:rFonts w:ascii="맑은 고딕" w:hAnsi="맑은 고딕" w:eastAsia="맑은 고딕"/>
          <w:b w:val="0"/>
        </w:rPr>
        <w:t>묶어서 합계를 냈습니다. 합계 오름차순이라 전주 → 철탑 → 변전소 순서입니다.</w:t>
      </w:r>
    </w:p>
    <w:p>
      <w:pPr>
        <w:pStyle w:val="Heading3"/>
      </w:pPr>
      <w:r>
        <w:t>전체 시설의 평균 위험등급은?</w:t>
      </w:r>
    </w:p>
    <w:p>
      <w:pPr>
        <w:keepNext/>
        <w:jc w:val="center"/>
      </w:pPr>
      <w:r>
        <w:drawing>
          <wp:inline xmlns:a="http://schemas.openxmlformats.org/drawingml/2006/main" xmlns:pic="http://schemas.openxmlformats.org/drawingml/2006/picture">
            <wp:extent cx="3099937" cy="816750"/>
            <wp:docPr id="318" name="Picture 318"/>
            <wp:cNvGraphicFramePr>
              <a:graphicFrameLocks noChangeAspect="1"/>
            </wp:cNvGraphicFramePr>
            <a:graphic>
              <a:graphicData uri="http://schemas.openxmlformats.org/drawingml/2006/picture">
                <pic:pic>
                  <pic:nvPicPr>
                    <pic:cNvPr id="0" name="g24.png"/>
                    <pic:cNvPicPr/>
                  </pic:nvPicPr>
                  <pic:blipFill>
                    <a:blip r:embed="rId316"/>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318. 전체 시설의 평균 위험등급은?</w:t>
      </w:r>
    </w:p>
    <w:p>
      <w:r>
        <w:rPr>
          <w:rFonts w:ascii="맑은 고딕" w:hAnsi="맑은 고딕" w:eastAsia="맑은 고딕"/>
          <w:b w:val="0"/>
        </w:rPr>
        <w:t>전체 평균 3.07.</w:t>
      </w:r>
    </w:p>
    <w:p>
      <w:pPr>
        <w:pStyle w:val="Heading3"/>
      </w:pPr>
      <w:r>
        <w:t>설비 용량이 가장 큰 값은 얼마야?</w:t>
      </w:r>
    </w:p>
    <w:p>
      <w:pPr>
        <w:keepNext/>
        <w:jc w:val="center"/>
      </w:pPr>
      <w:r>
        <w:drawing>
          <wp:inline xmlns:a="http://schemas.openxmlformats.org/drawingml/2006/main" xmlns:pic="http://schemas.openxmlformats.org/drawingml/2006/picture">
            <wp:extent cx="3099937" cy="816750"/>
            <wp:docPr id="319" name="Picture 319"/>
            <wp:cNvGraphicFramePr>
              <a:graphicFrameLocks noChangeAspect="1"/>
            </wp:cNvGraphicFramePr>
            <a:graphic>
              <a:graphicData uri="http://schemas.openxmlformats.org/drawingml/2006/picture">
                <pic:pic>
                  <pic:nvPicPr>
                    <pic:cNvPr id="0" name="g25.png"/>
                    <pic:cNvPicPr/>
                  </pic:nvPicPr>
                  <pic:blipFill>
                    <a:blip r:embed="rId317"/>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319. 설비 용량이 가장 큰 값은 얼마야?</w:t>
      </w:r>
    </w:p>
    <w:p>
      <w:r>
        <w:rPr>
          <w:rFonts w:ascii="맑은 고딕" w:hAnsi="맑은 고딕" w:eastAsia="맑은 고딕"/>
          <w:b w:val="0"/>
        </w:rPr>
        <w:t>최댓값만 물으면 값만 나옵니다. 어느 시설인지 보려면 "설비 용량이 3000kW인 시설"을 물으세요.</w:t>
      </w:r>
    </w:p>
    <w:p>
      <w:pPr>
        <w:pStyle w:val="Heading3"/>
      </w:pPr>
      <w:r>
        <w:t>전주의 최소 설비 용량은?</w:t>
      </w:r>
    </w:p>
    <w:p>
      <w:pPr>
        <w:keepNext/>
        <w:jc w:val="center"/>
      </w:pPr>
      <w:r>
        <w:drawing>
          <wp:inline xmlns:a="http://schemas.openxmlformats.org/drawingml/2006/main" xmlns:pic="http://schemas.openxmlformats.org/drawingml/2006/picture">
            <wp:extent cx="3099937" cy="816750"/>
            <wp:docPr id="320" name="Picture 320"/>
            <wp:cNvGraphicFramePr>
              <a:graphicFrameLocks noChangeAspect="1"/>
            </wp:cNvGraphicFramePr>
            <a:graphic>
              <a:graphicData uri="http://schemas.openxmlformats.org/drawingml/2006/picture">
                <pic:pic>
                  <pic:nvPicPr>
                    <pic:cNvPr id="0" name="g26.png"/>
                    <pic:cNvPicPr/>
                  </pic:nvPicPr>
                  <pic:blipFill>
                    <a:blip r:embed="rId318"/>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320. 전주의 최소 설비 용량은?</w:t>
      </w:r>
    </w:p>
    <w:p>
      <w:r>
        <w:rPr>
          <w:rFonts w:ascii="맑은 고딕" w:hAnsi="맑은 고딕" w:eastAsia="맑은 고딕"/>
          <w:b w:val="0"/>
        </w:rPr>
        <w:t>조건을 단 최솟값입니다.</w:t>
      </w:r>
    </w:p>
    <w:p>
      <w:pPr>
        <w:pStyle w:val="Heading2"/>
      </w:pPr>
      <w:r>
        <w:t>24.6 날짜 조건</w:t>
      </w:r>
    </w:p>
    <w:p>
      <w:pPr>
        <w:pStyle w:val="Heading3"/>
      </w:pPr>
      <w:r>
        <w:t>2015년에 설치된 시설 알려줘</w:t>
      </w:r>
    </w:p>
    <w:p>
      <w:pPr>
        <w:keepNext/>
        <w:jc w:val="center"/>
      </w:pPr>
      <w:r>
        <w:drawing>
          <wp:inline xmlns:a="http://schemas.openxmlformats.org/drawingml/2006/main" xmlns:pic="http://schemas.openxmlformats.org/drawingml/2006/picture">
            <wp:extent cx="3099937" cy="1053422"/>
            <wp:docPr id="321" name="Picture 321"/>
            <wp:cNvGraphicFramePr>
              <a:graphicFrameLocks noChangeAspect="1"/>
            </wp:cNvGraphicFramePr>
            <a:graphic>
              <a:graphicData uri="http://schemas.openxmlformats.org/drawingml/2006/picture">
                <pic:pic>
                  <pic:nvPicPr>
                    <pic:cNvPr id="0" name="g27.png"/>
                    <pic:cNvPicPr/>
                  </pic:nvPicPr>
                  <pic:blipFill>
                    <a:blip r:embed="rId319"/>
                    <a:stretch>
                      <a:fillRect/>
                    </a:stretch>
                  </pic:blipFill>
                  <pic:spPr>
                    <a:xfrm>
                      <a:off x="0" y="0"/>
                      <a:ext cx="3099937" cy="1053422"/>
                    </a:xfrm>
                    <a:prstGeom prst="rect"/>
                  </pic:spPr>
                </pic:pic>
              </a:graphicData>
            </a:graphic>
          </wp:inline>
        </w:drawing>
      </w:r>
    </w:p>
    <w:p>
      <w:pPr>
        <w:jc w:val="center"/>
      </w:pPr>
      <w:r>
        <w:rPr>
          <w:rFonts w:ascii="맑은 고딕" w:hAnsi="맑은 고딕" w:eastAsia="맑은 고딕"/>
          <w:color w:val="4B5563"/>
          <w:sz w:val="18"/>
        </w:rPr>
        <w:t>그림 321. 2015년에 설치된 시설 알려줘</w:t>
      </w:r>
    </w:p>
    <w:p>
      <w:r>
        <w:rPr>
          <w:rFonts w:ascii="맑은 고딕" w:hAnsi="맑은 고딕" w:eastAsia="맑은 고딕"/>
          <w:b/>
        </w:rPr>
        <w:t>조건 하나가 빠진 예.</w:t>
      </w:r>
      <w:r>
        <w:rPr>
          <w:rFonts w:ascii="맑은 고딕" w:hAnsi="맑은 고딕" w:eastAsia="맑은 고딕"/>
          <w:b w:val="0"/>
        </w:rPr>
        <w:t xml:space="preserve"> "설치일 ≤ 2015-12-31"뿐이라 2015년 이전도 조회되었습니다. 답에는 2015년 시설만 적혔지만 조회 조건이 틀렸으므로 믿으면 안 됩니다. "2015년 1월 1일부터 12월 31일까지"로 물으세요.</w:t>
      </w:r>
    </w:p>
    <w:p>
      <w:pPr>
        <w:pStyle w:val="Heading3"/>
      </w:pPr>
      <w:r>
        <w:t>2010년부터 2015년 사이에 설치된 변전소는?</w:t>
      </w:r>
    </w:p>
    <w:p>
      <w:pPr>
        <w:keepNext/>
        <w:jc w:val="center"/>
      </w:pPr>
      <w:r>
        <w:drawing>
          <wp:inline xmlns:a="http://schemas.openxmlformats.org/drawingml/2006/main" xmlns:pic="http://schemas.openxmlformats.org/drawingml/2006/picture">
            <wp:extent cx="3099937" cy="1290094"/>
            <wp:docPr id="322" name="Picture 322"/>
            <wp:cNvGraphicFramePr>
              <a:graphicFrameLocks noChangeAspect="1"/>
            </wp:cNvGraphicFramePr>
            <a:graphic>
              <a:graphicData uri="http://schemas.openxmlformats.org/drawingml/2006/picture">
                <pic:pic>
                  <pic:nvPicPr>
                    <pic:cNvPr id="0" name="g28.png"/>
                    <pic:cNvPicPr/>
                  </pic:nvPicPr>
                  <pic:blipFill>
                    <a:blip r:embed="rId320"/>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322. 2010년부터 2015년 사이에 설치된 변전소는?</w:t>
      </w:r>
    </w:p>
    <w:p>
      <w:r>
        <w:rPr>
          <w:rFonts w:ascii="맑은 고딕" w:hAnsi="맑은 고딕" w:eastAsia="맑은 고딕"/>
          <w:b w:val="0"/>
        </w:rPr>
        <w:t>범위(~)를 맞게 이해했습니다. 이렇게 시작과 끝을 함께 말하면 정확합니다.</w:t>
      </w:r>
    </w:p>
    <w:p>
      <w:pPr>
        <w:pStyle w:val="Heading3"/>
      </w:pPr>
      <w:r>
        <w:t>설치된 지 10년 넘은 전주는 몇 개야?</w:t>
      </w:r>
    </w:p>
    <w:p>
      <w:pPr>
        <w:keepNext/>
        <w:jc w:val="center"/>
      </w:pPr>
      <w:r>
        <w:drawing>
          <wp:inline xmlns:a="http://schemas.openxmlformats.org/drawingml/2006/main" xmlns:pic="http://schemas.openxmlformats.org/drawingml/2006/picture">
            <wp:extent cx="3099937" cy="835312"/>
            <wp:docPr id="323" name="Picture 323"/>
            <wp:cNvGraphicFramePr>
              <a:graphicFrameLocks noChangeAspect="1"/>
            </wp:cNvGraphicFramePr>
            <a:graphic>
              <a:graphicData uri="http://schemas.openxmlformats.org/drawingml/2006/picture">
                <pic:pic>
                  <pic:nvPicPr>
                    <pic:cNvPr id="0" name="g29.png"/>
                    <pic:cNvPicPr/>
                  </pic:nvPicPr>
                  <pic:blipFill>
                    <a:blip r:embed="rId321"/>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323. 설치된 지 10년 넘은 전주는 몇 개야?</w:t>
      </w:r>
    </w:p>
    <w:p>
      <w:r>
        <w:rPr>
          <w:rFonts w:ascii="맑은 고딕" w:hAnsi="맑은 고딕" w:eastAsia="맑은 고딕"/>
          <w:b w:val="0"/>
        </w:rPr>
        <w:t xml:space="preserve">"10년 넘은" 같은 상대 날짜는 표현하지 못해 </w:t>
      </w:r>
      <w:r>
        <w:rPr>
          <w:rFonts w:ascii="맑은 고딕" w:hAnsi="맑은 고딕" w:eastAsia="맑은 고딕"/>
          <w:b/>
        </w:rPr>
        <w:t>질문 해석 실패</w:t>
      </w:r>
      <w:r>
        <w:rPr>
          <w:rFonts w:ascii="맑은 고딕" w:hAnsi="맑은 고딕" w:eastAsia="맑은 고딕"/>
          <w:b w:val="0"/>
        </w:rPr>
        <w:t xml:space="preserve"> 입니다. 날짜로 바꿔 물으세요.</w:t>
      </w:r>
    </w:p>
    <w:p>
      <w:pPr>
        <w:pStyle w:val="Heading2"/>
      </w:pPr>
      <w:r>
        <w:t>24.7 관계 따라가기와 조건 여러 개</w:t>
      </w:r>
    </w:p>
    <w:p>
      <w:pPr>
        <w:pStyle w:val="Heading3"/>
      </w:pPr>
      <w:r>
        <w:t>부산지사 소유 시설은 몇 개야?</w:t>
      </w:r>
    </w:p>
    <w:p>
      <w:pPr>
        <w:keepNext/>
        <w:jc w:val="center"/>
      </w:pPr>
      <w:r>
        <w:drawing>
          <wp:inline xmlns:a="http://schemas.openxmlformats.org/drawingml/2006/main" xmlns:pic="http://schemas.openxmlformats.org/drawingml/2006/picture">
            <wp:extent cx="3099937" cy="816750"/>
            <wp:docPr id="324" name="Picture 324"/>
            <wp:cNvGraphicFramePr>
              <a:graphicFrameLocks noChangeAspect="1"/>
            </wp:cNvGraphicFramePr>
            <a:graphic>
              <a:graphicData uri="http://schemas.openxmlformats.org/drawingml/2006/picture">
                <pic:pic>
                  <pic:nvPicPr>
                    <pic:cNvPr id="0" name="g30.png"/>
                    <pic:cNvPicPr/>
                  </pic:nvPicPr>
                  <pic:blipFill>
                    <a:blip r:embed="rId322"/>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324. 부산지사 소유 시설은 몇 개야?</w:t>
      </w:r>
    </w:p>
    <w:p>
      <w:r>
        <w:rPr>
          <w:rFonts w:ascii="맑은 고딕" w:hAnsi="맑은 고딕" w:eastAsia="맑은 고딕"/>
          <w:b w:val="0"/>
        </w:rPr>
        <w:t>관계 조건으로 셌습니다. 부산지사 8개.</w:t>
      </w:r>
    </w:p>
    <w:p>
      <w:pPr>
        <w:pStyle w:val="Heading3"/>
      </w:pPr>
      <w:r>
        <w:t>경기에 있는 시설 목록</w:t>
      </w:r>
    </w:p>
    <w:p>
      <w:pPr>
        <w:keepNext/>
        <w:jc w:val="center"/>
      </w:pPr>
      <w:r>
        <w:drawing>
          <wp:inline xmlns:a="http://schemas.openxmlformats.org/drawingml/2006/main" xmlns:pic="http://schemas.openxmlformats.org/drawingml/2006/picture">
            <wp:extent cx="3099937" cy="2863266"/>
            <wp:docPr id="325" name="Picture 325"/>
            <wp:cNvGraphicFramePr>
              <a:graphicFrameLocks noChangeAspect="1"/>
            </wp:cNvGraphicFramePr>
            <a:graphic>
              <a:graphicData uri="http://schemas.openxmlformats.org/drawingml/2006/picture">
                <pic:pic>
                  <pic:nvPicPr>
                    <pic:cNvPr id="0" name="g31.png"/>
                    <pic:cNvPicPr/>
                  </pic:nvPicPr>
                  <pic:blipFill>
                    <a:blip r:embed="rId323"/>
                    <a:stretch>
                      <a:fillRect/>
                    </a:stretch>
                  </pic:blipFill>
                  <pic:spPr>
                    <a:xfrm>
                      <a:off x="0" y="0"/>
                      <a:ext cx="3099937" cy="2863266"/>
                    </a:xfrm>
                    <a:prstGeom prst="rect"/>
                  </pic:spPr>
                </pic:pic>
              </a:graphicData>
            </a:graphic>
          </wp:inline>
        </w:drawing>
      </w:r>
    </w:p>
    <w:p>
      <w:pPr>
        <w:jc w:val="center"/>
      </w:pPr>
      <w:r>
        <w:rPr>
          <w:rFonts w:ascii="맑은 고딕" w:hAnsi="맑은 고딕" w:eastAsia="맑은 고딕"/>
          <w:color w:val="4B5563"/>
          <w:sz w:val="18"/>
        </w:rPr>
        <w:t>그림 325. 경기에 있는 시설 목록</w:t>
      </w:r>
    </w:p>
    <w:p>
      <w:r>
        <w:rPr>
          <w:rFonts w:ascii="맑은 고딕" w:hAnsi="맑은 고딕" w:eastAsia="맑은 고딕"/>
          <w:b w:val="0"/>
        </w:rPr>
        <w:t>"목록"만 써도 목록으로 이해합니다.</w:t>
      </w:r>
    </w:p>
    <w:p>
      <w:pPr>
        <w:pStyle w:val="Heading3"/>
      </w:pPr>
      <w:r>
        <w:t>대구 지역의 위험등급 4 이상 시설은?</w:t>
      </w:r>
    </w:p>
    <w:p>
      <w:pPr>
        <w:keepNext/>
        <w:jc w:val="center"/>
      </w:pPr>
      <w:r>
        <w:drawing>
          <wp:inline xmlns:a="http://schemas.openxmlformats.org/drawingml/2006/main" xmlns:pic="http://schemas.openxmlformats.org/drawingml/2006/picture">
            <wp:extent cx="3099937" cy="1290094"/>
            <wp:docPr id="326" name="Picture 326"/>
            <wp:cNvGraphicFramePr>
              <a:graphicFrameLocks noChangeAspect="1"/>
            </wp:cNvGraphicFramePr>
            <a:graphic>
              <a:graphicData uri="http://schemas.openxmlformats.org/drawingml/2006/picture">
                <pic:pic>
                  <pic:nvPicPr>
                    <pic:cNvPr id="0" name="g32.png"/>
                    <pic:cNvPicPr/>
                  </pic:nvPicPr>
                  <pic:blipFill>
                    <a:blip r:embed="rId324"/>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326. 대구 지역의 위험등급 4 이상 시설은?</w:t>
      </w:r>
    </w:p>
    <w:p>
      <w:r>
        <w:rPr>
          <w:rFonts w:ascii="맑은 고딕" w:hAnsi="맑은 고딕" w:eastAsia="맑은 고딕"/>
          <w:b w:val="0"/>
        </w:rPr>
        <w:t>관계 조건(대구)과 값 조건(4 이상). 대구 철탑 11호가 3이 되어 빠졌습니다.</w:t>
      </w:r>
    </w:p>
    <w:p>
      <w:pPr>
        <w:pStyle w:val="Heading3"/>
      </w:pPr>
      <w:r>
        <w:t>수원지사 소유 철탑의 평균 설비 용량은?</w:t>
      </w:r>
    </w:p>
    <w:p>
      <w:pPr>
        <w:keepNext/>
        <w:jc w:val="center"/>
      </w:pPr>
      <w:r>
        <w:drawing>
          <wp:inline xmlns:a="http://schemas.openxmlformats.org/drawingml/2006/main" xmlns:pic="http://schemas.openxmlformats.org/drawingml/2006/picture">
            <wp:extent cx="3099937" cy="816750"/>
            <wp:docPr id="327" name="Picture 327"/>
            <wp:cNvGraphicFramePr>
              <a:graphicFrameLocks noChangeAspect="1"/>
            </wp:cNvGraphicFramePr>
            <a:graphic>
              <a:graphicData uri="http://schemas.openxmlformats.org/drawingml/2006/picture">
                <pic:pic>
                  <pic:nvPicPr>
                    <pic:cNvPr id="0" name="g33.png"/>
                    <pic:cNvPicPr/>
                  </pic:nvPicPr>
                  <pic:blipFill>
                    <a:blip r:embed="rId325"/>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327. 수원지사 소유 철탑의 평균 설비 용량은?</w:t>
      </w:r>
    </w:p>
    <w:p>
      <w:r>
        <w:rPr>
          <w:rFonts w:ascii="맑은 고딕" w:hAnsi="맑은 고딕" w:eastAsia="맑은 고딕"/>
          <w:b/>
        </w:rPr>
        <w:t>계산이 조회 조건에 없는 예.</w:t>
      </w:r>
      <w:r>
        <w:rPr>
          <w:rFonts w:ascii="맑은 고딕" w:hAnsi="맑은 고딕" w:eastAsia="맑은 고딕"/>
          <w:b w:val="0"/>
        </w:rPr>
        <w:t xml:space="preserve"> 조회 조건 끝이 "평균"이 아니라 "최대 20건"(목록)입니다. 답의 평균 300kW 는 서버가 아니라 AI 가 목록을 보고 쓴 값입니다. 이번에는 맞았지만, 계산이 필요하면 조회 조건 끝에 "○○ 평균"이 있는지 확인하세요.</w:t>
      </w:r>
    </w:p>
    <w:p>
      <w:pPr>
        <w:pStyle w:val="Heading3"/>
      </w:pPr>
      <w:r>
        <w:t>서울에 있는 위험등급 2 이하 시설</w:t>
      </w:r>
    </w:p>
    <w:p>
      <w:pPr>
        <w:keepNext/>
        <w:jc w:val="center"/>
      </w:pPr>
      <w:r>
        <w:drawing>
          <wp:inline xmlns:a="http://schemas.openxmlformats.org/drawingml/2006/main" xmlns:pic="http://schemas.openxmlformats.org/drawingml/2006/picture">
            <wp:extent cx="3099937" cy="1410750"/>
            <wp:docPr id="328" name="Picture 328"/>
            <wp:cNvGraphicFramePr>
              <a:graphicFrameLocks noChangeAspect="1"/>
            </wp:cNvGraphicFramePr>
            <a:graphic>
              <a:graphicData uri="http://schemas.openxmlformats.org/drawingml/2006/picture">
                <pic:pic>
                  <pic:nvPicPr>
                    <pic:cNvPr id="0" name="g34.png"/>
                    <pic:cNvPicPr/>
                  </pic:nvPicPr>
                  <pic:blipFill>
                    <a:blip r:embed="rId326"/>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328. 서울에 있는 위험등급 2 이하 시설</w:t>
      </w:r>
    </w:p>
    <w:p>
      <w:r>
        <w:rPr>
          <w:rFonts w:ascii="맑은 고딕" w:hAnsi="맑은 고딕" w:eastAsia="맑은 고딕"/>
          <w:b w:val="0"/>
        </w:rPr>
        <w:t>관계 조건과 값 조건이 모두 들어갔습니다.</w:t>
      </w:r>
    </w:p>
    <w:p>
      <w:pPr>
        <w:pStyle w:val="Heading3"/>
      </w:pPr>
      <w:r>
        <w:t>2015년 이후 설치된 위험등급 4 이상 철탑</w:t>
      </w:r>
    </w:p>
    <w:p>
      <w:pPr>
        <w:keepNext/>
        <w:jc w:val="center"/>
      </w:pPr>
      <w:r>
        <w:drawing>
          <wp:inline xmlns:a="http://schemas.openxmlformats.org/drawingml/2006/main" xmlns:pic="http://schemas.openxmlformats.org/drawingml/2006/picture">
            <wp:extent cx="3099937" cy="1911938"/>
            <wp:docPr id="329" name="Picture 329"/>
            <wp:cNvGraphicFramePr>
              <a:graphicFrameLocks noChangeAspect="1"/>
            </wp:cNvGraphicFramePr>
            <a:graphic>
              <a:graphicData uri="http://schemas.openxmlformats.org/drawingml/2006/picture">
                <pic:pic>
                  <pic:nvPicPr>
                    <pic:cNvPr id="0" name="g35.png"/>
                    <pic:cNvPicPr/>
                  </pic:nvPicPr>
                  <pic:blipFill>
                    <a:blip r:embed="rId327"/>
                    <a:stretch>
                      <a:fillRect/>
                    </a:stretch>
                  </pic:blipFill>
                  <pic:spPr>
                    <a:xfrm>
                      <a:off x="0" y="0"/>
                      <a:ext cx="3099937" cy="1911938"/>
                    </a:xfrm>
                    <a:prstGeom prst="rect"/>
                  </pic:spPr>
                </pic:pic>
              </a:graphicData>
            </a:graphic>
          </wp:inline>
        </w:drawing>
      </w:r>
    </w:p>
    <w:p>
      <w:pPr>
        <w:jc w:val="center"/>
      </w:pPr>
      <w:r>
        <w:rPr>
          <w:rFonts w:ascii="맑은 고딕" w:hAnsi="맑은 고딕" w:eastAsia="맑은 고딕"/>
          <w:color w:val="4B5563"/>
          <w:sz w:val="18"/>
        </w:rPr>
        <w:t>그림 329. 2015년 이후 설치된 위험등급 4 이상 철탑</w:t>
      </w:r>
    </w:p>
    <w:p>
      <w:r>
        <w:rPr>
          <w:rFonts w:ascii="맑은 고딕" w:hAnsi="맑은 고딕" w:eastAsia="맑은 고딕"/>
          <w:b w:val="0"/>
        </w:rPr>
        <w:t>조건 셋이 모두 들어갔습니다.</w:t>
      </w:r>
    </w:p>
    <w:p>
      <w:pPr>
        <w:pStyle w:val="Heading3"/>
      </w:pPr>
      <w:r>
        <w:t>강남지사 소유 변전소 중 용량 2000kW 이상인 것</w:t>
      </w:r>
    </w:p>
    <w:p>
      <w:pPr>
        <w:keepNext/>
        <w:jc w:val="center"/>
      </w:pPr>
      <w:r>
        <w:drawing>
          <wp:inline xmlns:a="http://schemas.openxmlformats.org/drawingml/2006/main" xmlns:pic="http://schemas.openxmlformats.org/drawingml/2006/picture">
            <wp:extent cx="3099937" cy="1257609"/>
            <wp:docPr id="330" name="Picture 330"/>
            <wp:cNvGraphicFramePr>
              <a:graphicFrameLocks noChangeAspect="1"/>
            </wp:cNvGraphicFramePr>
            <a:graphic>
              <a:graphicData uri="http://schemas.openxmlformats.org/drawingml/2006/picture">
                <pic:pic>
                  <pic:nvPicPr>
                    <pic:cNvPr id="0" name="g36.png"/>
                    <pic:cNvPicPr/>
                  </pic:nvPicPr>
                  <pic:blipFill>
                    <a:blip r:embed="rId328"/>
                    <a:stretch>
                      <a:fillRect/>
                    </a:stretch>
                  </pic:blipFill>
                  <pic:spPr>
                    <a:xfrm>
                      <a:off x="0" y="0"/>
                      <a:ext cx="3099937" cy="1257609"/>
                    </a:xfrm>
                    <a:prstGeom prst="rect"/>
                  </pic:spPr>
                </pic:pic>
              </a:graphicData>
            </a:graphic>
          </wp:inline>
        </w:drawing>
      </w:r>
    </w:p>
    <w:p>
      <w:pPr>
        <w:jc w:val="center"/>
      </w:pPr>
      <w:r>
        <w:rPr>
          <w:rFonts w:ascii="맑은 고딕" w:hAnsi="맑은 고딕" w:eastAsia="맑은 고딕"/>
          <w:color w:val="4B5563"/>
          <w:sz w:val="18"/>
        </w:rPr>
        <w:t>그림 330. 강남지사 소유 변전소 중 용량 2000kW 이상인 것</w:t>
      </w:r>
    </w:p>
    <w:p>
      <w:r>
        <w:rPr>
          <w:rFonts w:ascii="맑은 고딕" w:hAnsi="맑은 고딕" w:eastAsia="맑은 고딕"/>
          <w:b w:val="0"/>
        </w:rPr>
        <w:t>조건 셋(변전소, 2,000kW 이상, 강남지사)이 모두 들어갔습니다.</w:t>
      </w:r>
    </w:p>
    <w:p>
      <w:pPr>
        <w:pStyle w:val="Heading2"/>
      </w:pPr>
      <w:r>
        <w:t>24.8 답할 수 없는 질문·0건·인사</w:t>
      </w:r>
    </w:p>
    <w:p>
      <w:pPr>
        <w:pStyle w:val="Heading3"/>
      </w:pPr>
      <w:r>
        <w:t>다음 달 점검 일정 알려줘</w:t>
      </w:r>
    </w:p>
    <w:p>
      <w:pPr>
        <w:keepNext/>
        <w:jc w:val="center"/>
      </w:pPr>
      <w:r>
        <w:drawing>
          <wp:inline xmlns:a="http://schemas.openxmlformats.org/drawingml/2006/main" xmlns:pic="http://schemas.openxmlformats.org/drawingml/2006/picture">
            <wp:extent cx="3099937" cy="835312"/>
            <wp:docPr id="331" name="Picture 331"/>
            <wp:cNvGraphicFramePr>
              <a:graphicFrameLocks noChangeAspect="1"/>
            </wp:cNvGraphicFramePr>
            <a:graphic>
              <a:graphicData uri="http://schemas.openxmlformats.org/drawingml/2006/picture">
                <pic:pic>
                  <pic:nvPicPr>
                    <pic:cNvPr id="0" name="g37.png"/>
                    <pic:cNvPicPr/>
                  </pic:nvPicPr>
                  <pic:blipFill>
                    <a:blip r:embed="rId329"/>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331. 다음 달 점검 일정 알려줘</w:t>
      </w:r>
    </w:p>
    <w:p>
      <w:r>
        <w:rPr>
          <w:rFonts w:ascii="맑은 고딕" w:hAnsi="맑은 고딕" w:eastAsia="맑은 고딕"/>
          <w:b w:val="0"/>
        </w:rPr>
        <w:t xml:space="preserve">데이터에 점검 일정이 없어 </w:t>
      </w:r>
      <w:r>
        <w:rPr>
          <w:rFonts w:ascii="맑은 고딕" w:hAnsi="맑은 고딕" w:eastAsia="맑은 고딕"/>
          <w:b/>
        </w:rPr>
        <w:t>질문 해석 실패</w:t>
      </w:r>
      <w:r>
        <w:rPr>
          <w:rFonts w:ascii="맑은 고딕" w:hAnsi="맑은 고딕" w:eastAsia="맑은 고딕"/>
          <w:b w:val="0"/>
        </w:rPr>
        <w:t xml:space="preserve"> 입니다. 지어내지 않습니다.</w:t>
      </w:r>
    </w:p>
    <w:p>
      <w:pPr>
        <w:pStyle w:val="Heading3"/>
      </w:pPr>
      <w:r>
        <w:t>변전소 고장 원인이 뭐야?</w:t>
      </w:r>
    </w:p>
    <w:p>
      <w:pPr>
        <w:keepNext/>
        <w:jc w:val="center"/>
      </w:pPr>
      <w:r>
        <w:drawing>
          <wp:inline xmlns:a="http://schemas.openxmlformats.org/drawingml/2006/main" xmlns:pic="http://schemas.openxmlformats.org/drawingml/2006/picture">
            <wp:extent cx="3099937" cy="835312"/>
            <wp:docPr id="332" name="Picture 332"/>
            <wp:cNvGraphicFramePr>
              <a:graphicFrameLocks noChangeAspect="1"/>
            </wp:cNvGraphicFramePr>
            <a:graphic>
              <a:graphicData uri="http://schemas.openxmlformats.org/drawingml/2006/picture">
                <pic:pic>
                  <pic:nvPicPr>
                    <pic:cNvPr id="0" name="g38.png"/>
                    <pic:cNvPicPr/>
                  </pic:nvPicPr>
                  <pic:blipFill>
                    <a:blip r:embed="rId330"/>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332. 변전소 고장 원인이 뭐야?</w:t>
      </w:r>
    </w:p>
    <w:p>
      <w:r>
        <w:rPr>
          <w:rFonts w:ascii="맑은 고딕" w:hAnsi="맑은 고딕" w:eastAsia="맑은 고딕"/>
          <w:b w:val="0"/>
        </w:rPr>
        <w:t>고장 원인도 데이터에 없습니다. "왜"를 묻는 질문은 답하지 않습니다.</w:t>
      </w:r>
    </w:p>
    <w:p>
      <w:pPr>
        <w:pStyle w:val="Heading3"/>
      </w:pPr>
      <w:r>
        <w:t>2030년 이후에 설치된 시설은?</w:t>
      </w:r>
    </w:p>
    <w:p>
      <w:pPr>
        <w:keepNext/>
        <w:jc w:val="center"/>
      </w:pPr>
      <w:r>
        <w:drawing>
          <wp:inline xmlns:a="http://schemas.openxmlformats.org/drawingml/2006/main" xmlns:pic="http://schemas.openxmlformats.org/drawingml/2006/picture">
            <wp:extent cx="3099937" cy="969891"/>
            <wp:docPr id="333" name="Picture 333"/>
            <wp:cNvGraphicFramePr>
              <a:graphicFrameLocks noChangeAspect="1"/>
            </wp:cNvGraphicFramePr>
            <a:graphic>
              <a:graphicData uri="http://schemas.openxmlformats.org/drawingml/2006/picture">
                <pic:pic>
                  <pic:nvPicPr>
                    <pic:cNvPr id="0" name="g39.png"/>
                    <pic:cNvPicPr/>
                  </pic:nvPicPr>
                  <pic:blipFill>
                    <a:blip r:embed="rId331"/>
                    <a:stretch>
                      <a:fillRect/>
                    </a:stretch>
                  </pic:blipFill>
                  <pic:spPr>
                    <a:xfrm>
                      <a:off x="0" y="0"/>
                      <a:ext cx="3099937" cy="969891"/>
                    </a:xfrm>
                    <a:prstGeom prst="rect"/>
                  </pic:spPr>
                </pic:pic>
              </a:graphicData>
            </a:graphic>
          </wp:inline>
        </w:drawing>
      </w:r>
    </w:p>
    <w:p>
      <w:pPr>
        <w:jc w:val="center"/>
      </w:pPr>
      <w:r>
        <w:rPr>
          <w:rFonts w:ascii="맑은 고딕" w:hAnsi="맑은 고딕" w:eastAsia="맑은 고딕"/>
          <w:color w:val="4B5563"/>
          <w:sz w:val="18"/>
        </w:rPr>
        <w:t>그림 333. 2030년 이후에 설치된 시설은?</w:t>
      </w:r>
    </w:p>
    <w:p>
      <w:r>
        <w:rPr>
          <w:rFonts w:ascii="맑은 고딕" w:hAnsi="맑은 고딕" w:eastAsia="맑은 고딕"/>
          <w:b w:val="0"/>
        </w:rPr>
        <w:t xml:space="preserve">미래 날짜라 </w:t>
      </w:r>
      <w:r>
        <w:rPr>
          <w:rFonts w:ascii="맑은 고딕" w:hAnsi="맑은 고딕" w:eastAsia="맑은 고딕"/>
          <w:b/>
        </w:rPr>
        <w:t>결과 0건</w:t>
      </w:r>
      <w:r>
        <w:rPr>
          <w:rFonts w:ascii="맑은 고딕" w:hAnsi="맑은 고딕" w:eastAsia="맑은 고딕"/>
          <w:b w:val="0"/>
        </w:rPr>
        <w:t xml:space="preserve"> 입니다.</w:t>
      </w:r>
    </w:p>
    <w:p>
      <w:pPr>
        <w:pStyle w:val="Heading3"/>
      </w:pPr>
      <w:r>
        <w:t>고마워</w:t>
      </w:r>
    </w:p>
    <w:p>
      <w:pPr>
        <w:keepNext/>
        <w:jc w:val="center"/>
      </w:pPr>
      <w:r>
        <w:drawing>
          <wp:inline xmlns:a="http://schemas.openxmlformats.org/drawingml/2006/main" xmlns:pic="http://schemas.openxmlformats.org/drawingml/2006/picture">
            <wp:extent cx="3099937" cy="672891"/>
            <wp:docPr id="334" name="Picture 334"/>
            <wp:cNvGraphicFramePr>
              <a:graphicFrameLocks noChangeAspect="1"/>
            </wp:cNvGraphicFramePr>
            <a:graphic>
              <a:graphicData uri="http://schemas.openxmlformats.org/drawingml/2006/picture">
                <pic:pic>
                  <pic:nvPicPr>
                    <pic:cNvPr id="0" name="g40.png"/>
                    <pic:cNvPicPr/>
                  </pic:nvPicPr>
                  <pic:blipFill>
                    <a:blip r:embed="rId332"/>
                    <a:stretch>
                      <a:fillRect/>
                    </a:stretch>
                  </pic:blipFill>
                  <pic:spPr>
                    <a:xfrm>
                      <a:off x="0" y="0"/>
                      <a:ext cx="3099937" cy="672891"/>
                    </a:xfrm>
                    <a:prstGeom prst="rect"/>
                  </pic:spPr>
                </pic:pic>
              </a:graphicData>
            </a:graphic>
          </wp:inline>
        </w:drawing>
      </w:r>
    </w:p>
    <w:p>
      <w:pPr>
        <w:jc w:val="center"/>
      </w:pPr>
      <w:r>
        <w:rPr>
          <w:rFonts w:ascii="맑은 고딕" w:hAnsi="맑은 고딕" w:eastAsia="맑은 고딕"/>
          <w:color w:val="4B5563"/>
          <w:sz w:val="18"/>
        </w:rPr>
        <w:t>그림 334. 고마워</w:t>
      </w:r>
    </w:p>
    <w:p>
      <w:r>
        <w:rPr>
          <w:rFonts w:ascii="맑은 고딕" w:hAnsi="맑은 고딕" w:eastAsia="맑은 고딕"/>
          <w:b w:val="0"/>
        </w:rPr>
        <w:t>감사 인사는 데이터 질문이 아니라 안내만 나옵니다.</w:t>
      </w:r>
    </w:p>
    <w:p>
      <w:pPr>
        <w:pStyle w:val="Heading2"/>
      </w:pPr>
      <w:r>
        <w:t>둘째 묶음: 22장 이후에 더 물어본 질문</w:t>
      </w:r>
    </w:p>
    <w:p>
      <w:r>
        <w:rPr>
          <w:rFonts w:ascii="맑은 고딕" w:hAnsi="맑은 고딕" w:eastAsia="맑은 고딕"/>
          <w:b w:val="0"/>
        </w:rPr>
        <w:t>아래는 22장에서 점검 기록을 연결한 뒤, 조직·지역·점검 기록 질문과 오타·길게 묻기·경계 조건을 더 물어본 화면입니다.</w:t>
      </w:r>
    </w:p>
    <w:p>
      <w:pPr>
        <w:pStyle w:val="Heading2"/>
      </w:pPr>
      <w:r>
        <w:t>24.9 조직·지역</w:t>
      </w:r>
    </w:p>
    <w:p>
      <w:pPr>
        <w:pStyle w:val="Heading3"/>
      </w:pPr>
      <w:r>
        <w:t>조직 목록을 담당자와 함께 보여줘</w:t>
      </w:r>
    </w:p>
    <w:p>
      <w:pPr>
        <w:keepNext/>
        <w:jc w:val="center"/>
      </w:pPr>
      <w:r>
        <w:drawing>
          <wp:inline xmlns:a="http://schemas.openxmlformats.org/drawingml/2006/main" xmlns:pic="http://schemas.openxmlformats.org/drawingml/2006/picture">
            <wp:extent cx="3099937" cy="1410750"/>
            <wp:docPr id="335" name="Picture 335"/>
            <wp:cNvGraphicFramePr>
              <a:graphicFrameLocks noChangeAspect="1"/>
            </wp:cNvGraphicFramePr>
            <a:graphic>
              <a:graphicData uri="http://schemas.openxmlformats.org/drawingml/2006/picture">
                <pic:pic>
                  <pic:nvPicPr>
                    <pic:cNvPr id="0" name="h01.png"/>
                    <pic:cNvPicPr/>
                  </pic:nvPicPr>
                  <pic:blipFill>
                    <a:blip r:embed="rId333"/>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335. 조직 목록을 담당자와 함께 보여줘</w:t>
      </w:r>
    </w:p>
    <w:p>
      <w:r>
        <w:rPr>
          <w:rFonts w:ascii="맑은 고딕" w:hAnsi="맑은 고딕" w:eastAsia="맑은 고딕"/>
          <w:b w:val="0"/>
        </w:rPr>
        <w:t>"담당자와 함께"를 따로 조건으로 두지 않고 목록으로 이해했습니다. 답에 담당자 이름이 함께 나왔습니다(개인정보 속성 — 업무에 필요할 때만).</w:t>
      </w:r>
    </w:p>
    <w:p>
      <w:pPr>
        <w:pStyle w:val="Heading3"/>
      </w:pPr>
      <w:r>
        <w:t>ORG-03 조직 이름 알려줘</w:t>
      </w:r>
    </w:p>
    <w:p>
      <w:pPr>
        <w:keepNext/>
        <w:jc w:val="center"/>
      </w:pPr>
      <w:r>
        <w:drawing>
          <wp:inline xmlns:a="http://schemas.openxmlformats.org/drawingml/2006/main" xmlns:pic="http://schemas.openxmlformats.org/drawingml/2006/picture">
            <wp:extent cx="3099937" cy="816750"/>
            <wp:docPr id="336" name="Picture 336"/>
            <wp:cNvGraphicFramePr>
              <a:graphicFrameLocks noChangeAspect="1"/>
            </wp:cNvGraphicFramePr>
            <a:graphic>
              <a:graphicData uri="http://schemas.openxmlformats.org/drawingml/2006/picture">
                <pic:pic>
                  <pic:nvPicPr>
                    <pic:cNvPr id="0" name="h02.png"/>
                    <pic:cNvPicPr/>
                  </pic:nvPicPr>
                  <pic:blipFill>
                    <a:blip r:embed="rId334"/>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336. ORG-03 조직 이름 알려줘</w:t>
      </w:r>
    </w:p>
    <w:p>
      <w:r>
        <w:rPr>
          <w:rFonts w:ascii="맑은 고딕" w:hAnsi="맑은 고딕" w:eastAsia="맑은 고딕"/>
          <w:b w:val="0"/>
        </w:rPr>
        <w:t>조직 ID 로 조직 이름을 찾았습니다. 「24.3」 g14 처럼 시설의 소유 조직 ID 를 이름으로 바꿀 때 씁니다.</w:t>
      </w:r>
    </w:p>
    <w:p>
      <w:pPr>
        <w:pStyle w:val="Heading3"/>
      </w:pPr>
      <w:r>
        <w:t>담당자 연락처가 010-0000-0004인 조직은?</w:t>
      </w:r>
    </w:p>
    <w:p>
      <w:pPr>
        <w:keepNext/>
        <w:jc w:val="center"/>
      </w:pPr>
      <w:r>
        <w:drawing>
          <wp:inline xmlns:a="http://schemas.openxmlformats.org/drawingml/2006/main" xmlns:pic="http://schemas.openxmlformats.org/drawingml/2006/picture">
            <wp:extent cx="3099937" cy="816750"/>
            <wp:docPr id="337" name="Picture 337"/>
            <wp:cNvGraphicFramePr>
              <a:graphicFrameLocks noChangeAspect="1"/>
            </wp:cNvGraphicFramePr>
            <a:graphic>
              <a:graphicData uri="http://schemas.openxmlformats.org/drawingml/2006/picture">
                <pic:pic>
                  <pic:nvPicPr>
                    <pic:cNvPr id="0" name="h03.png"/>
                    <pic:cNvPicPr/>
                  </pic:nvPicPr>
                  <pic:blipFill>
                    <a:blip r:embed="rId335"/>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337. 담당자 연락처가 010-0000-0004인 조직은?</w:t>
      </w:r>
    </w:p>
    <w:p>
      <w:r>
        <w:rPr>
          <w:rFonts w:ascii="맑은 고딕" w:hAnsi="맑은 고딕" w:eastAsia="맑은 고딕"/>
          <w:b w:val="0"/>
        </w:rPr>
        <w:t>개인정보 속성(담당자 연락처)으로도 조회할 수 있습니다. 화면에는 보이지만 처리 기록과 외부 AI 전송에서는 가려집니다.</w:t>
      </w:r>
    </w:p>
    <w:p>
      <w:pPr>
        <w:pStyle w:val="Heading3"/>
      </w:pPr>
      <w:r>
        <w:t>경남 지역 코드 알려줘</w:t>
      </w:r>
    </w:p>
    <w:p>
      <w:pPr>
        <w:keepNext/>
        <w:jc w:val="center"/>
      </w:pPr>
      <w:r>
        <w:drawing>
          <wp:inline xmlns:a="http://schemas.openxmlformats.org/drawingml/2006/main" xmlns:pic="http://schemas.openxmlformats.org/drawingml/2006/picture">
            <wp:extent cx="3099937" cy="816750"/>
            <wp:docPr id="338" name="Picture 338"/>
            <wp:cNvGraphicFramePr>
              <a:graphicFrameLocks noChangeAspect="1"/>
            </wp:cNvGraphicFramePr>
            <a:graphic>
              <a:graphicData uri="http://schemas.openxmlformats.org/drawingml/2006/picture">
                <pic:pic>
                  <pic:nvPicPr>
                    <pic:cNvPr id="0" name="h04.png"/>
                    <pic:cNvPicPr/>
                  </pic:nvPicPr>
                  <pic:blipFill>
                    <a:blip r:embed="rId336"/>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338. 경남 지역 코드 알려줘</w:t>
      </w:r>
    </w:p>
    <w:p>
      <w:r>
        <w:rPr>
          <w:rFonts w:ascii="맑은 고딕" w:hAnsi="맑은 고딕" w:eastAsia="맑은 고딕"/>
          <w:b w:val="0"/>
        </w:rPr>
        <w:t>지역 이름으로 코드를 찾았습니다.</w:t>
      </w:r>
    </w:p>
    <w:p>
      <w:pPr>
        <w:pStyle w:val="Heading3"/>
      </w:pPr>
      <w:r>
        <w:t>대구지사 담당자는 누구야?</w:t>
      </w:r>
    </w:p>
    <w:p>
      <w:pPr>
        <w:keepNext/>
        <w:jc w:val="center"/>
      </w:pPr>
      <w:r>
        <w:drawing>
          <wp:inline xmlns:a="http://schemas.openxmlformats.org/drawingml/2006/main" xmlns:pic="http://schemas.openxmlformats.org/drawingml/2006/picture">
            <wp:extent cx="3099937" cy="816750"/>
            <wp:docPr id="339" name="Picture 339"/>
            <wp:cNvGraphicFramePr>
              <a:graphicFrameLocks noChangeAspect="1"/>
            </wp:cNvGraphicFramePr>
            <a:graphic>
              <a:graphicData uri="http://schemas.openxmlformats.org/drawingml/2006/picture">
                <pic:pic>
                  <pic:nvPicPr>
                    <pic:cNvPr id="0" name="h36.png"/>
                    <pic:cNvPicPr/>
                  </pic:nvPicPr>
                  <pic:blipFill>
                    <a:blip r:embed="rId337"/>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339. 대구지사 담당자는 누구야?</w:t>
      </w:r>
    </w:p>
    <w:p>
      <w:r>
        <w:rPr>
          <w:rFonts w:ascii="맑은 고딕" w:hAnsi="맑은 고딕" w:eastAsia="맑은 고딕"/>
          <w:b w:val="0"/>
        </w:rPr>
        <w:t>조직 이름으로 담당자를 찾았습니다.</w:t>
      </w:r>
    </w:p>
    <w:p>
      <w:pPr>
        <w:pStyle w:val="Heading3"/>
      </w:pPr>
      <w:r>
        <w:t>지역별 시설 수 알려줘</w:t>
      </w:r>
    </w:p>
    <w:p>
      <w:pPr>
        <w:keepNext/>
        <w:jc w:val="center"/>
      </w:pPr>
      <w:r>
        <w:drawing>
          <wp:inline xmlns:a="http://schemas.openxmlformats.org/drawingml/2006/main" xmlns:pic="http://schemas.openxmlformats.org/drawingml/2006/picture">
            <wp:extent cx="3099937" cy="1410750"/>
            <wp:docPr id="340" name="Picture 340"/>
            <wp:cNvGraphicFramePr>
              <a:graphicFrameLocks noChangeAspect="1"/>
            </wp:cNvGraphicFramePr>
            <a:graphic>
              <a:graphicData uri="http://schemas.openxmlformats.org/drawingml/2006/picture">
                <pic:pic>
                  <pic:nvPicPr>
                    <pic:cNvPr id="0" name="h05.png"/>
                    <pic:cNvPicPr/>
                  </pic:nvPicPr>
                  <pic:blipFill>
                    <a:blip r:embed="rId338"/>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340. 지역별 시설 수 알려줘</w:t>
      </w:r>
    </w:p>
    <w:p>
      <w:r>
        <w:rPr>
          <w:rFonts w:ascii="맑은 고딕" w:hAnsi="맑은 고딕" w:eastAsia="맑은 고딕"/>
          <w:b/>
        </w:rPr>
        <w:t>잘못 이해한 예.</w:t>
      </w:r>
      <w:r>
        <w:rPr>
          <w:rFonts w:ascii="맑은 고딕" w:hAnsi="맑은 고딕" w:eastAsia="맑은 고딕"/>
          <w:b w:val="0"/>
        </w:rPr>
        <w:t xml:space="preserve"> "지역 · 지역명별 건수" — 시설이 아니라 지역을 세어 모두 1건입니다. 지역별 시설 수는 「24.5」의 "지역 코드별 시설 수"(g 묶음)처럼 시설을 세라고 물으세요.</w:t>
      </w:r>
    </w:p>
    <w:p>
      <w:pPr>
        <w:pStyle w:val="Heading3"/>
      </w:pPr>
      <w:r>
        <w:t>시설이 가장 많은 지역은?</w:t>
      </w:r>
    </w:p>
    <w:p>
      <w:pPr>
        <w:keepNext/>
        <w:jc w:val="center"/>
      </w:pPr>
      <w:r>
        <w:drawing>
          <wp:inline xmlns:a="http://schemas.openxmlformats.org/drawingml/2006/main" xmlns:pic="http://schemas.openxmlformats.org/drawingml/2006/picture">
            <wp:extent cx="3099937" cy="816750"/>
            <wp:docPr id="341" name="Picture 341"/>
            <wp:cNvGraphicFramePr>
              <a:graphicFrameLocks noChangeAspect="1"/>
            </wp:cNvGraphicFramePr>
            <a:graphic>
              <a:graphicData uri="http://schemas.openxmlformats.org/drawingml/2006/picture">
                <pic:pic>
                  <pic:nvPicPr>
                    <pic:cNvPr id="0" name="h06.png"/>
                    <pic:cNvPicPr/>
                  </pic:nvPicPr>
                  <pic:blipFill>
                    <a:blip r:embed="rId339"/>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341. 시설이 가장 많은 지역은?</w:t>
      </w:r>
    </w:p>
    <w:p>
      <w:r>
        <w:rPr>
          <w:rFonts w:ascii="맑은 고딕" w:hAnsi="맑은 고딕" w:eastAsia="맑은 고딕"/>
          <w:b/>
        </w:rPr>
        <w:t>근거 없는 답.</w:t>
      </w:r>
      <w:r>
        <w:rPr>
          <w:rFonts w:ascii="맑은 고딕" w:hAnsi="맑은 고딕" w:eastAsia="맑은 고딕"/>
          <w:b w:val="0"/>
        </w:rPr>
        <w:t xml:space="preserve"> 지역을 세어(모두 1건) 그중 첫째인 "경기"를 답했습니다. 실제로 시설이 가장 많은 곳은 서울·부산(8곳)입니다. 등급이 ①이어도 이런 답이 나옵니다.</w:t>
      </w:r>
    </w:p>
    <w:p>
      <w:pPr>
        <w:pStyle w:val="Heading3"/>
      </w:pPr>
      <w:r>
        <w:t>조직별 평균 위험등급 알려줘</w:t>
      </w:r>
    </w:p>
    <w:p>
      <w:pPr>
        <w:keepNext/>
        <w:jc w:val="center"/>
      </w:pPr>
      <w:r>
        <w:drawing>
          <wp:inline xmlns:a="http://schemas.openxmlformats.org/drawingml/2006/main" xmlns:pic="http://schemas.openxmlformats.org/drawingml/2006/picture">
            <wp:extent cx="3099937" cy="835312"/>
            <wp:docPr id="342" name="Picture 342"/>
            <wp:cNvGraphicFramePr>
              <a:graphicFrameLocks noChangeAspect="1"/>
            </wp:cNvGraphicFramePr>
            <a:graphic>
              <a:graphicData uri="http://schemas.openxmlformats.org/drawingml/2006/picture">
                <pic:pic>
                  <pic:nvPicPr>
                    <pic:cNvPr id="0" name="h07.png"/>
                    <pic:cNvPicPr/>
                  </pic:nvPicPr>
                  <pic:blipFill>
                    <a:blip r:embed="rId340"/>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342. 조직별 평균 위험등급 알려줘</w:t>
      </w:r>
    </w:p>
    <w:p>
      <w:r>
        <w:rPr>
          <w:rFonts w:ascii="맑은 고딕" w:hAnsi="맑은 고딕" w:eastAsia="맑은 고딕"/>
          <w:b w:val="0"/>
        </w:rPr>
        <w:t>관계(조직)로 묶은 평균은 표현하지 못해 질문 해석 실패입니다. 조직마다 따로 물으세요.</w:t>
      </w:r>
    </w:p>
    <w:p>
      <w:pPr>
        <w:pStyle w:val="Heading2"/>
      </w:pPr>
      <w:r>
        <w:t>24.10 점검 기록</w:t>
      </w:r>
    </w:p>
    <w:p>
      <w:pPr>
        <w:pStyle w:val="Heading3"/>
      </w:pPr>
      <w:r>
        <w:t>점검 기록 목록 보여줘</w:t>
      </w:r>
    </w:p>
    <w:p>
      <w:pPr>
        <w:keepNext/>
        <w:jc w:val="center"/>
      </w:pPr>
      <w:r>
        <w:drawing>
          <wp:inline xmlns:a="http://schemas.openxmlformats.org/drawingml/2006/main" xmlns:pic="http://schemas.openxmlformats.org/drawingml/2006/picture">
            <wp:extent cx="3099937" cy="2626594"/>
            <wp:docPr id="343" name="Picture 343"/>
            <wp:cNvGraphicFramePr>
              <a:graphicFrameLocks noChangeAspect="1"/>
            </wp:cNvGraphicFramePr>
            <a:graphic>
              <a:graphicData uri="http://schemas.openxmlformats.org/drawingml/2006/picture">
                <pic:pic>
                  <pic:nvPicPr>
                    <pic:cNvPr id="0" name="h08.png"/>
                    <pic:cNvPicPr/>
                  </pic:nvPicPr>
                  <pic:blipFill>
                    <a:blip r:embed="rId341"/>
                    <a:stretch>
                      <a:fillRect/>
                    </a:stretch>
                  </pic:blipFill>
                  <pic:spPr>
                    <a:xfrm>
                      <a:off x="0" y="0"/>
                      <a:ext cx="3099937" cy="2626594"/>
                    </a:xfrm>
                    <a:prstGeom prst="rect"/>
                  </pic:spPr>
                </pic:pic>
              </a:graphicData>
            </a:graphic>
          </wp:inline>
        </w:drawing>
      </w:r>
    </w:p>
    <w:p>
      <w:pPr>
        <w:jc w:val="center"/>
      </w:pPr>
      <w:r>
        <w:rPr>
          <w:rFonts w:ascii="맑은 고딕" w:hAnsi="맑은 고딕" w:eastAsia="맑은 고딕"/>
          <w:color w:val="4B5563"/>
          <w:sz w:val="18"/>
        </w:rPr>
        <w:t>그림 343. 점검 기록 목록 보여줘</w:t>
      </w:r>
    </w:p>
    <w:p>
      <w:r>
        <w:rPr>
          <w:rFonts w:ascii="맑은 고딕" w:hAnsi="맑은 고딕" w:eastAsia="맑은 고딕"/>
          <w:b w:val="0"/>
        </w:rPr>
        <w:t>점검 기록 12건이 모두 나왔습니다.</w:t>
      </w:r>
    </w:p>
    <w:p>
      <w:pPr>
        <w:pStyle w:val="Heading3"/>
      </w:pPr>
      <w:r>
        <w:t>점검 결과가 정상인 점검 기록은 몇 건?</w:t>
      </w:r>
    </w:p>
    <w:p>
      <w:pPr>
        <w:keepNext/>
        <w:jc w:val="center"/>
      </w:pPr>
      <w:r>
        <w:drawing>
          <wp:inline xmlns:a="http://schemas.openxmlformats.org/drawingml/2006/main" xmlns:pic="http://schemas.openxmlformats.org/drawingml/2006/picture">
            <wp:extent cx="3099937" cy="816750"/>
            <wp:docPr id="344" name="Picture 344"/>
            <wp:cNvGraphicFramePr>
              <a:graphicFrameLocks noChangeAspect="1"/>
            </wp:cNvGraphicFramePr>
            <a:graphic>
              <a:graphicData uri="http://schemas.openxmlformats.org/drawingml/2006/picture">
                <pic:pic>
                  <pic:nvPicPr>
                    <pic:cNvPr id="0" name="h09.png"/>
                    <pic:cNvPicPr/>
                  </pic:nvPicPr>
                  <pic:blipFill>
                    <a:blip r:embed="rId342"/>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344. 점검 결과가 정상인 점검 기록은 몇 건?</w:t>
      </w:r>
    </w:p>
    <w:p>
      <w:r>
        <w:rPr>
          <w:rFonts w:ascii="맑은 고딕" w:hAnsi="맑은 고딕" w:eastAsia="맑은 고딕"/>
          <w:b w:val="0"/>
        </w:rPr>
        <w:t>"정상"은 정확히 값 조건(= 정상)으로 이해했습니다. 「22장 22.9」의 "이상"(≠ 정상)과 비교해 보세요.</w:t>
      </w:r>
    </w:p>
    <w:p>
      <w:pPr>
        <w:pStyle w:val="Heading3"/>
      </w:pPr>
      <w:r>
        <w:t>2024년에 한 점검 기록 보여줘</w:t>
      </w:r>
    </w:p>
    <w:p>
      <w:pPr>
        <w:keepNext/>
        <w:jc w:val="center"/>
      </w:pPr>
      <w:r>
        <w:drawing>
          <wp:inline xmlns:a="http://schemas.openxmlformats.org/drawingml/2006/main" xmlns:pic="http://schemas.openxmlformats.org/drawingml/2006/picture">
            <wp:extent cx="3099937" cy="1048781"/>
            <wp:docPr id="345" name="Picture 345"/>
            <wp:cNvGraphicFramePr>
              <a:graphicFrameLocks noChangeAspect="1"/>
            </wp:cNvGraphicFramePr>
            <a:graphic>
              <a:graphicData uri="http://schemas.openxmlformats.org/drawingml/2006/picture">
                <pic:pic>
                  <pic:nvPicPr>
                    <pic:cNvPr id="0" name="h10.png"/>
                    <pic:cNvPicPr/>
                  </pic:nvPicPr>
                  <pic:blipFill>
                    <a:blip r:embed="rId343"/>
                    <a:stretch>
                      <a:fillRect/>
                    </a:stretch>
                  </pic:blipFill>
                  <pic:spPr>
                    <a:xfrm>
                      <a:off x="0" y="0"/>
                      <a:ext cx="3099937" cy="1048781"/>
                    </a:xfrm>
                    <a:prstGeom prst="rect"/>
                  </pic:spPr>
                </pic:pic>
              </a:graphicData>
            </a:graphic>
          </wp:inline>
        </w:drawing>
      </w:r>
    </w:p>
    <w:p>
      <w:pPr>
        <w:jc w:val="center"/>
      </w:pPr>
      <w:r>
        <w:rPr>
          <w:rFonts w:ascii="맑은 고딕" w:hAnsi="맑은 고딕" w:eastAsia="맑은 고딕"/>
          <w:color w:val="4B5563"/>
          <w:sz w:val="18"/>
        </w:rPr>
        <w:t>그림 345. 2024년에 한 점검 기록 보여줘</w:t>
      </w:r>
    </w:p>
    <w:p>
      <w:r>
        <w:rPr>
          <w:rFonts w:ascii="맑은 고딕" w:hAnsi="맑은 고딕" w:eastAsia="맑은 고딕"/>
          <w:b w:val="0"/>
        </w:rPr>
        <w:t>조회 조건에 2024년의 끝이 없고(≥ 2024-01-01), 답은 ③ 근거 부족입니다. 두 가지 모두 다시 물을 이유입니다.</w:t>
      </w:r>
    </w:p>
    <w:p>
      <w:pPr>
        <w:pStyle w:val="Heading3"/>
      </w:pPr>
      <w:r>
        <w:t>가장 최근 점검 기록 3개 알려줘</w:t>
      </w:r>
    </w:p>
    <w:p>
      <w:pPr>
        <w:keepNext/>
        <w:jc w:val="center"/>
      </w:pPr>
      <w:r>
        <w:drawing>
          <wp:inline xmlns:a="http://schemas.openxmlformats.org/drawingml/2006/main" xmlns:pic="http://schemas.openxmlformats.org/drawingml/2006/picture">
            <wp:extent cx="3099937" cy="1290094"/>
            <wp:docPr id="346" name="Picture 346"/>
            <wp:cNvGraphicFramePr>
              <a:graphicFrameLocks noChangeAspect="1"/>
            </wp:cNvGraphicFramePr>
            <a:graphic>
              <a:graphicData uri="http://schemas.openxmlformats.org/drawingml/2006/picture">
                <pic:pic>
                  <pic:nvPicPr>
                    <pic:cNvPr id="0" name="h11.png"/>
                    <pic:cNvPicPr/>
                  </pic:nvPicPr>
                  <pic:blipFill>
                    <a:blip r:embed="rId344"/>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346. 가장 최근 점검 기록 3개 알려줘</w:t>
      </w:r>
    </w:p>
    <w:p>
      <w:r>
        <w:rPr>
          <w:rFonts w:ascii="맑은 고딕" w:hAnsi="맑은 고딕" w:eastAsia="맑은 고딕"/>
          <w:b w:val="0"/>
        </w:rPr>
        <w:t>최근 순 3건. ② 는 첫 문장의 추정 표시.</w:t>
      </w:r>
    </w:p>
    <w:p>
      <w:pPr>
        <w:pStyle w:val="Heading3"/>
      </w:pPr>
      <w:r>
        <w:t>I-005 점검 기록 알려줘</w:t>
      </w:r>
    </w:p>
    <w:p>
      <w:pPr>
        <w:keepNext/>
        <w:jc w:val="center"/>
      </w:pPr>
      <w:r>
        <w:drawing>
          <wp:inline xmlns:a="http://schemas.openxmlformats.org/drawingml/2006/main" xmlns:pic="http://schemas.openxmlformats.org/drawingml/2006/picture">
            <wp:extent cx="3099937" cy="835312"/>
            <wp:docPr id="347" name="Picture 347"/>
            <wp:cNvGraphicFramePr>
              <a:graphicFrameLocks noChangeAspect="1"/>
            </wp:cNvGraphicFramePr>
            <a:graphic>
              <a:graphicData uri="http://schemas.openxmlformats.org/drawingml/2006/picture">
                <pic:pic>
                  <pic:nvPicPr>
                    <pic:cNvPr id="0" name="h12.png"/>
                    <pic:cNvPicPr/>
                  </pic:nvPicPr>
                  <pic:blipFill>
                    <a:blip r:embed="rId345"/>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347. I-005 점검 기록 알려줘</w:t>
      </w:r>
    </w:p>
    <w:p>
      <w:r>
        <w:rPr>
          <w:rFonts w:ascii="맑은 고딕" w:hAnsi="맑은 고딕" w:eastAsia="맑은 고딕"/>
          <w:b w:val="0"/>
        </w:rPr>
        <w:t>점검 ID 로 물었는데 질문 해석 실패입니다. 새 타입이라 아직 질문이 잘 통하지 않습니다(「32장」의 실험 참고).</w:t>
      </w:r>
    </w:p>
    <w:p>
      <w:pPr>
        <w:pStyle w:val="Heading3"/>
      </w:pPr>
      <w:r>
        <w:t>F-0026 시설의 점검 기록 보여줘</w:t>
      </w:r>
    </w:p>
    <w:p>
      <w:pPr>
        <w:keepNext/>
        <w:jc w:val="center"/>
      </w:pPr>
      <w:r>
        <w:drawing>
          <wp:inline xmlns:a="http://schemas.openxmlformats.org/drawingml/2006/main" xmlns:pic="http://schemas.openxmlformats.org/drawingml/2006/picture">
            <wp:extent cx="3099937" cy="928125"/>
            <wp:docPr id="348" name="Picture 348"/>
            <wp:cNvGraphicFramePr>
              <a:graphicFrameLocks noChangeAspect="1"/>
            </wp:cNvGraphicFramePr>
            <a:graphic>
              <a:graphicData uri="http://schemas.openxmlformats.org/drawingml/2006/picture">
                <pic:pic>
                  <pic:nvPicPr>
                    <pic:cNvPr id="0" name="h13.png"/>
                    <pic:cNvPicPr/>
                  </pic:nvPicPr>
                  <pic:blipFill>
                    <a:blip r:embed="rId346"/>
                    <a:stretch>
                      <a:fillRect/>
                    </a:stretch>
                  </pic:blipFill>
                  <pic:spPr>
                    <a:xfrm>
                      <a:off x="0" y="0"/>
                      <a:ext cx="3099937" cy="928125"/>
                    </a:xfrm>
                    <a:prstGeom prst="rect"/>
                  </pic:spPr>
                </pic:pic>
              </a:graphicData>
            </a:graphic>
          </wp:inline>
        </w:drawing>
      </w:r>
    </w:p>
    <w:p>
      <w:pPr>
        <w:jc w:val="center"/>
      </w:pPr>
      <w:r>
        <w:rPr>
          <w:rFonts w:ascii="맑은 고딕" w:hAnsi="맑은 고딕" w:eastAsia="맑은 고딕"/>
          <w:color w:val="4B5563"/>
          <w:sz w:val="18"/>
        </w:rPr>
        <w:t>그림 348. F-0026 시설의 점검 기록 보여줘</w:t>
      </w:r>
    </w:p>
    <w:p>
      <w:r>
        <w:rPr>
          <w:rFonts w:ascii="맑은 고딕" w:hAnsi="맑은 고딕" w:eastAsia="맑은 고딕"/>
          <w:b w:val="0"/>
        </w:rPr>
        <w:t>조회 조건은 맞는데(시설 ID = F-0026) ③ 근거 부족입니다. 근거 칩을 직접 보거나 "점검 대상 시설이 부산 철탑 26호인 점검 기록"으로 물으세요.</w:t>
      </w:r>
    </w:p>
    <w:p>
      <w:pPr>
        <w:pStyle w:val="Heading3"/>
      </w:pPr>
      <w:r>
        <w:t>점검일이 2025-03-21인 점검 기록은?</w:t>
      </w:r>
    </w:p>
    <w:p>
      <w:pPr>
        <w:keepNext/>
        <w:jc w:val="center"/>
      </w:pPr>
      <w:r>
        <w:drawing>
          <wp:inline xmlns:a="http://schemas.openxmlformats.org/drawingml/2006/main" xmlns:pic="http://schemas.openxmlformats.org/drawingml/2006/picture">
            <wp:extent cx="3099937" cy="1053422"/>
            <wp:docPr id="349" name="Picture 349"/>
            <wp:cNvGraphicFramePr>
              <a:graphicFrameLocks noChangeAspect="1"/>
            </wp:cNvGraphicFramePr>
            <a:graphic>
              <a:graphicData uri="http://schemas.openxmlformats.org/drawingml/2006/picture">
                <pic:pic>
                  <pic:nvPicPr>
                    <pic:cNvPr id="0" name="h14.png"/>
                    <pic:cNvPicPr/>
                  </pic:nvPicPr>
                  <pic:blipFill>
                    <a:blip r:embed="rId347"/>
                    <a:stretch>
                      <a:fillRect/>
                    </a:stretch>
                  </pic:blipFill>
                  <pic:spPr>
                    <a:xfrm>
                      <a:off x="0" y="0"/>
                      <a:ext cx="3099937" cy="1053422"/>
                    </a:xfrm>
                    <a:prstGeom prst="rect"/>
                  </pic:spPr>
                </pic:pic>
              </a:graphicData>
            </a:graphic>
          </wp:inline>
        </w:drawing>
      </w:r>
    </w:p>
    <w:p>
      <w:pPr>
        <w:jc w:val="center"/>
      </w:pPr>
      <w:r>
        <w:rPr>
          <w:rFonts w:ascii="맑은 고딕" w:hAnsi="맑은 고딕" w:eastAsia="맑은 고딕"/>
          <w:color w:val="4B5563"/>
          <w:sz w:val="18"/>
        </w:rPr>
        <w:t>그림 349. 점검일이 2025-03-21인 점검 기록은?</w:t>
      </w:r>
    </w:p>
    <w:p>
      <w:r>
        <w:rPr>
          <w:rFonts w:ascii="맑은 고딕" w:hAnsi="맑은 고딕" w:eastAsia="맑은 고딕"/>
          <w:b w:val="0"/>
        </w:rPr>
        <w:t>날짜 하나로 정확히 찾았습니다.</w:t>
      </w:r>
    </w:p>
    <w:p>
      <w:pPr>
        <w:pStyle w:val="Heading3"/>
      </w:pPr>
      <w:r>
        <w:t>점검 결과별 점검 기록 수</w:t>
      </w:r>
    </w:p>
    <w:p>
      <w:pPr>
        <w:keepNext/>
        <w:jc w:val="center"/>
      </w:pPr>
      <w:r>
        <w:drawing>
          <wp:inline xmlns:a="http://schemas.openxmlformats.org/drawingml/2006/main" xmlns:pic="http://schemas.openxmlformats.org/drawingml/2006/picture">
            <wp:extent cx="3099937" cy="1174078"/>
            <wp:docPr id="350" name="Picture 350"/>
            <wp:cNvGraphicFramePr>
              <a:graphicFrameLocks noChangeAspect="1"/>
            </wp:cNvGraphicFramePr>
            <a:graphic>
              <a:graphicData uri="http://schemas.openxmlformats.org/drawingml/2006/picture">
                <pic:pic>
                  <pic:nvPicPr>
                    <pic:cNvPr id="0" name="h35.png"/>
                    <pic:cNvPicPr/>
                  </pic:nvPicPr>
                  <pic:blipFill>
                    <a:blip r:embed="rId348"/>
                    <a:stretch>
                      <a:fillRect/>
                    </a:stretch>
                  </pic:blipFill>
                  <pic:spPr>
                    <a:xfrm>
                      <a:off x="0" y="0"/>
                      <a:ext cx="3099937" cy="1174078"/>
                    </a:xfrm>
                    <a:prstGeom prst="rect"/>
                  </pic:spPr>
                </pic:pic>
              </a:graphicData>
            </a:graphic>
          </wp:inline>
        </w:drawing>
      </w:r>
    </w:p>
    <w:p>
      <w:pPr>
        <w:jc w:val="center"/>
      </w:pPr>
      <w:r>
        <w:rPr>
          <w:rFonts w:ascii="맑은 고딕" w:hAnsi="맑은 고딕" w:eastAsia="맑은 고딕"/>
          <w:color w:val="4B5563"/>
          <w:sz w:val="18"/>
        </w:rPr>
        <w:t>그림 350. 점검 결과별 점검 기록 수</w:t>
      </w:r>
    </w:p>
    <w:p>
      <w:r>
        <w:rPr>
          <w:rFonts w:ascii="맑은 고딕" w:hAnsi="맑은 고딕" w:eastAsia="맑은 고딕"/>
          <w:b w:val="0"/>
        </w:rPr>
        <w:t>점검 결과별로 묶어 셌습니다.</w:t>
      </w:r>
    </w:p>
    <w:p>
      <w:pPr>
        <w:pStyle w:val="Heading2"/>
      </w:pPr>
      <w:r>
        <w:t>24.11 오타·띄어쓰기</w:t>
      </w:r>
    </w:p>
    <w:p>
      <w:pPr>
        <w:pStyle w:val="Heading3"/>
      </w:pPr>
      <w:r>
        <w:t>강남 변전소 1호 위험등급 알려줘</w:t>
      </w:r>
    </w:p>
    <w:p>
      <w:pPr>
        <w:keepNext/>
        <w:jc w:val="center"/>
      </w:pPr>
      <w:r>
        <w:drawing>
          <wp:inline xmlns:a="http://schemas.openxmlformats.org/drawingml/2006/main" xmlns:pic="http://schemas.openxmlformats.org/drawingml/2006/picture">
            <wp:extent cx="3099937" cy="969891"/>
            <wp:docPr id="351" name="Picture 351"/>
            <wp:cNvGraphicFramePr>
              <a:graphicFrameLocks noChangeAspect="1"/>
            </wp:cNvGraphicFramePr>
            <a:graphic>
              <a:graphicData uri="http://schemas.openxmlformats.org/drawingml/2006/picture">
                <pic:pic>
                  <pic:nvPicPr>
                    <pic:cNvPr id="0" name="h15.png"/>
                    <pic:cNvPicPr/>
                  </pic:nvPicPr>
                  <pic:blipFill>
                    <a:blip r:embed="rId349"/>
                    <a:stretch>
                      <a:fillRect/>
                    </a:stretch>
                  </pic:blipFill>
                  <pic:spPr>
                    <a:xfrm>
                      <a:off x="0" y="0"/>
                      <a:ext cx="3099937" cy="969891"/>
                    </a:xfrm>
                    <a:prstGeom prst="rect"/>
                  </pic:spPr>
                </pic:pic>
              </a:graphicData>
            </a:graphic>
          </wp:inline>
        </w:drawing>
      </w:r>
    </w:p>
    <w:p>
      <w:pPr>
        <w:jc w:val="center"/>
      </w:pPr>
      <w:r>
        <w:rPr>
          <w:rFonts w:ascii="맑은 고딕" w:hAnsi="맑은 고딕" w:eastAsia="맑은 고딕"/>
          <w:color w:val="4B5563"/>
          <w:sz w:val="18"/>
        </w:rPr>
        <w:t>그림 351. 강남 변전소 1호 위험등급 알려줘</w:t>
      </w:r>
    </w:p>
    <w:p>
      <w:r>
        <w:rPr>
          <w:rFonts w:ascii="맑은 고딕" w:hAnsi="맑은 고딕" w:eastAsia="맑은 고딕"/>
          <w:b w:val="0"/>
        </w:rPr>
        <w:t>"1호"는 "01호"와 다른 글자라 결과 0건.</w:t>
      </w:r>
    </w:p>
    <w:p>
      <w:pPr>
        <w:pStyle w:val="Heading3"/>
      </w:pPr>
      <w:r>
        <w:t>강남변전소 01호 위험등급 알려줘</w:t>
      </w:r>
    </w:p>
    <w:p>
      <w:pPr>
        <w:keepNext/>
        <w:jc w:val="center"/>
      </w:pPr>
      <w:r>
        <w:drawing>
          <wp:inline xmlns:a="http://schemas.openxmlformats.org/drawingml/2006/main" xmlns:pic="http://schemas.openxmlformats.org/drawingml/2006/picture">
            <wp:extent cx="3099937" cy="969891"/>
            <wp:docPr id="352" name="Picture 352"/>
            <wp:cNvGraphicFramePr>
              <a:graphicFrameLocks noChangeAspect="1"/>
            </wp:cNvGraphicFramePr>
            <a:graphic>
              <a:graphicData uri="http://schemas.openxmlformats.org/drawingml/2006/picture">
                <pic:pic>
                  <pic:nvPicPr>
                    <pic:cNvPr id="0" name="h16.png"/>
                    <pic:cNvPicPr/>
                  </pic:nvPicPr>
                  <pic:blipFill>
                    <a:blip r:embed="rId350"/>
                    <a:stretch>
                      <a:fillRect/>
                    </a:stretch>
                  </pic:blipFill>
                  <pic:spPr>
                    <a:xfrm>
                      <a:off x="0" y="0"/>
                      <a:ext cx="3099937" cy="969891"/>
                    </a:xfrm>
                    <a:prstGeom prst="rect"/>
                  </pic:spPr>
                </pic:pic>
              </a:graphicData>
            </a:graphic>
          </wp:inline>
        </w:drawing>
      </w:r>
    </w:p>
    <w:p>
      <w:pPr>
        <w:jc w:val="center"/>
      </w:pPr>
      <w:r>
        <w:rPr>
          <w:rFonts w:ascii="맑은 고딕" w:hAnsi="맑은 고딕" w:eastAsia="맑은 고딕"/>
          <w:color w:val="4B5563"/>
          <w:sz w:val="18"/>
        </w:rPr>
        <w:t>그림 352. 강남변전소 01호 위험등급 알려줘</w:t>
      </w:r>
    </w:p>
    <w:p>
      <w:r>
        <w:rPr>
          <w:rFonts w:ascii="맑은 고딕" w:hAnsi="맑은 고딕" w:eastAsia="맑은 고딕"/>
          <w:b w:val="0"/>
        </w:rPr>
        <w:t>띄어쓰기가 달라 결과 0건.</w:t>
      </w:r>
    </w:p>
    <w:p>
      <w:pPr>
        <w:pStyle w:val="Heading3"/>
      </w:pPr>
      <w:r>
        <w:t>f-0007 설비 용량</w:t>
      </w:r>
    </w:p>
    <w:p>
      <w:pPr>
        <w:keepNext/>
        <w:jc w:val="center"/>
      </w:pPr>
      <w:r>
        <w:drawing>
          <wp:inline xmlns:a="http://schemas.openxmlformats.org/drawingml/2006/main" xmlns:pic="http://schemas.openxmlformats.org/drawingml/2006/picture">
            <wp:extent cx="3099937" cy="969891"/>
            <wp:docPr id="353" name="Picture 353"/>
            <wp:cNvGraphicFramePr>
              <a:graphicFrameLocks noChangeAspect="1"/>
            </wp:cNvGraphicFramePr>
            <a:graphic>
              <a:graphicData uri="http://schemas.openxmlformats.org/drawingml/2006/picture">
                <pic:pic>
                  <pic:nvPicPr>
                    <pic:cNvPr id="0" name="h17.png"/>
                    <pic:cNvPicPr/>
                  </pic:nvPicPr>
                  <pic:blipFill>
                    <a:blip r:embed="rId351"/>
                    <a:stretch>
                      <a:fillRect/>
                    </a:stretch>
                  </pic:blipFill>
                  <pic:spPr>
                    <a:xfrm>
                      <a:off x="0" y="0"/>
                      <a:ext cx="3099937" cy="969891"/>
                    </a:xfrm>
                    <a:prstGeom prst="rect"/>
                  </pic:spPr>
                </pic:pic>
              </a:graphicData>
            </a:graphic>
          </wp:inline>
        </w:drawing>
      </w:r>
    </w:p>
    <w:p>
      <w:pPr>
        <w:jc w:val="center"/>
      </w:pPr>
      <w:r>
        <w:rPr>
          <w:rFonts w:ascii="맑은 고딕" w:hAnsi="맑은 고딕" w:eastAsia="맑은 고딕"/>
          <w:color w:val="4B5563"/>
          <w:sz w:val="18"/>
        </w:rPr>
        <w:t>그림 353. f-0007 설비 용량</w:t>
      </w:r>
    </w:p>
    <w:p>
      <w:r>
        <w:rPr>
          <w:rFonts w:ascii="맑은 고딕" w:hAnsi="맑은 고딕" w:eastAsia="맑은 고딕"/>
          <w:b w:val="0"/>
        </w:rPr>
        <w:t>식별자는 대소문자도 같아야 합니다. 소문자 "f-0007"은 결과 0건.</w:t>
      </w:r>
    </w:p>
    <w:p>
      <w:pPr>
        <w:pStyle w:val="Heading3"/>
      </w:pPr>
      <w:r>
        <w:t>변전쏘 몇 개야?</w:t>
      </w:r>
    </w:p>
    <w:p>
      <w:pPr>
        <w:keepNext/>
        <w:jc w:val="center"/>
      </w:pPr>
      <w:r>
        <w:drawing>
          <wp:inline xmlns:a="http://schemas.openxmlformats.org/drawingml/2006/main" xmlns:pic="http://schemas.openxmlformats.org/drawingml/2006/picture">
            <wp:extent cx="3099937" cy="816750"/>
            <wp:docPr id="354" name="Picture 354"/>
            <wp:cNvGraphicFramePr>
              <a:graphicFrameLocks noChangeAspect="1"/>
            </wp:cNvGraphicFramePr>
            <a:graphic>
              <a:graphicData uri="http://schemas.openxmlformats.org/drawingml/2006/picture">
                <pic:pic>
                  <pic:nvPicPr>
                    <pic:cNvPr id="0" name="h18.png"/>
                    <pic:cNvPicPr/>
                  </pic:nvPicPr>
                  <pic:blipFill>
                    <a:blip r:embed="rId352"/>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354. 변전쏘 몇 개야?</w:t>
      </w:r>
    </w:p>
    <w:p>
      <w:r>
        <w:rPr>
          <w:rFonts w:ascii="맑은 고딕" w:hAnsi="맑은 고딕" w:eastAsia="맑은 고딕"/>
          <w:b w:val="0"/>
        </w:rPr>
        <w:t>"변전쏘"(오타)는 정해진 값 "변전소"로 맞춰 이해했습니다. 정해진 값(enum)은 AI 가 맞춰 주지만 이름·식별자는 맞춰 주지 않습니다.</w:t>
      </w:r>
    </w:p>
    <w:p>
      <w:pPr>
        <w:pStyle w:val="Heading3"/>
      </w:pPr>
      <w:r>
        <w:t>강남 지사 소유 시설 몇 개야?</w:t>
      </w:r>
    </w:p>
    <w:p>
      <w:pPr>
        <w:keepNext/>
        <w:jc w:val="center"/>
      </w:pPr>
      <w:r>
        <w:drawing>
          <wp:inline xmlns:a="http://schemas.openxmlformats.org/drawingml/2006/main" xmlns:pic="http://schemas.openxmlformats.org/drawingml/2006/picture">
            <wp:extent cx="3099937" cy="835312"/>
            <wp:docPr id="355" name="Picture 355"/>
            <wp:cNvGraphicFramePr>
              <a:graphicFrameLocks noChangeAspect="1"/>
            </wp:cNvGraphicFramePr>
            <a:graphic>
              <a:graphicData uri="http://schemas.openxmlformats.org/drawingml/2006/picture">
                <pic:pic>
                  <pic:nvPicPr>
                    <pic:cNvPr id="0" name="h19.png"/>
                    <pic:cNvPicPr/>
                  </pic:nvPicPr>
                  <pic:blipFill>
                    <a:blip r:embed="rId353"/>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355. 강남 지사 소유 시설 몇 개야?</w:t>
      </w:r>
    </w:p>
    <w:p>
      <w:r>
        <w:rPr>
          <w:rFonts w:ascii="맑은 고딕" w:hAnsi="맑은 고딕" w:eastAsia="맑은 고딕"/>
          <w:b w:val="0"/>
        </w:rPr>
        <w:t>조직명은 "강남지사"로 붙여 써야 합니다. 띄어 쓰면 질문 해석 실패.</w:t>
      </w:r>
    </w:p>
    <w:p>
      <w:pPr>
        <w:pStyle w:val="Heading2"/>
      </w:pPr>
      <w:r>
        <w:t>24.12 길게 묻기</w:t>
      </w:r>
    </w:p>
    <w:p>
      <w:pPr>
        <w:pStyle w:val="Heading3"/>
      </w:pPr>
      <w:r>
        <w:t>이번 주 점검 계획을 세우려고 하는데, 위험등급이 4 이상인 변전소가 몇 개인지 알려줄래?</w:t>
      </w:r>
    </w:p>
    <w:p>
      <w:pPr>
        <w:keepNext/>
        <w:jc w:val="center"/>
      </w:pPr>
      <w:r>
        <w:drawing>
          <wp:inline xmlns:a="http://schemas.openxmlformats.org/drawingml/2006/main" xmlns:pic="http://schemas.openxmlformats.org/drawingml/2006/picture">
            <wp:extent cx="3099937" cy="914203"/>
            <wp:docPr id="356" name="Picture 356"/>
            <wp:cNvGraphicFramePr>
              <a:graphicFrameLocks noChangeAspect="1"/>
            </wp:cNvGraphicFramePr>
            <a:graphic>
              <a:graphicData uri="http://schemas.openxmlformats.org/drawingml/2006/picture">
                <pic:pic>
                  <pic:nvPicPr>
                    <pic:cNvPr id="0" name="h20.png"/>
                    <pic:cNvPicPr/>
                  </pic:nvPicPr>
                  <pic:blipFill>
                    <a:blip r:embed="rId354"/>
                    <a:stretch>
                      <a:fillRect/>
                    </a:stretch>
                  </pic:blipFill>
                  <pic:spPr>
                    <a:xfrm>
                      <a:off x="0" y="0"/>
                      <a:ext cx="3099937" cy="914203"/>
                    </a:xfrm>
                    <a:prstGeom prst="rect"/>
                  </pic:spPr>
                </pic:pic>
              </a:graphicData>
            </a:graphic>
          </wp:inline>
        </w:drawing>
      </w:r>
    </w:p>
    <w:p>
      <w:pPr>
        <w:jc w:val="center"/>
      </w:pPr>
      <w:r>
        <w:rPr>
          <w:rFonts w:ascii="맑은 고딕" w:hAnsi="맑은 고딕" w:eastAsia="맑은 고딕"/>
          <w:color w:val="4B5563"/>
          <w:sz w:val="18"/>
        </w:rPr>
        <w:t>그림 356. 이번 주 점검 계획을 세우려고 하는데, 위험등급이 4 이상인 변전소가 몇 개인지 알려줄래?</w:t>
      </w:r>
    </w:p>
    <w:p>
      <w:r>
        <w:rPr>
          <w:rFonts w:ascii="맑은 고딕" w:hAnsi="맑은 고딕" w:eastAsia="맑은 고딕"/>
          <w:b w:val="0"/>
        </w:rPr>
        <w:t>배경 설명이 섞여도 핵심 조건(변전소, 4 이상, 건수)만 들어갔습니다.</w:t>
      </w:r>
    </w:p>
    <w:p>
      <w:pPr>
        <w:pStyle w:val="Heading3"/>
      </w:pPr>
      <w:r>
        <w:t>보고서를 써야 해서 그런데요, 부산지사가 소유한 철탑 목록 좀 부탁드립니다.</w:t>
      </w:r>
    </w:p>
    <w:p>
      <w:pPr>
        <w:keepNext/>
        <w:jc w:val="center"/>
      </w:pPr>
      <w:r>
        <w:drawing>
          <wp:inline xmlns:a="http://schemas.openxmlformats.org/drawingml/2006/main" xmlns:pic="http://schemas.openxmlformats.org/drawingml/2006/picture">
            <wp:extent cx="3099937" cy="1744875"/>
            <wp:docPr id="357" name="Picture 357"/>
            <wp:cNvGraphicFramePr>
              <a:graphicFrameLocks noChangeAspect="1"/>
            </wp:cNvGraphicFramePr>
            <a:graphic>
              <a:graphicData uri="http://schemas.openxmlformats.org/drawingml/2006/picture">
                <pic:pic>
                  <pic:nvPicPr>
                    <pic:cNvPr id="0" name="h21.png"/>
                    <pic:cNvPicPr/>
                  </pic:nvPicPr>
                  <pic:blipFill>
                    <a:blip r:embed="rId355"/>
                    <a:stretch>
                      <a:fillRect/>
                    </a:stretch>
                  </pic:blipFill>
                  <pic:spPr>
                    <a:xfrm>
                      <a:off x="0" y="0"/>
                      <a:ext cx="3099937" cy="1744875"/>
                    </a:xfrm>
                    <a:prstGeom prst="rect"/>
                  </pic:spPr>
                </pic:pic>
              </a:graphicData>
            </a:graphic>
          </wp:inline>
        </w:drawing>
      </w:r>
    </w:p>
    <w:p>
      <w:pPr>
        <w:jc w:val="center"/>
      </w:pPr>
      <w:r>
        <w:rPr>
          <w:rFonts w:ascii="맑은 고딕" w:hAnsi="맑은 고딕" w:eastAsia="맑은 고딕"/>
          <w:color w:val="4B5563"/>
          <w:sz w:val="18"/>
        </w:rPr>
        <w:t>그림 357. 보고서를 써야 해서 그런데요, 부산지사가 소유한 철탑 목록 좀 부탁드립니다.</w:t>
      </w:r>
    </w:p>
    <w:p>
      <w:r>
        <w:rPr>
          <w:rFonts w:ascii="맑은 고딕" w:hAnsi="맑은 고딕" w:eastAsia="맑은 고딕"/>
          <w:b w:val="0"/>
        </w:rPr>
        <w:t>"좀 부탁드립니다" 같은 말투와 상관없이 조건 둘이 들어갔습니다.</w:t>
      </w:r>
    </w:p>
    <w:p>
      <w:pPr>
        <w:pStyle w:val="Heading3"/>
      </w:pPr>
      <w:r>
        <w:t>위험등급이 5인 시설 중에서 서울에 있는 것만 알고 싶어요. 가능할까요?</w:t>
      </w:r>
    </w:p>
    <w:p>
      <w:pPr>
        <w:keepNext/>
        <w:jc w:val="center"/>
      </w:pPr>
      <w:r>
        <w:drawing>
          <wp:inline xmlns:a="http://schemas.openxmlformats.org/drawingml/2006/main" xmlns:pic="http://schemas.openxmlformats.org/drawingml/2006/picture">
            <wp:extent cx="3099937" cy="1150875"/>
            <wp:docPr id="358" name="Picture 358"/>
            <wp:cNvGraphicFramePr>
              <a:graphicFrameLocks noChangeAspect="1"/>
            </wp:cNvGraphicFramePr>
            <a:graphic>
              <a:graphicData uri="http://schemas.openxmlformats.org/drawingml/2006/picture">
                <pic:pic>
                  <pic:nvPicPr>
                    <pic:cNvPr id="0" name="h22.png"/>
                    <pic:cNvPicPr/>
                  </pic:nvPicPr>
                  <pic:blipFill>
                    <a:blip r:embed="rId356"/>
                    <a:stretch>
                      <a:fillRect/>
                    </a:stretch>
                  </pic:blipFill>
                  <pic:spPr>
                    <a:xfrm>
                      <a:off x="0" y="0"/>
                      <a:ext cx="3099937" cy="1150875"/>
                    </a:xfrm>
                    <a:prstGeom prst="rect"/>
                  </pic:spPr>
                </pic:pic>
              </a:graphicData>
            </a:graphic>
          </wp:inline>
        </w:drawing>
      </w:r>
    </w:p>
    <w:p>
      <w:pPr>
        <w:jc w:val="center"/>
      </w:pPr>
      <w:r>
        <w:rPr>
          <w:rFonts w:ascii="맑은 고딕" w:hAnsi="맑은 고딕" w:eastAsia="맑은 고딕"/>
          <w:color w:val="4B5563"/>
          <w:sz w:val="18"/>
        </w:rPr>
        <w:t>그림 358. 위험등급이 5인 시설 중에서 서울에 있는 것만 알고 싶어요. 가능할까요?</w:t>
      </w:r>
    </w:p>
    <w:p>
      <w:r>
        <w:rPr>
          <w:rFonts w:ascii="맑은 고딕" w:hAnsi="맑은 고딕" w:eastAsia="맑은 고딕"/>
          <w:b w:val="0"/>
        </w:rPr>
        <w:t>질문 끝의 "가능할까요?"도 문제없습니다.</w:t>
      </w:r>
    </w:p>
    <w:p>
      <w:pPr>
        <w:pStyle w:val="Heading2"/>
      </w:pPr>
      <w:r>
        <w:t>24.13 경계 조건</w:t>
      </w:r>
    </w:p>
    <w:p>
      <w:pPr>
        <w:pStyle w:val="Heading3"/>
      </w:pPr>
      <w:r>
        <w:t>위험등급 3 초과인 시설 몇 개?</w:t>
      </w:r>
    </w:p>
    <w:p>
      <w:pPr>
        <w:keepNext/>
        <w:jc w:val="center"/>
      </w:pPr>
      <w:r>
        <w:drawing>
          <wp:inline xmlns:a="http://schemas.openxmlformats.org/drawingml/2006/main" xmlns:pic="http://schemas.openxmlformats.org/drawingml/2006/picture">
            <wp:extent cx="3099937" cy="816750"/>
            <wp:docPr id="359" name="Picture 359"/>
            <wp:cNvGraphicFramePr>
              <a:graphicFrameLocks noChangeAspect="1"/>
            </wp:cNvGraphicFramePr>
            <a:graphic>
              <a:graphicData uri="http://schemas.openxmlformats.org/drawingml/2006/picture">
                <pic:pic>
                  <pic:nvPicPr>
                    <pic:cNvPr id="0" name="h23.png"/>
                    <pic:cNvPicPr/>
                  </pic:nvPicPr>
                  <pic:blipFill>
                    <a:blip r:embed="rId357"/>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359. 위험등급 3 초과인 시설 몇 개?</w:t>
      </w:r>
    </w:p>
    <w:p>
      <w:r>
        <w:rPr>
          <w:rFonts w:ascii="맑은 고딕" w:hAnsi="맑은 고딕" w:eastAsia="맑은 고딕"/>
          <w:b w:val="0"/>
        </w:rPr>
        <w:t>"초과"는 &gt;.</w:t>
      </w:r>
    </w:p>
    <w:p>
      <w:pPr>
        <w:pStyle w:val="Heading3"/>
      </w:pPr>
      <w:r>
        <w:t>위험등급 3 미만인 시설 몇 개?</w:t>
      </w:r>
    </w:p>
    <w:p>
      <w:pPr>
        <w:keepNext/>
        <w:jc w:val="center"/>
      </w:pPr>
      <w:r>
        <w:drawing>
          <wp:inline xmlns:a="http://schemas.openxmlformats.org/drawingml/2006/main" xmlns:pic="http://schemas.openxmlformats.org/drawingml/2006/picture">
            <wp:extent cx="3099937" cy="816750"/>
            <wp:docPr id="360" name="Picture 360"/>
            <wp:cNvGraphicFramePr>
              <a:graphicFrameLocks noChangeAspect="1"/>
            </wp:cNvGraphicFramePr>
            <a:graphic>
              <a:graphicData uri="http://schemas.openxmlformats.org/drawingml/2006/picture">
                <pic:pic>
                  <pic:nvPicPr>
                    <pic:cNvPr id="0" name="h24.png"/>
                    <pic:cNvPicPr/>
                  </pic:nvPicPr>
                  <pic:blipFill>
                    <a:blip r:embed="rId358"/>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360. 위험등급 3 미만인 시설 몇 개?</w:t>
      </w:r>
    </w:p>
    <w:p>
      <w:r>
        <w:rPr>
          <w:rFonts w:ascii="맑은 고딕" w:hAnsi="맑은 고딕" w:eastAsia="맑은 고딕"/>
          <w:b w:val="0"/>
        </w:rPr>
        <w:t>"미만"은 &lt;. 3 초과 13 + 3 미만 12 + 3인 5 = 30.</w:t>
      </w:r>
    </w:p>
    <w:p>
      <w:pPr>
        <w:pStyle w:val="Heading3"/>
      </w:pPr>
      <w:r>
        <w:t>위험등급이 2에서 4 사이인 시설은 몇 개야?</w:t>
      </w:r>
    </w:p>
    <w:p>
      <w:pPr>
        <w:keepNext/>
        <w:jc w:val="center"/>
      </w:pPr>
      <w:r>
        <w:drawing>
          <wp:inline xmlns:a="http://schemas.openxmlformats.org/drawingml/2006/main" xmlns:pic="http://schemas.openxmlformats.org/drawingml/2006/picture">
            <wp:extent cx="3099937" cy="816750"/>
            <wp:docPr id="361" name="Picture 361"/>
            <wp:cNvGraphicFramePr>
              <a:graphicFrameLocks noChangeAspect="1"/>
            </wp:cNvGraphicFramePr>
            <a:graphic>
              <a:graphicData uri="http://schemas.openxmlformats.org/drawingml/2006/picture">
                <pic:pic>
                  <pic:nvPicPr>
                    <pic:cNvPr id="0" name="h25.png"/>
                    <pic:cNvPicPr/>
                  </pic:nvPicPr>
                  <pic:blipFill>
                    <a:blip r:embed="rId359"/>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361. 위험등급이 2에서 4 사이인 시설은 몇 개야?</w:t>
      </w:r>
    </w:p>
    <w:p>
      <w:r>
        <w:rPr>
          <w:rFonts w:ascii="맑은 고딕" w:hAnsi="맑은 고딕" w:eastAsia="맑은 고딕"/>
          <w:b w:val="0"/>
        </w:rPr>
        <w:t>"사이"는 양 끝을 포함한 범위(2 ~ 4)로 이해했습니다.</w:t>
      </w:r>
    </w:p>
    <w:p>
      <w:pPr>
        <w:pStyle w:val="Heading3"/>
      </w:pPr>
      <w:r>
        <w:t>설비 용량이 1200kW 이상 2400kW 이하인 변전소</w:t>
      </w:r>
    </w:p>
    <w:p>
      <w:pPr>
        <w:keepNext/>
        <w:jc w:val="center"/>
      </w:pPr>
      <w:r>
        <w:drawing>
          <wp:inline xmlns:a="http://schemas.openxmlformats.org/drawingml/2006/main" xmlns:pic="http://schemas.openxmlformats.org/drawingml/2006/picture">
            <wp:extent cx="3099937" cy="2032594"/>
            <wp:docPr id="362" name="Picture 362"/>
            <wp:cNvGraphicFramePr>
              <a:graphicFrameLocks noChangeAspect="1"/>
            </wp:cNvGraphicFramePr>
            <a:graphic>
              <a:graphicData uri="http://schemas.openxmlformats.org/drawingml/2006/picture">
                <pic:pic>
                  <pic:nvPicPr>
                    <pic:cNvPr id="0" name="h26.png"/>
                    <pic:cNvPicPr/>
                  </pic:nvPicPr>
                  <pic:blipFill>
                    <a:blip r:embed="rId360"/>
                    <a:stretch>
                      <a:fillRect/>
                    </a:stretch>
                  </pic:blipFill>
                  <pic:spPr>
                    <a:xfrm>
                      <a:off x="0" y="0"/>
                      <a:ext cx="3099937" cy="2032594"/>
                    </a:xfrm>
                    <a:prstGeom prst="rect"/>
                  </pic:spPr>
                </pic:pic>
              </a:graphicData>
            </a:graphic>
          </wp:inline>
        </w:drawing>
      </w:r>
    </w:p>
    <w:p>
      <w:pPr>
        <w:jc w:val="center"/>
      </w:pPr>
      <w:r>
        <w:rPr>
          <w:rFonts w:ascii="맑은 고딕" w:hAnsi="맑은 고딕" w:eastAsia="맑은 고딕"/>
          <w:color w:val="4B5563"/>
          <w:sz w:val="18"/>
        </w:rPr>
        <w:t>그림 362. 설비 용량이 1200kW 이상 2400kW 이하인 변전소</w:t>
      </w:r>
    </w:p>
    <w:p>
      <w:r>
        <w:rPr>
          <w:rFonts w:ascii="맑은 고딕" w:hAnsi="맑은 고딕" w:eastAsia="맑은 고딕"/>
          <w:b w:val="0"/>
        </w:rPr>
        <w:t>이상(≥)과 이하(≤)를 함께 썼습니다.</w:t>
      </w:r>
    </w:p>
    <w:p>
      <w:pPr>
        <w:pStyle w:val="Heading3"/>
      </w:pPr>
      <w:r>
        <w:t>2017년 1월 1일 이후 설치된 철탑</w:t>
      </w:r>
    </w:p>
    <w:p>
      <w:pPr>
        <w:keepNext/>
        <w:jc w:val="center"/>
      </w:pPr>
      <w:r>
        <w:drawing>
          <wp:inline xmlns:a="http://schemas.openxmlformats.org/drawingml/2006/main" xmlns:pic="http://schemas.openxmlformats.org/drawingml/2006/picture">
            <wp:extent cx="3099937" cy="2264625"/>
            <wp:docPr id="363" name="Picture 363"/>
            <wp:cNvGraphicFramePr>
              <a:graphicFrameLocks noChangeAspect="1"/>
            </wp:cNvGraphicFramePr>
            <a:graphic>
              <a:graphicData uri="http://schemas.openxmlformats.org/drawingml/2006/picture">
                <pic:pic>
                  <pic:nvPicPr>
                    <pic:cNvPr id="0" name="h27.png"/>
                    <pic:cNvPicPr/>
                  </pic:nvPicPr>
                  <pic:blipFill>
                    <a:blip r:embed="rId361"/>
                    <a:stretch>
                      <a:fillRect/>
                    </a:stretch>
                  </pic:blipFill>
                  <pic:spPr>
                    <a:xfrm>
                      <a:off x="0" y="0"/>
                      <a:ext cx="3099937" cy="2264625"/>
                    </a:xfrm>
                    <a:prstGeom prst="rect"/>
                  </pic:spPr>
                </pic:pic>
              </a:graphicData>
            </a:graphic>
          </wp:inline>
        </w:drawing>
      </w:r>
    </w:p>
    <w:p>
      <w:pPr>
        <w:jc w:val="center"/>
      </w:pPr>
      <w:r>
        <w:rPr>
          <w:rFonts w:ascii="맑은 고딕" w:hAnsi="맑은 고딕" w:eastAsia="맑은 고딕"/>
          <w:color w:val="4B5563"/>
          <w:sz w:val="18"/>
        </w:rPr>
        <w:t>그림 363. 2017년 1월 1일 이후 설치된 철탑</w:t>
      </w:r>
    </w:p>
    <w:p>
      <w:r>
        <w:rPr>
          <w:rFonts w:ascii="맑은 고딕" w:hAnsi="맑은 고딕" w:eastAsia="맑은 고딕"/>
          <w:b w:val="0"/>
        </w:rPr>
        <w:t>"1월 1일 이후"는 당일을 뺀 &gt; 로 이해했습니다.</w:t>
      </w:r>
    </w:p>
    <w:p>
      <w:pPr>
        <w:pStyle w:val="Heading3"/>
      </w:pPr>
      <w:r>
        <w:t>2017년 1월 1일 포함 이후에 설치된 철탑</w:t>
      </w:r>
    </w:p>
    <w:p>
      <w:pPr>
        <w:keepNext/>
        <w:jc w:val="center"/>
      </w:pPr>
      <w:r>
        <w:drawing>
          <wp:inline xmlns:a="http://schemas.openxmlformats.org/drawingml/2006/main" xmlns:pic="http://schemas.openxmlformats.org/drawingml/2006/picture">
            <wp:extent cx="3099937" cy="1670625"/>
            <wp:docPr id="364" name="Picture 364"/>
            <wp:cNvGraphicFramePr>
              <a:graphicFrameLocks noChangeAspect="1"/>
            </wp:cNvGraphicFramePr>
            <a:graphic>
              <a:graphicData uri="http://schemas.openxmlformats.org/drawingml/2006/picture">
                <pic:pic>
                  <pic:nvPicPr>
                    <pic:cNvPr id="0" name="h28.png"/>
                    <pic:cNvPicPr/>
                  </pic:nvPicPr>
                  <pic:blipFill>
                    <a:blip r:embed="rId362"/>
                    <a:stretch>
                      <a:fillRect/>
                    </a:stretch>
                  </pic:blipFill>
                  <pic:spPr>
                    <a:xfrm>
                      <a:off x="0" y="0"/>
                      <a:ext cx="3099937" cy="1670625"/>
                    </a:xfrm>
                    <a:prstGeom prst="rect"/>
                  </pic:spPr>
                </pic:pic>
              </a:graphicData>
            </a:graphic>
          </wp:inline>
        </w:drawing>
      </w:r>
    </w:p>
    <w:p>
      <w:pPr>
        <w:jc w:val="center"/>
      </w:pPr>
      <w:r>
        <w:rPr>
          <w:rFonts w:ascii="맑은 고딕" w:hAnsi="맑은 고딕" w:eastAsia="맑은 고딕"/>
          <w:color w:val="4B5563"/>
          <w:sz w:val="18"/>
        </w:rPr>
        <w:t>그림 364. 2017년 1월 1일 포함 이후에 설치된 철탑</w:t>
      </w:r>
    </w:p>
    <w:p>
      <w:r>
        <w:rPr>
          <w:rFonts w:ascii="맑은 고딕" w:hAnsi="맑은 고딕" w:eastAsia="맑은 고딕"/>
          <w:b w:val="0"/>
        </w:rPr>
        <w:t>"포함"을 말하면 ≥ 로 이해했습니다. 경계일이 중요하면 "포함"을 말하세요.</w:t>
      </w:r>
    </w:p>
    <w:p>
      <w:pPr>
        <w:pStyle w:val="Heading3"/>
      </w:pPr>
      <w:r>
        <w:t>2016년 말까지 설치된 전주는 몇 개?</w:t>
      </w:r>
    </w:p>
    <w:p>
      <w:pPr>
        <w:keepNext/>
        <w:jc w:val="center"/>
      </w:pPr>
      <w:r>
        <w:drawing>
          <wp:inline xmlns:a="http://schemas.openxmlformats.org/drawingml/2006/main" xmlns:pic="http://schemas.openxmlformats.org/drawingml/2006/picture">
            <wp:extent cx="3099937" cy="816750"/>
            <wp:docPr id="365" name="Picture 365"/>
            <wp:cNvGraphicFramePr>
              <a:graphicFrameLocks noChangeAspect="1"/>
            </wp:cNvGraphicFramePr>
            <a:graphic>
              <a:graphicData uri="http://schemas.openxmlformats.org/drawingml/2006/picture">
                <pic:pic>
                  <pic:nvPicPr>
                    <pic:cNvPr id="0" name="h29.png"/>
                    <pic:cNvPicPr/>
                  </pic:nvPicPr>
                  <pic:blipFill>
                    <a:blip r:embed="rId363"/>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365. 2016년 말까지 설치된 전주는 몇 개?</w:t>
      </w:r>
    </w:p>
    <w:p>
      <w:r>
        <w:rPr>
          <w:rFonts w:ascii="맑은 고딕" w:hAnsi="맑은 고딕" w:eastAsia="맑은 고딕"/>
          <w:b w:val="0"/>
        </w:rPr>
        <w:t>"말까지"는 ≤ 2016-12-31.</w:t>
      </w:r>
    </w:p>
    <w:p>
      <w:pPr>
        <w:pStyle w:val="Heading3"/>
      </w:pPr>
      <w:r>
        <w:t>설비 용량이 1200kW인 시설 보여줘</w:t>
      </w:r>
    </w:p>
    <w:p>
      <w:pPr>
        <w:keepNext/>
        <w:jc w:val="center"/>
      </w:pPr>
      <w:r>
        <w:drawing>
          <wp:inline xmlns:a="http://schemas.openxmlformats.org/drawingml/2006/main" xmlns:pic="http://schemas.openxmlformats.org/drawingml/2006/picture">
            <wp:extent cx="3099937" cy="1647422"/>
            <wp:docPr id="366" name="Picture 366"/>
            <wp:cNvGraphicFramePr>
              <a:graphicFrameLocks noChangeAspect="1"/>
            </wp:cNvGraphicFramePr>
            <a:graphic>
              <a:graphicData uri="http://schemas.openxmlformats.org/drawingml/2006/picture">
                <pic:pic>
                  <pic:nvPicPr>
                    <pic:cNvPr id="0" name="h34.png"/>
                    <pic:cNvPicPr/>
                  </pic:nvPicPr>
                  <pic:blipFill>
                    <a:blip r:embed="rId364"/>
                    <a:stretch>
                      <a:fillRect/>
                    </a:stretch>
                  </pic:blipFill>
                  <pic:spPr>
                    <a:xfrm>
                      <a:off x="0" y="0"/>
                      <a:ext cx="3099937" cy="1647422"/>
                    </a:xfrm>
                    <a:prstGeom prst="rect"/>
                  </pic:spPr>
                </pic:pic>
              </a:graphicData>
            </a:graphic>
          </wp:inline>
        </w:drawing>
      </w:r>
    </w:p>
    <w:p>
      <w:pPr>
        <w:jc w:val="center"/>
      </w:pPr>
      <w:r>
        <w:rPr>
          <w:rFonts w:ascii="맑은 고딕" w:hAnsi="맑은 고딕" w:eastAsia="맑은 고딕"/>
          <w:color w:val="4B5563"/>
          <w:sz w:val="18"/>
        </w:rPr>
        <w:t>그림 366. 설비 용량이 1200kW인 시설 보여줘</w:t>
      </w:r>
    </w:p>
    <w:p>
      <w:r>
        <w:rPr>
          <w:rFonts w:ascii="맑은 고딕" w:hAnsi="맑은 고딕" w:eastAsia="맑은 고딕"/>
          <w:b w:val="0"/>
        </w:rPr>
        <w:t>값이 정확히 같은(=) 조건.</w:t>
      </w:r>
    </w:p>
    <w:p>
      <w:pPr>
        <w:pStyle w:val="Heading2"/>
      </w:pPr>
      <w:r>
        <w:t>24.14 같은 뜻 다른 말</w:t>
      </w:r>
    </w:p>
    <w:p>
      <w:pPr>
        <w:pStyle w:val="Heading3"/>
      </w:pPr>
      <w:r>
        <w:t>변전소가 총 몇 곳인지 알려주세요</w:t>
      </w:r>
    </w:p>
    <w:p>
      <w:pPr>
        <w:keepNext/>
        <w:jc w:val="center"/>
      </w:pPr>
      <w:r>
        <w:drawing>
          <wp:inline xmlns:a="http://schemas.openxmlformats.org/drawingml/2006/main" xmlns:pic="http://schemas.openxmlformats.org/drawingml/2006/picture">
            <wp:extent cx="3099937" cy="816750"/>
            <wp:docPr id="367" name="Picture 367"/>
            <wp:cNvGraphicFramePr>
              <a:graphicFrameLocks noChangeAspect="1"/>
            </wp:cNvGraphicFramePr>
            <a:graphic>
              <a:graphicData uri="http://schemas.openxmlformats.org/drawingml/2006/picture">
                <pic:pic>
                  <pic:nvPicPr>
                    <pic:cNvPr id="0" name="h30.png"/>
                    <pic:cNvPicPr/>
                  </pic:nvPicPr>
                  <pic:blipFill>
                    <a:blip r:embed="rId365"/>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367. 변전소가 총 몇 곳인지 알려주세요</w:t>
      </w:r>
    </w:p>
    <w:p>
      <w:r>
        <w:rPr>
          <w:rFonts w:ascii="맑은 고딕" w:hAnsi="맑은 고딕" w:eastAsia="맑은 고딕"/>
          <w:b w:val="0"/>
        </w:rPr>
        <w:t>높임말도 같은 조건.</w:t>
      </w:r>
    </w:p>
    <w:p>
      <w:pPr>
        <w:pStyle w:val="Heading3"/>
      </w:pPr>
      <w:r>
        <w:t>철탑 중에 위험등급 5인 거</w:t>
      </w:r>
    </w:p>
    <w:p>
      <w:pPr>
        <w:keepNext/>
        <w:jc w:val="center"/>
      </w:pPr>
      <w:r>
        <w:drawing>
          <wp:inline xmlns:a="http://schemas.openxmlformats.org/drawingml/2006/main" xmlns:pic="http://schemas.openxmlformats.org/drawingml/2006/picture">
            <wp:extent cx="3099937" cy="1053422"/>
            <wp:docPr id="368" name="Picture 368"/>
            <wp:cNvGraphicFramePr>
              <a:graphicFrameLocks noChangeAspect="1"/>
            </wp:cNvGraphicFramePr>
            <a:graphic>
              <a:graphicData uri="http://schemas.openxmlformats.org/drawingml/2006/picture">
                <pic:pic>
                  <pic:nvPicPr>
                    <pic:cNvPr id="0" name="h31.png"/>
                    <pic:cNvPicPr/>
                  </pic:nvPicPr>
                  <pic:blipFill>
                    <a:blip r:embed="rId366"/>
                    <a:stretch>
                      <a:fillRect/>
                    </a:stretch>
                  </pic:blipFill>
                  <pic:spPr>
                    <a:xfrm>
                      <a:off x="0" y="0"/>
                      <a:ext cx="3099937" cy="1053422"/>
                    </a:xfrm>
                    <a:prstGeom prst="rect"/>
                  </pic:spPr>
                </pic:pic>
              </a:graphicData>
            </a:graphic>
          </wp:inline>
        </w:drawing>
      </w:r>
    </w:p>
    <w:p>
      <w:pPr>
        <w:jc w:val="center"/>
      </w:pPr>
      <w:r>
        <w:rPr>
          <w:rFonts w:ascii="맑은 고딕" w:hAnsi="맑은 고딕" w:eastAsia="맑은 고딕"/>
          <w:color w:val="4B5563"/>
          <w:sz w:val="18"/>
        </w:rPr>
        <w:t>그림 368. 철탑 중에 위험등급 5인 거</w:t>
      </w:r>
    </w:p>
    <w:p>
      <w:r>
        <w:rPr>
          <w:rFonts w:ascii="맑은 고딕" w:hAnsi="맑은 고딕" w:eastAsia="맑은 고딕"/>
          <w:b w:val="0"/>
        </w:rPr>
        <w:t>짧게 말해도 조건 둘이 모두 들어갔습니다.</w:t>
      </w:r>
    </w:p>
    <w:p>
      <w:pPr>
        <w:pStyle w:val="Heading3"/>
      </w:pPr>
      <w:r>
        <w:t>부산지사에서 관리하는 시설 보여줘</w:t>
      </w:r>
    </w:p>
    <w:p>
      <w:pPr>
        <w:keepNext/>
        <w:jc w:val="center"/>
      </w:pPr>
      <w:r>
        <w:drawing>
          <wp:inline xmlns:a="http://schemas.openxmlformats.org/drawingml/2006/main" xmlns:pic="http://schemas.openxmlformats.org/drawingml/2006/picture">
            <wp:extent cx="3099937" cy="3099938"/>
            <wp:docPr id="369" name="Picture 369"/>
            <wp:cNvGraphicFramePr>
              <a:graphicFrameLocks noChangeAspect="1"/>
            </wp:cNvGraphicFramePr>
            <a:graphic>
              <a:graphicData uri="http://schemas.openxmlformats.org/drawingml/2006/picture">
                <pic:pic>
                  <pic:nvPicPr>
                    <pic:cNvPr id="0" name="h32.png"/>
                    <pic:cNvPicPr/>
                  </pic:nvPicPr>
                  <pic:blipFill>
                    <a:blip r:embed="rId367"/>
                    <a:stretch>
                      <a:fillRect/>
                    </a:stretch>
                  </pic:blipFill>
                  <pic:spPr>
                    <a:xfrm>
                      <a:off x="0" y="0"/>
                      <a:ext cx="3099937" cy="3099938"/>
                    </a:xfrm>
                    <a:prstGeom prst="rect"/>
                  </pic:spPr>
                </pic:pic>
              </a:graphicData>
            </a:graphic>
          </wp:inline>
        </w:drawing>
      </w:r>
    </w:p>
    <w:p>
      <w:pPr>
        <w:jc w:val="center"/>
      </w:pPr>
      <w:r>
        <w:rPr>
          <w:rFonts w:ascii="맑은 고딕" w:hAnsi="맑은 고딕" w:eastAsia="맑은 고딕"/>
          <w:color w:val="4B5563"/>
          <w:sz w:val="18"/>
        </w:rPr>
        <w:t>그림 369. 부산지사에서 관리하는 시설 보여줘</w:t>
      </w:r>
    </w:p>
    <w:p>
      <w:r>
        <w:rPr>
          <w:rFonts w:ascii="맑은 고딕" w:hAnsi="맑은 고딕" w:eastAsia="맑은 고딕"/>
          <w:b w:val="0"/>
        </w:rPr>
        <w:t>"관리하는"도 소유 조직 관계로 이해했습니다.</w:t>
      </w:r>
    </w:p>
    <w:p>
      <w:pPr>
        <w:pStyle w:val="Heading3"/>
      </w:pPr>
      <w:r>
        <w:t>위험등급이 3보다 크거나 같은 시설은 몇 개?</w:t>
      </w:r>
    </w:p>
    <w:p>
      <w:pPr>
        <w:keepNext/>
        <w:jc w:val="center"/>
      </w:pPr>
      <w:r>
        <w:drawing>
          <wp:inline xmlns:a="http://schemas.openxmlformats.org/drawingml/2006/main" xmlns:pic="http://schemas.openxmlformats.org/drawingml/2006/picture">
            <wp:extent cx="3099937" cy="816750"/>
            <wp:docPr id="370" name="Picture 370"/>
            <wp:cNvGraphicFramePr>
              <a:graphicFrameLocks noChangeAspect="1"/>
            </wp:cNvGraphicFramePr>
            <a:graphic>
              <a:graphicData uri="http://schemas.openxmlformats.org/drawingml/2006/picture">
                <pic:pic>
                  <pic:nvPicPr>
                    <pic:cNvPr id="0" name="h33.png"/>
                    <pic:cNvPicPr/>
                  </pic:nvPicPr>
                  <pic:blipFill>
                    <a:blip r:embed="rId368"/>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370. 위험등급이 3보다 크거나 같은 시설은 몇 개?</w:t>
      </w:r>
    </w:p>
    <w:p>
      <w:r>
        <w:rPr>
          <w:rFonts w:ascii="맑은 고딕" w:hAnsi="맑은 고딕" w:eastAsia="맑은 고딕"/>
          <w:b w:val="0"/>
        </w:rPr>
        <w:t>"3보다 크거나 같은"은 ≥ 3.</w:t>
      </w:r>
    </w:p>
    <w:p>
      <w:pPr>
        <w:pStyle w:val="Heading2"/>
      </w:pPr>
      <w:r>
        <w:t>24.16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"넘는"(&gt;)과 "이상"(≥), "이전"(&lt;)과 "이하"(≤)처럼 낱말 하나가 조건의 기호를 바꿉니다.</w:t>
      </w:r>
    </w:p>
    <w:p>
      <w:pPr>
        <w:spacing w:after="20"/>
        <w:ind w:left="170"/>
        <w:pBdr>
          <w:left w:val="single" w:sz="18" w:space="6" w:color="059669"/>
        </w:pBdr>
        <w:shd w:val="clear" w:color="auto" w:fill="ECFDF5"/>
      </w:pPr>
      <w:r>
        <w:rPr>
          <w:rFonts w:ascii="맑은 고딕" w:hAnsi="맑은 고딕" w:eastAsia="맑은 고딕"/>
          <w:b w:val="0"/>
        </w:rPr>
        <w:t>- 이름은 글자 그대로, 날짜는 날짜로(상대 날짜 ×), 범위는 시작과 끝을 함께.</w:t>
      </w:r>
    </w:p>
    <w:p>
      <w:pPr>
        <w:spacing w:after="20"/>
        <w:ind w:left="170"/>
        <w:pBdr>
          <w:left w:val="single" w:sz="18" w:space="6" w:color="059669"/>
        </w:pBdr>
        <w:shd w:val="clear" w:color="auto" w:fill="ECFDF5"/>
      </w:pPr>
      <w:r>
        <w:rPr>
          <w:rFonts w:ascii="맑은 고딕" w:hAnsi="맑은 고딕" w:eastAsia="맑은 고딕"/>
          <w:b w:val="0"/>
        </w:rPr>
        <w:t>- 계산(평균·합계)은 조회 조건 끝에 계산이 있어야 서버가 계산한 값입니다.</w:t>
      </w:r>
    </w:p>
    <w:p>
      <w:pPr>
        <w:spacing w:after="20"/>
        <w:ind w:left="170"/>
        <w:pBdr>
          <w:left w:val="single" w:sz="18" w:space="6" w:color="059669"/>
        </w:pBdr>
        <w:shd w:val="clear" w:color="auto" w:fill="ECFDF5"/>
      </w:pPr>
      <w:r>
        <w:rPr>
          <w:rFonts w:ascii="맑은 고딕" w:hAnsi="맑은 고딕" w:eastAsia="맑은 고딕"/>
          <w:b w:val="0"/>
        </w:rPr>
        <w:t>- 실습으로 데이터가 바뀌면 답도 바로 바뀝니다 — 숫자가 예전과 다르면 데이터 변경부터 의심하세요.</w:t>
      </w:r>
    </w:p>
    <w:p>
      <w:r>
        <w:br w:type="page"/>
      </w:r>
    </w:p>
    <w:p>
      <w:pPr>
        <w:pStyle w:val="Heading1"/>
      </w:pPr>
      <w:r>
        <w:t>25장 질문 예시 모음</w:t>
      </w:r>
    </w:p>
    <w:p>
      <w:r>
        <w:rPr>
          <w:rFonts w:ascii="맑은 고딕" w:hAnsi="맑은 고딕" w:eastAsia="맑은 고딕"/>
          <w:b w:val="0"/>
        </w:rPr>
        <w:t xml:space="preserve">이 장은 예제 데이터에 </w:t>
      </w:r>
      <w:r>
        <w:rPr>
          <w:rFonts w:ascii="맑은 고딕" w:hAnsi="맑은 고딕" w:eastAsia="맑은 고딕"/>
          <w:b/>
        </w:rPr>
        <w:t>실제로 물어본 질문과 그 결과</w:t>
      </w:r>
      <w:r>
        <w:rPr>
          <w:rFonts w:ascii="맑은 고딕" w:hAnsi="맑은 고딕" w:eastAsia="맑은 고딕"/>
          <w:b w:val="0"/>
        </w:rPr>
        <w:t>를 모은 것입니다. 질문을 어떻게 써야 할지 막힐 때, 비슷한 질문을 찾아 그대로 또는 조금 바꿔 물어보세요. 표의 칸은 다음 뜻입니다.</w:t>
      </w:r>
    </w:p>
    <w:tbl>
      <w:tblPr>
        <w:tblStyle w:val="TableGrid"/>
        <w:tblW w:type="auto" w:w="0"/>
        <w:jc w:val="center"/>
        <w:tblLook w:firstColumn="1" w:firstRow="1" w:lastColumn="0" w:lastRow="0" w:noHBand="0" w:noVBand="1" w:val="04A0"/>
      </w:tblPr>
      <w:tblGrid>
        <w:gridCol w:w="4819"/>
        <w:gridCol w:w="4819"/>
      </w:tblGrid>
      <w:tr>
        <w:tc>
          <w:tcPr>
            <w:tcW w:type="dxa" w:w="861"/>
            <w:shd w:val="clear" w:color="auto" w:fill="E8EEFC"/>
          </w:tcPr>
          <w:p>
            <w:pPr>
              <w:spacing w:after="0" w:line="276" w:lineRule="auto"/>
            </w:pPr>
            <w:r>
              <w:rPr>
                <w:rFonts w:ascii="맑은 고딕" w:hAnsi="맑은 고딕" w:eastAsia="맑은 고딕"/>
                <w:b/>
                <w:sz w:val="19"/>
              </w:rPr>
              <w:t>칸</w:t>
            </w:r>
          </w:p>
        </w:tc>
        <w:tc>
          <w:tcPr>
            <w:tcW w:type="dxa" w:w="8777"/>
            <w:shd w:val="clear" w:color="auto" w:fill="E8EEFC"/>
          </w:tcPr>
          <w:p>
            <w:pPr>
              <w:spacing w:after="0" w:line="276" w:lineRule="auto"/>
            </w:pPr>
            <w:r>
              <w:rPr>
                <w:rFonts w:ascii="맑은 고딕" w:hAnsi="맑은 고딕" w:eastAsia="맑은 고딕"/>
                <w:b/>
                <w:sz w:val="19"/>
              </w:rPr>
              <w:t>뜻</w:t>
            </w:r>
          </w:p>
        </w:tc>
      </w:tr>
      <w:tr>
        <w:tc>
          <w:tcPr>
            <w:tcW w:type="dxa" w:w="861"/>
          </w:tcPr>
          <w:p>
            <w:pPr>
              <w:spacing w:after="0" w:line="276" w:lineRule="auto"/>
            </w:pPr>
            <w:r>
              <w:rPr>
                <w:rFonts w:ascii="맑은 고딕" w:hAnsi="맑은 고딕" w:eastAsia="맑은 고딕"/>
                <w:b w:val="0"/>
                <w:sz w:val="19"/>
              </w:rPr>
              <w:t>질문</w:t>
            </w:r>
          </w:p>
        </w:tc>
        <w:tc>
          <w:tcPr>
            <w:tcW w:type="dxa" w:w="8777"/>
          </w:tcPr>
          <w:p>
            <w:pPr>
              <w:spacing w:after="0" w:line="276" w:lineRule="auto"/>
            </w:pPr>
            <w:r>
              <w:rPr>
                <w:rFonts w:ascii="맑은 고딕" w:hAnsi="맑은 고딕" w:eastAsia="맑은 고딕"/>
                <w:b w:val="0"/>
                <w:sz w:val="19"/>
              </w:rPr>
              <w:t>채팅 칸에 입력한 글 그대로</w:t>
            </w:r>
          </w:p>
        </w:tc>
      </w:tr>
      <w:tr>
        <w:tc>
          <w:tcPr>
            <w:tcW w:type="dxa" w:w="861"/>
          </w:tcPr>
          <w:p>
            <w:pPr>
              <w:spacing w:after="0" w:line="276" w:lineRule="auto"/>
            </w:pPr>
            <w:r>
              <w:rPr>
                <w:rFonts w:ascii="맑은 고딕" w:hAnsi="맑은 고딕" w:eastAsia="맑은 고딕"/>
                <w:b w:val="0"/>
                <w:sz w:val="19"/>
              </w:rPr>
              <w:t>조회 조건</w:t>
            </w:r>
          </w:p>
        </w:tc>
        <w:tc>
          <w:tcPr>
            <w:tcW w:type="dxa" w:w="8777"/>
          </w:tcPr>
          <w:p>
            <w:pPr>
              <w:spacing w:after="0" w:line="276" w:lineRule="auto"/>
            </w:pPr>
            <w:r>
              <w:rPr>
                <w:rFonts w:ascii="맑은 고딕" w:hAnsi="맑은 고딕" w:eastAsia="맑은 고딕"/>
                <w:b w:val="0"/>
                <w:sz w:val="19"/>
              </w:rPr>
              <w:t>챗봇이 질문을 이해한 내용(프로그램이 실제 조회한 조건). 내 뜻과 같은지 확인하는 칸</w:t>
            </w:r>
          </w:p>
        </w:tc>
      </w:tr>
      <w:tr>
        <w:tc>
          <w:tcPr>
            <w:tcW w:type="dxa" w:w="861"/>
          </w:tcPr>
          <w:p>
            <w:pPr>
              <w:spacing w:after="0" w:line="276" w:lineRule="auto"/>
            </w:pPr>
            <w:r>
              <w:rPr>
                <w:rFonts w:ascii="맑은 고딕" w:hAnsi="맑은 고딕" w:eastAsia="맑은 고딕"/>
                <w:b w:val="0"/>
                <w:sz w:val="19"/>
              </w:rPr>
              <w:t>결과</w:t>
            </w:r>
          </w:p>
        </w:tc>
        <w:tc>
          <w:tcPr>
            <w:tcW w:type="dxa" w:w="8777"/>
          </w:tcPr>
          <w:p>
            <w:pPr>
              <w:spacing w:after="0" w:line="276" w:lineRule="auto"/>
            </w:pPr>
            <w:r>
              <w:rPr>
                <w:rFonts w:ascii="맑은 고딕" w:hAnsi="맑은 고딕" w:eastAsia="맑은 고딕"/>
                <w:b w:val="0"/>
                <w:sz w:val="19"/>
              </w:rPr>
              <w:t>정상 ①②③ / 결과 0건 / 조회 실패(이유) / 질의 아님 / Action 미리보기</w:t>
            </w:r>
          </w:p>
        </w:tc>
      </w:tr>
      <w:tr>
        <w:tc>
          <w:tcPr>
            <w:tcW w:type="dxa" w:w="861"/>
          </w:tcPr>
          <w:p>
            <w:pPr>
              <w:spacing w:after="0" w:line="276" w:lineRule="auto"/>
            </w:pPr>
            <w:r>
              <w:rPr>
                <w:rFonts w:ascii="맑은 고딕" w:hAnsi="맑은 고딕" w:eastAsia="맑은 고딕"/>
                <w:b w:val="0"/>
                <w:sz w:val="19"/>
              </w:rPr>
              <w:t>답</w:t>
            </w:r>
          </w:p>
        </w:tc>
        <w:tc>
          <w:tcPr>
            <w:tcW w:type="dxa" w:w="8777"/>
          </w:tcPr>
          <w:p>
            <w:pPr>
              <w:spacing w:after="0" w:line="276" w:lineRule="auto"/>
            </w:pPr>
            <w:r>
              <w:rPr>
                <w:rFonts w:ascii="맑은 고딕" w:hAnsi="맑은 고딕" w:eastAsia="맑은 고딕"/>
                <w:b w:val="0"/>
                <w:sz w:val="19"/>
              </w:rPr>
              <w:t>화면에 나온 답(길면 앞부분만). AI 가 쓰므로 다시 물으면 문장이 조금 다를 수 있습니다</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결과가 "정상 ①"이어도 조회 조건이 내 질문과 다르면 답도 내 뜻과 다릅니다. 표에서도 그런 줄이 몇 개 있습니다(각 분류 끝의 "살펴볼 점"에 적었습니다). 이것이 조회 조건을 먼저 확인해야 하는 이유입니다.</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이 표는 22장까지의 실습을 마친 뒤의 데이터로 물었습니다. 그래서 일부 값이 앞 장과 다릅니다 (예: 수원 변전소 04호의 위험등급이 원천 동기화로 2가 되어 "위험등급 1인 시설"이 6곳). 또 9번 문항 "위험등급이 5인 전주는 몇 개야?"는 6장 촬영 때 </w:t>
      </w:r>
      <w:r>
        <w:rPr>
          <w:rFonts w:ascii="맑은 고딕" w:hAnsi="맑은 고딕" w:eastAsia="맑은 고딕"/>
          <w:b/>
        </w:rPr>
        <w:t>철탑</w:t>
      </w:r>
      <w:r>
        <w:rPr>
          <w:rFonts w:ascii="맑은 고딕" w:hAnsi="맑은 고딕" w:eastAsia="맑은 고딕"/>
          <w:b w:val="0"/>
        </w:rPr>
        <w:t xml:space="preserve"> 으로 잘못 이해했던 질문인데, 이번에는 </w:t>
      </w:r>
      <w:r>
        <w:rPr>
          <w:rFonts w:ascii="맑은 고딕" w:hAnsi="맑은 고딕" w:eastAsia="맑은 고딕"/>
          <w:b/>
        </w:rPr>
        <w:t>전주</w:t>
      </w:r>
      <w:r>
        <w:rPr>
          <w:rFonts w:ascii="맑은 고딕" w:hAnsi="맑은 고딕" w:eastAsia="맑은 고딕"/>
          <w:b w:val="0"/>
        </w:rPr>
        <w:t xml:space="preserve"> 로 맞게 이해했습니다. 같은 질문이라도 매번 같게 이해한다는 보장이 없으므로, </w:t>
      </w:r>
      <w:r>
        <w:rPr>
          <w:rFonts w:ascii="맑은 고딕" w:hAnsi="맑은 고딕" w:eastAsia="맑은 고딕"/>
          <w:b/>
        </w:rPr>
        <w:t>매번</w:t>
      </w:r>
      <w:r>
        <w:rPr>
          <w:rFonts w:ascii="맑은 고딕" w:hAnsi="맑은 고딕" w:eastAsia="맑은 고딕"/>
          <w:b w:val="0"/>
        </w:rPr>
        <w:t xml:space="preserve"> 조회 조건을 확인해야 합니다.</w:t>
      </w:r>
    </w:p>
    <w:p>
      <w:pPr>
        <w:pStyle w:val="Heading2"/>
      </w:pPr>
      <w:r>
        <w:t>25.1 개수 세기</w:t>
      </w:r>
    </w:p>
    <w:p>
      <w:r>
        <w:rPr>
          <w:rFonts w:ascii="맑은 고딕" w:hAnsi="맑은 고딕" w:eastAsia="맑은 고딕"/>
          <w:b w:val="0"/>
        </w:rPr>
        <w:t>조건에 맞는 대상이 몇 개인지 셉니다.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06"/>
            <w:shd w:val="clear" w:color="auto" w:fill="E8EEFC"/>
          </w:tcPr>
          <w:p>
            <w:pPr>
              <w:spacing w:after="0" w:line="276" w:lineRule="auto"/>
            </w:pPr>
            <w:r>
              <w:rPr>
                <w:rFonts w:ascii="맑은 고딕" w:hAnsi="맑은 고딕" w:eastAsia="맑은 고딕"/>
                <w:b/>
                <w:sz w:val="19"/>
              </w:rPr>
              <w:t>번호</w:t>
            </w:r>
          </w:p>
        </w:tc>
        <w:tc>
          <w:tcPr>
            <w:tcW w:type="dxa" w:w="1989"/>
            <w:shd w:val="clear" w:color="auto" w:fill="E8EEFC"/>
          </w:tcPr>
          <w:p>
            <w:pPr>
              <w:spacing w:after="0" w:line="276" w:lineRule="auto"/>
            </w:pPr>
            <w:r>
              <w:rPr>
                <w:rFonts w:ascii="맑은 고딕" w:hAnsi="맑은 고딕" w:eastAsia="맑은 고딕"/>
                <w:b/>
                <w:sz w:val="19"/>
              </w:rPr>
              <w:t>질문</w:t>
            </w:r>
          </w:p>
        </w:tc>
        <w:tc>
          <w:tcPr>
            <w:tcW w:type="dxa" w:w="2448"/>
            <w:shd w:val="clear" w:color="auto" w:fill="E8EEFC"/>
          </w:tcPr>
          <w:p>
            <w:pPr>
              <w:spacing w:after="0" w:line="276" w:lineRule="auto"/>
            </w:pPr>
            <w:r>
              <w:rPr>
                <w:rFonts w:ascii="맑은 고딕" w:hAnsi="맑은 고딕" w:eastAsia="맑은 고딕"/>
                <w:b/>
                <w:sz w:val="19"/>
              </w:rPr>
              <w:t>조회 조건</w:t>
            </w:r>
          </w:p>
        </w:tc>
        <w:tc>
          <w:tcPr>
            <w:tcW w:type="dxa" w:w="306"/>
            <w:shd w:val="clear" w:color="auto" w:fill="E8EEFC"/>
          </w:tcPr>
          <w:p>
            <w:pPr>
              <w:spacing w:after="0" w:line="276" w:lineRule="auto"/>
            </w:pPr>
            <w:r>
              <w:rPr>
                <w:rFonts w:ascii="맑은 고딕" w:hAnsi="맑은 고딕" w:eastAsia="맑은 고딕"/>
                <w:b/>
                <w:sz w:val="19"/>
              </w:rPr>
              <w:t>결과</w:t>
            </w:r>
          </w:p>
        </w:tc>
        <w:tc>
          <w:tcPr>
            <w:tcW w:type="dxa" w:w="4589"/>
            <w:shd w:val="clear" w:color="auto" w:fill="E8EEFC"/>
          </w:tcPr>
          <w:p>
            <w:pPr>
              <w:spacing w:after="0" w:line="276" w:lineRule="auto"/>
            </w:pPr>
            <w:r>
              <w:rPr>
                <w:rFonts w:ascii="맑은 고딕" w:hAnsi="맑은 고딕" w:eastAsia="맑은 고딕"/>
                <w:b/>
                <w:sz w:val="19"/>
              </w:rPr>
              <w:t>답</w:t>
            </w:r>
          </w:p>
        </w:tc>
      </w:tr>
      <w:tr>
        <w:tc>
          <w:tcPr>
            <w:tcW w:type="dxa" w:w="306"/>
          </w:tcPr>
          <w:p>
            <w:pPr>
              <w:spacing w:after="0" w:line="276" w:lineRule="auto"/>
            </w:pPr>
            <w:r>
              <w:rPr>
                <w:rFonts w:ascii="맑은 고딕" w:hAnsi="맑은 고딕" w:eastAsia="맑은 고딕"/>
                <w:b w:val="0"/>
                <w:sz w:val="19"/>
              </w:rPr>
              <w:t>1</w:t>
            </w:r>
          </w:p>
        </w:tc>
        <w:tc>
          <w:tcPr>
            <w:tcW w:type="dxa" w:w="1989"/>
          </w:tcPr>
          <w:p>
            <w:pPr>
              <w:spacing w:after="0" w:line="276" w:lineRule="auto"/>
            </w:pPr>
            <w:r>
              <w:rPr>
                <w:rFonts w:ascii="맑은 고딕" w:hAnsi="맑은 고딕" w:eastAsia="맑은 고딕"/>
                <w:b w:val="0"/>
                <w:sz w:val="19"/>
              </w:rPr>
              <w:t>시설은 모두 몇 개야?</w:t>
            </w:r>
          </w:p>
        </w:tc>
        <w:tc>
          <w:tcPr>
            <w:tcW w:type="dxa" w:w="2448"/>
          </w:tcPr>
          <w:p>
            <w:pPr>
              <w:spacing w:after="0" w:line="276" w:lineRule="auto"/>
            </w:pPr>
            <w:r>
              <w:rPr>
                <w:rFonts w:ascii="맑은 고딕" w:hAnsi="맑은 고딕" w:eastAsia="맑은 고딕"/>
                <w:b w:val="0"/>
                <w:sz w:val="19"/>
              </w:rPr>
              <w:t>시설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시설은 총 30개입니다.</w:t>
            </w:r>
          </w:p>
        </w:tc>
      </w:tr>
      <w:tr>
        <w:tc>
          <w:tcPr>
            <w:tcW w:type="dxa" w:w="306"/>
          </w:tcPr>
          <w:p>
            <w:pPr>
              <w:spacing w:after="0" w:line="276" w:lineRule="auto"/>
            </w:pPr>
            <w:r>
              <w:rPr>
                <w:rFonts w:ascii="맑은 고딕" w:hAnsi="맑은 고딕" w:eastAsia="맑은 고딕"/>
                <w:b w:val="0"/>
                <w:sz w:val="19"/>
              </w:rPr>
              <w:t>2</w:t>
            </w:r>
          </w:p>
        </w:tc>
        <w:tc>
          <w:tcPr>
            <w:tcW w:type="dxa" w:w="1989"/>
          </w:tcPr>
          <w:p>
            <w:pPr>
              <w:spacing w:after="0" w:line="276" w:lineRule="auto"/>
            </w:pPr>
            <w:r>
              <w:rPr>
                <w:rFonts w:ascii="맑은 고딕" w:hAnsi="맑은 고딕" w:eastAsia="맑은 고딕"/>
                <w:b w:val="0"/>
                <w:sz w:val="19"/>
              </w:rPr>
              <w:t>변전소는 몇 개야?</w:t>
            </w:r>
          </w:p>
        </w:tc>
        <w:tc>
          <w:tcPr>
            <w:tcW w:type="dxa" w:w="2448"/>
          </w:tcPr>
          <w:p>
            <w:pPr>
              <w:spacing w:after="0" w:line="276" w:lineRule="auto"/>
            </w:pPr>
            <w:r>
              <w:rPr>
                <w:rFonts w:ascii="맑은 고딕" w:hAnsi="맑은 고딕" w:eastAsia="맑은 고딕"/>
                <w:b w:val="0"/>
                <w:sz w:val="19"/>
              </w:rPr>
              <w:t>시설 · 시설 유형 = 변전소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변전소는 10개입니다.</w:t>
            </w:r>
          </w:p>
        </w:tc>
      </w:tr>
      <w:tr>
        <w:tc>
          <w:tcPr>
            <w:tcW w:type="dxa" w:w="306"/>
          </w:tcPr>
          <w:p>
            <w:pPr>
              <w:spacing w:after="0" w:line="276" w:lineRule="auto"/>
            </w:pPr>
            <w:r>
              <w:rPr>
                <w:rFonts w:ascii="맑은 고딕" w:hAnsi="맑은 고딕" w:eastAsia="맑은 고딕"/>
                <w:b w:val="0"/>
                <w:sz w:val="19"/>
              </w:rPr>
              <w:t>3</w:t>
            </w:r>
          </w:p>
        </w:tc>
        <w:tc>
          <w:tcPr>
            <w:tcW w:type="dxa" w:w="1989"/>
          </w:tcPr>
          <w:p>
            <w:pPr>
              <w:spacing w:after="0" w:line="276" w:lineRule="auto"/>
            </w:pPr>
            <w:r>
              <w:rPr>
                <w:rFonts w:ascii="맑은 고딕" w:hAnsi="맑은 고딕" w:eastAsia="맑은 고딕"/>
                <w:b w:val="0"/>
                <w:sz w:val="19"/>
              </w:rPr>
              <w:t>철탑은 몇 개 있어?</w:t>
            </w:r>
          </w:p>
        </w:tc>
        <w:tc>
          <w:tcPr>
            <w:tcW w:type="dxa" w:w="2448"/>
          </w:tcPr>
          <w:p>
            <w:pPr>
              <w:spacing w:after="0" w:line="276" w:lineRule="auto"/>
            </w:pPr>
            <w:r>
              <w:rPr>
                <w:rFonts w:ascii="맑은 고딕" w:hAnsi="맑은 고딕" w:eastAsia="맑은 고딕"/>
                <w:b w:val="0"/>
                <w:sz w:val="19"/>
              </w:rPr>
              <w:t>시설 · 시설 유형 = 철탑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철탑은 10개 있습니다.</w:t>
            </w:r>
          </w:p>
        </w:tc>
      </w:tr>
      <w:tr>
        <w:tc>
          <w:tcPr>
            <w:tcW w:type="dxa" w:w="306"/>
          </w:tcPr>
          <w:p>
            <w:pPr>
              <w:spacing w:after="0" w:line="276" w:lineRule="auto"/>
            </w:pPr>
            <w:r>
              <w:rPr>
                <w:rFonts w:ascii="맑은 고딕" w:hAnsi="맑은 고딕" w:eastAsia="맑은 고딕"/>
                <w:b w:val="0"/>
                <w:sz w:val="19"/>
              </w:rPr>
              <w:t>4</w:t>
            </w:r>
          </w:p>
        </w:tc>
        <w:tc>
          <w:tcPr>
            <w:tcW w:type="dxa" w:w="1989"/>
          </w:tcPr>
          <w:p>
            <w:pPr>
              <w:spacing w:after="0" w:line="276" w:lineRule="auto"/>
            </w:pPr>
            <w:r>
              <w:rPr>
                <w:rFonts w:ascii="맑은 고딕" w:hAnsi="맑은 고딕" w:eastAsia="맑은 고딕"/>
                <w:b w:val="0"/>
                <w:sz w:val="19"/>
              </w:rPr>
              <w:t>전주 개수 알려줘</w:t>
            </w:r>
          </w:p>
        </w:tc>
        <w:tc>
          <w:tcPr>
            <w:tcW w:type="dxa" w:w="2448"/>
          </w:tcPr>
          <w:p>
            <w:pPr>
              <w:spacing w:after="0" w:line="276" w:lineRule="auto"/>
            </w:pPr>
            <w:r>
              <w:rPr>
                <w:rFonts w:ascii="맑은 고딕" w:hAnsi="맑은 고딕" w:eastAsia="맑은 고딕"/>
                <w:b w:val="0"/>
                <w:sz w:val="19"/>
              </w:rPr>
              <w:t>시설 · 시설 유형 = 전주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전주 개수는 10건입니다.</w:t>
            </w:r>
          </w:p>
        </w:tc>
      </w:tr>
      <w:tr>
        <w:tc>
          <w:tcPr>
            <w:tcW w:type="dxa" w:w="306"/>
          </w:tcPr>
          <w:p>
            <w:pPr>
              <w:spacing w:after="0" w:line="276" w:lineRule="auto"/>
            </w:pPr>
            <w:r>
              <w:rPr>
                <w:rFonts w:ascii="맑은 고딕" w:hAnsi="맑은 고딕" w:eastAsia="맑은 고딕"/>
                <w:b w:val="0"/>
                <w:sz w:val="19"/>
              </w:rPr>
              <w:t>5</w:t>
            </w:r>
          </w:p>
        </w:tc>
        <w:tc>
          <w:tcPr>
            <w:tcW w:type="dxa" w:w="1989"/>
          </w:tcPr>
          <w:p>
            <w:pPr>
              <w:spacing w:after="0" w:line="276" w:lineRule="auto"/>
            </w:pPr>
            <w:r>
              <w:rPr>
                <w:rFonts w:ascii="맑은 고딕" w:hAnsi="맑은 고딕" w:eastAsia="맑은 고딕"/>
                <w:b w:val="0"/>
                <w:sz w:val="19"/>
              </w:rPr>
              <w:t>위험등급이 3 이상인 시설은 몇 개야?</w:t>
            </w:r>
          </w:p>
        </w:tc>
        <w:tc>
          <w:tcPr>
            <w:tcW w:type="dxa" w:w="2448"/>
          </w:tcPr>
          <w:p>
            <w:pPr>
              <w:spacing w:after="0" w:line="276" w:lineRule="auto"/>
            </w:pPr>
            <w:r>
              <w:rPr>
                <w:rFonts w:ascii="맑은 고딕" w:hAnsi="맑은 고딕" w:eastAsia="맑은 고딕"/>
                <w:b w:val="0"/>
                <w:sz w:val="19"/>
              </w:rPr>
              <w:t>시설 · 위험등급 ≥ 3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위험등급이 3 이상인 시설은 18건입니다.</w:t>
            </w:r>
          </w:p>
        </w:tc>
      </w:tr>
      <w:tr>
        <w:tc>
          <w:tcPr>
            <w:tcW w:type="dxa" w:w="306"/>
          </w:tcPr>
          <w:p>
            <w:pPr>
              <w:spacing w:after="0" w:line="276" w:lineRule="auto"/>
            </w:pPr>
            <w:r>
              <w:rPr>
                <w:rFonts w:ascii="맑은 고딕" w:hAnsi="맑은 고딕" w:eastAsia="맑은 고딕"/>
                <w:b w:val="0"/>
                <w:sz w:val="19"/>
              </w:rPr>
              <w:t>6</w:t>
            </w:r>
          </w:p>
        </w:tc>
        <w:tc>
          <w:tcPr>
            <w:tcW w:type="dxa" w:w="1989"/>
          </w:tcPr>
          <w:p>
            <w:pPr>
              <w:spacing w:after="0" w:line="276" w:lineRule="auto"/>
            </w:pPr>
            <w:r>
              <w:rPr>
                <w:rFonts w:ascii="맑은 고딕" w:hAnsi="맑은 고딕" w:eastAsia="맑은 고딕"/>
                <w:b w:val="0"/>
                <w:sz w:val="19"/>
              </w:rPr>
              <w:t>위험등급이 4 이상인 시설 수는?</w:t>
            </w:r>
          </w:p>
        </w:tc>
        <w:tc>
          <w:tcPr>
            <w:tcW w:type="dxa" w:w="2448"/>
          </w:tcPr>
          <w:p>
            <w:pPr>
              <w:spacing w:after="0" w:line="276" w:lineRule="auto"/>
            </w:pPr>
            <w:r>
              <w:rPr>
                <w:rFonts w:ascii="맑은 고딕" w:hAnsi="맑은 고딕" w:eastAsia="맑은 고딕"/>
                <w:b w:val="0"/>
                <w:sz w:val="19"/>
              </w:rPr>
              <w:t>시설 · 위험등급 ≥ 4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위험등급이 4 이상인 시설 수는 13건입니다.</w:t>
            </w:r>
          </w:p>
        </w:tc>
      </w:tr>
      <w:tr>
        <w:tc>
          <w:tcPr>
            <w:tcW w:type="dxa" w:w="306"/>
          </w:tcPr>
          <w:p>
            <w:pPr>
              <w:spacing w:after="0" w:line="276" w:lineRule="auto"/>
            </w:pPr>
            <w:r>
              <w:rPr>
                <w:rFonts w:ascii="맑은 고딕" w:hAnsi="맑은 고딕" w:eastAsia="맑은 고딕"/>
                <w:b w:val="0"/>
                <w:sz w:val="19"/>
              </w:rPr>
              <w:t>7</w:t>
            </w:r>
          </w:p>
        </w:tc>
        <w:tc>
          <w:tcPr>
            <w:tcW w:type="dxa" w:w="1989"/>
          </w:tcPr>
          <w:p>
            <w:pPr>
              <w:spacing w:after="0" w:line="276" w:lineRule="auto"/>
            </w:pPr>
            <w:r>
              <w:rPr>
                <w:rFonts w:ascii="맑은 고딕" w:hAnsi="맑은 고딕" w:eastAsia="맑은 고딕"/>
                <w:b w:val="0"/>
                <w:sz w:val="19"/>
              </w:rPr>
              <w:t>위험등급이 1인 시설은 몇 곳이야?</w:t>
            </w:r>
          </w:p>
        </w:tc>
        <w:tc>
          <w:tcPr>
            <w:tcW w:type="dxa" w:w="2448"/>
          </w:tcPr>
          <w:p>
            <w:pPr>
              <w:spacing w:after="0" w:line="276" w:lineRule="auto"/>
            </w:pPr>
            <w:r>
              <w:rPr>
                <w:rFonts w:ascii="맑은 고딕" w:hAnsi="맑은 고딕" w:eastAsia="맑은 고딕"/>
                <w:b w:val="0"/>
                <w:sz w:val="19"/>
              </w:rPr>
              <w:t>시설 · 위험등급 = 1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위험등급이 1인 시설은 6곳입니다.</w:t>
            </w:r>
          </w:p>
        </w:tc>
      </w:tr>
      <w:tr>
        <w:tc>
          <w:tcPr>
            <w:tcW w:type="dxa" w:w="306"/>
          </w:tcPr>
          <w:p>
            <w:pPr>
              <w:spacing w:after="0" w:line="276" w:lineRule="auto"/>
            </w:pPr>
            <w:r>
              <w:rPr>
                <w:rFonts w:ascii="맑은 고딕" w:hAnsi="맑은 고딕" w:eastAsia="맑은 고딕"/>
                <w:b w:val="0"/>
                <w:sz w:val="19"/>
              </w:rPr>
              <w:t>8</w:t>
            </w:r>
          </w:p>
        </w:tc>
        <w:tc>
          <w:tcPr>
            <w:tcW w:type="dxa" w:w="1989"/>
          </w:tcPr>
          <w:p>
            <w:pPr>
              <w:spacing w:after="0" w:line="276" w:lineRule="auto"/>
            </w:pPr>
            <w:r>
              <w:rPr>
                <w:rFonts w:ascii="맑은 고딕" w:hAnsi="맑은 고딕" w:eastAsia="맑은 고딕"/>
                <w:b w:val="0"/>
                <w:sz w:val="19"/>
              </w:rPr>
              <w:t>위험등급이 5인 변전소는 몇 개야?</w:t>
            </w:r>
          </w:p>
        </w:tc>
        <w:tc>
          <w:tcPr>
            <w:tcW w:type="dxa" w:w="2448"/>
          </w:tcPr>
          <w:p>
            <w:pPr>
              <w:spacing w:after="0" w:line="276" w:lineRule="auto"/>
            </w:pPr>
            <w:r>
              <w:rPr>
                <w:rFonts w:ascii="맑은 고딕" w:hAnsi="맑은 고딕" w:eastAsia="맑은 고딕"/>
                <w:b w:val="0"/>
                <w:sz w:val="19"/>
              </w:rPr>
              <w:t>시설 · 시설 유형 = 변전소 · 위험등급 = 5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위험등급이 5인 변전소는 2건입니다.</w:t>
            </w:r>
          </w:p>
        </w:tc>
      </w:tr>
      <w:tr>
        <w:tc>
          <w:tcPr>
            <w:tcW w:type="dxa" w:w="306"/>
          </w:tcPr>
          <w:p>
            <w:pPr>
              <w:spacing w:after="0" w:line="276" w:lineRule="auto"/>
            </w:pPr>
            <w:r>
              <w:rPr>
                <w:rFonts w:ascii="맑은 고딕" w:hAnsi="맑은 고딕" w:eastAsia="맑은 고딕"/>
                <w:b w:val="0"/>
                <w:sz w:val="19"/>
              </w:rPr>
              <w:t>9</w:t>
            </w:r>
          </w:p>
        </w:tc>
        <w:tc>
          <w:tcPr>
            <w:tcW w:type="dxa" w:w="1989"/>
          </w:tcPr>
          <w:p>
            <w:pPr>
              <w:spacing w:after="0" w:line="276" w:lineRule="auto"/>
            </w:pPr>
            <w:r>
              <w:rPr>
                <w:rFonts w:ascii="맑은 고딕" w:hAnsi="맑은 고딕" w:eastAsia="맑은 고딕"/>
                <w:b w:val="0"/>
                <w:sz w:val="19"/>
              </w:rPr>
              <w:t>위험등급이 5인 전주는 몇 개야?</w:t>
            </w:r>
          </w:p>
        </w:tc>
        <w:tc>
          <w:tcPr>
            <w:tcW w:type="dxa" w:w="2448"/>
          </w:tcPr>
          <w:p>
            <w:pPr>
              <w:spacing w:after="0" w:line="276" w:lineRule="auto"/>
            </w:pPr>
            <w:r>
              <w:rPr>
                <w:rFonts w:ascii="맑은 고딕" w:hAnsi="맑은 고딕" w:eastAsia="맑은 고딕"/>
                <w:b w:val="0"/>
                <w:sz w:val="19"/>
              </w:rPr>
              <w:t>시설 · 시설 유형 = 전주 · 위험등급 = 5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위험등급이 5인 전주는 2건입니다.</w:t>
            </w:r>
          </w:p>
        </w:tc>
      </w:tr>
      <w:tr>
        <w:tc>
          <w:tcPr>
            <w:tcW w:type="dxa" w:w="306"/>
          </w:tcPr>
          <w:p>
            <w:pPr>
              <w:spacing w:after="0" w:line="276" w:lineRule="auto"/>
            </w:pPr>
            <w:r>
              <w:rPr>
                <w:rFonts w:ascii="맑은 고딕" w:hAnsi="맑은 고딕" w:eastAsia="맑은 고딕"/>
                <w:b w:val="0"/>
                <w:sz w:val="19"/>
              </w:rPr>
              <w:t>10</w:t>
            </w:r>
          </w:p>
        </w:tc>
        <w:tc>
          <w:tcPr>
            <w:tcW w:type="dxa" w:w="1989"/>
          </w:tcPr>
          <w:p>
            <w:pPr>
              <w:spacing w:after="0" w:line="276" w:lineRule="auto"/>
            </w:pPr>
            <w:r>
              <w:rPr>
                <w:rFonts w:ascii="맑은 고딕" w:hAnsi="맑은 고딕" w:eastAsia="맑은 고딕"/>
                <w:b w:val="0"/>
                <w:sz w:val="19"/>
              </w:rPr>
              <w:t>위험등급이 2 이하인 철탑은 몇 개?</w:t>
            </w:r>
          </w:p>
        </w:tc>
        <w:tc>
          <w:tcPr>
            <w:tcW w:type="dxa" w:w="2448"/>
          </w:tcPr>
          <w:p>
            <w:pPr>
              <w:spacing w:after="0" w:line="276" w:lineRule="auto"/>
            </w:pPr>
            <w:r>
              <w:rPr>
                <w:rFonts w:ascii="맑은 고딕" w:hAnsi="맑은 고딕" w:eastAsia="맑은 고딕"/>
                <w:b w:val="0"/>
                <w:sz w:val="19"/>
              </w:rPr>
              <w:t>시설 · 시설 유형 = 철탑 · 위험등급 ≤ 2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위험등급이 2 이하인 철탑은 2건입니다.</w:t>
            </w:r>
          </w:p>
        </w:tc>
      </w:tr>
      <w:tr>
        <w:tc>
          <w:tcPr>
            <w:tcW w:type="dxa" w:w="306"/>
          </w:tcPr>
          <w:p>
            <w:pPr>
              <w:spacing w:after="0" w:line="276" w:lineRule="auto"/>
            </w:pPr>
            <w:r>
              <w:rPr>
                <w:rFonts w:ascii="맑은 고딕" w:hAnsi="맑은 고딕" w:eastAsia="맑은 고딕"/>
                <w:b w:val="0"/>
                <w:sz w:val="19"/>
              </w:rPr>
              <w:t>11</w:t>
            </w:r>
          </w:p>
        </w:tc>
        <w:tc>
          <w:tcPr>
            <w:tcW w:type="dxa" w:w="1989"/>
          </w:tcPr>
          <w:p>
            <w:pPr>
              <w:spacing w:after="0" w:line="276" w:lineRule="auto"/>
            </w:pPr>
            <w:r>
              <w:rPr>
                <w:rFonts w:ascii="맑은 고딕" w:hAnsi="맑은 고딕" w:eastAsia="맑은 고딕"/>
                <w:b w:val="0"/>
                <w:sz w:val="19"/>
              </w:rPr>
              <w:t>설비 용량이 1000kW 넘는 시설은 몇 개야?</w:t>
            </w:r>
          </w:p>
        </w:tc>
        <w:tc>
          <w:tcPr>
            <w:tcW w:type="dxa" w:w="2448"/>
          </w:tcPr>
          <w:p>
            <w:pPr>
              <w:spacing w:after="0" w:line="276" w:lineRule="auto"/>
            </w:pPr>
            <w:r>
              <w:rPr>
                <w:rFonts w:ascii="맑은 고딕" w:hAnsi="맑은 고딕" w:eastAsia="맑은 고딕"/>
                <w:b w:val="0"/>
                <w:sz w:val="19"/>
              </w:rPr>
              <w:t>시설 · 설비 용량(kW) &gt; 1,000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설비 용량이 1000kW 넘는 시설은 9개입니다.</w:t>
            </w:r>
          </w:p>
        </w:tc>
      </w:tr>
      <w:tr>
        <w:tc>
          <w:tcPr>
            <w:tcW w:type="dxa" w:w="306"/>
          </w:tcPr>
          <w:p>
            <w:pPr>
              <w:spacing w:after="0" w:line="276" w:lineRule="auto"/>
            </w:pPr>
            <w:r>
              <w:rPr>
                <w:rFonts w:ascii="맑은 고딕" w:hAnsi="맑은 고딕" w:eastAsia="맑은 고딕"/>
                <w:b w:val="0"/>
                <w:sz w:val="19"/>
              </w:rPr>
              <w:t>12</w:t>
            </w:r>
          </w:p>
        </w:tc>
        <w:tc>
          <w:tcPr>
            <w:tcW w:type="dxa" w:w="1989"/>
          </w:tcPr>
          <w:p>
            <w:pPr>
              <w:spacing w:after="0" w:line="276" w:lineRule="auto"/>
            </w:pPr>
            <w:r>
              <w:rPr>
                <w:rFonts w:ascii="맑은 고딕" w:hAnsi="맑은 고딕" w:eastAsia="맑은 고딕"/>
                <w:b w:val="0"/>
                <w:sz w:val="19"/>
              </w:rPr>
              <w:t>조직은 몇 개야?</w:t>
            </w:r>
          </w:p>
        </w:tc>
        <w:tc>
          <w:tcPr>
            <w:tcW w:type="dxa" w:w="2448"/>
          </w:tcPr>
          <w:p>
            <w:pPr>
              <w:spacing w:after="0" w:line="276" w:lineRule="auto"/>
            </w:pPr>
            <w:r>
              <w:rPr>
                <w:rFonts w:ascii="맑은 고딕" w:hAnsi="맑은 고딕" w:eastAsia="맑은 고딕"/>
                <w:b w:val="0"/>
                <w:sz w:val="19"/>
              </w:rPr>
              <w:t>조직 · 건수</w:t>
            </w:r>
          </w:p>
        </w:tc>
        <w:tc>
          <w:tcPr>
            <w:tcW w:type="dxa" w:w="306"/>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조직은 4개입니다.</w:t>
            </w:r>
          </w:p>
        </w:tc>
      </w:tr>
      <w:tr>
        <w:tc>
          <w:tcPr>
            <w:tcW w:type="dxa" w:w="306"/>
          </w:tcPr>
          <w:p>
            <w:pPr>
              <w:spacing w:after="0" w:line="276" w:lineRule="auto"/>
            </w:pPr>
            <w:r>
              <w:rPr>
                <w:rFonts w:ascii="맑은 고딕" w:hAnsi="맑은 고딕" w:eastAsia="맑은 고딕"/>
                <w:b w:val="0"/>
                <w:sz w:val="19"/>
              </w:rPr>
              <w:t>13</w:t>
            </w:r>
          </w:p>
        </w:tc>
        <w:tc>
          <w:tcPr>
            <w:tcW w:type="dxa" w:w="1989"/>
          </w:tcPr>
          <w:p>
            <w:pPr>
              <w:spacing w:after="0" w:line="276" w:lineRule="auto"/>
            </w:pPr>
            <w:r>
              <w:rPr>
                <w:rFonts w:ascii="맑은 고딕" w:hAnsi="맑은 고딕" w:eastAsia="맑은 고딕"/>
                <w:b w:val="0"/>
                <w:sz w:val="19"/>
              </w:rPr>
              <w:t>지역은 몇 개 등록돼 있어?</w:t>
            </w:r>
          </w:p>
        </w:tc>
        <w:tc>
          <w:tcPr>
            <w:tcW w:type="dxa" w:w="2448"/>
          </w:tcPr>
          <w:p>
            <w:pPr>
              <w:spacing w:after="0" w:line="276" w:lineRule="auto"/>
            </w:pPr>
            <w:r>
              <w:rPr>
                <w:rFonts w:ascii="맑은 고딕" w:hAnsi="맑은 고딕" w:eastAsia="맑은 고딕"/>
                <w:b w:val="0"/>
                <w:sz w:val="19"/>
              </w:rPr>
              <w:t>지역 · 건수</w:t>
            </w:r>
          </w:p>
        </w:tc>
        <w:tc>
          <w:tcPr>
            <w:tcW w:type="dxa" w:w="306"/>
          </w:tcPr>
          <w:p>
            <w:pPr>
              <w:spacing w:after="0" w:line="276" w:lineRule="auto"/>
            </w:pPr>
            <w:r>
              <w:rPr>
                <w:rFonts w:ascii="맑은 고딕" w:hAnsi="맑은 고딕" w:eastAsia="맑은 고딕"/>
                <w:b w:val="0"/>
                <w:sz w:val="19"/>
              </w:rPr>
              <w:t>정상 ③</w:t>
            </w:r>
          </w:p>
        </w:tc>
        <w:tc>
          <w:tcPr>
            <w:tcW w:type="dxa" w:w="4589"/>
          </w:tcPr>
          <w:p>
            <w:pPr>
              <w:spacing w:after="0" w:line="276" w:lineRule="auto"/>
            </w:pPr>
            <w:r>
              <w:rPr>
                <w:rFonts w:ascii="맑은 고딕" w:hAnsi="맑은 고딕" w:eastAsia="맑은 고딕"/>
                <w:b w:val="0"/>
                <w:sz w:val="19"/>
              </w:rPr>
              <w:t>조회 결과에서 근거를 확인할 수 있는 답을 만들지 못했습니다. 조회 조건(지역 · 건수)의 결과를 아래 근거 목록에서 직접 확인해 주세요.</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13번 "지역은 몇 개 등록돼 있어?"는 등급 ③(근거 부족)이 나왔습니다. 조회 조건(지역 · 건수)은 맞지만 AI 가 근거와</w:t>
      </w:r>
    </w:p>
    <w:p>
      <w:r>
        <w:rPr>
          <w:rFonts w:ascii="맑은 고딕" w:hAnsi="맑은 고딕" w:eastAsia="맑은 고딕"/>
          <w:b w:val="0"/>
        </w:rPr>
        <w:t>맞는 문장을 만들지 못해 본문 대신 안내가 나온 경우입니다. 조회 조건이 맞으므로 "조직은 몇 개야?"처럼 짧게 다시 물으면 대개 답이 나옵니다.</w:t>
      </w:r>
    </w:p>
    <w:p>
      <w:pPr>
        <w:pStyle w:val="ListBullet"/>
        <w:spacing w:after="40"/>
      </w:pPr>
      <w:r>
        <w:rPr>
          <w:rFonts w:ascii="맑은 고딕" w:hAnsi="맑은 고딕" w:eastAsia="맑은 고딕"/>
          <w:b w:val="0"/>
        </w:rPr>
        <w:t>나머지는 조회 조건이 모두 질문과 맞습니다.</w:t>
      </w:r>
    </w:p>
    <w:p>
      <w:pPr>
        <w:pStyle w:val="Heading2"/>
      </w:pPr>
      <w:r>
        <w:t>25.2 목록 보기</w:t>
      </w:r>
    </w:p>
    <w:p>
      <w:r>
        <w:rPr>
          <w:rFonts w:ascii="맑은 고딕" w:hAnsi="맑은 고딕" w:eastAsia="맑은 고딕"/>
          <w:b w:val="0"/>
        </w:rPr>
        <w:t>조건에 맞는 대상을 나열합니다. 기본으로 최대 20건까지 보여 줍니다.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04"/>
            <w:shd w:val="clear" w:color="auto" w:fill="E8EEFC"/>
          </w:tcPr>
          <w:p>
            <w:pPr>
              <w:spacing w:after="0" w:line="276" w:lineRule="auto"/>
            </w:pPr>
            <w:r>
              <w:rPr>
                <w:rFonts w:ascii="맑은 고딕" w:hAnsi="맑은 고딕" w:eastAsia="맑은 고딕"/>
                <w:b/>
                <w:sz w:val="19"/>
              </w:rPr>
              <w:t>번호</w:t>
            </w:r>
          </w:p>
        </w:tc>
        <w:tc>
          <w:tcPr>
            <w:tcW w:type="dxa" w:w="1821"/>
            <w:shd w:val="clear" w:color="auto" w:fill="E8EEFC"/>
          </w:tcPr>
          <w:p>
            <w:pPr>
              <w:spacing w:after="0" w:line="276" w:lineRule="auto"/>
            </w:pPr>
            <w:r>
              <w:rPr>
                <w:rFonts w:ascii="맑은 고딕" w:hAnsi="맑은 고딕" w:eastAsia="맑은 고딕"/>
                <w:b/>
                <w:sz w:val="19"/>
              </w:rPr>
              <w:t>질문</w:t>
            </w:r>
          </w:p>
        </w:tc>
        <w:tc>
          <w:tcPr>
            <w:tcW w:type="dxa" w:w="2656"/>
            <w:shd w:val="clear" w:color="auto" w:fill="E8EEFC"/>
          </w:tcPr>
          <w:p>
            <w:pPr>
              <w:spacing w:after="0" w:line="276" w:lineRule="auto"/>
            </w:pPr>
            <w:r>
              <w:rPr>
                <w:rFonts w:ascii="맑은 고딕" w:hAnsi="맑은 고딕" w:eastAsia="맑은 고딕"/>
                <w:b/>
                <w:sz w:val="19"/>
              </w:rPr>
              <w:t>조회 조건</w:t>
            </w:r>
          </w:p>
        </w:tc>
        <w:tc>
          <w:tcPr>
            <w:tcW w:type="dxa" w:w="304"/>
            <w:shd w:val="clear" w:color="auto" w:fill="E8EEFC"/>
          </w:tcPr>
          <w:p>
            <w:pPr>
              <w:spacing w:after="0" w:line="276" w:lineRule="auto"/>
            </w:pPr>
            <w:r>
              <w:rPr>
                <w:rFonts w:ascii="맑은 고딕" w:hAnsi="맑은 고딕" w:eastAsia="맑은 고딕"/>
                <w:b/>
                <w:sz w:val="19"/>
              </w:rPr>
              <w:t>결과</w:t>
            </w:r>
          </w:p>
        </w:tc>
        <w:tc>
          <w:tcPr>
            <w:tcW w:type="dxa" w:w="4553"/>
            <w:shd w:val="clear" w:color="auto" w:fill="E8EEFC"/>
          </w:tcPr>
          <w:p>
            <w:pPr>
              <w:spacing w:after="0" w:line="276" w:lineRule="auto"/>
            </w:pPr>
            <w:r>
              <w:rPr>
                <w:rFonts w:ascii="맑은 고딕" w:hAnsi="맑은 고딕" w:eastAsia="맑은 고딕"/>
                <w:b/>
                <w:sz w:val="19"/>
              </w:rPr>
              <w:t>답</w:t>
            </w:r>
          </w:p>
        </w:tc>
      </w:tr>
      <w:tr>
        <w:tc>
          <w:tcPr>
            <w:tcW w:type="dxa" w:w="304"/>
          </w:tcPr>
          <w:p>
            <w:pPr>
              <w:spacing w:after="0" w:line="276" w:lineRule="auto"/>
            </w:pPr>
            <w:r>
              <w:rPr>
                <w:rFonts w:ascii="맑은 고딕" w:hAnsi="맑은 고딕" w:eastAsia="맑은 고딕"/>
                <w:b w:val="0"/>
                <w:sz w:val="19"/>
              </w:rPr>
              <w:t>14</w:t>
            </w:r>
          </w:p>
        </w:tc>
        <w:tc>
          <w:tcPr>
            <w:tcW w:type="dxa" w:w="1821"/>
          </w:tcPr>
          <w:p>
            <w:pPr>
              <w:spacing w:after="0" w:line="276" w:lineRule="auto"/>
            </w:pPr>
            <w:r>
              <w:rPr>
                <w:rFonts w:ascii="맑은 고딕" w:hAnsi="맑은 고딕" w:eastAsia="맑은 고딕"/>
                <w:b w:val="0"/>
                <w:sz w:val="19"/>
              </w:rPr>
              <w:t>변전소 목록 보여줘</w:t>
            </w:r>
          </w:p>
        </w:tc>
        <w:tc>
          <w:tcPr>
            <w:tcW w:type="dxa" w:w="2656"/>
          </w:tcPr>
          <w:p>
            <w:pPr>
              <w:spacing w:after="0" w:line="276" w:lineRule="auto"/>
            </w:pPr>
            <w:r>
              <w:rPr>
                <w:rFonts w:ascii="맑은 고딕" w:hAnsi="맑은 고딕" w:eastAsia="맑은 고딕"/>
                <w:b w:val="0"/>
                <w:sz w:val="19"/>
              </w:rPr>
              <w:t>시설 · 시설 유형 = 변전소 · 최대 20건</w:t>
            </w:r>
          </w:p>
        </w:tc>
        <w:tc>
          <w:tcPr>
            <w:tcW w:type="dxa" w:w="304"/>
          </w:tcPr>
          <w:p>
            <w:pPr>
              <w:spacing w:after="0" w:line="276" w:lineRule="auto"/>
            </w:pPr>
            <w:r>
              <w:rPr>
                <w:rFonts w:ascii="맑은 고딕" w:hAnsi="맑은 고딕" w:eastAsia="맑은 고딕"/>
                <w:b w:val="0"/>
                <w:sz w:val="19"/>
              </w:rPr>
              <w:t>정상 ①</w:t>
            </w:r>
          </w:p>
        </w:tc>
        <w:tc>
          <w:tcPr>
            <w:tcW w:type="dxa" w:w="4553"/>
          </w:tcPr>
          <w:p>
            <w:pPr>
              <w:spacing w:after="0" w:line="276" w:lineRule="auto"/>
            </w:pPr>
            <w:r>
              <w:rPr>
                <w:rFonts w:ascii="맑은 고딕" w:hAnsi="맑은 고딕" w:eastAsia="맑은 고딕"/>
                <w:b w:val="0"/>
                <w:sz w:val="19"/>
              </w:rPr>
              <w:t>변전소 목록은 다음과 같습니다. * 강남 변전소 01호: 시설 ID는 F-0001, 시설 유형은 변전소, 위험등급은 2, 설비 용량(kW)은 2,400, 설치일은 2015-08-02 입니다. * 수원 변전소 04호: 시설 ID는 F-0004, 시설 유형은 변전소, 위험등급은 2, 설비…</w:t>
            </w:r>
          </w:p>
        </w:tc>
      </w:tr>
      <w:tr>
        <w:tc>
          <w:tcPr>
            <w:tcW w:type="dxa" w:w="304"/>
          </w:tcPr>
          <w:p>
            <w:pPr>
              <w:spacing w:after="0" w:line="276" w:lineRule="auto"/>
            </w:pPr>
            <w:r>
              <w:rPr>
                <w:rFonts w:ascii="맑은 고딕" w:hAnsi="맑은 고딕" w:eastAsia="맑은 고딕"/>
                <w:b w:val="0"/>
                <w:sz w:val="19"/>
              </w:rPr>
              <w:t>15</w:t>
            </w:r>
          </w:p>
        </w:tc>
        <w:tc>
          <w:tcPr>
            <w:tcW w:type="dxa" w:w="1821"/>
          </w:tcPr>
          <w:p>
            <w:pPr>
              <w:spacing w:after="0" w:line="276" w:lineRule="auto"/>
            </w:pPr>
            <w:r>
              <w:rPr>
                <w:rFonts w:ascii="맑은 고딕" w:hAnsi="맑은 고딕" w:eastAsia="맑은 고딕"/>
                <w:b w:val="0"/>
                <w:sz w:val="19"/>
              </w:rPr>
              <w:t>철탑 목록 보여줘</w:t>
            </w:r>
          </w:p>
        </w:tc>
        <w:tc>
          <w:tcPr>
            <w:tcW w:type="dxa" w:w="2656"/>
          </w:tcPr>
          <w:p>
            <w:pPr>
              <w:spacing w:after="0" w:line="276" w:lineRule="auto"/>
            </w:pPr>
            <w:r>
              <w:rPr>
                <w:rFonts w:ascii="맑은 고딕" w:hAnsi="맑은 고딕" w:eastAsia="맑은 고딕"/>
                <w:b w:val="0"/>
                <w:sz w:val="19"/>
              </w:rPr>
              <w:t>시설 · 시설 유형 = 철탑 · 최대 20건</w:t>
            </w:r>
          </w:p>
        </w:tc>
        <w:tc>
          <w:tcPr>
            <w:tcW w:type="dxa" w:w="304"/>
          </w:tcPr>
          <w:p>
            <w:pPr>
              <w:spacing w:after="0" w:line="276" w:lineRule="auto"/>
            </w:pPr>
            <w:r>
              <w:rPr>
                <w:rFonts w:ascii="맑은 고딕" w:hAnsi="맑은 고딕" w:eastAsia="맑은 고딕"/>
                <w:b w:val="0"/>
                <w:sz w:val="19"/>
              </w:rPr>
              <w:t>정상 ①</w:t>
            </w:r>
          </w:p>
        </w:tc>
        <w:tc>
          <w:tcPr>
            <w:tcW w:type="dxa" w:w="4553"/>
          </w:tcPr>
          <w:p>
            <w:pPr>
              <w:spacing w:after="0" w:line="276" w:lineRule="auto"/>
            </w:pPr>
            <w:r>
              <w:rPr>
                <w:rFonts w:ascii="맑은 고딕" w:hAnsi="맑은 고딕" w:eastAsia="맑은 고딕"/>
                <w:b w:val="0"/>
                <w:sz w:val="19"/>
              </w:rPr>
              <w:t>철탑 목록은 다음과 같습니다: * 부산 철탑 02호: 시설 ID는 F-0002, 위험등급은 3, 설비 용량(kW)은 0, 설치일은 2006-09-07 입니다. * 강남 철탑 05호: 시설 ID는 F-0005, 위험등급은 2, 설비 용량(kW)은 150, 설치일은 2013-11-15 입…</w:t>
            </w:r>
          </w:p>
        </w:tc>
      </w:tr>
      <w:tr>
        <w:tc>
          <w:tcPr>
            <w:tcW w:type="dxa" w:w="304"/>
          </w:tcPr>
          <w:p>
            <w:pPr>
              <w:spacing w:after="0" w:line="276" w:lineRule="auto"/>
            </w:pPr>
            <w:r>
              <w:rPr>
                <w:rFonts w:ascii="맑은 고딕" w:hAnsi="맑은 고딕" w:eastAsia="맑은 고딕"/>
                <w:b w:val="0"/>
                <w:sz w:val="19"/>
              </w:rPr>
              <w:t>16</w:t>
            </w:r>
          </w:p>
        </w:tc>
        <w:tc>
          <w:tcPr>
            <w:tcW w:type="dxa" w:w="1821"/>
          </w:tcPr>
          <w:p>
            <w:pPr>
              <w:spacing w:after="0" w:line="276" w:lineRule="auto"/>
            </w:pPr>
            <w:r>
              <w:rPr>
                <w:rFonts w:ascii="맑은 고딕" w:hAnsi="맑은 고딕" w:eastAsia="맑은 고딕"/>
                <w:b w:val="0"/>
                <w:sz w:val="19"/>
              </w:rPr>
              <w:t>전주 목록 알려줘</w:t>
            </w:r>
          </w:p>
        </w:tc>
        <w:tc>
          <w:tcPr>
            <w:tcW w:type="dxa" w:w="2656"/>
          </w:tcPr>
          <w:p>
            <w:pPr>
              <w:spacing w:after="0" w:line="276" w:lineRule="auto"/>
            </w:pPr>
            <w:r>
              <w:rPr>
                <w:rFonts w:ascii="맑은 고딕" w:hAnsi="맑은 고딕" w:eastAsia="맑은 고딕"/>
                <w:b w:val="0"/>
                <w:sz w:val="19"/>
              </w:rPr>
              <w:t>시설 · 시설 유형 = 전주 · 시설명 오름차순 · 최대 20건</w:t>
            </w:r>
          </w:p>
        </w:tc>
        <w:tc>
          <w:tcPr>
            <w:tcW w:type="dxa" w:w="304"/>
          </w:tcPr>
          <w:p>
            <w:pPr>
              <w:spacing w:after="0" w:line="276" w:lineRule="auto"/>
            </w:pPr>
            <w:r>
              <w:rPr>
                <w:rFonts w:ascii="맑은 고딕" w:hAnsi="맑은 고딕" w:eastAsia="맑은 고딕"/>
                <w:b w:val="0"/>
                <w:sz w:val="19"/>
              </w:rPr>
              <w:t>정상 ②</w:t>
            </w:r>
          </w:p>
        </w:tc>
        <w:tc>
          <w:tcPr>
            <w:tcW w:type="dxa" w:w="4553"/>
          </w:tcPr>
          <w:p>
            <w:pPr>
              <w:spacing w:after="0" w:line="276" w:lineRule="auto"/>
            </w:pPr>
            <w:r>
              <w:rPr>
                <w:rFonts w:ascii="맑은 고딕" w:hAnsi="맑은 고딕" w:eastAsia="맑은 고딕"/>
                <w:b w:val="0"/>
                <w:sz w:val="19"/>
              </w:rPr>
              <w:t>시설명 오름차순으로 전주 목록은 다음과 같습니다. (추정) 1. 강남 전주 09호 / 시설 ID: F-0009 / 위험등급: 4 / 설비 용량(kW): 50 / 설치일: 2007-12-28 (추정) 2. 강남 전주 21호 / 시설 ID: F-0021 / 위험등급: 1 / 설비 용량(k…</w:t>
            </w:r>
          </w:p>
        </w:tc>
      </w:tr>
      <w:tr>
        <w:tc>
          <w:tcPr>
            <w:tcW w:type="dxa" w:w="304"/>
          </w:tcPr>
          <w:p>
            <w:pPr>
              <w:spacing w:after="0" w:line="276" w:lineRule="auto"/>
            </w:pPr>
            <w:r>
              <w:rPr>
                <w:rFonts w:ascii="맑은 고딕" w:hAnsi="맑은 고딕" w:eastAsia="맑은 고딕"/>
                <w:b w:val="0"/>
                <w:sz w:val="19"/>
              </w:rPr>
              <w:t>17</w:t>
            </w:r>
          </w:p>
        </w:tc>
        <w:tc>
          <w:tcPr>
            <w:tcW w:type="dxa" w:w="1821"/>
          </w:tcPr>
          <w:p>
            <w:pPr>
              <w:spacing w:after="0" w:line="276" w:lineRule="auto"/>
            </w:pPr>
            <w:r>
              <w:rPr>
                <w:rFonts w:ascii="맑은 고딕" w:hAnsi="맑은 고딕" w:eastAsia="맑은 고딕"/>
                <w:b w:val="0"/>
                <w:sz w:val="19"/>
              </w:rPr>
              <w:t>위험등급이 5인 시설 목록 알려줘</w:t>
            </w:r>
          </w:p>
        </w:tc>
        <w:tc>
          <w:tcPr>
            <w:tcW w:type="dxa" w:w="2656"/>
          </w:tcPr>
          <w:p>
            <w:pPr>
              <w:spacing w:after="0" w:line="276" w:lineRule="auto"/>
            </w:pPr>
            <w:r>
              <w:rPr>
                <w:rFonts w:ascii="맑은 고딕" w:hAnsi="맑은 고딕" w:eastAsia="맑은 고딕"/>
                <w:b w:val="0"/>
                <w:sz w:val="19"/>
              </w:rPr>
              <w:t>시설 · 위험등급 = 5 · 최대 20건</w:t>
            </w:r>
          </w:p>
        </w:tc>
        <w:tc>
          <w:tcPr>
            <w:tcW w:type="dxa" w:w="304"/>
          </w:tcPr>
          <w:p>
            <w:pPr>
              <w:spacing w:after="0" w:line="276" w:lineRule="auto"/>
            </w:pPr>
            <w:r>
              <w:rPr>
                <w:rFonts w:ascii="맑은 고딕" w:hAnsi="맑은 고딕" w:eastAsia="맑은 고딕"/>
                <w:b w:val="0"/>
                <w:sz w:val="19"/>
              </w:rPr>
              <w:t>정상 ①</w:t>
            </w:r>
          </w:p>
        </w:tc>
        <w:tc>
          <w:tcPr>
            <w:tcW w:type="dxa" w:w="4553"/>
          </w:tcPr>
          <w:p>
            <w:pPr>
              <w:spacing w:after="0" w:line="276" w:lineRule="auto"/>
            </w:pPr>
            <w:r>
              <w:rPr>
                <w:rFonts w:ascii="맑은 고딕" w:hAnsi="맑은 고딕" w:eastAsia="맑은 고딕"/>
                <w:b w:val="0"/>
                <w:sz w:val="19"/>
              </w:rPr>
              <w:t>위험등급이 5인 시설 목록은 다음과 같습니다: * 대구 전주 03호 (시설 ID: F-0003) * 부산 전주 06호 (시설 ID: F-0006) * 부산 변전소 10호 (시설 ID: F-0010) * 부산 철탑 14호 (시설 ID: F-0014) * 수원 철탑 20호 (시설 ID: …</w:t>
            </w:r>
          </w:p>
        </w:tc>
      </w:tr>
      <w:tr>
        <w:tc>
          <w:tcPr>
            <w:tcW w:type="dxa" w:w="304"/>
          </w:tcPr>
          <w:p>
            <w:pPr>
              <w:spacing w:after="0" w:line="276" w:lineRule="auto"/>
            </w:pPr>
            <w:r>
              <w:rPr>
                <w:rFonts w:ascii="맑은 고딕" w:hAnsi="맑은 고딕" w:eastAsia="맑은 고딕"/>
                <w:b w:val="0"/>
                <w:sz w:val="19"/>
              </w:rPr>
              <w:t>18</w:t>
            </w:r>
          </w:p>
        </w:tc>
        <w:tc>
          <w:tcPr>
            <w:tcW w:type="dxa" w:w="1821"/>
          </w:tcPr>
          <w:p>
            <w:pPr>
              <w:spacing w:after="0" w:line="276" w:lineRule="auto"/>
            </w:pPr>
            <w:r>
              <w:rPr>
                <w:rFonts w:ascii="맑은 고딕" w:hAnsi="맑은 고딕" w:eastAsia="맑은 고딕"/>
                <w:b w:val="0"/>
                <w:sz w:val="19"/>
              </w:rPr>
              <w:t>위험등급이 4인 철탑 보여줘</w:t>
            </w:r>
          </w:p>
        </w:tc>
        <w:tc>
          <w:tcPr>
            <w:tcW w:type="dxa" w:w="2656"/>
          </w:tcPr>
          <w:p>
            <w:pPr>
              <w:spacing w:after="0" w:line="276" w:lineRule="auto"/>
            </w:pPr>
            <w:r>
              <w:rPr>
                <w:rFonts w:ascii="맑은 고딕" w:hAnsi="맑은 고딕" w:eastAsia="맑은 고딕"/>
                <w:b w:val="0"/>
                <w:sz w:val="19"/>
              </w:rPr>
              <w:t>시설 · 위험등급 = 4 · 시설 유형 = 철탑 · 최대 20건</w:t>
            </w:r>
          </w:p>
        </w:tc>
        <w:tc>
          <w:tcPr>
            <w:tcW w:type="dxa" w:w="304"/>
          </w:tcPr>
          <w:p>
            <w:pPr>
              <w:spacing w:after="0" w:line="276" w:lineRule="auto"/>
            </w:pPr>
            <w:r>
              <w:rPr>
                <w:rFonts w:ascii="맑은 고딕" w:hAnsi="맑은 고딕" w:eastAsia="맑은 고딕"/>
                <w:b w:val="0"/>
                <w:sz w:val="19"/>
              </w:rPr>
              <w:t>정상 ①</w:t>
            </w:r>
          </w:p>
        </w:tc>
        <w:tc>
          <w:tcPr>
            <w:tcW w:type="dxa" w:w="4553"/>
          </w:tcPr>
          <w:p>
            <w:pPr>
              <w:spacing w:after="0" w:line="276" w:lineRule="auto"/>
            </w:pPr>
            <w:r>
              <w:rPr>
                <w:rFonts w:ascii="맑은 고딕" w:hAnsi="맑은 고딕" w:eastAsia="맑은 고딕"/>
                <w:b w:val="0"/>
                <w:sz w:val="19"/>
              </w:rPr>
              <w:t>위험등급이 4인 철탑은 다음과 같습니다. * 강남 철탑 17호: 시설 ID는 F-0017, 시설 유형은 철탑, 위험등급은 4 입니다. * 부산 철탑 26호: 시설 ID는 F-0026, 시설 유형은 철탑, 위험등급은 4 입니다. * 강남 철탑 29호: 시설 ID는 F-0029, 시설 유…</w:t>
            </w:r>
          </w:p>
        </w:tc>
      </w:tr>
      <w:tr>
        <w:tc>
          <w:tcPr>
            <w:tcW w:type="dxa" w:w="304"/>
          </w:tcPr>
          <w:p>
            <w:pPr>
              <w:spacing w:after="0" w:line="276" w:lineRule="auto"/>
            </w:pPr>
            <w:r>
              <w:rPr>
                <w:rFonts w:ascii="맑은 고딕" w:hAnsi="맑은 고딕" w:eastAsia="맑은 고딕"/>
                <w:b w:val="0"/>
                <w:sz w:val="19"/>
              </w:rPr>
              <w:t>19</w:t>
            </w:r>
          </w:p>
        </w:tc>
        <w:tc>
          <w:tcPr>
            <w:tcW w:type="dxa" w:w="1821"/>
          </w:tcPr>
          <w:p>
            <w:pPr>
              <w:spacing w:after="0" w:line="276" w:lineRule="auto"/>
            </w:pPr>
            <w:r>
              <w:rPr>
                <w:rFonts w:ascii="맑은 고딕" w:hAnsi="맑은 고딕" w:eastAsia="맑은 고딕"/>
                <w:b w:val="0"/>
                <w:sz w:val="19"/>
              </w:rPr>
              <w:t>설비 용량이 2000kW 이상인 시설 보여줘</w:t>
            </w:r>
          </w:p>
        </w:tc>
        <w:tc>
          <w:tcPr>
            <w:tcW w:type="dxa" w:w="2656"/>
          </w:tcPr>
          <w:p>
            <w:pPr>
              <w:spacing w:after="0" w:line="276" w:lineRule="auto"/>
            </w:pPr>
            <w:r>
              <w:rPr>
                <w:rFonts w:ascii="맑은 고딕" w:hAnsi="맑은 고딕" w:eastAsia="맑은 고딕"/>
                <w:b w:val="0"/>
                <w:sz w:val="19"/>
              </w:rPr>
              <w:t>시설 · 설비 용량(kW) ≥ 2,000 · 최대 20건</w:t>
            </w:r>
          </w:p>
        </w:tc>
        <w:tc>
          <w:tcPr>
            <w:tcW w:type="dxa" w:w="304"/>
          </w:tcPr>
          <w:p>
            <w:pPr>
              <w:spacing w:after="0" w:line="276" w:lineRule="auto"/>
            </w:pPr>
            <w:r>
              <w:rPr>
                <w:rFonts w:ascii="맑은 고딕" w:hAnsi="맑은 고딕" w:eastAsia="맑은 고딕"/>
                <w:b w:val="0"/>
                <w:sz w:val="19"/>
              </w:rPr>
              <w:t>정상 ①</w:t>
            </w:r>
          </w:p>
        </w:tc>
        <w:tc>
          <w:tcPr>
            <w:tcW w:type="dxa" w:w="4553"/>
          </w:tcPr>
          <w:p>
            <w:pPr>
              <w:spacing w:after="0" w:line="276" w:lineRule="auto"/>
            </w:pPr>
            <w:r>
              <w:rPr>
                <w:rFonts w:ascii="맑은 고딕" w:hAnsi="맑은 고딕" w:eastAsia="맑은 고딕"/>
                <w:b w:val="0"/>
                <w:sz w:val="19"/>
              </w:rPr>
              <w:t>설비 용량이 2000kW 이상인 시설은 다음과 같습니다. * 강남 변전소 01호: 설비 용량(kW)은 2,400입니다. * 수원 변전소 04호: 설비 용량(kW)은 3,000입니다. * 대구 변전소 07호: 설비 용량(kW)은 3,000입니다. * 강남 변전소 13호: 설비 용량(kW…</w:t>
            </w:r>
          </w:p>
        </w:tc>
      </w:tr>
      <w:tr>
        <w:tc>
          <w:tcPr>
            <w:tcW w:type="dxa" w:w="304"/>
          </w:tcPr>
          <w:p>
            <w:pPr>
              <w:spacing w:after="0" w:line="276" w:lineRule="auto"/>
            </w:pPr>
            <w:r>
              <w:rPr>
                <w:rFonts w:ascii="맑은 고딕" w:hAnsi="맑은 고딕" w:eastAsia="맑은 고딕"/>
                <w:b w:val="0"/>
                <w:sz w:val="19"/>
              </w:rPr>
              <w:t>20</w:t>
            </w:r>
          </w:p>
        </w:tc>
        <w:tc>
          <w:tcPr>
            <w:tcW w:type="dxa" w:w="1821"/>
          </w:tcPr>
          <w:p>
            <w:pPr>
              <w:spacing w:after="0" w:line="276" w:lineRule="auto"/>
            </w:pPr>
            <w:r>
              <w:rPr>
                <w:rFonts w:ascii="맑은 고딕" w:hAnsi="맑은 고딕" w:eastAsia="맑은 고딕"/>
                <w:b w:val="0"/>
                <w:sz w:val="19"/>
              </w:rPr>
              <w:t>시설 목록 전부 보여줘</w:t>
            </w:r>
          </w:p>
        </w:tc>
        <w:tc>
          <w:tcPr>
            <w:tcW w:type="dxa" w:w="2656"/>
          </w:tcPr>
          <w:p>
            <w:pPr>
              <w:spacing w:after="0" w:line="276" w:lineRule="auto"/>
            </w:pPr>
            <w:r>
              <w:rPr>
                <w:rFonts w:ascii="맑은 고딕" w:hAnsi="맑은 고딕" w:eastAsia="맑은 고딕"/>
                <w:b w:val="0"/>
                <w:sz w:val="19"/>
              </w:rPr>
              <w:t>시설 · 최대 20건</w:t>
            </w:r>
          </w:p>
        </w:tc>
        <w:tc>
          <w:tcPr>
            <w:tcW w:type="dxa" w:w="304"/>
          </w:tcPr>
          <w:p>
            <w:pPr>
              <w:spacing w:after="0" w:line="276" w:lineRule="auto"/>
            </w:pPr>
            <w:r>
              <w:rPr>
                <w:rFonts w:ascii="맑은 고딕" w:hAnsi="맑은 고딕" w:eastAsia="맑은 고딕"/>
                <w:b w:val="0"/>
                <w:sz w:val="19"/>
              </w:rPr>
              <w:t>정상 ③</w:t>
            </w:r>
          </w:p>
        </w:tc>
        <w:tc>
          <w:tcPr>
            <w:tcW w:type="dxa" w:w="4553"/>
          </w:tcPr>
          <w:p>
            <w:pPr>
              <w:spacing w:after="0" w:line="276" w:lineRule="auto"/>
            </w:pPr>
            <w:r>
              <w:rPr>
                <w:rFonts w:ascii="맑은 고딕" w:hAnsi="맑은 고딕" w:eastAsia="맑은 고딕"/>
                <w:b w:val="0"/>
                <w:sz w:val="19"/>
              </w:rPr>
              <w:t>조회 결과에서 근거를 확인할 수 있는 답을 만들지 못했습니다. 조회 조건(시설 · 최대 20건)의 결과를 아래 근거 목록에서 직접 확인해 주세요.</w:t>
            </w:r>
          </w:p>
        </w:tc>
      </w:tr>
      <w:tr>
        <w:tc>
          <w:tcPr>
            <w:tcW w:type="dxa" w:w="304"/>
          </w:tcPr>
          <w:p>
            <w:pPr>
              <w:spacing w:after="0" w:line="276" w:lineRule="auto"/>
            </w:pPr>
            <w:r>
              <w:rPr>
                <w:rFonts w:ascii="맑은 고딕" w:hAnsi="맑은 고딕" w:eastAsia="맑은 고딕"/>
                <w:b w:val="0"/>
                <w:sz w:val="19"/>
              </w:rPr>
              <w:t>21</w:t>
            </w:r>
          </w:p>
        </w:tc>
        <w:tc>
          <w:tcPr>
            <w:tcW w:type="dxa" w:w="1821"/>
          </w:tcPr>
          <w:p>
            <w:pPr>
              <w:spacing w:after="0" w:line="276" w:lineRule="auto"/>
            </w:pPr>
            <w:r>
              <w:rPr>
                <w:rFonts w:ascii="맑은 고딕" w:hAnsi="맑은 고딕" w:eastAsia="맑은 고딕"/>
                <w:b w:val="0"/>
                <w:sz w:val="19"/>
              </w:rPr>
              <w:t>조직 목록 보여줘</w:t>
            </w:r>
          </w:p>
        </w:tc>
        <w:tc>
          <w:tcPr>
            <w:tcW w:type="dxa" w:w="2656"/>
          </w:tcPr>
          <w:p>
            <w:pPr>
              <w:spacing w:after="0" w:line="276" w:lineRule="auto"/>
            </w:pPr>
            <w:r>
              <w:rPr>
                <w:rFonts w:ascii="맑은 고딕" w:hAnsi="맑은 고딕" w:eastAsia="맑은 고딕"/>
                <w:b w:val="0"/>
                <w:sz w:val="19"/>
              </w:rPr>
              <w:t>조직 · 최대 20건</w:t>
            </w:r>
          </w:p>
        </w:tc>
        <w:tc>
          <w:tcPr>
            <w:tcW w:type="dxa" w:w="304"/>
          </w:tcPr>
          <w:p>
            <w:pPr>
              <w:spacing w:after="0" w:line="276" w:lineRule="auto"/>
            </w:pPr>
            <w:r>
              <w:rPr>
                <w:rFonts w:ascii="맑은 고딕" w:hAnsi="맑은 고딕" w:eastAsia="맑은 고딕"/>
                <w:b w:val="0"/>
                <w:sz w:val="19"/>
              </w:rPr>
              <w:t>정상 ①</w:t>
            </w:r>
          </w:p>
        </w:tc>
        <w:tc>
          <w:tcPr>
            <w:tcW w:type="dxa" w:w="4553"/>
          </w:tcPr>
          <w:p>
            <w:pPr>
              <w:spacing w:after="0" w:line="276" w:lineRule="auto"/>
            </w:pPr>
            <w:r>
              <w:rPr>
                <w:rFonts w:ascii="맑은 고딕" w:hAnsi="맑은 고딕" w:eastAsia="맑은 고딕"/>
                <w:b w:val="0"/>
                <w:sz w:val="19"/>
              </w:rPr>
              <w:t>조직 목록은 다음과 같습니다. * 조직 ID: ORG-01, 조직명: 강남지사 * 조직 ID: ORG-02, 조직명: 부산지사 * 조직 ID: ORG-03, 조직명: 대구지사 * 조직 ID: ORG-04, 조직명: 수원지사</w:t>
            </w:r>
          </w:p>
        </w:tc>
      </w:tr>
      <w:tr>
        <w:tc>
          <w:tcPr>
            <w:tcW w:type="dxa" w:w="304"/>
          </w:tcPr>
          <w:p>
            <w:pPr>
              <w:spacing w:after="0" w:line="276" w:lineRule="auto"/>
            </w:pPr>
            <w:r>
              <w:rPr>
                <w:rFonts w:ascii="맑은 고딕" w:hAnsi="맑은 고딕" w:eastAsia="맑은 고딕"/>
                <w:b w:val="0"/>
                <w:sz w:val="19"/>
              </w:rPr>
              <w:t>22</w:t>
            </w:r>
          </w:p>
        </w:tc>
        <w:tc>
          <w:tcPr>
            <w:tcW w:type="dxa" w:w="1821"/>
          </w:tcPr>
          <w:p>
            <w:pPr>
              <w:spacing w:after="0" w:line="276" w:lineRule="auto"/>
            </w:pPr>
            <w:r>
              <w:rPr>
                <w:rFonts w:ascii="맑은 고딕" w:hAnsi="맑은 고딕" w:eastAsia="맑은 고딕"/>
                <w:b w:val="0"/>
                <w:sz w:val="19"/>
              </w:rPr>
              <w:t>지역 목록 알려줘</w:t>
            </w:r>
          </w:p>
        </w:tc>
        <w:tc>
          <w:tcPr>
            <w:tcW w:type="dxa" w:w="2656"/>
          </w:tcPr>
          <w:p>
            <w:pPr>
              <w:spacing w:after="0" w:line="276" w:lineRule="auto"/>
            </w:pPr>
            <w:r>
              <w:rPr>
                <w:rFonts w:ascii="맑은 고딕" w:hAnsi="맑은 고딕" w:eastAsia="맑은 고딕"/>
                <w:b w:val="0"/>
                <w:sz w:val="19"/>
              </w:rPr>
              <w:t>지역 · 최대 20건</w:t>
            </w:r>
          </w:p>
        </w:tc>
        <w:tc>
          <w:tcPr>
            <w:tcW w:type="dxa" w:w="304"/>
          </w:tcPr>
          <w:p>
            <w:pPr>
              <w:spacing w:after="0" w:line="276" w:lineRule="auto"/>
            </w:pPr>
            <w:r>
              <w:rPr>
                <w:rFonts w:ascii="맑은 고딕" w:hAnsi="맑은 고딕" w:eastAsia="맑은 고딕"/>
                <w:b w:val="0"/>
                <w:sz w:val="19"/>
              </w:rPr>
              <w:t>정상 ①</w:t>
            </w:r>
          </w:p>
        </w:tc>
        <w:tc>
          <w:tcPr>
            <w:tcW w:type="dxa" w:w="4553"/>
          </w:tcPr>
          <w:p>
            <w:pPr>
              <w:spacing w:after="0" w:line="276" w:lineRule="auto"/>
            </w:pPr>
            <w:r>
              <w:rPr>
                <w:rFonts w:ascii="맑은 고딕" w:hAnsi="맑은 고딕" w:eastAsia="맑은 고딕"/>
                <w:b w:val="0"/>
                <w:sz w:val="19"/>
              </w:rPr>
              <w:t>지역 목록은 다음과 같습니다. * 지역명: 서울, 지역 코드: 11, 지역명: 서울 * 지역명: 부산, 지역 코드: 26, 지역명: 부산 * 지역명: 대구, 지역 코드: 27, 지역명: 대구 * 지역명: 경기, 지역 코드: 41, 지역명: 경기 * 지역명: 경남, 지역 코드: 48, …</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 xml:space="preserve">"전주 목록 알려줘"는 조회 조건에 "시설명 오름차순"이 붙고, 답이 순번과 </w:t>
      </w:r>
      <w:r>
        <w:rPr>
          <w:rFonts w:ascii="Consolas" w:hAnsi="Consolas" w:eastAsia="맑은 고딕"/>
          <w:b w:val="0"/>
          <w:color w:val="9F1239"/>
        </w:rPr>
        <w:t>|</w:t>
      </w:r>
      <w:r>
        <w:rPr>
          <w:rFonts w:ascii="맑은 고딕" w:hAnsi="맑은 고딕" w:eastAsia="맑은 고딕"/>
          <w:b w:val="0"/>
        </w:rPr>
        <w:t xml:space="preserve"> 로 나뉜 줄로 나와 ② 일부 추정이</w:t>
      </w:r>
    </w:p>
    <w:p>
      <w:r>
        <w:rPr>
          <w:rFonts w:ascii="맑은 고딕" w:hAnsi="맑은 고딕" w:eastAsia="맑은 고딕"/>
          <w:b w:val="0"/>
        </w:rPr>
        <w:t>되었습니다. 같은 목록 질문이라도 정렬과 보여 주는 칸은 AI 가 정하므로 조금씩 다릅니다.</w:t>
      </w:r>
    </w:p>
    <w:p>
      <w:pPr>
        <w:pStyle w:val="ListBullet"/>
        <w:spacing w:after="40"/>
      </w:pPr>
      <w:r>
        <w:rPr>
          <w:rFonts w:ascii="맑은 고딕" w:hAnsi="맑은 고딕" w:eastAsia="맑은 고딕"/>
          <w:b w:val="0"/>
        </w:rPr>
        <w:t>"시설 목록 전부 보여줘"는 ③(근거 부족)입니다. 30곳 중 20곳만 조회되었고(최대 20건), 답 문장을 근거와 맞추지</w:t>
      </w:r>
    </w:p>
    <w:p>
      <w:r>
        <w:rPr>
          <w:rFonts w:ascii="맑은 고딕" w:hAnsi="맑은 고딕" w:eastAsia="맑은 고딕"/>
          <w:b w:val="0"/>
        </w:rPr>
        <w:t>못했습니다. 많은 목록은 조건으로 좁혀 물으세요.</w:t>
      </w:r>
    </w:p>
    <w:p>
      <w:pPr>
        <w:pStyle w:val="Heading2"/>
      </w:pPr>
      <w:r>
        <w:t>25.3 한 대상의 정보</w:t>
      </w:r>
    </w:p>
    <w:p>
      <w:r>
        <w:rPr>
          <w:rFonts w:ascii="맑은 고딕" w:hAnsi="맑은 고딕" w:eastAsia="맑은 고딕"/>
          <w:b w:val="0"/>
        </w:rPr>
        <w:t>식별자(pk)나 이름으로 대상 하나를 찾아 정보를 봅니다.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81"/>
            <w:shd w:val="clear" w:color="auto" w:fill="E8EEFC"/>
          </w:tcPr>
          <w:p>
            <w:pPr>
              <w:spacing w:after="0" w:line="276" w:lineRule="auto"/>
            </w:pPr>
            <w:r>
              <w:rPr>
                <w:rFonts w:ascii="맑은 고딕" w:hAnsi="맑은 고딕" w:eastAsia="맑은 고딕"/>
                <w:b/>
                <w:sz w:val="19"/>
              </w:rPr>
              <w:t>번호</w:t>
            </w:r>
          </w:p>
        </w:tc>
        <w:tc>
          <w:tcPr>
            <w:tcW w:type="dxa" w:w="1688"/>
            <w:shd w:val="clear" w:color="auto" w:fill="E8EEFC"/>
          </w:tcPr>
          <w:p>
            <w:pPr>
              <w:spacing w:after="0" w:line="276" w:lineRule="auto"/>
            </w:pPr>
            <w:r>
              <w:rPr>
                <w:rFonts w:ascii="맑은 고딕" w:hAnsi="맑은 고딕" w:eastAsia="맑은 고딕"/>
                <w:b/>
                <w:sz w:val="19"/>
              </w:rPr>
              <w:t>질문</w:t>
            </w:r>
          </w:p>
        </w:tc>
        <w:tc>
          <w:tcPr>
            <w:tcW w:type="dxa" w:w="3095"/>
            <w:shd w:val="clear" w:color="auto" w:fill="E8EEFC"/>
          </w:tcPr>
          <w:p>
            <w:pPr>
              <w:spacing w:after="0" w:line="276" w:lineRule="auto"/>
            </w:pPr>
            <w:r>
              <w:rPr>
                <w:rFonts w:ascii="맑은 고딕" w:hAnsi="맑은 고딕" w:eastAsia="맑은 고딕"/>
                <w:b/>
                <w:sz w:val="19"/>
              </w:rPr>
              <w:t>조회 조건</w:t>
            </w:r>
          </w:p>
        </w:tc>
        <w:tc>
          <w:tcPr>
            <w:tcW w:type="dxa" w:w="352"/>
            <w:shd w:val="clear" w:color="auto" w:fill="E8EEFC"/>
          </w:tcPr>
          <w:p>
            <w:pPr>
              <w:spacing w:after="0" w:line="276" w:lineRule="auto"/>
            </w:pPr>
            <w:r>
              <w:rPr>
                <w:rFonts w:ascii="맑은 고딕" w:hAnsi="맑은 고딕" w:eastAsia="맑은 고딕"/>
                <w:b/>
                <w:sz w:val="19"/>
              </w:rPr>
              <w:t>결과</w:t>
            </w:r>
          </w:p>
        </w:tc>
        <w:tc>
          <w:tcPr>
            <w:tcW w:type="dxa" w:w="4221"/>
            <w:shd w:val="clear" w:color="auto" w:fill="E8EEFC"/>
          </w:tcPr>
          <w:p>
            <w:pPr>
              <w:spacing w:after="0" w:line="276" w:lineRule="auto"/>
            </w:pPr>
            <w:r>
              <w:rPr>
                <w:rFonts w:ascii="맑은 고딕" w:hAnsi="맑은 고딕" w:eastAsia="맑은 고딕"/>
                <w:b/>
                <w:sz w:val="19"/>
              </w:rPr>
              <w:t>답</w:t>
            </w:r>
          </w:p>
        </w:tc>
      </w:tr>
      <w:tr>
        <w:tc>
          <w:tcPr>
            <w:tcW w:type="dxa" w:w="281"/>
          </w:tcPr>
          <w:p>
            <w:pPr>
              <w:spacing w:after="0" w:line="276" w:lineRule="auto"/>
            </w:pPr>
            <w:r>
              <w:rPr>
                <w:rFonts w:ascii="맑은 고딕" w:hAnsi="맑은 고딕" w:eastAsia="맑은 고딕"/>
                <w:b w:val="0"/>
                <w:sz w:val="19"/>
              </w:rPr>
              <w:t>23</w:t>
            </w:r>
          </w:p>
        </w:tc>
        <w:tc>
          <w:tcPr>
            <w:tcW w:type="dxa" w:w="1688"/>
          </w:tcPr>
          <w:p>
            <w:pPr>
              <w:spacing w:after="0" w:line="276" w:lineRule="auto"/>
            </w:pPr>
            <w:r>
              <w:rPr>
                <w:rFonts w:ascii="맑은 고딕" w:hAnsi="맑은 고딕" w:eastAsia="맑은 고딕"/>
                <w:b w:val="0"/>
                <w:sz w:val="19"/>
              </w:rPr>
              <w:t>F-0007 시설의 설비 용량은?</w:t>
            </w:r>
          </w:p>
        </w:tc>
        <w:tc>
          <w:tcPr>
            <w:tcW w:type="dxa" w:w="3095"/>
          </w:tcPr>
          <w:p>
            <w:pPr>
              <w:spacing w:after="0" w:line="276" w:lineRule="auto"/>
            </w:pPr>
            <w:r>
              <w:rPr>
                <w:rFonts w:ascii="맑은 고딕" w:hAnsi="맑은 고딕" w:eastAsia="맑은 고딕"/>
                <w:b w:val="0"/>
                <w:sz w:val="19"/>
              </w:rPr>
              <w:t>시설 · 시설 ID = F-0007 · 최대 20건</w:t>
            </w:r>
          </w:p>
        </w:tc>
        <w:tc>
          <w:tcPr>
            <w:tcW w:type="dxa" w:w="352"/>
          </w:tcPr>
          <w:p>
            <w:pPr>
              <w:spacing w:after="0" w:line="276" w:lineRule="auto"/>
            </w:pPr>
            <w:r>
              <w:rPr>
                <w:rFonts w:ascii="맑은 고딕" w:hAnsi="맑은 고딕" w:eastAsia="맑은 고딕"/>
                <w:b w:val="0"/>
                <w:sz w:val="19"/>
              </w:rPr>
              <w:t>정상 ①</w:t>
            </w:r>
          </w:p>
        </w:tc>
        <w:tc>
          <w:tcPr>
            <w:tcW w:type="dxa" w:w="4221"/>
          </w:tcPr>
          <w:p>
            <w:pPr>
              <w:spacing w:after="0" w:line="276" w:lineRule="auto"/>
            </w:pPr>
            <w:r>
              <w:rPr>
                <w:rFonts w:ascii="맑은 고딕" w:hAnsi="맑은 고딕" w:eastAsia="맑은 고딕"/>
                <w:b w:val="0"/>
                <w:sz w:val="19"/>
              </w:rPr>
              <w:t>F-0007 시설의 설비 용량은 3,000kW입니다.</w:t>
            </w:r>
          </w:p>
        </w:tc>
      </w:tr>
      <w:tr>
        <w:tc>
          <w:tcPr>
            <w:tcW w:type="dxa" w:w="281"/>
          </w:tcPr>
          <w:p>
            <w:pPr>
              <w:spacing w:after="0" w:line="276" w:lineRule="auto"/>
            </w:pPr>
            <w:r>
              <w:rPr>
                <w:rFonts w:ascii="맑은 고딕" w:hAnsi="맑은 고딕" w:eastAsia="맑은 고딕"/>
                <w:b w:val="0"/>
                <w:sz w:val="19"/>
              </w:rPr>
              <w:t>24</w:t>
            </w:r>
          </w:p>
        </w:tc>
        <w:tc>
          <w:tcPr>
            <w:tcW w:type="dxa" w:w="1688"/>
          </w:tcPr>
          <w:p>
            <w:pPr>
              <w:spacing w:after="0" w:line="276" w:lineRule="auto"/>
            </w:pPr>
            <w:r>
              <w:rPr>
                <w:rFonts w:ascii="맑은 고딕" w:hAnsi="맑은 고딕" w:eastAsia="맑은 고딕"/>
                <w:b w:val="0"/>
                <w:sz w:val="19"/>
              </w:rPr>
              <w:t>F-0001 정보 알려줘</w:t>
            </w:r>
          </w:p>
        </w:tc>
        <w:tc>
          <w:tcPr>
            <w:tcW w:type="dxa" w:w="3095"/>
          </w:tcPr>
          <w:p>
            <w:pPr>
              <w:spacing w:after="0" w:line="276" w:lineRule="auto"/>
            </w:pPr>
            <w:r>
              <w:rPr>
                <w:rFonts w:ascii="맑은 고딕" w:hAnsi="맑은 고딕" w:eastAsia="맑은 고딕"/>
                <w:b w:val="0"/>
                <w:sz w:val="19"/>
              </w:rPr>
              <w:t>시설 · 시설 ID = F-0001 · 최대 20건</w:t>
            </w:r>
          </w:p>
        </w:tc>
        <w:tc>
          <w:tcPr>
            <w:tcW w:type="dxa" w:w="352"/>
          </w:tcPr>
          <w:p>
            <w:pPr>
              <w:spacing w:after="0" w:line="276" w:lineRule="auto"/>
            </w:pPr>
            <w:r>
              <w:rPr>
                <w:rFonts w:ascii="맑은 고딕" w:hAnsi="맑은 고딕" w:eastAsia="맑은 고딕"/>
                <w:b w:val="0"/>
                <w:sz w:val="19"/>
              </w:rPr>
              <w:t>정상 ①</w:t>
            </w:r>
          </w:p>
        </w:tc>
        <w:tc>
          <w:tcPr>
            <w:tcW w:type="dxa" w:w="4221"/>
          </w:tcPr>
          <w:p>
            <w:pPr>
              <w:spacing w:after="0" w:line="276" w:lineRule="auto"/>
            </w:pPr>
            <w:r>
              <w:rPr>
                <w:rFonts w:ascii="맑은 고딕" w:hAnsi="맑은 고딕" w:eastAsia="맑은 고딕"/>
                <w:b w:val="0"/>
                <w:sz w:val="19"/>
              </w:rPr>
              <w:t>시설 ID는 F-0001입니다 와 시설명은 강남 변전소 01호입니다 와 시설 유형은 변전소입니다 와 위험등급은 2입니다 와 설비 용량(kW)은 2,400입니다 와 설치일은 2015-08-02입니다 와 소유 조직 ID는 ORG-01입니다 와 지역 코드는 11입니다 와 마지막 점검일은 —…</w:t>
            </w:r>
          </w:p>
        </w:tc>
      </w:tr>
      <w:tr>
        <w:tc>
          <w:tcPr>
            <w:tcW w:type="dxa" w:w="281"/>
          </w:tcPr>
          <w:p>
            <w:pPr>
              <w:spacing w:after="0" w:line="276" w:lineRule="auto"/>
            </w:pPr>
            <w:r>
              <w:rPr>
                <w:rFonts w:ascii="맑은 고딕" w:hAnsi="맑은 고딕" w:eastAsia="맑은 고딕"/>
                <w:b w:val="0"/>
                <w:sz w:val="19"/>
              </w:rPr>
              <w:t>25</w:t>
            </w:r>
          </w:p>
        </w:tc>
        <w:tc>
          <w:tcPr>
            <w:tcW w:type="dxa" w:w="1688"/>
          </w:tcPr>
          <w:p>
            <w:pPr>
              <w:spacing w:after="0" w:line="276" w:lineRule="auto"/>
            </w:pPr>
            <w:r>
              <w:rPr>
                <w:rFonts w:ascii="맑은 고딕" w:hAnsi="맑은 고딕" w:eastAsia="맑은 고딕"/>
                <w:b w:val="0"/>
                <w:sz w:val="19"/>
              </w:rPr>
              <w:t>강남 변전소 13호 정보 알려줘</w:t>
            </w:r>
          </w:p>
        </w:tc>
        <w:tc>
          <w:tcPr>
            <w:tcW w:type="dxa" w:w="3095"/>
          </w:tcPr>
          <w:p>
            <w:pPr>
              <w:spacing w:after="0" w:line="276" w:lineRule="auto"/>
            </w:pPr>
            <w:r>
              <w:rPr>
                <w:rFonts w:ascii="맑은 고딕" w:hAnsi="맑은 고딕" w:eastAsia="맑은 고딕"/>
                <w:b w:val="0"/>
                <w:sz w:val="19"/>
              </w:rPr>
              <w:t>시설 · 시설명 = 강남 변전소 13호 · 최대 20건</w:t>
            </w:r>
          </w:p>
        </w:tc>
        <w:tc>
          <w:tcPr>
            <w:tcW w:type="dxa" w:w="352"/>
          </w:tcPr>
          <w:p>
            <w:pPr>
              <w:spacing w:after="0" w:line="276" w:lineRule="auto"/>
            </w:pPr>
            <w:r>
              <w:rPr>
                <w:rFonts w:ascii="맑은 고딕" w:hAnsi="맑은 고딕" w:eastAsia="맑은 고딕"/>
                <w:b w:val="0"/>
                <w:sz w:val="19"/>
              </w:rPr>
              <w:t>정상 ①</w:t>
            </w:r>
          </w:p>
        </w:tc>
        <w:tc>
          <w:tcPr>
            <w:tcW w:type="dxa" w:w="4221"/>
          </w:tcPr>
          <w:p>
            <w:pPr>
              <w:spacing w:after="0" w:line="276" w:lineRule="auto"/>
            </w:pPr>
            <w:r>
              <w:rPr>
                <w:rFonts w:ascii="맑은 고딕" w:hAnsi="맑은 고딕" w:eastAsia="맑은 고딕"/>
                <w:b w:val="0"/>
                <w:sz w:val="19"/>
              </w:rPr>
              <w:t>* 시설 ID: F-0013 * 시설명: 강남 변전소 13호 * 시설 유형: 변전소 * 위험등급: 1 * 설비 용량(kW): 2,400 * 설치일: 2005-09-07 * 소유 조직 ID: ORG-01 * 지역 코드: 11 * 마지막 점검일: — * 점검 주기(일): —</w:t>
            </w:r>
          </w:p>
        </w:tc>
      </w:tr>
      <w:tr>
        <w:tc>
          <w:tcPr>
            <w:tcW w:type="dxa" w:w="281"/>
          </w:tcPr>
          <w:p>
            <w:pPr>
              <w:spacing w:after="0" w:line="276" w:lineRule="auto"/>
            </w:pPr>
            <w:r>
              <w:rPr>
                <w:rFonts w:ascii="맑은 고딕" w:hAnsi="맑은 고딕" w:eastAsia="맑은 고딕"/>
                <w:b w:val="0"/>
                <w:sz w:val="19"/>
              </w:rPr>
              <w:t>26</w:t>
            </w:r>
          </w:p>
        </w:tc>
        <w:tc>
          <w:tcPr>
            <w:tcW w:type="dxa" w:w="1688"/>
          </w:tcPr>
          <w:p>
            <w:pPr>
              <w:spacing w:after="0" w:line="276" w:lineRule="auto"/>
            </w:pPr>
            <w:r>
              <w:rPr>
                <w:rFonts w:ascii="맑은 고딕" w:hAnsi="맑은 고딕" w:eastAsia="맑은 고딕"/>
                <w:b w:val="0"/>
                <w:sz w:val="19"/>
              </w:rPr>
              <w:t>부산 철탑 02호의 위험등급과 설치일 알려줘</w:t>
            </w:r>
          </w:p>
        </w:tc>
        <w:tc>
          <w:tcPr>
            <w:tcW w:type="dxa" w:w="3095"/>
          </w:tcPr>
          <w:p>
            <w:pPr>
              <w:spacing w:after="0" w:line="276" w:lineRule="auto"/>
            </w:pPr>
            <w:r>
              <w:rPr>
                <w:rFonts w:ascii="맑은 고딕" w:hAnsi="맑은 고딕" w:eastAsia="맑은 고딕"/>
                <w:b w:val="0"/>
                <w:sz w:val="19"/>
              </w:rPr>
              <w:t>시설 · 시설명 = 부산 철탑 02호 · 최대 20건</w:t>
            </w:r>
          </w:p>
        </w:tc>
        <w:tc>
          <w:tcPr>
            <w:tcW w:type="dxa" w:w="352"/>
          </w:tcPr>
          <w:p>
            <w:pPr>
              <w:spacing w:after="0" w:line="276" w:lineRule="auto"/>
            </w:pPr>
            <w:r>
              <w:rPr>
                <w:rFonts w:ascii="맑은 고딕" w:hAnsi="맑은 고딕" w:eastAsia="맑은 고딕"/>
                <w:b w:val="0"/>
                <w:sz w:val="19"/>
              </w:rPr>
              <w:t>정상 ①</w:t>
            </w:r>
          </w:p>
        </w:tc>
        <w:tc>
          <w:tcPr>
            <w:tcW w:type="dxa" w:w="4221"/>
          </w:tcPr>
          <w:p>
            <w:pPr>
              <w:spacing w:after="0" w:line="276" w:lineRule="auto"/>
            </w:pPr>
            <w:r>
              <w:rPr>
                <w:rFonts w:ascii="맑은 고딕" w:hAnsi="맑은 고딕" w:eastAsia="맑은 고딕"/>
                <w:b w:val="0"/>
                <w:sz w:val="19"/>
              </w:rPr>
              <w:t>부산 철탑 02호의 위험등급은 3입니다 그리고 설치일은 2006-09-07입니다.</w:t>
            </w:r>
          </w:p>
        </w:tc>
      </w:tr>
      <w:tr>
        <w:tc>
          <w:tcPr>
            <w:tcW w:type="dxa" w:w="281"/>
          </w:tcPr>
          <w:p>
            <w:pPr>
              <w:spacing w:after="0" w:line="276" w:lineRule="auto"/>
            </w:pPr>
            <w:r>
              <w:rPr>
                <w:rFonts w:ascii="맑은 고딕" w:hAnsi="맑은 고딕" w:eastAsia="맑은 고딕"/>
                <w:b w:val="0"/>
                <w:sz w:val="19"/>
              </w:rPr>
              <w:t>27</w:t>
            </w:r>
          </w:p>
        </w:tc>
        <w:tc>
          <w:tcPr>
            <w:tcW w:type="dxa" w:w="1688"/>
          </w:tcPr>
          <w:p>
            <w:pPr>
              <w:spacing w:after="0" w:line="276" w:lineRule="auto"/>
            </w:pPr>
            <w:r>
              <w:rPr>
                <w:rFonts w:ascii="맑은 고딕" w:hAnsi="맑은 고딕" w:eastAsia="맑은 고딕"/>
                <w:b w:val="0"/>
                <w:sz w:val="19"/>
              </w:rPr>
              <w:t>수원 전주 12호는 어느 조직 소유야?</w:t>
            </w:r>
          </w:p>
        </w:tc>
        <w:tc>
          <w:tcPr>
            <w:tcW w:type="dxa" w:w="3095"/>
          </w:tcPr>
          <w:p>
            <w:pPr>
              <w:spacing w:after="0" w:line="276" w:lineRule="auto"/>
            </w:pPr>
            <w:r>
              <w:rPr>
                <w:rFonts w:ascii="맑은 고딕" w:hAnsi="맑은 고딕" w:eastAsia="맑은 고딕"/>
                <w:b w:val="0"/>
                <w:sz w:val="19"/>
              </w:rPr>
              <w:t>시설 · 시설명 = 수원 전주 12호 · 소유 조직[조직 있음] · 최대 20건</w:t>
            </w:r>
          </w:p>
        </w:tc>
        <w:tc>
          <w:tcPr>
            <w:tcW w:type="dxa" w:w="352"/>
          </w:tcPr>
          <w:p>
            <w:pPr>
              <w:spacing w:after="0" w:line="276" w:lineRule="auto"/>
            </w:pPr>
            <w:r>
              <w:rPr>
                <w:rFonts w:ascii="맑은 고딕" w:hAnsi="맑은 고딕" w:eastAsia="맑은 고딕"/>
                <w:b w:val="0"/>
                <w:sz w:val="19"/>
              </w:rPr>
              <w:t>정상 ①</w:t>
            </w:r>
          </w:p>
        </w:tc>
        <w:tc>
          <w:tcPr>
            <w:tcW w:type="dxa" w:w="4221"/>
          </w:tcPr>
          <w:p>
            <w:pPr>
              <w:spacing w:after="0" w:line="276" w:lineRule="auto"/>
            </w:pPr>
            <w:r>
              <w:rPr>
                <w:rFonts w:ascii="맑은 고딕" w:hAnsi="맑은 고딕" w:eastAsia="맑은 고딕"/>
                <w:b w:val="0"/>
                <w:sz w:val="19"/>
              </w:rPr>
              <w:t>수원 전주 12호의 소유 조직 ID는 ORG-04입니다.</w:t>
            </w:r>
          </w:p>
        </w:tc>
      </w:tr>
      <w:tr>
        <w:tc>
          <w:tcPr>
            <w:tcW w:type="dxa" w:w="281"/>
          </w:tcPr>
          <w:p>
            <w:pPr>
              <w:spacing w:after="0" w:line="276" w:lineRule="auto"/>
            </w:pPr>
            <w:r>
              <w:rPr>
                <w:rFonts w:ascii="맑은 고딕" w:hAnsi="맑은 고딕" w:eastAsia="맑은 고딕"/>
                <w:b w:val="0"/>
                <w:sz w:val="19"/>
              </w:rPr>
              <w:t>28</w:t>
            </w:r>
          </w:p>
        </w:tc>
        <w:tc>
          <w:tcPr>
            <w:tcW w:type="dxa" w:w="1688"/>
          </w:tcPr>
          <w:p>
            <w:pPr>
              <w:spacing w:after="0" w:line="276" w:lineRule="auto"/>
            </w:pPr>
            <w:r>
              <w:rPr>
                <w:rFonts w:ascii="맑은 고딕" w:hAnsi="맑은 고딕" w:eastAsia="맑은 고딕"/>
                <w:b w:val="0"/>
                <w:sz w:val="19"/>
              </w:rPr>
              <w:t>대구 변전소 19호 설치일은 언제야?</w:t>
            </w:r>
          </w:p>
        </w:tc>
        <w:tc>
          <w:tcPr>
            <w:tcW w:type="dxa" w:w="3095"/>
          </w:tcPr>
          <w:p>
            <w:pPr>
              <w:spacing w:after="0" w:line="276" w:lineRule="auto"/>
            </w:pPr>
            <w:r>
              <w:rPr>
                <w:rFonts w:ascii="맑은 고딕" w:hAnsi="맑은 고딕" w:eastAsia="맑은 고딕"/>
                <w:b w:val="0"/>
                <w:sz w:val="19"/>
              </w:rPr>
              <w:t>시설 · 시설명 = 대구 변전소 19호 · 최대 20건</w:t>
            </w:r>
          </w:p>
        </w:tc>
        <w:tc>
          <w:tcPr>
            <w:tcW w:type="dxa" w:w="352"/>
          </w:tcPr>
          <w:p>
            <w:pPr>
              <w:spacing w:after="0" w:line="276" w:lineRule="auto"/>
            </w:pPr>
            <w:r>
              <w:rPr>
                <w:rFonts w:ascii="맑은 고딕" w:hAnsi="맑은 고딕" w:eastAsia="맑은 고딕"/>
                <w:b w:val="0"/>
                <w:sz w:val="19"/>
              </w:rPr>
              <w:t>정상 ①</w:t>
            </w:r>
          </w:p>
        </w:tc>
        <w:tc>
          <w:tcPr>
            <w:tcW w:type="dxa" w:w="4221"/>
          </w:tcPr>
          <w:p>
            <w:pPr>
              <w:spacing w:after="0" w:line="276" w:lineRule="auto"/>
            </w:pPr>
            <w:r>
              <w:rPr>
                <w:rFonts w:ascii="맑은 고딕" w:hAnsi="맑은 고딕" w:eastAsia="맑은 고딕"/>
                <w:b w:val="0"/>
                <w:sz w:val="19"/>
              </w:rPr>
              <w:t>대구 변전소 19호의 설치일은 2020-11-03입니다.</w:t>
            </w:r>
          </w:p>
        </w:tc>
      </w:tr>
      <w:tr>
        <w:tc>
          <w:tcPr>
            <w:tcW w:type="dxa" w:w="281"/>
          </w:tcPr>
          <w:p>
            <w:pPr>
              <w:spacing w:after="0" w:line="276" w:lineRule="auto"/>
            </w:pPr>
            <w:r>
              <w:rPr>
                <w:rFonts w:ascii="맑은 고딕" w:hAnsi="맑은 고딕" w:eastAsia="맑은 고딕"/>
                <w:b w:val="0"/>
                <w:sz w:val="19"/>
              </w:rPr>
              <w:t>29</w:t>
            </w:r>
          </w:p>
        </w:tc>
        <w:tc>
          <w:tcPr>
            <w:tcW w:type="dxa" w:w="1688"/>
          </w:tcPr>
          <w:p>
            <w:pPr>
              <w:spacing w:after="0" w:line="276" w:lineRule="auto"/>
            </w:pPr>
            <w:r>
              <w:rPr>
                <w:rFonts w:ascii="맑은 고딕" w:hAnsi="맑은 고딕" w:eastAsia="맑은 고딕"/>
                <w:b w:val="0"/>
                <w:sz w:val="19"/>
              </w:rPr>
              <w:t>강남지사 담당자 연락처 알려줘</w:t>
            </w:r>
          </w:p>
        </w:tc>
        <w:tc>
          <w:tcPr>
            <w:tcW w:type="dxa" w:w="3095"/>
          </w:tcPr>
          <w:p>
            <w:pPr>
              <w:spacing w:after="0" w:line="276" w:lineRule="auto"/>
            </w:pPr>
            <w:r>
              <w:rPr>
                <w:rFonts w:ascii="맑은 고딕" w:hAnsi="맑은 고딕" w:eastAsia="맑은 고딕"/>
                <w:b w:val="0"/>
                <w:sz w:val="19"/>
              </w:rPr>
              <w:t>조직 · 조직명 = 강남지사 · 최대 20건</w:t>
            </w:r>
          </w:p>
        </w:tc>
        <w:tc>
          <w:tcPr>
            <w:tcW w:type="dxa" w:w="352"/>
          </w:tcPr>
          <w:p>
            <w:pPr>
              <w:spacing w:after="0" w:line="276" w:lineRule="auto"/>
            </w:pPr>
            <w:r>
              <w:rPr>
                <w:rFonts w:ascii="맑은 고딕" w:hAnsi="맑은 고딕" w:eastAsia="맑은 고딕"/>
                <w:b w:val="0"/>
                <w:sz w:val="19"/>
              </w:rPr>
              <w:t>정상 ①</w:t>
            </w:r>
          </w:p>
        </w:tc>
        <w:tc>
          <w:tcPr>
            <w:tcW w:type="dxa" w:w="4221"/>
          </w:tcPr>
          <w:p>
            <w:pPr>
              <w:spacing w:after="0" w:line="276" w:lineRule="auto"/>
            </w:pPr>
            <w:r>
              <w:rPr>
                <w:rFonts w:ascii="맑은 고딕" w:hAnsi="맑은 고딕" w:eastAsia="맑은 고딕"/>
                <w:b w:val="0"/>
                <w:sz w:val="19"/>
              </w:rPr>
              <w:t>강남지사의 담당자는 김가상 이며, 연락처는 010-0000-0001 입니다.</w:t>
            </w:r>
          </w:p>
        </w:tc>
      </w:tr>
      <w:tr>
        <w:tc>
          <w:tcPr>
            <w:tcW w:type="dxa" w:w="281"/>
          </w:tcPr>
          <w:p>
            <w:pPr>
              <w:spacing w:after="0" w:line="276" w:lineRule="auto"/>
            </w:pPr>
            <w:r>
              <w:rPr>
                <w:rFonts w:ascii="맑은 고딕" w:hAnsi="맑은 고딕" w:eastAsia="맑은 고딕"/>
                <w:b w:val="0"/>
                <w:sz w:val="19"/>
              </w:rPr>
              <w:t>30</w:t>
            </w:r>
          </w:p>
        </w:tc>
        <w:tc>
          <w:tcPr>
            <w:tcW w:type="dxa" w:w="1688"/>
          </w:tcPr>
          <w:p>
            <w:pPr>
              <w:spacing w:after="0" w:line="276" w:lineRule="auto"/>
            </w:pPr>
            <w:r>
              <w:rPr>
                <w:rFonts w:ascii="맑은 고딕" w:hAnsi="맑은 고딕" w:eastAsia="맑은 고딕"/>
                <w:b w:val="0"/>
                <w:sz w:val="19"/>
              </w:rPr>
              <w:t>지역 코드 41은 어디야?</w:t>
            </w:r>
          </w:p>
        </w:tc>
        <w:tc>
          <w:tcPr>
            <w:tcW w:type="dxa" w:w="3095"/>
          </w:tcPr>
          <w:p>
            <w:pPr>
              <w:spacing w:after="0" w:line="276" w:lineRule="auto"/>
            </w:pPr>
            <w:r>
              <w:rPr>
                <w:rFonts w:ascii="맑은 고딕" w:hAnsi="맑은 고딕" w:eastAsia="맑은 고딕"/>
                <w:b w:val="0"/>
                <w:sz w:val="19"/>
              </w:rPr>
              <w:t>지역 · 지역 코드 = 41 · 최대 20건</w:t>
            </w:r>
          </w:p>
        </w:tc>
        <w:tc>
          <w:tcPr>
            <w:tcW w:type="dxa" w:w="352"/>
          </w:tcPr>
          <w:p>
            <w:pPr>
              <w:spacing w:after="0" w:line="276" w:lineRule="auto"/>
            </w:pPr>
            <w:r>
              <w:rPr>
                <w:rFonts w:ascii="맑은 고딕" w:hAnsi="맑은 고딕" w:eastAsia="맑은 고딕"/>
                <w:b w:val="0"/>
                <w:sz w:val="19"/>
              </w:rPr>
              <w:t>정상 ①</w:t>
            </w:r>
          </w:p>
        </w:tc>
        <w:tc>
          <w:tcPr>
            <w:tcW w:type="dxa" w:w="4221"/>
          </w:tcPr>
          <w:p>
            <w:pPr>
              <w:spacing w:after="0" w:line="276" w:lineRule="auto"/>
            </w:pPr>
            <w:r>
              <w:rPr>
                <w:rFonts w:ascii="맑은 고딕" w:hAnsi="맑은 고딕" w:eastAsia="맑은 고딕"/>
                <w:b w:val="0"/>
                <w:sz w:val="19"/>
              </w:rPr>
              <w:t>지역 코드 41은 경기입니다.</w:t>
            </w:r>
          </w:p>
        </w:tc>
      </w:tr>
      <w:tr>
        <w:tc>
          <w:tcPr>
            <w:tcW w:type="dxa" w:w="281"/>
          </w:tcPr>
          <w:p>
            <w:pPr>
              <w:spacing w:after="0" w:line="276" w:lineRule="auto"/>
            </w:pPr>
            <w:r>
              <w:rPr>
                <w:rFonts w:ascii="맑은 고딕" w:hAnsi="맑은 고딕" w:eastAsia="맑은 고딕"/>
                <w:b w:val="0"/>
                <w:sz w:val="19"/>
              </w:rPr>
              <w:t>31</w:t>
            </w:r>
          </w:p>
        </w:tc>
        <w:tc>
          <w:tcPr>
            <w:tcW w:type="dxa" w:w="1688"/>
          </w:tcPr>
          <w:p>
            <w:pPr>
              <w:spacing w:after="0" w:line="276" w:lineRule="auto"/>
            </w:pPr>
            <w:r>
              <w:rPr>
                <w:rFonts w:ascii="맑은 고딕" w:hAnsi="맑은 고딕" w:eastAsia="맑은 고딕"/>
                <w:b w:val="0"/>
                <w:sz w:val="19"/>
              </w:rPr>
              <w:t>강남변전소1호 위험등급 알려줘</w:t>
            </w:r>
          </w:p>
        </w:tc>
        <w:tc>
          <w:tcPr>
            <w:tcW w:type="dxa" w:w="3095"/>
          </w:tcPr>
          <w:p>
            <w:pPr>
              <w:spacing w:after="0" w:line="276" w:lineRule="auto"/>
            </w:pPr>
            <w:r>
              <w:rPr>
                <w:rFonts w:ascii="맑은 고딕" w:hAnsi="맑은 고딕" w:eastAsia="맑은 고딕"/>
                <w:b w:val="0"/>
                <w:sz w:val="19"/>
              </w:rPr>
              <w:t>시설 · 시설명 = 강남변전소1호 · 최대 20건</w:t>
            </w:r>
          </w:p>
        </w:tc>
        <w:tc>
          <w:tcPr>
            <w:tcW w:type="dxa" w:w="352"/>
          </w:tcPr>
          <w:p>
            <w:pPr>
              <w:spacing w:after="0" w:line="276" w:lineRule="auto"/>
            </w:pPr>
            <w:r>
              <w:rPr>
                <w:rFonts w:ascii="맑은 고딕" w:hAnsi="맑은 고딕" w:eastAsia="맑은 고딕"/>
                <w:b w:val="0"/>
                <w:sz w:val="19"/>
              </w:rPr>
              <w:t>결과 0건</w:t>
            </w:r>
          </w:p>
        </w:tc>
        <w:tc>
          <w:tcPr>
            <w:tcW w:type="dxa" w:w="4221"/>
          </w:tcPr>
          <w:p>
            <w:pPr>
              <w:spacing w:after="0" w:line="276" w:lineRule="auto"/>
            </w:pPr>
            <w:r>
              <w:rPr>
                <w:rFonts w:ascii="맑은 고딕" w:hAnsi="맑은 고딕" w:eastAsia="맑은 고딕"/>
                <w:b w:val="0"/>
                <w:sz w:val="19"/>
              </w:rPr>
              <w:t>조회 조건(시설 · 시설명 = 강남변전소1호 · 최대 20건)에 맞는 객체가 없습니다.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 xml:space="preserve">"수원 전주 12호는 어느 조직 소유야?"의 답은 조직 이름이 아니라 </w:t>
      </w:r>
      <w:r>
        <w:rPr>
          <w:rFonts w:ascii="맑은 고딕" w:hAnsi="맑은 고딕" w:eastAsia="맑은 고딕"/>
          <w:b/>
        </w:rPr>
        <w:t>소유 조직 ID(ORG-04)</w:t>
      </w:r>
      <w:r>
        <w:rPr>
          <w:rFonts w:ascii="맑은 고딕" w:hAnsi="맑은 고딕" w:eastAsia="맑은 고딕"/>
          <w:b w:val="0"/>
        </w:rPr>
        <w:t xml:space="preserve"> 입니다. 시설에는 조직</w:t>
      </w:r>
    </w:p>
    <w:p>
      <w:r>
        <w:rPr>
          <w:rFonts w:ascii="맑은 고딕" w:hAnsi="맑은 고딕" w:eastAsia="맑은 고딕"/>
          <w:b w:val="0"/>
        </w:rPr>
        <w:t>ID 만 들어 있기 때문입니다. 이름이 필요하면 이어서 "ORG-04 조직 이름 알려줘"라고 물으세요.</w:t>
      </w:r>
    </w:p>
    <w:p>
      <w:pPr>
        <w:pStyle w:val="ListBullet"/>
        <w:spacing w:after="40"/>
      </w:pPr>
      <w:r>
        <w:rPr>
          <w:rFonts w:ascii="맑은 고딕" w:hAnsi="맑은 고딕" w:eastAsia="맑은 고딕"/>
          <w:b w:val="0"/>
        </w:rPr>
        <w:t xml:space="preserve">"강남변전소1호 위험등급 알려줘"는 </w:t>
      </w:r>
      <w:r>
        <w:rPr>
          <w:rFonts w:ascii="맑은 고딕" w:hAnsi="맑은 고딕" w:eastAsia="맑은 고딕"/>
          <w:b/>
        </w:rPr>
        <w:t>결과 0건</w:t>
      </w:r>
      <w:r>
        <w:rPr>
          <w:rFonts w:ascii="맑은 고딕" w:hAnsi="맑은 고딕" w:eastAsia="맑은 고딕"/>
          <w:b w:val="0"/>
        </w:rPr>
        <w:t xml:space="preserve"> 입니다. 등록된 이름은 "강남 변전소 01호"(띄어쓰기, 01)입니다.</w:t>
      </w:r>
    </w:p>
    <w:p>
      <w:r>
        <w:rPr>
          <w:rFonts w:ascii="맑은 고딕" w:hAnsi="맑은 고딕" w:eastAsia="맑은 고딕"/>
          <w:b w:val="0"/>
        </w:rPr>
        <w:t>이름은 글자 그대로 같아야 찾습니다.</w:t>
      </w:r>
    </w:p>
    <w:p>
      <w:pPr>
        <w:pStyle w:val="Heading2"/>
      </w:pPr>
      <w:r>
        <w:t>25.4 순위·상위 몇 개</w:t>
      </w:r>
    </w:p>
    <w:p>
      <w:r>
        <w:rPr>
          <w:rFonts w:ascii="맑은 고딕" w:hAnsi="맑은 고딕" w:eastAsia="맑은 고딕"/>
          <w:b w:val="0"/>
        </w:rPr>
        <w:t>어떤 값이 큰(작은) 순서로 몇 개를 봅니다.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92"/>
            <w:shd w:val="clear" w:color="auto" w:fill="E8EEFC"/>
          </w:tcPr>
          <w:p>
            <w:pPr>
              <w:spacing w:after="0" w:line="276" w:lineRule="auto"/>
            </w:pPr>
            <w:r>
              <w:rPr>
                <w:rFonts w:ascii="맑은 고딕" w:hAnsi="맑은 고딕" w:eastAsia="맑은 고딕"/>
                <w:b/>
                <w:sz w:val="19"/>
              </w:rPr>
              <w:t>번호</w:t>
            </w:r>
          </w:p>
        </w:tc>
        <w:tc>
          <w:tcPr>
            <w:tcW w:type="dxa" w:w="1679"/>
            <w:shd w:val="clear" w:color="auto" w:fill="E8EEFC"/>
          </w:tcPr>
          <w:p>
            <w:pPr>
              <w:spacing w:after="0" w:line="276" w:lineRule="auto"/>
            </w:pPr>
            <w:r>
              <w:rPr>
                <w:rFonts w:ascii="맑은 고딕" w:hAnsi="맑은 고딕" w:eastAsia="맑은 고딕"/>
                <w:b/>
                <w:sz w:val="19"/>
              </w:rPr>
              <w:t>질문</w:t>
            </w:r>
          </w:p>
        </w:tc>
        <w:tc>
          <w:tcPr>
            <w:tcW w:type="dxa" w:w="2994"/>
            <w:shd w:val="clear" w:color="auto" w:fill="E8EEFC"/>
          </w:tcPr>
          <w:p>
            <w:pPr>
              <w:spacing w:after="0" w:line="276" w:lineRule="auto"/>
            </w:pPr>
            <w:r>
              <w:rPr>
                <w:rFonts w:ascii="맑은 고딕" w:hAnsi="맑은 고딕" w:eastAsia="맑은 고딕"/>
                <w:b/>
                <w:sz w:val="19"/>
              </w:rPr>
              <w:t>조회 조건</w:t>
            </w:r>
          </w:p>
        </w:tc>
        <w:tc>
          <w:tcPr>
            <w:tcW w:type="dxa" w:w="292"/>
            <w:shd w:val="clear" w:color="auto" w:fill="E8EEFC"/>
          </w:tcPr>
          <w:p>
            <w:pPr>
              <w:spacing w:after="0" w:line="276" w:lineRule="auto"/>
            </w:pPr>
            <w:r>
              <w:rPr>
                <w:rFonts w:ascii="맑은 고딕" w:hAnsi="맑은 고딕" w:eastAsia="맑은 고딕"/>
                <w:b/>
                <w:sz w:val="19"/>
              </w:rPr>
              <w:t>결과</w:t>
            </w:r>
          </w:p>
        </w:tc>
        <w:tc>
          <w:tcPr>
            <w:tcW w:type="dxa" w:w="4381"/>
            <w:shd w:val="clear" w:color="auto" w:fill="E8EEFC"/>
          </w:tcPr>
          <w:p>
            <w:pPr>
              <w:spacing w:after="0" w:line="276" w:lineRule="auto"/>
            </w:pPr>
            <w:r>
              <w:rPr>
                <w:rFonts w:ascii="맑은 고딕" w:hAnsi="맑은 고딕" w:eastAsia="맑은 고딕"/>
                <w:b/>
                <w:sz w:val="19"/>
              </w:rPr>
              <w:t>답</w:t>
            </w:r>
          </w:p>
        </w:tc>
      </w:tr>
      <w:tr>
        <w:tc>
          <w:tcPr>
            <w:tcW w:type="dxa" w:w="292"/>
          </w:tcPr>
          <w:p>
            <w:pPr>
              <w:spacing w:after="0" w:line="276" w:lineRule="auto"/>
            </w:pPr>
            <w:r>
              <w:rPr>
                <w:rFonts w:ascii="맑은 고딕" w:hAnsi="맑은 고딕" w:eastAsia="맑은 고딕"/>
                <w:b w:val="0"/>
                <w:sz w:val="19"/>
              </w:rPr>
              <w:t>32</w:t>
            </w:r>
          </w:p>
        </w:tc>
        <w:tc>
          <w:tcPr>
            <w:tcW w:type="dxa" w:w="1679"/>
          </w:tcPr>
          <w:p>
            <w:pPr>
              <w:spacing w:after="0" w:line="276" w:lineRule="auto"/>
            </w:pPr>
            <w:r>
              <w:rPr>
                <w:rFonts w:ascii="맑은 고딕" w:hAnsi="맑은 고딕" w:eastAsia="맑은 고딕"/>
                <w:b w:val="0"/>
                <w:sz w:val="19"/>
              </w:rPr>
              <w:t>위험등급이 가장 높은 시설 5개 알려줘</w:t>
            </w:r>
          </w:p>
        </w:tc>
        <w:tc>
          <w:tcPr>
            <w:tcW w:type="dxa" w:w="2994"/>
          </w:tcPr>
          <w:p>
            <w:pPr>
              <w:spacing w:after="0" w:line="276" w:lineRule="auto"/>
            </w:pPr>
            <w:r>
              <w:rPr>
                <w:rFonts w:ascii="맑은 고딕" w:hAnsi="맑은 고딕" w:eastAsia="맑은 고딕"/>
                <w:b w:val="0"/>
                <w:sz w:val="19"/>
              </w:rPr>
              <w:t>시설 · 위험등급 내림차순 · 최대 5건</w:t>
            </w:r>
          </w:p>
        </w:tc>
        <w:tc>
          <w:tcPr>
            <w:tcW w:type="dxa" w:w="292"/>
          </w:tcPr>
          <w:p>
            <w:pPr>
              <w:spacing w:after="0" w:line="276" w:lineRule="auto"/>
            </w:pPr>
            <w:r>
              <w:rPr>
                <w:rFonts w:ascii="맑은 고딕" w:hAnsi="맑은 고딕" w:eastAsia="맑은 고딕"/>
                <w:b w:val="0"/>
                <w:sz w:val="19"/>
              </w:rPr>
              <w:t>정상 ②</w:t>
            </w:r>
          </w:p>
        </w:tc>
        <w:tc>
          <w:tcPr>
            <w:tcW w:type="dxa" w:w="4381"/>
          </w:tcPr>
          <w:p>
            <w:pPr>
              <w:spacing w:after="0" w:line="276" w:lineRule="auto"/>
            </w:pPr>
            <w:r>
              <w:rPr>
                <w:rFonts w:ascii="맑은 고딕" w:hAnsi="맑은 고딕" w:eastAsia="맑은 고딕"/>
                <w:b w:val="0"/>
                <w:sz w:val="19"/>
              </w:rPr>
              <w:t>(추정) 위험등급이 가장 높은 시설 5개는 다음과 같습니다. * 대구 전주 03호: 위험등급 5 * 부산 전주 06호: 위험등급 5 * 부산 변전소 10호: 위험등급 5 * 부산 철탑 14호: 위험등급 5 * 수원 철탑 20호: 위험등급 5</w:t>
            </w:r>
          </w:p>
        </w:tc>
      </w:tr>
      <w:tr>
        <w:tc>
          <w:tcPr>
            <w:tcW w:type="dxa" w:w="292"/>
          </w:tcPr>
          <w:p>
            <w:pPr>
              <w:spacing w:after="0" w:line="276" w:lineRule="auto"/>
            </w:pPr>
            <w:r>
              <w:rPr>
                <w:rFonts w:ascii="맑은 고딕" w:hAnsi="맑은 고딕" w:eastAsia="맑은 고딕"/>
                <w:b w:val="0"/>
                <w:sz w:val="19"/>
              </w:rPr>
              <w:t>33</w:t>
            </w:r>
          </w:p>
        </w:tc>
        <w:tc>
          <w:tcPr>
            <w:tcW w:type="dxa" w:w="1679"/>
          </w:tcPr>
          <w:p>
            <w:pPr>
              <w:spacing w:after="0" w:line="276" w:lineRule="auto"/>
            </w:pPr>
            <w:r>
              <w:rPr>
                <w:rFonts w:ascii="맑은 고딕" w:hAnsi="맑은 고딕" w:eastAsia="맑은 고딕"/>
                <w:b w:val="0"/>
                <w:sz w:val="19"/>
              </w:rPr>
              <w:t>설비 용량이 큰 순서로 변전소 3개 보여줘</w:t>
            </w:r>
          </w:p>
        </w:tc>
        <w:tc>
          <w:tcPr>
            <w:tcW w:type="dxa" w:w="2994"/>
          </w:tcPr>
          <w:p>
            <w:pPr>
              <w:spacing w:after="0" w:line="276" w:lineRule="auto"/>
            </w:pPr>
            <w:r>
              <w:rPr>
                <w:rFonts w:ascii="맑은 고딕" w:hAnsi="맑은 고딕" w:eastAsia="맑은 고딕"/>
                <w:b w:val="0"/>
                <w:sz w:val="19"/>
              </w:rPr>
              <w:t>시설 · 시설 유형 = 변전소 · 설비 용량(kW) 내림차순 · 최대 3건</w:t>
            </w:r>
          </w:p>
        </w:tc>
        <w:tc>
          <w:tcPr>
            <w:tcW w:type="dxa" w:w="292"/>
          </w:tcPr>
          <w:p>
            <w:pPr>
              <w:spacing w:after="0" w:line="276" w:lineRule="auto"/>
            </w:pPr>
            <w:r>
              <w:rPr>
                <w:rFonts w:ascii="맑은 고딕" w:hAnsi="맑은 고딕" w:eastAsia="맑은 고딕"/>
                <w:b w:val="0"/>
                <w:sz w:val="19"/>
              </w:rPr>
              <w:t>정상 ②</w:t>
            </w:r>
          </w:p>
        </w:tc>
        <w:tc>
          <w:tcPr>
            <w:tcW w:type="dxa" w:w="4381"/>
          </w:tcPr>
          <w:p>
            <w:pPr>
              <w:spacing w:after="0" w:line="276" w:lineRule="auto"/>
            </w:pPr>
            <w:r>
              <w:rPr>
                <w:rFonts w:ascii="맑은 고딕" w:hAnsi="맑은 고딕" w:eastAsia="맑은 고딕"/>
                <w:b w:val="0"/>
                <w:sz w:val="19"/>
              </w:rPr>
              <w:t>(추정) 설비 용량이 큰 순서로 변전소 3개는 다음과 같습니다. (추정) 1. 수원 변전소 04호: 설비 용량(kW)은 3,000입니다. (추정) 2. 대구 변전소 07호: 설비 용량(kW)은 3,000입니다. (추정) 3. 강남 변전소 01호: 설비 용량(kW)은 2,400입니다.</w:t>
            </w:r>
          </w:p>
        </w:tc>
      </w:tr>
      <w:tr>
        <w:tc>
          <w:tcPr>
            <w:tcW w:type="dxa" w:w="292"/>
          </w:tcPr>
          <w:p>
            <w:pPr>
              <w:spacing w:after="0" w:line="276" w:lineRule="auto"/>
            </w:pPr>
            <w:r>
              <w:rPr>
                <w:rFonts w:ascii="맑은 고딕" w:hAnsi="맑은 고딕" w:eastAsia="맑은 고딕"/>
                <w:b w:val="0"/>
                <w:sz w:val="19"/>
              </w:rPr>
              <w:t>34</w:t>
            </w:r>
          </w:p>
        </w:tc>
        <w:tc>
          <w:tcPr>
            <w:tcW w:type="dxa" w:w="1679"/>
          </w:tcPr>
          <w:p>
            <w:pPr>
              <w:spacing w:after="0" w:line="276" w:lineRule="auto"/>
            </w:pPr>
            <w:r>
              <w:rPr>
                <w:rFonts w:ascii="맑은 고딕" w:hAnsi="맑은 고딕" w:eastAsia="맑은 고딕"/>
                <w:b w:val="0"/>
                <w:sz w:val="19"/>
              </w:rPr>
              <w:t>설비 용량이 가장 작은 시설 3개는?</w:t>
            </w:r>
          </w:p>
        </w:tc>
        <w:tc>
          <w:tcPr>
            <w:tcW w:type="dxa" w:w="2994"/>
          </w:tcPr>
          <w:p>
            <w:pPr>
              <w:spacing w:after="0" w:line="276" w:lineRule="auto"/>
            </w:pPr>
            <w:r>
              <w:rPr>
                <w:rFonts w:ascii="맑은 고딕" w:hAnsi="맑은 고딕" w:eastAsia="맑은 고딕"/>
                <w:b w:val="0"/>
                <w:sz w:val="19"/>
              </w:rPr>
              <w:t>시설 · 설비 용량(kW) 오름차순 · 최대 3건</w:t>
            </w:r>
          </w:p>
        </w:tc>
        <w:tc>
          <w:tcPr>
            <w:tcW w:type="dxa" w:w="292"/>
          </w:tcPr>
          <w:p>
            <w:pPr>
              <w:spacing w:after="0" w:line="276" w:lineRule="auto"/>
            </w:pPr>
            <w:r>
              <w:rPr>
                <w:rFonts w:ascii="맑은 고딕" w:hAnsi="맑은 고딕" w:eastAsia="맑은 고딕"/>
                <w:b w:val="0"/>
                <w:sz w:val="19"/>
              </w:rPr>
              <w:t>정상 ②</w:t>
            </w:r>
          </w:p>
        </w:tc>
        <w:tc>
          <w:tcPr>
            <w:tcW w:type="dxa" w:w="4381"/>
          </w:tcPr>
          <w:p>
            <w:pPr>
              <w:spacing w:after="0" w:line="276" w:lineRule="auto"/>
            </w:pPr>
            <w:r>
              <w:rPr>
                <w:rFonts w:ascii="맑은 고딕" w:hAnsi="맑은 고딕" w:eastAsia="맑은 고딕"/>
                <w:b w:val="0"/>
                <w:sz w:val="19"/>
              </w:rPr>
              <w:t>(추정) 설비 용량이 가장 작은 시설 3개는 다음과 같습니다. (추정) 1. 부산 철탑 02호: 설비 용량(kW)은 0입니다. (추정) 2. 부산 전주 06호: 설비 용량(kW)은 10입니다. (추정) 3. 대구 전주 15호: 설비 용량(kW)은 10입니다.</w:t>
            </w:r>
          </w:p>
        </w:tc>
      </w:tr>
      <w:tr>
        <w:tc>
          <w:tcPr>
            <w:tcW w:type="dxa" w:w="292"/>
          </w:tcPr>
          <w:p>
            <w:pPr>
              <w:spacing w:after="0" w:line="276" w:lineRule="auto"/>
            </w:pPr>
            <w:r>
              <w:rPr>
                <w:rFonts w:ascii="맑은 고딕" w:hAnsi="맑은 고딕" w:eastAsia="맑은 고딕"/>
                <w:b w:val="0"/>
                <w:sz w:val="19"/>
              </w:rPr>
              <w:t>35</w:t>
            </w:r>
          </w:p>
        </w:tc>
        <w:tc>
          <w:tcPr>
            <w:tcW w:type="dxa" w:w="1679"/>
          </w:tcPr>
          <w:p>
            <w:pPr>
              <w:spacing w:after="0" w:line="276" w:lineRule="auto"/>
            </w:pPr>
            <w:r>
              <w:rPr>
                <w:rFonts w:ascii="맑은 고딕" w:hAnsi="맑은 고딕" w:eastAsia="맑은 고딕"/>
                <w:b w:val="0"/>
                <w:sz w:val="19"/>
              </w:rPr>
              <w:t>가장 최근에 설치된 시설 5개 보여줘</w:t>
            </w:r>
          </w:p>
        </w:tc>
        <w:tc>
          <w:tcPr>
            <w:tcW w:type="dxa" w:w="2994"/>
          </w:tcPr>
          <w:p>
            <w:pPr>
              <w:spacing w:after="0" w:line="276" w:lineRule="auto"/>
            </w:pPr>
            <w:r>
              <w:rPr>
                <w:rFonts w:ascii="맑은 고딕" w:hAnsi="맑은 고딕" w:eastAsia="맑은 고딕"/>
                <w:b w:val="0"/>
                <w:sz w:val="19"/>
              </w:rPr>
              <w:t>시설 · 설치일 내림차순 · 최대 5건</w:t>
            </w:r>
          </w:p>
        </w:tc>
        <w:tc>
          <w:tcPr>
            <w:tcW w:type="dxa" w:w="292"/>
          </w:tcPr>
          <w:p>
            <w:pPr>
              <w:spacing w:after="0" w:line="276" w:lineRule="auto"/>
            </w:pPr>
            <w:r>
              <w:rPr>
                <w:rFonts w:ascii="맑은 고딕" w:hAnsi="맑은 고딕" w:eastAsia="맑은 고딕"/>
                <w:b w:val="0"/>
                <w:sz w:val="19"/>
              </w:rPr>
              <w:t>정상 ②</w:t>
            </w:r>
          </w:p>
        </w:tc>
        <w:tc>
          <w:tcPr>
            <w:tcW w:type="dxa" w:w="4381"/>
          </w:tcPr>
          <w:p>
            <w:pPr>
              <w:spacing w:after="0" w:line="276" w:lineRule="auto"/>
            </w:pPr>
            <w:r>
              <w:rPr>
                <w:rFonts w:ascii="맑은 고딕" w:hAnsi="맑은 고딕" w:eastAsia="맑은 고딕"/>
                <w:b w:val="0"/>
                <w:sz w:val="19"/>
              </w:rPr>
              <w:t>(추정) 가장 최근에 설치된 시설 5개는 다음과 같습니다. (추정) 1. 강남 전주 21호 (설치일: 2024-07-10 ) (추정) 2. 부산 철탑 14호 (설치일: 2022-03-28 ) (추정) 3. 강남 철탑 29호 (설치일: 2020-12-07 ) (추정) 4. 대구 변전소 …</w:t>
            </w:r>
          </w:p>
        </w:tc>
      </w:tr>
      <w:tr>
        <w:tc>
          <w:tcPr>
            <w:tcW w:type="dxa" w:w="292"/>
          </w:tcPr>
          <w:p>
            <w:pPr>
              <w:spacing w:after="0" w:line="276" w:lineRule="auto"/>
            </w:pPr>
            <w:r>
              <w:rPr>
                <w:rFonts w:ascii="맑은 고딕" w:hAnsi="맑은 고딕" w:eastAsia="맑은 고딕"/>
                <w:b w:val="0"/>
                <w:sz w:val="19"/>
              </w:rPr>
              <w:t>36</w:t>
            </w:r>
          </w:p>
        </w:tc>
        <w:tc>
          <w:tcPr>
            <w:tcW w:type="dxa" w:w="1679"/>
          </w:tcPr>
          <w:p>
            <w:pPr>
              <w:spacing w:after="0" w:line="276" w:lineRule="auto"/>
            </w:pPr>
            <w:r>
              <w:rPr>
                <w:rFonts w:ascii="맑은 고딕" w:hAnsi="맑은 고딕" w:eastAsia="맑은 고딕"/>
                <w:b w:val="0"/>
                <w:sz w:val="19"/>
              </w:rPr>
              <w:t>가장 오래된 철탑 3개 알려줘</w:t>
            </w:r>
          </w:p>
        </w:tc>
        <w:tc>
          <w:tcPr>
            <w:tcW w:type="dxa" w:w="2994"/>
          </w:tcPr>
          <w:p>
            <w:pPr>
              <w:spacing w:after="0" w:line="276" w:lineRule="auto"/>
            </w:pPr>
            <w:r>
              <w:rPr>
                <w:rFonts w:ascii="맑은 고딕" w:hAnsi="맑은 고딕" w:eastAsia="맑은 고딕"/>
                <w:b w:val="0"/>
                <w:sz w:val="19"/>
              </w:rPr>
              <w:t>시설 · 시설 유형 = 철탑 · 설치일 오름차순 · 최대 3건</w:t>
            </w:r>
          </w:p>
        </w:tc>
        <w:tc>
          <w:tcPr>
            <w:tcW w:type="dxa" w:w="292"/>
          </w:tcPr>
          <w:p>
            <w:pPr>
              <w:spacing w:after="0" w:line="276" w:lineRule="auto"/>
            </w:pPr>
            <w:r>
              <w:rPr>
                <w:rFonts w:ascii="맑은 고딕" w:hAnsi="맑은 고딕" w:eastAsia="맑은 고딕"/>
                <w:b w:val="0"/>
                <w:sz w:val="19"/>
              </w:rPr>
              <w:t>정상 ②</w:t>
            </w:r>
          </w:p>
        </w:tc>
        <w:tc>
          <w:tcPr>
            <w:tcW w:type="dxa" w:w="4381"/>
          </w:tcPr>
          <w:p>
            <w:pPr>
              <w:spacing w:after="0" w:line="276" w:lineRule="auto"/>
            </w:pPr>
            <w:r>
              <w:rPr>
                <w:rFonts w:ascii="맑은 고딕" w:hAnsi="맑은 고딕" w:eastAsia="맑은 고딕"/>
                <w:b w:val="0"/>
                <w:sz w:val="19"/>
              </w:rPr>
              <w:t>(추정) 가장 오래된 철탑 3개는 다음과 같습니다. (추정) 1. 부산 철탑 02호: 설치일은 2006-09-07입니다. (추정) 2. 수원 철탑 08호: 설치일은 2009-01-12입니다. (추정) 3. 대구 철탑 11호: 설치일은 2010-07-07입니다.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 xml:space="preserve">다섯 문항 모두 등급 ②(일부 추정)입니다. "다음과 같습니다" 같은 첫 문장과 "1. 2. 3." 같은 </w:t>
      </w:r>
      <w:r>
        <w:rPr>
          <w:rFonts w:ascii="맑은 고딕" w:hAnsi="맑은 고딕" w:eastAsia="맑은 고딕"/>
          <w:b/>
        </w:rPr>
        <w:t>순번</w:t>
      </w:r>
      <w:r>
        <w:rPr>
          <w:rFonts w:ascii="맑은 고딕" w:hAnsi="맑은 고딕" w:eastAsia="맑은 고딕"/>
          <w:b w:val="0"/>
        </w:rPr>
        <w:t>이 데이터에</w:t>
      </w:r>
    </w:p>
    <w:p>
      <w:r>
        <w:rPr>
          <w:rFonts w:ascii="맑은 고딕" w:hAnsi="맑은 고딕" w:eastAsia="맑은 고딕"/>
          <w:b w:val="0"/>
        </w:rPr>
        <w:t>없는 표현이라 추정으로 표시되었습니다. 이름과 값은 근거 카드로 확인하면 데이터와 맞습니다(「5장 5.4」).</w:t>
      </w:r>
    </w:p>
    <w:p>
      <w:pPr>
        <w:pStyle w:val="Heading2"/>
      </w:pPr>
      <w:r>
        <w:t>25.5 묶어서 세기</w:t>
      </w:r>
    </w:p>
    <w:p>
      <w:r>
        <w:rPr>
          <w:rFonts w:ascii="맑은 고딕" w:hAnsi="맑은 고딕" w:eastAsia="맑은 고딕"/>
          <w:b w:val="0"/>
        </w:rPr>
        <w:t>어떤 값별로 몇 개씩 있는지 봅니다.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94"/>
            <w:shd w:val="clear" w:color="auto" w:fill="E8EEFC"/>
          </w:tcPr>
          <w:p>
            <w:pPr>
              <w:spacing w:after="0" w:line="276" w:lineRule="auto"/>
            </w:pPr>
            <w:r>
              <w:rPr>
                <w:rFonts w:ascii="맑은 고딕" w:hAnsi="맑은 고딕" w:eastAsia="맑은 고딕"/>
                <w:b/>
                <w:sz w:val="19"/>
              </w:rPr>
              <w:t>번호</w:t>
            </w:r>
          </w:p>
        </w:tc>
        <w:tc>
          <w:tcPr>
            <w:tcW w:type="dxa" w:w="1398"/>
            <w:shd w:val="clear" w:color="auto" w:fill="E8EEFC"/>
          </w:tcPr>
          <w:p>
            <w:pPr>
              <w:spacing w:after="0" w:line="276" w:lineRule="auto"/>
            </w:pPr>
            <w:r>
              <w:rPr>
                <w:rFonts w:ascii="맑은 고딕" w:hAnsi="맑은 고딕" w:eastAsia="맑은 고딕"/>
                <w:b/>
                <w:sz w:val="19"/>
              </w:rPr>
              <w:t>질문</w:t>
            </w:r>
          </w:p>
        </w:tc>
        <w:tc>
          <w:tcPr>
            <w:tcW w:type="dxa" w:w="3237"/>
            <w:shd w:val="clear" w:color="auto" w:fill="E8EEFC"/>
          </w:tcPr>
          <w:p>
            <w:pPr>
              <w:spacing w:after="0" w:line="276" w:lineRule="auto"/>
            </w:pPr>
            <w:r>
              <w:rPr>
                <w:rFonts w:ascii="맑은 고딕" w:hAnsi="맑은 고딕" w:eastAsia="맑은 고딕"/>
                <w:b/>
                <w:sz w:val="19"/>
              </w:rPr>
              <w:t>조회 조건</w:t>
            </w:r>
          </w:p>
        </w:tc>
        <w:tc>
          <w:tcPr>
            <w:tcW w:type="dxa" w:w="294"/>
            <w:shd w:val="clear" w:color="auto" w:fill="E8EEFC"/>
          </w:tcPr>
          <w:p>
            <w:pPr>
              <w:spacing w:after="0" w:line="276" w:lineRule="auto"/>
            </w:pPr>
            <w:r>
              <w:rPr>
                <w:rFonts w:ascii="맑은 고딕" w:hAnsi="맑은 고딕" w:eastAsia="맑은 고딕"/>
                <w:b/>
                <w:sz w:val="19"/>
              </w:rPr>
              <w:t>결과</w:t>
            </w:r>
          </w:p>
        </w:tc>
        <w:tc>
          <w:tcPr>
            <w:tcW w:type="dxa" w:w="4414"/>
            <w:shd w:val="clear" w:color="auto" w:fill="E8EEFC"/>
          </w:tcPr>
          <w:p>
            <w:pPr>
              <w:spacing w:after="0" w:line="276" w:lineRule="auto"/>
            </w:pPr>
            <w:r>
              <w:rPr>
                <w:rFonts w:ascii="맑은 고딕" w:hAnsi="맑은 고딕" w:eastAsia="맑은 고딕"/>
                <w:b/>
                <w:sz w:val="19"/>
              </w:rPr>
              <w:t>답</w:t>
            </w:r>
          </w:p>
        </w:tc>
      </w:tr>
      <w:tr>
        <w:tc>
          <w:tcPr>
            <w:tcW w:type="dxa" w:w="294"/>
          </w:tcPr>
          <w:p>
            <w:pPr>
              <w:spacing w:after="0" w:line="276" w:lineRule="auto"/>
            </w:pPr>
            <w:r>
              <w:rPr>
                <w:rFonts w:ascii="맑은 고딕" w:hAnsi="맑은 고딕" w:eastAsia="맑은 고딕"/>
                <w:b w:val="0"/>
                <w:sz w:val="19"/>
              </w:rPr>
              <w:t>37</w:t>
            </w:r>
          </w:p>
        </w:tc>
        <w:tc>
          <w:tcPr>
            <w:tcW w:type="dxa" w:w="1398"/>
          </w:tcPr>
          <w:p>
            <w:pPr>
              <w:spacing w:after="0" w:line="276" w:lineRule="auto"/>
            </w:pPr>
            <w:r>
              <w:rPr>
                <w:rFonts w:ascii="맑은 고딕" w:hAnsi="맑은 고딕" w:eastAsia="맑은 고딕"/>
                <w:b w:val="0"/>
                <w:sz w:val="19"/>
              </w:rPr>
              <w:t>시설 유형별 개수 알려줘</w:t>
            </w:r>
          </w:p>
        </w:tc>
        <w:tc>
          <w:tcPr>
            <w:tcW w:type="dxa" w:w="3237"/>
          </w:tcPr>
          <w:p>
            <w:pPr>
              <w:spacing w:after="0" w:line="276" w:lineRule="auto"/>
            </w:pPr>
            <w:r>
              <w:rPr>
                <w:rFonts w:ascii="맑은 고딕" w:hAnsi="맑은 고딕" w:eastAsia="맑은 고딕"/>
                <w:b w:val="0"/>
                <w:sz w:val="19"/>
              </w:rPr>
              <w:t>시설 · 시설 유형별 건수 · 건수 내림차순 · 최대 100건</w:t>
            </w:r>
          </w:p>
        </w:tc>
        <w:tc>
          <w:tcPr>
            <w:tcW w:type="dxa" w:w="294"/>
          </w:tcPr>
          <w:p>
            <w:pPr>
              <w:spacing w:after="0" w:line="276" w:lineRule="auto"/>
            </w:pPr>
            <w:r>
              <w:rPr>
                <w:rFonts w:ascii="맑은 고딕" w:hAnsi="맑은 고딕" w:eastAsia="맑은 고딕"/>
                <w:b w:val="0"/>
                <w:sz w:val="19"/>
              </w:rPr>
              <w:t>정상 ①</w:t>
            </w:r>
          </w:p>
        </w:tc>
        <w:tc>
          <w:tcPr>
            <w:tcW w:type="dxa" w:w="4414"/>
          </w:tcPr>
          <w:p>
            <w:pPr>
              <w:spacing w:after="0" w:line="276" w:lineRule="auto"/>
            </w:pPr>
            <w:r>
              <w:rPr>
                <w:rFonts w:ascii="맑은 고딕" w:hAnsi="맑은 고딕" w:eastAsia="맑은 고딕"/>
                <w:b w:val="0"/>
                <w:sz w:val="19"/>
              </w:rPr>
              <w:t>시설 유형별 개수는 다음과 같습니다. 변전소: 10건 전주: 10건 철탑: 10건</w:t>
            </w:r>
          </w:p>
        </w:tc>
      </w:tr>
      <w:tr>
        <w:tc>
          <w:tcPr>
            <w:tcW w:type="dxa" w:w="294"/>
          </w:tcPr>
          <w:p>
            <w:pPr>
              <w:spacing w:after="0" w:line="276" w:lineRule="auto"/>
            </w:pPr>
            <w:r>
              <w:rPr>
                <w:rFonts w:ascii="맑은 고딕" w:hAnsi="맑은 고딕" w:eastAsia="맑은 고딕"/>
                <w:b w:val="0"/>
                <w:sz w:val="19"/>
              </w:rPr>
              <w:t>38</w:t>
            </w:r>
          </w:p>
        </w:tc>
        <w:tc>
          <w:tcPr>
            <w:tcW w:type="dxa" w:w="1398"/>
          </w:tcPr>
          <w:p>
            <w:pPr>
              <w:spacing w:after="0" w:line="276" w:lineRule="auto"/>
            </w:pPr>
            <w:r>
              <w:rPr>
                <w:rFonts w:ascii="맑은 고딕" w:hAnsi="맑은 고딕" w:eastAsia="맑은 고딕"/>
                <w:b w:val="0"/>
                <w:sz w:val="19"/>
              </w:rPr>
              <w:t>위험등급별 시설 수 알려줘</w:t>
            </w:r>
          </w:p>
        </w:tc>
        <w:tc>
          <w:tcPr>
            <w:tcW w:type="dxa" w:w="3237"/>
          </w:tcPr>
          <w:p>
            <w:pPr>
              <w:spacing w:after="0" w:line="276" w:lineRule="auto"/>
            </w:pPr>
            <w:r>
              <w:rPr>
                <w:rFonts w:ascii="맑은 고딕" w:hAnsi="맑은 고딕" w:eastAsia="맑은 고딕"/>
                <w:b w:val="0"/>
                <w:sz w:val="19"/>
              </w:rPr>
              <w:t>시설 · 위험등급별 건수 · 건수 오름차순 · 최대 100건</w:t>
            </w:r>
          </w:p>
        </w:tc>
        <w:tc>
          <w:tcPr>
            <w:tcW w:type="dxa" w:w="294"/>
          </w:tcPr>
          <w:p>
            <w:pPr>
              <w:spacing w:after="0" w:line="276" w:lineRule="auto"/>
            </w:pPr>
            <w:r>
              <w:rPr>
                <w:rFonts w:ascii="맑은 고딕" w:hAnsi="맑은 고딕" w:eastAsia="맑은 고딕"/>
                <w:b w:val="0"/>
                <w:sz w:val="19"/>
              </w:rPr>
              <w:t>정상 ①</w:t>
            </w:r>
          </w:p>
        </w:tc>
        <w:tc>
          <w:tcPr>
            <w:tcW w:type="dxa" w:w="4414"/>
          </w:tcPr>
          <w:p>
            <w:pPr>
              <w:spacing w:after="0" w:line="276" w:lineRule="auto"/>
            </w:pPr>
            <w:r>
              <w:rPr>
                <w:rFonts w:ascii="맑은 고딕" w:hAnsi="맑은 고딕" w:eastAsia="맑은 고딕"/>
                <w:b w:val="0"/>
                <w:sz w:val="19"/>
              </w:rPr>
              <w:t>위험등급별 시설 수는 다음과 같습니다. * 위험등급 3: 5건 * 위험등급 1: 6건 * 위험등급 2: 6건 * 위험등급 4: 6건 * 위험등급 5: 7건</w:t>
            </w:r>
          </w:p>
        </w:tc>
      </w:tr>
      <w:tr>
        <w:tc>
          <w:tcPr>
            <w:tcW w:type="dxa" w:w="294"/>
          </w:tcPr>
          <w:p>
            <w:pPr>
              <w:spacing w:after="0" w:line="276" w:lineRule="auto"/>
            </w:pPr>
            <w:r>
              <w:rPr>
                <w:rFonts w:ascii="맑은 고딕" w:hAnsi="맑은 고딕" w:eastAsia="맑은 고딕"/>
                <w:b w:val="0"/>
                <w:sz w:val="19"/>
              </w:rPr>
              <w:t>39</w:t>
            </w:r>
          </w:p>
        </w:tc>
        <w:tc>
          <w:tcPr>
            <w:tcW w:type="dxa" w:w="1398"/>
          </w:tcPr>
          <w:p>
            <w:pPr>
              <w:spacing w:after="0" w:line="276" w:lineRule="auto"/>
            </w:pPr>
            <w:r>
              <w:rPr>
                <w:rFonts w:ascii="맑은 고딕" w:hAnsi="맑은 고딕" w:eastAsia="맑은 고딕"/>
                <w:b w:val="0"/>
                <w:sz w:val="19"/>
              </w:rPr>
              <w:t>지역 코드별 시설 수 알려줘</w:t>
            </w:r>
          </w:p>
        </w:tc>
        <w:tc>
          <w:tcPr>
            <w:tcW w:type="dxa" w:w="3237"/>
          </w:tcPr>
          <w:p>
            <w:pPr>
              <w:spacing w:after="0" w:line="276" w:lineRule="auto"/>
            </w:pPr>
            <w:r>
              <w:rPr>
                <w:rFonts w:ascii="맑은 고딕" w:hAnsi="맑은 고딕" w:eastAsia="맑은 고딕"/>
                <w:b w:val="0"/>
                <w:sz w:val="19"/>
              </w:rPr>
              <w:t>시설 · 지역 코드별 건수 · 건수 오름차순 · 최대 100건</w:t>
            </w:r>
          </w:p>
        </w:tc>
        <w:tc>
          <w:tcPr>
            <w:tcW w:type="dxa" w:w="294"/>
          </w:tcPr>
          <w:p>
            <w:pPr>
              <w:spacing w:after="0" w:line="276" w:lineRule="auto"/>
            </w:pPr>
            <w:r>
              <w:rPr>
                <w:rFonts w:ascii="맑은 고딕" w:hAnsi="맑은 고딕" w:eastAsia="맑은 고딕"/>
                <w:b w:val="0"/>
                <w:sz w:val="19"/>
              </w:rPr>
              <w:t>정상 ①</w:t>
            </w:r>
          </w:p>
        </w:tc>
        <w:tc>
          <w:tcPr>
            <w:tcW w:type="dxa" w:w="4414"/>
          </w:tcPr>
          <w:p>
            <w:pPr>
              <w:spacing w:after="0" w:line="276" w:lineRule="auto"/>
            </w:pPr>
            <w:r>
              <w:rPr>
                <w:rFonts w:ascii="맑은 고딕" w:hAnsi="맑은 고딕" w:eastAsia="맑은 고딕"/>
                <w:b w:val="0"/>
                <w:sz w:val="19"/>
              </w:rPr>
              <w:t>지역 코드별 시설 수는 다음과 같습니다. * 지역 코드 11: 8건 * 지역 코드 26: 8건 * 지역 코드 27: 7건 * 지역 코드 41: 7건</w:t>
            </w:r>
          </w:p>
        </w:tc>
      </w:tr>
      <w:tr>
        <w:tc>
          <w:tcPr>
            <w:tcW w:type="dxa" w:w="294"/>
          </w:tcPr>
          <w:p>
            <w:pPr>
              <w:spacing w:after="0" w:line="276" w:lineRule="auto"/>
            </w:pPr>
            <w:r>
              <w:rPr>
                <w:rFonts w:ascii="맑은 고딕" w:hAnsi="맑은 고딕" w:eastAsia="맑은 고딕"/>
                <w:b w:val="0"/>
                <w:sz w:val="19"/>
              </w:rPr>
              <w:t>40</w:t>
            </w:r>
          </w:p>
        </w:tc>
        <w:tc>
          <w:tcPr>
            <w:tcW w:type="dxa" w:w="1398"/>
          </w:tcPr>
          <w:p>
            <w:pPr>
              <w:spacing w:after="0" w:line="276" w:lineRule="auto"/>
            </w:pPr>
            <w:r>
              <w:rPr>
                <w:rFonts w:ascii="맑은 고딕" w:hAnsi="맑은 고딕" w:eastAsia="맑은 고딕"/>
                <w:b w:val="0"/>
                <w:sz w:val="19"/>
              </w:rPr>
              <w:t>소유 조직별 시설 수는?</w:t>
            </w:r>
          </w:p>
        </w:tc>
        <w:tc>
          <w:tcPr>
            <w:tcW w:type="dxa" w:w="3237"/>
          </w:tcPr>
          <w:p>
            <w:pPr>
              <w:spacing w:after="0" w:line="276" w:lineRule="auto"/>
            </w:pPr>
            <w:r>
              <w:rPr>
                <w:rFonts w:ascii="맑은 고딕" w:hAnsi="맑은 고딕" w:eastAsia="맑은 고딕"/>
                <w:b w:val="0"/>
                <w:sz w:val="19"/>
              </w:rPr>
              <w:t>조직 · 조직명별 건수 · 건수 내림차순 · 최대 20건</w:t>
            </w:r>
          </w:p>
        </w:tc>
        <w:tc>
          <w:tcPr>
            <w:tcW w:type="dxa" w:w="294"/>
          </w:tcPr>
          <w:p>
            <w:pPr>
              <w:spacing w:after="0" w:line="276" w:lineRule="auto"/>
            </w:pPr>
            <w:r>
              <w:rPr>
                <w:rFonts w:ascii="맑은 고딕" w:hAnsi="맑은 고딕" w:eastAsia="맑은 고딕"/>
                <w:b w:val="0"/>
                <w:sz w:val="19"/>
              </w:rPr>
              <w:t>정상 ①</w:t>
            </w:r>
          </w:p>
        </w:tc>
        <w:tc>
          <w:tcPr>
            <w:tcW w:type="dxa" w:w="4414"/>
          </w:tcPr>
          <w:p>
            <w:pPr>
              <w:spacing w:after="0" w:line="276" w:lineRule="auto"/>
            </w:pPr>
            <w:r>
              <w:rPr>
                <w:rFonts w:ascii="맑은 고딕" w:hAnsi="맑은 고딕" w:eastAsia="맑은 고딕"/>
                <w:b w:val="0"/>
                <w:sz w:val="19"/>
              </w:rPr>
              <w:t>소유 조직별 시설 수는 다음과 같습니다. * 강남지사: 1건 * 대구지사: 1건 * 부산지사: 1건 * 수원지사: 1건</w:t>
            </w:r>
          </w:p>
        </w:tc>
      </w:tr>
      <w:tr>
        <w:tc>
          <w:tcPr>
            <w:tcW w:type="dxa" w:w="294"/>
          </w:tcPr>
          <w:p>
            <w:pPr>
              <w:spacing w:after="0" w:line="276" w:lineRule="auto"/>
            </w:pPr>
            <w:r>
              <w:rPr>
                <w:rFonts w:ascii="맑은 고딕" w:hAnsi="맑은 고딕" w:eastAsia="맑은 고딕"/>
                <w:b w:val="0"/>
                <w:sz w:val="19"/>
              </w:rPr>
              <w:t>41</w:t>
            </w:r>
          </w:p>
        </w:tc>
        <w:tc>
          <w:tcPr>
            <w:tcW w:type="dxa" w:w="1398"/>
          </w:tcPr>
          <w:p>
            <w:pPr>
              <w:spacing w:after="0" w:line="276" w:lineRule="auto"/>
            </w:pPr>
            <w:r>
              <w:rPr>
                <w:rFonts w:ascii="맑은 고딕" w:hAnsi="맑은 고딕" w:eastAsia="맑은 고딕"/>
                <w:b w:val="0"/>
                <w:sz w:val="19"/>
              </w:rPr>
              <w:t>시설 유형별 평균 위험등급은?</w:t>
            </w:r>
          </w:p>
        </w:tc>
        <w:tc>
          <w:tcPr>
            <w:tcW w:type="dxa" w:w="3237"/>
          </w:tcPr>
          <w:p>
            <w:pPr>
              <w:spacing w:after="0" w:line="276" w:lineRule="auto"/>
            </w:pPr>
            <w:r>
              <w:rPr>
                <w:rFonts w:ascii="맑은 고딕" w:hAnsi="맑은 고딕" w:eastAsia="맑은 고딕"/>
                <w:b w:val="0"/>
                <w:sz w:val="19"/>
              </w:rPr>
              <w:t>시설 · 시설 유형별 위험등급 평균 · 평균 오름차순 · 최대 100건</w:t>
            </w:r>
          </w:p>
        </w:tc>
        <w:tc>
          <w:tcPr>
            <w:tcW w:type="dxa" w:w="294"/>
          </w:tcPr>
          <w:p>
            <w:pPr>
              <w:spacing w:after="0" w:line="276" w:lineRule="auto"/>
            </w:pPr>
            <w:r>
              <w:rPr>
                <w:rFonts w:ascii="맑은 고딕" w:hAnsi="맑은 고딕" w:eastAsia="맑은 고딕"/>
                <w:b w:val="0"/>
                <w:sz w:val="19"/>
              </w:rPr>
              <w:t>정상 ①</w:t>
            </w:r>
          </w:p>
        </w:tc>
        <w:tc>
          <w:tcPr>
            <w:tcW w:type="dxa" w:w="4414"/>
          </w:tcPr>
          <w:p>
            <w:pPr>
              <w:spacing w:after="0" w:line="276" w:lineRule="auto"/>
            </w:pPr>
            <w:r>
              <w:rPr>
                <w:rFonts w:ascii="맑은 고딕" w:hAnsi="맑은 고딕" w:eastAsia="맑은 고딕"/>
                <w:b w:val="0"/>
                <w:sz w:val="19"/>
              </w:rPr>
              <w:t>시설 유형별 평균 위험등급은 다음과 같습니다. * 변전소: 2.5 * 전주: 3.1 * 철탑: 3.6</w:t>
            </w:r>
          </w:p>
        </w:tc>
      </w:tr>
      <w:tr>
        <w:tc>
          <w:tcPr>
            <w:tcW w:type="dxa" w:w="294"/>
          </w:tcPr>
          <w:p>
            <w:pPr>
              <w:spacing w:after="0" w:line="276" w:lineRule="auto"/>
            </w:pPr>
            <w:r>
              <w:rPr>
                <w:rFonts w:ascii="맑은 고딕" w:hAnsi="맑은 고딕" w:eastAsia="맑은 고딕"/>
                <w:b w:val="0"/>
                <w:sz w:val="19"/>
              </w:rPr>
              <w:t>42</w:t>
            </w:r>
          </w:p>
        </w:tc>
        <w:tc>
          <w:tcPr>
            <w:tcW w:type="dxa" w:w="1398"/>
          </w:tcPr>
          <w:p>
            <w:pPr>
              <w:spacing w:after="0" w:line="276" w:lineRule="auto"/>
            </w:pPr>
            <w:r>
              <w:rPr>
                <w:rFonts w:ascii="맑은 고딕" w:hAnsi="맑은 고딕" w:eastAsia="맑은 고딕"/>
                <w:b w:val="0"/>
                <w:sz w:val="19"/>
              </w:rPr>
              <w:t>시설 유형별 설비 용량 합계 알려줘</w:t>
            </w:r>
          </w:p>
        </w:tc>
        <w:tc>
          <w:tcPr>
            <w:tcW w:type="dxa" w:w="3237"/>
          </w:tcPr>
          <w:p>
            <w:pPr>
              <w:spacing w:after="0" w:line="276" w:lineRule="auto"/>
            </w:pPr>
            <w:r>
              <w:rPr>
                <w:rFonts w:ascii="맑은 고딕" w:hAnsi="맑은 고딕" w:eastAsia="맑은 고딕"/>
                <w:b w:val="0"/>
                <w:sz w:val="19"/>
              </w:rPr>
              <w:t>시설 · 시설 유형별 설비 용량(kW) 합계 · 합계 오름차순 · 최대 100건</w:t>
            </w:r>
          </w:p>
        </w:tc>
        <w:tc>
          <w:tcPr>
            <w:tcW w:type="dxa" w:w="294"/>
          </w:tcPr>
          <w:p>
            <w:pPr>
              <w:spacing w:after="0" w:line="276" w:lineRule="auto"/>
            </w:pPr>
            <w:r>
              <w:rPr>
                <w:rFonts w:ascii="맑은 고딕" w:hAnsi="맑은 고딕" w:eastAsia="맑은 고딕"/>
                <w:b w:val="0"/>
                <w:sz w:val="19"/>
              </w:rPr>
              <w:t>정상 ①</w:t>
            </w:r>
          </w:p>
        </w:tc>
        <w:tc>
          <w:tcPr>
            <w:tcW w:type="dxa" w:w="4414"/>
          </w:tcPr>
          <w:p>
            <w:pPr>
              <w:spacing w:after="0" w:line="276" w:lineRule="auto"/>
            </w:pPr>
            <w:r>
              <w:rPr>
                <w:rFonts w:ascii="맑은 고딕" w:hAnsi="맑은 고딕" w:eastAsia="맑은 고딕"/>
                <w:b w:val="0"/>
                <w:sz w:val="19"/>
              </w:rPr>
              <w:t>시설 유형별 설비 용량 합계는 다음과 같습니다. * 전주: 200 * 철탑: 2,400 * 변전소: 20,000</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 xml:space="preserve">"소유 조직별 시설 수는?"은 </w:t>
      </w:r>
      <w:r>
        <w:rPr>
          <w:rFonts w:ascii="맑은 고딕" w:hAnsi="맑은 고딕" w:eastAsia="맑은 고딕"/>
          <w:b/>
        </w:rPr>
        <w:t>잘못 이해했습니다.</w:t>
      </w:r>
      <w:r>
        <w:rPr>
          <w:rFonts w:ascii="맑은 고딕" w:hAnsi="맑은 고딕" w:eastAsia="맑은 고딕"/>
          <w:b w:val="0"/>
        </w:rPr>
        <w:t xml:space="preserve"> 조회 조건이 "조직 · 조직명별 건수"로, 시설이 아니라 </w:t>
      </w:r>
      <w:r>
        <w:rPr>
          <w:rFonts w:ascii="맑은 고딕" w:hAnsi="맑은 고딕" w:eastAsia="맑은 고딕"/>
          <w:b/>
        </w:rPr>
        <w:t>조직</w:t>
      </w:r>
      <w:r>
        <w:rPr>
          <w:rFonts w:ascii="맑은 고딕" w:hAnsi="맑은 고딕" w:eastAsia="맑은 고딕"/>
          <w:b w:val="0"/>
        </w:rPr>
        <w:t>을</w:t>
      </w:r>
    </w:p>
    <w:p>
      <w:r>
        <w:rPr>
          <w:rFonts w:ascii="맑은 고딕" w:hAnsi="맑은 고딕" w:eastAsia="맑은 고딕"/>
          <w:b w:val="0"/>
        </w:rPr>
        <w:t>조직명마다 세었습니다(그래서 모두 1건). 시설 수를 세려면 "시설을 소유 조직 ID별로 세어줘"처럼 대상(시설)과 기준(소유 조직 ID)을 분명히 말하세요.</w:t>
      </w:r>
    </w:p>
    <w:p>
      <w:pPr>
        <w:pStyle w:val="ListBullet"/>
        <w:spacing w:after="40"/>
      </w:pPr>
      <w:r>
        <w:rPr>
          <w:rFonts w:ascii="맑은 고딕" w:hAnsi="맑은 고딕" w:eastAsia="맑은 고딕"/>
          <w:b w:val="0"/>
        </w:rPr>
        <w:t>나머지 문항은 맞습니다. 결과의 순서(오름차순·내림차순)는 문항마다 다를 수 있습니다.</w:t>
      </w:r>
    </w:p>
    <w:p>
      <w:pPr>
        <w:pStyle w:val="Heading2"/>
      </w:pPr>
      <w:r>
        <w:t>25.6 평균·합계·최대·최소</w:t>
      </w:r>
    </w:p>
    <w:p>
      <w:r>
        <w:rPr>
          <w:rFonts w:ascii="맑은 고딕" w:hAnsi="맑은 고딕" w:eastAsia="맑은 고딕"/>
          <w:b w:val="0"/>
        </w:rPr>
        <w:t>숫자 속성의 평균·합계 등을 계산합니다.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24"/>
            <w:shd w:val="clear" w:color="auto" w:fill="E8EEFC"/>
          </w:tcPr>
          <w:p>
            <w:pPr>
              <w:spacing w:after="0" w:line="276" w:lineRule="auto"/>
            </w:pPr>
            <w:r>
              <w:rPr>
                <w:rFonts w:ascii="맑은 고딕" w:hAnsi="맑은 고딕" w:eastAsia="맑은 고딕"/>
                <w:b/>
                <w:sz w:val="19"/>
              </w:rPr>
              <w:t>번호</w:t>
            </w:r>
          </w:p>
        </w:tc>
        <w:tc>
          <w:tcPr>
            <w:tcW w:type="dxa" w:w="2268"/>
            <w:shd w:val="clear" w:color="auto" w:fill="E8EEFC"/>
          </w:tcPr>
          <w:p>
            <w:pPr>
              <w:spacing w:after="0" w:line="276" w:lineRule="auto"/>
            </w:pPr>
            <w:r>
              <w:rPr>
                <w:rFonts w:ascii="맑은 고딕" w:hAnsi="맑은 고딕" w:eastAsia="맑은 고딕"/>
                <w:b/>
                <w:sz w:val="19"/>
              </w:rPr>
              <w:t>질문</w:t>
            </w:r>
          </w:p>
        </w:tc>
        <w:tc>
          <w:tcPr>
            <w:tcW w:type="dxa" w:w="3726"/>
            <w:shd w:val="clear" w:color="auto" w:fill="E8EEFC"/>
          </w:tcPr>
          <w:p>
            <w:pPr>
              <w:spacing w:after="0" w:line="276" w:lineRule="auto"/>
            </w:pPr>
            <w:r>
              <w:rPr>
                <w:rFonts w:ascii="맑은 고딕" w:hAnsi="맑은 고딕" w:eastAsia="맑은 고딕"/>
                <w:b/>
                <w:sz w:val="19"/>
              </w:rPr>
              <w:t>조회 조건</w:t>
            </w:r>
          </w:p>
        </w:tc>
        <w:tc>
          <w:tcPr>
            <w:tcW w:type="dxa" w:w="324"/>
            <w:shd w:val="clear" w:color="auto" w:fill="E8EEFC"/>
          </w:tcPr>
          <w:p>
            <w:pPr>
              <w:spacing w:after="0" w:line="276" w:lineRule="auto"/>
            </w:pPr>
            <w:r>
              <w:rPr>
                <w:rFonts w:ascii="맑은 고딕" w:hAnsi="맑은 고딕" w:eastAsia="맑은 고딕"/>
                <w:b/>
                <w:sz w:val="19"/>
              </w:rPr>
              <w:t>결과</w:t>
            </w:r>
          </w:p>
        </w:tc>
        <w:tc>
          <w:tcPr>
            <w:tcW w:type="dxa" w:w="2997"/>
            <w:shd w:val="clear" w:color="auto" w:fill="E8EEFC"/>
          </w:tcPr>
          <w:p>
            <w:pPr>
              <w:spacing w:after="0" w:line="276" w:lineRule="auto"/>
            </w:pPr>
            <w:r>
              <w:rPr>
                <w:rFonts w:ascii="맑은 고딕" w:hAnsi="맑은 고딕" w:eastAsia="맑은 고딕"/>
                <w:b/>
                <w:sz w:val="19"/>
              </w:rPr>
              <w:t>답</w:t>
            </w:r>
          </w:p>
        </w:tc>
      </w:tr>
      <w:tr>
        <w:tc>
          <w:tcPr>
            <w:tcW w:type="dxa" w:w="324"/>
          </w:tcPr>
          <w:p>
            <w:pPr>
              <w:spacing w:after="0" w:line="276" w:lineRule="auto"/>
            </w:pPr>
            <w:r>
              <w:rPr>
                <w:rFonts w:ascii="맑은 고딕" w:hAnsi="맑은 고딕" w:eastAsia="맑은 고딕"/>
                <w:b w:val="0"/>
                <w:sz w:val="19"/>
              </w:rPr>
              <w:t>43</w:t>
            </w:r>
          </w:p>
        </w:tc>
        <w:tc>
          <w:tcPr>
            <w:tcW w:type="dxa" w:w="2268"/>
          </w:tcPr>
          <w:p>
            <w:pPr>
              <w:spacing w:after="0" w:line="276" w:lineRule="auto"/>
            </w:pPr>
            <w:r>
              <w:rPr>
                <w:rFonts w:ascii="맑은 고딕" w:hAnsi="맑은 고딕" w:eastAsia="맑은 고딕"/>
                <w:b w:val="0"/>
                <w:sz w:val="19"/>
              </w:rPr>
              <w:t>변전소의 평균 설비 용량은?</w:t>
            </w:r>
          </w:p>
        </w:tc>
        <w:tc>
          <w:tcPr>
            <w:tcW w:type="dxa" w:w="3726"/>
          </w:tcPr>
          <w:p>
            <w:pPr>
              <w:spacing w:after="0" w:line="276" w:lineRule="auto"/>
            </w:pPr>
            <w:r>
              <w:rPr>
                <w:rFonts w:ascii="맑은 고딕" w:hAnsi="맑은 고딕" w:eastAsia="맑은 고딕"/>
                <w:b w:val="0"/>
                <w:sz w:val="19"/>
              </w:rPr>
              <w:t>시설 · 시설 유형 = 변전소 · 설비 용량(kW) 평균</w:t>
            </w:r>
          </w:p>
        </w:tc>
        <w:tc>
          <w:tcPr>
            <w:tcW w:type="dxa" w:w="324"/>
          </w:tcPr>
          <w:p>
            <w:pPr>
              <w:spacing w:after="0" w:line="276" w:lineRule="auto"/>
            </w:pPr>
            <w:r>
              <w:rPr>
                <w:rFonts w:ascii="맑은 고딕" w:hAnsi="맑은 고딕" w:eastAsia="맑은 고딕"/>
                <w:b w:val="0"/>
                <w:sz w:val="19"/>
              </w:rPr>
              <w:t>정상 ①</w:t>
            </w:r>
          </w:p>
        </w:tc>
        <w:tc>
          <w:tcPr>
            <w:tcW w:type="dxa" w:w="2997"/>
          </w:tcPr>
          <w:p>
            <w:pPr>
              <w:spacing w:after="0" w:line="276" w:lineRule="auto"/>
            </w:pPr>
            <w:r>
              <w:rPr>
                <w:rFonts w:ascii="맑은 고딕" w:hAnsi="맑은 고딕" w:eastAsia="맑은 고딕"/>
                <w:b w:val="0"/>
                <w:sz w:val="19"/>
              </w:rPr>
              <w:t>변전소의 평균 설비 용량은 2,000kW입니다.</w:t>
            </w:r>
          </w:p>
        </w:tc>
      </w:tr>
      <w:tr>
        <w:tc>
          <w:tcPr>
            <w:tcW w:type="dxa" w:w="324"/>
          </w:tcPr>
          <w:p>
            <w:pPr>
              <w:spacing w:after="0" w:line="276" w:lineRule="auto"/>
            </w:pPr>
            <w:r>
              <w:rPr>
                <w:rFonts w:ascii="맑은 고딕" w:hAnsi="맑은 고딕" w:eastAsia="맑은 고딕"/>
                <w:b w:val="0"/>
                <w:sz w:val="19"/>
              </w:rPr>
              <w:t>44</w:t>
            </w:r>
          </w:p>
        </w:tc>
        <w:tc>
          <w:tcPr>
            <w:tcW w:type="dxa" w:w="2268"/>
          </w:tcPr>
          <w:p>
            <w:pPr>
              <w:spacing w:after="0" w:line="276" w:lineRule="auto"/>
            </w:pPr>
            <w:r>
              <w:rPr>
                <w:rFonts w:ascii="맑은 고딕" w:hAnsi="맑은 고딕" w:eastAsia="맑은 고딕"/>
                <w:b w:val="0"/>
                <w:sz w:val="19"/>
              </w:rPr>
              <w:t>철탑 설비 용량 합계는?</w:t>
            </w:r>
          </w:p>
        </w:tc>
        <w:tc>
          <w:tcPr>
            <w:tcW w:type="dxa" w:w="3726"/>
          </w:tcPr>
          <w:p>
            <w:pPr>
              <w:spacing w:after="0" w:line="276" w:lineRule="auto"/>
            </w:pPr>
            <w:r>
              <w:rPr>
                <w:rFonts w:ascii="맑은 고딕" w:hAnsi="맑은 고딕" w:eastAsia="맑은 고딕"/>
                <w:b w:val="0"/>
                <w:sz w:val="19"/>
              </w:rPr>
              <w:t>시설 · 시설 유형 = 철탑 · 설비 용량(kW) 합계</w:t>
            </w:r>
          </w:p>
        </w:tc>
        <w:tc>
          <w:tcPr>
            <w:tcW w:type="dxa" w:w="324"/>
          </w:tcPr>
          <w:p>
            <w:pPr>
              <w:spacing w:after="0" w:line="276" w:lineRule="auto"/>
            </w:pPr>
            <w:r>
              <w:rPr>
                <w:rFonts w:ascii="맑은 고딕" w:hAnsi="맑은 고딕" w:eastAsia="맑은 고딕"/>
                <w:b w:val="0"/>
                <w:sz w:val="19"/>
              </w:rPr>
              <w:t>정상 ①</w:t>
            </w:r>
          </w:p>
        </w:tc>
        <w:tc>
          <w:tcPr>
            <w:tcW w:type="dxa" w:w="2997"/>
          </w:tcPr>
          <w:p>
            <w:pPr>
              <w:spacing w:after="0" w:line="276" w:lineRule="auto"/>
            </w:pPr>
            <w:r>
              <w:rPr>
                <w:rFonts w:ascii="맑은 고딕" w:hAnsi="맑은 고딕" w:eastAsia="맑은 고딕"/>
                <w:b w:val="0"/>
                <w:sz w:val="19"/>
              </w:rPr>
              <w:t>철탑 설비 용량 합계는 2,400kW입니다.</w:t>
            </w:r>
          </w:p>
        </w:tc>
      </w:tr>
      <w:tr>
        <w:tc>
          <w:tcPr>
            <w:tcW w:type="dxa" w:w="324"/>
          </w:tcPr>
          <w:p>
            <w:pPr>
              <w:spacing w:after="0" w:line="276" w:lineRule="auto"/>
            </w:pPr>
            <w:r>
              <w:rPr>
                <w:rFonts w:ascii="맑은 고딕" w:hAnsi="맑은 고딕" w:eastAsia="맑은 고딕"/>
                <w:b w:val="0"/>
                <w:sz w:val="19"/>
              </w:rPr>
              <w:t>45</w:t>
            </w:r>
          </w:p>
        </w:tc>
        <w:tc>
          <w:tcPr>
            <w:tcW w:type="dxa" w:w="2268"/>
          </w:tcPr>
          <w:p>
            <w:pPr>
              <w:spacing w:after="0" w:line="276" w:lineRule="auto"/>
            </w:pPr>
            <w:r>
              <w:rPr>
                <w:rFonts w:ascii="맑은 고딕" w:hAnsi="맑은 고딕" w:eastAsia="맑은 고딕"/>
                <w:b w:val="0"/>
                <w:sz w:val="19"/>
              </w:rPr>
              <w:t>전체 시설의 평균 위험등급은?</w:t>
            </w:r>
          </w:p>
        </w:tc>
        <w:tc>
          <w:tcPr>
            <w:tcW w:type="dxa" w:w="3726"/>
          </w:tcPr>
          <w:p>
            <w:pPr>
              <w:spacing w:after="0" w:line="276" w:lineRule="auto"/>
            </w:pPr>
            <w:r>
              <w:rPr>
                <w:rFonts w:ascii="맑은 고딕" w:hAnsi="맑은 고딕" w:eastAsia="맑은 고딕"/>
                <w:b w:val="0"/>
                <w:sz w:val="19"/>
              </w:rPr>
              <w:t>시설 · 위험등급 평균</w:t>
            </w:r>
          </w:p>
        </w:tc>
        <w:tc>
          <w:tcPr>
            <w:tcW w:type="dxa" w:w="324"/>
          </w:tcPr>
          <w:p>
            <w:pPr>
              <w:spacing w:after="0" w:line="276" w:lineRule="auto"/>
            </w:pPr>
            <w:r>
              <w:rPr>
                <w:rFonts w:ascii="맑은 고딕" w:hAnsi="맑은 고딕" w:eastAsia="맑은 고딕"/>
                <w:b w:val="0"/>
                <w:sz w:val="19"/>
              </w:rPr>
              <w:t>정상 ①</w:t>
            </w:r>
          </w:p>
        </w:tc>
        <w:tc>
          <w:tcPr>
            <w:tcW w:type="dxa" w:w="2997"/>
          </w:tcPr>
          <w:p>
            <w:pPr>
              <w:spacing w:after="0" w:line="276" w:lineRule="auto"/>
            </w:pPr>
            <w:r>
              <w:rPr>
                <w:rFonts w:ascii="맑은 고딕" w:hAnsi="맑은 고딕" w:eastAsia="맑은 고딕"/>
                <w:b w:val="0"/>
                <w:sz w:val="19"/>
              </w:rPr>
              <w:t>전체 시설의 평균 위험등급은 3.07입니다.</w:t>
            </w:r>
          </w:p>
        </w:tc>
      </w:tr>
      <w:tr>
        <w:tc>
          <w:tcPr>
            <w:tcW w:type="dxa" w:w="324"/>
          </w:tcPr>
          <w:p>
            <w:pPr>
              <w:spacing w:after="0" w:line="276" w:lineRule="auto"/>
            </w:pPr>
            <w:r>
              <w:rPr>
                <w:rFonts w:ascii="맑은 고딕" w:hAnsi="맑은 고딕" w:eastAsia="맑은 고딕"/>
                <w:b w:val="0"/>
                <w:sz w:val="19"/>
              </w:rPr>
              <w:t>46</w:t>
            </w:r>
          </w:p>
        </w:tc>
        <w:tc>
          <w:tcPr>
            <w:tcW w:type="dxa" w:w="2268"/>
          </w:tcPr>
          <w:p>
            <w:pPr>
              <w:spacing w:after="0" w:line="276" w:lineRule="auto"/>
            </w:pPr>
            <w:r>
              <w:rPr>
                <w:rFonts w:ascii="맑은 고딕" w:hAnsi="맑은 고딕" w:eastAsia="맑은 고딕"/>
                <w:b w:val="0"/>
                <w:sz w:val="19"/>
              </w:rPr>
              <w:t>용량이 1000kW 넘는 변전소의 평균 위험등급은?</w:t>
            </w:r>
          </w:p>
        </w:tc>
        <w:tc>
          <w:tcPr>
            <w:tcW w:type="dxa" w:w="3726"/>
          </w:tcPr>
          <w:p>
            <w:pPr>
              <w:spacing w:after="0" w:line="276" w:lineRule="auto"/>
            </w:pPr>
            <w:r>
              <w:rPr>
                <w:rFonts w:ascii="맑은 고딕" w:hAnsi="맑은 고딕" w:eastAsia="맑은 고딕"/>
                <w:b w:val="0"/>
                <w:sz w:val="19"/>
              </w:rPr>
              <w:t>시설 · 시설 유형 = 변전소 · 설비 용량(kW) &gt; 1,000 · 위험등급 평균</w:t>
            </w:r>
          </w:p>
        </w:tc>
        <w:tc>
          <w:tcPr>
            <w:tcW w:type="dxa" w:w="324"/>
          </w:tcPr>
          <w:p>
            <w:pPr>
              <w:spacing w:after="0" w:line="276" w:lineRule="auto"/>
            </w:pPr>
            <w:r>
              <w:rPr>
                <w:rFonts w:ascii="맑은 고딕" w:hAnsi="맑은 고딕" w:eastAsia="맑은 고딕"/>
                <w:b w:val="0"/>
                <w:sz w:val="19"/>
              </w:rPr>
              <w:t>정상 ①</w:t>
            </w:r>
          </w:p>
        </w:tc>
        <w:tc>
          <w:tcPr>
            <w:tcW w:type="dxa" w:w="2997"/>
          </w:tcPr>
          <w:p>
            <w:pPr>
              <w:spacing w:after="0" w:line="276" w:lineRule="auto"/>
            </w:pPr>
            <w:r>
              <w:rPr>
                <w:rFonts w:ascii="맑은 고딕" w:hAnsi="맑은 고딕" w:eastAsia="맑은 고딕"/>
                <w:b w:val="0"/>
                <w:sz w:val="19"/>
              </w:rPr>
              <w:t>용량이 1000kW 넘는 변전소의 평균 위험등급은 2.67입니다.</w:t>
            </w:r>
          </w:p>
        </w:tc>
      </w:tr>
      <w:tr>
        <w:tc>
          <w:tcPr>
            <w:tcW w:type="dxa" w:w="324"/>
          </w:tcPr>
          <w:p>
            <w:pPr>
              <w:spacing w:after="0" w:line="276" w:lineRule="auto"/>
            </w:pPr>
            <w:r>
              <w:rPr>
                <w:rFonts w:ascii="맑은 고딕" w:hAnsi="맑은 고딕" w:eastAsia="맑은 고딕"/>
                <w:b w:val="0"/>
                <w:sz w:val="19"/>
              </w:rPr>
              <w:t>47</w:t>
            </w:r>
          </w:p>
        </w:tc>
        <w:tc>
          <w:tcPr>
            <w:tcW w:type="dxa" w:w="2268"/>
          </w:tcPr>
          <w:p>
            <w:pPr>
              <w:spacing w:after="0" w:line="276" w:lineRule="auto"/>
            </w:pPr>
            <w:r>
              <w:rPr>
                <w:rFonts w:ascii="맑은 고딕" w:hAnsi="맑은 고딕" w:eastAsia="맑은 고딕"/>
                <w:b w:val="0"/>
                <w:sz w:val="19"/>
              </w:rPr>
              <w:t>위험등급 3 이상인 변전소의 평균 설비 용량은?</w:t>
            </w:r>
          </w:p>
        </w:tc>
        <w:tc>
          <w:tcPr>
            <w:tcW w:type="dxa" w:w="3726"/>
          </w:tcPr>
          <w:p>
            <w:pPr>
              <w:spacing w:after="0" w:line="276" w:lineRule="auto"/>
            </w:pPr>
            <w:r>
              <w:rPr>
                <w:rFonts w:ascii="맑은 고딕" w:hAnsi="맑은 고딕" w:eastAsia="맑은 고딕"/>
                <w:b w:val="0"/>
                <w:sz w:val="19"/>
              </w:rPr>
              <w:t>시설 · 시설 유형 = 변전소 · 위험등급 ≥ 3 · 설비 용량(kW) 평균</w:t>
            </w:r>
          </w:p>
        </w:tc>
        <w:tc>
          <w:tcPr>
            <w:tcW w:type="dxa" w:w="324"/>
          </w:tcPr>
          <w:p>
            <w:pPr>
              <w:spacing w:after="0" w:line="276" w:lineRule="auto"/>
            </w:pPr>
            <w:r>
              <w:rPr>
                <w:rFonts w:ascii="맑은 고딕" w:hAnsi="맑은 고딕" w:eastAsia="맑은 고딕"/>
                <w:b w:val="0"/>
                <w:sz w:val="19"/>
              </w:rPr>
              <w:t>정상 ①</w:t>
            </w:r>
          </w:p>
        </w:tc>
        <w:tc>
          <w:tcPr>
            <w:tcW w:type="dxa" w:w="2997"/>
          </w:tcPr>
          <w:p>
            <w:pPr>
              <w:spacing w:after="0" w:line="276" w:lineRule="auto"/>
            </w:pPr>
            <w:r>
              <w:rPr>
                <w:rFonts w:ascii="맑은 고딕" w:hAnsi="맑은 고딕" w:eastAsia="맑은 고딕"/>
                <w:b w:val="0"/>
                <w:sz w:val="19"/>
              </w:rPr>
              <w:t>위험등급 3 이상인 변전소의 평균 설비 용량은 1,650kW입니다.</w:t>
            </w:r>
          </w:p>
        </w:tc>
      </w:tr>
      <w:tr>
        <w:tc>
          <w:tcPr>
            <w:tcW w:type="dxa" w:w="324"/>
          </w:tcPr>
          <w:p>
            <w:pPr>
              <w:spacing w:after="0" w:line="276" w:lineRule="auto"/>
            </w:pPr>
            <w:r>
              <w:rPr>
                <w:rFonts w:ascii="맑은 고딕" w:hAnsi="맑은 고딕" w:eastAsia="맑은 고딕"/>
                <w:b w:val="0"/>
                <w:sz w:val="19"/>
              </w:rPr>
              <w:t>48</w:t>
            </w:r>
          </w:p>
        </w:tc>
        <w:tc>
          <w:tcPr>
            <w:tcW w:type="dxa" w:w="2268"/>
          </w:tcPr>
          <w:p>
            <w:pPr>
              <w:spacing w:after="0" w:line="276" w:lineRule="auto"/>
            </w:pPr>
            <w:r>
              <w:rPr>
                <w:rFonts w:ascii="맑은 고딕" w:hAnsi="맑은 고딕" w:eastAsia="맑은 고딕"/>
                <w:b w:val="0"/>
                <w:sz w:val="19"/>
              </w:rPr>
              <w:t>설비 용량이 가장 큰 값은 얼마야?</w:t>
            </w:r>
          </w:p>
        </w:tc>
        <w:tc>
          <w:tcPr>
            <w:tcW w:type="dxa" w:w="3726"/>
          </w:tcPr>
          <w:p>
            <w:pPr>
              <w:spacing w:after="0" w:line="276" w:lineRule="auto"/>
            </w:pPr>
            <w:r>
              <w:rPr>
                <w:rFonts w:ascii="맑은 고딕" w:hAnsi="맑은 고딕" w:eastAsia="맑은 고딕"/>
                <w:b w:val="0"/>
                <w:sz w:val="19"/>
              </w:rPr>
              <w:t>시설 · 설비 용량(kW) 최댓값</w:t>
            </w:r>
          </w:p>
        </w:tc>
        <w:tc>
          <w:tcPr>
            <w:tcW w:type="dxa" w:w="324"/>
          </w:tcPr>
          <w:p>
            <w:pPr>
              <w:spacing w:after="0" w:line="276" w:lineRule="auto"/>
            </w:pPr>
            <w:r>
              <w:rPr>
                <w:rFonts w:ascii="맑은 고딕" w:hAnsi="맑은 고딕" w:eastAsia="맑은 고딕"/>
                <w:b w:val="0"/>
                <w:sz w:val="19"/>
              </w:rPr>
              <w:t>정상 ①</w:t>
            </w:r>
          </w:p>
        </w:tc>
        <w:tc>
          <w:tcPr>
            <w:tcW w:type="dxa" w:w="2997"/>
          </w:tcPr>
          <w:p>
            <w:pPr>
              <w:spacing w:after="0" w:line="276" w:lineRule="auto"/>
            </w:pPr>
            <w:r>
              <w:rPr>
                <w:rFonts w:ascii="맑은 고딕" w:hAnsi="맑은 고딕" w:eastAsia="맑은 고딕"/>
                <w:b w:val="0"/>
                <w:sz w:val="19"/>
              </w:rPr>
              <w:t>설비 용량이 가장 큰 값은 3,000kW입니다.</w:t>
            </w:r>
          </w:p>
        </w:tc>
      </w:tr>
      <w:tr>
        <w:tc>
          <w:tcPr>
            <w:tcW w:type="dxa" w:w="324"/>
          </w:tcPr>
          <w:p>
            <w:pPr>
              <w:spacing w:after="0" w:line="276" w:lineRule="auto"/>
            </w:pPr>
            <w:r>
              <w:rPr>
                <w:rFonts w:ascii="맑은 고딕" w:hAnsi="맑은 고딕" w:eastAsia="맑은 고딕"/>
                <w:b w:val="0"/>
                <w:sz w:val="19"/>
              </w:rPr>
              <w:t>49</w:t>
            </w:r>
          </w:p>
        </w:tc>
        <w:tc>
          <w:tcPr>
            <w:tcW w:type="dxa" w:w="2268"/>
          </w:tcPr>
          <w:p>
            <w:pPr>
              <w:spacing w:after="0" w:line="276" w:lineRule="auto"/>
            </w:pPr>
            <w:r>
              <w:rPr>
                <w:rFonts w:ascii="맑은 고딕" w:hAnsi="맑은 고딕" w:eastAsia="맑은 고딕"/>
                <w:b w:val="0"/>
                <w:sz w:val="19"/>
              </w:rPr>
              <w:t>전주의 최소 설비 용량은?</w:t>
            </w:r>
          </w:p>
        </w:tc>
        <w:tc>
          <w:tcPr>
            <w:tcW w:type="dxa" w:w="3726"/>
          </w:tcPr>
          <w:p>
            <w:pPr>
              <w:spacing w:after="0" w:line="276" w:lineRule="auto"/>
            </w:pPr>
            <w:r>
              <w:rPr>
                <w:rFonts w:ascii="맑은 고딕" w:hAnsi="맑은 고딕" w:eastAsia="맑은 고딕"/>
                <w:b w:val="0"/>
                <w:sz w:val="19"/>
              </w:rPr>
              <w:t>시설 · 시설 유형 = 전주 · 설비 용량(kW) 최솟값</w:t>
            </w:r>
          </w:p>
        </w:tc>
        <w:tc>
          <w:tcPr>
            <w:tcW w:type="dxa" w:w="324"/>
          </w:tcPr>
          <w:p>
            <w:pPr>
              <w:spacing w:after="0" w:line="276" w:lineRule="auto"/>
            </w:pPr>
            <w:r>
              <w:rPr>
                <w:rFonts w:ascii="맑은 고딕" w:hAnsi="맑은 고딕" w:eastAsia="맑은 고딕"/>
                <w:b w:val="0"/>
                <w:sz w:val="19"/>
              </w:rPr>
              <w:t>정상 ①</w:t>
            </w:r>
          </w:p>
        </w:tc>
        <w:tc>
          <w:tcPr>
            <w:tcW w:type="dxa" w:w="2997"/>
          </w:tcPr>
          <w:p>
            <w:pPr>
              <w:spacing w:after="0" w:line="276" w:lineRule="auto"/>
            </w:pPr>
            <w:r>
              <w:rPr>
                <w:rFonts w:ascii="맑은 고딕" w:hAnsi="맑은 고딕" w:eastAsia="맑은 고딕"/>
                <w:b w:val="0"/>
                <w:sz w:val="19"/>
              </w:rPr>
              <w:t>전주의 최소 설비 용량은 10kW입니다.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맨 아래 "수원지사 소유 철탑의 평균 설비 용량은?"은 관계 따라가기 분류에 있지만 같은 이야기라 여기 적습니다.</w:t>
      </w:r>
    </w:p>
    <w:p>
      <w:r>
        <w:rPr>
          <w:rFonts w:ascii="맑은 고딕" w:hAnsi="맑은 고딕" w:eastAsia="맑은 고딕"/>
          <w:b w:val="0"/>
        </w:rPr>
        <w:t xml:space="preserve">조회 조건에 </w:t>
      </w:r>
      <w:r>
        <w:rPr>
          <w:rFonts w:ascii="맑은 고딕" w:hAnsi="맑은 고딕" w:eastAsia="맑은 고딕"/>
          <w:b/>
        </w:rPr>
        <w:t>평균</w:t>
      </w:r>
      <w:r>
        <w:rPr>
          <w:rFonts w:ascii="맑은 고딕" w:hAnsi="맑은 고딕" w:eastAsia="맑은 고딕"/>
          <w:b w:val="0"/>
        </w:rPr>
        <w:t xml:space="preserve"> 이 없습니다(목록 조회). 답의 "평균 300kW"는 서버가 계산한 값이 아니라 AI 가 목록을 보고 쓴 값입니다. 이번에는 철탑이 모두 300kW 라 맞았지만, 계산이 필요한 질문은 조회 조건 끝에 "○○ 평균"이 있는지 꼭 확인하세요.</w:t>
      </w:r>
    </w:p>
    <w:p>
      <w:pPr>
        <w:pStyle w:val="ListBullet"/>
        <w:spacing w:after="40"/>
      </w:pPr>
      <w:r>
        <w:rPr>
          <w:rFonts w:ascii="맑은 고딕" w:hAnsi="맑은 고딕" w:eastAsia="맑은 고딕"/>
          <w:b w:val="0"/>
        </w:rPr>
        <w:t>나머지 평균·합계·최댓값·최솟값은 조회 조건 끝에 계산이 들어 있습니다.</w:t>
      </w:r>
    </w:p>
    <w:p>
      <w:pPr>
        <w:pStyle w:val="Heading2"/>
      </w:pPr>
      <w:r>
        <w:t>25.7 날짜 조건</w:t>
      </w:r>
    </w:p>
    <w:p>
      <w:r>
        <w:rPr>
          <w:rFonts w:ascii="맑은 고딕" w:hAnsi="맑은 고딕" w:eastAsia="맑은 고딕"/>
          <w:b w:val="0"/>
        </w:rPr>
        <w:t>설치일 같은 날짜로 거릅니다.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39"/>
            <w:shd w:val="clear" w:color="auto" w:fill="E8EEFC"/>
          </w:tcPr>
          <w:p>
            <w:pPr>
              <w:spacing w:after="0" w:line="276" w:lineRule="auto"/>
            </w:pPr>
            <w:r>
              <w:rPr>
                <w:rFonts w:ascii="맑은 고딕" w:hAnsi="맑은 고딕" w:eastAsia="맑은 고딕"/>
                <w:b/>
                <w:sz w:val="19"/>
              </w:rPr>
              <w:t>번호</w:t>
            </w:r>
          </w:p>
        </w:tc>
        <w:tc>
          <w:tcPr>
            <w:tcW w:type="dxa" w:w="1616"/>
            <w:shd w:val="clear" w:color="auto" w:fill="E8EEFC"/>
          </w:tcPr>
          <w:p>
            <w:pPr>
              <w:spacing w:after="0" w:line="276" w:lineRule="auto"/>
            </w:pPr>
            <w:r>
              <w:rPr>
                <w:rFonts w:ascii="맑은 고딕" w:hAnsi="맑은 고딕" w:eastAsia="맑은 고딕"/>
                <w:b/>
                <w:sz w:val="19"/>
              </w:rPr>
              <w:t>질문</w:t>
            </w:r>
          </w:p>
        </w:tc>
        <w:tc>
          <w:tcPr>
            <w:tcW w:type="dxa" w:w="3292"/>
            <w:shd w:val="clear" w:color="auto" w:fill="E8EEFC"/>
          </w:tcPr>
          <w:p>
            <w:pPr>
              <w:spacing w:after="0" w:line="276" w:lineRule="auto"/>
            </w:pPr>
            <w:r>
              <w:rPr>
                <w:rFonts w:ascii="맑은 고딕" w:hAnsi="맑은 고딕" w:eastAsia="맑은 고딕"/>
                <w:b/>
                <w:sz w:val="19"/>
              </w:rPr>
              <w:t>조회 조건</w:t>
            </w:r>
          </w:p>
        </w:tc>
        <w:tc>
          <w:tcPr>
            <w:tcW w:type="dxa" w:w="898"/>
            <w:shd w:val="clear" w:color="auto" w:fill="E8EEFC"/>
          </w:tcPr>
          <w:p>
            <w:pPr>
              <w:spacing w:after="0" w:line="276" w:lineRule="auto"/>
            </w:pPr>
            <w:r>
              <w:rPr>
                <w:rFonts w:ascii="맑은 고딕" w:hAnsi="맑은 고딕" w:eastAsia="맑은 고딕"/>
                <w:b/>
                <w:sz w:val="19"/>
              </w:rPr>
              <w:t>결과</w:t>
            </w:r>
          </w:p>
        </w:tc>
        <w:tc>
          <w:tcPr>
            <w:tcW w:type="dxa" w:w="3592"/>
            <w:shd w:val="clear" w:color="auto" w:fill="E8EEFC"/>
          </w:tcPr>
          <w:p>
            <w:pPr>
              <w:spacing w:after="0" w:line="276" w:lineRule="auto"/>
            </w:pPr>
            <w:r>
              <w:rPr>
                <w:rFonts w:ascii="맑은 고딕" w:hAnsi="맑은 고딕" w:eastAsia="맑은 고딕"/>
                <w:b/>
                <w:sz w:val="19"/>
              </w:rPr>
              <w:t>답</w:t>
            </w:r>
          </w:p>
        </w:tc>
      </w:tr>
      <w:tr>
        <w:tc>
          <w:tcPr>
            <w:tcW w:type="dxa" w:w="239"/>
          </w:tcPr>
          <w:p>
            <w:pPr>
              <w:spacing w:after="0" w:line="276" w:lineRule="auto"/>
            </w:pPr>
            <w:r>
              <w:rPr>
                <w:rFonts w:ascii="맑은 고딕" w:hAnsi="맑은 고딕" w:eastAsia="맑은 고딕"/>
                <w:b w:val="0"/>
                <w:sz w:val="19"/>
              </w:rPr>
              <w:t>50</w:t>
            </w:r>
          </w:p>
        </w:tc>
        <w:tc>
          <w:tcPr>
            <w:tcW w:type="dxa" w:w="1616"/>
          </w:tcPr>
          <w:p>
            <w:pPr>
              <w:spacing w:after="0" w:line="276" w:lineRule="auto"/>
            </w:pPr>
            <w:r>
              <w:rPr>
                <w:rFonts w:ascii="맑은 고딕" w:hAnsi="맑은 고딕" w:eastAsia="맑은 고딕"/>
                <w:b w:val="0"/>
                <w:sz w:val="19"/>
              </w:rPr>
              <w:t>2010년 이전에 설치된 철탑은?</w:t>
            </w:r>
          </w:p>
        </w:tc>
        <w:tc>
          <w:tcPr>
            <w:tcW w:type="dxa" w:w="3292"/>
          </w:tcPr>
          <w:p>
            <w:pPr>
              <w:spacing w:after="0" w:line="276" w:lineRule="auto"/>
            </w:pPr>
            <w:r>
              <w:rPr>
                <w:rFonts w:ascii="맑은 고딕" w:hAnsi="맑은 고딕" w:eastAsia="맑은 고딕"/>
                <w:b w:val="0"/>
                <w:sz w:val="19"/>
              </w:rPr>
              <w:t>시설 · 시설 유형 = 철탑 · 설치일 &lt; 2010-01-01 · 최대 20건</w:t>
            </w:r>
          </w:p>
        </w:tc>
        <w:tc>
          <w:tcPr>
            <w:tcW w:type="dxa" w:w="898"/>
          </w:tcPr>
          <w:p>
            <w:pPr>
              <w:spacing w:after="0" w:line="276" w:lineRule="auto"/>
            </w:pPr>
            <w:r>
              <w:rPr>
                <w:rFonts w:ascii="맑은 고딕" w:hAnsi="맑은 고딕" w:eastAsia="맑은 고딕"/>
                <w:b w:val="0"/>
                <w:sz w:val="19"/>
              </w:rPr>
              <w:t>정상 ①</w:t>
            </w:r>
          </w:p>
        </w:tc>
        <w:tc>
          <w:tcPr>
            <w:tcW w:type="dxa" w:w="3592"/>
          </w:tcPr>
          <w:p>
            <w:pPr>
              <w:spacing w:after="0" w:line="276" w:lineRule="auto"/>
            </w:pPr>
            <w:r>
              <w:rPr>
                <w:rFonts w:ascii="맑은 고딕" w:hAnsi="맑은 고딕" w:eastAsia="맑은 고딕"/>
                <w:b w:val="0"/>
                <w:sz w:val="19"/>
              </w:rPr>
              <w:t>* 부산 철탑 02호: 설치일은 2006-09-07입니다. * 수원 철탑 08호: 설치일은 2009-01-12입니다.</w:t>
            </w:r>
          </w:p>
        </w:tc>
      </w:tr>
      <w:tr>
        <w:tc>
          <w:tcPr>
            <w:tcW w:type="dxa" w:w="239"/>
          </w:tcPr>
          <w:p>
            <w:pPr>
              <w:spacing w:after="0" w:line="276" w:lineRule="auto"/>
            </w:pPr>
            <w:r>
              <w:rPr>
                <w:rFonts w:ascii="맑은 고딕" w:hAnsi="맑은 고딕" w:eastAsia="맑은 고딕"/>
                <w:b w:val="0"/>
                <w:sz w:val="19"/>
              </w:rPr>
              <w:t>51</w:t>
            </w:r>
          </w:p>
        </w:tc>
        <w:tc>
          <w:tcPr>
            <w:tcW w:type="dxa" w:w="1616"/>
          </w:tcPr>
          <w:p>
            <w:pPr>
              <w:spacing w:after="0" w:line="276" w:lineRule="auto"/>
            </w:pPr>
            <w:r>
              <w:rPr>
                <w:rFonts w:ascii="맑은 고딕" w:hAnsi="맑은 고딕" w:eastAsia="맑은 고딕"/>
                <w:b w:val="0"/>
                <w:sz w:val="19"/>
              </w:rPr>
              <w:t>2020년 이후에 설치된 시설 목록 보여줘</w:t>
            </w:r>
          </w:p>
        </w:tc>
        <w:tc>
          <w:tcPr>
            <w:tcW w:type="dxa" w:w="3292"/>
          </w:tcPr>
          <w:p>
            <w:pPr>
              <w:spacing w:after="0" w:line="276" w:lineRule="auto"/>
            </w:pPr>
            <w:r>
              <w:rPr>
                <w:rFonts w:ascii="맑은 고딕" w:hAnsi="맑은 고딕" w:eastAsia="맑은 고딕"/>
                <w:b w:val="0"/>
                <w:sz w:val="19"/>
              </w:rPr>
              <w:t>시설 · 설치일 ≥ 2020-01-01 · 최대 20건</w:t>
            </w:r>
          </w:p>
        </w:tc>
        <w:tc>
          <w:tcPr>
            <w:tcW w:type="dxa" w:w="898"/>
          </w:tcPr>
          <w:p>
            <w:pPr>
              <w:spacing w:after="0" w:line="276" w:lineRule="auto"/>
            </w:pPr>
            <w:r>
              <w:rPr>
                <w:rFonts w:ascii="맑은 고딕" w:hAnsi="맑은 고딕" w:eastAsia="맑은 고딕"/>
                <w:b w:val="0"/>
                <w:sz w:val="19"/>
              </w:rPr>
              <w:t>정상 ①</w:t>
            </w:r>
          </w:p>
        </w:tc>
        <w:tc>
          <w:tcPr>
            <w:tcW w:type="dxa" w:w="3592"/>
          </w:tcPr>
          <w:p>
            <w:pPr>
              <w:spacing w:after="0" w:line="276" w:lineRule="auto"/>
            </w:pPr>
            <w:r>
              <w:rPr>
                <w:rFonts w:ascii="맑은 고딕" w:hAnsi="맑은 고딕" w:eastAsia="맑은 고딕"/>
                <w:b w:val="0"/>
                <w:sz w:val="19"/>
              </w:rPr>
              <w:t>2020년 이후에 설치된 시설 목록은 다음과 같습니다. * 부산 철탑 14호: 설치일은 2022-03-28입니다. * 대구 변전소 19호: 설치일은 2020-11-03입니다. * 강남 전주 21호: 설치일은 2024-07-10입니다. * 강남 철탑 29호: 설치일은 2020-12-07…</w:t>
            </w:r>
          </w:p>
        </w:tc>
      </w:tr>
      <w:tr>
        <w:tc>
          <w:tcPr>
            <w:tcW w:type="dxa" w:w="239"/>
          </w:tcPr>
          <w:p>
            <w:pPr>
              <w:spacing w:after="0" w:line="276" w:lineRule="auto"/>
            </w:pPr>
            <w:r>
              <w:rPr>
                <w:rFonts w:ascii="맑은 고딕" w:hAnsi="맑은 고딕" w:eastAsia="맑은 고딕"/>
                <w:b w:val="0"/>
                <w:sz w:val="19"/>
              </w:rPr>
              <w:t>52</w:t>
            </w:r>
          </w:p>
        </w:tc>
        <w:tc>
          <w:tcPr>
            <w:tcW w:type="dxa" w:w="1616"/>
          </w:tcPr>
          <w:p>
            <w:pPr>
              <w:spacing w:after="0" w:line="276" w:lineRule="auto"/>
            </w:pPr>
            <w:r>
              <w:rPr>
                <w:rFonts w:ascii="맑은 고딕" w:hAnsi="맑은 고딕" w:eastAsia="맑은 고딕"/>
                <w:b w:val="0"/>
                <w:sz w:val="19"/>
              </w:rPr>
              <w:t>2015년에 설치된 시설 알려줘</w:t>
            </w:r>
          </w:p>
        </w:tc>
        <w:tc>
          <w:tcPr>
            <w:tcW w:type="dxa" w:w="3292"/>
          </w:tcPr>
          <w:p>
            <w:pPr>
              <w:spacing w:after="0" w:line="276" w:lineRule="auto"/>
            </w:pPr>
            <w:r>
              <w:rPr>
                <w:rFonts w:ascii="맑은 고딕" w:hAnsi="맑은 고딕" w:eastAsia="맑은 고딕"/>
                <w:b w:val="0"/>
                <w:sz w:val="19"/>
              </w:rPr>
              <w:t>시설 · 설치일 ≤ 2015-12-31 · 최대 20건</w:t>
            </w:r>
          </w:p>
        </w:tc>
        <w:tc>
          <w:tcPr>
            <w:tcW w:type="dxa" w:w="898"/>
          </w:tcPr>
          <w:p>
            <w:pPr>
              <w:spacing w:after="0" w:line="276" w:lineRule="auto"/>
            </w:pPr>
            <w:r>
              <w:rPr>
                <w:rFonts w:ascii="맑은 고딕" w:hAnsi="맑은 고딕" w:eastAsia="맑은 고딕"/>
                <w:b w:val="0"/>
                <w:sz w:val="19"/>
              </w:rPr>
              <w:t>정상 ①</w:t>
            </w:r>
          </w:p>
        </w:tc>
        <w:tc>
          <w:tcPr>
            <w:tcW w:type="dxa" w:w="3592"/>
          </w:tcPr>
          <w:p>
            <w:pPr>
              <w:spacing w:after="0" w:line="276" w:lineRule="auto"/>
            </w:pPr>
            <w:r>
              <w:rPr>
                <w:rFonts w:ascii="맑은 고딕" w:hAnsi="맑은 고딕" w:eastAsia="맑은 고딕"/>
                <w:b w:val="0"/>
                <w:sz w:val="19"/>
              </w:rPr>
              <w:t>2015년에 설치된 시설은 다음과 같습니다: * 강남 변전소 01호: 설치일은 2015-08-02입니다. * 부산 전주 18호: 설치일은 2015-08-21입니다.</w:t>
            </w:r>
          </w:p>
        </w:tc>
      </w:tr>
      <w:tr>
        <w:tc>
          <w:tcPr>
            <w:tcW w:type="dxa" w:w="239"/>
          </w:tcPr>
          <w:p>
            <w:pPr>
              <w:spacing w:after="0" w:line="276" w:lineRule="auto"/>
            </w:pPr>
            <w:r>
              <w:rPr>
                <w:rFonts w:ascii="맑은 고딕" w:hAnsi="맑은 고딕" w:eastAsia="맑은 고딕"/>
                <w:b w:val="0"/>
                <w:sz w:val="19"/>
              </w:rPr>
              <w:t>53</w:t>
            </w:r>
          </w:p>
        </w:tc>
        <w:tc>
          <w:tcPr>
            <w:tcW w:type="dxa" w:w="1616"/>
          </w:tcPr>
          <w:p>
            <w:pPr>
              <w:spacing w:after="0" w:line="276" w:lineRule="auto"/>
            </w:pPr>
            <w:r>
              <w:rPr>
                <w:rFonts w:ascii="맑은 고딕" w:hAnsi="맑은 고딕" w:eastAsia="맑은 고딕"/>
                <w:b w:val="0"/>
                <w:sz w:val="19"/>
              </w:rPr>
              <w:t>2010년부터 2015년 사이에 설치된 변전소는?</w:t>
            </w:r>
          </w:p>
        </w:tc>
        <w:tc>
          <w:tcPr>
            <w:tcW w:type="dxa" w:w="3292"/>
          </w:tcPr>
          <w:p>
            <w:pPr>
              <w:spacing w:after="0" w:line="276" w:lineRule="auto"/>
            </w:pPr>
            <w:r>
              <w:rPr>
                <w:rFonts w:ascii="맑은 고딕" w:hAnsi="맑은 고딕" w:eastAsia="맑은 고딕"/>
                <w:b w:val="0"/>
                <w:sz w:val="19"/>
              </w:rPr>
              <w:t>시설 · 시설 유형 = 변전소 · 설치일 2010-01-01 ~ 2015-12-31 · 최대 20건</w:t>
            </w:r>
          </w:p>
        </w:tc>
        <w:tc>
          <w:tcPr>
            <w:tcW w:type="dxa" w:w="898"/>
          </w:tcPr>
          <w:p>
            <w:pPr>
              <w:spacing w:after="0" w:line="276" w:lineRule="auto"/>
            </w:pPr>
            <w:r>
              <w:rPr>
                <w:rFonts w:ascii="맑은 고딕" w:hAnsi="맑은 고딕" w:eastAsia="맑은 고딕"/>
                <w:b w:val="0"/>
                <w:sz w:val="19"/>
              </w:rPr>
              <w:t>정상 ①</w:t>
            </w:r>
          </w:p>
        </w:tc>
        <w:tc>
          <w:tcPr>
            <w:tcW w:type="dxa" w:w="3592"/>
          </w:tcPr>
          <w:p>
            <w:pPr>
              <w:spacing w:after="0" w:line="276" w:lineRule="auto"/>
            </w:pPr>
            <w:r>
              <w:rPr>
                <w:rFonts w:ascii="맑은 고딕" w:hAnsi="맑은 고딕" w:eastAsia="맑은 고딕"/>
                <w:b w:val="0"/>
                <w:sz w:val="19"/>
              </w:rPr>
              <w:t>2010년부터 2015년 사이에 설치된 변전소는 다음과 같습니다. * 대구 변전소 07호: 설치일은 2011-06-06입니다. * 수원 변전소 16호: 설치일은 2014-12-22입니다.</w:t>
            </w:r>
          </w:p>
        </w:tc>
      </w:tr>
      <w:tr>
        <w:tc>
          <w:tcPr>
            <w:tcW w:type="dxa" w:w="239"/>
          </w:tcPr>
          <w:p>
            <w:pPr>
              <w:spacing w:after="0" w:line="276" w:lineRule="auto"/>
            </w:pPr>
            <w:r>
              <w:rPr>
                <w:rFonts w:ascii="맑은 고딕" w:hAnsi="맑은 고딕" w:eastAsia="맑은 고딕"/>
                <w:b w:val="0"/>
                <w:sz w:val="19"/>
              </w:rPr>
              <w:t>54</w:t>
            </w:r>
          </w:p>
        </w:tc>
        <w:tc>
          <w:tcPr>
            <w:tcW w:type="dxa" w:w="1616"/>
          </w:tcPr>
          <w:p>
            <w:pPr>
              <w:spacing w:after="0" w:line="276" w:lineRule="auto"/>
            </w:pPr>
            <w:r>
              <w:rPr>
                <w:rFonts w:ascii="맑은 고딕" w:hAnsi="맑은 고딕" w:eastAsia="맑은 고딕"/>
                <w:b w:val="0"/>
                <w:sz w:val="19"/>
              </w:rPr>
              <w:t>설치된 지 10년 넘은 전주는 몇 개야?</w:t>
            </w:r>
          </w:p>
        </w:tc>
        <w:tc>
          <w:tcPr>
            <w:tcW w:type="dxa" w:w="3292"/>
          </w:tcPr>
          <w:p>
            <w:pPr>
              <w:spacing w:after="0" w:line="276" w:lineRule="auto"/>
            </w:pPr>
            <w:r>
              <w:rPr>
                <w:rFonts w:ascii="맑은 고딕" w:hAnsi="맑은 고딕" w:eastAsia="맑은 고딕"/>
                <w:b w:val="0"/>
                <w:sz w:val="19"/>
              </w:rPr>
              <w:t>—</w:t>
            </w:r>
          </w:p>
        </w:tc>
        <w:tc>
          <w:tcPr>
            <w:tcW w:type="dxa" w:w="898"/>
          </w:tcPr>
          <w:p>
            <w:pPr>
              <w:spacing w:after="0" w:line="276" w:lineRule="auto"/>
            </w:pPr>
            <w:r>
              <w:rPr>
                <w:rFonts w:ascii="맑은 고딕" w:hAnsi="맑은 고딕" w:eastAsia="맑은 고딕"/>
                <w:b w:val="0"/>
                <w:sz w:val="19"/>
              </w:rPr>
              <w:t>조회 실패(질문 해석 실패)</w:t>
            </w:r>
          </w:p>
        </w:tc>
        <w:tc>
          <w:tcPr>
            <w:tcW w:type="dxa" w:w="3592"/>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"2020년 이후"를 이번에는 "설치일 ≥ 2020-01-01"(당일 포함)로 이해했습니다. 6장 촬영 때는 "&gt; 2020-01-01"(당일 제외)</w:t>
      </w:r>
    </w:p>
    <w:p>
      <w:r>
        <w:rPr>
          <w:rFonts w:ascii="맑은 고딕" w:hAnsi="맑은 고딕" w:eastAsia="맑은 고딕"/>
          <w:b w:val="0"/>
        </w:rPr>
        <w:t>이었습니다. 경계일이 중요하면 "2020년 1월 1일 포함"처럼 분명히 말하세요.</w:t>
      </w:r>
    </w:p>
    <w:p>
      <w:pPr>
        <w:pStyle w:val="ListBullet"/>
        <w:spacing w:after="40"/>
      </w:pPr>
      <w:r>
        <w:rPr>
          <w:rFonts w:ascii="맑은 고딕" w:hAnsi="맑은 고딕" w:eastAsia="맑은 고딕"/>
          <w:b w:val="0"/>
        </w:rPr>
        <w:t xml:space="preserve">"2015년에 설치된 시설 알려줘"는 </w:t>
      </w:r>
      <w:r>
        <w:rPr>
          <w:rFonts w:ascii="맑은 고딕" w:hAnsi="맑은 고딕" w:eastAsia="맑은 고딕"/>
          <w:b/>
        </w:rPr>
        <w:t>조건 하나가 빠졌습니다.</w:t>
      </w:r>
      <w:r>
        <w:rPr>
          <w:rFonts w:ascii="맑은 고딕" w:hAnsi="맑은 고딕" w:eastAsia="맑은 고딕"/>
          <w:b w:val="0"/>
        </w:rPr>
        <w:t xml:space="preserve"> 조회 조건이 "설치일 ≤ 2015-12-31"뿐이라 2015년보다</w:t>
      </w:r>
    </w:p>
    <w:p>
      <w:r>
        <w:rPr>
          <w:rFonts w:ascii="맑은 고딕" w:hAnsi="맑은 고딕" w:eastAsia="맑은 고딕"/>
          <w:b w:val="0"/>
        </w:rPr>
        <w:t>앞선 시설까지 조회되었습니다. 답에는 2015년 시설만 적혔지만, 조회 조건이 틀렸으므로 이 답을 믿으면 안 됩니다. "2015년 1월 1일부터 2015년 12월 31일까지 설치된 시설"처럼 범위를 분명히 말하세요.</w:t>
      </w:r>
    </w:p>
    <w:p>
      <w:pPr>
        <w:pStyle w:val="ListBullet"/>
        <w:spacing w:after="40"/>
      </w:pPr>
      <w:r>
        <w:rPr>
          <w:rFonts w:ascii="맑은 고딕" w:hAnsi="맑은 고딕" w:eastAsia="맑은 고딕"/>
          <w:b w:val="0"/>
        </w:rPr>
        <w:t xml:space="preserve">"설치된 지 10년 넘은 전주는 몇 개야?"는 </w:t>
      </w:r>
      <w:r>
        <w:rPr>
          <w:rFonts w:ascii="맑은 고딕" w:hAnsi="맑은 고딕" w:eastAsia="맑은 고딕"/>
          <w:b/>
        </w:rPr>
        <w:t>질문 해석 실패</w:t>
      </w:r>
      <w:r>
        <w:rPr>
          <w:rFonts w:ascii="맑은 고딕" w:hAnsi="맑은 고딕" w:eastAsia="맑은 고딕"/>
          <w:b w:val="0"/>
        </w:rPr>
        <w:t xml:space="preserve"> 입니다. "오늘부터 몇 년 전" 같은 상대 날짜는 지금</w:t>
      </w:r>
    </w:p>
    <w:p>
      <w:r>
        <w:rPr>
          <w:rFonts w:ascii="맑은 고딕" w:hAnsi="맑은 고딕" w:eastAsia="맑은 고딕"/>
          <w:b w:val="0"/>
        </w:rPr>
        <w:t>계획으로 표현하지 못합니다. "2016년 이전에 설치된 전주"처럼 날짜로 말하세요.</w:t>
      </w:r>
    </w:p>
    <w:p>
      <w:pPr>
        <w:pStyle w:val="Heading2"/>
      </w:pPr>
      <w:r>
        <w:t>25.8 관계 따라가기</w:t>
      </w:r>
    </w:p>
    <w:p>
      <w:r>
        <w:rPr>
          <w:rFonts w:ascii="맑은 고딕" w:hAnsi="맑은 고딕" w:eastAsia="맑은 고딕"/>
          <w:b w:val="0"/>
        </w:rPr>
        <w:t>시설과 이어진 조직·지역의 조건으로 거릅니다.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2"/>
            <w:shd w:val="clear" w:color="auto" w:fill="E8EEFC"/>
          </w:tcPr>
          <w:p>
            <w:pPr>
              <w:spacing w:after="0" w:line="276" w:lineRule="auto"/>
            </w:pPr>
            <w:r>
              <w:rPr>
                <w:rFonts w:ascii="맑은 고딕" w:hAnsi="맑은 고딕" w:eastAsia="맑은 고딕"/>
                <w:b/>
                <w:sz w:val="19"/>
              </w:rPr>
              <w:t>번호</w:t>
            </w:r>
          </w:p>
        </w:tc>
        <w:tc>
          <w:tcPr>
            <w:tcW w:type="dxa" w:w="1967"/>
            <w:shd w:val="clear" w:color="auto" w:fill="E8EEFC"/>
          </w:tcPr>
          <w:p>
            <w:pPr>
              <w:spacing w:after="0" w:line="276" w:lineRule="auto"/>
            </w:pPr>
            <w:r>
              <w:rPr>
                <w:rFonts w:ascii="맑은 고딕" w:hAnsi="맑은 고딕" w:eastAsia="맑은 고딕"/>
                <w:b/>
                <w:sz w:val="19"/>
              </w:rPr>
              <w:t>질문</w:t>
            </w:r>
          </w:p>
        </w:tc>
        <w:tc>
          <w:tcPr>
            <w:tcW w:type="dxa" w:w="3147"/>
            <w:shd w:val="clear" w:color="auto" w:fill="E8EEFC"/>
          </w:tcPr>
          <w:p>
            <w:pPr>
              <w:spacing w:after="0" w:line="276" w:lineRule="auto"/>
            </w:pPr>
            <w:r>
              <w:rPr>
                <w:rFonts w:ascii="맑은 고딕" w:hAnsi="맑은 고딕" w:eastAsia="맑은 고딕"/>
                <w:b/>
                <w:sz w:val="19"/>
              </w:rPr>
              <w:t>조회 조건</w:t>
            </w:r>
          </w:p>
        </w:tc>
        <w:tc>
          <w:tcPr>
            <w:tcW w:type="dxa" w:w="328"/>
            <w:shd w:val="clear" w:color="auto" w:fill="E8EEFC"/>
          </w:tcPr>
          <w:p>
            <w:pPr>
              <w:spacing w:after="0" w:line="276" w:lineRule="auto"/>
            </w:pPr>
            <w:r>
              <w:rPr>
                <w:rFonts w:ascii="맑은 고딕" w:hAnsi="맑은 고딕" w:eastAsia="맑은 고딕"/>
                <w:b/>
                <w:sz w:val="19"/>
              </w:rPr>
              <w:t>결과</w:t>
            </w:r>
          </w:p>
        </w:tc>
        <w:tc>
          <w:tcPr>
            <w:tcW w:type="dxa" w:w="3934"/>
            <w:shd w:val="clear" w:color="auto" w:fill="E8EEFC"/>
          </w:tcPr>
          <w:p>
            <w:pPr>
              <w:spacing w:after="0" w:line="276" w:lineRule="auto"/>
            </w:pPr>
            <w:r>
              <w:rPr>
                <w:rFonts w:ascii="맑은 고딕" w:hAnsi="맑은 고딕" w:eastAsia="맑은 고딕"/>
                <w:b/>
                <w:sz w:val="19"/>
              </w:rPr>
              <w:t>답</w:t>
            </w:r>
          </w:p>
        </w:tc>
      </w:tr>
      <w:tr>
        <w:tc>
          <w:tcPr>
            <w:tcW w:type="dxa" w:w="262"/>
          </w:tcPr>
          <w:p>
            <w:pPr>
              <w:spacing w:after="0" w:line="276" w:lineRule="auto"/>
            </w:pPr>
            <w:r>
              <w:rPr>
                <w:rFonts w:ascii="맑은 고딕" w:hAnsi="맑은 고딕" w:eastAsia="맑은 고딕"/>
                <w:b w:val="0"/>
                <w:sz w:val="19"/>
              </w:rPr>
              <w:t>55</w:t>
            </w:r>
          </w:p>
        </w:tc>
        <w:tc>
          <w:tcPr>
            <w:tcW w:type="dxa" w:w="1967"/>
          </w:tcPr>
          <w:p>
            <w:pPr>
              <w:spacing w:after="0" w:line="276" w:lineRule="auto"/>
            </w:pPr>
            <w:r>
              <w:rPr>
                <w:rFonts w:ascii="맑은 고딕" w:hAnsi="맑은 고딕" w:eastAsia="맑은 고딕"/>
                <w:b w:val="0"/>
                <w:sz w:val="19"/>
              </w:rPr>
              <w:t>강남지사가 소유한 시설 목록 보여줘</w:t>
            </w:r>
          </w:p>
        </w:tc>
        <w:tc>
          <w:tcPr>
            <w:tcW w:type="dxa" w:w="3147"/>
          </w:tcPr>
          <w:p>
            <w:pPr>
              <w:spacing w:after="0" w:line="276" w:lineRule="auto"/>
            </w:pPr>
            <w:r>
              <w:rPr>
                <w:rFonts w:ascii="맑은 고딕" w:hAnsi="맑은 고딕" w:eastAsia="맑은 고딕"/>
                <w:b w:val="0"/>
                <w:sz w:val="19"/>
              </w:rPr>
              <w:t>시설 · 소유 조직[조직: 조직명 = 강남지사] · 최대 20건</w:t>
            </w:r>
          </w:p>
        </w:tc>
        <w:tc>
          <w:tcPr>
            <w:tcW w:type="dxa" w:w="328"/>
          </w:tcPr>
          <w:p>
            <w:pPr>
              <w:spacing w:after="0" w:line="276" w:lineRule="auto"/>
            </w:pPr>
            <w:r>
              <w:rPr>
                <w:rFonts w:ascii="맑은 고딕" w:hAnsi="맑은 고딕" w:eastAsia="맑은 고딕"/>
                <w:b w:val="0"/>
                <w:sz w:val="19"/>
              </w:rPr>
              <w:t>정상 ①</w:t>
            </w:r>
          </w:p>
        </w:tc>
        <w:tc>
          <w:tcPr>
            <w:tcW w:type="dxa" w:w="3934"/>
          </w:tcPr>
          <w:p>
            <w:pPr>
              <w:spacing w:after="0" w:line="276" w:lineRule="auto"/>
            </w:pPr>
            <w:r>
              <w:rPr>
                <w:rFonts w:ascii="맑은 고딕" w:hAnsi="맑은 고딕" w:eastAsia="맑은 고딕"/>
                <w:b w:val="0"/>
                <w:sz w:val="19"/>
              </w:rPr>
              <w:t>강남지사가 소유한 시설 목록은 다음과 같습니다. * 시설명: 강남 변전소 01호, 시설 ID: F-0001, 시설 유형: 변전소, 위험등급: 2, 설비 용량(kW): 2,400, 설치일: 2015-08-02 * 시설명: 강남 철탑 05호, 시설 ID: F-0005, 시설 유형: 철탑,…</w:t>
            </w:r>
          </w:p>
        </w:tc>
      </w:tr>
      <w:tr>
        <w:tc>
          <w:tcPr>
            <w:tcW w:type="dxa" w:w="262"/>
          </w:tcPr>
          <w:p>
            <w:pPr>
              <w:spacing w:after="0" w:line="276" w:lineRule="auto"/>
            </w:pPr>
            <w:r>
              <w:rPr>
                <w:rFonts w:ascii="맑은 고딕" w:hAnsi="맑은 고딕" w:eastAsia="맑은 고딕"/>
                <w:b w:val="0"/>
                <w:sz w:val="19"/>
              </w:rPr>
              <w:t>56</w:t>
            </w:r>
          </w:p>
        </w:tc>
        <w:tc>
          <w:tcPr>
            <w:tcW w:type="dxa" w:w="1967"/>
          </w:tcPr>
          <w:p>
            <w:pPr>
              <w:spacing w:after="0" w:line="276" w:lineRule="auto"/>
            </w:pPr>
            <w:r>
              <w:rPr>
                <w:rFonts w:ascii="맑은 고딕" w:hAnsi="맑은 고딕" w:eastAsia="맑은 고딕"/>
                <w:b w:val="0"/>
                <w:sz w:val="19"/>
              </w:rPr>
              <w:t>부산지사 소유 시설은 몇 개야?</w:t>
            </w:r>
          </w:p>
        </w:tc>
        <w:tc>
          <w:tcPr>
            <w:tcW w:type="dxa" w:w="3147"/>
          </w:tcPr>
          <w:p>
            <w:pPr>
              <w:spacing w:after="0" w:line="276" w:lineRule="auto"/>
            </w:pPr>
            <w:r>
              <w:rPr>
                <w:rFonts w:ascii="맑은 고딕" w:hAnsi="맑은 고딕" w:eastAsia="맑은 고딕"/>
                <w:b w:val="0"/>
                <w:sz w:val="19"/>
              </w:rPr>
              <w:t>시설 · 소유 조직[조직: 조직명 = 부산지사] · 건수</w:t>
            </w:r>
          </w:p>
        </w:tc>
        <w:tc>
          <w:tcPr>
            <w:tcW w:type="dxa" w:w="328"/>
          </w:tcPr>
          <w:p>
            <w:pPr>
              <w:spacing w:after="0" w:line="276" w:lineRule="auto"/>
            </w:pPr>
            <w:r>
              <w:rPr>
                <w:rFonts w:ascii="맑은 고딕" w:hAnsi="맑은 고딕" w:eastAsia="맑은 고딕"/>
                <w:b w:val="0"/>
                <w:sz w:val="19"/>
              </w:rPr>
              <w:t>정상 ①</w:t>
            </w:r>
          </w:p>
        </w:tc>
        <w:tc>
          <w:tcPr>
            <w:tcW w:type="dxa" w:w="3934"/>
          </w:tcPr>
          <w:p>
            <w:pPr>
              <w:spacing w:after="0" w:line="276" w:lineRule="auto"/>
            </w:pPr>
            <w:r>
              <w:rPr>
                <w:rFonts w:ascii="맑은 고딕" w:hAnsi="맑은 고딕" w:eastAsia="맑은 고딕"/>
                <w:b w:val="0"/>
                <w:sz w:val="19"/>
              </w:rPr>
              <w:t>부산지사 소유 시설은 8개입니다.</w:t>
            </w:r>
          </w:p>
        </w:tc>
      </w:tr>
      <w:tr>
        <w:tc>
          <w:tcPr>
            <w:tcW w:type="dxa" w:w="262"/>
          </w:tcPr>
          <w:p>
            <w:pPr>
              <w:spacing w:after="0" w:line="276" w:lineRule="auto"/>
            </w:pPr>
            <w:r>
              <w:rPr>
                <w:rFonts w:ascii="맑은 고딕" w:hAnsi="맑은 고딕" w:eastAsia="맑은 고딕"/>
                <w:b w:val="0"/>
                <w:sz w:val="19"/>
              </w:rPr>
              <w:t>57</w:t>
            </w:r>
          </w:p>
        </w:tc>
        <w:tc>
          <w:tcPr>
            <w:tcW w:type="dxa" w:w="1967"/>
          </w:tcPr>
          <w:p>
            <w:pPr>
              <w:spacing w:after="0" w:line="276" w:lineRule="auto"/>
            </w:pPr>
            <w:r>
              <w:rPr>
                <w:rFonts w:ascii="맑은 고딕" w:hAnsi="맑은 고딕" w:eastAsia="맑은 고딕"/>
                <w:b w:val="0"/>
                <w:sz w:val="19"/>
              </w:rPr>
              <w:t>서울에 있는 변전소는?</w:t>
            </w:r>
          </w:p>
        </w:tc>
        <w:tc>
          <w:tcPr>
            <w:tcW w:type="dxa" w:w="3147"/>
          </w:tcPr>
          <w:p>
            <w:pPr>
              <w:spacing w:after="0" w:line="276" w:lineRule="auto"/>
            </w:pPr>
            <w:r>
              <w:rPr>
                <w:rFonts w:ascii="맑은 고딕" w:hAnsi="맑은 고딕" w:eastAsia="맑은 고딕"/>
                <w:b w:val="0"/>
                <w:sz w:val="19"/>
              </w:rPr>
              <w:t>시설 · 시설 유형 = 변전소 · 소재 지역[지역: 지역명 = 서울] · 최대 20건</w:t>
            </w:r>
          </w:p>
        </w:tc>
        <w:tc>
          <w:tcPr>
            <w:tcW w:type="dxa" w:w="328"/>
          </w:tcPr>
          <w:p>
            <w:pPr>
              <w:spacing w:after="0" w:line="276" w:lineRule="auto"/>
            </w:pPr>
            <w:r>
              <w:rPr>
                <w:rFonts w:ascii="맑은 고딕" w:hAnsi="맑은 고딕" w:eastAsia="맑은 고딕"/>
                <w:b w:val="0"/>
                <w:sz w:val="19"/>
              </w:rPr>
              <w:t>정상 ①</w:t>
            </w:r>
          </w:p>
        </w:tc>
        <w:tc>
          <w:tcPr>
            <w:tcW w:type="dxa" w:w="3934"/>
          </w:tcPr>
          <w:p>
            <w:pPr>
              <w:spacing w:after="0" w:line="276" w:lineRule="auto"/>
            </w:pPr>
            <w:r>
              <w:rPr>
                <w:rFonts w:ascii="맑은 고딕" w:hAnsi="맑은 고딕" w:eastAsia="맑은 고딕"/>
                <w:b w:val="0"/>
                <w:sz w:val="19"/>
              </w:rPr>
              <w:t>서울에 있는 변전소는 다음과 같습니다. * 강남 변전소 01호: 시설 ID는 F-0001, 시설 유형은 변전소, 위험등급은 2, 설비 용량은 2,400kW, 설치일은 2015-08-02 입니다. * 강남 변전소 13호: 시설 ID는 F-0013, 시설 유형은 변전소, 위험등급은 1, …</w:t>
            </w:r>
          </w:p>
        </w:tc>
      </w:tr>
      <w:tr>
        <w:tc>
          <w:tcPr>
            <w:tcW w:type="dxa" w:w="262"/>
          </w:tcPr>
          <w:p>
            <w:pPr>
              <w:spacing w:after="0" w:line="276" w:lineRule="auto"/>
            </w:pPr>
            <w:r>
              <w:rPr>
                <w:rFonts w:ascii="맑은 고딕" w:hAnsi="맑은 고딕" w:eastAsia="맑은 고딕"/>
                <w:b w:val="0"/>
                <w:sz w:val="19"/>
              </w:rPr>
              <w:t>58</w:t>
            </w:r>
          </w:p>
        </w:tc>
        <w:tc>
          <w:tcPr>
            <w:tcW w:type="dxa" w:w="1967"/>
          </w:tcPr>
          <w:p>
            <w:pPr>
              <w:spacing w:after="0" w:line="276" w:lineRule="auto"/>
            </w:pPr>
            <w:r>
              <w:rPr>
                <w:rFonts w:ascii="맑은 고딕" w:hAnsi="맑은 고딕" w:eastAsia="맑은 고딕"/>
                <w:b w:val="0"/>
                <w:sz w:val="19"/>
              </w:rPr>
              <w:t>경기에 있는 시설 목록</w:t>
            </w:r>
          </w:p>
        </w:tc>
        <w:tc>
          <w:tcPr>
            <w:tcW w:type="dxa" w:w="3147"/>
          </w:tcPr>
          <w:p>
            <w:pPr>
              <w:spacing w:after="0" w:line="276" w:lineRule="auto"/>
            </w:pPr>
            <w:r>
              <w:rPr>
                <w:rFonts w:ascii="맑은 고딕" w:hAnsi="맑은 고딕" w:eastAsia="맑은 고딕"/>
                <w:b w:val="0"/>
                <w:sz w:val="19"/>
              </w:rPr>
              <w:t>시설 · 소재 지역[지역: 지역명 = 경기] · 최대 20건</w:t>
            </w:r>
          </w:p>
        </w:tc>
        <w:tc>
          <w:tcPr>
            <w:tcW w:type="dxa" w:w="328"/>
          </w:tcPr>
          <w:p>
            <w:pPr>
              <w:spacing w:after="0" w:line="276" w:lineRule="auto"/>
            </w:pPr>
            <w:r>
              <w:rPr>
                <w:rFonts w:ascii="맑은 고딕" w:hAnsi="맑은 고딕" w:eastAsia="맑은 고딕"/>
                <w:b w:val="0"/>
                <w:sz w:val="19"/>
              </w:rPr>
              <w:t>정상 ①</w:t>
            </w:r>
          </w:p>
        </w:tc>
        <w:tc>
          <w:tcPr>
            <w:tcW w:type="dxa" w:w="3934"/>
          </w:tcPr>
          <w:p>
            <w:pPr>
              <w:spacing w:after="0" w:line="276" w:lineRule="auto"/>
            </w:pPr>
            <w:r>
              <w:rPr>
                <w:rFonts w:ascii="맑은 고딕" w:hAnsi="맑은 고딕" w:eastAsia="맑은 고딕"/>
                <w:b w:val="0"/>
                <w:sz w:val="19"/>
              </w:rPr>
              <w:t>경기에 있는 시설 목록은 다음과 같습니다. * 시설명: 수원 변전소 04호, 시설 ID: F-0004, 시설 유형: 변전소, 위험등급: 2, 설비 용량(kW): 3,000, 설치일: 2006-03-04 * 시설명: 수원 철탑 08호, 시설 ID: F-0008, 시설 유형: 철탑, 위험…</w:t>
            </w:r>
          </w:p>
        </w:tc>
      </w:tr>
      <w:tr>
        <w:tc>
          <w:tcPr>
            <w:tcW w:type="dxa" w:w="262"/>
          </w:tcPr>
          <w:p>
            <w:pPr>
              <w:spacing w:after="0" w:line="276" w:lineRule="auto"/>
            </w:pPr>
            <w:r>
              <w:rPr>
                <w:rFonts w:ascii="맑은 고딕" w:hAnsi="맑은 고딕" w:eastAsia="맑은 고딕"/>
                <w:b w:val="0"/>
                <w:sz w:val="19"/>
              </w:rPr>
              <w:t>59</w:t>
            </w:r>
          </w:p>
        </w:tc>
        <w:tc>
          <w:tcPr>
            <w:tcW w:type="dxa" w:w="1967"/>
          </w:tcPr>
          <w:p>
            <w:pPr>
              <w:spacing w:after="0" w:line="276" w:lineRule="auto"/>
            </w:pPr>
            <w:r>
              <w:rPr>
                <w:rFonts w:ascii="맑은 고딕" w:hAnsi="맑은 고딕" w:eastAsia="맑은 고딕"/>
                <w:b w:val="0"/>
                <w:sz w:val="19"/>
              </w:rPr>
              <w:t>대구 지역의 위험등급 4 이상 시설은?</w:t>
            </w:r>
          </w:p>
        </w:tc>
        <w:tc>
          <w:tcPr>
            <w:tcW w:type="dxa" w:w="3147"/>
          </w:tcPr>
          <w:p>
            <w:pPr>
              <w:spacing w:after="0" w:line="276" w:lineRule="auto"/>
            </w:pPr>
            <w:r>
              <w:rPr>
                <w:rFonts w:ascii="맑은 고딕" w:hAnsi="맑은 고딕" w:eastAsia="맑은 고딕"/>
                <w:b w:val="0"/>
                <w:sz w:val="19"/>
              </w:rPr>
              <w:t>시설 · 위험등급 ≥ 4 · 소재 지역[지역: 지역명 = 대구] · 최대 20건</w:t>
            </w:r>
          </w:p>
        </w:tc>
        <w:tc>
          <w:tcPr>
            <w:tcW w:type="dxa" w:w="328"/>
          </w:tcPr>
          <w:p>
            <w:pPr>
              <w:spacing w:after="0" w:line="276" w:lineRule="auto"/>
            </w:pPr>
            <w:r>
              <w:rPr>
                <w:rFonts w:ascii="맑은 고딕" w:hAnsi="맑은 고딕" w:eastAsia="맑은 고딕"/>
                <w:b w:val="0"/>
                <w:sz w:val="19"/>
              </w:rPr>
              <w:t>정상 ①</w:t>
            </w:r>
          </w:p>
        </w:tc>
        <w:tc>
          <w:tcPr>
            <w:tcW w:type="dxa" w:w="3934"/>
          </w:tcPr>
          <w:p>
            <w:pPr>
              <w:spacing w:after="0" w:line="276" w:lineRule="auto"/>
            </w:pPr>
            <w:r>
              <w:rPr>
                <w:rFonts w:ascii="맑은 고딕" w:hAnsi="맑은 고딕" w:eastAsia="맑은 고딕"/>
                <w:b w:val="0"/>
                <w:sz w:val="19"/>
              </w:rPr>
              <w:t>대구 지역의 위험등급 4 이상 시설은 다음과 같습니다. * 대구 전주 03호: 위험등급 5 * 대구 변전소 07호: 위험등급 4 * 대구 철탑 23호: 위험등급 5</w:t>
            </w:r>
          </w:p>
        </w:tc>
      </w:tr>
      <w:tr>
        <w:tc>
          <w:tcPr>
            <w:tcW w:type="dxa" w:w="262"/>
          </w:tcPr>
          <w:p>
            <w:pPr>
              <w:spacing w:after="0" w:line="276" w:lineRule="auto"/>
            </w:pPr>
            <w:r>
              <w:rPr>
                <w:rFonts w:ascii="맑은 고딕" w:hAnsi="맑은 고딕" w:eastAsia="맑은 고딕"/>
                <w:b w:val="0"/>
                <w:sz w:val="19"/>
              </w:rPr>
              <w:t>60</w:t>
            </w:r>
          </w:p>
        </w:tc>
        <w:tc>
          <w:tcPr>
            <w:tcW w:type="dxa" w:w="1967"/>
          </w:tcPr>
          <w:p>
            <w:pPr>
              <w:spacing w:after="0" w:line="276" w:lineRule="auto"/>
            </w:pPr>
            <w:r>
              <w:rPr>
                <w:rFonts w:ascii="맑은 고딕" w:hAnsi="맑은 고딕" w:eastAsia="맑은 고딕"/>
                <w:b w:val="0"/>
                <w:sz w:val="19"/>
              </w:rPr>
              <w:t>부산지사가 소유한 시설 중 위험등급이 4 이상인 것은?</w:t>
            </w:r>
          </w:p>
        </w:tc>
        <w:tc>
          <w:tcPr>
            <w:tcW w:type="dxa" w:w="3147"/>
          </w:tcPr>
          <w:p>
            <w:pPr>
              <w:spacing w:after="0" w:line="276" w:lineRule="auto"/>
            </w:pPr>
            <w:r>
              <w:rPr>
                <w:rFonts w:ascii="맑은 고딕" w:hAnsi="맑은 고딕" w:eastAsia="맑은 고딕"/>
                <w:b w:val="0"/>
                <w:sz w:val="19"/>
              </w:rPr>
              <w:t>시설 · 위험등급 ≥ 4 · 소유 조직[조직: 조직명 = 부산지사] · 최대 20건</w:t>
            </w:r>
          </w:p>
        </w:tc>
        <w:tc>
          <w:tcPr>
            <w:tcW w:type="dxa" w:w="328"/>
          </w:tcPr>
          <w:p>
            <w:pPr>
              <w:spacing w:after="0" w:line="276" w:lineRule="auto"/>
            </w:pPr>
            <w:r>
              <w:rPr>
                <w:rFonts w:ascii="맑은 고딕" w:hAnsi="맑은 고딕" w:eastAsia="맑은 고딕"/>
                <w:b w:val="0"/>
                <w:sz w:val="19"/>
              </w:rPr>
              <w:t>정상 ①</w:t>
            </w:r>
          </w:p>
        </w:tc>
        <w:tc>
          <w:tcPr>
            <w:tcW w:type="dxa" w:w="3934"/>
          </w:tcPr>
          <w:p>
            <w:pPr>
              <w:spacing w:after="0" w:line="276" w:lineRule="auto"/>
            </w:pPr>
            <w:r>
              <w:rPr>
                <w:rFonts w:ascii="맑은 고딕" w:hAnsi="맑은 고딕" w:eastAsia="맑은 고딕"/>
                <w:b w:val="0"/>
                <w:sz w:val="19"/>
              </w:rPr>
              <w:t>부산지사가 소유한 시설 중 위험등급이 4 이상인 것은 다음과 같습니다. * 부산 전주 06호: 위험등급은 5입니다. * 부산 변전소 10호: 위험등급은 5입니다. * 부산 철탑 14호: 위험등급은 5입니다. * 부산 철탑 26호: 위험등급은 4입니다.</w:t>
            </w:r>
          </w:p>
        </w:tc>
      </w:tr>
      <w:tr>
        <w:tc>
          <w:tcPr>
            <w:tcW w:type="dxa" w:w="262"/>
          </w:tcPr>
          <w:p>
            <w:pPr>
              <w:spacing w:after="0" w:line="276" w:lineRule="auto"/>
            </w:pPr>
            <w:r>
              <w:rPr>
                <w:rFonts w:ascii="맑은 고딕" w:hAnsi="맑은 고딕" w:eastAsia="맑은 고딕"/>
                <w:b w:val="0"/>
                <w:sz w:val="19"/>
              </w:rPr>
              <w:t>61</w:t>
            </w:r>
          </w:p>
        </w:tc>
        <w:tc>
          <w:tcPr>
            <w:tcW w:type="dxa" w:w="1967"/>
          </w:tcPr>
          <w:p>
            <w:pPr>
              <w:spacing w:after="0" w:line="276" w:lineRule="auto"/>
            </w:pPr>
            <w:r>
              <w:rPr>
                <w:rFonts w:ascii="맑은 고딕" w:hAnsi="맑은 고딕" w:eastAsia="맑은 고딕"/>
                <w:b w:val="0"/>
                <w:sz w:val="19"/>
              </w:rPr>
              <w:t>경남에 있는 시설 알려줘</w:t>
            </w:r>
          </w:p>
        </w:tc>
        <w:tc>
          <w:tcPr>
            <w:tcW w:type="dxa" w:w="3147"/>
          </w:tcPr>
          <w:p>
            <w:pPr>
              <w:spacing w:after="0" w:line="276" w:lineRule="auto"/>
            </w:pPr>
            <w:r>
              <w:rPr>
                <w:rFonts w:ascii="맑은 고딕" w:hAnsi="맑은 고딕" w:eastAsia="맑은 고딕"/>
                <w:b w:val="0"/>
                <w:sz w:val="19"/>
              </w:rPr>
              <w:t>시설 · 소재 지역[지역: 지역명 = 경남] · 최대 20건</w:t>
            </w:r>
          </w:p>
        </w:tc>
        <w:tc>
          <w:tcPr>
            <w:tcW w:type="dxa" w:w="328"/>
          </w:tcPr>
          <w:p>
            <w:pPr>
              <w:spacing w:after="0" w:line="276" w:lineRule="auto"/>
            </w:pPr>
            <w:r>
              <w:rPr>
                <w:rFonts w:ascii="맑은 고딕" w:hAnsi="맑은 고딕" w:eastAsia="맑은 고딕"/>
                <w:b w:val="0"/>
                <w:sz w:val="19"/>
              </w:rPr>
              <w:t>결과 0건</w:t>
            </w:r>
          </w:p>
        </w:tc>
        <w:tc>
          <w:tcPr>
            <w:tcW w:type="dxa" w:w="3934"/>
          </w:tcPr>
          <w:p>
            <w:pPr>
              <w:spacing w:after="0" w:line="276" w:lineRule="auto"/>
            </w:pPr>
            <w:r>
              <w:rPr>
                <w:rFonts w:ascii="맑은 고딕" w:hAnsi="맑은 고딕" w:eastAsia="맑은 고딕"/>
                <w:b w:val="0"/>
                <w:sz w:val="19"/>
              </w:rPr>
              <w:t>조회 조건(시설 · 소재 지역[지역: 지역명 = 경남] · 최대 20건)에 맞는 객체가 없습니다.</w:t>
            </w:r>
          </w:p>
        </w:tc>
      </w:tr>
      <w:tr>
        <w:tc>
          <w:tcPr>
            <w:tcW w:type="dxa" w:w="262"/>
          </w:tcPr>
          <w:p>
            <w:pPr>
              <w:spacing w:after="0" w:line="276" w:lineRule="auto"/>
            </w:pPr>
            <w:r>
              <w:rPr>
                <w:rFonts w:ascii="맑은 고딕" w:hAnsi="맑은 고딕" w:eastAsia="맑은 고딕"/>
                <w:b w:val="0"/>
                <w:sz w:val="19"/>
              </w:rPr>
              <w:t>62</w:t>
            </w:r>
          </w:p>
        </w:tc>
        <w:tc>
          <w:tcPr>
            <w:tcW w:type="dxa" w:w="1967"/>
          </w:tcPr>
          <w:p>
            <w:pPr>
              <w:spacing w:after="0" w:line="276" w:lineRule="auto"/>
            </w:pPr>
            <w:r>
              <w:rPr>
                <w:rFonts w:ascii="맑은 고딕" w:hAnsi="맑은 고딕" w:eastAsia="맑은 고딕"/>
                <w:b w:val="0"/>
                <w:sz w:val="19"/>
              </w:rPr>
              <w:t>수원지사 소유 철탑의 평균 설비 용량은?</w:t>
            </w:r>
          </w:p>
        </w:tc>
        <w:tc>
          <w:tcPr>
            <w:tcW w:type="dxa" w:w="3147"/>
          </w:tcPr>
          <w:p>
            <w:pPr>
              <w:spacing w:after="0" w:line="276" w:lineRule="auto"/>
            </w:pPr>
            <w:r>
              <w:rPr>
                <w:rFonts w:ascii="맑은 고딕" w:hAnsi="맑은 고딕" w:eastAsia="맑은 고딕"/>
                <w:b w:val="0"/>
                <w:sz w:val="19"/>
              </w:rPr>
              <w:t>시설 · 시설 유형 = 철탑 · 소유 조직[조직: 조직명 = 수원지사] · 최대 20건</w:t>
            </w:r>
          </w:p>
        </w:tc>
        <w:tc>
          <w:tcPr>
            <w:tcW w:type="dxa" w:w="328"/>
          </w:tcPr>
          <w:p>
            <w:pPr>
              <w:spacing w:after="0" w:line="276" w:lineRule="auto"/>
            </w:pPr>
            <w:r>
              <w:rPr>
                <w:rFonts w:ascii="맑은 고딕" w:hAnsi="맑은 고딕" w:eastAsia="맑은 고딕"/>
                <w:b w:val="0"/>
                <w:sz w:val="19"/>
              </w:rPr>
              <w:t>정상 ①</w:t>
            </w:r>
          </w:p>
        </w:tc>
        <w:tc>
          <w:tcPr>
            <w:tcW w:type="dxa" w:w="3934"/>
          </w:tcPr>
          <w:p>
            <w:pPr>
              <w:spacing w:after="0" w:line="276" w:lineRule="auto"/>
            </w:pPr>
            <w:r>
              <w:rPr>
                <w:rFonts w:ascii="맑은 고딕" w:hAnsi="맑은 고딕" w:eastAsia="맑은 고딕"/>
                <w:b w:val="0"/>
                <w:sz w:val="19"/>
              </w:rPr>
              <w:t>수원지사 소유 철탑의 평균 설비 용량은 300kW입니다.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관계 조건(소유 조직[…], 소재 지역[…])은 모두 맞게 들어갔습니다.</w:t>
      </w:r>
    </w:p>
    <w:p>
      <w:pPr>
        <w:pStyle w:val="ListBullet"/>
        <w:spacing w:after="40"/>
      </w:pPr>
      <w:r>
        <w:rPr>
          <w:rFonts w:ascii="맑은 고딕" w:hAnsi="맑은 고딕" w:eastAsia="맑은 고딕"/>
          <w:b w:val="0"/>
        </w:rPr>
        <w:t>"수원지사 소유 철탑의 평균 설비 용량은?"은 조회 조건에 평균이 빠졌습니다(앞 분류의 살펴볼 점 참고).</w:t>
      </w:r>
    </w:p>
    <w:p>
      <w:pPr>
        <w:pStyle w:val="Heading2"/>
      </w:pPr>
      <w:r>
        <w:t>25.9 조건 여러 개</w:t>
      </w:r>
    </w:p>
    <w:p>
      <w:r>
        <w:rPr>
          <w:rFonts w:ascii="맑은 고딕" w:hAnsi="맑은 고딕" w:eastAsia="맑은 고딕"/>
          <w:b w:val="0"/>
        </w:rPr>
        <w:t>조건을 함께 씁니다. 조회 조건에 모두 들어갔는지 꼭 확인하세요.</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46"/>
            <w:shd w:val="clear" w:color="auto" w:fill="E8EEFC"/>
          </w:tcPr>
          <w:p>
            <w:pPr>
              <w:spacing w:after="0" w:line="276" w:lineRule="auto"/>
            </w:pPr>
            <w:r>
              <w:rPr>
                <w:rFonts w:ascii="맑은 고딕" w:hAnsi="맑은 고딕" w:eastAsia="맑은 고딕"/>
                <w:b/>
                <w:sz w:val="19"/>
              </w:rPr>
              <w:t>번호</w:t>
            </w:r>
          </w:p>
        </w:tc>
        <w:tc>
          <w:tcPr>
            <w:tcW w:type="dxa" w:w="1780"/>
            <w:shd w:val="clear" w:color="auto" w:fill="E8EEFC"/>
          </w:tcPr>
          <w:p>
            <w:pPr>
              <w:spacing w:after="0" w:line="276" w:lineRule="auto"/>
            </w:pPr>
            <w:r>
              <w:rPr>
                <w:rFonts w:ascii="맑은 고딕" w:hAnsi="맑은 고딕" w:eastAsia="맑은 고딕"/>
                <w:b/>
                <w:sz w:val="19"/>
              </w:rPr>
              <w:t>질문</w:t>
            </w:r>
          </w:p>
        </w:tc>
        <w:tc>
          <w:tcPr>
            <w:tcW w:type="dxa" w:w="3683"/>
            <w:shd w:val="clear" w:color="auto" w:fill="E8EEFC"/>
          </w:tcPr>
          <w:p>
            <w:pPr>
              <w:spacing w:after="0" w:line="276" w:lineRule="auto"/>
            </w:pPr>
            <w:r>
              <w:rPr>
                <w:rFonts w:ascii="맑은 고딕" w:hAnsi="맑은 고딕" w:eastAsia="맑은 고딕"/>
                <w:b/>
                <w:sz w:val="19"/>
              </w:rPr>
              <w:t>조회 조건</w:t>
            </w:r>
          </w:p>
        </w:tc>
        <w:tc>
          <w:tcPr>
            <w:tcW w:type="dxa" w:w="246"/>
            <w:shd w:val="clear" w:color="auto" w:fill="E8EEFC"/>
          </w:tcPr>
          <w:p>
            <w:pPr>
              <w:spacing w:after="0" w:line="276" w:lineRule="auto"/>
            </w:pPr>
            <w:r>
              <w:rPr>
                <w:rFonts w:ascii="맑은 고딕" w:hAnsi="맑은 고딕" w:eastAsia="맑은 고딕"/>
                <w:b/>
                <w:sz w:val="19"/>
              </w:rPr>
              <w:t>결과</w:t>
            </w:r>
          </w:p>
        </w:tc>
        <w:tc>
          <w:tcPr>
            <w:tcW w:type="dxa" w:w="3683"/>
            <w:shd w:val="clear" w:color="auto" w:fill="E8EEFC"/>
          </w:tcPr>
          <w:p>
            <w:pPr>
              <w:spacing w:after="0" w:line="276" w:lineRule="auto"/>
            </w:pPr>
            <w:r>
              <w:rPr>
                <w:rFonts w:ascii="맑은 고딕" w:hAnsi="맑은 고딕" w:eastAsia="맑은 고딕"/>
                <w:b/>
                <w:sz w:val="19"/>
              </w:rPr>
              <w:t>답</w:t>
            </w:r>
          </w:p>
        </w:tc>
      </w:tr>
      <w:tr>
        <w:tc>
          <w:tcPr>
            <w:tcW w:type="dxa" w:w="246"/>
          </w:tcPr>
          <w:p>
            <w:pPr>
              <w:spacing w:after="0" w:line="276" w:lineRule="auto"/>
            </w:pPr>
            <w:r>
              <w:rPr>
                <w:rFonts w:ascii="맑은 고딕" w:hAnsi="맑은 고딕" w:eastAsia="맑은 고딕"/>
                <w:b w:val="0"/>
                <w:sz w:val="19"/>
              </w:rPr>
              <w:t>63</w:t>
            </w:r>
          </w:p>
        </w:tc>
        <w:tc>
          <w:tcPr>
            <w:tcW w:type="dxa" w:w="1780"/>
          </w:tcPr>
          <w:p>
            <w:pPr>
              <w:spacing w:after="0" w:line="276" w:lineRule="auto"/>
            </w:pPr>
            <w:r>
              <w:rPr>
                <w:rFonts w:ascii="맑은 고딕" w:hAnsi="맑은 고딕" w:eastAsia="맑은 고딕"/>
                <w:b w:val="0"/>
                <w:sz w:val="19"/>
              </w:rPr>
              <w:t>경기 지역 철탑 중 위험등급이 4 이상인 것 보여줘</w:t>
            </w:r>
          </w:p>
        </w:tc>
        <w:tc>
          <w:tcPr>
            <w:tcW w:type="dxa" w:w="3683"/>
          </w:tcPr>
          <w:p>
            <w:pPr>
              <w:spacing w:after="0" w:line="276" w:lineRule="auto"/>
            </w:pPr>
            <w:r>
              <w:rPr>
                <w:rFonts w:ascii="맑은 고딕" w:hAnsi="맑은 고딕" w:eastAsia="맑은 고딕"/>
                <w:b w:val="0"/>
                <w:sz w:val="19"/>
              </w:rPr>
              <w:t>시설 · 위험등급 ≥ 4 · 소재 지역[지역: 지역명 = 경기] · 최대 20건</w:t>
            </w:r>
          </w:p>
        </w:tc>
        <w:tc>
          <w:tcPr>
            <w:tcW w:type="dxa" w:w="246"/>
          </w:tcPr>
          <w:p>
            <w:pPr>
              <w:spacing w:after="0" w:line="276" w:lineRule="auto"/>
            </w:pPr>
            <w:r>
              <w:rPr>
                <w:rFonts w:ascii="맑은 고딕" w:hAnsi="맑은 고딕" w:eastAsia="맑은 고딕"/>
                <w:b w:val="0"/>
                <w:sz w:val="19"/>
              </w:rPr>
              <w:t>정상 ①</w:t>
            </w:r>
          </w:p>
        </w:tc>
        <w:tc>
          <w:tcPr>
            <w:tcW w:type="dxa" w:w="3683"/>
          </w:tcPr>
          <w:p>
            <w:pPr>
              <w:spacing w:after="0" w:line="276" w:lineRule="auto"/>
            </w:pPr>
            <w:r>
              <w:rPr>
                <w:rFonts w:ascii="맑은 고딕" w:hAnsi="맑은 고딕" w:eastAsia="맑은 고딕"/>
                <w:b w:val="0"/>
                <w:sz w:val="19"/>
              </w:rPr>
              <w:t>* 시설명: 수원 전주 12호, 위험등급: 4, 시설 유형: 전주, 시설 ID: F-0012 * 시설명: 수원 철탑 20호, 위험등급: 5, 시설 유형: 철탑, 시설 ID: F-0020</w:t>
            </w:r>
          </w:p>
        </w:tc>
      </w:tr>
      <w:tr>
        <w:tc>
          <w:tcPr>
            <w:tcW w:type="dxa" w:w="246"/>
          </w:tcPr>
          <w:p>
            <w:pPr>
              <w:spacing w:after="0" w:line="276" w:lineRule="auto"/>
            </w:pPr>
            <w:r>
              <w:rPr>
                <w:rFonts w:ascii="맑은 고딕" w:hAnsi="맑은 고딕" w:eastAsia="맑은 고딕"/>
                <w:b w:val="0"/>
                <w:sz w:val="19"/>
              </w:rPr>
              <w:t>64</w:t>
            </w:r>
          </w:p>
        </w:tc>
        <w:tc>
          <w:tcPr>
            <w:tcW w:type="dxa" w:w="1780"/>
          </w:tcPr>
          <w:p>
            <w:pPr>
              <w:spacing w:after="0" w:line="276" w:lineRule="auto"/>
            </w:pPr>
            <w:r>
              <w:rPr>
                <w:rFonts w:ascii="맑은 고딕" w:hAnsi="맑은 고딕" w:eastAsia="맑은 고딕"/>
                <w:b w:val="0"/>
                <w:sz w:val="19"/>
              </w:rPr>
              <w:t>서울에 있는 위험등급 2 이하 시설</w:t>
            </w:r>
          </w:p>
        </w:tc>
        <w:tc>
          <w:tcPr>
            <w:tcW w:type="dxa" w:w="3683"/>
          </w:tcPr>
          <w:p>
            <w:pPr>
              <w:spacing w:after="0" w:line="276" w:lineRule="auto"/>
            </w:pPr>
            <w:r>
              <w:rPr>
                <w:rFonts w:ascii="맑은 고딕" w:hAnsi="맑은 고딕" w:eastAsia="맑은 고딕"/>
                <w:b w:val="0"/>
                <w:sz w:val="19"/>
              </w:rPr>
              <w:t>시설 · 위험등급 ≤ 2 · 소재 지역[지역: 지역명 = 서울] · 최대 20건</w:t>
            </w:r>
          </w:p>
        </w:tc>
        <w:tc>
          <w:tcPr>
            <w:tcW w:type="dxa" w:w="246"/>
          </w:tcPr>
          <w:p>
            <w:pPr>
              <w:spacing w:after="0" w:line="276" w:lineRule="auto"/>
            </w:pPr>
            <w:r>
              <w:rPr>
                <w:rFonts w:ascii="맑은 고딕" w:hAnsi="맑은 고딕" w:eastAsia="맑은 고딕"/>
                <w:b w:val="0"/>
                <w:sz w:val="19"/>
              </w:rPr>
              <w:t>정상 ①</w:t>
            </w:r>
          </w:p>
        </w:tc>
        <w:tc>
          <w:tcPr>
            <w:tcW w:type="dxa" w:w="3683"/>
          </w:tcPr>
          <w:p>
            <w:pPr>
              <w:spacing w:after="0" w:line="276" w:lineRule="auto"/>
            </w:pPr>
            <w:r>
              <w:rPr>
                <w:rFonts w:ascii="맑은 고딕" w:hAnsi="맑은 고딕" w:eastAsia="맑은 고딕"/>
                <w:b w:val="0"/>
                <w:sz w:val="19"/>
              </w:rPr>
              <w:t>서울에 있는 위험등급 2 이하 시설은 다음과 같습니다. * 강남 변전소 01호: 위험등급은 2입니다. * 강남 철탑 05호: 위험등급은 2입니다. * 강남 변전소 13호: 위험등급은 1입니다. * 강남 전주 21호: 위험등급은 1입니다.</w:t>
            </w:r>
          </w:p>
        </w:tc>
      </w:tr>
      <w:tr>
        <w:tc>
          <w:tcPr>
            <w:tcW w:type="dxa" w:w="246"/>
          </w:tcPr>
          <w:p>
            <w:pPr>
              <w:spacing w:after="0" w:line="276" w:lineRule="auto"/>
            </w:pPr>
            <w:r>
              <w:rPr>
                <w:rFonts w:ascii="맑은 고딕" w:hAnsi="맑은 고딕" w:eastAsia="맑은 고딕"/>
                <w:b w:val="0"/>
                <w:sz w:val="19"/>
              </w:rPr>
              <w:t>65</w:t>
            </w:r>
          </w:p>
        </w:tc>
        <w:tc>
          <w:tcPr>
            <w:tcW w:type="dxa" w:w="1780"/>
          </w:tcPr>
          <w:p>
            <w:pPr>
              <w:spacing w:after="0" w:line="276" w:lineRule="auto"/>
            </w:pPr>
            <w:r>
              <w:rPr>
                <w:rFonts w:ascii="맑은 고딕" w:hAnsi="맑은 고딕" w:eastAsia="맑은 고딕"/>
                <w:b w:val="0"/>
                <w:sz w:val="19"/>
              </w:rPr>
              <w:t>2015년 이후 설치된 위험등급 4 이상 철탑</w:t>
            </w:r>
          </w:p>
        </w:tc>
        <w:tc>
          <w:tcPr>
            <w:tcW w:type="dxa" w:w="3683"/>
          </w:tcPr>
          <w:p>
            <w:pPr>
              <w:spacing w:after="0" w:line="276" w:lineRule="auto"/>
            </w:pPr>
            <w:r>
              <w:rPr>
                <w:rFonts w:ascii="맑은 고딕" w:hAnsi="맑은 고딕" w:eastAsia="맑은 고딕"/>
                <w:b w:val="0"/>
                <w:sz w:val="19"/>
              </w:rPr>
              <w:t>시설 · 위험등급 ≥ 4 · 시설 유형 = 철탑 · 설치일 ≥ 2015-01-01 · 최대 20건</w:t>
            </w:r>
          </w:p>
        </w:tc>
        <w:tc>
          <w:tcPr>
            <w:tcW w:type="dxa" w:w="246"/>
          </w:tcPr>
          <w:p>
            <w:pPr>
              <w:spacing w:after="0" w:line="276" w:lineRule="auto"/>
            </w:pPr>
            <w:r>
              <w:rPr>
                <w:rFonts w:ascii="맑은 고딕" w:hAnsi="맑은 고딕" w:eastAsia="맑은 고딕"/>
                <w:b w:val="0"/>
                <w:sz w:val="19"/>
              </w:rPr>
              <w:t>정상 ①</w:t>
            </w:r>
          </w:p>
        </w:tc>
        <w:tc>
          <w:tcPr>
            <w:tcW w:type="dxa" w:w="3683"/>
          </w:tcPr>
          <w:p>
            <w:pPr>
              <w:spacing w:after="0" w:line="276" w:lineRule="auto"/>
            </w:pPr>
            <w:r>
              <w:rPr>
                <w:rFonts w:ascii="맑은 고딕" w:hAnsi="맑은 고딕" w:eastAsia="맑은 고딕"/>
                <w:b w:val="0"/>
                <w:sz w:val="19"/>
              </w:rPr>
              <w:t>다음은 2015년 이후 설치된 위험등급 4 이상 철탑 목록입니다. * 부산 철탑 14호: 위험등급 5, 설치일 2022-03-28 * 강남 철탑 17호: 위험등급 4, 설치일 2019-09-23 * 수원 철탑 20호: 위험등급 5, 설치일 2017-07-01 * 대구 철탑 23호: 위…</w:t>
            </w:r>
          </w:p>
        </w:tc>
      </w:tr>
      <w:tr>
        <w:tc>
          <w:tcPr>
            <w:tcW w:type="dxa" w:w="246"/>
          </w:tcPr>
          <w:p>
            <w:pPr>
              <w:spacing w:after="0" w:line="276" w:lineRule="auto"/>
            </w:pPr>
            <w:r>
              <w:rPr>
                <w:rFonts w:ascii="맑은 고딕" w:hAnsi="맑은 고딕" w:eastAsia="맑은 고딕"/>
                <w:b w:val="0"/>
                <w:sz w:val="19"/>
              </w:rPr>
              <w:t>66</w:t>
            </w:r>
          </w:p>
        </w:tc>
        <w:tc>
          <w:tcPr>
            <w:tcW w:type="dxa" w:w="1780"/>
          </w:tcPr>
          <w:p>
            <w:pPr>
              <w:spacing w:after="0" w:line="276" w:lineRule="auto"/>
            </w:pPr>
            <w:r>
              <w:rPr>
                <w:rFonts w:ascii="맑은 고딕" w:hAnsi="맑은 고딕" w:eastAsia="맑은 고딕"/>
                <w:b w:val="0"/>
                <w:sz w:val="19"/>
              </w:rPr>
              <w:t>강남지사 소유 변전소 중 용량 2000kW 이상인 것</w:t>
            </w:r>
          </w:p>
        </w:tc>
        <w:tc>
          <w:tcPr>
            <w:tcW w:type="dxa" w:w="3683"/>
          </w:tcPr>
          <w:p>
            <w:pPr>
              <w:spacing w:after="0" w:line="276" w:lineRule="auto"/>
            </w:pPr>
            <w:r>
              <w:rPr>
                <w:rFonts w:ascii="맑은 고딕" w:hAnsi="맑은 고딕" w:eastAsia="맑은 고딕"/>
                <w:b w:val="0"/>
                <w:sz w:val="19"/>
              </w:rPr>
              <w:t>시설 · 시설 유형 = 변전소 · 설비 용량(kW) ≥ 2,000 · 소유 조직[조직: 조직명 = 강남지사] · 최대 20건</w:t>
            </w:r>
          </w:p>
        </w:tc>
        <w:tc>
          <w:tcPr>
            <w:tcW w:type="dxa" w:w="246"/>
          </w:tcPr>
          <w:p>
            <w:pPr>
              <w:spacing w:after="0" w:line="276" w:lineRule="auto"/>
            </w:pPr>
            <w:r>
              <w:rPr>
                <w:rFonts w:ascii="맑은 고딕" w:hAnsi="맑은 고딕" w:eastAsia="맑은 고딕"/>
                <w:b w:val="0"/>
                <w:sz w:val="19"/>
              </w:rPr>
              <w:t>정상 ①</w:t>
            </w:r>
          </w:p>
        </w:tc>
        <w:tc>
          <w:tcPr>
            <w:tcW w:type="dxa" w:w="3683"/>
          </w:tcPr>
          <w:p>
            <w:pPr>
              <w:spacing w:after="0" w:line="276" w:lineRule="auto"/>
            </w:pPr>
            <w:r>
              <w:rPr>
                <w:rFonts w:ascii="맑은 고딕" w:hAnsi="맑은 고딕" w:eastAsia="맑은 고딕"/>
                <w:b w:val="0"/>
                <w:sz w:val="19"/>
              </w:rPr>
              <w:t>강남지사 소유 변전소 중 용량 2000kW 이상인 시설은 다음과 같습니다. * 강남 변전소 01호: 설비 용량(kW)은 2,400 입니다. * 강남 변전소 13호: 설비 용량(kW)은 2,400 입니다.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 xml:space="preserve">"경기 지역 철탑 중 위험등급이 4 이상인 것"은 6장 촬영 때와 똑같이 </w:t>
      </w:r>
      <w:r>
        <w:rPr>
          <w:rFonts w:ascii="맑은 고딕" w:hAnsi="맑은 고딕" w:eastAsia="맑은 고딕"/>
          <w:b/>
        </w:rPr>
        <w:t>철탑 조건이 빠졌습니다.</w:t>
      </w:r>
      <w:r>
        <w:rPr>
          <w:rFonts w:ascii="맑은 고딕" w:hAnsi="맑은 고딕" w:eastAsia="맑은 고딕"/>
          <w:b w:val="0"/>
        </w:rPr>
        <w:t xml:space="preserve"> 수원 전주 12호가</w:t>
      </w:r>
    </w:p>
    <w:p>
      <w:r>
        <w:rPr>
          <w:rFonts w:ascii="맑은 고딕" w:hAnsi="맑은 고딕" w:eastAsia="맑은 고딕"/>
          <w:b w:val="0"/>
        </w:rPr>
        <w:t>섞여 나왔습니다. 이 문장은 여러 번 물어도 같은 식으로 틀렸습니다 — 모델러에게 알려 평가 문항으로 만들 만한 경우입니다(「20장」).</w:t>
      </w:r>
    </w:p>
    <w:p>
      <w:pPr>
        <w:pStyle w:val="ListBullet"/>
        <w:spacing w:after="40"/>
      </w:pPr>
      <w:r>
        <w:rPr>
          <w:rFonts w:ascii="맑은 고딕" w:hAnsi="맑은 고딕" w:eastAsia="맑은 고딕"/>
          <w:b w:val="0"/>
        </w:rPr>
        <w:t>나머지 세 문항은 조건이 모두 들어갔습니다. 예: "2015년 이후 설치된 위험등급 4 이상 철탑"은 조건 셋이 모두</w:t>
      </w:r>
    </w:p>
    <w:p>
      <w:r>
        <w:rPr>
          <w:rFonts w:ascii="맑은 고딕" w:hAnsi="맑은 고딕" w:eastAsia="맑은 고딕"/>
          <w:b w:val="0"/>
        </w:rPr>
        <w:t>있습니다.</w:t>
      </w:r>
    </w:p>
    <w:p>
      <w:pPr>
        <w:pStyle w:val="Heading2"/>
      </w:pPr>
      <w:r>
        <w:t>25.10 이어서 묻기</w:t>
      </w:r>
    </w:p>
    <w:p>
      <w:r>
        <w:rPr>
          <w:rFonts w:ascii="맑은 고딕" w:hAnsi="맑은 고딕" w:eastAsia="맑은 고딕"/>
          <w:b w:val="0"/>
        </w:rPr>
        <w:t>앞 답의 목록을 '그 중'으로 이어서 좁힙니다. 한 묶음은 같은 대화에서 차례로 물었습니다.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59"/>
            <w:shd w:val="clear" w:color="auto" w:fill="E8EEFC"/>
          </w:tcPr>
          <w:p>
            <w:pPr>
              <w:spacing w:after="0" w:line="276" w:lineRule="auto"/>
            </w:pPr>
            <w:r>
              <w:rPr>
                <w:rFonts w:ascii="맑은 고딕" w:hAnsi="맑은 고딕" w:eastAsia="맑은 고딕"/>
                <w:b/>
                <w:sz w:val="19"/>
              </w:rPr>
              <w:t>번호</w:t>
            </w:r>
          </w:p>
        </w:tc>
        <w:tc>
          <w:tcPr>
            <w:tcW w:type="dxa" w:w="1358"/>
            <w:shd w:val="clear" w:color="auto" w:fill="E8EEFC"/>
          </w:tcPr>
          <w:p>
            <w:pPr>
              <w:spacing w:after="0" w:line="276" w:lineRule="auto"/>
            </w:pPr>
            <w:r>
              <w:rPr>
                <w:rFonts w:ascii="맑은 고딕" w:hAnsi="맑은 고딕" w:eastAsia="맑은 고딕"/>
                <w:b/>
                <w:sz w:val="19"/>
              </w:rPr>
              <w:t>질문</w:t>
            </w:r>
          </w:p>
        </w:tc>
        <w:tc>
          <w:tcPr>
            <w:tcW w:type="dxa" w:w="3881"/>
            <w:shd w:val="clear" w:color="auto" w:fill="E8EEFC"/>
          </w:tcPr>
          <w:p>
            <w:pPr>
              <w:spacing w:after="0" w:line="276" w:lineRule="auto"/>
            </w:pPr>
            <w:r>
              <w:rPr>
                <w:rFonts w:ascii="맑은 고딕" w:hAnsi="맑은 고딕" w:eastAsia="맑은 고딕"/>
                <w:b/>
                <w:sz w:val="19"/>
              </w:rPr>
              <w:t>조회 조건</w:t>
            </w:r>
          </w:p>
        </w:tc>
        <w:tc>
          <w:tcPr>
            <w:tcW w:type="dxa" w:w="259"/>
            <w:shd w:val="clear" w:color="auto" w:fill="E8EEFC"/>
          </w:tcPr>
          <w:p>
            <w:pPr>
              <w:spacing w:after="0" w:line="276" w:lineRule="auto"/>
            </w:pPr>
            <w:r>
              <w:rPr>
                <w:rFonts w:ascii="맑은 고딕" w:hAnsi="맑은 고딕" w:eastAsia="맑은 고딕"/>
                <w:b/>
                <w:sz w:val="19"/>
              </w:rPr>
              <w:t>결과</w:t>
            </w:r>
          </w:p>
        </w:tc>
        <w:tc>
          <w:tcPr>
            <w:tcW w:type="dxa" w:w="3881"/>
            <w:shd w:val="clear" w:color="auto" w:fill="E8EEFC"/>
          </w:tcPr>
          <w:p>
            <w:pPr>
              <w:spacing w:after="0" w:line="276" w:lineRule="auto"/>
            </w:pPr>
            <w:r>
              <w:rPr>
                <w:rFonts w:ascii="맑은 고딕" w:hAnsi="맑은 고딕" w:eastAsia="맑은 고딕"/>
                <w:b/>
                <w:sz w:val="19"/>
              </w:rPr>
              <w:t>답</w:t>
            </w:r>
          </w:p>
        </w:tc>
      </w:tr>
      <w:tr>
        <w:tc>
          <w:tcPr>
            <w:tcW w:type="dxa" w:w="259"/>
          </w:tcPr>
          <w:p>
            <w:pPr>
              <w:spacing w:after="0" w:line="276" w:lineRule="auto"/>
            </w:pPr>
            <w:r>
              <w:rPr>
                <w:rFonts w:ascii="맑은 고딕" w:hAnsi="맑은 고딕" w:eastAsia="맑은 고딕"/>
                <w:b w:val="0"/>
                <w:sz w:val="19"/>
              </w:rPr>
              <w:t>67</w:t>
            </w:r>
          </w:p>
        </w:tc>
        <w:tc>
          <w:tcPr>
            <w:tcW w:type="dxa" w:w="1358"/>
          </w:tcPr>
          <w:p>
            <w:pPr>
              <w:spacing w:after="0" w:line="276" w:lineRule="auto"/>
            </w:pPr>
            <w:r>
              <w:rPr>
                <w:rFonts w:ascii="맑은 고딕" w:hAnsi="맑은 고딕" w:eastAsia="맑은 고딕"/>
                <w:b w:val="0"/>
                <w:sz w:val="19"/>
              </w:rPr>
              <w:t>부산지사가 소유한 시설 목록 보여줘</w:t>
            </w:r>
          </w:p>
        </w:tc>
        <w:tc>
          <w:tcPr>
            <w:tcW w:type="dxa" w:w="3881"/>
          </w:tcPr>
          <w:p>
            <w:pPr>
              <w:spacing w:after="0" w:line="276" w:lineRule="auto"/>
            </w:pPr>
            <w:r>
              <w:rPr>
                <w:rFonts w:ascii="맑은 고딕" w:hAnsi="맑은 고딕" w:eastAsia="맑은 고딕"/>
                <w:b w:val="0"/>
                <w:sz w:val="19"/>
              </w:rPr>
              <w:t>시설 · 소유 조직[조직: 조직명 = 부산지사] · 최대 20건</w:t>
            </w:r>
          </w:p>
        </w:tc>
        <w:tc>
          <w:tcPr>
            <w:tcW w:type="dxa" w:w="259"/>
          </w:tcPr>
          <w:p>
            <w:pPr>
              <w:spacing w:after="0" w:line="276" w:lineRule="auto"/>
            </w:pPr>
            <w:r>
              <w:rPr>
                <w:rFonts w:ascii="맑은 고딕" w:hAnsi="맑은 고딕" w:eastAsia="맑은 고딕"/>
                <w:b w:val="0"/>
                <w:sz w:val="19"/>
              </w:rPr>
              <w:t>정상 ①</w:t>
            </w:r>
          </w:p>
        </w:tc>
        <w:tc>
          <w:tcPr>
            <w:tcW w:type="dxa" w:w="3881"/>
          </w:tcPr>
          <w:p>
            <w:pPr>
              <w:spacing w:after="0" w:line="276" w:lineRule="auto"/>
            </w:pPr>
            <w:r>
              <w:rPr>
                <w:rFonts w:ascii="맑은 고딕" w:hAnsi="맑은 고딕" w:eastAsia="맑은 고딕"/>
                <w:b w:val="0"/>
                <w:sz w:val="19"/>
              </w:rPr>
              <w:t>부산지사가 소유한 시설 목록은 다음과 같습니다. * 시설명: 부산 철탑 02호, 시설 ID: F-0002, 시설 유형: 철탑, 위험등급: 3, 설비 용량(kW): 0, 설치일: 2006-09-07 * 시설명: 부산 전주 06호, 시설 ID: F-0006, 시설 유형: 전주, 위험등급:…</w:t>
            </w:r>
          </w:p>
        </w:tc>
      </w:tr>
      <w:tr>
        <w:tc>
          <w:tcPr>
            <w:tcW w:type="dxa" w:w="259"/>
          </w:tcPr>
          <w:p>
            <w:pPr>
              <w:spacing w:after="0" w:line="276" w:lineRule="auto"/>
            </w:pPr>
            <w:r>
              <w:rPr>
                <w:rFonts w:ascii="맑은 고딕" w:hAnsi="맑은 고딕" w:eastAsia="맑은 고딕"/>
                <w:b w:val="0"/>
                <w:sz w:val="19"/>
              </w:rPr>
              <w:t>68</w:t>
            </w:r>
          </w:p>
        </w:tc>
        <w:tc>
          <w:tcPr>
            <w:tcW w:type="dxa" w:w="1358"/>
          </w:tcPr>
          <w:p>
            <w:pPr>
              <w:spacing w:after="0" w:line="276" w:lineRule="auto"/>
            </w:pPr>
            <w:r>
              <w:rPr>
                <w:rFonts w:ascii="맑은 고딕" w:hAnsi="맑은 고딕" w:eastAsia="맑은 고딕"/>
                <w:b w:val="0"/>
                <w:sz w:val="19"/>
              </w:rPr>
              <w:t>↳ 그 중 위험등급이 4 이상인 것만</w:t>
            </w:r>
          </w:p>
        </w:tc>
        <w:tc>
          <w:tcPr>
            <w:tcW w:type="dxa" w:w="3881"/>
          </w:tcPr>
          <w:p>
            <w:pPr>
              <w:spacing w:after="0" w:line="276" w:lineRule="auto"/>
            </w:pPr>
            <w:r>
              <w:rPr>
                <w:rFonts w:ascii="맑은 고딕" w:hAnsi="맑은 고딕" w:eastAsia="맑은 고딕"/>
                <w:b w:val="0"/>
                <w:sz w:val="19"/>
              </w:rPr>
              <w:t>시설 · 직전 결과 8건 중 · 위험등급 ≥ 4 · 최대 20건</w:t>
            </w:r>
          </w:p>
        </w:tc>
        <w:tc>
          <w:tcPr>
            <w:tcW w:type="dxa" w:w="259"/>
          </w:tcPr>
          <w:p>
            <w:pPr>
              <w:spacing w:after="0" w:line="276" w:lineRule="auto"/>
            </w:pPr>
            <w:r>
              <w:rPr>
                <w:rFonts w:ascii="맑은 고딕" w:hAnsi="맑은 고딕" w:eastAsia="맑은 고딕"/>
                <w:b w:val="0"/>
                <w:sz w:val="19"/>
              </w:rPr>
              <w:t>정상 ①</w:t>
            </w:r>
          </w:p>
        </w:tc>
        <w:tc>
          <w:tcPr>
            <w:tcW w:type="dxa" w:w="3881"/>
          </w:tcPr>
          <w:p>
            <w:pPr>
              <w:spacing w:after="0" w:line="276" w:lineRule="auto"/>
            </w:pPr>
            <w:r>
              <w:rPr>
                <w:rFonts w:ascii="맑은 고딕" w:hAnsi="맑은 고딕" w:eastAsia="맑은 고딕"/>
                <w:b w:val="0"/>
                <w:sz w:val="19"/>
              </w:rPr>
              <w:t>위험등급이 4 이상인 시설 목록은 다음과 같습니다. * 부산 전주 06호: 위험등급은 5입니다. * 부산 변전소 10호: 위험등급은 5입니다. * 부산 철탑 14호: 위험등급은 5입니다. * 부산 철탑 26호: 위험등급은 4입니다.</w:t>
            </w:r>
          </w:p>
        </w:tc>
      </w:tr>
      <w:tr>
        <w:tc>
          <w:tcPr>
            <w:tcW w:type="dxa" w:w="259"/>
          </w:tcPr>
          <w:p>
            <w:pPr>
              <w:spacing w:after="0" w:line="276" w:lineRule="auto"/>
            </w:pPr>
            <w:r>
              <w:rPr>
                <w:rFonts w:ascii="맑은 고딕" w:hAnsi="맑은 고딕" w:eastAsia="맑은 고딕"/>
                <w:b w:val="0"/>
                <w:sz w:val="19"/>
              </w:rPr>
              <w:t>69</w:t>
            </w:r>
          </w:p>
        </w:tc>
        <w:tc>
          <w:tcPr>
            <w:tcW w:type="dxa" w:w="1358"/>
          </w:tcPr>
          <w:p>
            <w:pPr>
              <w:spacing w:after="0" w:line="276" w:lineRule="auto"/>
            </w:pPr>
            <w:r>
              <w:rPr>
                <w:rFonts w:ascii="맑은 고딕" w:hAnsi="맑은 고딕" w:eastAsia="맑은 고딕"/>
                <w:b w:val="0"/>
                <w:sz w:val="19"/>
              </w:rPr>
              <w:t>↳ 그 시설들의 설비 용량 합계는?</w:t>
            </w:r>
          </w:p>
        </w:tc>
        <w:tc>
          <w:tcPr>
            <w:tcW w:type="dxa" w:w="3881"/>
          </w:tcPr>
          <w:p>
            <w:pPr>
              <w:spacing w:after="0" w:line="276" w:lineRule="auto"/>
            </w:pPr>
            <w:r>
              <w:rPr>
                <w:rFonts w:ascii="맑은 고딕" w:hAnsi="맑은 고딕" w:eastAsia="맑은 고딕"/>
                <w:b w:val="0"/>
                <w:sz w:val="19"/>
              </w:rPr>
              <w:t>시설 · 시설 ID ∈ {F-0006, F-0010, F-0014, F-0026} · 설비 용량(kW) 합계</w:t>
            </w:r>
          </w:p>
        </w:tc>
        <w:tc>
          <w:tcPr>
            <w:tcW w:type="dxa" w:w="259"/>
          </w:tcPr>
          <w:p>
            <w:pPr>
              <w:spacing w:after="0" w:line="276" w:lineRule="auto"/>
            </w:pPr>
            <w:r>
              <w:rPr>
                <w:rFonts w:ascii="맑은 고딕" w:hAnsi="맑은 고딕" w:eastAsia="맑은 고딕"/>
                <w:b w:val="0"/>
                <w:sz w:val="19"/>
              </w:rPr>
              <w:t>정상 ①</w:t>
            </w:r>
          </w:p>
        </w:tc>
        <w:tc>
          <w:tcPr>
            <w:tcW w:type="dxa" w:w="3881"/>
          </w:tcPr>
          <w:p>
            <w:pPr>
              <w:spacing w:after="0" w:line="276" w:lineRule="auto"/>
            </w:pPr>
            <w:r>
              <w:rPr>
                <w:rFonts w:ascii="맑은 고딕" w:hAnsi="맑은 고딕" w:eastAsia="맑은 고딕"/>
                <w:b w:val="0"/>
                <w:sz w:val="19"/>
              </w:rPr>
              <w:t>시설들의 설비 용량 합계는 1,810kW입니다.</w:t>
            </w:r>
          </w:p>
        </w:tc>
      </w:tr>
      <w:tr>
        <w:tc>
          <w:tcPr>
            <w:tcW w:type="dxa" w:w="259"/>
          </w:tcPr>
          <w:p>
            <w:pPr>
              <w:spacing w:after="0" w:line="276" w:lineRule="auto"/>
            </w:pPr>
            <w:r>
              <w:rPr>
                <w:rFonts w:ascii="맑은 고딕" w:hAnsi="맑은 고딕" w:eastAsia="맑은 고딕"/>
                <w:b w:val="0"/>
                <w:sz w:val="19"/>
              </w:rPr>
              <w:t>70</w:t>
            </w:r>
          </w:p>
        </w:tc>
        <w:tc>
          <w:tcPr>
            <w:tcW w:type="dxa" w:w="1358"/>
          </w:tcPr>
          <w:p>
            <w:pPr>
              <w:spacing w:after="0" w:line="276" w:lineRule="auto"/>
            </w:pPr>
            <w:r>
              <w:rPr>
                <w:rFonts w:ascii="맑은 고딕" w:hAnsi="맑은 고딕" w:eastAsia="맑은 고딕"/>
                <w:b w:val="0"/>
                <w:sz w:val="19"/>
              </w:rPr>
              <w:t>변전소 목록 보여줘</w:t>
            </w:r>
          </w:p>
        </w:tc>
        <w:tc>
          <w:tcPr>
            <w:tcW w:type="dxa" w:w="3881"/>
          </w:tcPr>
          <w:p>
            <w:pPr>
              <w:spacing w:after="0" w:line="276" w:lineRule="auto"/>
            </w:pPr>
            <w:r>
              <w:rPr>
                <w:rFonts w:ascii="맑은 고딕" w:hAnsi="맑은 고딕" w:eastAsia="맑은 고딕"/>
                <w:b w:val="0"/>
                <w:sz w:val="19"/>
              </w:rPr>
              <w:t>시설 · 시설 유형 = 변전소 · 최대 20건</w:t>
            </w:r>
          </w:p>
        </w:tc>
        <w:tc>
          <w:tcPr>
            <w:tcW w:type="dxa" w:w="259"/>
          </w:tcPr>
          <w:p>
            <w:pPr>
              <w:spacing w:after="0" w:line="276" w:lineRule="auto"/>
            </w:pPr>
            <w:r>
              <w:rPr>
                <w:rFonts w:ascii="맑은 고딕" w:hAnsi="맑은 고딕" w:eastAsia="맑은 고딕"/>
                <w:b w:val="0"/>
                <w:sz w:val="19"/>
              </w:rPr>
              <w:t>정상 ①</w:t>
            </w:r>
          </w:p>
        </w:tc>
        <w:tc>
          <w:tcPr>
            <w:tcW w:type="dxa" w:w="3881"/>
          </w:tcPr>
          <w:p>
            <w:pPr>
              <w:spacing w:after="0" w:line="276" w:lineRule="auto"/>
            </w:pPr>
            <w:r>
              <w:rPr>
                <w:rFonts w:ascii="맑은 고딕" w:hAnsi="맑은 고딕" w:eastAsia="맑은 고딕"/>
                <w:b w:val="0"/>
                <w:sz w:val="19"/>
              </w:rPr>
              <w:t>변전소 목록은 다음과 같습니다. * 강남 변전소 01호: 시설 ID는 F-0001, 시설 유형은 변전소, 위험등급은 2, 설비 용량은 2,400 kW, 설치일은 2015-08-02 * 수원 변전소 04호: 시설 ID는 F-0004, 시설 유형은 변전소, 위험등급은 2, 설비 용량은 3…</w:t>
            </w:r>
          </w:p>
        </w:tc>
      </w:tr>
      <w:tr>
        <w:tc>
          <w:tcPr>
            <w:tcW w:type="dxa" w:w="259"/>
          </w:tcPr>
          <w:p>
            <w:pPr>
              <w:spacing w:after="0" w:line="276" w:lineRule="auto"/>
            </w:pPr>
            <w:r>
              <w:rPr>
                <w:rFonts w:ascii="맑은 고딕" w:hAnsi="맑은 고딕" w:eastAsia="맑은 고딕"/>
                <w:b w:val="0"/>
                <w:sz w:val="19"/>
              </w:rPr>
              <w:t>71</w:t>
            </w:r>
          </w:p>
        </w:tc>
        <w:tc>
          <w:tcPr>
            <w:tcW w:type="dxa" w:w="1358"/>
          </w:tcPr>
          <w:p>
            <w:pPr>
              <w:spacing w:after="0" w:line="276" w:lineRule="auto"/>
            </w:pPr>
            <w:r>
              <w:rPr>
                <w:rFonts w:ascii="맑은 고딕" w:hAnsi="맑은 고딕" w:eastAsia="맑은 고딕"/>
                <w:b w:val="0"/>
                <w:sz w:val="19"/>
              </w:rPr>
              <w:t>↳ 그 중 서울에 있는 것</w:t>
            </w:r>
          </w:p>
        </w:tc>
        <w:tc>
          <w:tcPr>
            <w:tcW w:type="dxa" w:w="3881"/>
          </w:tcPr>
          <w:p>
            <w:pPr>
              <w:spacing w:after="0" w:line="276" w:lineRule="auto"/>
            </w:pPr>
            <w:r>
              <w:rPr>
                <w:rFonts w:ascii="맑은 고딕" w:hAnsi="맑은 고딕" w:eastAsia="맑은 고딕"/>
                <w:b w:val="0"/>
                <w:sz w:val="19"/>
              </w:rPr>
              <w:t>시설 · 직전 결과 10건 중 · 소재 지역[지역: 지역명 = 서울] · 최대 20건</w:t>
            </w:r>
          </w:p>
        </w:tc>
        <w:tc>
          <w:tcPr>
            <w:tcW w:type="dxa" w:w="259"/>
          </w:tcPr>
          <w:p>
            <w:pPr>
              <w:spacing w:after="0" w:line="276" w:lineRule="auto"/>
            </w:pPr>
            <w:r>
              <w:rPr>
                <w:rFonts w:ascii="맑은 고딕" w:hAnsi="맑은 고딕" w:eastAsia="맑은 고딕"/>
                <w:b w:val="0"/>
                <w:sz w:val="19"/>
              </w:rPr>
              <w:t>정상 ①</w:t>
            </w:r>
          </w:p>
        </w:tc>
        <w:tc>
          <w:tcPr>
            <w:tcW w:type="dxa" w:w="3881"/>
          </w:tcPr>
          <w:p>
            <w:pPr>
              <w:spacing w:after="0" w:line="276" w:lineRule="auto"/>
            </w:pPr>
            <w:r>
              <w:rPr>
                <w:rFonts w:ascii="맑은 고딕" w:hAnsi="맑은 고딕" w:eastAsia="맑은 고딕"/>
                <w:b w:val="0"/>
                <w:sz w:val="19"/>
              </w:rPr>
              <w:t>* 시설명: 강남 변전소 01호, 시설 ID: F-0001, 시설 유형: 변전소, 위험등급: 2, 설비 용량(kW): 2,400, 설치일: 2015-08-02, 지역 코드: 11 * 시설명: 강남 변전소 13호, 시설 ID: F-0013, 시설 유형: 변전소, 위험등급: 1, 설비 용…</w:t>
            </w:r>
          </w:p>
        </w:tc>
      </w:tr>
      <w:tr>
        <w:tc>
          <w:tcPr>
            <w:tcW w:type="dxa" w:w="259"/>
          </w:tcPr>
          <w:p>
            <w:pPr>
              <w:spacing w:after="0" w:line="276" w:lineRule="auto"/>
            </w:pPr>
            <w:r>
              <w:rPr>
                <w:rFonts w:ascii="맑은 고딕" w:hAnsi="맑은 고딕" w:eastAsia="맑은 고딕"/>
                <w:b w:val="0"/>
                <w:sz w:val="19"/>
              </w:rPr>
              <w:t>72</w:t>
            </w:r>
          </w:p>
        </w:tc>
        <w:tc>
          <w:tcPr>
            <w:tcW w:type="dxa" w:w="1358"/>
          </w:tcPr>
          <w:p>
            <w:pPr>
              <w:spacing w:after="0" w:line="276" w:lineRule="auto"/>
            </w:pPr>
            <w:r>
              <w:rPr>
                <w:rFonts w:ascii="맑은 고딕" w:hAnsi="맑은 고딕" w:eastAsia="맑은 고딕"/>
                <w:b w:val="0"/>
                <w:sz w:val="19"/>
              </w:rPr>
              <w:t>↳ 그 중 위험등급이 가장 높은 것은?</w:t>
            </w:r>
          </w:p>
        </w:tc>
        <w:tc>
          <w:tcPr>
            <w:tcW w:type="dxa" w:w="3881"/>
          </w:tcPr>
          <w:p>
            <w:pPr>
              <w:spacing w:after="0" w:line="276" w:lineRule="auto"/>
            </w:pPr>
            <w:r>
              <w:rPr>
                <w:rFonts w:ascii="맑은 고딕" w:hAnsi="맑은 고딕" w:eastAsia="맑은 고딕"/>
                <w:b w:val="0"/>
                <w:sz w:val="19"/>
              </w:rPr>
              <w:t>시설 · 위험등급 ≥ 1 · 위험등급 최댓값 · 최댓값 내림차순</w:t>
            </w:r>
          </w:p>
        </w:tc>
        <w:tc>
          <w:tcPr>
            <w:tcW w:type="dxa" w:w="259"/>
          </w:tcPr>
          <w:p>
            <w:pPr>
              <w:spacing w:after="0" w:line="276" w:lineRule="auto"/>
            </w:pPr>
            <w:r>
              <w:rPr>
                <w:rFonts w:ascii="맑은 고딕" w:hAnsi="맑은 고딕" w:eastAsia="맑은 고딕"/>
                <w:b w:val="0"/>
                <w:sz w:val="19"/>
              </w:rPr>
              <w:t>정상 ①</w:t>
            </w:r>
          </w:p>
        </w:tc>
        <w:tc>
          <w:tcPr>
            <w:tcW w:type="dxa" w:w="3881"/>
          </w:tcPr>
          <w:p>
            <w:pPr>
              <w:spacing w:after="0" w:line="276" w:lineRule="auto"/>
            </w:pPr>
            <w:r>
              <w:rPr>
                <w:rFonts w:ascii="맑은 고딕" w:hAnsi="맑은 고딕" w:eastAsia="맑은 고딕"/>
                <w:b w:val="0"/>
                <w:sz w:val="19"/>
              </w:rPr>
              <w:t>위험등급이 가장 높은 것은 5입니다.</w:t>
            </w:r>
          </w:p>
        </w:tc>
      </w:tr>
      <w:tr>
        <w:tc>
          <w:tcPr>
            <w:tcW w:type="dxa" w:w="259"/>
          </w:tcPr>
          <w:p>
            <w:pPr>
              <w:spacing w:after="0" w:line="276" w:lineRule="auto"/>
            </w:pPr>
            <w:r>
              <w:rPr>
                <w:rFonts w:ascii="맑은 고딕" w:hAnsi="맑은 고딕" w:eastAsia="맑은 고딕"/>
                <w:b w:val="0"/>
                <w:sz w:val="19"/>
              </w:rPr>
              <w:t>73</w:t>
            </w:r>
          </w:p>
        </w:tc>
        <w:tc>
          <w:tcPr>
            <w:tcW w:type="dxa" w:w="1358"/>
          </w:tcPr>
          <w:p>
            <w:pPr>
              <w:spacing w:after="0" w:line="276" w:lineRule="auto"/>
            </w:pPr>
            <w:r>
              <w:rPr>
                <w:rFonts w:ascii="맑은 고딕" w:hAnsi="맑은 고딕" w:eastAsia="맑은 고딕"/>
                <w:b w:val="0"/>
                <w:sz w:val="19"/>
              </w:rPr>
              <w:t>위험등급 5인 시설 보여줘</w:t>
            </w:r>
          </w:p>
        </w:tc>
        <w:tc>
          <w:tcPr>
            <w:tcW w:type="dxa" w:w="3881"/>
          </w:tcPr>
          <w:p>
            <w:pPr>
              <w:spacing w:after="0" w:line="276" w:lineRule="auto"/>
            </w:pPr>
            <w:r>
              <w:rPr>
                <w:rFonts w:ascii="맑은 고딕" w:hAnsi="맑은 고딕" w:eastAsia="맑은 고딕"/>
                <w:b w:val="0"/>
                <w:sz w:val="19"/>
              </w:rPr>
              <w:t>시설 · 위험등급 = 5 · 최대 20건</w:t>
            </w:r>
          </w:p>
        </w:tc>
        <w:tc>
          <w:tcPr>
            <w:tcW w:type="dxa" w:w="259"/>
          </w:tcPr>
          <w:p>
            <w:pPr>
              <w:spacing w:after="0" w:line="276" w:lineRule="auto"/>
            </w:pPr>
            <w:r>
              <w:rPr>
                <w:rFonts w:ascii="맑은 고딕" w:hAnsi="맑은 고딕" w:eastAsia="맑은 고딕"/>
                <w:b w:val="0"/>
                <w:sz w:val="19"/>
              </w:rPr>
              <w:t>정상 ①</w:t>
            </w:r>
          </w:p>
        </w:tc>
        <w:tc>
          <w:tcPr>
            <w:tcW w:type="dxa" w:w="3881"/>
          </w:tcPr>
          <w:p>
            <w:pPr>
              <w:spacing w:after="0" w:line="276" w:lineRule="auto"/>
            </w:pPr>
            <w:r>
              <w:rPr>
                <w:rFonts w:ascii="맑은 고딕" w:hAnsi="맑은 고딕" w:eastAsia="맑은 고딕"/>
                <w:b w:val="0"/>
                <w:sz w:val="19"/>
              </w:rPr>
              <w:t>위험등급 5인 시설 목록은 다음과 같습니다. * 대구 전주 03호: 시설 ID는 F-0003, 시설 유형은 전주, 설비 용량은 25kW 입니다. * 부산 전주 06호: 시설 ID는 F-0006, 시설 유형은 전주, 설비 용량은 10kW 입니다. * 부산 변전소 10호: 시설 ID는 F…</w:t>
            </w:r>
          </w:p>
        </w:tc>
      </w:tr>
      <w:tr>
        <w:tc>
          <w:tcPr>
            <w:tcW w:type="dxa" w:w="259"/>
          </w:tcPr>
          <w:p>
            <w:pPr>
              <w:spacing w:after="0" w:line="276" w:lineRule="auto"/>
            </w:pPr>
            <w:r>
              <w:rPr>
                <w:rFonts w:ascii="맑은 고딕" w:hAnsi="맑은 고딕" w:eastAsia="맑은 고딕"/>
                <w:b w:val="0"/>
                <w:sz w:val="19"/>
              </w:rPr>
              <w:t>74</w:t>
            </w:r>
          </w:p>
        </w:tc>
        <w:tc>
          <w:tcPr>
            <w:tcW w:type="dxa" w:w="1358"/>
          </w:tcPr>
          <w:p>
            <w:pPr>
              <w:spacing w:after="0" w:line="276" w:lineRule="auto"/>
            </w:pPr>
            <w:r>
              <w:rPr>
                <w:rFonts w:ascii="맑은 고딕" w:hAnsi="맑은 고딕" w:eastAsia="맑은 고딕"/>
                <w:b w:val="0"/>
                <w:sz w:val="19"/>
              </w:rPr>
              <w:t>↳ 그 중 철탑만</w:t>
            </w:r>
          </w:p>
        </w:tc>
        <w:tc>
          <w:tcPr>
            <w:tcW w:type="dxa" w:w="3881"/>
          </w:tcPr>
          <w:p>
            <w:pPr>
              <w:spacing w:after="0" w:line="276" w:lineRule="auto"/>
            </w:pPr>
            <w:r>
              <w:rPr>
                <w:rFonts w:ascii="맑은 고딕" w:hAnsi="맑은 고딕" w:eastAsia="맑은 고딕"/>
                <w:b w:val="0"/>
                <w:sz w:val="19"/>
              </w:rPr>
              <w:t>시설 · 직전 결과 7건 중 · 시설 유형 = 철탑 · 최대 20건</w:t>
            </w:r>
          </w:p>
        </w:tc>
        <w:tc>
          <w:tcPr>
            <w:tcW w:type="dxa" w:w="259"/>
          </w:tcPr>
          <w:p>
            <w:pPr>
              <w:spacing w:after="0" w:line="276" w:lineRule="auto"/>
            </w:pPr>
            <w:r>
              <w:rPr>
                <w:rFonts w:ascii="맑은 고딕" w:hAnsi="맑은 고딕" w:eastAsia="맑은 고딕"/>
                <w:b w:val="0"/>
                <w:sz w:val="19"/>
              </w:rPr>
              <w:t>정상 ①</w:t>
            </w:r>
          </w:p>
        </w:tc>
        <w:tc>
          <w:tcPr>
            <w:tcW w:type="dxa" w:w="3881"/>
          </w:tcPr>
          <w:p>
            <w:pPr>
              <w:spacing w:after="0" w:line="276" w:lineRule="auto"/>
            </w:pPr>
            <w:r>
              <w:rPr>
                <w:rFonts w:ascii="맑은 고딕" w:hAnsi="맑은 고딕" w:eastAsia="맑은 고딕"/>
                <w:b w:val="0"/>
                <w:sz w:val="19"/>
              </w:rPr>
              <w:t>* 시설명: 부산 철탑 14호, 시설 ID: F-0014, 시설 유형: 철탑, 위험등급: 5, 설비 용량(kW): 300, 설치일: 2022-03-28, 소유 조직 ID: ORG-02, 지역 코드: 26, 마지막 점검일: —, 점검 주기(일): — * 시설명: 수원 철탑 20호, 시설…</w:t>
            </w:r>
          </w:p>
        </w:tc>
      </w:tr>
      <w:tr>
        <w:tc>
          <w:tcPr>
            <w:tcW w:type="dxa" w:w="259"/>
          </w:tcPr>
          <w:p>
            <w:pPr>
              <w:spacing w:after="0" w:line="276" w:lineRule="auto"/>
            </w:pPr>
            <w:r>
              <w:rPr>
                <w:rFonts w:ascii="맑은 고딕" w:hAnsi="맑은 고딕" w:eastAsia="맑은 고딕"/>
                <w:b w:val="0"/>
                <w:sz w:val="19"/>
              </w:rPr>
              <w:t>75</w:t>
            </w:r>
          </w:p>
        </w:tc>
        <w:tc>
          <w:tcPr>
            <w:tcW w:type="dxa" w:w="1358"/>
          </w:tcPr>
          <w:p>
            <w:pPr>
              <w:spacing w:after="0" w:line="276" w:lineRule="auto"/>
            </w:pPr>
            <w:r>
              <w:rPr>
                <w:rFonts w:ascii="맑은 고딕" w:hAnsi="맑은 고딕" w:eastAsia="맑은 고딕"/>
                <w:b w:val="0"/>
                <w:sz w:val="19"/>
              </w:rPr>
              <w:t>↳ 그 시설들 설치일 알려줘</w:t>
            </w:r>
          </w:p>
        </w:tc>
        <w:tc>
          <w:tcPr>
            <w:tcW w:type="dxa" w:w="3881"/>
          </w:tcPr>
          <w:p>
            <w:pPr>
              <w:spacing w:after="0" w:line="276" w:lineRule="auto"/>
            </w:pPr>
            <w:r>
              <w:rPr>
                <w:rFonts w:ascii="맑은 고딕" w:hAnsi="맑은 고딕" w:eastAsia="맑은 고딕"/>
                <w:b w:val="0"/>
                <w:sz w:val="19"/>
              </w:rPr>
              <w:t>시설 · 시설 ID ∈ {F-0014, F-0020, F-0023} · 최대 20건</w:t>
            </w:r>
          </w:p>
        </w:tc>
        <w:tc>
          <w:tcPr>
            <w:tcW w:type="dxa" w:w="259"/>
          </w:tcPr>
          <w:p>
            <w:pPr>
              <w:spacing w:after="0" w:line="276" w:lineRule="auto"/>
            </w:pPr>
            <w:r>
              <w:rPr>
                <w:rFonts w:ascii="맑은 고딕" w:hAnsi="맑은 고딕" w:eastAsia="맑은 고딕"/>
                <w:b w:val="0"/>
                <w:sz w:val="19"/>
              </w:rPr>
              <w:t>정상 ①</w:t>
            </w:r>
          </w:p>
        </w:tc>
        <w:tc>
          <w:tcPr>
            <w:tcW w:type="dxa" w:w="3881"/>
          </w:tcPr>
          <w:p>
            <w:pPr>
              <w:spacing w:after="0" w:line="276" w:lineRule="auto"/>
            </w:pPr>
            <w:r>
              <w:rPr>
                <w:rFonts w:ascii="맑은 고딕" w:hAnsi="맑은 고딕" w:eastAsia="맑은 고딕"/>
                <w:b w:val="0"/>
                <w:sz w:val="19"/>
              </w:rPr>
              <w:t>* 부산 철탑 14호의 설치일은 2022-03-28입니다. * 수원 철탑 20호의 설치일은 2017-07-01입니다. * 대구 철탑 23호의 설치일은 2018-10-28입니다.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 표시가 같은 대화에서 이어서 물은 질문입니다.</w:t>
      </w:r>
    </w:p>
    <w:p>
      <w:pPr>
        <w:pStyle w:val="ListBullet"/>
        <w:spacing w:after="40"/>
      </w:pPr>
      <w:r>
        <w:rPr>
          <w:rFonts w:ascii="맑은 고딕" w:hAnsi="맑은 고딕" w:eastAsia="맑은 고딕"/>
          <w:b w:val="0"/>
        </w:rPr>
        <w:t xml:space="preserve">둘째 묶음의 마지막 "그 중 위험등급이 가장 높은 것은?"은 </w:t>
      </w:r>
      <w:r>
        <w:rPr>
          <w:rFonts w:ascii="맑은 고딕" w:hAnsi="맑은 고딕" w:eastAsia="맑은 고딕"/>
          <w:b/>
        </w:rPr>
        <w:t>앞 목록을 잃었습니다.</w:t>
      </w:r>
      <w:r>
        <w:rPr>
          <w:rFonts w:ascii="맑은 고딕" w:hAnsi="맑은 고딕" w:eastAsia="맑은 고딕"/>
          <w:b w:val="0"/>
        </w:rPr>
        <w:t xml:space="preserve"> 조회 조건이 "시설 · 위험등급</w:t>
      </w:r>
    </w:p>
    <w:p>
      <w:r>
        <w:rPr>
          <w:rFonts w:ascii="맑은 고딕" w:hAnsi="맑은 고딕" w:eastAsia="맑은 고딕"/>
          <w:b w:val="0"/>
        </w:rPr>
        <w:t xml:space="preserve">≥ 1 · 위험등급 최댓값"으로, 서울의 변전소 3곳이 아니라 </w:t>
      </w:r>
      <w:r>
        <w:rPr>
          <w:rFonts w:ascii="맑은 고딕" w:hAnsi="맑은 고딕" w:eastAsia="맑은 고딕"/>
          <w:b/>
        </w:rPr>
        <w:t>시설 전체</w:t>
      </w:r>
      <w:r>
        <w:rPr>
          <w:rFonts w:ascii="맑은 고딕" w:hAnsi="맑은 고딕" w:eastAsia="맑은 고딕"/>
          <w:b w:val="0"/>
        </w:rPr>
        <w:t>에서 가장 높은 값(5)을 구했습니다. 조회 조건에 "직전 결과 N건 중"이나 "시설 ID ∈ {…}"가 없으면 앞 목록을 쓰지 않은 것입니다. 이때는 "서울에 있는 변전소 중 위험등급이 가장 높은 것"처럼 처음부터 적어 물으세요.</w:t>
      </w:r>
    </w:p>
    <w:p>
      <w:pPr>
        <w:pStyle w:val="ListBullet"/>
        <w:spacing w:after="40"/>
      </w:pPr>
      <w:r>
        <w:rPr>
          <w:rFonts w:ascii="맑은 고딕" w:hAnsi="맑은 고딕" w:eastAsia="맑은 고딕"/>
          <w:b w:val="0"/>
        </w:rPr>
        <w:t>나머지 이어서 묻기는 "직전 결과 N건 중" 또는 "시설 ID ∈ {…}"로 앞 목록을 정확히 가리켰습니다.</w:t>
      </w:r>
    </w:p>
    <w:p>
      <w:pPr>
        <w:pStyle w:val="Heading2"/>
      </w:pPr>
      <w:r>
        <w:t>25.11 답할 수 없는 질문</w:t>
      </w:r>
    </w:p>
    <w:p>
      <w:r>
        <w:rPr>
          <w:rFonts w:ascii="맑은 고딕" w:hAnsi="맑은 고딕" w:eastAsia="맑은 고딕"/>
          <w:b w:val="0"/>
        </w:rPr>
        <w:t>데이터에 없는 정보를 물으면 지어내지 않고 실패로 알립니다.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82"/>
            <w:shd w:val="clear" w:color="auto" w:fill="E8EEFC"/>
          </w:tcPr>
          <w:p>
            <w:pPr>
              <w:spacing w:after="0" w:line="276" w:lineRule="auto"/>
            </w:pPr>
            <w:r>
              <w:rPr>
                <w:rFonts w:ascii="맑은 고딕" w:hAnsi="맑은 고딕" w:eastAsia="맑은 고딕"/>
                <w:b/>
                <w:sz w:val="19"/>
              </w:rPr>
              <w:t>번호</w:t>
            </w:r>
          </w:p>
        </w:tc>
        <w:tc>
          <w:tcPr>
            <w:tcW w:type="dxa" w:w="1622"/>
            <w:shd w:val="clear" w:color="auto" w:fill="E8EEFC"/>
          </w:tcPr>
          <w:p>
            <w:pPr>
              <w:spacing w:after="0" w:line="276" w:lineRule="auto"/>
            </w:pPr>
            <w:r>
              <w:rPr>
                <w:rFonts w:ascii="맑은 고딕" w:hAnsi="맑은 고딕" w:eastAsia="맑은 고딕"/>
                <w:b/>
                <w:sz w:val="19"/>
              </w:rPr>
              <w:t>질문</w:t>
            </w:r>
          </w:p>
        </w:tc>
        <w:tc>
          <w:tcPr>
            <w:tcW w:type="dxa" w:w="477"/>
            <w:shd w:val="clear" w:color="auto" w:fill="E8EEFC"/>
          </w:tcPr>
          <w:p>
            <w:pPr>
              <w:spacing w:after="0" w:line="276" w:lineRule="auto"/>
            </w:pPr>
            <w:r>
              <w:rPr>
                <w:rFonts w:ascii="맑은 고딕" w:hAnsi="맑은 고딕" w:eastAsia="맑은 고딕"/>
                <w:b/>
                <w:sz w:val="19"/>
              </w:rPr>
              <w:t>조회 조건</w:t>
            </w:r>
          </w:p>
        </w:tc>
        <w:tc>
          <w:tcPr>
            <w:tcW w:type="dxa" w:w="1431"/>
            <w:shd w:val="clear" w:color="auto" w:fill="E8EEFC"/>
          </w:tcPr>
          <w:p>
            <w:pPr>
              <w:spacing w:after="0" w:line="276" w:lineRule="auto"/>
            </w:pPr>
            <w:r>
              <w:rPr>
                <w:rFonts w:ascii="맑은 고딕" w:hAnsi="맑은 고딕" w:eastAsia="맑은 고딕"/>
                <w:b/>
                <w:sz w:val="19"/>
              </w:rPr>
              <w:t>결과</w:t>
            </w:r>
          </w:p>
        </w:tc>
        <w:tc>
          <w:tcPr>
            <w:tcW w:type="dxa" w:w="5725"/>
            <w:shd w:val="clear" w:color="auto" w:fill="E8EEFC"/>
          </w:tcPr>
          <w:p>
            <w:pPr>
              <w:spacing w:after="0" w:line="276" w:lineRule="auto"/>
            </w:pPr>
            <w:r>
              <w:rPr>
                <w:rFonts w:ascii="맑은 고딕" w:hAnsi="맑은 고딕" w:eastAsia="맑은 고딕"/>
                <w:b/>
                <w:sz w:val="19"/>
              </w:rPr>
              <w:t>답</w:t>
            </w:r>
          </w:p>
        </w:tc>
      </w:tr>
      <w:tr>
        <w:tc>
          <w:tcPr>
            <w:tcW w:type="dxa" w:w="382"/>
          </w:tcPr>
          <w:p>
            <w:pPr>
              <w:spacing w:after="0" w:line="276" w:lineRule="auto"/>
            </w:pPr>
            <w:r>
              <w:rPr>
                <w:rFonts w:ascii="맑은 고딕" w:hAnsi="맑은 고딕" w:eastAsia="맑은 고딕"/>
                <w:b w:val="0"/>
                <w:sz w:val="19"/>
              </w:rPr>
              <w:t>76</w:t>
            </w:r>
          </w:p>
        </w:tc>
        <w:tc>
          <w:tcPr>
            <w:tcW w:type="dxa" w:w="1622"/>
          </w:tcPr>
          <w:p>
            <w:pPr>
              <w:spacing w:after="0" w:line="276" w:lineRule="auto"/>
            </w:pPr>
            <w:r>
              <w:rPr>
                <w:rFonts w:ascii="맑은 고딕" w:hAnsi="맑은 고딕" w:eastAsia="맑은 고딕"/>
                <w:b w:val="0"/>
                <w:sz w:val="19"/>
              </w:rPr>
              <w:t>시설 점검 담당자 이름 알려줘</w:t>
            </w:r>
          </w:p>
        </w:tc>
        <w:tc>
          <w:tcPr>
            <w:tcW w:type="dxa" w:w="477"/>
          </w:tcPr>
          <w:p>
            <w:pPr>
              <w:spacing w:after="0" w:line="276" w:lineRule="auto"/>
            </w:pPr>
            <w:r>
              <w:rPr>
                <w:rFonts w:ascii="맑은 고딕" w:hAnsi="맑은 고딕" w:eastAsia="맑은 고딕"/>
                <w:b w:val="0"/>
                <w:sz w:val="19"/>
              </w:rPr>
              <w:t>—</w:t>
            </w:r>
          </w:p>
        </w:tc>
        <w:tc>
          <w:tcPr>
            <w:tcW w:type="dxa" w:w="1431"/>
          </w:tcPr>
          <w:p>
            <w:pPr>
              <w:spacing w:after="0" w:line="276" w:lineRule="auto"/>
            </w:pPr>
            <w:r>
              <w:rPr>
                <w:rFonts w:ascii="맑은 고딕" w:hAnsi="맑은 고딕" w:eastAsia="맑은 고딕"/>
                <w:b w:val="0"/>
                <w:sz w:val="19"/>
              </w:rPr>
              <w:t>조회 실패(질문 해석 실패)</w:t>
            </w:r>
          </w:p>
        </w:tc>
        <w:tc>
          <w:tcPr>
            <w:tcW w:type="dxa" w:w="5725"/>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r>
        <w:tc>
          <w:tcPr>
            <w:tcW w:type="dxa" w:w="382"/>
          </w:tcPr>
          <w:p>
            <w:pPr>
              <w:spacing w:after="0" w:line="276" w:lineRule="auto"/>
            </w:pPr>
            <w:r>
              <w:rPr>
                <w:rFonts w:ascii="맑은 고딕" w:hAnsi="맑은 고딕" w:eastAsia="맑은 고딕"/>
                <w:b w:val="0"/>
                <w:sz w:val="19"/>
              </w:rPr>
              <w:t>77</w:t>
            </w:r>
          </w:p>
        </w:tc>
        <w:tc>
          <w:tcPr>
            <w:tcW w:type="dxa" w:w="1622"/>
          </w:tcPr>
          <w:p>
            <w:pPr>
              <w:spacing w:after="0" w:line="276" w:lineRule="auto"/>
            </w:pPr>
            <w:r>
              <w:rPr>
                <w:rFonts w:ascii="맑은 고딕" w:hAnsi="맑은 고딕" w:eastAsia="맑은 고딕"/>
                <w:b w:val="0"/>
                <w:sz w:val="19"/>
              </w:rPr>
              <w:t>다음 달 점검 일정 알려줘</w:t>
            </w:r>
          </w:p>
        </w:tc>
        <w:tc>
          <w:tcPr>
            <w:tcW w:type="dxa" w:w="477"/>
          </w:tcPr>
          <w:p>
            <w:pPr>
              <w:spacing w:after="0" w:line="276" w:lineRule="auto"/>
            </w:pPr>
            <w:r>
              <w:rPr>
                <w:rFonts w:ascii="맑은 고딕" w:hAnsi="맑은 고딕" w:eastAsia="맑은 고딕"/>
                <w:b w:val="0"/>
                <w:sz w:val="19"/>
              </w:rPr>
              <w:t>—</w:t>
            </w:r>
          </w:p>
        </w:tc>
        <w:tc>
          <w:tcPr>
            <w:tcW w:type="dxa" w:w="1431"/>
          </w:tcPr>
          <w:p>
            <w:pPr>
              <w:spacing w:after="0" w:line="276" w:lineRule="auto"/>
            </w:pPr>
            <w:r>
              <w:rPr>
                <w:rFonts w:ascii="맑은 고딕" w:hAnsi="맑은 고딕" w:eastAsia="맑은 고딕"/>
                <w:b w:val="0"/>
                <w:sz w:val="19"/>
              </w:rPr>
              <w:t>조회 실패(질문 해석 실패)</w:t>
            </w:r>
          </w:p>
        </w:tc>
        <w:tc>
          <w:tcPr>
            <w:tcW w:type="dxa" w:w="5725"/>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r>
        <w:tc>
          <w:tcPr>
            <w:tcW w:type="dxa" w:w="382"/>
          </w:tcPr>
          <w:p>
            <w:pPr>
              <w:spacing w:after="0" w:line="276" w:lineRule="auto"/>
            </w:pPr>
            <w:r>
              <w:rPr>
                <w:rFonts w:ascii="맑은 고딕" w:hAnsi="맑은 고딕" w:eastAsia="맑은 고딕"/>
                <w:b w:val="0"/>
                <w:sz w:val="19"/>
              </w:rPr>
              <w:t>78</w:t>
            </w:r>
          </w:p>
        </w:tc>
        <w:tc>
          <w:tcPr>
            <w:tcW w:type="dxa" w:w="1622"/>
          </w:tcPr>
          <w:p>
            <w:pPr>
              <w:spacing w:after="0" w:line="276" w:lineRule="auto"/>
            </w:pPr>
            <w:r>
              <w:rPr>
                <w:rFonts w:ascii="맑은 고딕" w:hAnsi="맑은 고딕" w:eastAsia="맑은 고딕"/>
                <w:b w:val="0"/>
                <w:sz w:val="19"/>
              </w:rPr>
              <w:t>변전소 고장 원인이 뭐야?</w:t>
            </w:r>
          </w:p>
        </w:tc>
        <w:tc>
          <w:tcPr>
            <w:tcW w:type="dxa" w:w="477"/>
          </w:tcPr>
          <w:p>
            <w:pPr>
              <w:spacing w:after="0" w:line="276" w:lineRule="auto"/>
            </w:pPr>
            <w:r>
              <w:rPr>
                <w:rFonts w:ascii="맑은 고딕" w:hAnsi="맑은 고딕" w:eastAsia="맑은 고딕"/>
                <w:b w:val="0"/>
                <w:sz w:val="19"/>
              </w:rPr>
              <w:t>—</w:t>
            </w:r>
          </w:p>
        </w:tc>
        <w:tc>
          <w:tcPr>
            <w:tcW w:type="dxa" w:w="1431"/>
          </w:tcPr>
          <w:p>
            <w:pPr>
              <w:spacing w:after="0" w:line="276" w:lineRule="auto"/>
            </w:pPr>
            <w:r>
              <w:rPr>
                <w:rFonts w:ascii="맑은 고딕" w:hAnsi="맑은 고딕" w:eastAsia="맑은 고딕"/>
                <w:b w:val="0"/>
                <w:sz w:val="19"/>
              </w:rPr>
              <w:t>조회 실패(질문 해석 실패)</w:t>
            </w:r>
          </w:p>
        </w:tc>
        <w:tc>
          <w:tcPr>
            <w:tcW w:type="dxa" w:w="5725"/>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r>
        <w:tc>
          <w:tcPr>
            <w:tcW w:type="dxa" w:w="382"/>
          </w:tcPr>
          <w:p>
            <w:pPr>
              <w:spacing w:after="0" w:line="276" w:lineRule="auto"/>
            </w:pPr>
            <w:r>
              <w:rPr>
                <w:rFonts w:ascii="맑은 고딕" w:hAnsi="맑은 고딕" w:eastAsia="맑은 고딕"/>
                <w:b w:val="0"/>
                <w:sz w:val="19"/>
              </w:rPr>
              <w:t>79</w:t>
            </w:r>
          </w:p>
        </w:tc>
        <w:tc>
          <w:tcPr>
            <w:tcW w:type="dxa" w:w="1622"/>
          </w:tcPr>
          <w:p>
            <w:pPr>
              <w:spacing w:after="0" w:line="276" w:lineRule="auto"/>
            </w:pPr>
            <w:r>
              <w:rPr>
                <w:rFonts w:ascii="맑은 고딕" w:hAnsi="맑은 고딕" w:eastAsia="맑은 고딕"/>
                <w:b w:val="0"/>
                <w:sz w:val="19"/>
              </w:rPr>
              <w:t>시설별 전기 요금 알려줘</w:t>
            </w:r>
          </w:p>
        </w:tc>
        <w:tc>
          <w:tcPr>
            <w:tcW w:type="dxa" w:w="477"/>
          </w:tcPr>
          <w:p>
            <w:pPr>
              <w:spacing w:after="0" w:line="276" w:lineRule="auto"/>
            </w:pPr>
            <w:r>
              <w:rPr>
                <w:rFonts w:ascii="맑은 고딕" w:hAnsi="맑은 고딕" w:eastAsia="맑은 고딕"/>
                <w:b w:val="0"/>
                <w:sz w:val="19"/>
              </w:rPr>
              <w:t>—</w:t>
            </w:r>
          </w:p>
        </w:tc>
        <w:tc>
          <w:tcPr>
            <w:tcW w:type="dxa" w:w="1431"/>
          </w:tcPr>
          <w:p>
            <w:pPr>
              <w:spacing w:after="0" w:line="276" w:lineRule="auto"/>
            </w:pPr>
            <w:r>
              <w:rPr>
                <w:rFonts w:ascii="맑은 고딕" w:hAnsi="맑은 고딕" w:eastAsia="맑은 고딕"/>
                <w:b w:val="0"/>
                <w:sz w:val="19"/>
              </w:rPr>
              <w:t>조회 실패(질문 해석 실패)</w:t>
            </w:r>
          </w:p>
        </w:tc>
        <w:tc>
          <w:tcPr>
            <w:tcW w:type="dxa" w:w="5725"/>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r>
        <w:tc>
          <w:tcPr>
            <w:tcW w:type="dxa" w:w="382"/>
          </w:tcPr>
          <w:p>
            <w:pPr>
              <w:spacing w:after="0" w:line="276" w:lineRule="auto"/>
            </w:pPr>
            <w:r>
              <w:rPr>
                <w:rFonts w:ascii="맑은 고딕" w:hAnsi="맑은 고딕" w:eastAsia="맑은 고딕"/>
                <w:b w:val="0"/>
                <w:sz w:val="19"/>
              </w:rPr>
              <w:t>80</w:t>
            </w:r>
          </w:p>
        </w:tc>
        <w:tc>
          <w:tcPr>
            <w:tcW w:type="dxa" w:w="1622"/>
          </w:tcPr>
          <w:p>
            <w:pPr>
              <w:spacing w:after="0" w:line="276" w:lineRule="auto"/>
            </w:pPr>
            <w:r>
              <w:rPr>
                <w:rFonts w:ascii="맑은 고딕" w:hAnsi="맑은 고딕" w:eastAsia="맑은 고딕"/>
                <w:b w:val="0"/>
                <w:sz w:val="19"/>
              </w:rPr>
              <w:t>가장 위험한 시설은 왜 위험해?</w:t>
            </w:r>
          </w:p>
        </w:tc>
        <w:tc>
          <w:tcPr>
            <w:tcW w:type="dxa" w:w="477"/>
          </w:tcPr>
          <w:p>
            <w:pPr>
              <w:spacing w:after="0" w:line="276" w:lineRule="auto"/>
            </w:pPr>
            <w:r>
              <w:rPr>
                <w:rFonts w:ascii="맑은 고딕" w:hAnsi="맑은 고딕" w:eastAsia="맑은 고딕"/>
                <w:b w:val="0"/>
                <w:sz w:val="19"/>
              </w:rPr>
              <w:t>—</w:t>
            </w:r>
          </w:p>
        </w:tc>
        <w:tc>
          <w:tcPr>
            <w:tcW w:type="dxa" w:w="1431"/>
          </w:tcPr>
          <w:p>
            <w:pPr>
              <w:spacing w:after="0" w:line="276" w:lineRule="auto"/>
            </w:pPr>
            <w:r>
              <w:rPr>
                <w:rFonts w:ascii="맑은 고딕" w:hAnsi="맑은 고딕" w:eastAsia="맑은 고딕"/>
                <w:b w:val="0"/>
                <w:sz w:val="19"/>
              </w:rPr>
              <w:t>조회 실패(질문 해석 실패)</w:t>
            </w:r>
          </w:p>
        </w:tc>
        <w:tc>
          <w:tcPr>
            <w:tcW w:type="dxa" w:w="5725"/>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 xml:space="preserve">모두 지어내지 않고 </w:t>
      </w:r>
      <w:r>
        <w:rPr>
          <w:rFonts w:ascii="맑은 고딕" w:hAnsi="맑은 고딕" w:eastAsia="맑은 고딕"/>
          <w:b/>
        </w:rPr>
        <w:t>질문 해석 실패</w:t>
      </w:r>
      <w:r>
        <w:rPr>
          <w:rFonts w:ascii="맑은 고딕" w:hAnsi="맑은 고딕" w:eastAsia="맑은 고딕"/>
          <w:b w:val="0"/>
        </w:rPr>
        <w:t xml:space="preserve"> 로 알렸습니다. 데이터에 점검 담당자·일정·고장 원인·요금이 없기</w:t>
      </w:r>
    </w:p>
    <w:p>
      <w:r>
        <w:rPr>
          <w:rFonts w:ascii="맑은 고딕" w:hAnsi="맑은 고딕" w:eastAsia="맑은 고딕"/>
          <w:b w:val="0"/>
        </w:rPr>
        <w:t>때문입니다. "왜 위험해?" 같은 이유를 묻는 질문도 데이터에 없으므로 답하지 않습니다.</w:t>
      </w:r>
    </w:p>
    <w:p>
      <w:pPr>
        <w:pStyle w:val="Heading2"/>
      </w:pPr>
      <w:r>
        <w:t>25.12 결과 0건</w:t>
      </w:r>
    </w:p>
    <w:p>
      <w:r>
        <w:rPr>
          <w:rFonts w:ascii="맑은 고딕" w:hAnsi="맑은 고딕" w:eastAsia="맑은 고딕"/>
          <w:b w:val="0"/>
        </w:rPr>
        <w:t>조회는 성공했지만 조건에 맞는 데이터가 없습니다.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97"/>
            <w:shd w:val="clear" w:color="auto" w:fill="E8EEFC"/>
          </w:tcPr>
          <w:p>
            <w:pPr>
              <w:spacing w:after="0" w:line="276" w:lineRule="auto"/>
            </w:pPr>
            <w:r>
              <w:rPr>
                <w:rFonts w:ascii="맑은 고딕" w:hAnsi="맑은 고딕" w:eastAsia="맑은 고딕"/>
                <w:b/>
                <w:sz w:val="19"/>
              </w:rPr>
              <w:t>번호</w:t>
            </w:r>
          </w:p>
        </w:tc>
        <w:tc>
          <w:tcPr>
            <w:tcW w:type="dxa" w:w="1334"/>
            <w:shd w:val="clear" w:color="auto" w:fill="E8EEFC"/>
          </w:tcPr>
          <w:p>
            <w:pPr>
              <w:spacing w:after="0" w:line="276" w:lineRule="auto"/>
            </w:pPr>
            <w:r>
              <w:rPr>
                <w:rFonts w:ascii="맑은 고딕" w:hAnsi="맑은 고딕" w:eastAsia="맑은 고딕"/>
                <w:b/>
                <w:sz w:val="19"/>
              </w:rPr>
              <w:t>질문</w:t>
            </w:r>
          </w:p>
        </w:tc>
        <w:tc>
          <w:tcPr>
            <w:tcW w:type="dxa" w:w="2447"/>
            <w:shd w:val="clear" w:color="auto" w:fill="E8EEFC"/>
          </w:tcPr>
          <w:p>
            <w:pPr>
              <w:spacing w:after="0" w:line="276" w:lineRule="auto"/>
            </w:pPr>
            <w:r>
              <w:rPr>
                <w:rFonts w:ascii="맑은 고딕" w:hAnsi="맑은 고딕" w:eastAsia="맑은 고딕"/>
                <w:b/>
                <w:sz w:val="19"/>
              </w:rPr>
              <w:t>조회 조건</w:t>
            </w:r>
          </w:p>
        </w:tc>
        <w:tc>
          <w:tcPr>
            <w:tcW w:type="dxa" w:w="1112"/>
            <w:shd w:val="clear" w:color="auto" w:fill="E8EEFC"/>
          </w:tcPr>
          <w:p>
            <w:pPr>
              <w:spacing w:after="0" w:line="276" w:lineRule="auto"/>
            </w:pPr>
            <w:r>
              <w:rPr>
                <w:rFonts w:ascii="맑은 고딕" w:hAnsi="맑은 고딕" w:eastAsia="맑은 고딕"/>
                <w:b/>
                <w:sz w:val="19"/>
              </w:rPr>
              <w:t>결과</w:t>
            </w:r>
          </w:p>
        </w:tc>
        <w:tc>
          <w:tcPr>
            <w:tcW w:type="dxa" w:w="4448"/>
            <w:shd w:val="clear" w:color="auto" w:fill="E8EEFC"/>
          </w:tcPr>
          <w:p>
            <w:pPr>
              <w:spacing w:after="0" w:line="276" w:lineRule="auto"/>
            </w:pPr>
            <w:r>
              <w:rPr>
                <w:rFonts w:ascii="맑은 고딕" w:hAnsi="맑은 고딕" w:eastAsia="맑은 고딕"/>
                <w:b/>
                <w:sz w:val="19"/>
              </w:rPr>
              <w:t>답</w:t>
            </w:r>
          </w:p>
        </w:tc>
      </w:tr>
      <w:tr>
        <w:tc>
          <w:tcPr>
            <w:tcW w:type="dxa" w:w="297"/>
          </w:tcPr>
          <w:p>
            <w:pPr>
              <w:spacing w:after="0" w:line="276" w:lineRule="auto"/>
            </w:pPr>
            <w:r>
              <w:rPr>
                <w:rFonts w:ascii="맑은 고딕" w:hAnsi="맑은 고딕" w:eastAsia="맑은 고딕"/>
                <w:b w:val="0"/>
                <w:sz w:val="19"/>
              </w:rPr>
              <w:t>81</w:t>
            </w:r>
          </w:p>
        </w:tc>
        <w:tc>
          <w:tcPr>
            <w:tcW w:type="dxa" w:w="1334"/>
          </w:tcPr>
          <w:p>
            <w:pPr>
              <w:spacing w:after="0" w:line="276" w:lineRule="auto"/>
            </w:pPr>
            <w:r>
              <w:rPr>
                <w:rFonts w:ascii="맑은 고딕" w:hAnsi="맑은 고딕" w:eastAsia="맑은 고딕"/>
                <w:b w:val="0"/>
                <w:sz w:val="19"/>
              </w:rPr>
              <w:t>경남에 있는 시설 알려줘</w:t>
            </w:r>
          </w:p>
        </w:tc>
        <w:tc>
          <w:tcPr>
            <w:tcW w:type="dxa" w:w="2447"/>
          </w:tcPr>
          <w:p>
            <w:pPr>
              <w:spacing w:after="0" w:line="276" w:lineRule="auto"/>
            </w:pPr>
            <w:r>
              <w:rPr>
                <w:rFonts w:ascii="맑은 고딕" w:hAnsi="맑은 고딕" w:eastAsia="맑은 고딕"/>
                <w:b w:val="0"/>
                <w:sz w:val="19"/>
              </w:rPr>
              <w:t>시설 · 소재 지역[지역: 지역명 = 경남] · 최대 20건</w:t>
            </w:r>
          </w:p>
        </w:tc>
        <w:tc>
          <w:tcPr>
            <w:tcW w:type="dxa" w:w="1112"/>
          </w:tcPr>
          <w:p>
            <w:pPr>
              <w:spacing w:after="0" w:line="276" w:lineRule="auto"/>
            </w:pPr>
            <w:r>
              <w:rPr>
                <w:rFonts w:ascii="맑은 고딕" w:hAnsi="맑은 고딕" w:eastAsia="맑은 고딕"/>
                <w:b w:val="0"/>
                <w:sz w:val="19"/>
              </w:rPr>
              <w:t>결과 0건</w:t>
            </w:r>
          </w:p>
        </w:tc>
        <w:tc>
          <w:tcPr>
            <w:tcW w:type="dxa" w:w="4448"/>
          </w:tcPr>
          <w:p>
            <w:pPr>
              <w:spacing w:after="0" w:line="276" w:lineRule="auto"/>
            </w:pPr>
            <w:r>
              <w:rPr>
                <w:rFonts w:ascii="맑은 고딕" w:hAnsi="맑은 고딕" w:eastAsia="맑은 고딕"/>
                <w:b w:val="0"/>
                <w:sz w:val="19"/>
              </w:rPr>
              <w:t>조회 조건(시설 · 소재 지역[지역: 지역명 = 경남] · 최대 20건)에 맞는 객체가 없습니다.</w:t>
            </w:r>
          </w:p>
        </w:tc>
      </w:tr>
      <w:tr>
        <w:tc>
          <w:tcPr>
            <w:tcW w:type="dxa" w:w="297"/>
          </w:tcPr>
          <w:p>
            <w:pPr>
              <w:spacing w:after="0" w:line="276" w:lineRule="auto"/>
            </w:pPr>
            <w:r>
              <w:rPr>
                <w:rFonts w:ascii="맑은 고딕" w:hAnsi="맑은 고딕" w:eastAsia="맑은 고딕"/>
                <w:b w:val="0"/>
                <w:sz w:val="19"/>
              </w:rPr>
              <w:t>82</w:t>
            </w:r>
          </w:p>
        </w:tc>
        <w:tc>
          <w:tcPr>
            <w:tcW w:type="dxa" w:w="1334"/>
          </w:tcPr>
          <w:p>
            <w:pPr>
              <w:spacing w:after="0" w:line="276" w:lineRule="auto"/>
            </w:pPr>
            <w:r>
              <w:rPr>
                <w:rFonts w:ascii="맑은 고딕" w:hAnsi="맑은 고딕" w:eastAsia="맑은 고딕"/>
                <w:b w:val="0"/>
                <w:sz w:val="19"/>
              </w:rPr>
              <w:t>위험등급이 9인 시설 보여줘</w:t>
            </w:r>
          </w:p>
        </w:tc>
        <w:tc>
          <w:tcPr>
            <w:tcW w:type="dxa" w:w="2447"/>
          </w:tcPr>
          <w:p>
            <w:pPr>
              <w:spacing w:after="0" w:line="276" w:lineRule="auto"/>
            </w:pPr>
            <w:r>
              <w:rPr>
                <w:rFonts w:ascii="맑은 고딕" w:hAnsi="맑은 고딕" w:eastAsia="맑은 고딕"/>
                <w:b w:val="0"/>
                <w:sz w:val="19"/>
              </w:rPr>
              <w:t>시설 · 위험등급 = 9 · 최대 20건</w:t>
            </w:r>
          </w:p>
        </w:tc>
        <w:tc>
          <w:tcPr>
            <w:tcW w:type="dxa" w:w="1112"/>
          </w:tcPr>
          <w:p>
            <w:pPr>
              <w:spacing w:after="0" w:line="276" w:lineRule="auto"/>
            </w:pPr>
            <w:r>
              <w:rPr>
                <w:rFonts w:ascii="맑은 고딕" w:hAnsi="맑은 고딕" w:eastAsia="맑은 고딕"/>
                <w:b w:val="0"/>
                <w:sz w:val="19"/>
              </w:rPr>
              <w:t>결과 0건</w:t>
            </w:r>
          </w:p>
        </w:tc>
        <w:tc>
          <w:tcPr>
            <w:tcW w:type="dxa" w:w="4448"/>
          </w:tcPr>
          <w:p>
            <w:pPr>
              <w:spacing w:after="0" w:line="276" w:lineRule="auto"/>
            </w:pPr>
            <w:r>
              <w:rPr>
                <w:rFonts w:ascii="맑은 고딕" w:hAnsi="맑은 고딕" w:eastAsia="맑은 고딕"/>
                <w:b w:val="0"/>
                <w:sz w:val="19"/>
              </w:rPr>
              <w:t>조회 조건(시설 · 위험등급 = 9 · 최대 20건)에 맞는 객체가 없습니다.</w:t>
            </w:r>
          </w:p>
        </w:tc>
      </w:tr>
      <w:tr>
        <w:tc>
          <w:tcPr>
            <w:tcW w:type="dxa" w:w="297"/>
          </w:tcPr>
          <w:p>
            <w:pPr>
              <w:spacing w:after="0" w:line="276" w:lineRule="auto"/>
            </w:pPr>
            <w:r>
              <w:rPr>
                <w:rFonts w:ascii="맑은 고딕" w:hAnsi="맑은 고딕" w:eastAsia="맑은 고딕"/>
                <w:b w:val="0"/>
                <w:sz w:val="19"/>
              </w:rPr>
              <w:t>83</w:t>
            </w:r>
          </w:p>
        </w:tc>
        <w:tc>
          <w:tcPr>
            <w:tcW w:type="dxa" w:w="1334"/>
          </w:tcPr>
          <w:p>
            <w:pPr>
              <w:spacing w:after="0" w:line="276" w:lineRule="auto"/>
            </w:pPr>
            <w:r>
              <w:rPr>
                <w:rFonts w:ascii="맑은 고딕" w:hAnsi="맑은 고딕" w:eastAsia="맑은 고딕"/>
                <w:b w:val="0"/>
                <w:sz w:val="19"/>
              </w:rPr>
              <w:t>2030년 이후에 설치된 시설은?</w:t>
            </w:r>
          </w:p>
        </w:tc>
        <w:tc>
          <w:tcPr>
            <w:tcW w:type="dxa" w:w="2447"/>
          </w:tcPr>
          <w:p>
            <w:pPr>
              <w:spacing w:after="0" w:line="276" w:lineRule="auto"/>
            </w:pPr>
            <w:r>
              <w:rPr>
                <w:rFonts w:ascii="맑은 고딕" w:hAnsi="맑은 고딕" w:eastAsia="맑은 고딕"/>
                <w:b w:val="0"/>
                <w:sz w:val="19"/>
              </w:rPr>
              <w:t>시설 · 설치일 &gt; 2030-01-01 · 최대 20건</w:t>
            </w:r>
          </w:p>
        </w:tc>
        <w:tc>
          <w:tcPr>
            <w:tcW w:type="dxa" w:w="1112"/>
          </w:tcPr>
          <w:p>
            <w:pPr>
              <w:spacing w:after="0" w:line="276" w:lineRule="auto"/>
            </w:pPr>
            <w:r>
              <w:rPr>
                <w:rFonts w:ascii="맑은 고딕" w:hAnsi="맑은 고딕" w:eastAsia="맑은 고딕"/>
                <w:b w:val="0"/>
                <w:sz w:val="19"/>
              </w:rPr>
              <w:t>결과 0건</w:t>
            </w:r>
          </w:p>
        </w:tc>
        <w:tc>
          <w:tcPr>
            <w:tcW w:type="dxa" w:w="4448"/>
          </w:tcPr>
          <w:p>
            <w:pPr>
              <w:spacing w:after="0" w:line="276" w:lineRule="auto"/>
            </w:pPr>
            <w:r>
              <w:rPr>
                <w:rFonts w:ascii="맑은 고딕" w:hAnsi="맑은 고딕" w:eastAsia="맑은 고딕"/>
                <w:b w:val="0"/>
                <w:sz w:val="19"/>
              </w:rPr>
              <w:t>조회 조건(시설 · 설치일 &gt; 2030-01-01 · 최대 20건)에 맞는 객체가 없습니다.</w:t>
            </w:r>
          </w:p>
        </w:tc>
      </w:tr>
      <w:tr>
        <w:tc>
          <w:tcPr>
            <w:tcW w:type="dxa" w:w="297"/>
          </w:tcPr>
          <w:p>
            <w:pPr>
              <w:spacing w:after="0" w:line="276" w:lineRule="auto"/>
            </w:pPr>
            <w:r>
              <w:rPr>
                <w:rFonts w:ascii="맑은 고딕" w:hAnsi="맑은 고딕" w:eastAsia="맑은 고딕"/>
                <w:b w:val="0"/>
                <w:sz w:val="19"/>
              </w:rPr>
              <w:t>84</w:t>
            </w:r>
          </w:p>
        </w:tc>
        <w:tc>
          <w:tcPr>
            <w:tcW w:type="dxa" w:w="1334"/>
          </w:tcPr>
          <w:p>
            <w:pPr>
              <w:spacing w:after="0" w:line="276" w:lineRule="auto"/>
            </w:pPr>
            <w:r>
              <w:rPr>
                <w:rFonts w:ascii="맑은 고딕" w:hAnsi="맑은 고딕" w:eastAsia="맑은 고딕"/>
                <w:b w:val="0"/>
                <w:sz w:val="19"/>
              </w:rPr>
              <w:t>제주 변전소 99호 정보 알려줘</w:t>
            </w:r>
          </w:p>
        </w:tc>
        <w:tc>
          <w:tcPr>
            <w:tcW w:type="dxa" w:w="2447"/>
          </w:tcPr>
          <w:p>
            <w:pPr>
              <w:spacing w:after="0" w:line="276" w:lineRule="auto"/>
            </w:pPr>
            <w:r>
              <w:rPr>
                <w:rFonts w:ascii="맑은 고딕" w:hAnsi="맑은 고딕" w:eastAsia="맑은 고딕"/>
                <w:b w:val="0"/>
                <w:sz w:val="19"/>
              </w:rPr>
              <w:t>—</w:t>
            </w:r>
          </w:p>
        </w:tc>
        <w:tc>
          <w:tcPr>
            <w:tcW w:type="dxa" w:w="1112"/>
          </w:tcPr>
          <w:p>
            <w:pPr>
              <w:spacing w:after="0" w:line="276" w:lineRule="auto"/>
            </w:pPr>
            <w:r>
              <w:rPr>
                <w:rFonts w:ascii="맑은 고딕" w:hAnsi="맑은 고딕" w:eastAsia="맑은 고딕"/>
                <w:b w:val="0"/>
                <w:sz w:val="19"/>
              </w:rPr>
              <w:t>조회 실패(질문 해석 실패)</w:t>
            </w:r>
          </w:p>
        </w:tc>
        <w:tc>
          <w:tcPr>
            <w:tcW w:type="dxa" w:w="4448"/>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경남·위험등급 9·2030년 이후는 결과 0건(없음)입니다.</w:t>
      </w:r>
    </w:p>
    <w:p>
      <w:pPr>
        <w:pStyle w:val="ListBullet"/>
        <w:spacing w:after="40"/>
      </w:pPr>
      <w:r>
        <w:rPr>
          <w:rFonts w:ascii="맑은 고딕" w:hAnsi="맑은 고딕" w:eastAsia="맑은 고딕"/>
          <w:b w:val="0"/>
        </w:rPr>
        <w:t xml:space="preserve">그런데 "제주 변전소 99호 정보 알려줘"는 0건이 아니라 </w:t>
      </w:r>
      <w:r>
        <w:rPr>
          <w:rFonts w:ascii="맑은 고딕" w:hAnsi="맑은 고딕" w:eastAsia="맑은 고딕"/>
          <w:b/>
        </w:rPr>
        <w:t>질문 해석 실패</w:t>
      </w:r>
      <w:r>
        <w:rPr>
          <w:rFonts w:ascii="맑은 고딕" w:hAnsi="맑은 고딕" w:eastAsia="맑은 고딕"/>
          <w:b w:val="0"/>
        </w:rPr>
        <w:t xml:space="preserve"> 입니다. 질문에 이름이 나오면 그 이름이</w:t>
      </w:r>
    </w:p>
    <w:p>
      <w:r>
        <w:rPr>
          <w:rFonts w:ascii="맑은 고딕" w:hAnsi="맑은 고딕" w:eastAsia="맑은 고딕"/>
          <w:b w:val="0"/>
        </w:rPr>
        <w:t>실제로 있는지 먼저 대조하는데, 없는 이름이라 계획을 받아들이지 않은 것입니다. 어느 쪽이든 "그런 시설은 찾지 못했다"는 뜻이지만, "해석 실패"는 엄밀히는 "모른다"입니다. 이름을 확인해 다시 물으세요.</w:t>
      </w:r>
    </w:p>
    <w:p>
      <w:pPr>
        <w:pStyle w:val="Heading2"/>
      </w:pPr>
      <w:r>
        <w:t>25.13 데이터 질문이 아닌 말</w:t>
      </w:r>
    </w:p>
    <w:p>
      <w:r>
        <w:rPr>
          <w:rFonts w:ascii="맑은 고딕" w:hAnsi="맑은 고딕" w:eastAsia="맑은 고딕"/>
          <w:b w:val="0"/>
        </w:rPr>
        <w:t>인사·잡담은 데이터 질문이 아니라고 안내합니다.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464"/>
            <w:shd w:val="clear" w:color="auto" w:fill="E8EEFC"/>
          </w:tcPr>
          <w:p>
            <w:pPr>
              <w:spacing w:after="0" w:line="276" w:lineRule="auto"/>
            </w:pPr>
            <w:r>
              <w:rPr>
                <w:rFonts w:ascii="맑은 고딕" w:hAnsi="맑은 고딕" w:eastAsia="맑은 고딕"/>
                <w:b/>
                <w:sz w:val="19"/>
              </w:rPr>
              <w:t>번호</w:t>
            </w:r>
          </w:p>
        </w:tc>
        <w:tc>
          <w:tcPr>
            <w:tcW w:type="dxa" w:w="1045"/>
            <w:shd w:val="clear" w:color="auto" w:fill="E8EEFC"/>
          </w:tcPr>
          <w:p>
            <w:pPr>
              <w:spacing w:after="0" w:line="276" w:lineRule="auto"/>
            </w:pPr>
            <w:r>
              <w:rPr>
                <w:rFonts w:ascii="맑은 고딕" w:hAnsi="맑은 고딕" w:eastAsia="맑은 고딕"/>
                <w:b/>
                <w:sz w:val="19"/>
              </w:rPr>
              <w:t>질문</w:t>
            </w:r>
          </w:p>
        </w:tc>
        <w:tc>
          <w:tcPr>
            <w:tcW w:type="dxa" w:w="581"/>
            <w:shd w:val="clear" w:color="auto" w:fill="E8EEFC"/>
          </w:tcPr>
          <w:p>
            <w:pPr>
              <w:spacing w:after="0" w:line="276" w:lineRule="auto"/>
            </w:pPr>
            <w:r>
              <w:rPr>
                <w:rFonts w:ascii="맑은 고딕" w:hAnsi="맑은 고딕" w:eastAsia="맑은 고딕"/>
                <w:b/>
                <w:sz w:val="19"/>
              </w:rPr>
              <w:t>조회 조건</w:t>
            </w:r>
          </w:p>
        </w:tc>
        <w:tc>
          <w:tcPr>
            <w:tcW w:type="dxa" w:w="581"/>
            <w:shd w:val="clear" w:color="auto" w:fill="E8EEFC"/>
          </w:tcPr>
          <w:p>
            <w:pPr>
              <w:spacing w:after="0" w:line="276" w:lineRule="auto"/>
            </w:pPr>
            <w:r>
              <w:rPr>
                <w:rFonts w:ascii="맑은 고딕" w:hAnsi="맑은 고딕" w:eastAsia="맑은 고딕"/>
                <w:b/>
                <w:sz w:val="19"/>
              </w:rPr>
              <w:t>결과</w:t>
            </w:r>
          </w:p>
        </w:tc>
        <w:tc>
          <w:tcPr>
            <w:tcW w:type="dxa" w:w="6967"/>
            <w:shd w:val="clear" w:color="auto" w:fill="E8EEFC"/>
          </w:tcPr>
          <w:p>
            <w:pPr>
              <w:spacing w:after="0" w:line="276" w:lineRule="auto"/>
            </w:pPr>
            <w:r>
              <w:rPr>
                <w:rFonts w:ascii="맑은 고딕" w:hAnsi="맑은 고딕" w:eastAsia="맑은 고딕"/>
                <w:b/>
                <w:sz w:val="19"/>
              </w:rPr>
              <w:t>답</w:t>
            </w:r>
          </w:p>
        </w:tc>
      </w:tr>
      <w:tr>
        <w:tc>
          <w:tcPr>
            <w:tcW w:type="dxa" w:w="464"/>
          </w:tcPr>
          <w:p>
            <w:pPr>
              <w:spacing w:after="0" w:line="276" w:lineRule="auto"/>
            </w:pPr>
            <w:r>
              <w:rPr>
                <w:rFonts w:ascii="맑은 고딕" w:hAnsi="맑은 고딕" w:eastAsia="맑은 고딕"/>
                <w:b w:val="0"/>
                <w:sz w:val="19"/>
              </w:rPr>
              <w:t>85</w:t>
            </w:r>
          </w:p>
        </w:tc>
        <w:tc>
          <w:tcPr>
            <w:tcW w:type="dxa" w:w="1045"/>
          </w:tcPr>
          <w:p>
            <w:pPr>
              <w:spacing w:after="0" w:line="276" w:lineRule="auto"/>
            </w:pPr>
            <w:r>
              <w:rPr>
                <w:rFonts w:ascii="맑은 고딕" w:hAnsi="맑은 고딕" w:eastAsia="맑은 고딕"/>
                <w:b w:val="0"/>
                <w:sz w:val="19"/>
              </w:rPr>
              <w:t>안녕하세요</w:t>
            </w:r>
          </w:p>
        </w:tc>
        <w:tc>
          <w:tcPr>
            <w:tcW w:type="dxa" w:w="581"/>
          </w:tcPr>
          <w:p>
            <w:pPr>
              <w:spacing w:after="0" w:line="276" w:lineRule="auto"/>
            </w:pPr>
            <w:r>
              <w:rPr>
                <w:rFonts w:ascii="맑은 고딕" w:hAnsi="맑은 고딕" w:eastAsia="맑은 고딕"/>
                <w:b w:val="0"/>
                <w:sz w:val="19"/>
              </w:rPr>
              <w:t>—</w:t>
            </w:r>
          </w:p>
        </w:tc>
        <w:tc>
          <w:tcPr>
            <w:tcW w:type="dxa" w:w="581"/>
          </w:tcPr>
          <w:p>
            <w:pPr>
              <w:spacing w:after="0" w:line="276" w:lineRule="auto"/>
            </w:pPr>
            <w:r>
              <w:rPr>
                <w:rFonts w:ascii="맑은 고딕" w:hAnsi="맑은 고딕" w:eastAsia="맑은 고딕"/>
                <w:b w:val="0"/>
                <w:sz w:val="19"/>
              </w:rPr>
              <w:t>질의 아님</w:t>
            </w:r>
          </w:p>
        </w:tc>
        <w:tc>
          <w:tcPr>
            <w:tcW w:type="dxa" w:w="6967"/>
          </w:tcPr>
          <w:p>
            <w:pPr>
              <w:spacing w:after="0" w:line="276" w:lineRule="auto"/>
            </w:pPr>
            <w:r>
              <w:rPr>
                <w:rFonts w:ascii="맑은 고딕" w:hAnsi="맑은 고딕" w:eastAsia="맑은 고딕"/>
                <w:b w:val="0"/>
                <w:sz w:val="19"/>
              </w:rPr>
              <w:t>저는 등록된 데이터를 조회해 답합니다. 예를 들어 "위험등급이 3 이상인 시설은 몇 개야?"처럼 물어보세요.</w:t>
            </w:r>
          </w:p>
        </w:tc>
      </w:tr>
      <w:tr>
        <w:tc>
          <w:tcPr>
            <w:tcW w:type="dxa" w:w="464"/>
          </w:tcPr>
          <w:p>
            <w:pPr>
              <w:spacing w:after="0" w:line="276" w:lineRule="auto"/>
            </w:pPr>
            <w:r>
              <w:rPr>
                <w:rFonts w:ascii="맑은 고딕" w:hAnsi="맑은 고딕" w:eastAsia="맑은 고딕"/>
                <w:b w:val="0"/>
                <w:sz w:val="19"/>
              </w:rPr>
              <w:t>86</w:t>
            </w:r>
          </w:p>
        </w:tc>
        <w:tc>
          <w:tcPr>
            <w:tcW w:type="dxa" w:w="1045"/>
          </w:tcPr>
          <w:p>
            <w:pPr>
              <w:spacing w:after="0" w:line="276" w:lineRule="auto"/>
            </w:pPr>
            <w:r>
              <w:rPr>
                <w:rFonts w:ascii="맑은 고딕" w:hAnsi="맑은 고딕" w:eastAsia="맑은 고딕"/>
                <w:b w:val="0"/>
                <w:sz w:val="19"/>
              </w:rPr>
              <w:t>오늘 날씨 어때?</w:t>
            </w:r>
          </w:p>
        </w:tc>
        <w:tc>
          <w:tcPr>
            <w:tcW w:type="dxa" w:w="581"/>
          </w:tcPr>
          <w:p>
            <w:pPr>
              <w:spacing w:after="0" w:line="276" w:lineRule="auto"/>
            </w:pPr>
            <w:r>
              <w:rPr>
                <w:rFonts w:ascii="맑은 고딕" w:hAnsi="맑은 고딕" w:eastAsia="맑은 고딕"/>
                <w:b w:val="0"/>
                <w:sz w:val="19"/>
              </w:rPr>
              <w:t>—</w:t>
            </w:r>
          </w:p>
        </w:tc>
        <w:tc>
          <w:tcPr>
            <w:tcW w:type="dxa" w:w="581"/>
          </w:tcPr>
          <w:p>
            <w:pPr>
              <w:spacing w:after="0" w:line="276" w:lineRule="auto"/>
            </w:pPr>
            <w:r>
              <w:rPr>
                <w:rFonts w:ascii="맑은 고딕" w:hAnsi="맑은 고딕" w:eastAsia="맑은 고딕"/>
                <w:b w:val="0"/>
                <w:sz w:val="19"/>
              </w:rPr>
              <w:t>질의 아님</w:t>
            </w:r>
          </w:p>
        </w:tc>
        <w:tc>
          <w:tcPr>
            <w:tcW w:type="dxa" w:w="6967"/>
          </w:tcPr>
          <w:p>
            <w:pPr>
              <w:spacing w:after="0" w:line="276" w:lineRule="auto"/>
            </w:pPr>
            <w:r>
              <w:rPr>
                <w:rFonts w:ascii="맑은 고딕" w:hAnsi="맑은 고딕" w:eastAsia="맑은 고딕"/>
                <w:b w:val="0"/>
                <w:sz w:val="19"/>
              </w:rPr>
              <w:t>저는 등록된 데이터를 조회해 답합니다. 예를 들어 "위험등급이 3 이상인 시설은 몇 개야?"처럼 물어보세요.</w:t>
            </w:r>
          </w:p>
        </w:tc>
      </w:tr>
      <w:tr>
        <w:tc>
          <w:tcPr>
            <w:tcW w:type="dxa" w:w="464"/>
          </w:tcPr>
          <w:p>
            <w:pPr>
              <w:spacing w:after="0" w:line="276" w:lineRule="auto"/>
            </w:pPr>
            <w:r>
              <w:rPr>
                <w:rFonts w:ascii="맑은 고딕" w:hAnsi="맑은 고딕" w:eastAsia="맑은 고딕"/>
                <w:b w:val="0"/>
                <w:sz w:val="19"/>
              </w:rPr>
              <w:t>87</w:t>
            </w:r>
          </w:p>
        </w:tc>
        <w:tc>
          <w:tcPr>
            <w:tcW w:type="dxa" w:w="1045"/>
          </w:tcPr>
          <w:p>
            <w:pPr>
              <w:spacing w:after="0" w:line="276" w:lineRule="auto"/>
            </w:pPr>
            <w:r>
              <w:rPr>
                <w:rFonts w:ascii="맑은 고딕" w:hAnsi="맑은 고딕" w:eastAsia="맑은 고딕"/>
                <w:b w:val="0"/>
                <w:sz w:val="19"/>
              </w:rPr>
              <w:t>고마워</w:t>
            </w:r>
          </w:p>
        </w:tc>
        <w:tc>
          <w:tcPr>
            <w:tcW w:type="dxa" w:w="581"/>
          </w:tcPr>
          <w:p>
            <w:pPr>
              <w:spacing w:after="0" w:line="276" w:lineRule="auto"/>
            </w:pPr>
            <w:r>
              <w:rPr>
                <w:rFonts w:ascii="맑은 고딕" w:hAnsi="맑은 고딕" w:eastAsia="맑은 고딕"/>
                <w:b w:val="0"/>
                <w:sz w:val="19"/>
              </w:rPr>
              <w:t>—</w:t>
            </w:r>
          </w:p>
        </w:tc>
        <w:tc>
          <w:tcPr>
            <w:tcW w:type="dxa" w:w="581"/>
          </w:tcPr>
          <w:p>
            <w:pPr>
              <w:spacing w:after="0" w:line="276" w:lineRule="auto"/>
            </w:pPr>
            <w:r>
              <w:rPr>
                <w:rFonts w:ascii="맑은 고딕" w:hAnsi="맑은 고딕" w:eastAsia="맑은 고딕"/>
                <w:b w:val="0"/>
                <w:sz w:val="19"/>
              </w:rPr>
              <w:t>질의 아님</w:t>
            </w:r>
          </w:p>
        </w:tc>
        <w:tc>
          <w:tcPr>
            <w:tcW w:type="dxa" w:w="6967"/>
          </w:tcPr>
          <w:p>
            <w:pPr>
              <w:spacing w:after="0" w:line="276" w:lineRule="auto"/>
            </w:pPr>
            <w:r>
              <w:rPr>
                <w:rFonts w:ascii="맑은 고딕" w:hAnsi="맑은 고딕" w:eastAsia="맑은 고딕"/>
                <w:b w:val="0"/>
                <w:sz w:val="19"/>
              </w:rPr>
              <w:t>저는 등록된 데이터를 조회해 답합니다. 예를 들어 "위험등급이 3 이상인 시설은 몇 개야?"처럼 물어보세요.</w:t>
            </w:r>
          </w:p>
        </w:tc>
      </w:tr>
      <w:tr>
        <w:tc>
          <w:tcPr>
            <w:tcW w:type="dxa" w:w="464"/>
          </w:tcPr>
          <w:p>
            <w:pPr>
              <w:spacing w:after="0" w:line="276" w:lineRule="auto"/>
            </w:pPr>
            <w:r>
              <w:rPr>
                <w:rFonts w:ascii="맑은 고딕" w:hAnsi="맑은 고딕" w:eastAsia="맑은 고딕"/>
                <w:b w:val="0"/>
                <w:sz w:val="19"/>
              </w:rPr>
              <w:t>88</w:t>
            </w:r>
          </w:p>
        </w:tc>
        <w:tc>
          <w:tcPr>
            <w:tcW w:type="dxa" w:w="1045"/>
          </w:tcPr>
          <w:p>
            <w:pPr>
              <w:spacing w:after="0" w:line="276" w:lineRule="auto"/>
            </w:pPr>
            <w:r>
              <w:rPr>
                <w:rFonts w:ascii="맑은 고딕" w:hAnsi="맑은 고딕" w:eastAsia="맑은 고딕"/>
                <w:b w:val="0"/>
                <w:sz w:val="19"/>
              </w:rPr>
              <w:t>너는 누구야?</w:t>
            </w:r>
          </w:p>
        </w:tc>
        <w:tc>
          <w:tcPr>
            <w:tcW w:type="dxa" w:w="581"/>
          </w:tcPr>
          <w:p>
            <w:pPr>
              <w:spacing w:after="0" w:line="276" w:lineRule="auto"/>
            </w:pPr>
            <w:r>
              <w:rPr>
                <w:rFonts w:ascii="맑은 고딕" w:hAnsi="맑은 고딕" w:eastAsia="맑은 고딕"/>
                <w:b w:val="0"/>
                <w:sz w:val="19"/>
              </w:rPr>
              <w:t>—</w:t>
            </w:r>
          </w:p>
        </w:tc>
        <w:tc>
          <w:tcPr>
            <w:tcW w:type="dxa" w:w="581"/>
          </w:tcPr>
          <w:p>
            <w:pPr>
              <w:spacing w:after="0" w:line="276" w:lineRule="auto"/>
            </w:pPr>
            <w:r>
              <w:rPr>
                <w:rFonts w:ascii="맑은 고딕" w:hAnsi="맑은 고딕" w:eastAsia="맑은 고딕"/>
                <w:b w:val="0"/>
                <w:sz w:val="19"/>
              </w:rPr>
              <w:t>질의 아님</w:t>
            </w:r>
          </w:p>
        </w:tc>
        <w:tc>
          <w:tcPr>
            <w:tcW w:type="dxa" w:w="6967"/>
          </w:tcPr>
          <w:p>
            <w:pPr>
              <w:spacing w:after="0" w:line="276" w:lineRule="auto"/>
            </w:pPr>
            <w:r>
              <w:rPr>
                <w:rFonts w:ascii="맑은 고딕" w:hAnsi="맑은 고딕" w:eastAsia="맑은 고딕"/>
                <w:b w:val="0"/>
                <w:sz w:val="19"/>
              </w:rPr>
              <w:t>저는 등록된 데이터를 조회해 답합니다. 예를 들어 "위험등급이 3 이상인 시설은 몇 개야?"처럼 물어보세요.</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인사·잡담·감사·자기소개 질문은 모두 같은 안내로 답합니다. 일반 대화는 하지 않습니다.</w:t>
      </w:r>
    </w:p>
    <w:p>
      <w:pPr>
        <w:pStyle w:val="Heading2"/>
      </w:pPr>
      <w:r>
        <w:t>25.14 같은 뜻 다른 말</w:t>
      </w:r>
    </w:p>
    <w:p>
      <w:r>
        <w:rPr>
          <w:rFonts w:ascii="맑은 고딕" w:hAnsi="맑은 고딕" w:eastAsia="맑은 고딕"/>
          <w:b w:val="0"/>
        </w:rPr>
        <w:t>같은 질문을 말투만 바꿔 물었습니다. 조회 조건이 같은지 비교해 보세요.</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01"/>
            <w:shd w:val="clear" w:color="auto" w:fill="E8EEFC"/>
          </w:tcPr>
          <w:p>
            <w:pPr>
              <w:spacing w:after="0" w:line="276" w:lineRule="auto"/>
            </w:pPr>
            <w:r>
              <w:rPr>
                <w:rFonts w:ascii="맑은 고딕" w:hAnsi="맑은 고딕" w:eastAsia="맑은 고딕"/>
                <w:b/>
                <w:sz w:val="19"/>
              </w:rPr>
              <w:t>번호</w:t>
            </w:r>
          </w:p>
        </w:tc>
        <w:tc>
          <w:tcPr>
            <w:tcW w:type="dxa" w:w="1882"/>
            <w:shd w:val="clear" w:color="auto" w:fill="E8EEFC"/>
          </w:tcPr>
          <w:p>
            <w:pPr>
              <w:spacing w:after="0" w:line="276" w:lineRule="auto"/>
            </w:pPr>
            <w:r>
              <w:rPr>
                <w:rFonts w:ascii="맑은 고딕" w:hAnsi="맑은 고딕" w:eastAsia="맑은 고딕"/>
                <w:b/>
                <w:sz w:val="19"/>
              </w:rPr>
              <w:t>질문</w:t>
            </w:r>
          </w:p>
        </w:tc>
        <w:tc>
          <w:tcPr>
            <w:tcW w:type="dxa" w:w="2635"/>
            <w:shd w:val="clear" w:color="auto" w:fill="E8EEFC"/>
          </w:tcPr>
          <w:p>
            <w:pPr>
              <w:spacing w:after="0" w:line="276" w:lineRule="auto"/>
            </w:pPr>
            <w:r>
              <w:rPr>
                <w:rFonts w:ascii="맑은 고딕" w:hAnsi="맑은 고딕" w:eastAsia="맑은 고딕"/>
                <w:b/>
                <w:sz w:val="19"/>
              </w:rPr>
              <w:t>조회 조건</w:t>
            </w:r>
          </w:p>
        </w:tc>
        <w:tc>
          <w:tcPr>
            <w:tcW w:type="dxa" w:w="301"/>
            <w:shd w:val="clear" w:color="auto" w:fill="E8EEFC"/>
          </w:tcPr>
          <w:p>
            <w:pPr>
              <w:spacing w:after="0" w:line="276" w:lineRule="auto"/>
            </w:pPr>
            <w:r>
              <w:rPr>
                <w:rFonts w:ascii="맑은 고딕" w:hAnsi="맑은 고딕" w:eastAsia="맑은 고딕"/>
                <w:b/>
                <w:sz w:val="19"/>
              </w:rPr>
              <w:t>결과</w:t>
            </w:r>
          </w:p>
        </w:tc>
        <w:tc>
          <w:tcPr>
            <w:tcW w:type="dxa" w:w="4518"/>
            <w:shd w:val="clear" w:color="auto" w:fill="E8EEFC"/>
          </w:tcPr>
          <w:p>
            <w:pPr>
              <w:spacing w:after="0" w:line="276" w:lineRule="auto"/>
            </w:pPr>
            <w:r>
              <w:rPr>
                <w:rFonts w:ascii="맑은 고딕" w:hAnsi="맑은 고딕" w:eastAsia="맑은 고딕"/>
                <w:b/>
                <w:sz w:val="19"/>
              </w:rPr>
              <w:t>답</w:t>
            </w:r>
          </w:p>
        </w:tc>
      </w:tr>
      <w:tr>
        <w:tc>
          <w:tcPr>
            <w:tcW w:type="dxa" w:w="301"/>
          </w:tcPr>
          <w:p>
            <w:pPr>
              <w:spacing w:after="0" w:line="276" w:lineRule="auto"/>
            </w:pPr>
            <w:r>
              <w:rPr>
                <w:rFonts w:ascii="맑은 고딕" w:hAnsi="맑은 고딕" w:eastAsia="맑은 고딕"/>
                <w:b w:val="0"/>
                <w:sz w:val="19"/>
              </w:rPr>
              <w:t>89</w:t>
            </w:r>
          </w:p>
        </w:tc>
        <w:tc>
          <w:tcPr>
            <w:tcW w:type="dxa" w:w="1882"/>
          </w:tcPr>
          <w:p>
            <w:pPr>
              <w:spacing w:after="0" w:line="276" w:lineRule="auto"/>
            </w:pPr>
            <w:r>
              <w:rPr>
                <w:rFonts w:ascii="맑은 고딕" w:hAnsi="맑은 고딕" w:eastAsia="맑은 고딕"/>
                <w:b w:val="0"/>
                <w:sz w:val="19"/>
              </w:rPr>
              <w:t>변전소 몇 개 있어?</w:t>
            </w:r>
          </w:p>
        </w:tc>
        <w:tc>
          <w:tcPr>
            <w:tcW w:type="dxa" w:w="2635"/>
          </w:tcPr>
          <w:p>
            <w:pPr>
              <w:spacing w:after="0" w:line="276" w:lineRule="auto"/>
            </w:pPr>
            <w:r>
              <w:rPr>
                <w:rFonts w:ascii="맑은 고딕" w:hAnsi="맑은 고딕" w:eastAsia="맑은 고딕"/>
                <w:b w:val="0"/>
                <w:sz w:val="19"/>
              </w:rPr>
              <w:t>시설 · 시설 유형 = 변전소 · 건수</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변전소는 10개 있습니다.</w:t>
            </w:r>
          </w:p>
        </w:tc>
      </w:tr>
      <w:tr>
        <w:tc>
          <w:tcPr>
            <w:tcW w:type="dxa" w:w="301"/>
          </w:tcPr>
          <w:p>
            <w:pPr>
              <w:spacing w:after="0" w:line="276" w:lineRule="auto"/>
            </w:pPr>
            <w:r>
              <w:rPr>
                <w:rFonts w:ascii="맑은 고딕" w:hAnsi="맑은 고딕" w:eastAsia="맑은 고딕"/>
                <w:b w:val="0"/>
                <w:sz w:val="19"/>
              </w:rPr>
              <w:t>90</w:t>
            </w:r>
          </w:p>
        </w:tc>
        <w:tc>
          <w:tcPr>
            <w:tcW w:type="dxa" w:w="1882"/>
          </w:tcPr>
          <w:p>
            <w:pPr>
              <w:spacing w:after="0" w:line="276" w:lineRule="auto"/>
            </w:pPr>
            <w:r>
              <w:rPr>
                <w:rFonts w:ascii="맑은 고딕" w:hAnsi="맑은 고딕" w:eastAsia="맑은 고딕"/>
                <w:b w:val="0"/>
                <w:sz w:val="19"/>
              </w:rPr>
              <w:t>변전소 개수</w:t>
            </w:r>
          </w:p>
        </w:tc>
        <w:tc>
          <w:tcPr>
            <w:tcW w:type="dxa" w:w="2635"/>
          </w:tcPr>
          <w:p>
            <w:pPr>
              <w:spacing w:after="0" w:line="276" w:lineRule="auto"/>
            </w:pPr>
            <w:r>
              <w:rPr>
                <w:rFonts w:ascii="맑은 고딕" w:hAnsi="맑은 고딕" w:eastAsia="맑은 고딕"/>
                <w:b w:val="0"/>
                <w:sz w:val="19"/>
              </w:rPr>
              <w:t>시설 · 시설 유형 = 변전소 · 건수</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변전소 개수는 10건입니다.</w:t>
            </w:r>
          </w:p>
        </w:tc>
      </w:tr>
      <w:tr>
        <w:tc>
          <w:tcPr>
            <w:tcW w:type="dxa" w:w="301"/>
          </w:tcPr>
          <w:p>
            <w:pPr>
              <w:spacing w:after="0" w:line="276" w:lineRule="auto"/>
            </w:pPr>
            <w:r>
              <w:rPr>
                <w:rFonts w:ascii="맑은 고딕" w:hAnsi="맑은 고딕" w:eastAsia="맑은 고딕"/>
                <w:b w:val="0"/>
                <w:sz w:val="19"/>
              </w:rPr>
              <w:t>91</w:t>
            </w:r>
          </w:p>
        </w:tc>
        <w:tc>
          <w:tcPr>
            <w:tcW w:type="dxa" w:w="1882"/>
          </w:tcPr>
          <w:p>
            <w:pPr>
              <w:spacing w:after="0" w:line="276" w:lineRule="auto"/>
            </w:pPr>
            <w:r>
              <w:rPr>
                <w:rFonts w:ascii="맑은 고딕" w:hAnsi="맑은 고딕" w:eastAsia="맑은 고딕"/>
                <w:b w:val="0"/>
                <w:sz w:val="19"/>
              </w:rPr>
              <w:t>변전소가 총 몇 곳인지 알려주세요</w:t>
            </w:r>
          </w:p>
        </w:tc>
        <w:tc>
          <w:tcPr>
            <w:tcW w:type="dxa" w:w="2635"/>
          </w:tcPr>
          <w:p>
            <w:pPr>
              <w:spacing w:after="0" w:line="276" w:lineRule="auto"/>
            </w:pPr>
            <w:r>
              <w:rPr>
                <w:rFonts w:ascii="맑은 고딕" w:hAnsi="맑은 고딕" w:eastAsia="맑은 고딕"/>
                <w:b w:val="0"/>
                <w:sz w:val="19"/>
              </w:rPr>
              <w:t>시설 · 시설 유형 = 변전소 · 건수</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변전소는 총 10곳입니다.</w:t>
            </w:r>
          </w:p>
        </w:tc>
      </w:tr>
      <w:tr>
        <w:tc>
          <w:tcPr>
            <w:tcW w:type="dxa" w:w="301"/>
          </w:tcPr>
          <w:p>
            <w:pPr>
              <w:spacing w:after="0" w:line="276" w:lineRule="auto"/>
            </w:pPr>
            <w:r>
              <w:rPr>
                <w:rFonts w:ascii="맑은 고딕" w:hAnsi="맑은 고딕" w:eastAsia="맑은 고딕"/>
                <w:b w:val="0"/>
                <w:sz w:val="19"/>
              </w:rPr>
              <w:t>92</w:t>
            </w:r>
          </w:p>
        </w:tc>
        <w:tc>
          <w:tcPr>
            <w:tcW w:type="dxa" w:w="1882"/>
          </w:tcPr>
          <w:p>
            <w:pPr>
              <w:spacing w:after="0" w:line="276" w:lineRule="auto"/>
            </w:pPr>
            <w:r>
              <w:rPr>
                <w:rFonts w:ascii="맑은 고딕" w:hAnsi="맑은 고딕" w:eastAsia="맑은 고딕"/>
                <w:b w:val="0"/>
                <w:sz w:val="19"/>
              </w:rPr>
              <w:t>등록된 변전소 수를 세어줘</w:t>
            </w:r>
          </w:p>
        </w:tc>
        <w:tc>
          <w:tcPr>
            <w:tcW w:type="dxa" w:w="2635"/>
          </w:tcPr>
          <w:p>
            <w:pPr>
              <w:spacing w:after="0" w:line="276" w:lineRule="auto"/>
            </w:pPr>
            <w:r>
              <w:rPr>
                <w:rFonts w:ascii="맑은 고딕" w:hAnsi="맑은 고딕" w:eastAsia="맑은 고딕"/>
                <w:b w:val="0"/>
                <w:sz w:val="19"/>
              </w:rPr>
              <w:t>시설 · 시설 유형 = 변전소 · 건수</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등록된 변전소 수는 10건입니다.</w:t>
            </w:r>
          </w:p>
        </w:tc>
      </w:tr>
      <w:tr>
        <w:tc>
          <w:tcPr>
            <w:tcW w:type="dxa" w:w="301"/>
          </w:tcPr>
          <w:p>
            <w:pPr>
              <w:spacing w:after="0" w:line="276" w:lineRule="auto"/>
            </w:pPr>
            <w:r>
              <w:rPr>
                <w:rFonts w:ascii="맑은 고딕" w:hAnsi="맑은 고딕" w:eastAsia="맑은 고딕"/>
                <w:b w:val="0"/>
                <w:sz w:val="19"/>
              </w:rPr>
              <w:t>93</w:t>
            </w:r>
          </w:p>
        </w:tc>
        <w:tc>
          <w:tcPr>
            <w:tcW w:type="dxa" w:w="1882"/>
          </w:tcPr>
          <w:p>
            <w:pPr>
              <w:spacing w:after="0" w:line="276" w:lineRule="auto"/>
            </w:pPr>
            <w:r>
              <w:rPr>
                <w:rFonts w:ascii="맑은 고딕" w:hAnsi="맑은 고딕" w:eastAsia="맑은 고딕"/>
                <w:b w:val="0"/>
                <w:sz w:val="19"/>
              </w:rPr>
              <w:t>변전소는 전부 몇 개입니까?</w:t>
            </w:r>
          </w:p>
        </w:tc>
        <w:tc>
          <w:tcPr>
            <w:tcW w:type="dxa" w:w="2635"/>
          </w:tcPr>
          <w:p>
            <w:pPr>
              <w:spacing w:after="0" w:line="276" w:lineRule="auto"/>
            </w:pPr>
            <w:r>
              <w:rPr>
                <w:rFonts w:ascii="맑은 고딕" w:hAnsi="맑은 고딕" w:eastAsia="맑은 고딕"/>
                <w:b w:val="0"/>
                <w:sz w:val="19"/>
              </w:rPr>
              <w:t>시설 · 시설 유형 = 변전소 · 건수</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변전소는 총 10개입니다.</w:t>
            </w:r>
          </w:p>
        </w:tc>
      </w:tr>
      <w:tr>
        <w:tc>
          <w:tcPr>
            <w:tcW w:type="dxa" w:w="301"/>
          </w:tcPr>
          <w:p>
            <w:pPr>
              <w:spacing w:after="0" w:line="276" w:lineRule="auto"/>
            </w:pPr>
            <w:r>
              <w:rPr>
                <w:rFonts w:ascii="맑은 고딕" w:hAnsi="맑은 고딕" w:eastAsia="맑은 고딕"/>
                <w:b w:val="0"/>
                <w:sz w:val="19"/>
              </w:rPr>
              <w:t>94</w:t>
            </w:r>
          </w:p>
        </w:tc>
        <w:tc>
          <w:tcPr>
            <w:tcW w:type="dxa" w:w="1882"/>
          </w:tcPr>
          <w:p>
            <w:pPr>
              <w:spacing w:after="0" w:line="276" w:lineRule="auto"/>
            </w:pPr>
            <w:r>
              <w:rPr>
                <w:rFonts w:ascii="맑은 고딕" w:hAnsi="맑은 고딕" w:eastAsia="맑은 고딕"/>
                <w:b w:val="0"/>
                <w:sz w:val="19"/>
              </w:rPr>
              <w:t>위험등급 3 이상 시설 수</w:t>
            </w:r>
          </w:p>
        </w:tc>
        <w:tc>
          <w:tcPr>
            <w:tcW w:type="dxa" w:w="2635"/>
          </w:tcPr>
          <w:p>
            <w:pPr>
              <w:spacing w:after="0" w:line="276" w:lineRule="auto"/>
            </w:pPr>
            <w:r>
              <w:rPr>
                <w:rFonts w:ascii="맑은 고딕" w:hAnsi="맑은 고딕" w:eastAsia="맑은 고딕"/>
                <w:b w:val="0"/>
                <w:sz w:val="19"/>
              </w:rPr>
              <w:t>시설 · 위험등급 ≥ 3 · 건수</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위험등급 3 이상 시설 수는 18건입니다.</w:t>
            </w:r>
          </w:p>
        </w:tc>
      </w:tr>
      <w:tr>
        <w:tc>
          <w:tcPr>
            <w:tcW w:type="dxa" w:w="301"/>
          </w:tcPr>
          <w:p>
            <w:pPr>
              <w:spacing w:after="0" w:line="276" w:lineRule="auto"/>
            </w:pPr>
            <w:r>
              <w:rPr>
                <w:rFonts w:ascii="맑은 고딕" w:hAnsi="맑은 고딕" w:eastAsia="맑은 고딕"/>
                <w:b w:val="0"/>
                <w:sz w:val="19"/>
              </w:rPr>
              <w:t>95</w:t>
            </w:r>
          </w:p>
        </w:tc>
        <w:tc>
          <w:tcPr>
            <w:tcW w:type="dxa" w:w="1882"/>
          </w:tcPr>
          <w:p>
            <w:pPr>
              <w:spacing w:after="0" w:line="276" w:lineRule="auto"/>
            </w:pPr>
            <w:r>
              <w:rPr>
                <w:rFonts w:ascii="맑은 고딕" w:hAnsi="맑은 고딕" w:eastAsia="맑은 고딕"/>
                <w:b w:val="0"/>
                <w:sz w:val="19"/>
              </w:rPr>
              <w:t>위험등급이 3보다 크거나 같은 시설은 몇 개?</w:t>
            </w:r>
          </w:p>
        </w:tc>
        <w:tc>
          <w:tcPr>
            <w:tcW w:type="dxa" w:w="2635"/>
          </w:tcPr>
          <w:p>
            <w:pPr>
              <w:spacing w:after="0" w:line="276" w:lineRule="auto"/>
            </w:pPr>
            <w:r>
              <w:rPr>
                <w:rFonts w:ascii="맑은 고딕" w:hAnsi="맑은 고딕" w:eastAsia="맑은 고딕"/>
                <w:b w:val="0"/>
                <w:sz w:val="19"/>
              </w:rPr>
              <w:t>시설 · 위험등급 ≥ 3 · 건수</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위험등급이 3보다 크거나 같은 시설은 18건입니다.</w:t>
            </w:r>
          </w:p>
        </w:tc>
      </w:tr>
      <w:tr>
        <w:tc>
          <w:tcPr>
            <w:tcW w:type="dxa" w:w="301"/>
          </w:tcPr>
          <w:p>
            <w:pPr>
              <w:spacing w:after="0" w:line="276" w:lineRule="auto"/>
            </w:pPr>
            <w:r>
              <w:rPr>
                <w:rFonts w:ascii="맑은 고딕" w:hAnsi="맑은 고딕" w:eastAsia="맑은 고딕"/>
                <w:b w:val="0"/>
                <w:sz w:val="19"/>
              </w:rPr>
              <w:t>96</w:t>
            </w:r>
          </w:p>
        </w:tc>
        <w:tc>
          <w:tcPr>
            <w:tcW w:type="dxa" w:w="1882"/>
          </w:tcPr>
          <w:p>
            <w:pPr>
              <w:spacing w:after="0" w:line="276" w:lineRule="auto"/>
            </w:pPr>
            <w:r>
              <w:rPr>
                <w:rFonts w:ascii="맑은 고딕" w:hAnsi="맑은 고딕" w:eastAsia="맑은 고딕"/>
                <w:b w:val="0"/>
                <w:sz w:val="19"/>
              </w:rPr>
              <w:t>위험등급 3 이상인 시설이 몇 군데야?</w:t>
            </w:r>
          </w:p>
        </w:tc>
        <w:tc>
          <w:tcPr>
            <w:tcW w:type="dxa" w:w="2635"/>
          </w:tcPr>
          <w:p>
            <w:pPr>
              <w:spacing w:after="0" w:line="276" w:lineRule="auto"/>
            </w:pPr>
            <w:r>
              <w:rPr>
                <w:rFonts w:ascii="맑은 고딕" w:hAnsi="맑은 고딕" w:eastAsia="맑은 고딕"/>
                <w:b w:val="0"/>
                <w:sz w:val="19"/>
              </w:rPr>
              <w:t>시설 · 위험등급 ≥ 3 · 건수</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위험등급 3 이상인 시설은 18건입니다.</w:t>
            </w:r>
          </w:p>
        </w:tc>
      </w:tr>
      <w:tr>
        <w:tc>
          <w:tcPr>
            <w:tcW w:type="dxa" w:w="301"/>
          </w:tcPr>
          <w:p>
            <w:pPr>
              <w:spacing w:after="0" w:line="276" w:lineRule="auto"/>
            </w:pPr>
            <w:r>
              <w:rPr>
                <w:rFonts w:ascii="맑은 고딕" w:hAnsi="맑은 고딕" w:eastAsia="맑은 고딕"/>
                <w:b w:val="0"/>
                <w:sz w:val="19"/>
              </w:rPr>
              <w:t>97</w:t>
            </w:r>
          </w:p>
        </w:tc>
        <w:tc>
          <w:tcPr>
            <w:tcW w:type="dxa" w:w="1882"/>
          </w:tcPr>
          <w:p>
            <w:pPr>
              <w:spacing w:after="0" w:line="276" w:lineRule="auto"/>
            </w:pPr>
            <w:r>
              <w:rPr>
                <w:rFonts w:ascii="맑은 고딕" w:hAnsi="맑은 고딕" w:eastAsia="맑은 고딕"/>
                <w:b w:val="0"/>
                <w:sz w:val="19"/>
              </w:rPr>
              <w:t>위험한 시설(위험등급 3 이상) 개수 알려줘</w:t>
            </w:r>
          </w:p>
        </w:tc>
        <w:tc>
          <w:tcPr>
            <w:tcW w:type="dxa" w:w="2635"/>
          </w:tcPr>
          <w:p>
            <w:pPr>
              <w:spacing w:after="0" w:line="276" w:lineRule="auto"/>
            </w:pPr>
            <w:r>
              <w:rPr>
                <w:rFonts w:ascii="맑은 고딕" w:hAnsi="맑은 고딕" w:eastAsia="맑은 고딕"/>
                <w:b w:val="0"/>
                <w:sz w:val="19"/>
              </w:rPr>
              <w:t>시설 · 위험등급 ≥ 3 · 건수</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위험한 시설(위험등급 3 이상)의 개수는 18건입니다.</w:t>
            </w:r>
          </w:p>
        </w:tc>
      </w:tr>
      <w:tr>
        <w:tc>
          <w:tcPr>
            <w:tcW w:type="dxa" w:w="301"/>
          </w:tcPr>
          <w:p>
            <w:pPr>
              <w:spacing w:after="0" w:line="276" w:lineRule="auto"/>
            </w:pPr>
            <w:r>
              <w:rPr>
                <w:rFonts w:ascii="맑은 고딕" w:hAnsi="맑은 고딕" w:eastAsia="맑은 고딕"/>
                <w:b w:val="0"/>
                <w:sz w:val="19"/>
              </w:rPr>
              <w:t>98</w:t>
            </w:r>
          </w:p>
        </w:tc>
        <w:tc>
          <w:tcPr>
            <w:tcW w:type="dxa" w:w="1882"/>
          </w:tcPr>
          <w:p>
            <w:pPr>
              <w:spacing w:after="0" w:line="276" w:lineRule="auto"/>
            </w:pPr>
            <w:r>
              <w:rPr>
                <w:rFonts w:ascii="맑은 고딕" w:hAnsi="맑은 고딕" w:eastAsia="맑은 고딕"/>
                <w:b w:val="0"/>
                <w:sz w:val="19"/>
              </w:rPr>
              <w:t>부산지사 시설 목록</w:t>
            </w:r>
          </w:p>
        </w:tc>
        <w:tc>
          <w:tcPr>
            <w:tcW w:type="dxa" w:w="2635"/>
          </w:tcPr>
          <w:p>
            <w:pPr>
              <w:spacing w:after="0" w:line="276" w:lineRule="auto"/>
            </w:pPr>
            <w:r>
              <w:rPr>
                <w:rFonts w:ascii="맑은 고딕" w:hAnsi="맑은 고딕" w:eastAsia="맑은 고딕"/>
                <w:b w:val="0"/>
                <w:sz w:val="19"/>
              </w:rPr>
              <w:t>시설 · 소유 조직[조직: 조직명 = 부산지사] · 최대 20건</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부산지사 시설 목록은 다음과 같습니다. * 시설명: 부산 철탑 02호, 시설 ID: F-0002, 시설 유형: 철탑, 위험등급: 3, 설비 용량(kW): 0, 설치일: 2006-09-07 * 시설명: 부산 전주 06호, 시설 ID: F-0006, 시설 유형: 전주, 위험등급: 5, 설…</w:t>
            </w:r>
          </w:p>
        </w:tc>
      </w:tr>
      <w:tr>
        <w:tc>
          <w:tcPr>
            <w:tcW w:type="dxa" w:w="301"/>
          </w:tcPr>
          <w:p>
            <w:pPr>
              <w:spacing w:after="0" w:line="276" w:lineRule="auto"/>
            </w:pPr>
            <w:r>
              <w:rPr>
                <w:rFonts w:ascii="맑은 고딕" w:hAnsi="맑은 고딕" w:eastAsia="맑은 고딕"/>
                <w:b w:val="0"/>
                <w:sz w:val="19"/>
              </w:rPr>
              <w:t>99</w:t>
            </w:r>
          </w:p>
        </w:tc>
        <w:tc>
          <w:tcPr>
            <w:tcW w:type="dxa" w:w="1882"/>
          </w:tcPr>
          <w:p>
            <w:pPr>
              <w:spacing w:after="0" w:line="276" w:lineRule="auto"/>
            </w:pPr>
            <w:r>
              <w:rPr>
                <w:rFonts w:ascii="맑은 고딕" w:hAnsi="맑은 고딕" w:eastAsia="맑은 고딕"/>
                <w:b w:val="0"/>
                <w:sz w:val="19"/>
              </w:rPr>
              <w:t>부산지사에서 관리하는 시설 보여줘</w:t>
            </w:r>
          </w:p>
        </w:tc>
        <w:tc>
          <w:tcPr>
            <w:tcW w:type="dxa" w:w="2635"/>
          </w:tcPr>
          <w:p>
            <w:pPr>
              <w:spacing w:after="0" w:line="276" w:lineRule="auto"/>
            </w:pPr>
            <w:r>
              <w:rPr>
                <w:rFonts w:ascii="맑은 고딕" w:hAnsi="맑은 고딕" w:eastAsia="맑은 고딕"/>
                <w:b w:val="0"/>
                <w:sz w:val="19"/>
              </w:rPr>
              <w:t>시설 · 소유 조직[조직: 조직명 = 부산지사] · 최대 20건</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부산지사에서 관리하는 시설 목록은 다음과 같습니다. * 시설명: 부산 철탑 02호, 시설 ID: F-0002, 시설 유형: 철탑, 위험등급: 3, 설비 용량(kW): 0, 설치일: 2006-09-07 * 시설명: 부산 전주 06호, 시설 ID: F-0006, 시설 유형: 전주, 위험등…</w:t>
            </w:r>
          </w:p>
        </w:tc>
      </w:tr>
      <w:tr>
        <w:tc>
          <w:tcPr>
            <w:tcW w:type="dxa" w:w="301"/>
          </w:tcPr>
          <w:p>
            <w:pPr>
              <w:spacing w:after="0" w:line="276" w:lineRule="auto"/>
            </w:pPr>
            <w:r>
              <w:rPr>
                <w:rFonts w:ascii="맑은 고딕" w:hAnsi="맑은 고딕" w:eastAsia="맑은 고딕"/>
                <w:b w:val="0"/>
                <w:sz w:val="19"/>
              </w:rPr>
              <w:t>100</w:t>
            </w:r>
          </w:p>
        </w:tc>
        <w:tc>
          <w:tcPr>
            <w:tcW w:type="dxa" w:w="1882"/>
          </w:tcPr>
          <w:p>
            <w:pPr>
              <w:spacing w:after="0" w:line="276" w:lineRule="auto"/>
            </w:pPr>
            <w:r>
              <w:rPr>
                <w:rFonts w:ascii="맑은 고딕" w:hAnsi="맑은 고딕" w:eastAsia="맑은 고딕"/>
                <w:b w:val="0"/>
                <w:sz w:val="19"/>
              </w:rPr>
              <w:t>부산지사 소속 시설을 보여주세요</w:t>
            </w:r>
          </w:p>
        </w:tc>
        <w:tc>
          <w:tcPr>
            <w:tcW w:type="dxa" w:w="2635"/>
          </w:tcPr>
          <w:p>
            <w:pPr>
              <w:spacing w:after="0" w:line="276" w:lineRule="auto"/>
            </w:pPr>
            <w:r>
              <w:rPr>
                <w:rFonts w:ascii="맑은 고딕" w:hAnsi="맑은 고딕" w:eastAsia="맑은 고딕"/>
                <w:b w:val="0"/>
                <w:sz w:val="19"/>
              </w:rPr>
              <w:t>시설 · 소유 조직[조직: 조직명 = 부산지사] · 최대 20건</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부산지사 소속 시설 목록은 다음과 같습니다. * 시설명: 부산 철탑 02호, 시설 ID: F-0002, 시설 유형: 철탑, 위험등급: 3, 설비 용량(kW): 0, 설치일: 2006-09-07 * 시설명: 부산 전주 06호, 시설 ID: F-0006, 시설 유형: 전주, 위험등급: 5…</w:t>
            </w:r>
          </w:p>
        </w:tc>
      </w:tr>
      <w:tr>
        <w:tc>
          <w:tcPr>
            <w:tcW w:type="dxa" w:w="301"/>
          </w:tcPr>
          <w:p>
            <w:pPr>
              <w:spacing w:after="0" w:line="276" w:lineRule="auto"/>
            </w:pPr>
            <w:r>
              <w:rPr>
                <w:rFonts w:ascii="맑은 고딕" w:hAnsi="맑은 고딕" w:eastAsia="맑은 고딕"/>
                <w:b w:val="0"/>
                <w:sz w:val="19"/>
              </w:rPr>
              <w:t>101</w:t>
            </w:r>
          </w:p>
        </w:tc>
        <w:tc>
          <w:tcPr>
            <w:tcW w:type="dxa" w:w="1882"/>
          </w:tcPr>
          <w:p>
            <w:pPr>
              <w:spacing w:after="0" w:line="276" w:lineRule="auto"/>
            </w:pPr>
            <w:r>
              <w:rPr>
                <w:rFonts w:ascii="맑은 고딕" w:hAnsi="맑은 고딕" w:eastAsia="맑은 고딕"/>
                <w:b w:val="0"/>
                <w:sz w:val="19"/>
              </w:rPr>
              <w:t>철탑 중에 위험등급 5인 거</w:t>
            </w:r>
          </w:p>
        </w:tc>
        <w:tc>
          <w:tcPr>
            <w:tcW w:type="dxa" w:w="2635"/>
          </w:tcPr>
          <w:p>
            <w:pPr>
              <w:spacing w:after="0" w:line="276" w:lineRule="auto"/>
            </w:pPr>
            <w:r>
              <w:rPr>
                <w:rFonts w:ascii="맑은 고딕" w:hAnsi="맑은 고딕" w:eastAsia="맑은 고딕"/>
                <w:b w:val="0"/>
                <w:sz w:val="19"/>
              </w:rPr>
              <w:t>시설 · 시설 유형 = 철탑 · 위험등급 = 5 · 최대 20건</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 부산 철탑 14호: 위험등급은 5입니다. * 수원 철탑 20호: 위험등급은 5입니다. * 대구 철탑 23호: 위험등급은 5입니다.</w:t>
            </w:r>
          </w:p>
        </w:tc>
      </w:tr>
      <w:tr>
        <w:tc>
          <w:tcPr>
            <w:tcW w:type="dxa" w:w="301"/>
          </w:tcPr>
          <w:p>
            <w:pPr>
              <w:spacing w:after="0" w:line="276" w:lineRule="auto"/>
            </w:pPr>
            <w:r>
              <w:rPr>
                <w:rFonts w:ascii="맑은 고딕" w:hAnsi="맑은 고딕" w:eastAsia="맑은 고딕"/>
                <w:b w:val="0"/>
                <w:sz w:val="19"/>
              </w:rPr>
              <w:t>102</w:t>
            </w:r>
          </w:p>
        </w:tc>
        <w:tc>
          <w:tcPr>
            <w:tcW w:type="dxa" w:w="1882"/>
          </w:tcPr>
          <w:p>
            <w:pPr>
              <w:spacing w:after="0" w:line="276" w:lineRule="auto"/>
            </w:pPr>
            <w:r>
              <w:rPr>
                <w:rFonts w:ascii="맑은 고딕" w:hAnsi="맑은 고딕" w:eastAsia="맑은 고딕"/>
                <w:b w:val="0"/>
                <w:sz w:val="19"/>
              </w:rPr>
              <w:t>위험등급 5짜리 철탑 알려줘</w:t>
            </w:r>
          </w:p>
        </w:tc>
        <w:tc>
          <w:tcPr>
            <w:tcW w:type="dxa" w:w="2635"/>
          </w:tcPr>
          <w:p>
            <w:pPr>
              <w:spacing w:after="0" w:line="276" w:lineRule="auto"/>
            </w:pPr>
            <w:r>
              <w:rPr>
                <w:rFonts w:ascii="맑은 고딕" w:hAnsi="맑은 고딕" w:eastAsia="맑은 고딕"/>
                <w:b w:val="0"/>
                <w:sz w:val="19"/>
              </w:rPr>
              <w:t>시설 · 위험등급 = 5 · 시설 유형 = 철탑 · 최대 20건</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위험등급 5인 철탑은 다음과 같습니다. * 부산 철탑 14호: 시설 ID는 F-0014, 시설 유형은 철탑, 위험등급은 5 입니다. * 수원 철탑 20호: 시설 ID는 F-0020, 시설 유형은 철탑, 위험등급은 5 입니다. * 대구 철탑 23호: 시설 ID는 F-0023, 시설 유형…</w:t>
            </w:r>
          </w:p>
        </w:tc>
      </w:tr>
      <w:tr>
        <w:tc>
          <w:tcPr>
            <w:tcW w:type="dxa" w:w="301"/>
          </w:tcPr>
          <w:p>
            <w:pPr>
              <w:spacing w:after="0" w:line="276" w:lineRule="auto"/>
            </w:pPr>
            <w:r>
              <w:rPr>
                <w:rFonts w:ascii="맑은 고딕" w:hAnsi="맑은 고딕" w:eastAsia="맑은 고딕"/>
                <w:b w:val="0"/>
                <w:sz w:val="19"/>
              </w:rPr>
              <w:t>103</w:t>
            </w:r>
          </w:p>
        </w:tc>
        <w:tc>
          <w:tcPr>
            <w:tcW w:type="dxa" w:w="1882"/>
          </w:tcPr>
          <w:p>
            <w:pPr>
              <w:spacing w:after="0" w:line="276" w:lineRule="auto"/>
            </w:pPr>
            <w:r>
              <w:rPr>
                <w:rFonts w:ascii="맑은 고딕" w:hAnsi="맑은 고딕" w:eastAsia="맑은 고딕"/>
                <w:b w:val="0"/>
                <w:sz w:val="19"/>
              </w:rPr>
              <w:t>철탑이면서 위험등급이 5인 시설 목록</w:t>
            </w:r>
          </w:p>
        </w:tc>
        <w:tc>
          <w:tcPr>
            <w:tcW w:type="dxa" w:w="2635"/>
          </w:tcPr>
          <w:p>
            <w:pPr>
              <w:spacing w:after="0" w:line="276" w:lineRule="auto"/>
            </w:pPr>
            <w:r>
              <w:rPr>
                <w:rFonts w:ascii="맑은 고딕" w:hAnsi="맑은 고딕" w:eastAsia="맑은 고딕"/>
                <w:b w:val="0"/>
                <w:sz w:val="19"/>
              </w:rPr>
              <w:t>시설 · 시설 유형 = 철탑 · 위험등급 = 5 · 최대 20건</w:t>
            </w:r>
          </w:p>
        </w:tc>
        <w:tc>
          <w:tcPr>
            <w:tcW w:type="dxa" w:w="301"/>
          </w:tcPr>
          <w:p>
            <w:pPr>
              <w:spacing w:after="0" w:line="276" w:lineRule="auto"/>
            </w:pPr>
            <w:r>
              <w:rPr>
                <w:rFonts w:ascii="맑은 고딕" w:hAnsi="맑은 고딕" w:eastAsia="맑은 고딕"/>
                <w:b w:val="0"/>
                <w:sz w:val="19"/>
              </w:rPr>
              <w:t>정상 ①</w:t>
            </w:r>
          </w:p>
        </w:tc>
        <w:tc>
          <w:tcPr>
            <w:tcW w:type="dxa" w:w="4518"/>
          </w:tcPr>
          <w:p>
            <w:pPr>
              <w:spacing w:after="0" w:line="276" w:lineRule="auto"/>
            </w:pPr>
            <w:r>
              <w:rPr>
                <w:rFonts w:ascii="맑은 고딕" w:hAnsi="맑은 고딕" w:eastAsia="맑은 고딕"/>
                <w:b w:val="0"/>
                <w:sz w:val="19"/>
              </w:rPr>
              <w:t>철탑이면서 위험등급이 5인 시설 목록은 다음과 같습니다. * 부산 철탑 14호: 시설 ID는 F-0014, 시설 유형은 철탑, 위험등급은 5 입니다. * 수원 철탑 20호: 시설 ID는 F-0020, 시설 유형은 철탑, 위험등급은 5 입니다. * 대구 철탑 23호: 시설 ID는 F-0…</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말투를 바꾸어도("몇 개 있어?", "개수", "총 몇 곳인지", "세어줘", "몇 군데야?") 조회 조건이 모두 같았습니다.</w:t>
      </w:r>
    </w:p>
    <w:p>
      <w:pPr>
        <w:pStyle w:val="ListBullet"/>
        <w:spacing w:after="40"/>
      </w:pPr>
      <w:r>
        <w:rPr>
          <w:rFonts w:ascii="맑은 고딕" w:hAnsi="맑은 고딕" w:eastAsia="맑은 고딕"/>
          <w:b w:val="0"/>
        </w:rPr>
        <w:t>"부산지사 시설", "부산지사에서 관리하는", "부산지사 소속" 모두 소유 조직 관계로 이해했습니다.</w:t>
      </w:r>
    </w:p>
    <w:p>
      <w:pPr>
        <w:pStyle w:val="ListBullet"/>
        <w:spacing w:after="40"/>
      </w:pPr>
      <w:r>
        <w:rPr>
          <w:rFonts w:ascii="맑은 고딕" w:hAnsi="맑은 고딕" w:eastAsia="맑은 고딕"/>
          <w:b w:val="0"/>
        </w:rPr>
        <w:t>조건의 순서만 다른 조회 조건(시설 유형 → 위험등급, 위험등급 → 시설 유형)은 뜻이 같습니다.</w:t>
      </w:r>
    </w:p>
    <w:p>
      <w:pPr>
        <w:pStyle w:val="Heading2"/>
      </w:pPr>
      <w:r>
        <w:t>25.15 조직·지역 질문</w:t>
      </w:r>
    </w:p>
    <w:p>
      <w:r>
        <w:rPr>
          <w:rFonts w:ascii="맑은 고딕" w:hAnsi="맑은 고딕" w:eastAsia="맑은 고딕"/>
          <w:b w:val="0"/>
        </w:rPr>
        <w:t>시설이 아닌 조직·지역 데이터와, 조직·지역을 기준으로 한 질문입니다.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68"/>
            <w:shd w:val="clear" w:color="auto" w:fill="E8EEFC"/>
          </w:tcPr>
          <w:p>
            <w:pPr>
              <w:spacing w:after="0" w:line="276" w:lineRule="auto"/>
            </w:pPr>
            <w:r>
              <w:rPr>
                <w:rFonts w:ascii="맑은 고딕" w:hAnsi="맑은 고딕" w:eastAsia="맑은 고딕"/>
                <w:b/>
                <w:sz w:val="19"/>
              </w:rPr>
              <w:t>번호</w:t>
            </w:r>
          </w:p>
        </w:tc>
        <w:tc>
          <w:tcPr>
            <w:tcW w:type="dxa" w:w="1874"/>
            <w:shd w:val="clear" w:color="auto" w:fill="E8EEFC"/>
          </w:tcPr>
          <w:p>
            <w:pPr>
              <w:spacing w:after="0" w:line="276" w:lineRule="auto"/>
            </w:pPr>
            <w:r>
              <w:rPr>
                <w:rFonts w:ascii="맑은 고딕" w:hAnsi="맑은 고딕" w:eastAsia="맑은 고딕"/>
                <w:b/>
                <w:sz w:val="19"/>
              </w:rPr>
              <w:t>질문</w:t>
            </w:r>
          </w:p>
        </w:tc>
        <w:tc>
          <w:tcPr>
            <w:tcW w:type="dxa" w:w="2476"/>
            <w:shd w:val="clear" w:color="auto" w:fill="E8EEFC"/>
          </w:tcPr>
          <w:p>
            <w:pPr>
              <w:spacing w:after="0" w:line="276" w:lineRule="auto"/>
            </w:pPr>
            <w:r>
              <w:rPr>
                <w:rFonts w:ascii="맑은 고딕" w:hAnsi="맑은 고딕" w:eastAsia="맑은 고딕"/>
                <w:b/>
                <w:sz w:val="19"/>
              </w:rPr>
              <w:t>조회 조건</w:t>
            </w:r>
          </w:p>
        </w:tc>
        <w:tc>
          <w:tcPr>
            <w:tcW w:type="dxa" w:w="1004"/>
            <w:shd w:val="clear" w:color="auto" w:fill="E8EEFC"/>
          </w:tcPr>
          <w:p>
            <w:pPr>
              <w:spacing w:after="0" w:line="276" w:lineRule="auto"/>
            </w:pPr>
            <w:r>
              <w:rPr>
                <w:rFonts w:ascii="맑은 고딕" w:hAnsi="맑은 고딕" w:eastAsia="맑은 고딕"/>
                <w:b/>
                <w:sz w:val="19"/>
              </w:rPr>
              <w:t>결과</w:t>
            </w:r>
          </w:p>
        </w:tc>
        <w:tc>
          <w:tcPr>
            <w:tcW w:type="dxa" w:w="4016"/>
            <w:shd w:val="clear" w:color="auto" w:fill="E8EEFC"/>
          </w:tcPr>
          <w:p>
            <w:pPr>
              <w:spacing w:after="0" w:line="276" w:lineRule="auto"/>
            </w:pPr>
            <w:r>
              <w:rPr>
                <w:rFonts w:ascii="맑은 고딕" w:hAnsi="맑은 고딕" w:eastAsia="맑은 고딕"/>
                <w:b/>
                <w:sz w:val="19"/>
              </w:rPr>
              <w:t>답</w:t>
            </w:r>
          </w:p>
        </w:tc>
      </w:tr>
      <w:tr>
        <w:tc>
          <w:tcPr>
            <w:tcW w:type="dxa" w:w="268"/>
          </w:tcPr>
          <w:p>
            <w:pPr>
              <w:spacing w:after="0" w:line="276" w:lineRule="auto"/>
            </w:pPr>
            <w:r>
              <w:rPr>
                <w:rFonts w:ascii="맑은 고딕" w:hAnsi="맑은 고딕" w:eastAsia="맑은 고딕"/>
                <w:b w:val="0"/>
                <w:sz w:val="19"/>
              </w:rPr>
              <w:t>104</w:t>
            </w:r>
          </w:p>
        </w:tc>
        <w:tc>
          <w:tcPr>
            <w:tcW w:type="dxa" w:w="1874"/>
          </w:tcPr>
          <w:p>
            <w:pPr>
              <w:spacing w:after="0" w:line="276" w:lineRule="auto"/>
            </w:pPr>
            <w:r>
              <w:rPr>
                <w:rFonts w:ascii="맑은 고딕" w:hAnsi="맑은 고딕" w:eastAsia="맑은 고딕"/>
                <w:b w:val="0"/>
                <w:sz w:val="19"/>
              </w:rPr>
              <w:t>조직 목록을 담당자와 함께 보여줘</w:t>
            </w:r>
          </w:p>
        </w:tc>
        <w:tc>
          <w:tcPr>
            <w:tcW w:type="dxa" w:w="2476"/>
          </w:tcPr>
          <w:p>
            <w:pPr>
              <w:spacing w:after="0" w:line="276" w:lineRule="auto"/>
            </w:pPr>
            <w:r>
              <w:rPr>
                <w:rFonts w:ascii="맑은 고딕" w:hAnsi="맑은 고딕" w:eastAsia="맑은 고딕"/>
                <w:b w:val="0"/>
                <w:sz w:val="19"/>
              </w:rPr>
              <w:t>조직 · 조직명 오름차순 · 최대 20건</w:t>
            </w:r>
          </w:p>
        </w:tc>
        <w:tc>
          <w:tcPr>
            <w:tcW w:type="dxa" w:w="1004"/>
          </w:tcPr>
          <w:p>
            <w:pPr>
              <w:spacing w:after="0" w:line="276" w:lineRule="auto"/>
            </w:pPr>
            <w:r>
              <w:rPr>
                <w:rFonts w:ascii="맑은 고딕" w:hAnsi="맑은 고딕" w:eastAsia="맑은 고딕"/>
                <w:b w:val="0"/>
                <w:sz w:val="19"/>
              </w:rPr>
              <w:t>정상 ①</w:t>
            </w:r>
          </w:p>
        </w:tc>
        <w:tc>
          <w:tcPr>
            <w:tcW w:type="dxa" w:w="4016"/>
          </w:tcPr>
          <w:p>
            <w:pPr>
              <w:spacing w:after="0" w:line="276" w:lineRule="auto"/>
            </w:pPr>
            <w:r>
              <w:rPr>
                <w:rFonts w:ascii="맑은 고딕" w:hAnsi="맑은 고딕" w:eastAsia="맑은 고딕"/>
                <w:b w:val="0"/>
                <w:sz w:val="19"/>
              </w:rPr>
              <w:t>조직 목록과 담당자는 다음과 같습니다. * 강남지사 / 김가상 * 대구지사 / 박가상 * 부산지사 / 이가상 * 수원지사 / 최가상</w:t>
            </w:r>
          </w:p>
        </w:tc>
      </w:tr>
      <w:tr>
        <w:tc>
          <w:tcPr>
            <w:tcW w:type="dxa" w:w="268"/>
          </w:tcPr>
          <w:p>
            <w:pPr>
              <w:spacing w:after="0" w:line="276" w:lineRule="auto"/>
            </w:pPr>
            <w:r>
              <w:rPr>
                <w:rFonts w:ascii="맑은 고딕" w:hAnsi="맑은 고딕" w:eastAsia="맑은 고딕"/>
                <w:b w:val="0"/>
                <w:sz w:val="19"/>
              </w:rPr>
              <w:t>105</w:t>
            </w:r>
          </w:p>
        </w:tc>
        <w:tc>
          <w:tcPr>
            <w:tcW w:type="dxa" w:w="1874"/>
          </w:tcPr>
          <w:p>
            <w:pPr>
              <w:spacing w:after="0" w:line="276" w:lineRule="auto"/>
            </w:pPr>
            <w:r>
              <w:rPr>
                <w:rFonts w:ascii="맑은 고딕" w:hAnsi="맑은 고딕" w:eastAsia="맑은 고딕"/>
                <w:b w:val="0"/>
                <w:sz w:val="19"/>
              </w:rPr>
              <w:t>ORG-03 조직 이름 알려줘</w:t>
            </w:r>
          </w:p>
        </w:tc>
        <w:tc>
          <w:tcPr>
            <w:tcW w:type="dxa" w:w="2476"/>
          </w:tcPr>
          <w:p>
            <w:pPr>
              <w:spacing w:after="0" w:line="276" w:lineRule="auto"/>
            </w:pPr>
            <w:r>
              <w:rPr>
                <w:rFonts w:ascii="맑은 고딕" w:hAnsi="맑은 고딕" w:eastAsia="맑은 고딕"/>
                <w:b w:val="0"/>
                <w:sz w:val="19"/>
              </w:rPr>
              <w:t>조직 · 조직 ID = ORG-03 · 최대 20건</w:t>
            </w:r>
          </w:p>
        </w:tc>
        <w:tc>
          <w:tcPr>
            <w:tcW w:type="dxa" w:w="1004"/>
          </w:tcPr>
          <w:p>
            <w:pPr>
              <w:spacing w:after="0" w:line="276" w:lineRule="auto"/>
            </w:pPr>
            <w:r>
              <w:rPr>
                <w:rFonts w:ascii="맑은 고딕" w:hAnsi="맑은 고딕" w:eastAsia="맑은 고딕"/>
                <w:b w:val="0"/>
                <w:sz w:val="19"/>
              </w:rPr>
              <w:t>정상 ①</w:t>
            </w:r>
          </w:p>
        </w:tc>
        <w:tc>
          <w:tcPr>
            <w:tcW w:type="dxa" w:w="4016"/>
          </w:tcPr>
          <w:p>
            <w:pPr>
              <w:spacing w:after="0" w:line="276" w:lineRule="auto"/>
            </w:pPr>
            <w:r>
              <w:rPr>
                <w:rFonts w:ascii="맑은 고딕" w:hAnsi="맑은 고딕" w:eastAsia="맑은 고딕"/>
                <w:b w:val="0"/>
                <w:sz w:val="19"/>
              </w:rPr>
              <w:t>ORG-03 조직의 이름은 대구지사입니다.</w:t>
            </w:r>
          </w:p>
        </w:tc>
      </w:tr>
      <w:tr>
        <w:tc>
          <w:tcPr>
            <w:tcW w:type="dxa" w:w="268"/>
          </w:tcPr>
          <w:p>
            <w:pPr>
              <w:spacing w:after="0" w:line="276" w:lineRule="auto"/>
            </w:pPr>
            <w:r>
              <w:rPr>
                <w:rFonts w:ascii="맑은 고딕" w:hAnsi="맑은 고딕" w:eastAsia="맑은 고딕"/>
                <w:b w:val="0"/>
                <w:sz w:val="19"/>
              </w:rPr>
              <w:t>106</w:t>
            </w:r>
          </w:p>
        </w:tc>
        <w:tc>
          <w:tcPr>
            <w:tcW w:type="dxa" w:w="1874"/>
          </w:tcPr>
          <w:p>
            <w:pPr>
              <w:spacing w:after="0" w:line="276" w:lineRule="auto"/>
            </w:pPr>
            <w:r>
              <w:rPr>
                <w:rFonts w:ascii="맑은 고딕" w:hAnsi="맑은 고딕" w:eastAsia="맑은 고딕"/>
                <w:b w:val="0"/>
                <w:sz w:val="19"/>
              </w:rPr>
              <w:t>대구지사 담당자는 누구야?</w:t>
            </w:r>
          </w:p>
        </w:tc>
        <w:tc>
          <w:tcPr>
            <w:tcW w:type="dxa" w:w="2476"/>
          </w:tcPr>
          <w:p>
            <w:pPr>
              <w:spacing w:after="0" w:line="276" w:lineRule="auto"/>
            </w:pPr>
            <w:r>
              <w:rPr>
                <w:rFonts w:ascii="맑은 고딕" w:hAnsi="맑은 고딕" w:eastAsia="맑은 고딕"/>
                <w:b w:val="0"/>
                <w:sz w:val="19"/>
              </w:rPr>
              <w:t>조직 · 조직명 = 대구지사 · 최대 20건</w:t>
            </w:r>
          </w:p>
        </w:tc>
        <w:tc>
          <w:tcPr>
            <w:tcW w:type="dxa" w:w="1004"/>
          </w:tcPr>
          <w:p>
            <w:pPr>
              <w:spacing w:after="0" w:line="276" w:lineRule="auto"/>
            </w:pPr>
            <w:r>
              <w:rPr>
                <w:rFonts w:ascii="맑은 고딕" w:hAnsi="맑은 고딕" w:eastAsia="맑은 고딕"/>
                <w:b w:val="0"/>
                <w:sz w:val="19"/>
              </w:rPr>
              <w:t>정상 ①</w:t>
            </w:r>
          </w:p>
        </w:tc>
        <w:tc>
          <w:tcPr>
            <w:tcW w:type="dxa" w:w="4016"/>
          </w:tcPr>
          <w:p>
            <w:pPr>
              <w:spacing w:after="0" w:line="276" w:lineRule="auto"/>
            </w:pPr>
            <w:r>
              <w:rPr>
                <w:rFonts w:ascii="맑은 고딕" w:hAnsi="맑은 고딕" w:eastAsia="맑은 고딕"/>
                <w:b w:val="0"/>
                <w:sz w:val="19"/>
              </w:rPr>
              <w:t>대구지사의 담당자는 박가상입니다</w:t>
            </w:r>
          </w:p>
        </w:tc>
      </w:tr>
      <w:tr>
        <w:tc>
          <w:tcPr>
            <w:tcW w:type="dxa" w:w="268"/>
          </w:tcPr>
          <w:p>
            <w:pPr>
              <w:spacing w:after="0" w:line="276" w:lineRule="auto"/>
            </w:pPr>
            <w:r>
              <w:rPr>
                <w:rFonts w:ascii="맑은 고딕" w:hAnsi="맑은 고딕" w:eastAsia="맑은 고딕"/>
                <w:b w:val="0"/>
                <w:sz w:val="19"/>
              </w:rPr>
              <w:t>107</w:t>
            </w:r>
          </w:p>
        </w:tc>
        <w:tc>
          <w:tcPr>
            <w:tcW w:type="dxa" w:w="1874"/>
          </w:tcPr>
          <w:p>
            <w:pPr>
              <w:spacing w:after="0" w:line="276" w:lineRule="auto"/>
            </w:pPr>
            <w:r>
              <w:rPr>
                <w:rFonts w:ascii="맑은 고딕" w:hAnsi="맑은 고딕" w:eastAsia="맑은 고딕"/>
                <w:b w:val="0"/>
                <w:sz w:val="19"/>
              </w:rPr>
              <w:t>담당자 연락처가 010-0000-0004인 조직은?</w:t>
            </w:r>
          </w:p>
        </w:tc>
        <w:tc>
          <w:tcPr>
            <w:tcW w:type="dxa" w:w="2476"/>
          </w:tcPr>
          <w:p>
            <w:pPr>
              <w:spacing w:after="0" w:line="276" w:lineRule="auto"/>
            </w:pPr>
            <w:r>
              <w:rPr>
                <w:rFonts w:ascii="맑은 고딕" w:hAnsi="맑은 고딕" w:eastAsia="맑은 고딕"/>
                <w:b w:val="0"/>
                <w:sz w:val="19"/>
              </w:rPr>
              <w:t>조직 · 담당자 연락처 = 010-0000-0004 · 최대 20건</w:t>
            </w:r>
          </w:p>
        </w:tc>
        <w:tc>
          <w:tcPr>
            <w:tcW w:type="dxa" w:w="1004"/>
          </w:tcPr>
          <w:p>
            <w:pPr>
              <w:spacing w:after="0" w:line="276" w:lineRule="auto"/>
            </w:pPr>
            <w:r>
              <w:rPr>
                <w:rFonts w:ascii="맑은 고딕" w:hAnsi="맑은 고딕" w:eastAsia="맑은 고딕"/>
                <w:b w:val="0"/>
                <w:sz w:val="19"/>
              </w:rPr>
              <w:t>정상 ①</w:t>
            </w:r>
          </w:p>
        </w:tc>
        <w:tc>
          <w:tcPr>
            <w:tcW w:type="dxa" w:w="4016"/>
          </w:tcPr>
          <w:p>
            <w:pPr>
              <w:spacing w:after="0" w:line="276" w:lineRule="auto"/>
            </w:pPr>
            <w:r>
              <w:rPr>
                <w:rFonts w:ascii="맑은 고딕" w:hAnsi="맑은 고딕" w:eastAsia="맑은 고딕"/>
                <w:b w:val="0"/>
                <w:sz w:val="19"/>
              </w:rPr>
              <w:t>담당자 연락처가 010-0000-0004인 조직은 수원지사입니다.</w:t>
            </w:r>
          </w:p>
        </w:tc>
      </w:tr>
      <w:tr>
        <w:tc>
          <w:tcPr>
            <w:tcW w:type="dxa" w:w="268"/>
          </w:tcPr>
          <w:p>
            <w:pPr>
              <w:spacing w:after="0" w:line="276" w:lineRule="auto"/>
            </w:pPr>
            <w:r>
              <w:rPr>
                <w:rFonts w:ascii="맑은 고딕" w:hAnsi="맑은 고딕" w:eastAsia="맑은 고딕"/>
                <w:b w:val="0"/>
                <w:sz w:val="19"/>
              </w:rPr>
              <w:t>108</w:t>
            </w:r>
          </w:p>
        </w:tc>
        <w:tc>
          <w:tcPr>
            <w:tcW w:type="dxa" w:w="1874"/>
          </w:tcPr>
          <w:p>
            <w:pPr>
              <w:spacing w:after="0" w:line="276" w:lineRule="auto"/>
            </w:pPr>
            <w:r>
              <w:rPr>
                <w:rFonts w:ascii="맑은 고딕" w:hAnsi="맑은 고딕" w:eastAsia="맑은 고딕"/>
                <w:b w:val="0"/>
                <w:sz w:val="19"/>
              </w:rPr>
              <w:t>지역 코드가 26인 지역 이름은?</w:t>
            </w:r>
          </w:p>
        </w:tc>
        <w:tc>
          <w:tcPr>
            <w:tcW w:type="dxa" w:w="2476"/>
          </w:tcPr>
          <w:p>
            <w:pPr>
              <w:spacing w:after="0" w:line="276" w:lineRule="auto"/>
            </w:pPr>
            <w:r>
              <w:rPr>
                <w:rFonts w:ascii="맑은 고딕" w:hAnsi="맑은 고딕" w:eastAsia="맑은 고딕"/>
                <w:b w:val="0"/>
                <w:sz w:val="19"/>
              </w:rPr>
              <w:t>지역 · 지역 코드 = 26 · 최대 20건</w:t>
            </w:r>
          </w:p>
        </w:tc>
        <w:tc>
          <w:tcPr>
            <w:tcW w:type="dxa" w:w="1004"/>
          </w:tcPr>
          <w:p>
            <w:pPr>
              <w:spacing w:after="0" w:line="276" w:lineRule="auto"/>
            </w:pPr>
            <w:r>
              <w:rPr>
                <w:rFonts w:ascii="맑은 고딕" w:hAnsi="맑은 고딕" w:eastAsia="맑은 고딕"/>
                <w:b w:val="0"/>
                <w:sz w:val="19"/>
              </w:rPr>
              <w:t>정상 ①</w:t>
            </w:r>
          </w:p>
        </w:tc>
        <w:tc>
          <w:tcPr>
            <w:tcW w:type="dxa" w:w="4016"/>
          </w:tcPr>
          <w:p>
            <w:pPr>
              <w:spacing w:after="0" w:line="276" w:lineRule="auto"/>
            </w:pPr>
            <w:r>
              <w:rPr>
                <w:rFonts w:ascii="맑은 고딕" w:hAnsi="맑은 고딕" w:eastAsia="맑은 고딕"/>
                <w:b w:val="0"/>
                <w:sz w:val="19"/>
              </w:rPr>
              <w:t>지역 코드가 26인 지역 이름은 부산입니다.</w:t>
            </w:r>
          </w:p>
        </w:tc>
      </w:tr>
      <w:tr>
        <w:tc>
          <w:tcPr>
            <w:tcW w:type="dxa" w:w="268"/>
          </w:tcPr>
          <w:p>
            <w:pPr>
              <w:spacing w:after="0" w:line="276" w:lineRule="auto"/>
            </w:pPr>
            <w:r>
              <w:rPr>
                <w:rFonts w:ascii="맑은 고딕" w:hAnsi="맑은 고딕" w:eastAsia="맑은 고딕"/>
                <w:b w:val="0"/>
                <w:sz w:val="19"/>
              </w:rPr>
              <w:t>109</w:t>
            </w:r>
          </w:p>
        </w:tc>
        <w:tc>
          <w:tcPr>
            <w:tcW w:type="dxa" w:w="1874"/>
          </w:tcPr>
          <w:p>
            <w:pPr>
              <w:spacing w:after="0" w:line="276" w:lineRule="auto"/>
            </w:pPr>
            <w:r>
              <w:rPr>
                <w:rFonts w:ascii="맑은 고딕" w:hAnsi="맑은 고딕" w:eastAsia="맑은 고딕"/>
                <w:b w:val="0"/>
                <w:sz w:val="19"/>
              </w:rPr>
              <w:t>경남 지역 코드 알려줘</w:t>
            </w:r>
          </w:p>
        </w:tc>
        <w:tc>
          <w:tcPr>
            <w:tcW w:type="dxa" w:w="2476"/>
          </w:tcPr>
          <w:p>
            <w:pPr>
              <w:spacing w:after="0" w:line="276" w:lineRule="auto"/>
            </w:pPr>
            <w:r>
              <w:rPr>
                <w:rFonts w:ascii="맑은 고딕" w:hAnsi="맑은 고딕" w:eastAsia="맑은 고딕"/>
                <w:b w:val="0"/>
                <w:sz w:val="19"/>
              </w:rPr>
              <w:t>지역 · 지역명 = 경남 · 최대 20건</w:t>
            </w:r>
          </w:p>
        </w:tc>
        <w:tc>
          <w:tcPr>
            <w:tcW w:type="dxa" w:w="1004"/>
          </w:tcPr>
          <w:p>
            <w:pPr>
              <w:spacing w:after="0" w:line="276" w:lineRule="auto"/>
            </w:pPr>
            <w:r>
              <w:rPr>
                <w:rFonts w:ascii="맑은 고딕" w:hAnsi="맑은 고딕" w:eastAsia="맑은 고딕"/>
                <w:b w:val="0"/>
                <w:sz w:val="19"/>
              </w:rPr>
              <w:t>정상 ①</w:t>
            </w:r>
          </w:p>
        </w:tc>
        <w:tc>
          <w:tcPr>
            <w:tcW w:type="dxa" w:w="4016"/>
          </w:tcPr>
          <w:p>
            <w:pPr>
              <w:spacing w:after="0" w:line="276" w:lineRule="auto"/>
            </w:pPr>
            <w:r>
              <w:rPr>
                <w:rFonts w:ascii="맑은 고딕" w:hAnsi="맑은 고딕" w:eastAsia="맑은 고딕"/>
                <w:b w:val="0"/>
                <w:sz w:val="19"/>
              </w:rPr>
              <w:t>경남 지역 코드는 48입니다.</w:t>
            </w:r>
          </w:p>
        </w:tc>
      </w:tr>
      <w:tr>
        <w:tc>
          <w:tcPr>
            <w:tcW w:type="dxa" w:w="268"/>
          </w:tcPr>
          <w:p>
            <w:pPr>
              <w:spacing w:after="0" w:line="276" w:lineRule="auto"/>
            </w:pPr>
            <w:r>
              <w:rPr>
                <w:rFonts w:ascii="맑은 고딕" w:hAnsi="맑은 고딕" w:eastAsia="맑은 고딕"/>
                <w:b w:val="0"/>
                <w:sz w:val="19"/>
              </w:rPr>
              <w:t>110</w:t>
            </w:r>
          </w:p>
        </w:tc>
        <w:tc>
          <w:tcPr>
            <w:tcW w:type="dxa" w:w="1874"/>
          </w:tcPr>
          <w:p>
            <w:pPr>
              <w:spacing w:after="0" w:line="276" w:lineRule="auto"/>
            </w:pPr>
            <w:r>
              <w:rPr>
                <w:rFonts w:ascii="맑은 고딕" w:hAnsi="맑은 고딕" w:eastAsia="맑은 고딕"/>
                <w:b w:val="0"/>
                <w:sz w:val="19"/>
              </w:rPr>
              <w:t>지역별 시설 수 알려줘</w:t>
            </w:r>
          </w:p>
        </w:tc>
        <w:tc>
          <w:tcPr>
            <w:tcW w:type="dxa" w:w="2476"/>
          </w:tcPr>
          <w:p>
            <w:pPr>
              <w:spacing w:after="0" w:line="276" w:lineRule="auto"/>
            </w:pPr>
            <w:r>
              <w:rPr>
                <w:rFonts w:ascii="맑은 고딕" w:hAnsi="맑은 고딕" w:eastAsia="맑은 고딕"/>
                <w:b w:val="0"/>
                <w:sz w:val="19"/>
              </w:rPr>
              <w:t>지역 · 지역명별 건수 · 건수 내림차순 · 최대 100건</w:t>
            </w:r>
          </w:p>
        </w:tc>
        <w:tc>
          <w:tcPr>
            <w:tcW w:type="dxa" w:w="1004"/>
          </w:tcPr>
          <w:p>
            <w:pPr>
              <w:spacing w:after="0" w:line="276" w:lineRule="auto"/>
            </w:pPr>
            <w:r>
              <w:rPr>
                <w:rFonts w:ascii="맑은 고딕" w:hAnsi="맑은 고딕" w:eastAsia="맑은 고딕"/>
                <w:b w:val="0"/>
                <w:sz w:val="19"/>
              </w:rPr>
              <w:t>정상 ①</w:t>
            </w:r>
          </w:p>
        </w:tc>
        <w:tc>
          <w:tcPr>
            <w:tcW w:type="dxa" w:w="4016"/>
          </w:tcPr>
          <w:p>
            <w:pPr>
              <w:spacing w:after="0" w:line="276" w:lineRule="auto"/>
            </w:pPr>
            <w:r>
              <w:rPr>
                <w:rFonts w:ascii="맑은 고딕" w:hAnsi="맑은 고딕" w:eastAsia="맑은 고딕"/>
                <w:b w:val="0"/>
                <w:sz w:val="19"/>
              </w:rPr>
              <w:t>지역별 시설 수는 다음과 같습니다: * 경기: 1건 * 경남: 1건 * 대구: 1건 * 부산: 1건 * 서울: 1건</w:t>
            </w:r>
          </w:p>
        </w:tc>
      </w:tr>
      <w:tr>
        <w:tc>
          <w:tcPr>
            <w:tcW w:type="dxa" w:w="268"/>
          </w:tcPr>
          <w:p>
            <w:pPr>
              <w:spacing w:after="0" w:line="276" w:lineRule="auto"/>
            </w:pPr>
            <w:r>
              <w:rPr>
                <w:rFonts w:ascii="맑은 고딕" w:hAnsi="맑은 고딕" w:eastAsia="맑은 고딕"/>
                <w:b w:val="0"/>
                <w:sz w:val="19"/>
              </w:rPr>
              <w:t>111</w:t>
            </w:r>
          </w:p>
        </w:tc>
        <w:tc>
          <w:tcPr>
            <w:tcW w:type="dxa" w:w="1874"/>
          </w:tcPr>
          <w:p>
            <w:pPr>
              <w:spacing w:after="0" w:line="276" w:lineRule="auto"/>
            </w:pPr>
            <w:r>
              <w:rPr>
                <w:rFonts w:ascii="맑은 고딕" w:hAnsi="맑은 고딕" w:eastAsia="맑은 고딕"/>
                <w:b w:val="0"/>
                <w:sz w:val="19"/>
              </w:rPr>
              <w:t>조직별 평균 위험등급 알려줘</w:t>
            </w:r>
          </w:p>
        </w:tc>
        <w:tc>
          <w:tcPr>
            <w:tcW w:type="dxa" w:w="2476"/>
          </w:tcPr>
          <w:p>
            <w:pPr>
              <w:spacing w:after="0" w:line="276" w:lineRule="auto"/>
            </w:pPr>
            <w:r>
              <w:rPr>
                <w:rFonts w:ascii="맑은 고딕" w:hAnsi="맑은 고딕" w:eastAsia="맑은 고딕"/>
                <w:b w:val="0"/>
                <w:sz w:val="19"/>
              </w:rPr>
              <w:t>—</w:t>
            </w:r>
          </w:p>
        </w:tc>
        <w:tc>
          <w:tcPr>
            <w:tcW w:type="dxa" w:w="1004"/>
          </w:tcPr>
          <w:p>
            <w:pPr>
              <w:spacing w:after="0" w:line="276" w:lineRule="auto"/>
            </w:pPr>
            <w:r>
              <w:rPr>
                <w:rFonts w:ascii="맑은 고딕" w:hAnsi="맑은 고딕" w:eastAsia="맑은 고딕"/>
                <w:b w:val="0"/>
                <w:sz w:val="19"/>
              </w:rPr>
              <w:t>조회 실패(질문 해석 실패)</w:t>
            </w:r>
          </w:p>
        </w:tc>
        <w:tc>
          <w:tcPr>
            <w:tcW w:type="dxa" w:w="4016"/>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r>
        <w:tc>
          <w:tcPr>
            <w:tcW w:type="dxa" w:w="268"/>
          </w:tcPr>
          <w:p>
            <w:pPr>
              <w:spacing w:after="0" w:line="276" w:lineRule="auto"/>
            </w:pPr>
            <w:r>
              <w:rPr>
                <w:rFonts w:ascii="맑은 고딕" w:hAnsi="맑은 고딕" w:eastAsia="맑은 고딕"/>
                <w:b w:val="0"/>
                <w:sz w:val="19"/>
              </w:rPr>
              <w:t>112</w:t>
            </w:r>
          </w:p>
        </w:tc>
        <w:tc>
          <w:tcPr>
            <w:tcW w:type="dxa" w:w="1874"/>
          </w:tcPr>
          <w:p>
            <w:pPr>
              <w:spacing w:after="0" w:line="276" w:lineRule="auto"/>
            </w:pPr>
            <w:r>
              <w:rPr>
                <w:rFonts w:ascii="맑은 고딕" w:hAnsi="맑은 고딕" w:eastAsia="맑은 고딕"/>
                <w:b w:val="0"/>
                <w:sz w:val="19"/>
              </w:rPr>
              <w:t>시설이 가장 많은 지역은?</w:t>
            </w:r>
          </w:p>
        </w:tc>
        <w:tc>
          <w:tcPr>
            <w:tcW w:type="dxa" w:w="2476"/>
          </w:tcPr>
          <w:p>
            <w:pPr>
              <w:spacing w:after="0" w:line="276" w:lineRule="auto"/>
            </w:pPr>
            <w:r>
              <w:rPr>
                <w:rFonts w:ascii="맑은 고딕" w:hAnsi="맑은 고딕" w:eastAsia="맑은 고딕"/>
                <w:b w:val="0"/>
                <w:sz w:val="19"/>
              </w:rPr>
              <w:t>지역 · 지역명별 건수 · 건수 내림차순 · 최대 1건</w:t>
            </w:r>
          </w:p>
        </w:tc>
        <w:tc>
          <w:tcPr>
            <w:tcW w:type="dxa" w:w="1004"/>
          </w:tcPr>
          <w:p>
            <w:pPr>
              <w:spacing w:after="0" w:line="276" w:lineRule="auto"/>
            </w:pPr>
            <w:r>
              <w:rPr>
                <w:rFonts w:ascii="맑은 고딕" w:hAnsi="맑은 고딕" w:eastAsia="맑은 고딕"/>
                <w:b w:val="0"/>
                <w:sz w:val="19"/>
              </w:rPr>
              <w:t>정상 ①</w:t>
            </w:r>
          </w:p>
        </w:tc>
        <w:tc>
          <w:tcPr>
            <w:tcW w:type="dxa" w:w="4016"/>
          </w:tcPr>
          <w:p>
            <w:pPr>
              <w:spacing w:after="0" w:line="276" w:lineRule="auto"/>
            </w:pPr>
            <w:r>
              <w:rPr>
                <w:rFonts w:ascii="맑은 고딕" w:hAnsi="맑은 고딕" w:eastAsia="맑은 고딕"/>
                <w:b w:val="0"/>
                <w:sz w:val="19"/>
              </w:rPr>
              <w:t>지역명별 건수가 가장 많은 지역은 경기입니다.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 xml:space="preserve">"지역별 시설 수 알려줘"는 </w:t>
      </w:r>
      <w:r>
        <w:rPr>
          <w:rFonts w:ascii="맑은 고딕" w:hAnsi="맑은 고딕" w:eastAsia="맑은 고딕"/>
          <w:b/>
        </w:rPr>
        <w:t>잘못 이해했습니다.</w:t>
      </w:r>
      <w:r>
        <w:rPr>
          <w:rFonts w:ascii="맑은 고딕" w:hAnsi="맑은 고딕" w:eastAsia="맑은 고딕"/>
          <w:b w:val="0"/>
        </w:rPr>
        <w:t xml:space="preserve"> 조회 조건이 "지역 · 지역명별 건수"로, 시설이 아니라 지역을</w:t>
      </w:r>
    </w:p>
    <w:p>
      <w:r>
        <w:rPr>
          <w:rFonts w:ascii="맑은 고딕" w:hAnsi="맑은 고딕" w:eastAsia="맑은 고딕"/>
          <w:b w:val="0"/>
        </w:rPr>
        <w:t xml:space="preserve">지역명마다 세었습니다(모두 1건). "시설이 가장 많은 지역은?"도 같은 식으로 지역을 세어 "경기"라고 답했는데, 이는 근거가 없는 답입니다(서울·부산이 8곳으로 가장 많음). 시설 수는 "지역 코드별 시설 수"처럼 </w:t>
      </w:r>
      <w:r>
        <w:rPr>
          <w:rFonts w:ascii="맑은 고딕" w:hAnsi="맑은 고딕" w:eastAsia="맑은 고딕"/>
          <w:b/>
        </w:rPr>
        <w:t>시설을</w:t>
      </w:r>
      <w:r>
        <w:rPr>
          <w:rFonts w:ascii="맑은 고딕" w:hAnsi="맑은 고딕" w:eastAsia="맑은 고딕"/>
          <w:b w:val="0"/>
        </w:rPr>
        <w:t xml:space="preserve"> 세라고 분명히 물으세요.</w:t>
      </w:r>
    </w:p>
    <w:p>
      <w:pPr>
        <w:pStyle w:val="ListBullet"/>
        <w:spacing w:after="40"/>
      </w:pPr>
      <w:r>
        <w:rPr>
          <w:rFonts w:ascii="맑은 고딕" w:hAnsi="맑은 고딕" w:eastAsia="맑은 고딕"/>
          <w:b w:val="0"/>
        </w:rPr>
        <w:t>"조직별 평균 위험등급"은 질문 해석 실패입니다. 시설의 위험등급을 조직(관계)으로 묶어 평균 내는 계산은 지금 계획으로</w:t>
      </w:r>
    </w:p>
    <w:p>
      <w:r>
        <w:rPr>
          <w:rFonts w:ascii="맑은 고딕" w:hAnsi="맑은 고딕" w:eastAsia="맑은 고딕"/>
          <w:b w:val="0"/>
        </w:rPr>
        <w:t>표현하지 못합니다. "부산지사 소유 시설의 평균 위험등급"처럼 조직마다 물으세요.</w:t>
      </w:r>
    </w:p>
    <w:p>
      <w:pPr>
        <w:pStyle w:val="ListBullet"/>
        <w:spacing w:after="40"/>
      </w:pPr>
      <w:r>
        <w:rPr>
          <w:rFonts w:ascii="맑은 고딕" w:hAnsi="맑은 고딕" w:eastAsia="맑은 고딕"/>
          <w:b w:val="0"/>
        </w:rPr>
        <w:t>담당자 연락처(개인정보 속성)로도 조회할 수 있었습니다. 개인정보는 업무에 필요할 때만 쓰세요.</w:t>
      </w:r>
    </w:p>
    <w:p>
      <w:pPr>
        <w:pStyle w:val="Heading2"/>
      </w:pPr>
      <w:r>
        <w:t>25.16 점검 기록 질문</w:t>
      </w:r>
    </w:p>
    <w:p>
      <w:r>
        <w:rPr>
          <w:rFonts w:ascii="맑은 고딕" w:hAnsi="맑은 고딕" w:eastAsia="맑은 고딕"/>
          <w:b w:val="0"/>
        </w:rPr>
        <w:t>22장에서 연결한 점검 기록(Inspection) 데이터에 대한 질문입니다.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54"/>
            <w:shd w:val="clear" w:color="auto" w:fill="E8EEFC"/>
          </w:tcPr>
          <w:p>
            <w:pPr>
              <w:spacing w:after="0" w:line="276" w:lineRule="auto"/>
            </w:pPr>
            <w:r>
              <w:rPr>
                <w:rFonts w:ascii="맑은 고딕" w:hAnsi="맑은 고딕" w:eastAsia="맑은 고딕"/>
                <w:b/>
                <w:sz w:val="19"/>
              </w:rPr>
              <w:t>번호</w:t>
            </w:r>
          </w:p>
        </w:tc>
        <w:tc>
          <w:tcPr>
            <w:tcW w:type="dxa" w:w="1839"/>
            <w:shd w:val="clear" w:color="auto" w:fill="E8EEFC"/>
          </w:tcPr>
          <w:p>
            <w:pPr>
              <w:spacing w:after="0" w:line="276" w:lineRule="auto"/>
            </w:pPr>
            <w:r>
              <w:rPr>
                <w:rFonts w:ascii="맑은 고딕" w:hAnsi="맑은 고딕" w:eastAsia="맑은 고딕"/>
                <w:b/>
                <w:sz w:val="19"/>
              </w:rPr>
              <w:t>질문</w:t>
            </w:r>
          </w:p>
        </w:tc>
        <w:tc>
          <w:tcPr>
            <w:tcW w:type="dxa" w:w="2790"/>
            <w:shd w:val="clear" w:color="auto" w:fill="E8EEFC"/>
          </w:tcPr>
          <w:p>
            <w:pPr>
              <w:spacing w:after="0" w:line="276" w:lineRule="auto"/>
            </w:pPr>
            <w:r>
              <w:rPr>
                <w:rFonts w:ascii="맑은 고딕" w:hAnsi="맑은 고딕" w:eastAsia="맑은 고딕"/>
                <w:b/>
                <w:sz w:val="19"/>
              </w:rPr>
              <w:t>조회 조건</w:t>
            </w:r>
          </w:p>
        </w:tc>
        <w:tc>
          <w:tcPr>
            <w:tcW w:type="dxa" w:w="951"/>
            <w:shd w:val="clear" w:color="auto" w:fill="E8EEFC"/>
          </w:tcPr>
          <w:p>
            <w:pPr>
              <w:spacing w:after="0" w:line="276" w:lineRule="auto"/>
            </w:pPr>
            <w:r>
              <w:rPr>
                <w:rFonts w:ascii="맑은 고딕" w:hAnsi="맑은 고딕" w:eastAsia="맑은 고딕"/>
                <w:b/>
                <w:sz w:val="19"/>
              </w:rPr>
              <w:t>결과</w:t>
            </w:r>
          </w:p>
        </w:tc>
        <w:tc>
          <w:tcPr>
            <w:tcW w:type="dxa" w:w="3804"/>
            <w:shd w:val="clear" w:color="auto" w:fill="E8EEFC"/>
          </w:tcPr>
          <w:p>
            <w:pPr>
              <w:spacing w:after="0" w:line="276" w:lineRule="auto"/>
            </w:pPr>
            <w:r>
              <w:rPr>
                <w:rFonts w:ascii="맑은 고딕" w:hAnsi="맑은 고딕" w:eastAsia="맑은 고딕"/>
                <w:b/>
                <w:sz w:val="19"/>
              </w:rPr>
              <w:t>답</w:t>
            </w:r>
          </w:p>
        </w:tc>
      </w:tr>
      <w:tr>
        <w:tc>
          <w:tcPr>
            <w:tcW w:type="dxa" w:w="254"/>
          </w:tcPr>
          <w:p>
            <w:pPr>
              <w:spacing w:after="0" w:line="276" w:lineRule="auto"/>
            </w:pPr>
            <w:r>
              <w:rPr>
                <w:rFonts w:ascii="맑은 고딕" w:hAnsi="맑은 고딕" w:eastAsia="맑은 고딕"/>
                <w:b w:val="0"/>
                <w:sz w:val="19"/>
              </w:rPr>
              <w:t>113</w:t>
            </w:r>
          </w:p>
        </w:tc>
        <w:tc>
          <w:tcPr>
            <w:tcW w:type="dxa" w:w="1839"/>
          </w:tcPr>
          <w:p>
            <w:pPr>
              <w:spacing w:after="0" w:line="276" w:lineRule="auto"/>
            </w:pPr>
            <w:r>
              <w:rPr>
                <w:rFonts w:ascii="맑은 고딕" w:hAnsi="맑은 고딕" w:eastAsia="맑은 고딕"/>
                <w:b w:val="0"/>
                <w:sz w:val="19"/>
              </w:rPr>
              <w:t>점검 기록은 몇 건이야?</w:t>
            </w:r>
          </w:p>
        </w:tc>
        <w:tc>
          <w:tcPr>
            <w:tcW w:type="dxa" w:w="2790"/>
          </w:tcPr>
          <w:p>
            <w:pPr>
              <w:spacing w:after="0" w:line="276" w:lineRule="auto"/>
            </w:pPr>
            <w:r>
              <w:rPr>
                <w:rFonts w:ascii="맑은 고딕" w:hAnsi="맑은 고딕" w:eastAsia="맑은 고딕"/>
                <w:b w:val="0"/>
                <w:sz w:val="19"/>
              </w:rPr>
              <w:t>점검 기록 · 건수</w:t>
            </w:r>
          </w:p>
        </w:tc>
        <w:tc>
          <w:tcPr>
            <w:tcW w:type="dxa" w:w="951"/>
          </w:tcPr>
          <w:p>
            <w:pPr>
              <w:spacing w:after="0" w:line="276" w:lineRule="auto"/>
            </w:pPr>
            <w:r>
              <w:rPr>
                <w:rFonts w:ascii="맑은 고딕" w:hAnsi="맑은 고딕" w:eastAsia="맑은 고딕"/>
                <w:b w:val="0"/>
                <w:sz w:val="19"/>
              </w:rPr>
              <w:t>정상 ①</w:t>
            </w:r>
          </w:p>
        </w:tc>
        <w:tc>
          <w:tcPr>
            <w:tcW w:type="dxa" w:w="3804"/>
          </w:tcPr>
          <w:p>
            <w:pPr>
              <w:spacing w:after="0" w:line="276" w:lineRule="auto"/>
            </w:pPr>
            <w:r>
              <w:rPr>
                <w:rFonts w:ascii="맑은 고딕" w:hAnsi="맑은 고딕" w:eastAsia="맑은 고딕"/>
                <w:b w:val="0"/>
                <w:sz w:val="19"/>
              </w:rPr>
              <w:t>점검 기록은 12건입니다.</w:t>
            </w:r>
          </w:p>
        </w:tc>
      </w:tr>
      <w:tr>
        <w:tc>
          <w:tcPr>
            <w:tcW w:type="dxa" w:w="254"/>
          </w:tcPr>
          <w:p>
            <w:pPr>
              <w:spacing w:after="0" w:line="276" w:lineRule="auto"/>
            </w:pPr>
            <w:r>
              <w:rPr>
                <w:rFonts w:ascii="맑은 고딕" w:hAnsi="맑은 고딕" w:eastAsia="맑은 고딕"/>
                <w:b w:val="0"/>
                <w:sz w:val="19"/>
              </w:rPr>
              <w:t>114</w:t>
            </w:r>
          </w:p>
        </w:tc>
        <w:tc>
          <w:tcPr>
            <w:tcW w:type="dxa" w:w="1839"/>
          </w:tcPr>
          <w:p>
            <w:pPr>
              <w:spacing w:after="0" w:line="276" w:lineRule="auto"/>
            </w:pPr>
            <w:r>
              <w:rPr>
                <w:rFonts w:ascii="맑은 고딕" w:hAnsi="맑은 고딕" w:eastAsia="맑은 고딕"/>
                <w:b w:val="0"/>
                <w:sz w:val="19"/>
              </w:rPr>
              <w:t>점검 기록 목록 보여줘</w:t>
            </w:r>
          </w:p>
        </w:tc>
        <w:tc>
          <w:tcPr>
            <w:tcW w:type="dxa" w:w="2790"/>
          </w:tcPr>
          <w:p>
            <w:pPr>
              <w:spacing w:after="0" w:line="276" w:lineRule="auto"/>
            </w:pPr>
            <w:r>
              <w:rPr>
                <w:rFonts w:ascii="맑은 고딕" w:hAnsi="맑은 고딕" w:eastAsia="맑은 고딕"/>
                <w:b w:val="0"/>
                <w:sz w:val="19"/>
              </w:rPr>
              <w:t>점검 기록 · 최대 20건</w:t>
            </w:r>
          </w:p>
        </w:tc>
        <w:tc>
          <w:tcPr>
            <w:tcW w:type="dxa" w:w="951"/>
          </w:tcPr>
          <w:p>
            <w:pPr>
              <w:spacing w:after="0" w:line="276" w:lineRule="auto"/>
            </w:pPr>
            <w:r>
              <w:rPr>
                <w:rFonts w:ascii="맑은 고딕" w:hAnsi="맑은 고딕" w:eastAsia="맑은 고딕"/>
                <w:b w:val="0"/>
                <w:sz w:val="19"/>
              </w:rPr>
              <w:t>정상 ①</w:t>
            </w:r>
          </w:p>
        </w:tc>
        <w:tc>
          <w:tcPr>
            <w:tcW w:type="dxa" w:w="3804"/>
          </w:tcPr>
          <w:p>
            <w:pPr>
              <w:spacing w:after="0" w:line="276" w:lineRule="auto"/>
            </w:pPr>
            <w:r>
              <w:rPr>
                <w:rFonts w:ascii="맑은 고딕" w:hAnsi="맑은 고딕" w:eastAsia="맑은 고딕"/>
                <w:b w:val="0"/>
                <w:sz w:val="19"/>
              </w:rPr>
              <w:t>점검 기록 목록은 다음과 같습니다. * 점검 ID: I-001, 시설 ID: F-0003, 점검일: 2024-03-12, 점검 결과: 이상 * 점검 ID: I-002, 시설 ID: F-0006, 점검일: 2024-03-15, 점검 결과: 이상 * 점검 ID: I-003, 시설 ID: …</w:t>
            </w:r>
          </w:p>
        </w:tc>
      </w:tr>
      <w:tr>
        <w:tc>
          <w:tcPr>
            <w:tcW w:type="dxa" w:w="254"/>
          </w:tcPr>
          <w:p>
            <w:pPr>
              <w:spacing w:after="0" w:line="276" w:lineRule="auto"/>
            </w:pPr>
            <w:r>
              <w:rPr>
                <w:rFonts w:ascii="맑은 고딕" w:hAnsi="맑은 고딕" w:eastAsia="맑은 고딕"/>
                <w:b w:val="0"/>
                <w:sz w:val="19"/>
              </w:rPr>
              <w:t>115</w:t>
            </w:r>
          </w:p>
        </w:tc>
        <w:tc>
          <w:tcPr>
            <w:tcW w:type="dxa" w:w="1839"/>
          </w:tcPr>
          <w:p>
            <w:pPr>
              <w:spacing w:after="0" w:line="276" w:lineRule="auto"/>
            </w:pPr>
            <w:r>
              <w:rPr>
                <w:rFonts w:ascii="맑은 고딕" w:hAnsi="맑은 고딕" w:eastAsia="맑은 고딕"/>
                <w:b w:val="0"/>
                <w:sz w:val="19"/>
              </w:rPr>
              <w:t>점검 결과가 정상인 점검 기록은 몇 건?</w:t>
            </w:r>
          </w:p>
        </w:tc>
        <w:tc>
          <w:tcPr>
            <w:tcW w:type="dxa" w:w="2790"/>
          </w:tcPr>
          <w:p>
            <w:pPr>
              <w:spacing w:after="0" w:line="276" w:lineRule="auto"/>
            </w:pPr>
            <w:r>
              <w:rPr>
                <w:rFonts w:ascii="맑은 고딕" w:hAnsi="맑은 고딕" w:eastAsia="맑은 고딕"/>
                <w:b w:val="0"/>
                <w:sz w:val="19"/>
              </w:rPr>
              <w:t>점검 기록 · 점검 결과 = 정상 · 건수</w:t>
            </w:r>
          </w:p>
        </w:tc>
        <w:tc>
          <w:tcPr>
            <w:tcW w:type="dxa" w:w="951"/>
          </w:tcPr>
          <w:p>
            <w:pPr>
              <w:spacing w:after="0" w:line="276" w:lineRule="auto"/>
            </w:pPr>
            <w:r>
              <w:rPr>
                <w:rFonts w:ascii="맑은 고딕" w:hAnsi="맑은 고딕" w:eastAsia="맑은 고딕"/>
                <w:b w:val="0"/>
                <w:sz w:val="19"/>
              </w:rPr>
              <w:t>정상 ①</w:t>
            </w:r>
          </w:p>
        </w:tc>
        <w:tc>
          <w:tcPr>
            <w:tcW w:type="dxa" w:w="3804"/>
          </w:tcPr>
          <w:p>
            <w:pPr>
              <w:spacing w:after="0" w:line="276" w:lineRule="auto"/>
            </w:pPr>
            <w:r>
              <w:rPr>
                <w:rFonts w:ascii="맑은 고딕" w:hAnsi="맑은 고딕" w:eastAsia="맑은 고딕"/>
                <w:b w:val="0"/>
                <w:sz w:val="19"/>
              </w:rPr>
              <w:t>점검 결과가 정상인 점검 기록은 6건입니다.</w:t>
            </w:r>
          </w:p>
        </w:tc>
      </w:tr>
      <w:tr>
        <w:tc>
          <w:tcPr>
            <w:tcW w:type="dxa" w:w="254"/>
          </w:tcPr>
          <w:p>
            <w:pPr>
              <w:spacing w:after="0" w:line="276" w:lineRule="auto"/>
            </w:pPr>
            <w:r>
              <w:rPr>
                <w:rFonts w:ascii="맑은 고딕" w:hAnsi="맑은 고딕" w:eastAsia="맑은 고딕"/>
                <w:b w:val="0"/>
                <w:sz w:val="19"/>
              </w:rPr>
              <w:t>116</w:t>
            </w:r>
          </w:p>
        </w:tc>
        <w:tc>
          <w:tcPr>
            <w:tcW w:type="dxa" w:w="1839"/>
          </w:tcPr>
          <w:p>
            <w:pPr>
              <w:spacing w:after="0" w:line="276" w:lineRule="auto"/>
            </w:pPr>
            <w:r>
              <w:rPr>
                <w:rFonts w:ascii="맑은 고딕" w:hAnsi="맑은 고딕" w:eastAsia="맑은 고딕"/>
                <w:b w:val="0"/>
                <w:sz w:val="19"/>
              </w:rPr>
              <w:t>2024년에 한 점검 기록 보여줘</w:t>
            </w:r>
          </w:p>
        </w:tc>
        <w:tc>
          <w:tcPr>
            <w:tcW w:type="dxa" w:w="2790"/>
          </w:tcPr>
          <w:p>
            <w:pPr>
              <w:spacing w:after="0" w:line="276" w:lineRule="auto"/>
            </w:pPr>
            <w:r>
              <w:rPr>
                <w:rFonts w:ascii="맑은 고딕" w:hAnsi="맑은 고딕" w:eastAsia="맑은 고딕"/>
                <w:b w:val="0"/>
                <w:sz w:val="19"/>
              </w:rPr>
              <w:t>점검 기록 · 점검일 ≥ 2024-01-01 · 점검일 오름차순 · 최대 20건</w:t>
            </w:r>
          </w:p>
        </w:tc>
        <w:tc>
          <w:tcPr>
            <w:tcW w:type="dxa" w:w="951"/>
          </w:tcPr>
          <w:p>
            <w:pPr>
              <w:spacing w:after="0" w:line="276" w:lineRule="auto"/>
            </w:pPr>
            <w:r>
              <w:rPr>
                <w:rFonts w:ascii="맑은 고딕" w:hAnsi="맑은 고딕" w:eastAsia="맑은 고딕"/>
                <w:b w:val="0"/>
                <w:sz w:val="19"/>
              </w:rPr>
              <w:t>정상 ①</w:t>
            </w:r>
          </w:p>
        </w:tc>
        <w:tc>
          <w:tcPr>
            <w:tcW w:type="dxa" w:w="3804"/>
          </w:tcPr>
          <w:p>
            <w:pPr>
              <w:spacing w:after="0" w:line="276" w:lineRule="auto"/>
            </w:pPr>
            <w:r>
              <w:rPr>
                <w:rFonts w:ascii="맑은 고딕" w:hAnsi="맑은 고딕" w:eastAsia="맑은 고딕"/>
                <w:b w:val="0"/>
                <w:sz w:val="19"/>
              </w:rPr>
              <w:t>2024년 점검 기록은 다음과 같습니다. * 점검 ID: I-001, 시설 ID: F-0003, 점검일: 2024-03-12, 점검 결과: 이상 * 점검 ID: I-002, 시설 ID: F-0006, 점검일: 2024-03-15, 점검 결과: 이상 * 점검 ID: I-003, 시설 I…</w:t>
            </w:r>
          </w:p>
        </w:tc>
      </w:tr>
      <w:tr>
        <w:tc>
          <w:tcPr>
            <w:tcW w:type="dxa" w:w="254"/>
          </w:tcPr>
          <w:p>
            <w:pPr>
              <w:spacing w:after="0" w:line="276" w:lineRule="auto"/>
            </w:pPr>
            <w:r>
              <w:rPr>
                <w:rFonts w:ascii="맑은 고딕" w:hAnsi="맑은 고딕" w:eastAsia="맑은 고딕"/>
                <w:b w:val="0"/>
                <w:sz w:val="19"/>
              </w:rPr>
              <w:t>117</w:t>
            </w:r>
          </w:p>
        </w:tc>
        <w:tc>
          <w:tcPr>
            <w:tcW w:type="dxa" w:w="1839"/>
          </w:tcPr>
          <w:p>
            <w:pPr>
              <w:spacing w:after="0" w:line="276" w:lineRule="auto"/>
            </w:pPr>
            <w:r>
              <w:rPr>
                <w:rFonts w:ascii="맑은 고딕" w:hAnsi="맑은 고딕" w:eastAsia="맑은 고딕"/>
                <w:b w:val="0"/>
                <w:sz w:val="19"/>
              </w:rPr>
              <w:t>가장 최근 점검 기록 3개 알려줘</w:t>
            </w:r>
          </w:p>
        </w:tc>
        <w:tc>
          <w:tcPr>
            <w:tcW w:type="dxa" w:w="2790"/>
          </w:tcPr>
          <w:p>
            <w:pPr>
              <w:spacing w:after="0" w:line="276" w:lineRule="auto"/>
            </w:pPr>
            <w:r>
              <w:rPr>
                <w:rFonts w:ascii="맑은 고딕" w:hAnsi="맑은 고딕" w:eastAsia="맑은 고딕"/>
                <w:b w:val="0"/>
                <w:sz w:val="19"/>
              </w:rPr>
              <w:t>점검 기록 · 점검일 내림차순 · 최대 3건</w:t>
            </w:r>
          </w:p>
        </w:tc>
        <w:tc>
          <w:tcPr>
            <w:tcW w:type="dxa" w:w="951"/>
          </w:tcPr>
          <w:p>
            <w:pPr>
              <w:spacing w:after="0" w:line="276" w:lineRule="auto"/>
            </w:pPr>
            <w:r>
              <w:rPr>
                <w:rFonts w:ascii="맑은 고딕" w:hAnsi="맑은 고딕" w:eastAsia="맑은 고딕"/>
                <w:b w:val="0"/>
                <w:sz w:val="19"/>
              </w:rPr>
              <w:t>정상 ②</w:t>
            </w:r>
          </w:p>
        </w:tc>
        <w:tc>
          <w:tcPr>
            <w:tcW w:type="dxa" w:w="3804"/>
          </w:tcPr>
          <w:p>
            <w:pPr>
              <w:spacing w:after="0" w:line="276" w:lineRule="auto"/>
            </w:pPr>
            <w:r>
              <w:rPr>
                <w:rFonts w:ascii="맑은 고딕" w:hAnsi="맑은 고딕" w:eastAsia="맑은 고딕"/>
                <w:b w:val="0"/>
                <w:sz w:val="19"/>
              </w:rPr>
              <w:t>(추정) 가장 최근 점검 기록 3개는 다음과 같습니다. * 점검 ID: I-012, 시설 ID: F-0007, 점검일: 2025-04-09, 점검 결과: 이상 * 점검 ID: I-011, 시설 ID: F-0011, 점검일: 2025-03-21, 점검 결과: 정상 * 점검 ID: I-0…</w:t>
            </w:r>
          </w:p>
        </w:tc>
      </w:tr>
      <w:tr>
        <w:tc>
          <w:tcPr>
            <w:tcW w:type="dxa" w:w="254"/>
          </w:tcPr>
          <w:p>
            <w:pPr>
              <w:spacing w:after="0" w:line="276" w:lineRule="auto"/>
            </w:pPr>
            <w:r>
              <w:rPr>
                <w:rFonts w:ascii="맑은 고딕" w:hAnsi="맑은 고딕" w:eastAsia="맑은 고딕"/>
                <w:b w:val="0"/>
                <w:sz w:val="19"/>
              </w:rPr>
              <w:t>118</w:t>
            </w:r>
          </w:p>
        </w:tc>
        <w:tc>
          <w:tcPr>
            <w:tcW w:type="dxa" w:w="1839"/>
          </w:tcPr>
          <w:p>
            <w:pPr>
              <w:spacing w:after="0" w:line="276" w:lineRule="auto"/>
            </w:pPr>
            <w:r>
              <w:rPr>
                <w:rFonts w:ascii="맑은 고딕" w:hAnsi="맑은 고딕" w:eastAsia="맑은 고딕"/>
                <w:b w:val="0"/>
                <w:sz w:val="19"/>
              </w:rPr>
              <w:t>I-005 점검 기록 알려줘</w:t>
            </w:r>
          </w:p>
        </w:tc>
        <w:tc>
          <w:tcPr>
            <w:tcW w:type="dxa" w:w="2790"/>
          </w:tcPr>
          <w:p>
            <w:pPr>
              <w:spacing w:after="0" w:line="276" w:lineRule="auto"/>
            </w:pPr>
            <w:r>
              <w:rPr>
                <w:rFonts w:ascii="맑은 고딕" w:hAnsi="맑은 고딕" w:eastAsia="맑은 고딕"/>
                <w:b w:val="0"/>
                <w:sz w:val="19"/>
              </w:rPr>
              <w:t>—</w:t>
            </w:r>
          </w:p>
        </w:tc>
        <w:tc>
          <w:tcPr>
            <w:tcW w:type="dxa" w:w="951"/>
          </w:tcPr>
          <w:p>
            <w:pPr>
              <w:spacing w:after="0" w:line="276" w:lineRule="auto"/>
            </w:pPr>
            <w:r>
              <w:rPr>
                <w:rFonts w:ascii="맑은 고딕" w:hAnsi="맑은 고딕" w:eastAsia="맑은 고딕"/>
                <w:b w:val="0"/>
                <w:sz w:val="19"/>
              </w:rPr>
              <w:t>조회 실패(질문 해석 실패)</w:t>
            </w:r>
          </w:p>
        </w:tc>
        <w:tc>
          <w:tcPr>
            <w:tcW w:type="dxa" w:w="3804"/>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r>
        <w:tc>
          <w:tcPr>
            <w:tcW w:type="dxa" w:w="254"/>
          </w:tcPr>
          <w:p>
            <w:pPr>
              <w:spacing w:after="0" w:line="276" w:lineRule="auto"/>
            </w:pPr>
            <w:r>
              <w:rPr>
                <w:rFonts w:ascii="맑은 고딕" w:hAnsi="맑은 고딕" w:eastAsia="맑은 고딕"/>
                <w:b w:val="0"/>
                <w:sz w:val="19"/>
              </w:rPr>
              <w:t>119</w:t>
            </w:r>
          </w:p>
        </w:tc>
        <w:tc>
          <w:tcPr>
            <w:tcW w:type="dxa" w:w="1839"/>
          </w:tcPr>
          <w:p>
            <w:pPr>
              <w:spacing w:after="0" w:line="276" w:lineRule="auto"/>
            </w:pPr>
            <w:r>
              <w:rPr>
                <w:rFonts w:ascii="맑은 고딕" w:hAnsi="맑은 고딕" w:eastAsia="맑은 고딕"/>
                <w:b w:val="0"/>
                <w:sz w:val="19"/>
              </w:rPr>
              <w:t>F-0026 시설의 점검 기록 보여줘</w:t>
            </w:r>
          </w:p>
        </w:tc>
        <w:tc>
          <w:tcPr>
            <w:tcW w:type="dxa" w:w="2790"/>
          </w:tcPr>
          <w:p>
            <w:pPr>
              <w:spacing w:after="0" w:line="276" w:lineRule="auto"/>
            </w:pPr>
            <w:r>
              <w:rPr>
                <w:rFonts w:ascii="맑은 고딕" w:hAnsi="맑은 고딕" w:eastAsia="맑은 고딕"/>
                <w:b w:val="0"/>
                <w:sz w:val="19"/>
              </w:rPr>
              <w:t>점검 기록 · 시설 ID = F-0026 · 최대 20건</w:t>
            </w:r>
          </w:p>
        </w:tc>
        <w:tc>
          <w:tcPr>
            <w:tcW w:type="dxa" w:w="951"/>
          </w:tcPr>
          <w:p>
            <w:pPr>
              <w:spacing w:after="0" w:line="276" w:lineRule="auto"/>
            </w:pPr>
            <w:r>
              <w:rPr>
                <w:rFonts w:ascii="맑은 고딕" w:hAnsi="맑은 고딕" w:eastAsia="맑은 고딕"/>
                <w:b w:val="0"/>
                <w:sz w:val="19"/>
              </w:rPr>
              <w:t>정상 ③</w:t>
            </w:r>
          </w:p>
        </w:tc>
        <w:tc>
          <w:tcPr>
            <w:tcW w:type="dxa" w:w="3804"/>
          </w:tcPr>
          <w:p>
            <w:pPr>
              <w:spacing w:after="0" w:line="276" w:lineRule="auto"/>
            </w:pPr>
            <w:r>
              <w:rPr>
                <w:rFonts w:ascii="맑은 고딕" w:hAnsi="맑은 고딕" w:eastAsia="맑은 고딕"/>
                <w:b w:val="0"/>
                <w:sz w:val="19"/>
              </w:rPr>
              <w:t>조회 결과에서 근거를 확인할 수 있는 답을 만들지 못했습니다. 조회 조건(점검 기록 · 시설 ID = F-0026 · 최대 20건)의 결과를 아래 근거 목록에서 직접 확인해 주세요.</w:t>
            </w:r>
          </w:p>
        </w:tc>
      </w:tr>
      <w:tr>
        <w:tc>
          <w:tcPr>
            <w:tcW w:type="dxa" w:w="254"/>
          </w:tcPr>
          <w:p>
            <w:pPr>
              <w:spacing w:after="0" w:line="276" w:lineRule="auto"/>
            </w:pPr>
            <w:r>
              <w:rPr>
                <w:rFonts w:ascii="맑은 고딕" w:hAnsi="맑은 고딕" w:eastAsia="맑은 고딕"/>
                <w:b w:val="0"/>
                <w:sz w:val="19"/>
              </w:rPr>
              <w:t>120</w:t>
            </w:r>
          </w:p>
        </w:tc>
        <w:tc>
          <w:tcPr>
            <w:tcW w:type="dxa" w:w="1839"/>
          </w:tcPr>
          <w:p>
            <w:pPr>
              <w:spacing w:after="0" w:line="276" w:lineRule="auto"/>
            </w:pPr>
            <w:r>
              <w:rPr>
                <w:rFonts w:ascii="맑은 고딕" w:hAnsi="맑은 고딕" w:eastAsia="맑은 고딕"/>
                <w:b w:val="0"/>
                <w:sz w:val="19"/>
              </w:rPr>
              <w:t>점검 대상 시설이 대구 변전소 07호인 점검 기록은?</w:t>
            </w:r>
          </w:p>
        </w:tc>
        <w:tc>
          <w:tcPr>
            <w:tcW w:type="dxa" w:w="2790"/>
          </w:tcPr>
          <w:p>
            <w:pPr>
              <w:spacing w:after="0" w:line="276" w:lineRule="auto"/>
            </w:pPr>
            <w:r>
              <w:rPr>
                <w:rFonts w:ascii="맑은 고딕" w:hAnsi="맑은 고딕" w:eastAsia="맑은 고딕"/>
                <w:b w:val="0"/>
                <w:sz w:val="19"/>
              </w:rPr>
              <w:t>—</w:t>
            </w:r>
          </w:p>
        </w:tc>
        <w:tc>
          <w:tcPr>
            <w:tcW w:type="dxa" w:w="951"/>
          </w:tcPr>
          <w:p>
            <w:pPr>
              <w:spacing w:after="0" w:line="276" w:lineRule="auto"/>
            </w:pPr>
            <w:r>
              <w:rPr>
                <w:rFonts w:ascii="맑은 고딕" w:hAnsi="맑은 고딕" w:eastAsia="맑은 고딕"/>
                <w:b w:val="0"/>
                <w:sz w:val="19"/>
              </w:rPr>
              <w:t>조회 실패(질문 해석 실패)</w:t>
            </w:r>
          </w:p>
        </w:tc>
        <w:tc>
          <w:tcPr>
            <w:tcW w:type="dxa" w:w="3804"/>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r>
        <w:tc>
          <w:tcPr>
            <w:tcW w:type="dxa" w:w="254"/>
          </w:tcPr>
          <w:p>
            <w:pPr>
              <w:spacing w:after="0" w:line="276" w:lineRule="auto"/>
            </w:pPr>
            <w:r>
              <w:rPr>
                <w:rFonts w:ascii="맑은 고딕" w:hAnsi="맑은 고딕" w:eastAsia="맑은 고딕"/>
                <w:b w:val="0"/>
                <w:sz w:val="19"/>
              </w:rPr>
              <w:t>121</w:t>
            </w:r>
          </w:p>
        </w:tc>
        <w:tc>
          <w:tcPr>
            <w:tcW w:type="dxa" w:w="1839"/>
          </w:tcPr>
          <w:p>
            <w:pPr>
              <w:spacing w:after="0" w:line="276" w:lineRule="auto"/>
            </w:pPr>
            <w:r>
              <w:rPr>
                <w:rFonts w:ascii="맑은 고딕" w:hAnsi="맑은 고딕" w:eastAsia="맑은 고딕"/>
                <w:b w:val="0"/>
                <w:sz w:val="19"/>
              </w:rPr>
              <w:t>점검 결과별 점검 기록 수</w:t>
            </w:r>
          </w:p>
        </w:tc>
        <w:tc>
          <w:tcPr>
            <w:tcW w:type="dxa" w:w="2790"/>
          </w:tcPr>
          <w:p>
            <w:pPr>
              <w:spacing w:after="0" w:line="276" w:lineRule="auto"/>
            </w:pPr>
            <w:r>
              <w:rPr>
                <w:rFonts w:ascii="맑은 고딕" w:hAnsi="맑은 고딕" w:eastAsia="맑은 고딕"/>
                <w:b w:val="0"/>
                <w:sz w:val="19"/>
              </w:rPr>
              <w:t>점검 기록 · 점검 결과별 건수 · 건수 내림차순 · 최대 100건</w:t>
            </w:r>
          </w:p>
        </w:tc>
        <w:tc>
          <w:tcPr>
            <w:tcW w:type="dxa" w:w="951"/>
          </w:tcPr>
          <w:p>
            <w:pPr>
              <w:spacing w:after="0" w:line="276" w:lineRule="auto"/>
            </w:pPr>
            <w:r>
              <w:rPr>
                <w:rFonts w:ascii="맑은 고딕" w:hAnsi="맑은 고딕" w:eastAsia="맑은 고딕"/>
                <w:b w:val="0"/>
                <w:sz w:val="19"/>
              </w:rPr>
              <w:t>정상 ①</w:t>
            </w:r>
          </w:p>
        </w:tc>
        <w:tc>
          <w:tcPr>
            <w:tcW w:type="dxa" w:w="3804"/>
          </w:tcPr>
          <w:p>
            <w:pPr>
              <w:spacing w:after="0" w:line="276" w:lineRule="auto"/>
            </w:pPr>
            <w:r>
              <w:rPr>
                <w:rFonts w:ascii="맑은 고딕" w:hAnsi="맑은 고딕" w:eastAsia="맑은 고딕"/>
                <w:b w:val="0"/>
                <w:sz w:val="19"/>
              </w:rPr>
              <w:t>점검 결과별 점검 기록 수는 다음과 같습니다. * 이상: 6건 * 정상: 6건</w:t>
            </w:r>
          </w:p>
        </w:tc>
      </w:tr>
      <w:tr>
        <w:tc>
          <w:tcPr>
            <w:tcW w:type="dxa" w:w="254"/>
          </w:tcPr>
          <w:p>
            <w:pPr>
              <w:spacing w:after="0" w:line="276" w:lineRule="auto"/>
            </w:pPr>
            <w:r>
              <w:rPr>
                <w:rFonts w:ascii="맑은 고딕" w:hAnsi="맑은 고딕" w:eastAsia="맑은 고딕"/>
                <w:b w:val="0"/>
                <w:sz w:val="19"/>
              </w:rPr>
              <w:t>122</w:t>
            </w:r>
          </w:p>
        </w:tc>
        <w:tc>
          <w:tcPr>
            <w:tcW w:type="dxa" w:w="1839"/>
          </w:tcPr>
          <w:p>
            <w:pPr>
              <w:spacing w:after="0" w:line="276" w:lineRule="auto"/>
            </w:pPr>
            <w:r>
              <w:rPr>
                <w:rFonts w:ascii="맑은 고딕" w:hAnsi="맑은 고딕" w:eastAsia="맑은 고딕"/>
                <w:b w:val="0"/>
                <w:sz w:val="19"/>
              </w:rPr>
              <w:t>점검일이 2025-03-21인 점검 기록은?</w:t>
            </w:r>
          </w:p>
        </w:tc>
        <w:tc>
          <w:tcPr>
            <w:tcW w:type="dxa" w:w="2790"/>
          </w:tcPr>
          <w:p>
            <w:pPr>
              <w:spacing w:after="0" w:line="276" w:lineRule="auto"/>
            </w:pPr>
            <w:r>
              <w:rPr>
                <w:rFonts w:ascii="맑은 고딕" w:hAnsi="맑은 고딕" w:eastAsia="맑은 고딕"/>
                <w:b w:val="0"/>
                <w:sz w:val="19"/>
              </w:rPr>
              <w:t>점검 기록 · 점검일 = 2025-03-21 · 최대 20건</w:t>
            </w:r>
          </w:p>
        </w:tc>
        <w:tc>
          <w:tcPr>
            <w:tcW w:type="dxa" w:w="951"/>
          </w:tcPr>
          <w:p>
            <w:pPr>
              <w:spacing w:after="0" w:line="276" w:lineRule="auto"/>
            </w:pPr>
            <w:r>
              <w:rPr>
                <w:rFonts w:ascii="맑은 고딕" w:hAnsi="맑은 고딕" w:eastAsia="맑은 고딕"/>
                <w:b w:val="0"/>
                <w:sz w:val="19"/>
              </w:rPr>
              <w:t>정상 ①</w:t>
            </w:r>
          </w:p>
        </w:tc>
        <w:tc>
          <w:tcPr>
            <w:tcW w:type="dxa" w:w="3804"/>
          </w:tcPr>
          <w:p>
            <w:pPr>
              <w:spacing w:after="0" w:line="276" w:lineRule="auto"/>
            </w:pPr>
            <w:r>
              <w:rPr>
                <w:rFonts w:ascii="맑은 고딕" w:hAnsi="맑은 고딕" w:eastAsia="맑은 고딕"/>
                <w:b w:val="0"/>
                <w:sz w:val="19"/>
              </w:rPr>
              <w:t>점검일이 2025-03-21인 점검 기록은 다음과 같습니다. * 점검 ID는 I-011 이고, 시설 ID는 F-0011 이며, 점검일은 2025-03-21 이고, 점검 결과는 정상 입니다.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 xml:space="preserve">"2024년에 한 점검 기록 보여줘"는 </w:t>
      </w:r>
      <w:r>
        <w:rPr>
          <w:rFonts w:ascii="맑은 고딕" w:hAnsi="맑은 고딕" w:eastAsia="맑은 고딕"/>
          <w:b/>
        </w:rPr>
        <w:t>조건 하나가 빠졌습니다.</w:t>
      </w:r>
      <w:r>
        <w:rPr>
          <w:rFonts w:ascii="맑은 고딕" w:hAnsi="맑은 고딕" w:eastAsia="맑은 고딕"/>
          <w:b w:val="0"/>
        </w:rPr>
        <w:t xml:space="preserve"> "점검일 ≥ 2024-01-01"뿐이라 2025년 기록까지</w:t>
      </w:r>
    </w:p>
    <w:p>
      <w:r>
        <w:rPr>
          <w:rFonts w:ascii="맑은 고딕" w:hAnsi="맑은 고딕" w:eastAsia="맑은 고딕"/>
          <w:b w:val="0"/>
        </w:rPr>
        <w:t>조회되었습니다. 연도는 "2024년 1월 1일부터 12월 31일까지"로 물으세요.</w:t>
      </w:r>
    </w:p>
    <w:p>
      <w:pPr>
        <w:pStyle w:val="ListBullet"/>
        <w:spacing w:after="40"/>
      </w:pPr>
      <w:r>
        <w:rPr>
          <w:rFonts w:ascii="맑은 고딕" w:hAnsi="맑은 고딕" w:eastAsia="맑은 고딕"/>
          <w:b w:val="0"/>
        </w:rPr>
        <w:t>"I-005 점검 기록 알려줘"와 "점검 대상 시설이 대구 변전소 07호인 점검 기록은?"은 질문 해석 실패, "F-0026 시설의</w:t>
      </w:r>
    </w:p>
    <w:p>
      <w:r>
        <w:rPr>
          <w:rFonts w:ascii="맑은 고딕" w:hAnsi="맑은 고딕" w:eastAsia="맑은 고딕"/>
          <w:b w:val="0"/>
        </w:rPr>
        <w:t xml:space="preserve">점검 기록 보여줘"는 ③ 근거 부족이었습니다. 같은 모양의 "점검 대상 시설이 부산 철탑 26호인 점검 기록"은 22장에서 맞게 답했습니다. </w:t>
      </w:r>
      <w:r>
        <w:rPr>
          <w:rFonts w:ascii="맑은 고딕" w:hAnsi="맑은 고딕" w:eastAsia="맑은 고딕"/>
          <w:b/>
        </w:rPr>
        <w:t>새로 만든 타입은 질문이 잘 통하지 않을 수 있습니다.</w:t>
      </w:r>
      <w:r>
        <w:rPr>
          <w:rFonts w:ascii="맑은 고딕" w:hAnsi="맑은 고딕" w:eastAsia="맑은 고딕"/>
          <w:b w:val="0"/>
        </w:rPr>
        <w:t xml:space="preserve"> 표시 이름·설명을 다듬고(16장) 골든셋에 넣어 감시하세요(20장).</w:t>
      </w:r>
    </w:p>
    <w:p>
      <w:pPr>
        <w:pStyle w:val="ListBullet"/>
        <w:spacing w:after="40"/>
      </w:pPr>
      <w:r>
        <w:rPr>
          <w:rFonts w:ascii="맑은 고딕" w:hAnsi="맑은 고딕" w:eastAsia="맑은 고딕"/>
          <w:b w:val="0"/>
        </w:rPr>
        <w:t>건수·결과별 건수·특정 점검일은 맞게 답했습니다.</w:t>
      </w:r>
    </w:p>
    <w:p>
      <w:pPr>
        <w:pStyle w:val="Heading2"/>
      </w:pPr>
      <w:r>
        <w:t>25.17 오타·띄어쓰기</w:t>
      </w:r>
    </w:p>
    <w:p>
      <w:r>
        <w:rPr>
          <w:rFonts w:ascii="맑은 고딕" w:hAnsi="맑은 고딕" w:eastAsia="맑은 고딕"/>
          <w:b w:val="0"/>
        </w:rPr>
        <w:t>이름·낱말을 조금 다르게 썼을 때입니다. 이름은 글자 그대로 같아야 찾습니다.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06"/>
            <w:shd w:val="clear" w:color="auto" w:fill="E8EEFC"/>
          </w:tcPr>
          <w:p>
            <w:pPr>
              <w:spacing w:after="0" w:line="276" w:lineRule="auto"/>
            </w:pPr>
            <w:r>
              <w:rPr>
                <w:rFonts w:ascii="맑은 고딕" w:hAnsi="맑은 고딕" w:eastAsia="맑은 고딕"/>
                <w:b/>
                <w:sz w:val="19"/>
              </w:rPr>
              <w:t>번호</w:t>
            </w:r>
          </w:p>
        </w:tc>
        <w:tc>
          <w:tcPr>
            <w:tcW w:type="dxa" w:w="1377"/>
            <w:shd w:val="clear" w:color="auto" w:fill="E8EEFC"/>
          </w:tcPr>
          <w:p>
            <w:pPr>
              <w:spacing w:after="0" w:line="276" w:lineRule="auto"/>
            </w:pPr>
            <w:r>
              <w:rPr>
                <w:rFonts w:ascii="맑은 고딕" w:hAnsi="맑은 고딕" w:eastAsia="맑은 고딕"/>
                <w:b/>
                <w:sz w:val="19"/>
              </w:rPr>
              <w:t>질문</w:t>
            </w:r>
          </w:p>
        </w:tc>
        <w:tc>
          <w:tcPr>
            <w:tcW w:type="dxa" w:w="2218"/>
            <w:shd w:val="clear" w:color="auto" w:fill="E8EEFC"/>
          </w:tcPr>
          <w:p>
            <w:pPr>
              <w:spacing w:after="0" w:line="276" w:lineRule="auto"/>
            </w:pPr>
            <w:r>
              <w:rPr>
                <w:rFonts w:ascii="맑은 고딕" w:hAnsi="맑은 고딕" w:eastAsia="맑은 고딕"/>
                <w:b/>
                <w:sz w:val="19"/>
              </w:rPr>
              <w:t>조회 조건</w:t>
            </w:r>
          </w:p>
        </w:tc>
        <w:tc>
          <w:tcPr>
            <w:tcW w:type="dxa" w:w="1147"/>
            <w:shd w:val="clear" w:color="auto" w:fill="E8EEFC"/>
          </w:tcPr>
          <w:p>
            <w:pPr>
              <w:spacing w:after="0" w:line="276" w:lineRule="auto"/>
            </w:pPr>
            <w:r>
              <w:rPr>
                <w:rFonts w:ascii="맑은 고딕" w:hAnsi="맑은 고딕" w:eastAsia="맑은 고딕"/>
                <w:b/>
                <w:sz w:val="19"/>
              </w:rPr>
              <w:t>결과</w:t>
            </w:r>
          </w:p>
        </w:tc>
        <w:tc>
          <w:tcPr>
            <w:tcW w:type="dxa" w:w="4589"/>
            <w:shd w:val="clear" w:color="auto" w:fill="E8EEFC"/>
          </w:tcPr>
          <w:p>
            <w:pPr>
              <w:spacing w:after="0" w:line="276" w:lineRule="auto"/>
            </w:pPr>
            <w:r>
              <w:rPr>
                <w:rFonts w:ascii="맑은 고딕" w:hAnsi="맑은 고딕" w:eastAsia="맑은 고딕"/>
                <w:b/>
                <w:sz w:val="19"/>
              </w:rPr>
              <w:t>답</w:t>
            </w:r>
          </w:p>
        </w:tc>
      </w:tr>
      <w:tr>
        <w:tc>
          <w:tcPr>
            <w:tcW w:type="dxa" w:w="306"/>
          </w:tcPr>
          <w:p>
            <w:pPr>
              <w:spacing w:after="0" w:line="276" w:lineRule="auto"/>
            </w:pPr>
            <w:r>
              <w:rPr>
                <w:rFonts w:ascii="맑은 고딕" w:hAnsi="맑은 고딕" w:eastAsia="맑은 고딕"/>
                <w:b w:val="0"/>
                <w:sz w:val="19"/>
              </w:rPr>
              <w:t>123</w:t>
            </w:r>
          </w:p>
        </w:tc>
        <w:tc>
          <w:tcPr>
            <w:tcW w:type="dxa" w:w="1377"/>
          </w:tcPr>
          <w:p>
            <w:pPr>
              <w:spacing w:after="0" w:line="276" w:lineRule="auto"/>
            </w:pPr>
            <w:r>
              <w:rPr>
                <w:rFonts w:ascii="맑은 고딕" w:hAnsi="맑은 고딕" w:eastAsia="맑은 고딕"/>
                <w:b w:val="0"/>
                <w:sz w:val="19"/>
              </w:rPr>
              <w:t>강남 변전소 1호 위험등급 알려줘</w:t>
            </w:r>
          </w:p>
        </w:tc>
        <w:tc>
          <w:tcPr>
            <w:tcW w:type="dxa" w:w="2218"/>
          </w:tcPr>
          <w:p>
            <w:pPr>
              <w:spacing w:after="0" w:line="276" w:lineRule="auto"/>
            </w:pPr>
            <w:r>
              <w:rPr>
                <w:rFonts w:ascii="맑은 고딕" w:hAnsi="맑은 고딕" w:eastAsia="맑은 고딕"/>
                <w:b w:val="0"/>
                <w:sz w:val="19"/>
              </w:rPr>
              <w:t>시설 · 시설명 = 강남 변전소 1호 · 최대 20건</w:t>
            </w:r>
          </w:p>
        </w:tc>
        <w:tc>
          <w:tcPr>
            <w:tcW w:type="dxa" w:w="1147"/>
          </w:tcPr>
          <w:p>
            <w:pPr>
              <w:spacing w:after="0" w:line="276" w:lineRule="auto"/>
            </w:pPr>
            <w:r>
              <w:rPr>
                <w:rFonts w:ascii="맑은 고딕" w:hAnsi="맑은 고딕" w:eastAsia="맑은 고딕"/>
                <w:b w:val="0"/>
                <w:sz w:val="19"/>
              </w:rPr>
              <w:t>결과 0건</w:t>
            </w:r>
          </w:p>
        </w:tc>
        <w:tc>
          <w:tcPr>
            <w:tcW w:type="dxa" w:w="4589"/>
          </w:tcPr>
          <w:p>
            <w:pPr>
              <w:spacing w:after="0" w:line="276" w:lineRule="auto"/>
            </w:pPr>
            <w:r>
              <w:rPr>
                <w:rFonts w:ascii="맑은 고딕" w:hAnsi="맑은 고딕" w:eastAsia="맑은 고딕"/>
                <w:b w:val="0"/>
                <w:sz w:val="19"/>
              </w:rPr>
              <w:t>조회 조건(시설 · 시설명 = 강남 변전소 1호 · 최대 20건)에 맞는 객체가 없습니다.</w:t>
            </w:r>
          </w:p>
        </w:tc>
      </w:tr>
      <w:tr>
        <w:tc>
          <w:tcPr>
            <w:tcW w:type="dxa" w:w="306"/>
          </w:tcPr>
          <w:p>
            <w:pPr>
              <w:spacing w:after="0" w:line="276" w:lineRule="auto"/>
            </w:pPr>
            <w:r>
              <w:rPr>
                <w:rFonts w:ascii="맑은 고딕" w:hAnsi="맑은 고딕" w:eastAsia="맑은 고딕"/>
                <w:b w:val="0"/>
                <w:sz w:val="19"/>
              </w:rPr>
              <w:t>124</w:t>
            </w:r>
          </w:p>
        </w:tc>
        <w:tc>
          <w:tcPr>
            <w:tcW w:type="dxa" w:w="1377"/>
          </w:tcPr>
          <w:p>
            <w:pPr>
              <w:spacing w:after="0" w:line="276" w:lineRule="auto"/>
            </w:pPr>
            <w:r>
              <w:rPr>
                <w:rFonts w:ascii="맑은 고딕" w:hAnsi="맑은 고딕" w:eastAsia="맑은 고딕"/>
                <w:b w:val="0"/>
                <w:sz w:val="19"/>
              </w:rPr>
              <w:t>강남변전소 01호 위험등급 알려줘</w:t>
            </w:r>
          </w:p>
        </w:tc>
        <w:tc>
          <w:tcPr>
            <w:tcW w:type="dxa" w:w="2218"/>
          </w:tcPr>
          <w:p>
            <w:pPr>
              <w:spacing w:after="0" w:line="276" w:lineRule="auto"/>
            </w:pPr>
            <w:r>
              <w:rPr>
                <w:rFonts w:ascii="맑은 고딕" w:hAnsi="맑은 고딕" w:eastAsia="맑은 고딕"/>
                <w:b w:val="0"/>
                <w:sz w:val="19"/>
              </w:rPr>
              <w:t>시설 · 시설명 = 강남변전소 01호 · 최대 20건</w:t>
            </w:r>
          </w:p>
        </w:tc>
        <w:tc>
          <w:tcPr>
            <w:tcW w:type="dxa" w:w="1147"/>
          </w:tcPr>
          <w:p>
            <w:pPr>
              <w:spacing w:after="0" w:line="276" w:lineRule="auto"/>
            </w:pPr>
            <w:r>
              <w:rPr>
                <w:rFonts w:ascii="맑은 고딕" w:hAnsi="맑은 고딕" w:eastAsia="맑은 고딕"/>
                <w:b w:val="0"/>
                <w:sz w:val="19"/>
              </w:rPr>
              <w:t>결과 0건</w:t>
            </w:r>
          </w:p>
        </w:tc>
        <w:tc>
          <w:tcPr>
            <w:tcW w:type="dxa" w:w="4589"/>
          </w:tcPr>
          <w:p>
            <w:pPr>
              <w:spacing w:after="0" w:line="276" w:lineRule="auto"/>
            </w:pPr>
            <w:r>
              <w:rPr>
                <w:rFonts w:ascii="맑은 고딕" w:hAnsi="맑은 고딕" w:eastAsia="맑은 고딕"/>
                <w:b w:val="0"/>
                <w:sz w:val="19"/>
              </w:rPr>
              <w:t>조회 조건(시설 · 시설명 = 강남변전소 01호 · 최대 20건)에 맞는 객체가 없습니다.</w:t>
            </w:r>
          </w:p>
        </w:tc>
      </w:tr>
      <w:tr>
        <w:tc>
          <w:tcPr>
            <w:tcW w:type="dxa" w:w="306"/>
          </w:tcPr>
          <w:p>
            <w:pPr>
              <w:spacing w:after="0" w:line="276" w:lineRule="auto"/>
            </w:pPr>
            <w:r>
              <w:rPr>
                <w:rFonts w:ascii="맑은 고딕" w:hAnsi="맑은 고딕" w:eastAsia="맑은 고딕"/>
                <w:b w:val="0"/>
                <w:sz w:val="19"/>
              </w:rPr>
              <w:t>125</w:t>
            </w:r>
          </w:p>
        </w:tc>
        <w:tc>
          <w:tcPr>
            <w:tcW w:type="dxa" w:w="1377"/>
          </w:tcPr>
          <w:p>
            <w:pPr>
              <w:spacing w:after="0" w:line="276" w:lineRule="auto"/>
            </w:pPr>
            <w:r>
              <w:rPr>
                <w:rFonts w:ascii="맑은 고딕" w:hAnsi="맑은 고딕" w:eastAsia="맑은 고딕"/>
                <w:b w:val="0"/>
                <w:sz w:val="19"/>
              </w:rPr>
              <w:t>부산철탑02호 정보</w:t>
            </w:r>
          </w:p>
        </w:tc>
        <w:tc>
          <w:tcPr>
            <w:tcW w:type="dxa" w:w="2218"/>
          </w:tcPr>
          <w:p>
            <w:pPr>
              <w:spacing w:after="0" w:line="276" w:lineRule="auto"/>
            </w:pPr>
            <w:r>
              <w:rPr>
                <w:rFonts w:ascii="맑은 고딕" w:hAnsi="맑은 고딕" w:eastAsia="맑은 고딕"/>
                <w:b w:val="0"/>
                <w:sz w:val="19"/>
              </w:rPr>
              <w:t>시설 · 시설명 = 부산철탑02호 · 최대 20건</w:t>
            </w:r>
          </w:p>
        </w:tc>
        <w:tc>
          <w:tcPr>
            <w:tcW w:type="dxa" w:w="1147"/>
          </w:tcPr>
          <w:p>
            <w:pPr>
              <w:spacing w:after="0" w:line="276" w:lineRule="auto"/>
            </w:pPr>
            <w:r>
              <w:rPr>
                <w:rFonts w:ascii="맑은 고딕" w:hAnsi="맑은 고딕" w:eastAsia="맑은 고딕"/>
                <w:b w:val="0"/>
                <w:sz w:val="19"/>
              </w:rPr>
              <w:t>결과 0건</w:t>
            </w:r>
          </w:p>
        </w:tc>
        <w:tc>
          <w:tcPr>
            <w:tcW w:type="dxa" w:w="4589"/>
          </w:tcPr>
          <w:p>
            <w:pPr>
              <w:spacing w:after="0" w:line="276" w:lineRule="auto"/>
            </w:pPr>
            <w:r>
              <w:rPr>
                <w:rFonts w:ascii="맑은 고딕" w:hAnsi="맑은 고딕" w:eastAsia="맑은 고딕"/>
                <w:b w:val="0"/>
                <w:sz w:val="19"/>
              </w:rPr>
              <w:t>조회 조건(시설 · 시설명 = 부산철탑02호 · 최대 20건)에 맞는 객체가 없습니다.</w:t>
            </w:r>
          </w:p>
        </w:tc>
      </w:tr>
      <w:tr>
        <w:tc>
          <w:tcPr>
            <w:tcW w:type="dxa" w:w="306"/>
          </w:tcPr>
          <w:p>
            <w:pPr>
              <w:spacing w:after="0" w:line="276" w:lineRule="auto"/>
            </w:pPr>
            <w:r>
              <w:rPr>
                <w:rFonts w:ascii="맑은 고딕" w:hAnsi="맑은 고딕" w:eastAsia="맑은 고딕"/>
                <w:b w:val="0"/>
                <w:sz w:val="19"/>
              </w:rPr>
              <w:t>126</w:t>
            </w:r>
          </w:p>
        </w:tc>
        <w:tc>
          <w:tcPr>
            <w:tcW w:type="dxa" w:w="1377"/>
          </w:tcPr>
          <w:p>
            <w:pPr>
              <w:spacing w:after="0" w:line="276" w:lineRule="auto"/>
            </w:pPr>
            <w:r>
              <w:rPr>
                <w:rFonts w:ascii="맑은 고딕" w:hAnsi="맑은 고딕" w:eastAsia="맑은 고딕"/>
                <w:b w:val="0"/>
                <w:sz w:val="19"/>
              </w:rPr>
              <w:t>f-0007 설비 용량</w:t>
            </w:r>
          </w:p>
        </w:tc>
        <w:tc>
          <w:tcPr>
            <w:tcW w:type="dxa" w:w="2218"/>
          </w:tcPr>
          <w:p>
            <w:pPr>
              <w:spacing w:after="0" w:line="276" w:lineRule="auto"/>
            </w:pPr>
            <w:r>
              <w:rPr>
                <w:rFonts w:ascii="맑은 고딕" w:hAnsi="맑은 고딕" w:eastAsia="맑은 고딕"/>
                <w:b w:val="0"/>
                <w:sz w:val="19"/>
              </w:rPr>
              <w:t>시설 · 시설 ID = f-0007 · 최대 20건</w:t>
            </w:r>
          </w:p>
        </w:tc>
        <w:tc>
          <w:tcPr>
            <w:tcW w:type="dxa" w:w="1147"/>
          </w:tcPr>
          <w:p>
            <w:pPr>
              <w:spacing w:after="0" w:line="276" w:lineRule="auto"/>
            </w:pPr>
            <w:r>
              <w:rPr>
                <w:rFonts w:ascii="맑은 고딕" w:hAnsi="맑은 고딕" w:eastAsia="맑은 고딕"/>
                <w:b w:val="0"/>
                <w:sz w:val="19"/>
              </w:rPr>
              <w:t>결과 0건</w:t>
            </w:r>
          </w:p>
        </w:tc>
        <w:tc>
          <w:tcPr>
            <w:tcW w:type="dxa" w:w="4589"/>
          </w:tcPr>
          <w:p>
            <w:pPr>
              <w:spacing w:after="0" w:line="276" w:lineRule="auto"/>
            </w:pPr>
            <w:r>
              <w:rPr>
                <w:rFonts w:ascii="맑은 고딕" w:hAnsi="맑은 고딕" w:eastAsia="맑은 고딕"/>
                <w:b w:val="0"/>
                <w:sz w:val="19"/>
              </w:rPr>
              <w:t>조회 조건(시설 · 시설 ID = f-0007 · 최대 20건)에 맞는 객체가 없습니다.</w:t>
            </w:r>
          </w:p>
        </w:tc>
      </w:tr>
      <w:tr>
        <w:tc>
          <w:tcPr>
            <w:tcW w:type="dxa" w:w="306"/>
          </w:tcPr>
          <w:p>
            <w:pPr>
              <w:spacing w:after="0" w:line="276" w:lineRule="auto"/>
            </w:pPr>
            <w:r>
              <w:rPr>
                <w:rFonts w:ascii="맑은 고딕" w:hAnsi="맑은 고딕" w:eastAsia="맑은 고딕"/>
                <w:b w:val="0"/>
                <w:sz w:val="19"/>
              </w:rPr>
              <w:t>127</w:t>
            </w:r>
          </w:p>
        </w:tc>
        <w:tc>
          <w:tcPr>
            <w:tcW w:type="dxa" w:w="1377"/>
          </w:tcPr>
          <w:p>
            <w:pPr>
              <w:spacing w:after="0" w:line="276" w:lineRule="auto"/>
            </w:pPr>
            <w:r>
              <w:rPr>
                <w:rFonts w:ascii="맑은 고딕" w:hAnsi="맑은 고딕" w:eastAsia="맑은 고딕"/>
                <w:b w:val="0"/>
                <w:sz w:val="19"/>
              </w:rPr>
              <w:t>F0007 설비 용량은?</w:t>
            </w:r>
          </w:p>
        </w:tc>
        <w:tc>
          <w:tcPr>
            <w:tcW w:type="dxa" w:w="2218"/>
          </w:tcPr>
          <w:p>
            <w:pPr>
              <w:spacing w:after="0" w:line="276" w:lineRule="auto"/>
            </w:pPr>
            <w:r>
              <w:rPr>
                <w:rFonts w:ascii="맑은 고딕" w:hAnsi="맑은 고딕" w:eastAsia="맑은 고딕"/>
                <w:b w:val="0"/>
                <w:sz w:val="19"/>
              </w:rPr>
              <w:t>시설 · 시설 ID = F0007 · 최대 20건</w:t>
            </w:r>
          </w:p>
        </w:tc>
        <w:tc>
          <w:tcPr>
            <w:tcW w:type="dxa" w:w="1147"/>
          </w:tcPr>
          <w:p>
            <w:pPr>
              <w:spacing w:after="0" w:line="276" w:lineRule="auto"/>
            </w:pPr>
            <w:r>
              <w:rPr>
                <w:rFonts w:ascii="맑은 고딕" w:hAnsi="맑은 고딕" w:eastAsia="맑은 고딕"/>
                <w:b w:val="0"/>
                <w:sz w:val="19"/>
              </w:rPr>
              <w:t>결과 0건</w:t>
            </w:r>
          </w:p>
        </w:tc>
        <w:tc>
          <w:tcPr>
            <w:tcW w:type="dxa" w:w="4589"/>
          </w:tcPr>
          <w:p>
            <w:pPr>
              <w:spacing w:after="0" w:line="276" w:lineRule="auto"/>
            </w:pPr>
            <w:r>
              <w:rPr>
                <w:rFonts w:ascii="맑은 고딕" w:hAnsi="맑은 고딕" w:eastAsia="맑은 고딕"/>
                <w:b w:val="0"/>
                <w:sz w:val="19"/>
              </w:rPr>
              <w:t>조회 조건(시설 · 시설 ID = F0007 · 최대 20건)에 맞는 객체가 없습니다.</w:t>
            </w:r>
          </w:p>
        </w:tc>
      </w:tr>
      <w:tr>
        <w:tc>
          <w:tcPr>
            <w:tcW w:type="dxa" w:w="306"/>
          </w:tcPr>
          <w:p>
            <w:pPr>
              <w:spacing w:after="0" w:line="276" w:lineRule="auto"/>
            </w:pPr>
            <w:r>
              <w:rPr>
                <w:rFonts w:ascii="맑은 고딕" w:hAnsi="맑은 고딕" w:eastAsia="맑은 고딕"/>
                <w:b w:val="0"/>
                <w:sz w:val="19"/>
              </w:rPr>
              <w:t>128</w:t>
            </w:r>
          </w:p>
        </w:tc>
        <w:tc>
          <w:tcPr>
            <w:tcW w:type="dxa" w:w="1377"/>
          </w:tcPr>
          <w:p>
            <w:pPr>
              <w:spacing w:after="0" w:line="276" w:lineRule="auto"/>
            </w:pPr>
            <w:r>
              <w:rPr>
                <w:rFonts w:ascii="맑은 고딕" w:hAnsi="맑은 고딕" w:eastAsia="맑은 고딕"/>
                <w:b w:val="0"/>
                <w:sz w:val="19"/>
              </w:rPr>
              <w:t>변전쏘 몇 개야?</w:t>
            </w:r>
          </w:p>
        </w:tc>
        <w:tc>
          <w:tcPr>
            <w:tcW w:type="dxa" w:w="2218"/>
          </w:tcPr>
          <w:p>
            <w:pPr>
              <w:spacing w:after="0" w:line="276" w:lineRule="auto"/>
            </w:pPr>
            <w:r>
              <w:rPr>
                <w:rFonts w:ascii="맑은 고딕" w:hAnsi="맑은 고딕" w:eastAsia="맑은 고딕"/>
                <w:b w:val="0"/>
                <w:sz w:val="19"/>
              </w:rPr>
              <w:t>시설 · 시설 유형 = 변전소 · 건수</w:t>
            </w:r>
          </w:p>
        </w:tc>
        <w:tc>
          <w:tcPr>
            <w:tcW w:type="dxa" w:w="1147"/>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변전소는 10개입니다.</w:t>
            </w:r>
          </w:p>
        </w:tc>
      </w:tr>
      <w:tr>
        <w:tc>
          <w:tcPr>
            <w:tcW w:type="dxa" w:w="306"/>
          </w:tcPr>
          <w:p>
            <w:pPr>
              <w:spacing w:after="0" w:line="276" w:lineRule="auto"/>
            </w:pPr>
            <w:r>
              <w:rPr>
                <w:rFonts w:ascii="맑은 고딕" w:hAnsi="맑은 고딕" w:eastAsia="맑은 고딕"/>
                <w:b w:val="0"/>
                <w:sz w:val="19"/>
              </w:rPr>
              <w:t>129</w:t>
            </w:r>
          </w:p>
        </w:tc>
        <w:tc>
          <w:tcPr>
            <w:tcW w:type="dxa" w:w="1377"/>
          </w:tcPr>
          <w:p>
            <w:pPr>
              <w:spacing w:after="0" w:line="276" w:lineRule="auto"/>
            </w:pPr>
            <w:r>
              <w:rPr>
                <w:rFonts w:ascii="맑은 고딕" w:hAnsi="맑은 고딕" w:eastAsia="맑은 고딕"/>
                <w:b w:val="0"/>
                <w:sz w:val="19"/>
              </w:rPr>
              <w:t>위험 등급이 4 이상인 시설 수</w:t>
            </w:r>
          </w:p>
        </w:tc>
        <w:tc>
          <w:tcPr>
            <w:tcW w:type="dxa" w:w="2218"/>
          </w:tcPr>
          <w:p>
            <w:pPr>
              <w:spacing w:after="0" w:line="276" w:lineRule="auto"/>
            </w:pPr>
            <w:r>
              <w:rPr>
                <w:rFonts w:ascii="맑은 고딕" w:hAnsi="맑은 고딕" w:eastAsia="맑은 고딕"/>
                <w:b w:val="0"/>
                <w:sz w:val="19"/>
              </w:rPr>
              <w:t>시설 · 위험등급 ≥ 4 · 건수</w:t>
            </w:r>
          </w:p>
        </w:tc>
        <w:tc>
          <w:tcPr>
            <w:tcW w:type="dxa" w:w="1147"/>
          </w:tcPr>
          <w:p>
            <w:pPr>
              <w:spacing w:after="0" w:line="276" w:lineRule="auto"/>
            </w:pPr>
            <w:r>
              <w:rPr>
                <w:rFonts w:ascii="맑은 고딕" w:hAnsi="맑은 고딕" w:eastAsia="맑은 고딕"/>
                <w:b w:val="0"/>
                <w:sz w:val="19"/>
              </w:rPr>
              <w:t>정상 ①</w:t>
            </w:r>
          </w:p>
        </w:tc>
        <w:tc>
          <w:tcPr>
            <w:tcW w:type="dxa" w:w="4589"/>
          </w:tcPr>
          <w:p>
            <w:pPr>
              <w:spacing w:after="0" w:line="276" w:lineRule="auto"/>
            </w:pPr>
            <w:r>
              <w:rPr>
                <w:rFonts w:ascii="맑은 고딕" w:hAnsi="맑은 고딕" w:eastAsia="맑은 고딕"/>
                <w:b w:val="0"/>
                <w:sz w:val="19"/>
              </w:rPr>
              <w:t>위험 등급이 4 이상인 시설 수는 13건입니다.</w:t>
            </w:r>
          </w:p>
        </w:tc>
      </w:tr>
      <w:tr>
        <w:tc>
          <w:tcPr>
            <w:tcW w:type="dxa" w:w="306"/>
          </w:tcPr>
          <w:p>
            <w:pPr>
              <w:spacing w:after="0" w:line="276" w:lineRule="auto"/>
            </w:pPr>
            <w:r>
              <w:rPr>
                <w:rFonts w:ascii="맑은 고딕" w:hAnsi="맑은 고딕" w:eastAsia="맑은 고딕"/>
                <w:b w:val="0"/>
                <w:sz w:val="19"/>
              </w:rPr>
              <w:t>130</w:t>
            </w:r>
          </w:p>
        </w:tc>
        <w:tc>
          <w:tcPr>
            <w:tcW w:type="dxa" w:w="1377"/>
          </w:tcPr>
          <w:p>
            <w:pPr>
              <w:spacing w:after="0" w:line="276" w:lineRule="auto"/>
            </w:pPr>
            <w:r>
              <w:rPr>
                <w:rFonts w:ascii="맑은 고딕" w:hAnsi="맑은 고딕" w:eastAsia="맑은 고딕"/>
                <w:b w:val="0"/>
                <w:sz w:val="19"/>
              </w:rPr>
              <w:t>강남 지사 소유 시설 몇 개야?</w:t>
            </w:r>
          </w:p>
        </w:tc>
        <w:tc>
          <w:tcPr>
            <w:tcW w:type="dxa" w:w="2218"/>
          </w:tcPr>
          <w:p>
            <w:pPr>
              <w:spacing w:after="0" w:line="276" w:lineRule="auto"/>
            </w:pPr>
            <w:r>
              <w:rPr>
                <w:rFonts w:ascii="맑은 고딕" w:hAnsi="맑은 고딕" w:eastAsia="맑은 고딕"/>
                <w:b w:val="0"/>
                <w:sz w:val="19"/>
              </w:rPr>
              <w:t>—</w:t>
            </w:r>
          </w:p>
        </w:tc>
        <w:tc>
          <w:tcPr>
            <w:tcW w:type="dxa" w:w="1147"/>
          </w:tcPr>
          <w:p>
            <w:pPr>
              <w:spacing w:after="0" w:line="276" w:lineRule="auto"/>
            </w:pPr>
            <w:r>
              <w:rPr>
                <w:rFonts w:ascii="맑은 고딕" w:hAnsi="맑은 고딕" w:eastAsia="맑은 고딕"/>
                <w:b w:val="0"/>
                <w:sz w:val="19"/>
              </w:rPr>
              <w:t>조회 실패(질문 해석 실패)</w:t>
            </w:r>
          </w:p>
        </w:tc>
        <w:tc>
          <w:tcPr>
            <w:tcW w:type="dxa" w:w="4589"/>
          </w:tcPr>
          <w:p>
            <w:pPr>
              <w:spacing w:after="0" w:line="276" w:lineRule="auto"/>
            </w:pPr>
            <w:r>
              <w:rPr>
                <w:rFonts w:ascii="맑은 고딕" w:hAnsi="맑은 고딕" w:eastAsia="맑은 고딕"/>
                <w:b w:val="0"/>
                <w:sz w:val="19"/>
              </w:rPr>
              <w:t>질문을 조회 조건으로 바꾸지 못했습니다. 대상과 조건을 더 구체적으로 다시 물어봐 주세요. (예: "변전소 중 위험등급 4 이상인 시설 목록")</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이름은 글자 그대로 같아야 합니다. "강남 변전소 1호"(01호 아님), "강남변전소 01호"(띄어쓰기 다름), "부산철탑02호"는</w:t>
      </w:r>
    </w:p>
    <w:p>
      <w:r>
        <w:rPr>
          <w:rFonts w:ascii="맑은 고딕" w:hAnsi="맑은 고딕" w:eastAsia="맑은 고딕"/>
          <w:b w:val="0"/>
        </w:rPr>
        <w:t xml:space="preserve">모두 </w:t>
      </w:r>
      <w:r>
        <w:rPr>
          <w:rFonts w:ascii="맑은 고딕" w:hAnsi="맑은 고딕" w:eastAsia="맑은 고딕"/>
          <w:b/>
        </w:rPr>
        <w:t>결과 0건</w:t>
      </w:r>
      <w:r>
        <w:rPr>
          <w:rFonts w:ascii="맑은 고딕" w:hAnsi="맑은 고딕" w:eastAsia="맑은 고딕"/>
          <w:b w:val="0"/>
        </w:rPr>
        <w:t xml:space="preserve"> 입니다.</w:t>
      </w:r>
    </w:p>
    <w:p>
      <w:pPr>
        <w:pStyle w:val="ListBullet"/>
        <w:spacing w:after="40"/>
      </w:pPr>
      <w:r>
        <w:rPr>
          <w:rFonts w:ascii="맑은 고딕" w:hAnsi="맑은 고딕" w:eastAsia="맑은 고딕"/>
          <w:b w:val="0"/>
        </w:rPr>
        <w:t xml:space="preserve">식별자는 </w:t>
      </w:r>
      <w:r>
        <w:rPr>
          <w:rFonts w:ascii="맑은 고딕" w:hAnsi="맑은 고딕" w:eastAsia="맑은 고딕"/>
          <w:b/>
        </w:rPr>
        <w:t>대소문자도</w:t>
      </w:r>
      <w:r>
        <w:rPr>
          <w:rFonts w:ascii="맑은 고딕" w:hAnsi="맑은 고딕" w:eastAsia="맑은 고딕"/>
          <w:b w:val="0"/>
        </w:rPr>
        <w:t xml:space="preserve"> 같아야 합니다. "f-0007"(소문자)과 "F0007"(하이픈 없음)은 0건입니다. </w:t>
      </w:r>
      <w:r>
        <w:rPr>
          <w:rFonts w:ascii="Consolas" w:hAnsi="Consolas" w:eastAsia="맑은 고딕"/>
          <w:b w:val="0"/>
          <w:color w:val="9F1239"/>
        </w:rPr>
        <w:t>F-0007</w:t>
      </w:r>
      <w:r>
        <w:rPr>
          <w:rFonts w:ascii="맑은 고딕" w:hAnsi="맑은 고딕" w:eastAsia="맑은 고딕"/>
          <w:b w:val="0"/>
        </w:rPr>
        <w:t xml:space="preserve"> 로 쓰세요.</w:t>
      </w:r>
    </w:p>
    <w:p>
      <w:pPr>
        <w:pStyle w:val="ListBullet"/>
        <w:spacing w:after="40"/>
      </w:pPr>
      <w:r>
        <w:rPr>
          <w:rFonts w:ascii="맑은 고딕" w:hAnsi="맑은 고딕" w:eastAsia="맑은 고딕"/>
          <w:b w:val="0"/>
        </w:rPr>
        <w:t>반면 "변전쏘"(오타)는 변전소로, "위험 등급"(띄어쓰기)은 위험등급으로 알아들었습니다. 속성 이름이나 정해진 값(enum)은</w:t>
      </w:r>
    </w:p>
    <w:p>
      <w:r>
        <w:rPr>
          <w:rFonts w:ascii="맑은 고딕" w:hAnsi="맑은 고딕" w:eastAsia="맑은 고딕"/>
          <w:b w:val="0"/>
        </w:rPr>
        <w:t xml:space="preserve">AI 가 어느 정도 맞춰 주지만, </w:t>
      </w:r>
      <w:r>
        <w:rPr>
          <w:rFonts w:ascii="맑은 고딕" w:hAnsi="맑은 고딕" w:eastAsia="맑은 고딕"/>
          <w:b/>
        </w:rPr>
        <w:t>이름·식별자 같은 값은 맞춰 주지 않습니다.</w:t>
      </w:r>
    </w:p>
    <w:p>
      <w:pPr>
        <w:pStyle w:val="ListBullet"/>
        <w:spacing w:after="40"/>
      </w:pPr>
      <w:r>
        <w:rPr>
          <w:rFonts w:ascii="맑은 고딕" w:hAnsi="맑은 고딕" w:eastAsia="맑은 고딕"/>
          <w:b w:val="0"/>
        </w:rPr>
        <w:t>"강남 지사"(띄어쓰기)는 질문 해석 실패였습니다. 조직명은 "강남지사"로 붙여 씁니다.</w:t>
      </w:r>
    </w:p>
    <w:p>
      <w:pPr>
        <w:pStyle w:val="Heading2"/>
      </w:pPr>
      <w:r>
        <w:t>25.18 길게 묻기</w:t>
      </w:r>
    </w:p>
    <w:p>
      <w:r>
        <w:rPr>
          <w:rFonts w:ascii="맑은 고딕" w:hAnsi="맑은 고딕" w:eastAsia="맑은 고딕"/>
          <w:b w:val="0"/>
        </w:rPr>
        <w:t>배경 설명을 섞어 길게 물었을 때입니다. 핵심 조건이 조회 조건에 들어갔는지 보세요.</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32"/>
            <w:shd w:val="clear" w:color="auto" w:fill="E8EEFC"/>
          </w:tcPr>
          <w:p>
            <w:pPr>
              <w:spacing w:after="0" w:line="276" w:lineRule="auto"/>
            </w:pPr>
            <w:r>
              <w:rPr>
                <w:rFonts w:ascii="맑은 고딕" w:hAnsi="맑은 고딕" w:eastAsia="맑은 고딕"/>
                <w:b/>
                <w:sz w:val="19"/>
              </w:rPr>
              <w:t>번호</w:t>
            </w:r>
          </w:p>
        </w:tc>
        <w:tc>
          <w:tcPr>
            <w:tcW w:type="dxa" w:w="2903"/>
            <w:shd w:val="clear" w:color="auto" w:fill="E8EEFC"/>
          </w:tcPr>
          <w:p>
            <w:pPr>
              <w:spacing w:after="0" w:line="276" w:lineRule="auto"/>
            </w:pPr>
            <w:r>
              <w:rPr>
                <w:rFonts w:ascii="맑은 고딕" w:hAnsi="맑은 고딕" w:eastAsia="맑은 고딕"/>
                <w:b/>
                <w:sz w:val="19"/>
              </w:rPr>
              <w:t>질문</w:t>
            </w:r>
          </w:p>
        </w:tc>
        <w:tc>
          <w:tcPr>
            <w:tcW w:type="dxa" w:w="2787"/>
            <w:shd w:val="clear" w:color="auto" w:fill="E8EEFC"/>
          </w:tcPr>
          <w:p>
            <w:pPr>
              <w:spacing w:after="0" w:line="276" w:lineRule="auto"/>
            </w:pPr>
            <w:r>
              <w:rPr>
                <w:rFonts w:ascii="맑은 고딕" w:hAnsi="맑은 고딕" w:eastAsia="맑은 고딕"/>
                <w:b/>
                <w:sz w:val="19"/>
              </w:rPr>
              <w:t>조회 조건</w:t>
            </w:r>
          </w:p>
        </w:tc>
        <w:tc>
          <w:tcPr>
            <w:tcW w:type="dxa" w:w="232"/>
            <w:shd w:val="clear" w:color="auto" w:fill="E8EEFC"/>
          </w:tcPr>
          <w:p>
            <w:pPr>
              <w:spacing w:after="0" w:line="276" w:lineRule="auto"/>
            </w:pPr>
            <w:r>
              <w:rPr>
                <w:rFonts w:ascii="맑은 고딕" w:hAnsi="맑은 고딕" w:eastAsia="맑은 고딕"/>
                <w:b/>
                <w:sz w:val="19"/>
              </w:rPr>
              <w:t>결과</w:t>
            </w:r>
          </w:p>
        </w:tc>
        <w:tc>
          <w:tcPr>
            <w:tcW w:type="dxa" w:w="3484"/>
            <w:shd w:val="clear" w:color="auto" w:fill="E8EEFC"/>
          </w:tcPr>
          <w:p>
            <w:pPr>
              <w:spacing w:after="0" w:line="276" w:lineRule="auto"/>
            </w:pPr>
            <w:r>
              <w:rPr>
                <w:rFonts w:ascii="맑은 고딕" w:hAnsi="맑은 고딕" w:eastAsia="맑은 고딕"/>
                <w:b/>
                <w:sz w:val="19"/>
              </w:rPr>
              <w:t>답</w:t>
            </w:r>
          </w:p>
        </w:tc>
      </w:tr>
      <w:tr>
        <w:tc>
          <w:tcPr>
            <w:tcW w:type="dxa" w:w="232"/>
          </w:tcPr>
          <w:p>
            <w:pPr>
              <w:spacing w:after="0" w:line="276" w:lineRule="auto"/>
            </w:pPr>
            <w:r>
              <w:rPr>
                <w:rFonts w:ascii="맑은 고딕" w:hAnsi="맑은 고딕" w:eastAsia="맑은 고딕"/>
                <w:b w:val="0"/>
                <w:sz w:val="19"/>
              </w:rPr>
              <w:t>131</w:t>
            </w:r>
          </w:p>
        </w:tc>
        <w:tc>
          <w:tcPr>
            <w:tcW w:type="dxa" w:w="2903"/>
          </w:tcPr>
          <w:p>
            <w:pPr>
              <w:spacing w:after="0" w:line="276" w:lineRule="auto"/>
            </w:pPr>
            <w:r>
              <w:rPr>
                <w:rFonts w:ascii="맑은 고딕" w:hAnsi="맑은 고딕" w:eastAsia="맑은 고딕"/>
                <w:b w:val="0"/>
                <w:sz w:val="19"/>
              </w:rPr>
              <w:t>이번 주 점검 계획을 세우려고 하는데, 위험등급이 4 이상인 변전소가 몇 개인지 알려줄래?</w:t>
            </w:r>
          </w:p>
        </w:tc>
        <w:tc>
          <w:tcPr>
            <w:tcW w:type="dxa" w:w="2787"/>
          </w:tcPr>
          <w:p>
            <w:pPr>
              <w:spacing w:after="0" w:line="276" w:lineRule="auto"/>
            </w:pPr>
            <w:r>
              <w:rPr>
                <w:rFonts w:ascii="맑은 고딕" w:hAnsi="맑은 고딕" w:eastAsia="맑은 고딕"/>
                <w:b w:val="0"/>
                <w:sz w:val="19"/>
              </w:rPr>
              <w:t>시설 · 시설 유형 = 변전소 · 위험등급 ≥ 4 · 건수</w:t>
            </w:r>
          </w:p>
        </w:tc>
        <w:tc>
          <w:tcPr>
            <w:tcW w:type="dxa" w:w="232"/>
          </w:tcPr>
          <w:p>
            <w:pPr>
              <w:spacing w:after="0" w:line="276" w:lineRule="auto"/>
            </w:pPr>
            <w:r>
              <w:rPr>
                <w:rFonts w:ascii="맑은 고딕" w:hAnsi="맑은 고딕" w:eastAsia="맑은 고딕"/>
                <w:b w:val="0"/>
                <w:sz w:val="19"/>
              </w:rPr>
              <w:t>정상 ①</w:t>
            </w:r>
          </w:p>
        </w:tc>
        <w:tc>
          <w:tcPr>
            <w:tcW w:type="dxa" w:w="3484"/>
          </w:tcPr>
          <w:p>
            <w:pPr>
              <w:spacing w:after="0" w:line="276" w:lineRule="auto"/>
            </w:pPr>
            <w:r>
              <w:rPr>
                <w:rFonts w:ascii="맑은 고딕" w:hAnsi="맑은 고딕" w:eastAsia="맑은 고딕"/>
                <w:b w:val="0"/>
                <w:sz w:val="19"/>
              </w:rPr>
              <w:t>위험등급이 4 이상인 변전소는 3건입니다.</w:t>
            </w:r>
          </w:p>
        </w:tc>
      </w:tr>
      <w:tr>
        <w:tc>
          <w:tcPr>
            <w:tcW w:type="dxa" w:w="232"/>
          </w:tcPr>
          <w:p>
            <w:pPr>
              <w:spacing w:after="0" w:line="276" w:lineRule="auto"/>
            </w:pPr>
            <w:r>
              <w:rPr>
                <w:rFonts w:ascii="맑은 고딕" w:hAnsi="맑은 고딕" w:eastAsia="맑은 고딕"/>
                <w:b w:val="0"/>
                <w:sz w:val="19"/>
              </w:rPr>
              <w:t>132</w:t>
            </w:r>
          </w:p>
        </w:tc>
        <w:tc>
          <w:tcPr>
            <w:tcW w:type="dxa" w:w="2903"/>
          </w:tcPr>
          <w:p>
            <w:pPr>
              <w:spacing w:after="0" w:line="276" w:lineRule="auto"/>
            </w:pPr>
            <w:r>
              <w:rPr>
                <w:rFonts w:ascii="맑은 고딕" w:hAnsi="맑은 고딕" w:eastAsia="맑은 고딕"/>
                <w:b w:val="0"/>
                <w:sz w:val="19"/>
              </w:rPr>
              <w:t>보고서를 써야 해서 그런데요, 부산지사가 소유한 철탑 목록 좀 부탁드립니다.</w:t>
            </w:r>
          </w:p>
        </w:tc>
        <w:tc>
          <w:tcPr>
            <w:tcW w:type="dxa" w:w="2787"/>
          </w:tcPr>
          <w:p>
            <w:pPr>
              <w:spacing w:after="0" w:line="276" w:lineRule="auto"/>
            </w:pPr>
            <w:r>
              <w:rPr>
                <w:rFonts w:ascii="맑은 고딕" w:hAnsi="맑은 고딕" w:eastAsia="맑은 고딕"/>
                <w:b w:val="0"/>
                <w:sz w:val="19"/>
              </w:rPr>
              <w:t>시설 · 시설 유형 = 철탑 · 소유 조직[조직: 조직명 = 부산지사] · 최대 20건</w:t>
            </w:r>
          </w:p>
        </w:tc>
        <w:tc>
          <w:tcPr>
            <w:tcW w:type="dxa" w:w="232"/>
          </w:tcPr>
          <w:p>
            <w:pPr>
              <w:spacing w:after="0" w:line="276" w:lineRule="auto"/>
            </w:pPr>
            <w:r>
              <w:rPr>
                <w:rFonts w:ascii="맑은 고딕" w:hAnsi="맑은 고딕" w:eastAsia="맑은 고딕"/>
                <w:b w:val="0"/>
                <w:sz w:val="19"/>
              </w:rPr>
              <w:t>정상 ①</w:t>
            </w:r>
          </w:p>
        </w:tc>
        <w:tc>
          <w:tcPr>
            <w:tcW w:type="dxa" w:w="3484"/>
          </w:tcPr>
          <w:p>
            <w:pPr>
              <w:spacing w:after="0" w:line="276" w:lineRule="auto"/>
            </w:pPr>
            <w:r>
              <w:rPr>
                <w:rFonts w:ascii="맑은 고딕" w:hAnsi="맑은 고딕" w:eastAsia="맑은 고딕"/>
                <w:b w:val="0"/>
                <w:sz w:val="19"/>
              </w:rPr>
              <w:t>부산지사가 소유한 철탑 목록은 다음과 같습니다. * 시설명: 부산 철탑 02호, 시설 ID: F-0002, 위험등급: 3, 설비 용량(kW): 0, 설치일: 2006-09-07 * 시설명: 부산 철탑 14호, 시설 ID: F-0014, 위험등급: 5, 설비 용량(kW): 300, 설치…</w:t>
            </w:r>
          </w:p>
        </w:tc>
      </w:tr>
      <w:tr>
        <w:tc>
          <w:tcPr>
            <w:tcW w:type="dxa" w:w="232"/>
          </w:tcPr>
          <w:p>
            <w:pPr>
              <w:spacing w:after="0" w:line="276" w:lineRule="auto"/>
            </w:pPr>
            <w:r>
              <w:rPr>
                <w:rFonts w:ascii="맑은 고딕" w:hAnsi="맑은 고딕" w:eastAsia="맑은 고딕"/>
                <w:b w:val="0"/>
                <w:sz w:val="19"/>
              </w:rPr>
              <w:t>133</w:t>
            </w:r>
          </w:p>
        </w:tc>
        <w:tc>
          <w:tcPr>
            <w:tcW w:type="dxa" w:w="2903"/>
          </w:tcPr>
          <w:p>
            <w:pPr>
              <w:spacing w:after="0" w:line="276" w:lineRule="auto"/>
            </w:pPr>
            <w:r>
              <w:rPr>
                <w:rFonts w:ascii="맑은 고딕" w:hAnsi="맑은 고딕" w:eastAsia="맑은 고딕"/>
                <w:b w:val="0"/>
                <w:sz w:val="19"/>
              </w:rPr>
              <w:t>혹시 2010년 이전에 설치된 오래된 전주들이 어떤 게 있는지 궁금합니다.</w:t>
            </w:r>
          </w:p>
        </w:tc>
        <w:tc>
          <w:tcPr>
            <w:tcW w:type="dxa" w:w="2787"/>
          </w:tcPr>
          <w:p>
            <w:pPr>
              <w:spacing w:after="0" w:line="276" w:lineRule="auto"/>
            </w:pPr>
            <w:r>
              <w:rPr>
                <w:rFonts w:ascii="맑은 고딕" w:hAnsi="맑은 고딕" w:eastAsia="맑은 고딕"/>
                <w:b w:val="0"/>
                <w:sz w:val="19"/>
              </w:rPr>
              <w:t>시설 · 시설 유형 = 전주 · 설치일 &lt; 2010-01-01 · 최대 20건</w:t>
            </w:r>
          </w:p>
        </w:tc>
        <w:tc>
          <w:tcPr>
            <w:tcW w:type="dxa" w:w="232"/>
          </w:tcPr>
          <w:p>
            <w:pPr>
              <w:spacing w:after="0" w:line="276" w:lineRule="auto"/>
            </w:pPr>
            <w:r>
              <w:rPr>
                <w:rFonts w:ascii="맑은 고딕" w:hAnsi="맑은 고딕" w:eastAsia="맑은 고딕"/>
                <w:b w:val="0"/>
                <w:sz w:val="19"/>
              </w:rPr>
              <w:t>정상 ①</w:t>
            </w:r>
          </w:p>
        </w:tc>
        <w:tc>
          <w:tcPr>
            <w:tcW w:type="dxa" w:w="3484"/>
          </w:tcPr>
          <w:p>
            <w:pPr>
              <w:spacing w:after="0" w:line="276" w:lineRule="auto"/>
            </w:pPr>
            <w:r>
              <w:rPr>
                <w:rFonts w:ascii="맑은 고딕" w:hAnsi="맑은 고딕" w:eastAsia="맑은 고딕"/>
                <w:b w:val="0"/>
                <w:sz w:val="19"/>
              </w:rPr>
              <w:t>2010년 이전에 설치된 오래된 전주들은 다음과 같습니다: * 대구 전주 03호: 설치일은 2007-04-21입니다. * 부산 전주 06호: 설치일은 2007-10-02입니다. * 강남 전주 09호: 설치일은 2007-12-28입니다. * 대구 전주 15호: 설치일은 2008-08-1…</w:t>
            </w:r>
          </w:p>
        </w:tc>
      </w:tr>
      <w:tr>
        <w:tc>
          <w:tcPr>
            <w:tcW w:type="dxa" w:w="232"/>
          </w:tcPr>
          <w:p>
            <w:pPr>
              <w:spacing w:after="0" w:line="276" w:lineRule="auto"/>
            </w:pPr>
            <w:r>
              <w:rPr>
                <w:rFonts w:ascii="맑은 고딕" w:hAnsi="맑은 고딕" w:eastAsia="맑은 고딕"/>
                <w:b w:val="0"/>
                <w:sz w:val="19"/>
              </w:rPr>
              <w:t>134</w:t>
            </w:r>
          </w:p>
        </w:tc>
        <w:tc>
          <w:tcPr>
            <w:tcW w:type="dxa" w:w="2903"/>
          </w:tcPr>
          <w:p>
            <w:pPr>
              <w:spacing w:after="0" w:line="276" w:lineRule="auto"/>
            </w:pPr>
            <w:r>
              <w:rPr>
                <w:rFonts w:ascii="맑은 고딕" w:hAnsi="맑은 고딕" w:eastAsia="맑은 고딕"/>
                <w:b w:val="0"/>
                <w:sz w:val="19"/>
              </w:rPr>
              <w:t>팀장님이 물어보셔서 그러는데 설비 용량이 제일 큰 변전소 3개만 뽑아줘.</w:t>
            </w:r>
          </w:p>
        </w:tc>
        <w:tc>
          <w:tcPr>
            <w:tcW w:type="dxa" w:w="2787"/>
          </w:tcPr>
          <w:p>
            <w:pPr>
              <w:spacing w:after="0" w:line="276" w:lineRule="auto"/>
            </w:pPr>
            <w:r>
              <w:rPr>
                <w:rFonts w:ascii="맑은 고딕" w:hAnsi="맑은 고딕" w:eastAsia="맑은 고딕"/>
                <w:b w:val="0"/>
                <w:sz w:val="19"/>
              </w:rPr>
              <w:t>시설 · 시설 유형 = 변전소 · 설비 용량(kW) 내림차순 · 최대 3건</w:t>
            </w:r>
          </w:p>
        </w:tc>
        <w:tc>
          <w:tcPr>
            <w:tcW w:type="dxa" w:w="232"/>
          </w:tcPr>
          <w:p>
            <w:pPr>
              <w:spacing w:after="0" w:line="276" w:lineRule="auto"/>
            </w:pPr>
            <w:r>
              <w:rPr>
                <w:rFonts w:ascii="맑은 고딕" w:hAnsi="맑은 고딕" w:eastAsia="맑은 고딕"/>
                <w:b w:val="0"/>
                <w:sz w:val="19"/>
              </w:rPr>
              <w:t>정상 ②</w:t>
            </w:r>
          </w:p>
        </w:tc>
        <w:tc>
          <w:tcPr>
            <w:tcW w:type="dxa" w:w="3484"/>
          </w:tcPr>
          <w:p>
            <w:pPr>
              <w:spacing w:after="0" w:line="276" w:lineRule="auto"/>
            </w:pPr>
            <w:r>
              <w:rPr>
                <w:rFonts w:ascii="맑은 고딕" w:hAnsi="맑은 고딕" w:eastAsia="맑은 고딕"/>
                <w:b w:val="0"/>
                <w:sz w:val="19"/>
              </w:rPr>
              <w:t>(추정) 설비 용량이 가장 큰 변전소 3개는 다음과 같습니다. (추정) 1. 수원 변전소 04호: 설비 용량(kW)은 3,000입니다. (추정) 2. 대구 변전소 07호: 설비 용량(kW)은 3,000입니다. (추정) 3. 강남 변전소 01호: 설비 용량(kW)은 2,400입니다.</w:t>
            </w:r>
          </w:p>
        </w:tc>
      </w:tr>
      <w:tr>
        <w:tc>
          <w:tcPr>
            <w:tcW w:type="dxa" w:w="232"/>
          </w:tcPr>
          <w:p>
            <w:pPr>
              <w:spacing w:after="0" w:line="276" w:lineRule="auto"/>
            </w:pPr>
            <w:r>
              <w:rPr>
                <w:rFonts w:ascii="맑은 고딕" w:hAnsi="맑은 고딕" w:eastAsia="맑은 고딕"/>
                <w:b w:val="0"/>
                <w:sz w:val="19"/>
              </w:rPr>
              <w:t>135</w:t>
            </w:r>
          </w:p>
        </w:tc>
        <w:tc>
          <w:tcPr>
            <w:tcW w:type="dxa" w:w="2903"/>
          </w:tcPr>
          <w:p>
            <w:pPr>
              <w:spacing w:after="0" w:line="276" w:lineRule="auto"/>
            </w:pPr>
            <w:r>
              <w:rPr>
                <w:rFonts w:ascii="맑은 고딕" w:hAnsi="맑은 고딕" w:eastAsia="맑은 고딕"/>
                <w:b w:val="0"/>
                <w:sz w:val="19"/>
              </w:rPr>
              <w:t>위험등급이 5인 시설 중에서 서울에 있는 것만 알고 싶어요. 가능할까요?</w:t>
            </w:r>
          </w:p>
        </w:tc>
        <w:tc>
          <w:tcPr>
            <w:tcW w:type="dxa" w:w="2787"/>
          </w:tcPr>
          <w:p>
            <w:pPr>
              <w:spacing w:after="0" w:line="276" w:lineRule="auto"/>
            </w:pPr>
            <w:r>
              <w:rPr>
                <w:rFonts w:ascii="맑은 고딕" w:hAnsi="맑은 고딕" w:eastAsia="맑은 고딕"/>
                <w:b w:val="0"/>
                <w:sz w:val="19"/>
              </w:rPr>
              <w:t>시설 · 위험등급 = 5 · 소재 지역[지역: 지역명 = 서울] · 최대 20건</w:t>
            </w:r>
          </w:p>
        </w:tc>
        <w:tc>
          <w:tcPr>
            <w:tcW w:type="dxa" w:w="232"/>
          </w:tcPr>
          <w:p>
            <w:pPr>
              <w:spacing w:after="0" w:line="276" w:lineRule="auto"/>
            </w:pPr>
            <w:r>
              <w:rPr>
                <w:rFonts w:ascii="맑은 고딕" w:hAnsi="맑은 고딕" w:eastAsia="맑은 고딕"/>
                <w:b w:val="0"/>
                <w:sz w:val="19"/>
              </w:rPr>
              <w:t>정상 ①</w:t>
            </w:r>
          </w:p>
        </w:tc>
        <w:tc>
          <w:tcPr>
            <w:tcW w:type="dxa" w:w="3484"/>
          </w:tcPr>
          <w:p>
            <w:pPr>
              <w:spacing w:after="0" w:line="276" w:lineRule="auto"/>
            </w:pPr>
            <w:r>
              <w:rPr>
                <w:rFonts w:ascii="맑은 고딕" w:hAnsi="맑은 고딕" w:eastAsia="맑은 고딕"/>
                <w:b w:val="0"/>
                <w:sz w:val="19"/>
              </w:rPr>
              <w:t>위험등급이 5이고 서울에 소재한 시설은 다음과 같습니다. * 강남 변전소 25호: 위험등급은 5이며 지역 코드는 11입니다.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배경 설명("보고서를 써야 해서", "팀장님이 물어보셔서")이 섞여도 핵심 조건만 조회 조건에 들어갔습니다. 다섯 문항</w:t>
      </w:r>
    </w:p>
    <w:p>
      <w:r>
        <w:rPr>
          <w:rFonts w:ascii="맑은 고딕" w:hAnsi="맑은 고딕" w:eastAsia="맑은 고딕"/>
          <w:b w:val="0"/>
        </w:rPr>
        <w:t>모두 조건이 맞습니다.</w:t>
      </w:r>
    </w:p>
    <w:p>
      <w:pPr>
        <w:pStyle w:val="ListBullet"/>
        <w:spacing w:after="40"/>
      </w:pPr>
      <w:r>
        <w:rPr>
          <w:rFonts w:ascii="맑은 고딕" w:hAnsi="맑은 고딕" w:eastAsia="맑은 고딕"/>
          <w:b w:val="0"/>
        </w:rPr>
        <w:t>다만 길게 물을수록 조건이 많아지기 쉽습니다. 조건 수를 세어 조회 조건과 비교하는 습관은 그대로 필요합니다.</w:t>
      </w:r>
    </w:p>
    <w:p>
      <w:pPr>
        <w:pStyle w:val="Heading2"/>
      </w:pPr>
      <w:r>
        <w:t>25.19 경계 조건</w:t>
      </w:r>
    </w:p>
    <w:p>
      <w:r>
        <w:rPr>
          <w:rFonts w:ascii="맑은 고딕" w:hAnsi="맑은 고딕" w:eastAsia="맑은 고딕"/>
          <w:b w:val="0"/>
        </w:rPr>
        <w:t>이상·초과·이하·미만과 날짜 경계를 어떻게 이해하는지 봅니다.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242"/>
            <w:shd w:val="clear" w:color="auto" w:fill="E8EEFC"/>
          </w:tcPr>
          <w:p>
            <w:pPr>
              <w:spacing w:after="0" w:line="276" w:lineRule="auto"/>
            </w:pPr>
            <w:r>
              <w:rPr>
                <w:rFonts w:ascii="맑은 고딕" w:hAnsi="맑은 고딕" w:eastAsia="맑은 고딕"/>
                <w:b/>
                <w:sz w:val="19"/>
              </w:rPr>
              <w:t>번호</w:t>
            </w:r>
          </w:p>
        </w:tc>
        <w:tc>
          <w:tcPr>
            <w:tcW w:type="dxa" w:w="1879"/>
            <w:shd w:val="clear" w:color="auto" w:fill="E8EEFC"/>
          </w:tcPr>
          <w:p>
            <w:pPr>
              <w:spacing w:after="0" w:line="276" w:lineRule="auto"/>
            </w:pPr>
            <w:r>
              <w:rPr>
                <w:rFonts w:ascii="맑은 고딕" w:hAnsi="맑은 고딕" w:eastAsia="맑은 고딕"/>
                <w:b/>
                <w:sz w:val="19"/>
              </w:rPr>
              <w:t>질문</w:t>
            </w:r>
          </w:p>
        </w:tc>
        <w:tc>
          <w:tcPr>
            <w:tcW w:type="dxa" w:w="3637"/>
            <w:shd w:val="clear" w:color="auto" w:fill="E8EEFC"/>
          </w:tcPr>
          <w:p>
            <w:pPr>
              <w:spacing w:after="0" w:line="276" w:lineRule="auto"/>
            </w:pPr>
            <w:r>
              <w:rPr>
                <w:rFonts w:ascii="맑은 고딕" w:hAnsi="맑은 고딕" w:eastAsia="맑은 고딕"/>
                <w:b/>
                <w:sz w:val="19"/>
              </w:rPr>
              <w:t>조회 조건</w:t>
            </w:r>
          </w:p>
        </w:tc>
        <w:tc>
          <w:tcPr>
            <w:tcW w:type="dxa" w:w="242"/>
            <w:shd w:val="clear" w:color="auto" w:fill="E8EEFC"/>
          </w:tcPr>
          <w:p>
            <w:pPr>
              <w:spacing w:after="0" w:line="276" w:lineRule="auto"/>
            </w:pPr>
            <w:r>
              <w:rPr>
                <w:rFonts w:ascii="맑은 고딕" w:hAnsi="맑은 고딕" w:eastAsia="맑은 고딕"/>
                <w:b/>
                <w:sz w:val="19"/>
              </w:rPr>
              <w:t>결과</w:t>
            </w:r>
          </w:p>
        </w:tc>
        <w:tc>
          <w:tcPr>
            <w:tcW w:type="dxa" w:w="3637"/>
            <w:shd w:val="clear" w:color="auto" w:fill="E8EEFC"/>
          </w:tcPr>
          <w:p>
            <w:pPr>
              <w:spacing w:after="0" w:line="276" w:lineRule="auto"/>
            </w:pPr>
            <w:r>
              <w:rPr>
                <w:rFonts w:ascii="맑은 고딕" w:hAnsi="맑은 고딕" w:eastAsia="맑은 고딕"/>
                <w:b/>
                <w:sz w:val="19"/>
              </w:rPr>
              <w:t>답</w:t>
            </w:r>
          </w:p>
        </w:tc>
      </w:tr>
      <w:tr>
        <w:tc>
          <w:tcPr>
            <w:tcW w:type="dxa" w:w="242"/>
          </w:tcPr>
          <w:p>
            <w:pPr>
              <w:spacing w:after="0" w:line="276" w:lineRule="auto"/>
            </w:pPr>
            <w:r>
              <w:rPr>
                <w:rFonts w:ascii="맑은 고딕" w:hAnsi="맑은 고딕" w:eastAsia="맑은 고딕"/>
                <w:b w:val="0"/>
                <w:sz w:val="19"/>
              </w:rPr>
              <w:t>136</w:t>
            </w:r>
          </w:p>
        </w:tc>
        <w:tc>
          <w:tcPr>
            <w:tcW w:type="dxa" w:w="1879"/>
          </w:tcPr>
          <w:p>
            <w:pPr>
              <w:spacing w:after="0" w:line="276" w:lineRule="auto"/>
            </w:pPr>
            <w:r>
              <w:rPr>
                <w:rFonts w:ascii="맑은 고딕" w:hAnsi="맑은 고딕" w:eastAsia="맑은 고딕"/>
                <w:b w:val="0"/>
                <w:sz w:val="19"/>
              </w:rPr>
              <w:t>위험등급 3 초과인 시설 몇 개?</w:t>
            </w:r>
          </w:p>
        </w:tc>
        <w:tc>
          <w:tcPr>
            <w:tcW w:type="dxa" w:w="3637"/>
          </w:tcPr>
          <w:p>
            <w:pPr>
              <w:spacing w:after="0" w:line="276" w:lineRule="auto"/>
            </w:pPr>
            <w:r>
              <w:rPr>
                <w:rFonts w:ascii="맑은 고딕" w:hAnsi="맑은 고딕" w:eastAsia="맑은 고딕"/>
                <w:b w:val="0"/>
                <w:sz w:val="19"/>
              </w:rPr>
              <w:t>시설 · 위험등급 &gt; 3 · 건수</w:t>
            </w:r>
          </w:p>
        </w:tc>
        <w:tc>
          <w:tcPr>
            <w:tcW w:type="dxa" w:w="242"/>
          </w:tcPr>
          <w:p>
            <w:pPr>
              <w:spacing w:after="0" w:line="276" w:lineRule="auto"/>
            </w:pPr>
            <w:r>
              <w:rPr>
                <w:rFonts w:ascii="맑은 고딕" w:hAnsi="맑은 고딕" w:eastAsia="맑은 고딕"/>
                <w:b w:val="0"/>
                <w:sz w:val="19"/>
              </w:rPr>
              <w:t>정상 ①</w:t>
            </w:r>
          </w:p>
        </w:tc>
        <w:tc>
          <w:tcPr>
            <w:tcW w:type="dxa" w:w="3637"/>
          </w:tcPr>
          <w:p>
            <w:pPr>
              <w:spacing w:after="0" w:line="276" w:lineRule="auto"/>
            </w:pPr>
            <w:r>
              <w:rPr>
                <w:rFonts w:ascii="맑은 고딕" w:hAnsi="맑은 고딕" w:eastAsia="맑은 고딕"/>
                <w:b w:val="0"/>
                <w:sz w:val="19"/>
              </w:rPr>
              <w:t>위험등급 3 초과인 시설은 13건입니다.</w:t>
            </w:r>
          </w:p>
        </w:tc>
      </w:tr>
      <w:tr>
        <w:tc>
          <w:tcPr>
            <w:tcW w:type="dxa" w:w="242"/>
          </w:tcPr>
          <w:p>
            <w:pPr>
              <w:spacing w:after="0" w:line="276" w:lineRule="auto"/>
            </w:pPr>
            <w:r>
              <w:rPr>
                <w:rFonts w:ascii="맑은 고딕" w:hAnsi="맑은 고딕" w:eastAsia="맑은 고딕"/>
                <w:b w:val="0"/>
                <w:sz w:val="19"/>
              </w:rPr>
              <w:t>137</w:t>
            </w:r>
          </w:p>
        </w:tc>
        <w:tc>
          <w:tcPr>
            <w:tcW w:type="dxa" w:w="1879"/>
          </w:tcPr>
          <w:p>
            <w:pPr>
              <w:spacing w:after="0" w:line="276" w:lineRule="auto"/>
            </w:pPr>
            <w:r>
              <w:rPr>
                <w:rFonts w:ascii="맑은 고딕" w:hAnsi="맑은 고딕" w:eastAsia="맑은 고딕"/>
                <w:b w:val="0"/>
                <w:sz w:val="19"/>
              </w:rPr>
              <w:t>위험등급 3 미만인 시설 몇 개?</w:t>
            </w:r>
          </w:p>
        </w:tc>
        <w:tc>
          <w:tcPr>
            <w:tcW w:type="dxa" w:w="3637"/>
          </w:tcPr>
          <w:p>
            <w:pPr>
              <w:spacing w:after="0" w:line="276" w:lineRule="auto"/>
            </w:pPr>
            <w:r>
              <w:rPr>
                <w:rFonts w:ascii="맑은 고딕" w:hAnsi="맑은 고딕" w:eastAsia="맑은 고딕"/>
                <w:b w:val="0"/>
                <w:sz w:val="19"/>
              </w:rPr>
              <w:t>시설 · 위험등급 &lt; 3 · 건수</w:t>
            </w:r>
          </w:p>
        </w:tc>
        <w:tc>
          <w:tcPr>
            <w:tcW w:type="dxa" w:w="242"/>
          </w:tcPr>
          <w:p>
            <w:pPr>
              <w:spacing w:after="0" w:line="276" w:lineRule="auto"/>
            </w:pPr>
            <w:r>
              <w:rPr>
                <w:rFonts w:ascii="맑은 고딕" w:hAnsi="맑은 고딕" w:eastAsia="맑은 고딕"/>
                <w:b w:val="0"/>
                <w:sz w:val="19"/>
              </w:rPr>
              <w:t>정상 ①</w:t>
            </w:r>
          </w:p>
        </w:tc>
        <w:tc>
          <w:tcPr>
            <w:tcW w:type="dxa" w:w="3637"/>
          </w:tcPr>
          <w:p>
            <w:pPr>
              <w:spacing w:after="0" w:line="276" w:lineRule="auto"/>
            </w:pPr>
            <w:r>
              <w:rPr>
                <w:rFonts w:ascii="맑은 고딕" w:hAnsi="맑은 고딕" w:eastAsia="맑은 고딕"/>
                <w:b w:val="0"/>
                <w:sz w:val="19"/>
              </w:rPr>
              <w:t>위험등급 3 미만인 시설은 12건입니다.</w:t>
            </w:r>
          </w:p>
        </w:tc>
      </w:tr>
      <w:tr>
        <w:tc>
          <w:tcPr>
            <w:tcW w:type="dxa" w:w="242"/>
          </w:tcPr>
          <w:p>
            <w:pPr>
              <w:spacing w:after="0" w:line="276" w:lineRule="auto"/>
            </w:pPr>
            <w:r>
              <w:rPr>
                <w:rFonts w:ascii="맑은 고딕" w:hAnsi="맑은 고딕" w:eastAsia="맑은 고딕"/>
                <w:b w:val="0"/>
                <w:sz w:val="19"/>
              </w:rPr>
              <w:t>138</w:t>
            </w:r>
          </w:p>
        </w:tc>
        <w:tc>
          <w:tcPr>
            <w:tcW w:type="dxa" w:w="1879"/>
          </w:tcPr>
          <w:p>
            <w:pPr>
              <w:spacing w:after="0" w:line="276" w:lineRule="auto"/>
            </w:pPr>
            <w:r>
              <w:rPr>
                <w:rFonts w:ascii="맑은 고딕" w:hAnsi="맑은 고딕" w:eastAsia="맑은 고딕"/>
                <w:b w:val="0"/>
                <w:sz w:val="19"/>
              </w:rPr>
              <w:t>위험등급이 2에서 4 사이인 시설은 몇 개야?</w:t>
            </w:r>
          </w:p>
        </w:tc>
        <w:tc>
          <w:tcPr>
            <w:tcW w:type="dxa" w:w="3637"/>
          </w:tcPr>
          <w:p>
            <w:pPr>
              <w:spacing w:after="0" w:line="276" w:lineRule="auto"/>
            </w:pPr>
            <w:r>
              <w:rPr>
                <w:rFonts w:ascii="맑은 고딕" w:hAnsi="맑은 고딕" w:eastAsia="맑은 고딕"/>
                <w:b w:val="0"/>
                <w:sz w:val="19"/>
              </w:rPr>
              <w:t>시설 · 위험등급 2 ~ 4 · 건수</w:t>
            </w:r>
          </w:p>
        </w:tc>
        <w:tc>
          <w:tcPr>
            <w:tcW w:type="dxa" w:w="242"/>
          </w:tcPr>
          <w:p>
            <w:pPr>
              <w:spacing w:after="0" w:line="276" w:lineRule="auto"/>
            </w:pPr>
            <w:r>
              <w:rPr>
                <w:rFonts w:ascii="맑은 고딕" w:hAnsi="맑은 고딕" w:eastAsia="맑은 고딕"/>
                <w:b w:val="0"/>
                <w:sz w:val="19"/>
              </w:rPr>
              <w:t>정상 ①</w:t>
            </w:r>
          </w:p>
        </w:tc>
        <w:tc>
          <w:tcPr>
            <w:tcW w:type="dxa" w:w="3637"/>
          </w:tcPr>
          <w:p>
            <w:pPr>
              <w:spacing w:after="0" w:line="276" w:lineRule="auto"/>
            </w:pPr>
            <w:r>
              <w:rPr>
                <w:rFonts w:ascii="맑은 고딕" w:hAnsi="맑은 고딕" w:eastAsia="맑은 고딕"/>
                <w:b w:val="0"/>
                <w:sz w:val="19"/>
              </w:rPr>
              <w:t>위험등급이 2에서 4 사이인 시설은 17건입니다.</w:t>
            </w:r>
          </w:p>
        </w:tc>
      </w:tr>
      <w:tr>
        <w:tc>
          <w:tcPr>
            <w:tcW w:type="dxa" w:w="242"/>
          </w:tcPr>
          <w:p>
            <w:pPr>
              <w:spacing w:after="0" w:line="276" w:lineRule="auto"/>
            </w:pPr>
            <w:r>
              <w:rPr>
                <w:rFonts w:ascii="맑은 고딕" w:hAnsi="맑은 고딕" w:eastAsia="맑은 고딕"/>
                <w:b w:val="0"/>
                <w:sz w:val="19"/>
              </w:rPr>
              <w:t>139</w:t>
            </w:r>
          </w:p>
        </w:tc>
        <w:tc>
          <w:tcPr>
            <w:tcW w:type="dxa" w:w="1879"/>
          </w:tcPr>
          <w:p>
            <w:pPr>
              <w:spacing w:after="0" w:line="276" w:lineRule="auto"/>
            </w:pPr>
            <w:r>
              <w:rPr>
                <w:rFonts w:ascii="맑은 고딕" w:hAnsi="맑은 고딕" w:eastAsia="맑은 고딕"/>
                <w:b w:val="0"/>
                <w:sz w:val="19"/>
              </w:rPr>
              <w:t>설비 용량이 1200kW인 시설 보여줘</w:t>
            </w:r>
          </w:p>
        </w:tc>
        <w:tc>
          <w:tcPr>
            <w:tcW w:type="dxa" w:w="3637"/>
          </w:tcPr>
          <w:p>
            <w:pPr>
              <w:spacing w:after="0" w:line="276" w:lineRule="auto"/>
            </w:pPr>
            <w:r>
              <w:rPr>
                <w:rFonts w:ascii="맑은 고딕" w:hAnsi="맑은 고딕" w:eastAsia="맑은 고딕"/>
                <w:b w:val="0"/>
                <w:sz w:val="19"/>
              </w:rPr>
              <w:t>시설 · 설비 용량(kW) = 1,200 · 최대 20건</w:t>
            </w:r>
          </w:p>
        </w:tc>
        <w:tc>
          <w:tcPr>
            <w:tcW w:type="dxa" w:w="242"/>
          </w:tcPr>
          <w:p>
            <w:pPr>
              <w:spacing w:after="0" w:line="276" w:lineRule="auto"/>
            </w:pPr>
            <w:r>
              <w:rPr>
                <w:rFonts w:ascii="맑은 고딕" w:hAnsi="맑은 고딕" w:eastAsia="맑은 고딕"/>
                <w:b w:val="0"/>
                <w:sz w:val="19"/>
              </w:rPr>
              <w:t>정상 ①</w:t>
            </w:r>
          </w:p>
        </w:tc>
        <w:tc>
          <w:tcPr>
            <w:tcW w:type="dxa" w:w="3637"/>
          </w:tcPr>
          <w:p>
            <w:pPr>
              <w:spacing w:after="0" w:line="276" w:lineRule="auto"/>
            </w:pPr>
            <w:r>
              <w:rPr>
                <w:rFonts w:ascii="맑은 고딕" w:hAnsi="맑은 고딕" w:eastAsia="맑은 고딕"/>
                <w:b w:val="0"/>
                <w:sz w:val="19"/>
              </w:rPr>
              <w:t>설비 용량이 1200kW인 시설은 다음과 같습니다. * 부산 변전소 10호: 시설 ID는 F-0010, 시설 유형은 변전소, 위험등급은 5, 설비 용량(kW)은 1,200, 설치일은 2017-11-17 입니다. * 강남 변전소 25호: 시설 ID는 F-0025, 시설 유형은 변전소, …</w:t>
            </w:r>
          </w:p>
        </w:tc>
      </w:tr>
      <w:tr>
        <w:tc>
          <w:tcPr>
            <w:tcW w:type="dxa" w:w="242"/>
          </w:tcPr>
          <w:p>
            <w:pPr>
              <w:spacing w:after="0" w:line="276" w:lineRule="auto"/>
            </w:pPr>
            <w:r>
              <w:rPr>
                <w:rFonts w:ascii="맑은 고딕" w:hAnsi="맑은 고딕" w:eastAsia="맑은 고딕"/>
                <w:b w:val="0"/>
                <w:sz w:val="19"/>
              </w:rPr>
              <w:t>140</w:t>
            </w:r>
          </w:p>
        </w:tc>
        <w:tc>
          <w:tcPr>
            <w:tcW w:type="dxa" w:w="1879"/>
          </w:tcPr>
          <w:p>
            <w:pPr>
              <w:spacing w:after="0" w:line="276" w:lineRule="auto"/>
            </w:pPr>
            <w:r>
              <w:rPr>
                <w:rFonts w:ascii="맑은 고딕" w:hAnsi="맑은 고딕" w:eastAsia="맑은 고딕"/>
                <w:b w:val="0"/>
                <w:sz w:val="19"/>
              </w:rPr>
              <w:t>설비 용량이 1200kW 이상 2400kW 이하인 변전소</w:t>
            </w:r>
          </w:p>
        </w:tc>
        <w:tc>
          <w:tcPr>
            <w:tcW w:type="dxa" w:w="3637"/>
          </w:tcPr>
          <w:p>
            <w:pPr>
              <w:spacing w:after="0" w:line="276" w:lineRule="auto"/>
            </w:pPr>
            <w:r>
              <w:rPr>
                <w:rFonts w:ascii="맑은 고딕" w:hAnsi="맑은 고딕" w:eastAsia="맑은 고딕"/>
                <w:b w:val="0"/>
                <w:sz w:val="19"/>
              </w:rPr>
              <w:t>시설 · 시설 유형 = 변전소 · 설비 용량(kW) ≥ 1,200 · 설비 용량(kW) ≤ 2,400 · 최대 20건</w:t>
            </w:r>
          </w:p>
        </w:tc>
        <w:tc>
          <w:tcPr>
            <w:tcW w:type="dxa" w:w="242"/>
          </w:tcPr>
          <w:p>
            <w:pPr>
              <w:spacing w:after="0" w:line="276" w:lineRule="auto"/>
            </w:pPr>
            <w:r>
              <w:rPr>
                <w:rFonts w:ascii="맑은 고딕" w:hAnsi="맑은 고딕" w:eastAsia="맑은 고딕"/>
                <w:b w:val="0"/>
                <w:sz w:val="19"/>
              </w:rPr>
              <w:t>정상 ①</w:t>
            </w:r>
          </w:p>
        </w:tc>
        <w:tc>
          <w:tcPr>
            <w:tcW w:type="dxa" w:w="3637"/>
          </w:tcPr>
          <w:p>
            <w:pPr>
              <w:spacing w:after="0" w:line="276" w:lineRule="auto"/>
            </w:pPr>
            <w:r>
              <w:rPr>
                <w:rFonts w:ascii="맑은 고딕" w:hAnsi="맑은 고딕" w:eastAsia="맑은 고딕"/>
                <w:b w:val="0"/>
                <w:sz w:val="19"/>
              </w:rPr>
              <w:t>설비 용량이 1200kW 이상 2400kW 이하인 변전소는 다음과 같습니다. * 강남 변전소 01호: 설비 용량(kW)은 2,400입니다. * 부산 변전소 10호: 설비 용량(kW)은 1,200입니다. * 강남 변전소 13호: 설비 용량(kW)은 2,400입니다. * 수원 변전소 16…</w:t>
            </w:r>
          </w:p>
        </w:tc>
      </w:tr>
      <w:tr>
        <w:tc>
          <w:tcPr>
            <w:tcW w:type="dxa" w:w="242"/>
          </w:tcPr>
          <w:p>
            <w:pPr>
              <w:spacing w:after="0" w:line="276" w:lineRule="auto"/>
            </w:pPr>
            <w:r>
              <w:rPr>
                <w:rFonts w:ascii="맑은 고딕" w:hAnsi="맑은 고딕" w:eastAsia="맑은 고딕"/>
                <w:b w:val="0"/>
                <w:sz w:val="19"/>
              </w:rPr>
              <w:t>141</w:t>
            </w:r>
          </w:p>
        </w:tc>
        <w:tc>
          <w:tcPr>
            <w:tcW w:type="dxa" w:w="1879"/>
          </w:tcPr>
          <w:p>
            <w:pPr>
              <w:spacing w:after="0" w:line="276" w:lineRule="auto"/>
            </w:pPr>
            <w:r>
              <w:rPr>
                <w:rFonts w:ascii="맑은 고딕" w:hAnsi="맑은 고딕" w:eastAsia="맑은 고딕"/>
                <w:b w:val="0"/>
                <w:sz w:val="19"/>
              </w:rPr>
              <w:t>2017년 1월 1일 이후 설치된 철탑</w:t>
            </w:r>
          </w:p>
        </w:tc>
        <w:tc>
          <w:tcPr>
            <w:tcW w:type="dxa" w:w="3637"/>
          </w:tcPr>
          <w:p>
            <w:pPr>
              <w:spacing w:after="0" w:line="276" w:lineRule="auto"/>
            </w:pPr>
            <w:r>
              <w:rPr>
                <w:rFonts w:ascii="맑은 고딕" w:hAnsi="맑은 고딕" w:eastAsia="맑은 고딕"/>
                <w:b w:val="0"/>
                <w:sz w:val="19"/>
              </w:rPr>
              <w:t>시설 · 시설 유형 = 철탑 · 설치일 &gt; 2017-01-01 · 최대 20건</w:t>
            </w:r>
          </w:p>
        </w:tc>
        <w:tc>
          <w:tcPr>
            <w:tcW w:type="dxa" w:w="242"/>
          </w:tcPr>
          <w:p>
            <w:pPr>
              <w:spacing w:after="0" w:line="276" w:lineRule="auto"/>
            </w:pPr>
            <w:r>
              <w:rPr>
                <w:rFonts w:ascii="맑은 고딕" w:hAnsi="맑은 고딕" w:eastAsia="맑은 고딕"/>
                <w:b w:val="0"/>
                <w:sz w:val="19"/>
              </w:rPr>
              <w:t>정상 ①</w:t>
            </w:r>
          </w:p>
        </w:tc>
        <w:tc>
          <w:tcPr>
            <w:tcW w:type="dxa" w:w="3637"/>
          </w:tcPr>
          <w:p>
            <w:pPr>
              <w:spacing w:after="0" w:line="276" w:lineRule="auto"/>
            </w:pPr>
            <w:r>
              <w:rPr>
                <w:rFonts w:ascii="맑은 고딕" w:hAnsi="맑은 고딕" w:eastAsia="맑은 고딕"/>
                <w:b w:val="0"/>
                <w:sz w:val="19"/>
              </w:rPr>
              <w:t>2017년 1월 1일 이후 설치된 철탑 목록은 다음과 같습니다: * 부산 철탑 14호: 시설 ID는 F-0014, 시설 유형은 철탑, 위험등급은 5, 설비 용량은 300kW, 설치일은 2022-03-28 입니다. * 강남 철탑 17호: 시설 ID는 F-0017, 시설 유형은 철탑, 위…</w:t>
            </w:r>
          </w:p>
        </w:tc>
      </w:tr>
      <w:tr>
        <w:tc>
          <w:tcPr>
            <w:tcW w:type="dxa" w:w="242"/>
          </w:tcPr>
          <w:p>
            <w:pPr>
              <w:spacing w:after="0" w:line="276" w:lineRule="auto"/>
            </w:pPr>
            <w:r>
              <w:rPr>
                <w:rFonts w:ascii="맑은 고딕" w:hAnsi="맑은 고딕" w:eastAsia="맑은 고딕"/>
                <w:b w:val="0"/>
                <w:sz w:val="19"/>
              </w:rPr>
              <w:t>142</w:t>
            </w:r>
          </w:p>
        </w:tc>
        <w:tc>
          <w:tcPr>
            <w:tcW w:type="dxa" w:w="1879"/>
          </w:tcPr>
          <w:p>
            <w:pPr>
              <w:spacing w:after="0" w:line="276" w:lineRule="auto"/>
            </w:pPr>
            <w:r>
              <w:rPr>
                <w:rFonts w:ascii="맑은 고딕" w:hAnsi="맑은 고딕" w:eastAsia="맑은 고딕"/>
                <w:b w:val="0"/>
                <w:sz w:val="19"/>
              </w:rPr>
              <w:t>2017년 1월 1일 포함 이후에 설치된 철탑</w:t>
            </w:r>
          </w:p>
        </w:tc>
        <w:tc>
          <w:tcPr>
            <w:tcW w:type="dxa" w:w="3637"/>
          </w:tcPr>
          <w:p>
            <w:pPr>
              <w:spacing w:after="0" w:line="276" w:lineRule="auto"/>
            </w:pPr>
            <w:r>
              <w:rPr>
                <w:rFonts w:ascii="맑은 고딕" w:hAnsi="맑은 고딕" w:eastAsia="맑은 고딕"/>
                <w:b w:val="0"/>
                <w:sz w:val="19"/>
              </w:rPr>
              <w:t>시설 · 시설 유형 = 철탑 · 설치일 ≥ 2017-01-01 · 최대 20건</w:t>
            </w:r>
          </w:p>
        </w:tc>
        <w:tc>
          <w:tcPr>
            <w:tcW w:type="dxa" w:w="242"/>
          </w:tcPr>
          <w:p>
            <w:pPr>
              <w:spacing w:after="0" w:line="276" w:lineRule="auto"/>
            </w:pPr>
            <w:r>
              <w:rPr>
                <w:rFonts w:ascii="맑은 고딕" w:hAnsi="맑은 고딕" w:eastAsia="맑은 고딕"/>
                <w:b w:val="0"/>
                <w:sz w:val="19"/>
              </w:rPr>
              <w:t>정상 ①</w:t>
            </w:r>
          </w:p>
        </w:tc>
        <w:tc>
          <w:tcPr>
            <w:tcW w:type="dxa" w:w="3637"/>
          </w:tcPr>
          <w:p>
            <w:pPr>
              <w:spacing w:after="0" w:line="276" w:lineRule="auto"/>
            </w:pPr>
            <w:r>
              <w:rPr>
                <w:rFonts w:ascii="맑은 고딕" w:hAnsi="맑은 고딕" w:eastAsia="맑은 고딕"/>
                <w:b w:val="0"/>
                <w:sz w:val="19"/>
              </w:rPr>
              <w:t>설치된 철탑 목록은 다음과 같습니다: * 부산 철탑 14호: 설치일은 2022-03-28입니다. * 강남 철탑 17호: 설치일은 2019-09-23입니다. * 수원 철탑 20호: 설치일은 2017-07-01입니다. * 대구 철탑 23호: 설치일은 2018-10-28입니다. * 강남 철…</w:t>
            </w:r>
          </w:p>
        </w:tc>
      </w:tr>
      <w:tr>
        <w:tc>
          <w:tcPr>
            <w:tcW w:type="dxa" w:w="242"/>
          </w:tcPr>
          <w:p>
            <w:pPr>
              <w:spacing w:after="0" w:line="276" w:lineRule="auto"/>
            </w:pPr>
            <w:r>
              <w:rPr>
                <w:rFonts w:ascii="맑은 고딕" w:hAnsi="맑은 고딕" w:eastAsia="맑은 고딕"/>
                <w:b w:val="0"/>
                <w:sz w:val="19"/>
              </w:rPr>
              <w:t>143</w:t>
            </w:r>
          </w:p>
        </w:tc>
        <w:tc>
          <w:tcPr>
            <w:tcW w:type="dxa" w:w="1879"/>
          </w:tcPr>
          <w:p>
            <w:pPr>
              <w:spacing w:after="0" w:line="276" w:lineRule="auto"/>
            </w:pPr>
            <w:r>
              <w:rPr>
                <w:rFonts w:ascii="맑은 고딕" w:hAnsi="맑은 고딕" w:eastAsia="맑은 고딕"/>
                <w:b w:val="0"/>
                <w:sz w:val="19"/>
              </w:rPr>
              <w:t>2016년 말까지 설치된 전주는 몇 개?</w:t>
            </w:r>
          </w:p>
        </w:tc>
        <w:tc>
          <w:tcPr>
            <w:tcW w:type="dxa" w:w="3637"/>
          </w:tcPr>
          <w:p>
            <w:pPr>
              <w:spacing w:after="0" w:line="276" w:lineRule="auto"/>
            </w:pPr>
            <w:r>
              <w:rPr>
                <w:rFonts w:ascii="맑은 고딕" w:hAnsi="맑은 고딕" w:eastAsia="맑은 고딕"/>
                <w:b w:val="0"/>
                <w:sz w:val="19"/>
              </w:rPr>
              <w:t>시설 · 시설 유형 = 전주 · 설치일 ≤ 2016-12-31 · 건수</w:t>
            </w:r>
          </w:p>
        </w:tc>
        <w:tc>
          <w:tcPr>
            <w:tcW w:type="dxa" w:w="242"/>
          </w:tcPr>
          <w:p>
            <w:pPr>
              <w:spacing w:after="0" w:line="276" w:lineRule="auto"/>
            </w:pPr>
            <w:r>
              <w:rPr>
                <w:rFonts w:ascii="맑은 고딕" w:hAnsi="맑은 고딕" w:eastAsia="맑은 고딕"/>
                <w:b w:val="0"/>
                <w:sz w:val="19"/>
              </w:rPr>
              <w:t>정상 ①</w:t>
            </w:r>
          </w:p>
        </w:tc>
        <w:tc>
          <w:tcPr>
            <w:tcW w:type="dxa" w:w="3637"/>
          </w:tcPr>
          <w:p>
            <w:pPr>
              <w:spacing w:after="0" w:line="276" w:lineRule="auto"/>
            </w:pPr>
            <w:r>
              <w:rPr>
                <w:rFonts w:ascii="맑은 고딕" w:hAnsi="맑은 고딕" w:eastAsia="맑은 고딕"/>
                <w:b w:val="0"/>
                <w:sz w:val="19"/>
              </w:rPr>
              <w:t>2016년 말까지 설치된 전주는 8건입니다.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"초과"는 &gt;, "미만"은 &lt;, "이상"은 ≥, "이하"는 ≤ 로 정확히 이해했습니다(3 초과 13건, 3 미만 12건 — 3인 5건을</w:t>
      </w:r>
    </w:p>
    <w:p>
      <w:r>
        <w:rPr>
          <w:rFonts w:ascii="맑은 고딕" w:hAnsi="맑은 고딕" w:eastAsia="맑은 고딕"/>
          <w:b w:val="0"/>
        </w:rPr>
        <w:t>더하면 30).</w:t>
      </w:r>
    </w:p>
    <w:p>
      <w:pPr>
        <w:pStyle w:val="ListBullet"/>
        <w:spacing w:after="40"/>
      </w:pPr>
      <w:r>
        <w:rPr>
          <w:rFonts w:ascii="맑은 고딕" w:hAnsi="맑은 고딕" w:eastAsia="맑은 고딕"/>
          <w:b w:val="0"/>
        </w:rPr>
        <w:t>"2에서 4 사이"는 범위(2 ~ 4, 양 끝 포함)로 이해해 17건입니다.</w:t>
      </w:r>
    </w:p>
    <w:p>
      <w:pPr>
        <w:pStyle w:val="ListBullet"/>
        <w:spacing w:after="40"/>
      </w:pPr>
      <w:r>
        <w:rPr>
          <w:rFonts w:ascii="맑은 고딕" w:hAnsi="맑은 고딕" w:eastAsia="맑은 고딕"/>
          <w:b w:val="0"/>
        </w:rPr>
        <w:t xml:space="preserve">"2017년 1월 1일 이후"는 </w:t>
      </w:r>
      <w:r>
        <w:rPr>
          <w:rFonts w:ascii="맑은 고딕" w:hAnsi="맑은 고딕" w:eastAsia="맑은 고딕"/>
          <w:b/>
        </w:rPr>
        <w:t>&gt; 2017-01-01</w:t>
      </w:r>
      <w:r>
        <w:rPr>
          <w:rFonts w:ascii="맑은 고딕" w:hAnsi="맑은 고딕" w:eastAsia="맑은 고딕"/>
          <w:b w:val="0"/>
        </w:rPr>
        <w:t xml:space="preserve">(당일 제외), "2017년 1월 1일 포함 이후"는 </w:t>
      </w:r>
      <w:r>
        <w:rPr>
          <w:rFonts w:ascii="맑은 고딕" w:hAnsi="맑은 고딕" w:eastAsia="맑은 고딕"/>
          <w:b/>
        </w:rPr>
        <w:t>≥</w:t>
      </w:r>
      <w:r>
        <w:rPr>
          <w:rFonts w:ascii="맑은 고딕" w:hAnsi="맑은 고딕" w:eastAsia="맑은 고딕"/>
          <w:b w:val="0"/>
        </w:rPr>
        <w:t>(당일 포함)로 이해했습니다.</w:t>
      </w:r>
    </w:p>
    <w:p>
      <w:r>
        <w:rPr>
          <w:rFonts w:ascii="맑은 고딕" w:hAnsi="맑은 고딕" w:eastAsia="맑은 고딕"/>
          <w:b w:val="0"/>
        </w:rPr>
        <w:t>경계일이 중요하면 "포함"을 말하세요.</w:t>
      </w:r>
    </w:p>
    <w:p>
      <w:pPr>
        <w:pStyle w:val="ListBullet"/>
        <w:spacing w:after="40"/>
      </w:pPr>
      <w:r>
        <w:rPr>
          <w:rFonts w:ascii="맑은 고딕" w:hAnsi="맑은 고딕" w:eastAsia="맑은 고딕"/>
          <w:b w:val="0"/>
        </w:rPr>
        <w:t>"2016년 말까지"는 ≤ 2016-12-31 로 맞게 이해했습니다.</w:t>
      </w:r>
    </w:p>
    <w:p>
      <w:pPr>
        <w:pStyle w:val="Heading2"/>
      </w:pPr>
      <w:r>
        <w:t>25.20 데이터 바꾸기 요청(Action)</w:t>
      </w:r>
    </w:p>
    <w:p>
      <w:r>
        <w:rPr>
          <w:rFonts w:ascii="맑은 고딕" w:hAnsi="맑은 고딕" w:eastAsia="맑은 고딕"/>
          <w:b w:val="0"/>
        </w:rPr>
        <w:t>바꾸는 요청은 미리보기만 만듭니다. 실제 변경은 승인 뒤입니다.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329"/>
            <w:shd w:val="clear" w:color="auto" w:fill="E8EEFC"/>
          </w:tcPr>
          <w:p>
            <w:pPr>
              <w:spacing w:after="0" w:line="276" w:lineRule="auto"/>
            </w:pPr>
            <w:r>
              <w:rPr>
                <w:rFonts w:ascii="맑은 고딕" w:hAnsi="맑은 고딕" w:eastAsia="맑은 고딕"/>
                <w:b/>
                <w:sz w:val="19"/>
              </w:rPr>
              <w:t>번호</w:t>
            </w:r>
          </w:p>
        </w:tc>
        <w:tc>
          <w:tcPr>
            <w:tcW w:type="dxa" w:w="2965"/>
            <w:shd w:val="clear" w:color="auto" w:fill="E8EEFC"/>
          </w:tcPr>
          <w:p>
            <w:pPr>
              <w:spacing w:after="0" w:line="276" w:lineRule="auto"/>
            </w:pPr>
            <w:r>
              <w:rPr>
                <w:rFonts w:ascii="맑은 고딕" w:hAnsi="맑은 고딕" w:eastAsia="맑은 고딕"/>
                <w:b/>
                <w:sz w:val="19"/>
              </w:rPr>
              <w:t>질문</w:t>
            </w:r>
          </w:p>
        </w:tc>
        <w:tc>
          <w:tcPr>
            <w:tcW w:type="dxa" w:w="412"/>
            <w:shd w:val="clear" w:color="auto" w:fill="E8EEFC"/>
          </w:tcPr>
          <w:p>
            <w:pPr>
              <w:spacing w:after="0" w:line="276" w:lineRule="auto"/>
            </w:pPr>
            <w:r>
              <w:rPr>
                <w:rFonts w:ascii="맑은 고딕" w:hAnsi="맑은 고딕" w:eastAsia="맑은 고딕"/>
                <w:b/>
                <w:sz w:val="19"/>
              </w:rPr>
              <w:t>조회 조건</w:t>
            </w:r>
          </w:p>
        </w:tc>
        <w:tc>
          <w:tcPr>
            <w:tcW w:type="dxa" w:w="988"/>
            <w:shd w:val="clear" w:color="auto" w:fill="E8EEFC"/>
          </w:tcPr>
          <w:p>
            <w:pPr>
              <w:spacing w:after="0" w:line="276" w:lineRule="auto"/>
            </w:pPr>
            <w:r>
              <w:rPr>
                <w:rFonts w:ascii="맑은 고딕" w:hAnsi="맑은 고딕" w:eastAsia="맑은 고딕"/>
                <w:b/>
                <w:sz w:val="19"/>
              </w:rPr>
              <w:t>결과</w:t>
            </w:r>
          </w:p>
        </w:tc>
        <w:tc>
          <w:tcPr>
            <w:tcW w:type="dxa" w:w="4942"/>
            <w:shd w:val="clear" w:color="auto" w:fill="E8EEFC"/>
          </w:tcPr>
          <w:p>
            <w:pPr>
              <w:spacing w:after="0" w:line="276" w:lineRule="auto"/>
            </w:pPr>
            <w:r>
              <w:rPr>
                <w:rFonts w:ascii="맑은 고딕" w:hAnsi="맑은 고딕" w:eastAsia="맑은 고딕"/>
                <w:b/>
                <w:sz w:val="19"/>
              </w:rPr>
              <w:t>답</w:t>
            </w:r>
          </w:p>
        </w:tc>
      </w:tr>
      <w:tr>
        <w:tc>
          <w:tcPr>
            <w:tcW w:type="dxa" w:w="329"/>
          </w:tcPr>
          <w:p>
            <w:pPr>
              <w:spacing w:after="0" w:line="276" w:lineRule="auto"/>
            </w:pPr>
            <w:r>
              <w:rPr>
                <w:rFonts w:ascii="맑은 고딕" w:hAnsi="맑은 고딕" w:eastAsia="맑은 고딕"/>
                <w:b w:val="0"/>
                <w:sz w:val="19"/>
              </w:rPr>
              <w:t>144</w:t>
            </w:r>
          </w:p>
        </w:tc>
        <w:tc>
          <w:tcPr>
            <w:tcW w:type="dxa" w:w="2965"/>
          </w:tcPr>
          <w:p>
            <w:pPr>
              <w:spacing w:after="0" w:line="276" w:lineRule="auto"/>
            </w:pPr>
            <w:r>
              <w:rPr>
                <w:rFonts w:ascii="맑은 고딕" w:hAnsi="맑은 고딕" w:eastAsia="맑은 고딕"/>
                <w:b w:val="0"/>
                <w:sz w:val="19"/>
              </w:rPr>
              <w:t>F-0007 시설 위험등급을 5로 바꿔줘</w:t>
            </w:r>
          </w:p>
        </w:tc>
        <w:tc>
          <w:tcPr>
            <w:tcW w:type="dxa" w:w="412"/>
          </w:tcPr>
          <w:p>
            <w:pPr>
              <w:spacing w:after="0" w:line="276" w:lineRule="auto"/>
            </w:pPr>
            <w:r>
              <w:rPr>
                <w:rFonts w:ascii="맑은 고딕" w:hAnsi="맑은 고딕" w:eastAsia="맑은 고딕"/>
                <w:b w:val="0"/>
                <w:sz w:val="19"/>
              </w:rPr>
              <w:t>—</w:t>
            </w:r>
          </w:p>
        </w:tc>
        <w:tc>
          <w:tcPr>
            <w:tcW w:type="dxa" w:w="988"/>
          </w:tcPr>
          <w:p>
            <w:pPr>
              <w:spacing w:after="0" w:line="276" w:lineRule="auto"/>
            </w:pPr>
            <w:r>
              <w:rPr>
                <w:rFonts w:ascii="맑은 고딕" w:hAnsi="맑은 고딕" w:eastAsia="맑은 고딕"/>
                <w:b w:val="0"/>
                <w:sz w:val="19"/>
              </w:rPr>
              <w:t>Action 미리보기</w:t>
            </w:r>
          </w:p>
        </w:tc>
        <w:tc>
          <w:tcPr>
            <w:tcW w:type="dxa" w:w="4942"/>
          </w:tcPr>
          <w:p>
            <w:pPr>
              <w:spacing w:after="0" w:line="276" w:lineRule="auto"/>
            </w:pPr>
            <w:r>
              <w:rPr>
                <w:rFonts w:ascii="맑은 고딕" w:hAnsi="맑은 고딕" w:eastAsia="맑은 고딕"/>
                <w:b w:val="0"/>
                <w:sz w:val="19"/>
              </w:rPr>
              <w:t>'위험등급 조정' 요청의 미리보기를 만들었습니다. 바뀔 값과 사전 조건을 확인하세요 — 승인되어야 실행됩니다.</w:t>
            </w:r>
          </w:p>
        </w:tc>
      </w:tr>
      <w:tr>
        <w:tc>
          <w:tcPr>
            <w:tcW w:type="dxa" w:w="329"/>
          </w:tcPr>
          <w:p>
            <w:pPr>
              <w:spacing w:after="0" w:line="276" w:lineRule="auto"/>
            </w:pPr>
            <w:r>
              <w:rPr>
                <w:rFonts w:ascii="맑은 고딕" w:hAnsi="맑은 고딕" w:eastAsia="맑은 고딕"/>
                <w:b w:val="0"/>
                <w:sz w:val="19"/>
              </w:rPr>
              <w:t>145</w:t>
            </w:r>
          </w:p>
        </w:tc>
        <w:tc>
          <w:tcPr>
            <w:tcW w:type="dxa" w:w="2965"/>
          </w:tcPr>
          <w:p>
            <w:pPr>
              <w:spacing w:after="0" w:line="276" w:lineRule="auto"/>
            </w:pPr>
            <w:r>
              <w:rPr>
                <w:rFonts w:ascii="맑은 고딕" w:hAnsi="맑은 고딕" w:eastAsia="맑은 고딕"/>
                <w:b w:val="0"/>
                <w:sz w:val="19"/>
              </w:rPr>
              <w:t>대구 철탑 11호 긴급 점검 요청해줘</w:t>
            </w:r>
          </w:p>
        </w:tc>
        <w:tc>
          <w:tcPr>
            <w:tcW w:type="dxa" w:w="412"/>
          </w:tcPr>
          <w:p>
            <w:pPr>
              <w:spacing w:after="0" w:line="276" w:lineRule="auto"/>
            </w:pPr>
            <w:r>
              <w:rPr>
                <w:rFonts w:ascii="맑은 고딕" w:hAnsi="맑은 고딕" w:eastAsia="맑은 고딕"/>
                <w:b w:val="0"/>
                <w:sz w:val="19"/>
              </w:rPr>
              <w:t>—</w:t>
            </w:r>
          </w:p>
        </w:tc>
        <w:tc>
          <w:tcPr>
            <w:tcW w:type="dxa" w:w="988"/>
          </w:tcPr>
          <w:p>
            <w:pPr>
              <w:spacing w:after="0" w:line="276" w:lineRule="auto"/>
            </w:pPr>
            <w:r>
              <w:rPr>
                <w:rFonts w:ascii="맑은 고딕" w:hAnsi="맑은 고딕" w:eastAsia="맑은 고딕"/>
                <w:b w:val="0"/>
                <w:sz w:val="19"/>
              </w:rPr>
              <w:t>Action 미리보기</w:t>
            </w:r>
          </w:p>
        </w:tc>
        <w:tc>
          <w:tcPr>
            <w:tcW w:type="dxa" w:w="4942"/>
          </w:tcPr>
          <w:p>
            <w:pPr>
              <w:spacing w:after="0" w:line="276" w:lineRule="auto"/>
            </w:pPr>
            <w:r>
              <w:rPr>
                <w:rFonts w:ascii="맑은 고딕" w:hAnsi="맑은 고딕" w:eastAsia="맑은 고딕"/>
                <w:b w:val="0"/>
                <w:sz w:val="19"/>
              </w:rPr>
              <w:t>'점검 요청' 요청의 미리보기를 만들었습니다. 바뀔 값과 사전 조건을 확인하세요 — 승인되어야 실행됩니다.</w:t>
            </w:r>
          </w:p>
        </w:tc>
      </w:tr>
      <w:tr>
        <w:tc>
          <w:tcPr>
            <w:tcW w:type="dxa" w:w="329"/>
          </w:tcPr>
          <w:p>
            <w:pPr>
              <w:spacing w:after="0" w:line="276" w:lineRule="auto"/>
            </w:pPr>
            <w:r>
              <w:rPr>
                <w:rFonts w:ascii="맑은 고딕" w:hAnsi="맑은 고딕" w:eastAsia="맑은 고딕"/>
                <w:b w:val="0"/>
                <w:sz w:val="19"/>
              </w:rPr>
              <w:t>146</w:t>
            </w:r>
          </w:p>
        </w:tc>
        <w:tc>
          <w:tcPr>
            <w:tcW w:type="dxa" w:w="2965"/>
          </w:tcPr>
          <w:p>
            <w:pPr>
              <w:spacing w:after="0" w:line="276" w:lineRule="auto"/>
            </w:pPr>
            <w:r>
              <w:rPr>
                <w:rFonts w:ascii="맑은 고딕" w:hAnsi="맑은 고딕" w:eastAsia="맑은 고딕"/>
                <w:b w:val="0"/>
                <w:sz w:val="19"/>
              </w:rPr>
              <w:t>강남 전주 21호 일반 점검 요청해줘</w:t>
            </w:r>
          </w:p>
        </w:tc>
        <w:tc>
          <w:tcPr>
            <w:tcW w:type="dxa" w:w="412"/>
          </w:tcPr>
          <w:p>
            <w:pPr>
              <w:spacing w:after="0" w:line="276" w:lineRule="auto"/>
            </w:pPr>
            <w:r>
              <w:rPr>
                <w:rFonts w:ascii="맑은 고딕" w:hAnsi="맑은 고딕" w:eastAsia="맑은 고딕"/>
                <w:b w:val="0"/>
                <w:sz w:val="19"/>
              </w:rPr>
              <w:t>—</w:t>
            </w:r>
          </w:p>
        </w:tc>
        <w:tc>
          <w:tcPr>
            <w:tcW w:type="dxa" w:w="988"/>
          </w:tcPr>
          <w:p>
            <w:pPr>
              <w:spacing w:after="0" w:line="276" w:lineRule="auto"/>
            </w:pPr>
            <w:r>
              <w:rPr>
                <w:rFonts w:ascii="맑은 고딕" w:hAnsi="맑은 고딕" w:eastAsia="맑은 고딕"/>
                <w:b w:val="0"/>
                <w:sz w:val="19"/>
              </w:rPr>
              <w:t>Action 미리보기</w:t>
            </w:r>
          </w:p>
        </w:tc>
        <w:tc>
          <w:tcPr>
            <w:tcW w:type="dxa" w:w="4942"/>
          </w:tcPr>
          <w:p>
            <w:pPr>
              <w:spacing w:after="0" w:line="276" w:lineRule="auto"/>
            </w:pPr>
            <w:r>
              <w:rPr>
                <w:rFonts w:ascii="맑은 고딕" w:hAnsi="맑은 고딕" w:eastAsia="맑은 고딕"/>
                <w:b w:val="0"/>
                <w:sz w:val="19"/>
              </w:rPr>
              <w:t>'점검 요청' 요청의 미리보기를 만들었습니다. 바뀔 값과 사전 조건을 확인하세요 — 승인되어야 실행됩니다.</w:t>
            </w:r>
          </w:p>
        </w:tc>
      </w:tr>
      <w:tr>
        <w:tc>
          <w:tcPr>
            <w:tcW w:type="dxa" w:w="329"/>
          </w:tcPr>
          <w:p>
            <w:pPr>
              <w:spacing w:after="0" w:line="276" w:lineRule="auto"/>
            </w:pPr>
            <w:r>
              <w:rPr>
                <w:rFonts w:ascii="맑은 고딕" w:hAnsi="맑은 고딕" w:eastAsia="맑은 고딕"/>
                <w:b w:val="0"/>
                <w:sz w:val="19"/>
              </w:rPr>
              <w:t>147</w:t>
            </w:r>
          </w:p>
        </w:tc>
        <w:tc>
          <w:tcPr>
            <w:tcW w:type="dxa" w:w="2965"/>
          </w:tcPr>
          <w:p>
            <w:pPr>
              <w:spacing w:after="0" w:line="276" w:lineRule="auto"/>
            </w:pPr>
            <w:r>
              <w:rPr>
                <w:rFonts w:ascii="맑은 고딕" w:hAnsi="맑은 고딕" w:eastAsia="맑은 고딕"/>
                <w:b w:val="0"/>
                <w:sz w:val="19"/>
              </w:rPr>
              <w:t>F-0003 위험등급 바꿔줘</w:t>
            </w:r>
          </w:p>
        </w:tc>
        <w:tc>
          <w:tcPr>
            <w:tcW w:type="dxa" w:w="412"/>
          </w:tcPr>
          <w:p>
            <w:pPr>
              <w:spacing w:after="0" w:line="276" w:lineRule="auto"/>
            </w:pPr>
            <w:r>
              <w:rPr>
                <w:rFonts w:ascii="맑은 고딕" w:hAnsi="맑은 고딕" w:eastAsia="맑은 고딕"/>
                <w:b w:val="0"/>
                <w:sz w:val="19"/>
              </w:rPr>
              <w:t>—</w:t>
            </w:r>
          </w:p>
        </w:tc>
        <w:tc>
          <w:tcPr>
            <w:tcW w:type="dxa" w:w="988"/>
          </w:tcPr>
          <w:p>
            <w:pPr>
              <w:spacing w:after="0" w:line="276" w:lineRule="auto"/>
            </w:pPr>
            <w:r>
              <w:rPr>
                <w:rFonts w:ascii="맑은 고딕" w:hAnsi="맑은 고딕" w:eastAsia="맑은 고딕"/>
                <w:b w:val="0"/>
                <w:sz w:val="19"/>
              </w:rPr>
              <w:t>Action 확인할 것</w:t>
            </w:r>
          </w:p>
        </w:tc>
        <w:tc>
          <w:tcPr>
            <w:tcW w:type="dxa" w:w="4942"/>
          </w:tcPr>
          <w:p>
            <w:pPr>
              <w:spacing w:after="0" w:line="276" w:lineRule="auto"/>
            </w:pPr>
            <w:r>
              <w:rPr>
                <w:rFonts w:ascii="맑은 고딕" w:hAnsi="맑은 고딕" w:eastAsia="맑은 고딕"/>
                <w:b w:val="0"/>
                <w:sz w:val="19"/>
              </w:rPr>
              <w:t>'위험등급 조정' 요청을 그대로 만들 수 없습니다. 아래 확인 사항을 보고 대상과 값을 고른 뒤 미리보기를 요청하세요.</w:t>
            </w:r>
          </w:p>
        </w:tc>
      </w:tr>
      <w:tr>
        <w:tc>
          <w:tcPr>
            <w:tcW w:type="dxa" w:w="329"/>
          </w:tcPr>
          <w:p>
            <w:pPr>
              <w:spacing w:after="0" w:line="276" w:lineRule="auto"/>
            </w:pPr>
            <w:r>
              <w:rPr>
                <w:rFonts w:ascii="맑은 고딕" w:hAnsi="맑은 고딕" w:eastAsia="맑은 고딕"/>
                <w:b w:val="0"/>
                <w:sz w:val="19"/>
              </w:rPr>
              <w:t>148</w:t>
            </w:r>
          </w:p>
        </w:tc>
        <w:tc>
          <w:tcPr>
            <w:tcW w:type="dxa" w:w="2965"/>
          </w:tcPr>
          <w:p>
            <w:pPr>
              <w:spacing w:after="0" w:line="276" w:lineRule="auto"/>
            </w:pPr>
            <w:r>
              <w:rPr>
                <w:rFonts w:ascii="맑은 고딕" w:hAnsi="맑은 고딕" w:eastAsia="맑은 고딕"/>
                <w:b w:val="0"/>
                <w:sz w:val="19"/>
              </w:rPr>
              <w:t>제주 변전소 99호 위험등급을 2로 바꿔줘</w:t>
            </w:r>
          </w:p>
        </w:tc>
        <w:tc>
          <w:tcPr>
            <w:tcW w:type="dxa" w:w="412"/>
          </w:tcPr>
          <w:p>
            <w:pPr>
              <w:spacing w:after="0" w:line="276" w:lineRule="auto"/>
            </w:pPr>
            <w:r>
              <w:rPr>
                <w:rFonts w:ascii="맑은 고딕" w:hAnsi="맑은 고딕" w:eastAsia="맑은 고딕"/>
                <w:b w:val="0"/>
                <w:sz w:val="19"/>
              </w:rPr>
              <w:t>—</w:t>
            </w:r>
          </w:p>
        </w:tc>
        <w:tc>
          <w:tcPr>
            <w:tcW w:type="dxa" w:w="988"/>
          </w:tcPr>
          <w:p>
            <w:pPr>
              <w:spacing w:after="0" w:line="276" w:lineRule="auto"/>
            </w:pPr>
            <w:r>
              <w:rPr>
                <w:rFonts w:ascii="맑은 고딕" w:hAnsi="맑은 고딕" w:eastAsia="맑은 고딕"/>
                <w:b w:val="0"/>
                <w:sz w:val="19"/>
              </w:rPr>
              <w:t>Action 확인할 것</w:t>
            </w:r>
          </w:p>
        </w:tc>
        <w:tc>
          <w:tcPr>
            <w:tcW w:type="dxa" w:w="4942"/>
          </w:tcPr>
          <w:p>
            <w:pPr>
              <w:spacing w:after="0" w:line="276" w:lineRule="auto"/>
            </w:pPr>
            <w:r>
              <w:rPr>
                <w:rFonts w:ascii="맑은 고딕" w:hAnsi="맑은 고딕" w:eastAsia="맑은 고딕"/>
                <w:b w:val="0"/>
                <w:sz w:val="19"/>
              </w:rPr>
              <w:t>'위험등급 조정' 요청을 그대로 만들 수 없습니다. 아래 확인 사항을 보고 대상과 값을 고른 뒤 미리보기를 요청하세요.</w:t>
            </w:r>
          </w:p>
        </w:tc>
      </w:tr>
      <w:tr>
        <w:tc>
          <w:tcPr>
            <w:tcW w:type="dxa" w:w="329"/>
          </w:tcPr>
          <w:p>
            <w:pPr>
              <w:spacing w:after="0" w:line="276" w:lineRule="auto"/>
            </w:pPr>
            <w:r>
              <w:rPr>
                <w:rFonts w:ascii="맑은 고딕" w:hAnsi="맑은 고딕" w:eastAsia="맑은 고딕"/>
                <w:b w:val="0"/>
                <w:sz w:val="19"/>
              </w:rPr>
              <w:t>149</w:t>
            </w:r>
          </w:p>
        </w:tc>
        <w:tc>
          <w:tcPr>
            <w:tcW w:type="dxa" w:w="2965"/>
          </w:tcPr>
          <w:p>
            <w:pPr>
              <w:spacing w:after="0" w:line="276" w:lineRule="auto"/>
            </w:pPr>
            <w:r>
              <w:rPr>
                <w:rFonts w:ascii="맑은 고딕" w:hAnsi="맑은 고딕" w:eastAsia="맑은 고딕"/>
                <w:b w:val="0"/>
                <w:sz w:val="19"/>
              </w:rPr>
              <w:t>F-0010 설비 용량을 1500으로 정정해줘. 사유는 현장 실측</w:t>
            </w:r>
          </w:p>
        </w:tc>
        <w:tc>
          <w:tcPr>
            <w:tcW w:type="dxa" w:w="412"/>
          </w:tcPr>
          <w:p>
            <w:pPr>
              <w:spacing w:after="0" w:line="276" w:lineRule="auto"/>
            </w:pPr>
            <w:r>
              <w:rPr>
                <w:rFonts w:ascii="맑은 고딕" w:hAnsi="맑은 고딕" w:eastAsia="맑은 고딕"/>
                <w:b w:val="0"/>
                <w:sz w:val="19"/>
              </w:rPr>
              <w:t>—</w:t>
            </w:r>
          </w:p>
        </w:tc>
        <w:tc>
          <w:tcPr>
            <w:tcW w:type="dxa" w:w="988"/>
          </w:tcPr>
          <w:p>
            <w:pPr>
              <w:spacing w:after="0" w:line="276" w:lineRule="auto"/>
            </w:pPr>
            <w:r>
              <w:rPr>
                <w:rFonts w:ascii="맑은 고딕" w:hAnsi="맑은 고딕" w:eastAsia="맑은 고딕"/>
                <w:b w:val="0"/>
                <w:sz w:val="19"/>
              </w:rPr>
              <w:t>Action 미리보기</w:t>
            </w:r>
          </w:p>
        </w:tc>
        <w:tc>
          <w:tcPr>
            <w:tcW w:type="dxa" w:w="4942"/>
          </w:tcPr>
          <w:p>
            <w:pPr>
              <w:spacing w:after="0" w:line="276" w:lineRule="auto"/>
            </w:pPr>
            <w:r>
              <w:rPr>
                <w:rFonts w:ascii="맑은 고딕" w:hAnsi="맑은 고딕" w:eastAsia="맑은 고딕"/>
                <w:b w:val="0"/>
                <w:sz w:val="19"/>
              </w:rPr>
              <w:t>'설비 용량 정정' 요청의 미리보기를 만들었습니다. 바뀔 값과 사전 조건을 확인하세요 — 승인되어야 실행됩니다.</w:t>
            </w:r>
          </w:p>
        </w:tc>
      </w:tr>
    </w:tbl>
    <w:p>
      <w:pPr>
        <w:spacing w:after="40"/>
      </w:pPr>
    </w:p>
    <w:p>
      <w:r>
        <w:rPr>
          <w:rFonts w:ascii="맑은 고딕" w:hAnsi="맑은 고딕" w:eastAsia="맑은 고딕"/>
          <w:b/>
        </w:rPr>
        <w:t>살펴볼 점</w:t>
      </w:r>
    </w:p>
    <w:p>
      <w:pPr>
        <w:pStyle w:val="ListBullet"/>
        <w:spacing w:after="40"/>
      </w:pPr>
      <w:r>
        <w:rPr>
          <w:rFonts w:ascii="맑은 고딕" w:hAnsi="맑은 고딕" w:eastAsia="맑은 고딕"/>
          <w:b w:val="0"/>
        </w:rPr>
        <w:t xml:space="preserve">대상과 값이 질문에 분명한 요청은 바로 </w:t>
      </w:r>
      <w:r>
        <w:rPr>
          <w:rFonts w:ascii="맑은 고딕" w:hAnsi="맑은 고딕" w:eastAsia="맑은 고딕"/>
          <w:b/>
        </w:rPr>
        <w:t>미리보기</w:t>
      </w:r>
      <w:r>
        <w:rPr>
          <w:rFonts w:ascii="맑은 고딕" w:hAnsi="맑은 고딕" w:eastAsia="맑은 고딕"/>
          <w:b w:val="0"/>
        </w:rPr>
        <w:t xml:space="preserve"> 가 만들어졌습니다(승인 대기 또는 막힘).</w:t>
      </w:r>
    </w:p>
    <w:p>
      <w:pPr>
        <w:pStyle w:val="ListBullet"/>
        <w:spacing w:after="40"/>
      </w:pPr>
      <w:r>
        <w:rPr>
          <w:rFonts w:ascii="맑은 고딕" w:hAnsi="맑은 고딕" w:eastAsia="맑은 고딕"/>
          <w:b w:val="0"/>
        </w:rPr>
        <w:t xml:space="preserve">"F-0003 위험등급 바꿔줘"(값 없음)와 "제주 변전소 99호 …"(없는 대상)는 </w:t>
      </w:r>
      <w:r>
        <w:rPr>
          <w:rFonts w:ascii="맑은 고딕" w:hAnsi="맑은 고딕" w:eastAsia="맑은 고딕"/>
          <w:b/>
        </w:rPr>
        <w:t>확인할 것</w:t>
      </w:r>
      <w:r>
        <w:rPr>
          <w:rFonts w:ascii="맑은 고딕" w:hAnsi="맑은 고딕" w:eastAsia="맑은 고딕"/>
          <w:b w:val="0"/>
        </w:rPr>
        <w:t xml:space="preserve"> 과 함께 양식이 나왔습니다.</w:t>
      </w:r>
    </w:p>
    <w:p>
      <w:r>
        <w:rPr>
          <w:rFonts w:ascii="맑은 고딕" w:hAnsi="맑은 고딕" w:eastAsia="맑은 고딕"/>
          <w:b w:val="0"/>
        </w:rPr>
        <w:t>챗봇은 값이나 대상을 짐작해 채우지 않습니다(「10장 10.4」).</w:t>
      </w:r>
    </w:p>
    <w:p>
      <w:pPr>
        <w:pStyle w:val="ListBullet"/>
        <w:spacing w:after="40"/>
      </w:pPr>
      <w:r>
        <w:rPr>
          <w:rFonts w:ascii="맑은 고딕" w:hAnsi="맑은 고딕" w:eastAsia="맑은 고딕"/>
          <w:b w:val="0"/>
        </w:rPr>
        <w:t>이 표의 요청은 실습용으로 만든 것이라 승인하지 않았습니다.</w:t>
      </w:r>
    </w:p>
    <w:p>
      <w:r>
        <w:br w:type="page"/>
      </w:r>
    </w:p>
    <w:p>
      <w:pPr>
        <w:pStyle w:val="Heading1"/>
      </w:pPr>
      <w:r>
        <w:t>26장 자주 묻는 질문</w:t>
      </w:r>
    </w:p>
    <w:p>
      <w:r>
        <w:rPr>
          <w:rFonts w:ascii="맑은 고딕" w:hAnsi="맑은 고딕" w:eastAsia="맑은 고딕"/>
          <w:b w:val="0"/>
        </w:rPr>
        <w:t>처음 쓰는 분들이 실제로 많이 묻는 질문과 답을 주제별로 모았습니다. 증상으로 찾으려면 「27장 문제 해결 사전」이 더 빠릅니다.</w:t>
      </w:r>
    </w:p>
    <w:p>
      <w:pPr>
        <w:pStyle w:val="Heading2"/>
      </w:pPr>
      <w:r>
        <w:t>26.1 OntoBot 전반</w:t>
      </w:r>
    </w:p>
    <w:p>
      <w:r>
        <w:rPr>
          <w:rFonts w:ascii="맑은 고딕" w:hAnsi="맑은 고딕" w:eastAsia="맑은 고딕"/>
          <w:b/>
        </w:rPr>
        <w:t>Q1. OntoBot 은 인터넷의 AI 챗봇과 무엇이 다른가요?</w:t>
      </w:r>
      <w:r>
        <w:rPr>
          <w:rFonts w:ascii="맑은 고딕" w:hAnsi="맑은 고딕" w:eastAsia="맑은 고딕"/>
          <w:b w:val="0"/>
        </w:rPr>
        <w:t xml:space="preserve"> 회사 데이터만 조회해서 답하고, 답의 숫자·이름을 실제 데이터와 프로그램이 대조해 등급을 매깁니다. 데이터에 없는 것은 지어내지 않고 "질문 해석 실패"로 알립니다. 날씨·뉴스·상식은 답하지 않습니다(「1장」).</w:t>
      </w:r>
    </w:p>
    <w:p>
      <w:r>
        <w:rPr>
          <w:rFonts w:ascii="맑은 고딕" w:hAnsi="맑은 고딕" w:eastAsia="맑은 고딕"/>
          <w:b/>
        </w:rPr>
        <w:t>Q2. 답은 AI 가 지어낸 건가요?</w:t>
      </w:r>
      <w:r>
        <w:rPr>
          <w:rFonts w:ascii="맑은 고딕" w:hAnsi="맑은 고딕" w:eastAsia="맑은 고딕"/>
          <w:b w:val="0"/>
        </w:rPr>
        <w:t xml:space="preserve"> 숫자와 이름은 데이터베이스에서 실제로 조회한 값입니다. AI 는 질문을 조회 계획으로 바꾸는 일과 조회 결과를 문장으로 옮기는 일만 합니다. 문장의 값이 조회 결과와 글자 그대로 맞는지는 프로그램이 확인합니다.</w:t>
      </w:r>
    </w:p>
    <w:p>
      <w:r>
        <w:rPr>
          <w:rFonts w:ascii="맑은 고딕" w:hAnsi="맑은 고딕" w:eastAsia="맑은 고딕"/>
          <w:b/>
        </w:rPr>
        <w:t>Q3. 그럼 답이 틀릴 수는 없나요?</w:t>
      </w:r>
      <w:r>
        <w:rPr>
          <w:rFonts w:ascii="맑은 고딕" w:hAnsi="맑은 고딕" w:eastAsia="맑은 고딕"/>
          <w:b w:val="0"/>
        </w:rPr>
        <w:t xml:space="preserve"> 틀릴 수 있습니다. 가장 흔한 경우는 AI 가 </w:t>
      </w:r>
      <w:r>
        <w:rPr>
          <w:rFonts w:ascii="맑은 고딕" w:hAnsi="맑은 고딕" w:eastAsia="맑은 고딕"/>
          <w:b/>
        </w:rPr>
        <w:t>질문을 잘못 이해</w:t>
      </w:r>
      <w:r>
        <w:rPr>
          <w:rFonts w:ascii="맑은 고딕" w:hAnsi="맑은 고딕" w:eastAsia="맑은 고딕"/>
          <w:b w:val="0"/>
        </w:rPr>
        <w:t>해서 다른 조건으로 조회한 경우입니다(「8장 8.1」). 이때도 조회 조건에는 실제로 조회한 조건이 그대로 나오므로, 조회 조건을 보면 알아챌 수 있습니다.</w:t>
      </w:r>
    </w:p>
    <w:p>
      <w:r>
        <w:rPr>
          <w:rFonts w:ascii="맑은 고딕" w:hAnsi="맑은 고딕" w:eastAsia="맑은 고딕"/>
          <w:b/>
        </w:rPr>
        <w:t>Q4. 같은 질문을 했는데 어제와 오늘 답이 달라요.</w:t>
      </w:r>
      <w:r>
        <w:rPr>
          <w:rFonts w:ascii="맑은 고딕" w:hAnsi="맑은 고딕" w:eastAsia="맑은 고딕"/>
          <w:b w:val="0"/>
        </w:rPr>
        <w:t xml:space="preserve"> 두 가지 이유가 있습니다. ① 데이터가 바뀌었다(동기화, Action 실행) — 근거 카드의 마지막 동기화·편집됨 표시를 보세요. ② 질문을 다르게 이해했다 — 두 답의 조회 조건을 비교하세요. 같은 질문도 매번 같게 이해한다는 보장이 없습니다(「6장」).</w:t>
      </w:r>
    </w:p>
    <w:p>
      <w:r>
        <w:rPr>
          <w:rFonts w:ascii="맑은 고딕" w:hAnsi="맑은 고딕" w:eastAsia="맑은 고딕"/>
          <w:b/>
        </w:rPr>
        <w:t>Q5. 답 문장의 말투가 매번 조금씩 달라요.</w:t>
      </w:r>
      <w:r>
        <w:rPr>
          <w:rFonts w:ascii="맑은 고딕" w:hAnsi="맑은 고딕" w:eastAsia="맑은 고딕"/>
          <w:b w:val="0"/>
        </w:rPr>
        <w:t xml:space="preserve"> 정상입니다. 문장은 AI 가 쓰므로 표현이 달라질 수 있습니다. 숫자와 이름은 데이터가 같으면 같습니다.</w:t>
      </w:r>
    </w:p>
    <w:p>
      <w:r>
        <w:rPr>
          <w:rFonts w:ascii="맑은 고딕" w:hAnsi="맑은 고딕" w:eastAsia="맑은 고딕"/>
          <w:b/>
        </w:rPr>
        <w:t>Q6. 영어로 물어도 되나요?</w:t>
      </w:r>
      <w:r>
        <w:rPr>
          <w:rFonts w:ascii="맑은 고딕" w:hAnsi="맑은 고딕" w:eastAsia="맑은 고딕"/>
          <w:b w:val="0"/>
        </w:rPr>
        <w:t xml:space="preserve"> 이 책의 예제 설계도는 한국어 표시 이름을 쓰므로 한국어로 묻는 것이 가장 정확합니다.</w:t>
      </w:r>
    </w:p>
    <w:p>
      <w:r>
        <w:rPr>
          <w:rFonts w:ascii="맑은 고딕" w:hAnsi="맑은 고딕" w:eastAsia="맑은 고딕"/>
          <w:b/>
        </w:rPr>
        <w:t>Q7. 한 번에 여러 가지를 물어도 되나요?</w:t>
      </w:r>
      <w:r>
        <w:rPr>
          <w:rFonts w:ascii="맑은 고딕" w:hAnsi="맑은 고딕" w:eastAsia="맑은 고딕"/>
          <w:b w:val="0"/>
        </w:rPr>
        <w:t xml:space="preserve"> 권하지 않습니다. "변전소는 몇 개고 평균 위험등급은?"처럼 섞으면 일부만 조회되거나 잘못 이해될 수 있습니다. 하나씩 물으세요.</w:t>
      </w:r>
    </w:p>
    <w:p>
      <w:r>
        <w:rPr>
          <w:rFonts w:ascii="맑은 고딕" w:hAnsi="맑은 고딕" w:eastAsia="맑은 고딕"/>
          <w:b/>
        </w:rPr>
        <w:t>Q8. 질문 길이에 제한이 있나요?</w:t>
      </w:r>
      <w:r>
        <w:rPr>
          <w:rFonts w:ascii="맑은 고딕" w:hAnsi="맑은 고딕" w:eastAsia="맑은 고딕"/>
          <w:b w:val="0"/>
        </w:rPr>
        <w:t xml:space="preserve"> 1000자까지 쓸 수 있습니다. 짧고 분명한 질문이 가장 정확합니다.</w:t>
      </w:r>
    </w:p>
    <w:p>
      <w:r>
        <w:rPr>
          <w:rFonts w:ascii="맑은 고딕" w:hAnsi="맑은 고딕" w:eastAsia="맑은 고딕"/>
          <w:b/>
        </w:rPr>
        <w:t>Q9. 답이 나오는 데 얼마나 걸리나요?</w:t>
      </w:r>
      <w:r>
        <w:rPr>
          <w:rFonts w:ascii="맑은 고딕" w:hAnsi="맑은 고딕" w:eastAsia="맑은 고딕"/>
          <w:b w:val="0"/>
        </w:rPr>
        <w:t xml:space="preserve"> 보통 몇 초입니다. 목록이 길면 10초 안팎, 사용하는 사람이 많거나 관계 질문이면 더 걸릴 수 있습니다.</w:t>
      </w:r>
    </w:p>
    <w:p>
      <w:r>
        <w:rPr>
          <w:rFonts w:ascii="맑은 고딕" w:hAnsi="맑은 고딕" w:eastAsia="맑은 고딕"/>
          <w:b/>
        </w:rPr>
        <w:t>Q10. 답을 기다리는 동안 다른 질문을 할 수 있나요?</w:t>
      </w:r>
      <w:r>
        <w:rPr>
          <w:rFonts w:ascii="맑은 고딕" w:hAnsi="맑은 고딕" w:eastAsia="맑은 고딕"/>
          <w:b w:val="0"/>
        </w:rPr>
        <w:t xml:space="preserve"> 같은 화면에서는 할 수 없습니다(보내기 단추가 "답을 만드는 중…"으로 바뀜). 답이 끝난 뒤에 물으세요.</w:t>
      </w:r>
    </w:p>
    <w:p>
      <w:pPr>
        <w:pStyle w:val="Heading2"/>
      </w:pPr>
      <w:r>
        <w:t>26.2 조회 조건과 등급</w:t>
      </w:r>
    </w:p>
    <w:p>
      <w:r>
        <w:rPr>
          <w:rFonts w:ascii="맑은 고딕" w:hAnsi="맑은 고딕" w:eastAsia="맑은 고딕"/>
          <w:b/>
        </w:rPr>
        <w:t>Q11. 조회 조건은 누가 쓰나요?</w:t>
      </w:r>
      <w:r>
        <w:rPr>
          <w:rFonts w:ascii="맑은 고딕" w:hAnsi="맑은 고딕" w:eastAsia="맑은 고딕"/>
          <w:b w:val="0"/>
        </w:rPr>
        <w:t xml:space="preserve"> 프로그램이 실제로 조회한 조건을 그대로 문장으로 만든 것입니다. AI 가 쓰지 않습니다.</w:t>
      </w:r>
    </w:p>
    <w:p>
      <w:r>
        <w:rPr>
          <w:rFonts w:ascii="맑은 고딕" w:hAnsi="맑은 고딕" w:eastAsia="맑은 고딕"/>
          <w:b/>
        </w:rPr>
        <w:t>Q12. 등급 ①이면 무조건 믿어도 되나요?</w:t>
      </w:r>
      <w:r>
        <w:rPr>
          <w:rFonts w:ascii="맑은 고딕" w:hAnsi="맑은 고딕" w:eastAsia="맑은 고딕"/>
          <w:b w:val="0"/>
        </w:rPr>
        <w:t xml:space="preserve"> 조회 조건이 내 질문과 맞을 때만 그렇습니다. ①은 "값이 조회 결과와 맞다"는 뜻이지 "질문을 맞게 이해했다"는 뜻이 아닙니다.</w:t>
      </w:r>
    </w:p>
    <w:p>
      <w:r>
        <w:rPr>
          <w:rFonts w:ascii="맑은 고딕" w:hAnsi="맑은 고딕" w:eastAsia="맑은 고딕"/>
          <w:b/>
        </w:rPr>
        <w:t>Q13. ②가 나오면 틀린 건가요?</w:t>
      </w:r>
      <w:r>
        <w:rPr>
          <w:rFonts w:ascii="맑은 고딕" w:hAnsi="맑은 고딕" w:eastAsia="맑은 고딕"/>
          <w:b w:val="0"/>
        </w:rPr>
        <w:t xml:space="preserve"> 아닙니다. 근거를 글자 그대로 찾지 못한 문장이 있다는 뜻입니다. 순번("1.")이나 꾸밈말 때문에 ②가 나오는 일이 많습니다. </w:t>
      </w:r>
      <w:r>
        <w:rPr>
          <w:rFonts w:ascii="맑은 고딕" w:hAnsi="맑은 고딕" w:eastAsia="맑은 고딕"/>
          <w:b/>
        </w:rPr>
        <w:t>추정</w:t>
      </w:r>
      <w:r>
        <w:rPr>
          <w:rFonts w:ascii="맑은 고딕" w:hAnsi="맑은 고딕" w:eastAsia="맑은 고딕"/>
          <w:b w:val="0"/>
        </w:rPr>
        <w:t xml:space="preserve"> 이 붙은 문장에 숫자가 있으면 근거 카드로 확인하세요.</w:t>
      </w:r>
    </w:p>
    <w:p>
      <w:r>
        <w:rPr>
          <w:rFonts w:ascii="맑은 고딕" w:hAnsi="맑은 고딕" w:eastAsia="맑은 고딕"/>
          <w:b/>
        </w:rPr>
        <w:t>Q14. ③이 나오면 어떻게 하나요?</w:t>
      </w:r>
      <w:r>
        <w:rPr>
          <w:rFonts w:ascii="맑은 고딕" w:hAnsi="맑은 고딕" w:eastAsia="맑은 고딕"/>
          <w:b w:val="0"/>
        </w:rPr>
        <w:t xml:space="preserve"> 조회 조건이 맞는지 먼저 봅니다. 맞으면 같은 질문을 다시 하거나, 목록으로 물어 직접 확인합니다. ③이어도 조회 자체는 성공했으므로 이어서 "그 중"으로 물을 수 있습니다(「22장 22.1」).</w:t>
      </w:r>
    </w:p>
    <w:p>
      <w:r>
        <w:rPr>
          <w:rFonts w:ascii="맑은 고딕" w:hAnsi="맑은 고딕" w:eastAsia="맑은 고딕"/>
          <w:b/>
        </w:rPr>
        <w:t>Q15. "최대 20건"은 무슨 뜻인가요?</w:t>
      </w:r>
      <w:r>
        <w:rPr>
          <w:rFonts w:ascii="맑은 고딕" w:hAnsi="맑은 고딕" w:eastAsia="맑은 고딕"/>
          <w:b w:val="0"/>
        </w:rPr>
        <w:t xml:space="preserve"> 목록을 20건까지만 보여 준다는 뜻입니다. 결과가 더 많으면 앞의 20건만 나옵니다. 개수를 먼저 물어 보세요.</w:t>
      </w:r>
    </w:p>
    <w:p>
      <w:r>
        <w:rPr>
          <w:rFonts w:ascii="맑은 고딕" w:hAnsi="맑은 고딕" w:eastAsia="맑은 고딕"/>
          <w:b/>
        </w:rPr>
        <w:t>Q16. 조회 조건에 "직전 결과 N건 중"은 무엇인가요?</w:t>
      </w:r>
      <w:r>
        <w:rPr>
          <w:rFonts w:ascii="맑은 고딕" w:hAnsi="맑은 고딕" w:eastAsia="맑은 고딕"/>
          <w:b w:val="0"/>
        </w:rPr>
        <w:t xml:space="preserve"> "그 중"이 가리킨 앞 목록입니다. N 이 내가 생각한 개수와 같은지 확인하세요(「7장」).</w:t>
      </w:r>
    </w:p>
    <w:p>
      <w:r>
        <w:rPr>
          <w:rFonts w:ascii="맑은 고딕" w:hAnsi="맑은 고딕" w:eastAsia="맑은 고딕"/>
          <w:b/>
        </w:rPr>
        <w:t>Q17. 조회 조건에 [조직 있음] 같은 것이 보여요.</w:t>
      </w:r>
      <w:r>
        <w:rPr>
          <w:rFonts w:ascii="맑은 고딕" w:hAnsi="맑은 고딕" w:eastAsia="맑은 고딕"/>
          <w:b w:val="0"/>
        </w:rPr>
        <w:t xml:space="preserve"> "소유 조직이 있는(연결된) 시설"이라는 뜻입니다. 관계를 따라가되 이어진 대상에 조건이 없을 때 이렇게 보입니다.</w:t>
      </w:r>
    </w:p>
    <w:p>
      <w:r>
        <w:rPr>
          <w:rFonts w:ascii="맑은 고딕" w:hAnsi="맑은 고딕" w:eastAsia="맑은 고딕"/>
          <w:b/>
        </w:rPr>
        <w:t>Q18. "관계 정보는 ○○ 기준입니다"가 보여요.</w:t>
      </w:r>
      <w:r>
        <w:rPr>
          <w:rFonts w:ascii="맑은 고딕" w:hAnsi="맑은 고딕" w:eastAsia="맑은 고딕"/>
          <w:b w:val="0"/>
        </w:rPr>
        <w:t xml:space="preserve"> 관계(소유 조직 등) 정보의 반영이 늦어져 그 시각까지의 관계로 답했다는 뜻입니다. 잠시 뒤 다시 물으면 최신이 됩니다.</w:t>
      </w:r>
    </w:p>
    <w:p>
      <w:pPr>
        <w:pStyle w:val="Heading2"/>
      </w:pPr>
      <w:r>
        <w:t>26.3 근거 카드</w:t>
      </w:r>
    </w:p>
    <w:p>
      <w:r>
        <w:rPr>
          <w:rFonts w:ascii="맑은 고딕" w:hAnsi="맑은 고딕" w:eastAsia="맑은 고딕"/>
          <w:b/>
        </w:rPr>
        <w:t>Q19. 근거 카드의 값과 답 본문의 값이 달라요.</w:t>
      </w:r>
      <w:r>
        <w:rPr>
          <w:rFonts w:ascii="맑은 고딕" w:hAnsi="맑은 고딕" w:eastAsia="맑은 고딕"/>
          <w:b w:val="0"/>
        </w:rPr>
        <w:t xml:space="preserve"> 근거 카드는 </w:t>
      </w:r>
      <w:r>
        <w:rPr>
          <w:rFonts w:ascii="맑은 고딕" w:hAnsi="맑은 고딕" w:eastAsia="맑은 고딕"/>
          <w:b/>
        </w:rPr>
        <w:t>지금</w:t>
      </w:r>
      <w:r>
        <w:rPr>
          <w:rFonts w:ascii="맑은 고딕" w:hAnsi="맑은 고딕" w:eastAsia="맑은 고딕"/>
          <w:b w:val="0"/>
        </w:rPr>
        <w:t xml:space="preserve"> 값, 답은 </w:t>
      </w:r>
      <w:r>
        <w:rPr>
          <w:rFonts w:ascii="맑은 고딕" w:hAnsi="맑은 고딕" w:eastAsia="맑은 고딕"/>
          <w:b/>
        </w:rPr>
        <w:t>답을 만든 때</w:t>
      </w:r>
      <w:r>
        <w:rPr>
          <w:rFonts w:ascii="맑은 고딕" w:hAnsi="맑은 고딕" w:eastAsia="맑은 고딕"/>
          <w:b w:val="0"/>
        </w:rPr>
        <w:t xml:space="preserve"> 값입니다. 그사이 값이 바뀌었으면 질문을 다시 하세요.</w:t>
      </w:r>
    </w:p>
    <w:p>
      <w:r>
        <w:rPr>
          <w:rFonts w:ascii="맑은 고딕" w:hAnsi="맑은 고딕" w:eastAsia="맑은 고딕"/>
          <w:b/>
        </w:rPr>
        <w:t>Q20. "원천 기록 없음(시드·직접 적재)"은 무엇인가요?</w:t>
      </w:r>
      <w:r>
        <w:rPr>
          <w:rFonts w:ascii="맑은 고딕" w:hAnsi="맑은 고딕" w:eastAsia="맑은 고딕"/>
          <w:b w:val="0"/>
        </w:rPr>
        <w:t xml:space="preserve"> 그 데이터가 동기화가 아니라 설치 때 직접 넣은 데이터라는 뜻입니다. 데이터 소스를 연결해 동기화하면 출처가 바뀝니다.</w:t>
      </w:r>
    </w:p>
    <w:p>
      <w:r>
        <w:rPr>
          <w:rFonts w:ascii="맑은 고딕" w:hAnsi="맑은 고딕" w:eastAsia="맑은 고딕"/>
          <w:b/>
        </w:rPr>
        <w:t>Q21. "편집됨"이 보여요.</w:t>
      </w:r>
      <w:r>
        <w:rPr>
          <w:rFonts w:ascii="맑은 고딕" w:hAnsi="맑은 고딕" w:eastAsia="맑은 고딕"/>
          <w:b w:val="0"/>
        </w:rPr>
        <w:t xml:space="preserve"> 그 값이 Action 으로 바뀐 값이라는 뜻입니다. 원래 시스템의 값(원천 값)과 누가 언제 바꿨는지가 함께 보입니다.</w:t>
      </w:r>
    </w:p>
    <w:p>
      <w:r>
        <w:rPr>
          <w:rFonts w:ascii="맑은 고딕" w:hAnsi="맑은 고딕" w:eastAsia="맑은 고딕"/>
          <w:b/>
        </w:rPr>
        <w:t>Q22. "원천이 바뀜: … — 편집 값이 우선합니다"가 빨갛게 보여요.</w:t>
      </w:r>
      <w:r>
        <w:rPr>
          <w:rFonts w:ascii="맑은 고딕" w:hAnsi="맑은 고딕" w:eastAsia="맑은 고딕"/>
          <w:b w:val="0"/>
        </w:rPr>
        <w:t xml:space="preserve"> 편집 충돌입니다. Action 으로 바꾼 뒤 원래 시스템 값도 바뀌었습니다. 모델러가 처리합니다(「19장」).</w:t>
      </w:r>
    </w:p>
    <w:p>
      <w:r>
        <w:rPr>
          <w:rFonts w:ascii="맑은 고딕" w:hAnsi="맑은 고딕" w:eastAsia="맑은 고딕"/>
          <w:b/>
        </w:rPr>
        <w:t>Q23. 개수 답의 근거 칩을 누르면 카드가 없다고 나와요.</w:t>
      </w:r>
      <w:r>
        <w:rPr>
          <w:rFonts w:ascii="맑은 고딕" w:hAnsi="맑은 고딕" w:eastAsia="맑은 고딕"/>
          <w:b w:val="0"/>
        </w:rPr>
        <w:t xml:space="preserve"> 정상입니다. 개수·평균은 여러 대상을 계산한 결과라 카드가 없습니다. 조회 조건이 곧 근거입니다.</w:t>
      </w:r>
    </w:p>
    <w:p>
      <w:pPr>
        <w:pStyle w:val="Heading2"/>
      </w:pPr>
      <w:r>
        <w:t>26.4 이어서 묻기와 대화</w:t>
      </w:r>
    </w:p>
    <w:p>
      <w:r>
        <w:rPr>
          <w:rFonts w:ascii="맑은 고딕" w:hAnsi="맑은 고딕" w:eastAsia="맑은 고딕"/>
          <w:b/>
        </w:rPr>
        <w:t>Q24. "그 중"은 어디까지 통하나요?</w:t>
      </w:r>
      <w:r>
        <w:rPr>
          <w:rFonts w:ascii="맑은 고딕" w:hAnsi="맑은 고딕" w:eastAsia="맑은 고딕"/>
          <w:b w:val="0"/>
        </w:rPr>
        <w:t xml:space="preserve"> 같은 대화 안에서, 가장 최근의 목록 결과까지입니다. 새 대화나 다른 대화에서는 통하지 않습니다.</w:t>
      </w:r>
    </w:p>
    <w:p>
      <w:r>
        <w:rPr>
          <w:rFonts w:ascii="맑은 고딕" w:hAnsi="맑은 고딕" w:eastAsia="맑은 고딕"/>
          <w:b/>
        </w:rPr>
        <w:t>Q25. 대화를 지울 수 있나요?</w:t>
      </w:r>
      <w:r>
        <w:rPr>
          <w:rFonts w:ascii="맑은 고딕" w:hAnsi="맑은 고딕" w:eastAsia="맑은 고딕"/>
          <w:b w:val="0"/>
        </w:rPr>
        <w:t xml:space="preserve"> 화면에서는 지울 수 없습니다. 회사가 정한 보관 기간이 지나면 자동으로 지워집니다.</w:t>
      </w:r>
    </w:p>
    <w:p>
      <w:r>
        <w:rPr>
          <w:rFonts w:ascii="맑은 고딕" w:hAnsi="맑은 고딕" w:eastAsia="맑은 고딕"/>
          <w:b/>
        </w:rPr>
        <w:t>Q26. 다른 사람의 대화를 볼 수 있나요?</w:t>
      </w:r>
      <w:r>
        <w:rPr>
          <w:rFonts w:ascii="맑은 고딕" w:hAnsi="맑은 고딕" w:eastAsia="맑은 고딕"/>
          <w:b w:val="0"/>
        </w:rPr>
        <w:t xml:space="preserve"> 없습니다. 내 대화는 나만 봅니다. 관리자는 문제 해결을 위해 처리 기록(트레이스, 개인정보 가려짐)을 볼 수 있고, 그 열람은 감사 로그에 남습니다.</w:t>
      </w:r>
    </w:p>
    <w:p>
      <w:r>
        <w:rPr>
          <w:rFonts w:ascii="맑은 고딕" w:hAnsi="맑은 고딕" w:eastAsia="맑은 고딕"/>
          <w:b/>
        </w:rPr>
        <w:t>Q27. 대화 이름을 바꿀 수 있나요?</w:t>
      </w:r>
      <w:r>
        <w:rPr>
          <w:rFonts w:ascii="맑은 고딕" w:hAnsi="맑은 고딕" w:eastAsia="맑은 고딕"/>
          <w:b w:val="0"/>
        </w:rPr>
        <w:t xml:space="preserve"> 없습니다. 첫 질문이 이름이 됩니다. 주제마다 새 대화를 시작하면 찾기 쉽습니다.</w:t>
      </w:r>
    </w:p>
    <w:p>
      <w:pPr>
        <w:pStyle w:val="Heading2"/>
      </w:pPr>
      <w:r>
        <w:t>26.5 Action(데이터 바꾸기)</w:t>
      </w:r>
    </w:p>
    <w:p>
      <w:r>
        <w:rPr>
          <w:rFonts w:ascii="맑은 고딕" w:hAnsi="맑은 고딕" w:eastAsia="맑은 고딕"/>
          <w:b/>
        </w:rPr>
        <w:t>Q28. 채팅으로 "바꿔줘"라고 했는데 바뀌지 않아요.</w:t>
      </w:r>
      <w:r>
        <w:rPr>
          <w:rFonts w:ascii="맑은 고딕" w:hAnsi="맑은 고딕" w:eastAsia="맑은 고딕"/>
          <w:b w:val="0"/>
        </w:rPr>
        <w:t xml:space="preserve"> 정상입니다. 채팅은 미리보기 요청까지만 만듭니다. 승인자가 승인해야 실행됩니다.</w:t>
      </w:r>
    </w:p>
    <w:p>
      <w:r>
        <w:rPr>
          <w:rFonts w:ascii="맑은 고딕" w:hAnsi="맑은 고딕" w:eastAsia="맑은 고딕"/>
          <w:b/>
        </w:rPr>
        <w:t>Q29. 승인됐는지 어떻게 알 수 있나요?</w:t>
      </w:r>
      <w:r>
        <w:rPr>
          <w:rFonts w:ascii="맑은 고딕" w:hAnsi="맑은 고딕" w:eastAsia="맑은 고딕"/>
          <w:b w:val="0"/>
        </w:rPr>
        <w:t xml:space="preserve"> </w:t>
      </w:r>
      <w:r>
        <w:rPr>
          <w:rFonts w:ascii="맑은 고딕" w:hAnsi="맑은 고딕" w:eastAsia="맑은 고딕"/>
          <w:b/>
        </w:rPr>
        <w:t>Action</w:t>
      </w:r>
      <w:r>
        <w:rPr>
          <w:rFonts w:ascii="맑은 고딕" w:hAnsi="맑은 고딕" w:eastAsia="맑은 고딕"/>
          <w:b w:val="0"/>
        </w:rPr>
        <w:t xml:space="preserve"> → </w:t>
      </w:r>
      <w:r>
        <w:rPr>
          <w:rFonts w:ascii="맑은 고딕" w:hAnsi="맑은 고딕" w:eastAsia="맑은 고딕"/>
          <w:b/>
        </w:rPr>
        <w:t>내 요청</w:t>
      </w:r>
      <w:r>
        <w:rPr>
          <w:rFonts w:ascii="맑은 고딕" w:hAnsi="맑은 고딕" w:eastAsia="맑은 고딕"/>
          <w:b w:val="0"/>
        </w:rPr>
        <w:t xml:space="preserve"> 탭에서 상태를 봅니다(승인 대기 → 실행됨/거부). 요청자에게 따로 알림이 가지는 않습니다.</w:t>
      </w:r>
    </w:p>
    <w:p>
      <w:r>
        <w:rPr>
          <w:rFonts w:ascii="맑은 고딕" w:hAnsi="맑은 고딕" w:eastAsia="맑은 고딕"/>
          <w:b/>
        </w:rPr>
        <w:t>Q30. 내 요청을 내가 승인할 수 있나요?</w:t>
      </w:r>
      <w:r>
        <w:rPr>
          <w:rFonts w:ascii="맑은 고딕" w:hAnsi="맑은 고딕" w:eastAsia="맑은 고딕"/>
          <w:b w:val="0"/>
        </w:rPr>
        <w:t xml:space="preserve"> 원칙적으로 없습니다. Action 을 만들 때 "요청자 본인이 실행할 수 있음"으로 정한 경우만 됩니다.</w:t>
      </w:r>
    </w:p>
    <w:p>
      <w:r>
        <w:rPr>
          <w:rFonts w:ascii="맑은 고딕" w:hAnsi="맑은 고딕" w:eastAsia="맑은 고딕"/>
          <w:b/>
        </w:rPr>
        <w:t>Q31. 승인했는데 "실패"가 됐어요.</w:t>
      </w:r>
      <w:r>
        <w:rPr>
          <w:rFonts w:ascii="맑은 고딕" w:hAnsi="맑은 고딕" w:eastAsia="맑은 고딕"/>
          <w:b w:val="0"/>
        </w:rPr>
        <w:t xml:space="preserve"> 승인 순간 서버가 다시 확인했는데 조건이 깨졌습니다(그사이 대상 값이 바뀜, 설계도가 새로 게시됨 등). 실패 사유를 읽고 요청자가 새로 요청합니다.</w:t>
      </w:r>
    </w:p>
    <w:p>
      <w:r>
        <w:rPr>
          <w:rFonts w:ascii="맑은 고딕" w:hAnsi="맑은 고딕" w:eastAsia="맑은 고딕"/>
          <w:b/>
        </w:rPr>
        <w:t>Q32. 실행하면 회사 원래 시스템도 바뀌나요?</w:t>
      </w:r>
      <w:r>
        <w:rPr>
          <w:rFonts w:ascii="맑은 고딕" w:hAnsi="맑은 고딕" w:eastAsia="맑은 고딕"/>
          <w:b w:val="0"/>
        </w:rPr>
        <w:t xml:space="preserve"> 아닙니다. OntoBot 안의 편집 레이어에만 기록됩니다. 원래 시스템은 담당자가 따로 고쳐야 합니다.</w:t>
      </w:r>
    </w:p>
    <w:p>
      <w:r>
        <w:rPr>
          <w:rFonts w:ascii="맑은 고딕" w:hAnsi="맑은 고딕" w:eastAsia="맑은 고딕"/>
          <w:b/>
        </w:rPr>
        <w:t>Q33. 잘못 실행했어요.</w:t>
      </w:r>
      <w:r>
        <w:rPr>
          <w:rFonts w:ascii="맑은 고딕" w:hAnsi="맑은 고딕" w:eastAsia="맑은 고딕"/>
          <w:b w:val="0"/>
        </w:rPr>
        <w:t xml:space="preserve"> 승인자나 관리자에게 </w:t>
      </w:r>
      <w:r>
        <w:rPr>
          <w:rFonts w:ascii="맑은 고딕" w:hAnsi="맑은 고딕" w:eastAsia="맑은 고딕"/>
          <w:b/>
        </w:rPr>
        <w:t>롤백</w:t>
      </w:r>
      <w:r>
        <w:rPr>
          <w:rFonts w:ascii="맑은 고딕" w:hAnsi="맑은 고딕" w:eastAsia="맑은 고딕"/>
          <w:b w:val="0"/>
        </w:rPr>
        <w:t xml:space="preserve"> 을 요청하세요. 바뀐 값이 원래대로 돌아가고 알림 받은 사람에게 정정이 갑니다.</w:t>
      </w:r>
    </w:p>
    <w:p>
      <w:r>
        <w:rPr>
          <w:rFonts w:ascii="맑은 고딕" w:hAnsi="맑은 고딕" w:eastAsia="맑은 고딕"/>
          <w:b/>
        </w:rPr>
        <w:t>Q34. 메일·SMS 도 되돌려지나요?</w:t>
      </w:r>
      <w:r>
        <w:rPr>
          <w:rFonts w:ascii="맑은 고딕" w:hAnsi="맑은 고딕" w:eastAsia="맑은 고딕"/>
          <w:b w:val="0"/>
        </w:rPr>
        <w:t xml:space="preserve"> 아닙니다. 이미 나간 메일·SMS 는 되돌릴 수 없고, 정정 메일·문자가 다시 나갑니다.</w:t>
      </w:r>
    </w:p>
    <w:p>
      <w:r>
        <w:rPr>
          <w:rFonts w:ascii="맑은 고딕" w:hAnsi="맑은 고딕" w:eastAsia="맑은 고딕"/>
          <w:b/>
        </w:rPr>
        <w:t>Q35. "막힘"은 무엇인가요?</w:t>
      </w:r>
      <w:r>
        <w:rPr>
          <w:rFonts w:ascii="맑은 고딕" w:hAnsi="맑은 고딕" w:eastAsia="맑은 고딕"/>
          <w:b w:val="0"/>
        </w:rPr>
        <w:t xml:space="preserve"> 사전 조건이 맞지 않거나 발송 설정이 없어 승인할 수 없는 요청입니다. 이유가 "실행할 수 없습니다" 아래에 적힙니다.</w:t>
      </w:r>
    </w:p>
    <w:p>
      <w:r>
        <w:rPr>
          <w:rFonts w:ascii="맑은 고딕" w:hAnsi="맑은 고딕" w:eastAsia="맑은 고딕"/>
          <w:b/>
        </w:rPr>
        <w:t>Q36. "gte"가 무슨 뜻이에요?</w:t>
      </w:r>
      <w:r>
        <w:rPr>
          <w:rFonts w:ascii="맑은 고딕" w:hAnsi="맑은 고딕" w:eastAsia="맑은 고딕"/>
          <w:b w:val="0"/>
        </w:rPr>
        <w:t xml:space="preserve"> "크거나 같다(≥)"를 뜻하는 영어 약어입니다. "lte"는 "작거나 같다(≤)".</w:t>
      </w:r>
    </w:p>
    <w:p>
      <w:r>
        <w:rPr>
          <w:rFonts w:ascii="맑은 고딕" w:hAnsi="맑은 고딕" w:eastAsia="맑은 고딕"/>
          <w:b/>
        </w:rPr>
        <w:t>Q37. 같은 요청을 여러 번 만들었을까 걱정돼요.</w:t>
      </w:r>
      <w:r>
        <w:rPr>
          <w:rFonts w:ascii="맑은 고딕" w:hAnsi="맑은 고딕" w:eastAsia="맑은 고딕"/>
          <w:b w:val="0"/>
        </w:rPr>
        <w:t xml:space="preserve"> 같은 내용으로 미리보기를 여러 번 눌러도 요청은 한 번만 만들어집니다. </w:t>
      </w:r>
      <w:r>
        <w:rPr>
          <w:rFonts w:ascii="맑은 고딕" w:hAnsi="맑은 고딕" w:eastAsia="맑은 고딕"/>
          <w:b/>
        </w:rPr>
        <w:t>내 요청</w:t>
      </w:r>
      <w:r>
        <w:rPr>
          <w:rFonts w:ascii="맑은 고딕" w:hAnsi="맑은 고딕" w:eastAsia="맑은 고딕"/>
          <w:b w:val="0"/>
        </w:rPr>
        <w:t xml:space="preserve"> 탭에서 확인하세요.</w:t>
      </w:r>
    </w:p>
    <w:p>
      <w:r>
        <w:rPr>
          <w:rFonts w:ascii="맑은 고딕" w:hAnsi="맑은 고딕" w:eastAsia="맑은 고딕"/>
          <w:b/>
        </w:rPr>
        <w:t>Q38. 알림이 안 와요.</w:t>
      </w:r>
      <w:r>
        <w:rPr>
          <w:rFonts w:ascii="맑은 고딕" w:hAnsi="맑은 고딕" w:eastAsia="맑은 고딕"/>
          <w:b w:val="0"/>
        </w:rPr>
        <w:t xml:space="preserve"> 그 Action 의 알림 받는 역할이 아니거나, 앱 알림만 설정되어 있거나, 메일·SMS 연락처가 등록되지 않았을 수 있습니다.</w:t>
      </w:r>
    </w:p>
    <w:p>
      <w:r>
        <w:rPr>
          <w:rFonts w:ascii="맑은 고딕" w:hAnsi="맑은 고딕" w:eastAsia="맑은 고딕"/>
          <w:b/>
        </w:rPr>
        <w:t>Q39. "정정" 알림을 받았어요.</w:t>
      </w:r>
      <w:r>
        <w:rPr>
          <w:rFonts w:ascii="맑은 고딕" w:hAnsi="맑은 고딕" w:eastAsia="맑은 고딕"/>
          <w:b w:val="0"/>
        </w:rPr>
        <w:t xml:space="preserve"> 앞서 받은 알림의 실행이 롤백되어 무효라는 뜻입니다.</w:t>
      </w:r>
    </w:p>
    <w:p>
      <w:r>
        <w:rPr>
          <w:rFonts w:ascii="맑은 고딕" w:hAnsi="맑은 고딕" w:eastAsia="맑은 고딕"/>
          <w:b/>
        </w:rPr>
        <w:t>Q40. 앞 답의 시설을 "그 시설"로 가리켜 요청해도 되나요?</w:t>
      </w:r>
      <w:r>
        <w:rPr>
          <w:rFonts w:ascii="맑은 고딕" w:hAnsi="맑은 고딕" w:eastAsia="맑은 고딕"/>
          <w:b w:val="0"/>
        </w:rPr>
        <w:t xml:space="preserve"> 앞 답의 시설이 </w:t>
      </w:r>
      <w:r>
        <w:rPr>
          <w:rFonts w:ascii="맑은 고딕" w:hAnsi="맑은 고딕" w:eastAsia="맑은 고딕"/>
          <w:b/>
        </w:rPr>
        <w:t>하나</w:t>
      </w:r>
      <w:r>
        <w:rPr>
          <w:rFonts w:ascii="맑은 고딕" w:hAnsi="맑은 고딕" w:eastAsia="맑은 고딕"/>
          <w:b w:val="0"/>
        </w:rPr>
        <w:t xml:space="preserve"> 일 때만 안전합니다. 여럿이면 챗봇이 그중 하나를 골라 채울 수 있으니 식별자를 직접 쓰세요(「10장」).</w:t>
      </w:r>
    </w:p>
    <w:p>
      <w:pPr>
        <w:pStyle w:val="Heading2"/>
      </w:pPr>
      <w:r>
        <w:t>26.6 인터뷰 워크숍</w:t>
      </w:r>
    </w:p>
    <w:p>
      <w:r>
        <w:rPr>
          <w:rFonts w:ascii="맑은 고딕" w:hAnsi="맑은 고딕" w:eastAsia="맑은 고딕"/>
          <w:b/>
        </w:rPr>
        <w:t>Q41. 인터뷰는 한 번에 끝내야 하나요?</w:t>
      </w:r>
      <w:r>
        <w:rPr>
          <w:rFonts w:ascii="맑은 고딕" w:hAnsi="맑은 고딕" w:eastAsia="맑은 고딕"/>
          <w:b w:val="0"/>
        </w:rPr>
        <w:t xml:space="preserve"> 아닙니다. 목록에서 </w:t>
      </w:r>
      <w:r>
        <w:rPr>
          <w:rFonts w:ascii="맑은 고딕" w:hAnsi="맑은 고딕" w:eastAsia="맑은 고딕"/>
          <w:b/>
        </w:rPr>
        <w:t>열기</w:t>
      </w:r>
      <w:r>
        <w:rPr>
          <w:rFonts w:ascii="맑은 고딕" w:hAnsi="맑은 고딕" w:eastAsia="맑은 고딕"/>
          <w:b w:val="0"/>
        </w:rPr>
        <w:t xml:space="preserve"> 로 언제든 이어서 답할 수 있습니다.</w:t>
      </w:r>
    </w:p>
    <w:p>
      <w:r>
        <w:rPr>
          <w:rFonts w:ascii="맑은 고딕" w:hAnsi="맑은 고딕" w:eastAsia="맑은 고딕"/>
          <w:b/>
        </w:rPr>
        <w:t>Q42. 다른 사람이 만든 인터뷰에 답할 수 있나요?</w:t>
      </w:r>
      <w:r>
        <w:rPr>
          <w:rFonts w:ascii="맑은 고딕" w:hAnsi="맑은 고딕" w:eastAsia="맑은 고딕"/>
          <w:b w:val="0"/>
        </w:rPr>
        <w:t xml:space="preserve"> 없습니다. 인터뷰를 만든 사람(인터뷰 대상자)만 답합니다.</w:t>
      </w:r>
    </w:p>
    <w:p>
      <w:r>
        <w:rPr>
          <w:rFonts w:ascii="맑은 고딕" w:hAnsi="맑은 고딕" w:eastAsia="맑은 고딕"/>
          <w:b/>
        </w:rPr>
        <w:t>Q43. 잘못 답했어요. 고칠 수 있나요?</w:t>
      </w:r>
      <w:r>
        <w:rPr>
          <w:rFonts w:ascii="맑은 고딕" w:hAnsi="맑은 고딕" w:eastAsia="맑은 고딕"/>
          <w:b w:val="0"/>
        </w:rPr>
        <w:t xml:space="preserve"> 보낸 답은 고칠 수 없습니다. 다음 답에서 바로잡아 말하고, 잘못 뽑힌 후보는 검토 때 수정·거절하세요.</w:t>
      </w:r>
    </w:p>
    <w:p>
      <w:r>
        <w:rPr>
          <w:rFonts w:ascii="맑은 고딕" w:hAnsi="맑은 고딕" w:eastAsia="맑은 고딕"/>
          <w:b/>
        </w:rPr>
        <w:t>Q44. 개인정보를 말했어요.</w:t>
      </w:r>
      <w:r>
        <w:rPr>
          <w:rFonts w:ascii="맑은 고딕" w:hAnsi="맑은 고딕" w:eastAsia="맑은 고딕"/>
          <w:b w:val="0"/>
        </w:rPr>
        <w:t xml:space="preserve"> 자동으로 가려서 저장합니다. 그래도 되도록 말하지 마세요.</w:t>
      </w:r>
    </w:p>
    <w:p>
      <w:r>
        <w:rPr>
          <w:rFonts w:ascii="맑은 고딕" w:hAnsi="맑은 고딕" w:eastAsia="맑은 고딕"/>
          <w:b/>
        </w:rPr>
        <w:t>Q45. 제출했는데 후보를 고치고 싶어요.</w:t>
      </w:r>
      <w:r>
        <w:rPr>
          <w:rFonts w:ascii="맑은 고딕" w:hAnsi="맑은 고딕" w:eastAsia="맑은 고딕"/>
          <w:b w:val="0"/>
        </w:rPr>
        <w:t xml:space="preserve"> 제출 뒤에는 고칠 수 없습니다. 모델러가 초안(draft)을 만든 뒤 설계도에서 고칩니다.</w:t>
      </w:r>
    </w:p>
    <w:p>
      <w:r>
        <w:rPr>
          <w:rFonts w:ascii="맑은 고딕" w:hAnsi="맑은 고딕" w:eastAsia="맑은 고딕"/>
          <w:b/>
        </w:rPr>
        <w:t>Q46. 인터뷰 결과가 바로 챗봇에 반영되나요?</w:t>
      </w:r>
      <w:r>
        <w:rPr>
          <w:rFonts w:ascii="맑은 고딕" w:hAnsi="맑은 고딕" w:eastAsia="맑은 고딕"/>
          <w:b w:val="0"/>
        </w:rPr>
        <w:t xml:space="preserve"> 아닙니다. 모델러가 초안으로 게시 → 정리 → 설계도 게시를 해야 반영됩니다.</w:t>
      </w:r>
    </w:p>
    <w:p>
      <w:pPr>
        <w:pStyle w:val="Heading2"/>
      </w:pPr>
      <w:r>
        <w:t>26.7 모델러</w:t>
      </w:r>
    </w:p>
    <w:p>
      <w:r>
        <w:rPr>
          <w:rFonts w:ascii="맑은 고딕" w:hAnsi="맑은 고딕" w:eastAsia="맑은 고딕"/>
          <w:b/>
        </w:rPr>
        <w:t>Q47. 게시된 버전을 바로 고칠 수 없나요?</w:t>
      </w:r>
      <w:r>
        <w:rPr>
          <w:rFonts w:ascii="맑은 고딕" w:hAnsi="맑은 고딕" w:eastAsia="맑은 고딕"/>
          <w:b w:val="0"/>
        </w:rPr>
        <w:t xml:space="preserve"> 없습니다. 게시본은 바뀌지 않습니다. </w:t>
      </w:r>
      <w:r>
        <w:rPr>
          <w:rFonts w:ascii="맑은 고딕" w:hAnsi="맑은 고딕" w:eastAsia="맑은 고딕"/>
          <w:b/>
        </w:rPr>
        <w:t>이 버전으로 새 draft</w:t>
      </w:r>
      <w:r>
        <w:rPr>
          <w:rFonts w:ascii="맑은 고딕" w:hAnsi="맑은 고딕" w:eastAsia="맑은 고딕"/>
          <w:b w:val="0"/>
        </w:rPr>
        <w:t xml:space="preserve"> 를 만들어 고친 뒤 게시합니다.</w:t>
      </w:r>
    </w:p>
    <w:p>
      <w:r>
        <w:rPr>
          <w:rFonts w:ascii="맑은 고딕" w:hAnsi="맑은 고딕" w:eastAsia="맑은 고딕"/>
          <w:b/>
        </w:rPr>
        <w:t>Q48. 게시하면 챗봇에 언제 반영되나요?</w:t>
      </w:r>
      <w:r>
        <w:rPr>
          <w:rFonts w:ascii="맑은 고딕" w:hAnsi="맑은 고딕" w:eastAsia="맑은 고딕"/>
          <w:b w:val="0"/>
        </w:rPr>
        <w:t xml:space="preserve"> 바로입니다. 게시하는 순간부터 새 설계도로 답합니다.</w:t>
      </w:r>
    </w:p>
    <w:p>
      <w:r>
        <w:rPr>
          <w:rFonts w:ascii="맑은 고딕" w:hAnsi="맑은 고딕" w:eastAsia="맑은 고딕"/>
          <w:b/>
        </w:rPr>
        <w:t>Q49. api_name 을 바꾸고 싶어요.</w:t>
      </w:r>
      <w:r>
        <w:rPr>
          <w:rFonts w:ascii="맑은 고딕" w:hAnsi="맑은 고딕" w:eastAsia="맑은 고딕"/>
          <w:b w:val="0"/>
        </w:rPr>
        <w:t xml:space="preserve"> 바꾸지 마세요. 기록과 연결이 끊깁니다. 표시 이름은 바꿔도 됩니다.</w:t>
      </w:r>
    </w:p>
    <w:p>
      <w:r>
        <w:rPr>
          <w:rFonts w:ascii="맑은 고딕" w:hAnsi="맑은 고딕" w:eastAsia="맑은 고딕"/>
          <w:b/>
        </w:rPr>
        <w:t>Q50. 게시했는데 사람들이 새 타입을 못 물어요.</w:t>
      </w:r>
      <w:r>
        <w:rPr>
          <w:rFonts w:ascii="맑은 고딕" w:hAnsi="맑은 고딕" w:eastAsia="맑은 고딕"/>
          <w:b w:val="0"/>
        </w:rPr>
        <w:t xml:space="preserve"> 새 타입은 읽기 권한이 없습니다. 관리자에게 역할별 읽기 권한을 요청하세요.</w:t>
      </w:r>
    </w:p>
    <w:p>
      <w:r>
        <w:rPr>
          <w:rFonts w:ascii="맑은 고딕" w:hAnsi="맑은 고딕" w:eastAsia="맑은 고딕"/>
          <w:b/>
        </w:rPr>
        <w:t>Q51. 임포트하면 화면에서 고친 내용은 어떻게 되나요?</w:t>
      </w:r>
      <w:r>
        <w:rPr>
          <w:rFonts w:ascii="맑은 고딕" w:hAnsi="맑은 고딕" w:eastAsia="맑은 고딕"/>
          <w:b w:val="0"/>
        </w:rPr>
        <w:t xml:space="preserve"> draft 전체가 파일 내용으로 바뀝니다. 먼저 내보내기로 받아 두세요.</w:t>
      </w:r>
    </w:p>
    <w:p>
      <w:r>
        <w:rPr>
          <w:rFonts w:ascii="맑은 고딕" w:hAnsi="맑은 고딕" w:eastAsia="맑은 고딕"/>
          <w:b/>
        </w:rPr>
        <w:t>Q52. 동기화가 실패하면 챗봇은 어떻게 답하나요?</w:t>
      </w:r>
      <w:r>
        <w:rPr>
          <w:rFonts w:ascii="맑은 고딕" w:hAnsi="맑은 고딕" w:eastAsia="맑은 고딕"/>
          <w:b w:val="0"/>
        </w:rPr>
        <w:t xml:space="preserve"> 마지막으로 성공한 데이터로 답합니다. 실패한 동기화는 아무것도 바꾸지 않습니다.</w:t>
      </w:r>
    </w:p>
    <w:p>
      <w:r>
        <w:rPr>
          <w:rFonts w:ascii="맑은 고딕" w:hAnsi="맑은 고딕" w:eastAsia="맑은 고딕"/>
          <w:b/>
        </w:rPr>
        <w:t>Q53. 한 행만 틀렸는데 왜 전체가 실패하나요?</w:t>
      </w:r>
      <w:r>
        <w:rPr>
          <w:rFonts w:ascii="맑은 고딕" w:hAnsi="맑은 고딕" w:eastAsia="맑은 고딕"/>
          <w:b w:val="0"/>
        </w:rPr>
        <w:t xml:space="preserve"> 일부만 들어가 데이터가 어긋나는 것을 막기 위해서입니다. 오류의 행·열을 고친 뒤 다시 동기화하세요.</w:t>
      </w:r>
    </w:p>
    <w:p>
      <w:r>
        <w:rPr>
          <w:rFonts w:ascii="맑은 고딕" w:hAnsi="맑은 고딕" w:eastAsia="맑은 고딕"/>
          <w:b/>
        </w:rPr>
        <w:t>Q54. 매핑의 원천 열 목록이 비어 있어요.</w:t>
      </w:r>
      <w:r>
        <w:rPr>
          <w:rFonts w:ascii="맑은 고딕" w:hAnsi="맑은 고딕" w:eastAsia="맑은 고딕"/>
          <w:b w:val="0"/>
        </w:rPr>
        <w:t xml:space="preserve"> 원천 표 이름(스키마.표)이 틀렸거나 접속이 안 될 수 있습니다. </w:t>
      </w:r>
      <w:r>
        <w:rPr>
          <w:rFonts w:ascii="맑은 고딕" w:hAnsi="맑은 고딕" w:eastAsia="맑은 고딕"/>
          <w:b/>
        </w:rPr>
        <w:t>접속 시험</w:t>
      </w:r>
      <w:r>
        <w:rPr>
          <w:rFonts w:ascii="맑은 고딕" w:hAnsi="맑은 고딕" w:eastAsia="맑은 고딕"/>
          <w:b w:val="0"/>
        </w:rPr>
        <w:t xml:space="preserve"> 과 표 이름을 확인하세요.</w:t>
      </w:r>
    </w:p>
    <w:p>
      <w:r>
        <w:rPr>
          <w:rFonts w:ascii="맑은 고딕" w:hAnsi="맑은 고딕" w:eastAsia="맑은 고딕"/>
          <w:b/>
        </w:rPr>
        <w:t>Q55. 열 이름이 비슷한데 왜 자동으로 짝지어 주지 않나요?</w:t>
      </w:r>
      <w:r>
        <w:rPr>
          <w:rFonts w:ascii="맑은 고딕" w:hAnsi="맑은 고딕" w:eastAsia="맑은 고딕"/>
          <w:b w:val="0"/>
        </w:rPr>
        <w:t xml:space="preserve"> 이름이 </w:t>
      </w:r>
      <w:r>
        <w:rPr>
          <w:rFonts w:ascii="맑은 고딕" w:hAnsi="맑은 고딕" w:eastAsia="맑은 고딕"/>
          <w:b/>
        </w:rPr>
        <w:t>정확히 같은</w:t>
      </w:r>
      <w:r>
        <w:rPr>
          <w:rFonts w:ascii="맑은 고딕" w:hAnsi="맑은 고딕" w:eastAsia="맑은 고딕"/>
          <w:b w:val="0"/>
        </w:rPr>
        <w:t xml:space="preserve"> 열만 미리 고릅니다. 비슷한 이름을 짐작해 붙이면 조용히 틀릴 수 있기 때문입니다.</w:t>
      </w:r>
    </w:p>
    <w:p>
      <w:r>
        <w:rPr>
          <w:rFonts w:ascii="맑은 고딕" w:hAnsi="맑은 고딕" w:eastAsia="맑은 고딕"/>
          <w:b/>
        </w:rPr>
        <w:t>Q56. "지금 대사"를 눌렀는데 아무 일도 없어요.</w:t>
      </w:r>
      <w:r>
        <w:rPr>
          <w:rFonts w:ascii="맑은 고딕" w:hAnsi="맑은 고딕" w:eastAsia="맑은 고딕"/>
          <w:b w:val="0"/>
        </w:rPr>
        <w:t xml:space="preserve"> 대사·재구축은 관리자 전용입니다. 관리자에게 요청하세요.</w:t>
      </w:r>
    </w:p>
    <w:p>
      <w:pPr>
        <w:pStyle w:val="Heading2"/>
      </w:pPr>
      <w:r>
        <w:t>26.8 챗봇 빌더</w:t>
      </w:r>
    </w:p>
    <w:p>
      <w:r>
        <w:rPr>
          <w:rFonts w:ascii="맑은 고딕" w:hAnsi="맑은 고딕" w:eastAsia="맑은 고딕"/>
          <w:b/>
        </w:rPr>
        <w:t>Q56-1. 게시했는데 새 타입의 동기화가 "게시 버전에 … 이 없습니다"로 실패해요.</w:t>
      </w:r>
      <w:r>
        <w:rPr>
          <w:rFonts w:ascii="맑은 고딕" w:hAnsi="맑은 고딕" w:eastAsia="맑은 고딕"/>
          <w:b w:val="0"/>
        </w:rPr>
        <w:t xml:space="preserve"> 지금 판의 결함입니다. 워커가 게시 전에 읽은 설계도를 계속 씁니다. 운영자에게 워커 재시작을 요청하세요(「22장 22.9」).</w:t>
      </w:r>
    </w:p>
    <w:p>
      <w:r>
        <w:rPr>
          <w:rFonts w:ascii="맑은 고딕" w:hAnsi="맑은 고딕" w:eastAsia="맑은 고딕"/>
          <w:b/>
        </w:rPr>
        <w:t>Q57. 평가는 얼마나 자주 돌려야 하나요?</w:t>
      </w:r>
      <w:r>
        <w:rPr>
          <w:rFonts w:ascii="맑은 고딕" w:hAnsi="맑은 고딕" w:eastAsia="맑은 고딕"/>
          <w:b w:val="0"/>
        </w:rPr>
        <w:t xml:space="preserve"> 설계도를 게시한 뒤, 모델·설정이 바뀐 뒤, 그리고 정기적으로(예: 매주) 돌리세요.</w:t>
      </w:r>
    </w:p>
    <w:p>
      <w:r>
        <w:rPr>
          <w:rFonts w:ascii="맑은 고딕" w:hAnsi="맑은 고딕" w:eastAsia="맑은 고딕"/>
          <w:b/>
        </w:rPr>
        <w:t>Q58. 같은 문항이 어떤 때는 맞고 어떤 때는 틀려요.</w:t>
      </w:r>
      <w:r>
        <w:rPr>
          <w:rFonts w:ascii="맑은 고딕" w:hAnsi="맑은 고딕" w:eastAsia="맑은 고딕"/>
          <w:b w:val="0"/>
        </w:rPr>
        <w:t xml:space="preserve"> AI 의 해석이 매번 같지 않을 수 있습니다. 그런 문항이야말로 골든셋에 두고 계속 감시할 가치가 있습니다.</w:t>
      </w:r>
    </w:p>
    <w:p>
      <w:r>
        <w:rPr>
          <w:rFonts w:ascii="맑은 고딕" w:hAnsi="맑은 고딕" w:eastAsia="맑은 고딕"/>
          <w:b/>
        </w:rPr>
        <w:t>Q59. 화면에서 만든 Action 문항이 "지어내기"로 잡혀요.</w:t>
      </w:r>
      <w:r>
        <w:rPr>
          <w:rFonts w:ascii="맑은 고딕" w:hAnsi="맑은 고딕" w:eastAsia="맑은 고딕"/>
          <w:b w:val="0"/>
        </w:rPr>
        <w:t xml:space="preserve"> 지금 판의 문항 양식에는 기대 Action 의 대상·값 칸이 없어 생기는 일입니다. 개발 담당자에게 골든셋 파일로 넣어 달라고 요청하세요(「20장」).</w:t>
      </w:r>
    </w:p>
    <w:p>
      <w:r>
        <w:rPr>
          <w:rFonts w:ascii="맑은 고딕" w:hAnsi="맑은 고딕" w:eastAsia="맑은 고딕"/>
          <w:b/>
        </w:rPr>
        <w:t>Q60. 필수 값에 목록 전체를 넣어야 하나요?</w:t>
      </w:r>
      <w:r>
        <w:rPr>
          <w:rFonts w:ascii="맑은 고딕" w:hAnsi="맑은 고딕" w:eastAsia="맑은 고딕"/>
          <w:b w:val="0"/>
        </w:rPr>
        <w:t xml:space="preserve"> 아닙니다. 반드시 들어 있어야 할 대표 값 몇 개만 넣으세요.</w:t>
      </w:r>
    </w:p>
    <w:p>
      <w:pPr>
        <w:pStyle w:val="Heading2"/>
      </w:pPr>
      <w:r>
        <w:t>26.9 관리자</w:t>
      </w:r>
    </w:p>
    <w:p>
      <w:r>
        <w:rPr>
          <w:rFonts w:ascii="맑은 고딕" w:hAnsi="맑은 고딕" w:eastAsia="맑은 고딕"/>
          <w:b/>
        </w:rPr>
        <w:t>Q61. 비밀번호를 잊었다는 연락을 받았어요.</w:t>
      </w:r>
      <w:r>
        <w:rPr>
          <w:rFonts w:ascii="맑은 고딕" w:hAnsi="맑은 고딕" w:eastAsia="맑은 고딕"/>
          <w:b w:val="0"/>
        </w:rPr>
        <w:t xml:space="preserve"> 지금 판의 관리 화면에는 비밀번호 재설정 단추가 없습니다. 운영자에게 요청하세요(운영자는 서버 명령으로 처리합니다).</w:t>
      </w:r>
    </w:p>
    <w:p>
      <w:r>
        <w:rPr>
          <w:rFonts w:ascii="맑은 고딕" w:hAnsi="맑은 고딕" w:eastAsia="맑은 고딕"/>
          <w:b/>
        </w:rPr>
        <w:t>Q62. 퇴사자 계정을 지워도 되나요?</w:t>
      </w:r>
      <w:r>
        <w:rPr>
          <w:rFonts w:ascii="맑은 고딕" w:hAnsi="맑은 고딕" w:eastAsia="맑은 고딕"/>
          <w:b w:val="0"/>
        </w:rPr>
        <w:t xml:space="preserve"> 지우지 말고 정지하세요. 기록이 남아 있어야 합니다.</w:t>
      </w:r>
    </w:p>
    <w:p>
      <w:r>
        <w:rPr>
          <w:rFonts w:ascii="맑은 고딕" w:hAnsi="맑은 고딕" w:eastAsia="맑은 고딕"/>
          <w:b/>
        </w:rPr>
        <w:t>Q63. 관리자인데 데이터가 안 보여요.</w:t>
      </w:r>
      <w:r>
        <w:rPr>
          <w:rFonts w:ascii="맑은 고딕" w:hAnsi="맑은 고딕" w:eastAsia="맑은 고딕"/>
          <w:b w:val="0"/>
        </w:rPr>
        <w:t xml:space="preserve"> 관리자 역할에도 읽기 권한을 따로 줘야 합니다.</w:t>
      </w:r>
    </w:p>
    <w:p>
      <w:r>
        <w:rPr>
          <w:rFonts w:ascii="맑은 고딕" w:hAnsi="맑은 고딕" w:eastAsia="맑은 고딕"/>
          <w:b/>
        </w:rPr>
        <w:t>Q64. 감사 로그를 지울 수 있나요?</w:t>
      </w:r>
      <w:r>
        <w:rPr>
          <w:rFonts w:ascii="맑은 고딕" w:hAnsi="맑은 고딕" w:eastAsia="맑은 고딕"/>
          <w:b w:val="0"/>
        </w:rPr>
        <w:t xml:space="preserve"> 아무도 지우거나 고칠 수 없습니다. 보존 기간 작업도 지우지 않습니다.</w:t>
      </w:r>
    </w:p>
    <w:p>
      <w:r>
        <w:rPr>
          <w:rFonts w:ascii="맑은 고딕" w:hAnsi="맑은 고딕" w:eastAsia="맑은 고딕"/>
          <w:b/>
        </w:rPr>
        <w:t>Q65. 트레이스 id 는 어디서 보나요?</w:t>
      </w:r>
      <w:r>
        <w:rPr>
          <w:rFonts w:ascii="맑은 고딕" w:hAnsi="맑은 고딕" w:eastAsia="맑은 고딕"/>
          <w:b w:val="0"/>
        </w:rPr>
        <w:t xml:space="preserve"> 지금 판에서는 채팅 화면에 보이지 않습니다. 질문 시각을 받아 운영자에게 찾아 달라고 요청하세요.</w:t>
      </w:r>
    </w:p>
    <w:p>
      <w:r>
        <w:rPr>
          <w:rFonts w:ascii="맑은 고딕" w:hAnsi="맑은 고딕" w:eastAsia="맑은 고딕"/>
          <w:b/>
        </w:rPr>
        <w:t>Q66. 역할을 바꿨더니 그 사람이 로그인이 풀렸다고 해요.</w:t>
      </w:r>
      <w:r>
        <w:rPr>
          <w:rFonts w:ascii="맑은 고딕" w:hAnsi="맑은 고딕" w:eastAsia="맑은 고딕"/>
          <w:b w:val="0"/>
        </w:rPr>
        <w:t xml:space="preserve"> 정상입니다. 역할을 바꾸거나 정지하면 로그인이 끊기고, 다시 로그인하면 바뀐 역할이 적용됩니다.</w:t>
      </w:r>
    </w:p>
    <w:p>
      <w:r>
        <w:br w:type="page"/>
      </w:r>
    </w:p>
    <w:p>
      <w:pPr>
        <w:pStyle w:val="Heading1"/>
      </w:pPr>
      <w:r>
        <w:t>27장 문제 해결 사전</w:t>
      </w:r>
    </w:p>
    <w:p>
      <w:r>
        <w:rPr>
          <w:rFonts w:ascii="맑은 고딕" w:hAnsi="맑은 고딕" w:eastAsia="맑은 고딕"/>
          <w:b w:val="0"/>
        </w:rPr>
        <w:t xml:space="preserve">"이럴 때는 어떻게 하지?"를 증상별로 찾아보는 장입니다. 각 항목은 </w:t>
      </w:r>
      <w:r>
        <w:rPr>
          <w:rFonts w:ascii="맑은 고딕" w:hAnsi="맑은 고딕" w:eastAsia="맑은 고딕"/>
          <w:b/>
        </w:rPr>
        <w:t>증상 → 원인 → 할 일</w:t>
      </w:r>
      <w:r>
        <w:rPr>
          <w:rFonts w:ascii="맑은 고딕" w:hAnsi="맑은 고딕" w:eastAsia="맑은 고딕"/>
          <w:b w:val="0"/>
        </w:rPr>
        <w:t xml:space="preserve"> 순서입니다. 해결되지 않으면 맨 끝 「27.9 관리자에게 알릴 때」를 보고 알려 주세요.</w:t>
      </w:r>
    </w:p>
    <w:p>
      <w:pPr>
        <w:pStyle w:val="Heading2"/>
      </w:pPr>
      <w:r>
        <w:t>27.1 로그인·화면</w:t>
      </w:r>
    </w:p>
    <w:tbl>
      <w:tblPr>
        <w:tblStyle w:val="TableGrid"/>
        <w:tblW w:type="auto" w:w="0"/>
        <w:jc w:val="center"/>
        <w:tblLook w:firstColumn="1" w:firstRow="1" w:lastColumn="0" w:lastRow="0" w:noHBand="0" w:noVBand="1" w:val="04A0"/>
      </w:tblPr>
      <w:tblGrid>
        <w:gridCol w:w="3213"/>
        <w:gridCol w:w="3213"/>
        <w:gridCol w:w="3213"/>
      </w:tblGrid>
      <w:tr>
        <w:tc>
          <w:tcPr>
            <w:tcW w:type="dxa" w:w="2409"/>
            <w:shd w:val="clear" w:color="auto" w:fill="E8EEFC"/>
          </w:tcPr>
          <w:p>
            <w:pPr>
              <w:spacing w:after="0" w:line="276" w:lineRule="auto"/>
            </w:pPr>
            <w:r>
              <w:rPr>
                <w:rFonts w:ascii="맑은 고딕" w:hAnsi="맑은 고딕" w:eastAsia="맑은 고딕"/>
                <w:b/>
                <w:sz w:val="19"/>
              </w:rPr>
              <w:t>증상</w:t>
            </w:r>
          </w:p>
        </w:tc>
        <w:tc>
          <w:tcPr>
            <w:tcW w:type="dxa" w:w="3566"/>
            <w:shd w:val="clear" w:color="auto" w:fill="E8EEFC"/>
          </w:tcPr>
          <w:p>
            <w:pPr>
              <w:spacing w:after="0" w:line="276" w:lineRule="auto"/>
            </w:pPr>
            <w:r>
              <w:rPr>
                <w:rFonts w:ascii="맑은 고딕" w:hAnsi="맑은 고딕" w:eastAsia="맑은 고딕"/>
                <w:b/>
                <w:sz w:val="19"/>
              </w:rPr>
              <w:t>흔한 원인</w:t>
            </w:r>
          </w:p>
        </w:tc>
        <w:tc>
          <w:tcPr>
            <w:tcW w:type="dxa" w:w="3662"/>
            <w:shd w:val="clear" w:color="auto" w:fill="E8EEFC"/>
          </w:tcPr>
          <w:p>
            <w:pPr>
              <w:spacing w:after="0" w:line="276" w:lineRule="auto"/>
            </w:pPr>
            <w:r>
              <w:rPr>
                <w:rFonts w:ascii="맑은 고딕" w:hAnsi="맑은 고딕" w:eastAsia="맑은 고딕"/>
                <w:b/>
                <w:sz w:val="19"/>
              </w:rPr>
              <w:t>할 일</w:t>
            </w:r>
          </w:p>
        </w:tc>
      </w:tr>
      <w:tr>
        <w:tc>
          <w:tcPr>
            <w:tcW w:type="dxa" w:w="2409"/>
          </w:tcPr>
          <w:p>
            <w:pPr>
              <w:spacing w:after="0" w:line="276" w:lineRule="auto"/>
            </w:pPr>
            <w:r>
              <w:rPr>
                <w:rFonts w:ascii="맑은 고딕" w:hAnsi="맑은 고딕" w:eastAsia="맑은 고딕"/>
                <w:b w:val="0"/>
                <w:sz w:val="19"/>
              </w:rPr>
              <w:t>"아이디 또는 비밀번호가 올바르지 않습니다"</w:t>
            </w:r>
          </w:p>
        </w:tc>
        <w:tc>
          <w:tcPr>
            <w:tcW w:type="dxa" w:w="3566"/>
          </w:tcPr>
          <w:p>
            <w:pPr>
              <w:spacing w:after="0" w:line="276" w:lineRule="auto"/>
            </w:pPr>
            <w:r>
              <w:rPr>
                <w:rFonts w:ascii="맑은 고딕" w:hAnsi="맑은 고딕" w:eastAsia="맑은 고딕"/>
                <w:b w:val="0"/>
                <w:sz w:val="19"/>
              </w:rPr>
              <w:t>Caps Lock, 한/영 전환, 아이디 앞뒤 빈칸, 비밀번호 오타</w:t>
            </w:r>
          </w:p>
        </w:tc>
        <w:tc>
          <w:tcPr>
            <w:tcW w:type="dxa" w:w="3662"/>
          </w:tcPr>
          <w:p>
            <w:pPr>
              <w:spacing w:after="0" w:line="276" w:lineRule="auto"/>
            </w:pPr>
            <w:r>
              <w:rPr>
                <w:rFonts w:ascii="맑은 고딕" w:hAnsi="맑은 고딕" w:eastAsia="맑은 고딕"/>
                <w:b w:val="0"/>
                <w:sz w:val="19"/>
              </w:rPr>
              <w:t>하나씩 확인하고 다시 입력. 계속되면 관리자에게 비밀번호 재설정 요청</w:t>
            </w:r>
          </w:p>
        </w:tc>
      </w:tr>
      <w:tr>
        <w:tc>
          <w:tcPr>
            <w:tcW w:type="dxa" w:w="2409"/>
          </w:tcPr>
          <w:p>
            <w:pPr>
              <w:spacing w:after="0" w:line="276" w:lineRule="auto"/>
            </w:pPr>
            <w:r>
              <w:rPr>
                <w:rFonts w:ascii="맑은 고딕" w:hAnsi="맑은 고딕" w:eastAsia="맑은 고딕"/>
                <w:b w:val="0"/>
                <w:sz w:val="19"/>
              </w:rPr>
              <w:t>비밀번호가 맞는데 로그인이 안 됨</w:t>
            </w:r>
          </w:p>
        </w:tc>
        <w:tc>
          <w:tcPr>
            <w:tcW w:type="dxa" w:w="3566"/>
          </w:tcPr>
          <w:p>
            <w:pPr>
              <w:spacing w:after="0" w:line="276" w:lineRule="auto"/>
            </w:pPr>
            <w:r>
              <w:rPr>
                <w:rFonts w:ascii="맑은 고딕" w:hAnsi="맑은 고딕" w:eastAsia="맑은 고딕"/>
                <w:b w:val="0"/>
                <w:sz w:val="19"/>
              </w:rPr>
              <w:t>계정 정지, 여러 번 틀려 잠시 막힘</w:t>
            </w:r>
          </w:p>
        </w:tc>
        <w:tc>
          <w:tcPr>
            <w:tcW w:type="dxa" w:w="3662"/>
          </w:tcPr>
          <w:p>
            <w:pPr>
              <w:spacing w:after="0" w:line="276" w:lineRule="auto"/>
            </w:pPr>
            <w:r>
              <w:rPr>
                <w:rFonts w:ascii="맑은 고딕" w:hAnsi="맑은 고딕" w:eastAsia="맑은 고딕"/>
                <w:b w:val="0"/>
                <w:sz w:val="19"/>
              </w:rPr>
              <w:t>몇 분 뒤 다시 시도. 안 되면 관리자에게 문의</w:t>
            </w:r>
          </w:p>
        </w:tc>
      </w:tr>
      <w:tr>
        <w:tc>
          <w:tcPr>
            <w:tcW w:type="dxa" w:w="2409"/>
          </w:tcPr>
          <w:p>
            <w:pPr>
              <w:spacing w:after="0" w:line="276" w:lineRule="auto"/>
            </w:pPr>
            <w:r>
              <w:rPr>
                <w:rFonts w:ascii="맑은 고딕" w:hAnsi="맑은 고딕" w:eastAsia="맑은 고딕"/>
                <w:b w:val="0"/>
                <w:sz w:val="19"/>
              </w:rPr>
              <w:t>쓰다가 갑자기 로그인 화면으로 돌아감</w:t>
            </w:r>
          </w:p>
        </w:tc>
        <w:tc>
          <w:tcPr>
            <w:tcW w:type="dxa" w:w="3566"/>
          </w:tcPr>
          <w:p>
            <w:pPr>
              <w:spacing w:after="0" w:line="276" w:lineRule="auto"/>
            </w:pPr>
            <w:r>
              <w:rPr>
                <w:rFonts w:ascii="맑은 고딕" w:hAnsi="맑은 고딕" w:eastAsia="맑은 고딕"/>
                <w:b w:val="0"/>
                <w:sz w:val="19"/>
              </w:rPr>
              <w:t>로그인 유지 시간(기본 8시간) 지남, 관리자가 역할을 바꿈</w:t>
            </w:r>
          </w:p>
        </w:tc>
        <w:tc>
          <w:tcPr>
            <w:tcW w:type="dxa" w:w="3662"/>
          </w:tcPr>
          <w:p>
            <w:pPr>
              <w:spacing w:after="0" w:line="276" w:lineRule="auto"/>
            </w:pPr>
            <w:r>
              <w:rPr>
                <w:rFonts w:ascii="맑은 고딕" w:hAnsi="맑은 고딕" w:eastAsia="맑은 고딕"/>
                <w:b w:val="0"/>
                <w:sz w:val="19"/>
              </w:rPr>
              <w:t>다시 로그인. 대화는 그대로 남아 있음</w:t>
            </w:r>
          </w:p>
        </w:tc>
      </w:tr>
      <w:tr>
        <w:tc>
          <w:tcPr>
            <w:tcW w:type="dxa" w:w="2409"/>
          </w:tcPr>
          <w:p>
            <w:pPr>
              <w:spacing w:after="0" w:line="276" w:lineRule="auto"/>
            </w:pPr>
            <w:r>
              <w:rPr>
                <w:rFonts w:ascii="맑은 고딕" w:hAnsi="맑은 고딕" w:eastAsia="맑은 고딕"/>
                <w:b w:val="0"/>
                <w:sz w:val="19"/>
              </w:rPr>
              <w:t>메뉴가 책과 다름</w:t>
            </w:r>
          </w:p>
        </w:tc>
        <w:tc>
          <w:tcPr>
            <w:tcW w:type="dxa" w:w="3566"/>
          </w:tcPr>
          <w:p>
            <w:pPr>
              <w:spacing w:after="0" w:line="276" w:lineRule="auto"/>
            </w:pPr>
            <w:r>
              <w:rPr>
                <w:rFonts w:ascii="맑은 고딕" w:hAnsi="맑은 고딕" w:eastAsia="맑은 고딕"/>
                <w:b w:val="0"/>
                <w:sz w:val="19"/>
              </w:rPr>
              <w:t>역할에 따라 메뉴가 다름</w:t>
            </w:r>
          </w:p>
        </w:tc>
        <w:tc>
          <w:tcPr>
            <w:tcW w:type="dxa" w:w="3662"/>
          </w:tcPr>
          <w:p>
            <w:pPr>
              <w:spacing w:after="0" w:line="276" w:lineRule="auto"/>
            </w:pPr>
            <w:r>
              <w:rPr>
                <w:rFonts w:ascii="맑은 고딕" w:hAnsi="맑은 고딕" w:eastAsia="맑은 고딕"/>
                <w:b w:val="0"/>
                <w:sz w:val="19"/>
              </w:rPr>
              <w:t>「3장」·「29장」에서 내 역할의 메뉴 확인</w:t>
            </w:r>
          </w:p>
        </w:tc>
      </w:tr>
      <w:tr>
        <w:tc>
          <w:tcPr>
            <w:tcW w:type="dxa" w:w="2409"/>
          </w:tcPr>
          <w:p>
            <w:pPr>
              <w:spacing w:after="0" w:line="276" w:lineRule="auto"/>
            </w:pPr>
            <w:r>
              <w:rPr>
                <w:rFonts w:ascii="맑은 고딕" w:hAnsi="맑은 고딕" w:eastAsia="맑은 고딕"/>
                <w:b w:val="0"/>
                <w:sz w:val="19"/>
              </w:rPr>
              <w:t>메뉴를 눌렀는데 "불러오는 중…"만 계속 보임</w:t>
            </w:r>
          </w:p>
        </w:tc>
        <w:tc>
          <w:tcPr>
            <w:tcW w:type="dxa" w:w="3566"/>
          </w:tcPr>
          <w:p>
            <w:pPr>
              <w:spacing w:after="0" w:line="276" w:lineRule="auto"/>
            </w:pPr>
            <w:r>
              <w:rPr>
                <w:rFonts w:ascii="맑은 고딕" w:hAnsi="맑은 고딕" w:eastAsia="맑은 고딕"/>
                <w:b w:val="0"/>
                <w:sz w:val="19"/>
              </w:rPr>
              <w:t>내 역할로 볼 수 없는 화면(예: 일반 사용자의 온톨로지)</w:t>
            </w:r>
          </w:p>
        </w:tc>
        <w:tc>
          <w:tcPr>
            <w:tcW w:type="dxa" w:w="3662"/>
          </w:tcPr>
          <w:p>
            <w:pPr>
              <w:spacing w:after="0" w:line="276" w:lineRule="auto"/>
            </w:pPr>
            <w:r>
              <w:rPr>
                <w:rFonts w:ascii="맑은 고딕" w:hAnsi="맑은 고딕" w:eastAsia="맑은 고딕"/>
                <w:b w:val="0"/>
                <w:sz w:val="19"/>
              </w:rPr>
              <w:t>그 화면이 필요하면 관리자에게 역할 요청</w:t>
            </w:r>
          </w:p>
        </w:tc>
      </w:tr>
      <w:tr>
        <w:tc>
          <w:tcPr>
            <w:tcW w:type="dxa" w:w="2409"/>
          </w:tcPr>
          <w:p>
            <w:pPr>
              <w:spacing w:after="0" w:line="276" w:lineRule="auto"/>
            </w:pPr>
            <w:r>
              <w:rPr>
                <w:rFonts w:ascii="맑은 고딕" w:hAnsi="맑은 고딕" w:eastAsia="맑은 고딕"/>
                <w:b w:val="0"/>
                <w:sz w:val="19"/>
              </w:rPr>
              <w:t>"이 화면을 볼 권한이 없습니다"</w:t>
            </w:r>
          </w:p>
        </w:tc>
        <w:tc>
          <w:tcPr>
            <w:tcW w:type="dxa" w:w="3566"/>
          </w:tcPr>
          <w:p>
            <w:pPr>
              <w:spacing w:after="0" w:line="276" w:lineRule="auto"/>
            </w:pPr>
            <w:r>
              <w:rPr>
                <w:rFonts w:ascii="맑은 고딕" w:hAnsi="맑은 고딕" w:eastAsia="맑은 고딕"/>
                <w:b w:val="0"/>
                <w:sz w:val="19"/>
              </w:rPr>
              <w:t>내 역할로 쓸 수 없는 화면</w:t>
            </w:r>
          </w:p>
        </w:tc>
        <w:tc>
          <w:tcPr>
            <w:tcW w:type="dxa" w:w="3662"/>
          </w:tcPr>
          <w:p>
            <w:pPr>
              <w:spacing w:after="0" w:line="276" w:lineRule="auto"/>
            </w:pPr>
            <w:r>
              <w:rPr>
                <w:rFonts w:ascii="맑은 고딕" w:hAnsi="맑은 고딕" w:eastAsia="맑은 고딕"/>
                <w:b w:val="0"/>
                <w:sz w:val="19"/>
              </w:rPr>
              <w:t>위와 같음</w:t>
            </w:r>
          </w:p>
        </w:tc>
      </w:tr>
      <w:tr>
        <w:tc>
          <w:tcPr>
            <w:tcW w:type="dxa" w:w="2409"/>
          </w:tcPr>
          <w:p>
            <w:pPr>
              <w:spacing w:after="0" w:line="276" w:lineRule="auto"/>
            </w:pPr>
            <w:r>
              <w:rPr>
                <w:rFonts w:ascii="맑은 고딕" w:hAnsi="맑은 고딕" w:eastAsia="맑은 고딕"/>
                <w:b w:val="0"/>
                <w:sz w:val="19"/>
              </w:rPr>
              <w:t>화면 글자가 겹치거나 단추가 두 줄로 보임</w:t>
            </w:r>
          </w:p>
        </w:tc>
        <w:tc>
          <w:tcPr>
            <w:tcW w:type="dxa" w:w="3566"/>
          </w:tcPr>
          <w:p>
            <w:pPr>
              <w:spacing w:after="0" w:line="276" w:lineRule="auto"/>
            </w:pPr>
            <w:r>
              <w:rPr>
                <w:rFonts w:ascii="맑은 고딕" w:hAnsi="맑은 고딕" w:eastAsia="맑은 고딕"/>
                <w:b w:val="0"/>
                <w:sz w:val="19"/>
              </w:rPr>
              <w:t>창이 좁음</w:t>
            </w:r>
          </w:p>
        </w:tc>
        <w:tc>
          <w:tcPr>
            <w:tcW w:type="dxa" w:w="3662"/>
          </w:tcPr>
          <w:p>
            <w:pPr>
              <w:spacing w:after="0" w:line="276" w:lineRule="auto"/>
            </w:pPr>
            <w:r>
              <w:rPr>
                <w:rFonts w:ascii="맑은 고딕" w:hAnsi="맑은 고딕" w:eastAsia="맑은 고딕"/>
                <w:b w:val="0"/>
                <w:sz w:val="19"/>
              </w:rPr>
              <w:t>창을 넓히거나 브라우저 확대 비율을 100%로(Ctrl + 0)</w:t>
            </w:r>
          </w:p>
        </w:tc>
      </w:tr>
      <w:tr>
        <w:tc>
          <w:tcPr>
            <w:tcW w:type="dxa" w:w="2409"/>
          </w:tcPr>
          <w:p>
            <w:pPr>
              <w:spacing w:after="0" w:line="276" w:lineRule="auto"/>
            </w:pPr>
            <w:r>
              <w:rPr>
                <w:rFonts w:ascii="맑은 고딕" w:hAnsi="맑은 고딕" w:eastAsia="맑은 고딕"/>
                <w:b w:val="0"/>
                <w:sz w:val="19"/>
              </w:rPr>
              <w:t>화면이 바뀌지 않음</w:t>
            </w:r>
          </w:p>
        </w:tc>
        <w:tc>
          <w:tcPr>
            <w:tcW w:type="dxa" w:w="3566"/>
          </w:tcPr>
          <w:p>
            <w:pPr>
              <w:spacing w:after="0" w:line="276" w:lineRule="auto"/>
            </w:pPr>
            <w:r>
              <w:rPr>
                <w:rFonts w:ascii="맑은 고딕" w:hAnsi="맑은 고딕" w:eastAsia="맑은 고딕"/>
                <w:b w:val="0"/>
                <w:sz w:val="19"/>
              </w:rPr>
              <w:t>브라우저가 옛 화면을 보여 줌</w:t>
            </w:r>
          </w:p>
        </w:tc>
        <w:tc>
          <w:tcPr>
            <w:tcW w:type="dxa" w:w="3662"/>
          </w:tcPr>
          <w:p>
            <w:pPr>
              <w:spacing w:after="0" w:line="276" w:lineRule="auto"/>
            </w:pPr>
            <w:r>
              <w:rPr>
                <w:rFonts w:ascii="맑은 고딕" w:hAnsi="맑은 고딕" w:eastAsia="맑은 고딕"/>
                <w:b/>
                <w:sz w:val="19"/>
              </w:rPr>
              <w:t>F5</w:t>
            </w:r>
            <w:r>
              <w:rPr>
                <w:rFonts w:ascii="맑은 고딕" w:hAnsi="맑은 고딕" w:eastAsia="맑은 고딕"/>
                <w:b w:val="0"/>
                <w:sz w:val="19"/>
              </w:rPr>
              <w:t>(새로 고침). 그래도 안 되면 로그아웃 후 다시 로그인</w:t>
            </w:r>
          </w:p>
        </w:tc>
      </w:tr>
    </w:tbl>
    <w:p>
      <w:pPr>
        <w:spacing w:after="40"/>
      </w:pPr>
    </w:p>
    <w:p>
      <w:pPr>
        <w:pStyle w:val="Heading2"/>
      </w:pPr>
      <w:r>
        <w:t>27.2 질문했는데 답이 이상할 때</w:t>
      </w:r>
    </w:p>
    <w:tbl>
      <w:tblPr>
        <w:tblStyle w:val="TableGrid"/>
        <w:tblW w:type="auto" w:w="0"/>
        <w:jc w:val="center"/>
        <w:tblLook w:firstColumn="1" w:firstRow="1" w:lastColumn="0" w:lastRow="0" w:noHBand="0" w:noVBand="1" w:val="04A0"/>
      </w:tblPr>
      <w:tblGrid>
        <w:gridCol w:w="3213"/>
        <w:gridCol w:w="3213"/>
        <w:gridCol w:w="3213"/>
      </w:tblGrid>
      <w:tr>
        <w:tc>
          <w:tcPr>
            <w:tcW w:type="dxa" w:w="2037"/>
            <w:shd w:val="clear" w:color="auto" w:fill="E8EEFC"/>
          </w:tcPr>
          <w:p>
            <w:pPr>
              <w:spacing w:after="0" w:line="276" w:lineRule="auto"/>
            </w:pPr>
            <w:r>
              <w:rPr>
                <w:rFonts w:ascii="맑은 고딕" w:hAnsi="맑은 고딕" w:eastAsia="맑은 고딕"/>
                <w:b/>
                <w:sz w:val="19"/>
              </w:rPr>
              <w:t>증상</w:t>
            </w:r>
          </w:p>
        </w:tc>
        <w:tc>
          <w:tcPr>
            <w:tcW w:type="dxa" w:w="3448"/>
            <w:shd w:val="clear" w:color="auto" w:fill="E8EEFC"/>
          </w:tcPr>
          <w:p>
            <w:pPr>
              <w:spacing w:after="0" w:line="276" w:lineRule="auto"/>
            </w:pPr>
            <w:r>
              <w:rPr>
                <w:rFonts w:ascii="맑은 고딕" w:hAnsi="맑은 고딕" w:eastAsia="맑은 고딕"/>
                <w:b/>
                <w:sz w:val="19"/>
              </w:rPr>
              <w:t>원인</w:t>
            </w:r>
          </w:p>
        </w:tc>
        <w:tc>
          <w:tcPr>
            <w:tcW w:type="dxa" w:w="4153"/>
            <w:shd w:val="clear" w:color="auto" w:fill="E8EEFC"/>
          </w:tcPr>
          <w:p>
            <w:pPr>
              <w:spacing w:after="0" w:line="276" w:lineRule="auto"/>
            </w:pPr>
            <w:r>
              <w:rPr>
                <w:rFonts w:ascii="맑은 고딕" w:hAnsi="맑은 고딕" w:eastAsia="맑은 고딕"/>
                <w:b/>
                <w:sz w:val="19"/>
              </w:rPr>
              <w:t>할 일</w:t>
            </w:r>
          </w:p>
        </w:tc>
      </w:tr>
      <w:tr>
        <w:tc>
          <w:tcPr>
            <w:tcW w:type="dxa" w:w="2037"/>
          </w:tcPr>
          <w:p>
            <w:pPr>
              <w:spacing w:after="0" w:line="276" w:lineRule="auto"/>
            </w:pPr>
            <w:r>
              <w:rPr>
                <w:rFonts w:ascii="맑은 고딕" w:hAnsi="맑은 고딕" w:eastAsia="맑은 고딕"/>
                <w:b w:val="0"/>
                <w:sz w:val="19"/>
              </w:rPr>
              <w:t>숫자가 내가 아는 것과 다름</w:t>
            </w:r>
          </w:p>
        </w:tc>
        <w:tc>
          <w:tcPr>
            <w:tcW w:type="dxa" w:w="3448"/>
          </w:tcPr>
          <w:p>
            <w:pPr>
              <w:spacing w:after="0" w:line="276" w:lineRule="auto"/>
            </w:pPr>
            <w:r>
              <w:rPr>
                <w:rFonts w:ascii="맑은 고딕" w:hAnsi="맑은 고딕" w:eastAsia="맑은 고딕"/>
                <w:b w:val="0"/>
                <w:sz w:val="19"/>
              </w:rPr>
              <w:t>① 조회 조건이 내 뜻과 다름 ② 데이터가 최신이 아님 ③ 데이터가 정말 그 값</w:t>
            </w:r>
          </w:p>
        </w:tc>
        <w:tc>
          <w:tcPr>
            <w:tcW w:type="dxa" w:w="4153"/>
          </w:tcPr>
          <w:p>
            <w:pPr>
              <w:spacing w:after="0" w:line="276" w:lineRule="auto"/>
            </w:pPr>
            <w:r>
              <w:rPr>
                <w:rFonts w:ascii="맑은 고딕" w:hAnsi="맑은 고딕" w:eastAsia="맑은 고딕"/>
                <w:b w:val="0"/>
                <w:sz w:val="19"/>
              </w:rPr>
              <w:t xml:space="preserve">조회 조건부터 확인(「8장」). 맞으면 근거 칩 → 근거 카드의 </w:t>
            </w:r>
            <w:r>
              <w:rPr>
                <w:rFonts w:ascii="맑은 고딕" w:hAnsi="맑은 고딕" w:eastAsia="맑은 고딕"/>
                <w:b/>
                <w:sz w:val="19"/>
              </w:rPr>
              <w:t>마지막 동기화</w:t>
            </w:r>
            <w:r>
              <w:rPr>
                <w:rFonts w:ascii="맑은 고딕" w:hAnsi="맑은 고딕" w:eastAsia="맑은 고딕"/>
                <w:b w:val="0"/>
                <w:sz w:val="19"/>
              </w:rPr>
              <w:t xml:space="preserve"> 시각 확인</w:t>
            </w:r>
          </w:p>
        </w:tc>
      </w:tr>
      <w:tr>
        <w:tc>
          <w:tcPr>
            <w:tcW w:type="dxa" w:w="2037"/>
          </w:tcPr>
          <w:p>
            <w:pPr>
              <w:spacing w:after="0" w:line="276" w:lineRule="auto"/>
            </w:pPr>
            <w:r>
              <w:rPr>
                <w:rFonts w:ascii="맑은 고딕" w:hAnsi="맑은 고딕" w:eastAsia="맑은 고딕"/>
                <w:b w:val="0"/>
                <w:sz w:val="19"/>
              </w:rPr>
              <w:t>조회 조건에 내 조건이 빠짐</w:t>
            </w:r>
          </w:p>
        </w:tc>
        <w:tc>
          <w:tcPr>
            <w:tcW w:type="dxa" w:w="3448"/>
          </w:tcPr>
          <w:p>
            <w:pPr>
              <w:spacing w:after="0" w:line="276" w:lineRule="auto"/>
            </w:pPr>
            <w:r>
              <w:rPr>
                <w:rFonts w:ascii="맑은 고딕" w:hAnsi="맑은 고딕" w:eastAsia="맑은 고딕"/>
                <w:b w:val="0"/>
                <w:sz w:val="19"/>
              </w:rPr>
              <w:t>AI 가 조건을 놓침</w:t>
            </w:r>
          </w:p>
        </w:tc>
        <w:tc>
          <w:tcPr>
            <w:tcW w:type="dxa" w:w="4153"/>
          </w:tcPr>
          <w:p>
            <w:pPr>
              <w:spacing w:after="0" w:line="276" w:lineRule="auto"/>
            </w:pPr>
            <w:r>
              <w:rPr>
                <w:rFonts w:ascii="맑은 고딕" w:hAnsi="맑은 고딕" w:eastAsia="맑은 고딕"/>
                <w:b w:val="0"/>
                <w:sz w:val="19"/>
              </w:rPr>
              <w:t>조건을 더 분명히 다시 질문. 예: "경기 지역의 철탑 중에서 위험등급 4 이상"</w:t>
            </w:r>
          </w:p>
        </w:tc>
      </w:tr>
      <w:tr>
        <w:tc>
          <w:tcPr>
            <w:tcW w:type="dxa" w:w="2037"/>
          </w:tcPr>
          <w:p>
            <w:pPr>
              <w:spacing w:after="0" w:line="276" w:lineRule="auto"/>
            </w:pPr>
            <w:r>
              <w:rPr>
                <w:rFonts w:ascii="맑은 고딕" w:hAnsi="맑은 고딕" w:eastAsia="맑은 고딕"/>
                <w:b w:val="0"/>
                <w:sz w:val="19"/>
              </w:rPr>
              <w:t>조회 조건의 값이 내 말과 다름(전주 → 철탑)</w:t>
            </w:r>
          </w:p>
        </w:tc>
        <w:tc>
          <w:tcPr>
            <w:tcW w:type="dxa" w:w="3448"/>
          </w:tcPr>
          <w:p>
            <w:pPr>
              <w:spacing w:after="0" w:line="276" w:lineRule="auto"/>
            </w:pPr>
            <w:r>
              <w:rPr>
                <w:rFonts w:ascii="맑은 고딕" w:hAnsi="맑은 고딕" w:eastAsia="맑은 고딕"/>
                <w:b w:val="0"/>
                <w:sz w:val="19"/>
              </w:rPr>
              <w:t>AI 가 질문을 잘못 이해함</w:t>
            </w:r>
          </w:p>
        </w:tc>
        <w:tc>
          <w:tcPr>
            <w:tcW w:type="dxa" w:w="4153"/>
          </w:tcPr>
          <w:p>
            <w:pPr>
              <w:spacing w:after="0" w:line="276" w:lineRule="auto"/>
            </w:pPr>
            <w:r>
              <w:rPr>
                <w:rFonts w:ascii="맑은 고딕" w:hAnsi="맑은 고딕" w:eastAsia="맑은 고딕"/>
                <w:b w:val="0"/>
                <w:sz w:val="19"/>
              </w:rPr>
              <w:t>그 답은 쓰지 말고 다시 질문. 반복되면 관리자·모델러에게 질문과 시각을 알림</w:t>
            </w:r>
          </w:p>
        </w:tc>
      </w:tr>
      <w:tr>
        <w:tc>
          <w:tcPr>
            <w:tcW w:type="dxa" w:w="2037"/>
          </w:tcPr>
          <w:p>
            <w:pPr>
              <w:spacing w:after="0" w:line="276" w:lineRule="auto"/>
            </w:pPr>
            <w:r>
              <w:rPr>
                <w:rFonts w:ascii="맑은 고딕" w:hAnsi="맑은 고딕" w:eastAsia="맑은 고딕"/>
                <w:b w:val="0"/>
                <w:sz w:val="19"/>
              </w:rPr>
              <w:t>등급이 ①인데 답이 틀림</w:t>
            </w:r>
          </w:p>
        </w:tc>
        <w:tc>
          <w:tcPr>
            <w:tcW w:type="dxa" w:w="3448"/>
          </w:tcPr>
          <w:p>
            <w:pPr>
              <w:spacing w:after="0" w:line="276" w:lineRule="auto"/>
            </w:pPr>
            <w:r>
              <w:rPr>
                <w:rFonts w:ascii="맑은 고딕" w:hAnsi="맑은 고딕" w:eastAsia="맑은 고딕"/>
                <w:b w:val="0"/>
                <w:sz w:val="19"/>
              </w:rPr>
              <w:t>등급은 "조회 결과와 맞다"는 뜻. 조회 조건이 틀리면 ①이어도 틀린 답</w:t>
            </w:r>
          </w:p>
        </w:tc>
        <w:tc>
          <w:tcPr>
            <w:tcW w:type="dxa" w:w="4153"/>
          </w:tcPr>
          <w:p>
            <w:pPr>
              <w:spacing w:after="0" w:line="276" w:lineRule="auto"/>
            </w:pPr>
            <w:r>
              <w:rPr>
                <w:rFonts w:ascii="맑은 고딕" w:hAnsi="맑은 고딕" w:eastAsia="맑은 고딕"/>
                <w:b w:val="0"/>
                <w:sz w:val="19"/>
              </w:rPr>
              <w:t>조회 조건 확인</w:t>
            </w:r>
          </w:p>
        </w:tc>
      </w:tr>
      <w:tr>
        <w:tc>
          <w:tcPr>
            <w:tcW w:type="dxa" w:w="2037"/>
          </w:tcPr>
          <w:p>
            <w:pPr>
              <w:spacing w:after="0" w:line="276" w:lineRule="auto"/>
            </w:pPr>
            <w:r>
              <w:rPr>
                <w:rFonts w:ascii="맑은 고딕" w:hAnsi="맑은 고딕" w:eastAsia="맑은 고딕"/>
                <w:b w:val="0"/>
                <w:sz w:val="19"/>
              </w:rPr>
              <w:t xml:space="preserve">문장 앞에 </w:t>
            </w:r>
            <w:r>
              <w:rPr>
                <w:rFonts w:ascii="맑은 고딕" w:hAnsi="맑은 고딕" w:eastAsia="맑은 고딕"/>
                <w:b/>
                <w:sz w:val="19"/>
              </w:rPr>
              <w:t>추정</w:t>
            </w:r>
            <w:r>
              <w:rPr>
                <w:rFonts w:ascii="맑은 고딕" w:hAnsi="맑은 고딕" w:eastAsia="맑은 고딕"/>
                <w:b w:val="0"/>
                <w:sz w:val="19"/>
              </w:rPr>
              <w:t xml:space="preserve"> 이 붙음(②)</w:t>
            </w:r>
          </w:p>
        </w:tc>
        <w:tc>
          <w:tcPr>
            <w:tcW w:type="dxa" w:w="3448"/>
          </w:tcPr>
          <w:p>
            <w:pPr>
              <w:spacing w:after="0" w:line="276" w:lineRule="auto"/>
            </w:pPr>
            <w:r>
              <w:rPr>
                <w:rFonts w:ascii="맑은 고딕" w:hAnsi="맑은 고딕" w:eastAsia="맑은 고딕"/>
                <w:b w:val="0"/>
                <w:sz w:val="19"/>
              </w:rPr>
              <w:t>그 문장의 값을 데이터에서 글자 그대로 찾지 못함</w:t>
            </w:r>
          </w:p>
        </w:tc>
        <w:tc>
          <w:tcPr>
            <w:tcW w:type="dxa" w:w="4153"/>
          </w:tcPr>
          <w:p>
            <w:pPr>
              <w:spacing w:after="0" w:line="276" w:lineRule="auto"/>
            </w:pPr>
            <w:r>
              <w:rPr>
                <w:rFonts w:ascii="맑은 고딕" w:hAnsi="맑은 고딕" w:eastAsia="맑은 고딕"/>
                <w:b w:val="0"/>
                <w:sz w:val="19"/>
              </w:rPr>
              <w:t>근거 카드로 직접 확인하고 쓰기</w:t>
            </w:r>
          </w:p>
        </w:tc>
      </w:tr>
      <w:tr>
        <w:tc>
          <w:tcPr>
            <w:tcW w:type="dxa" w:w="2037"/>
          </w:tcPr>
          <w:p>
            <w:pPr>
              <w:spacing w:after="0" w:line="276" w:lineRule="auto"/>
            </w:pPr>
            <w:r>
              <w:rPr>
                <w:rFonts w:ascii="맑은 고딕" w:hAnsi="맑은 고딕" w:eastAsia="맑은 고딕"/>
                <w:b w:val="0"/>
                <w:sz w:val="19"/>
              </w:rPr>
              <w:t>답 본문 없이 "근거 부족"(③)</w:t>
            </w:r>
          </w:p>
        </w:tc>
        <w:tc>
          <w:tcPr>
            <w:tcW w:type="dxa" w:w="3448"/>
          </w:tcPr>
          <w:p>
            <w:pPr>
              <w:spacing w:after="0" w:line="276" w:lineRule="auto"/>
            </w:pPr>
            <w:r>
              <w:rPr>
                <w:rFonts w:ascii="맑은 고딕" w:hAnsi="맑은 고딕" w:eastAsia="맑은 고딕"/>
                <w:b w:val="0"/>
                <w:sz w:val="19"/>
              </w:rPr>
              <w:t>근거와 맞는 답을 만들지 못함</w:t>
            </w:r>
          </w:p>
        </w:tc>
        <w:tc>
          <w:tcPr>
            <w:tcW w:type="dxa" w:w="4153"/>
          </w:tcPr>
          <w:p>
            <w:pPr>
              <w:spacing w:after="0" w:line="276" w:lineRule="auto"/>
            </w:pPr>
            <w:r>
              <w:rPr>
                <w:rFonts w:ascii="맑은 고딕" w:hAnsi="맑은 고딕" w:eastAsia="맑은 고딕"/>
                <w:b w:val="0"/>
                <w:sz w:val="19"/>
              </w:rPr>
              <w:t>근거 칩을 직접 보거나 질문을 바꿈</w:t>
            </w:r>
          </w:p>
        </w:tc>
      </w:tr>
      <w:tr>
        <w:tc>
          <w:tcPr>
            <w:tcW w:type="dxa" w:w="2037"/>
          </w:tcPr>
          <w:p>
            <w:pPr>
              <w:spacing w:after="0" w:line="276" w:lineRule="auto"/>
            </w:pPr>
            <w:r>
              <w:rPr>
                <w:rFonts w:ascii="맑은 고딕" w:hAnsi="맑은 고딕" w:eastAsia="맑은 고딕"/>
                <w:b w:val="0"/>
                <w:sz w:val="19"/>
              </w:rPr>
              <w:t xml:space="preserve">답에 </w:t>
            </w:r>
            <w:r>
              <w:rPr>
                <w:rFonts w:ascii="Consolas" w:hAnsi="Consolas" w:eastAsia="맑은 고딕"/>
                <w:b w:val="0"/>
                <w:color w:val="9F1239"/>
                <w:sz w:val="19"/>
              </w:rPr>
              <w:t>**</w:t>
            </w:r>
            <w:r>
              <w:rPr>
                <w:rFonts w:ascii="맑은 고딕" w:hAnsi="맑은 고딕" w:eastAsia="맑은 고딕"/>
                <w:b w:val="0"/>
                <w:sz w:val="19"/>
              </w:rPr>
              <w:t xml:space="preserve"> 같은 기호가 보임</w:t>
            </w:r>
          </w:p>
        </w:tc>
        <w:tc>
          <w:tcPr>
            <w:tcW w:type="dxa" w:w="3448"/>
          </w:tcPr>
          <w:p>
            <w:pPr>
              <w:spacing w:after="0" w:line="276" w:lineRule="auto"/>
            </w:pPr>
            <w:r>
              <w:rPr>
                <w:rFonts w:ascii="맑은 고딕" w:hAnsi="맑은 고딕" w:eastAsia="맑은 고딕"/>
                <w:b w:val="0"/>
                <w:sz w:val="19"/>
              </w:rPr>
              <w:t>AI 가 강조 표시를 섞어 씀</w:t>
            </w:r>
          </w:p>
        </w:tc>
        <w:tc>
          <w:tcPr>
            <w:tcW w:type="dxa" w:w="4153"/>
          </w:tcPr>
          <w:p>
            <w:pPr>
              <w:spacing w:after="0" w:line="276" w:lineRule="auto"/>
            </w:pPr>
            <w:r>
              <w:rPr>
                <w:rFonts w:ascii="맑은 고딕" w:hAnsi="맑은 고딕" w:eastAsia="맑은 고딕"/>
                <w:b w:val="0"/>
                <w:sz w:val="19"/>
              </w:rPr>
              <w:t>내용에는 문제없음. 무시해도 됨</w:t>
            </w:r>
          </w:p>
        </w:tc>
      </w:tr>
      <w:tr>
        <w:tc>
          <w:tcPr>
            <w:tcW w:type="dxa" w:w="2037"/>
          </w:tcPr>
          <w:p>
            <w:pPr>
              <w:spacing w:after="0" w:line="276" w:lineRule="auto"/>
            </w:pPr>
            <w:r>
              <w:rPr>
                <w:rFonts w:ascii="맑은 고딕" w:hAnsi="맑은 고딕" w:eastAsia="맑은 고딕"/>
                <w:b w:val="0"/>
                <w:sz w:val="19"/>
              </w:rPr>
              <w:t>목록이 20개에서 끊김</w:t>
            </w:r>
          </w:p>
        </w:tc>
        <w:tc>
          <w:tcPr>
            <w:tcW w:type="dxa" w:w="3448"/>
          </w:tcPr>
          <w:p>
            <w:pPr>
              <w:spacing w:after="0" w:line="276" w:lineRule="auto"/>
            </w:pPr>
            <w:r>
              <w:rPr>
                <w:rFonts w:ascii="맑은 고딕" w:hAnsi="맑은 고딕" w:eastAsia="맑은 고딕"/>
                <w:b w:val="0"/>
                <w:sz w:val="19"/>
              </w:rPr>
              <w:t>목록은 기본으로 최대 20건</w:t>
            </w:r>
          </w:p>
        </w:tc>
        <w:tc>
          <w:tcPr>
            <w:tcW w:type="dxa" w:w="4153"/>
          </w:tcPr>
          <w:p>
            <w:pPr>
              <w:spacing w:after="0" w:line="276" w:lineRule="auto"/>
            </w:pPr>
            <w:r>
              <w:rPr>
                <w:rFonts w:ascii="맑은 고딕" w:hAnsi="맑은 고딕" w:eastAsia="맑은 고딕"/>
                <w:b w:val="0"/>
                <w:sz w:val="19"/>
              </w:rPr>
              <w:t>조건을 좁히거나 "몇 개야?"로 개수를 먼저 물음</w:t>
            </w:r>
          </w:p>
        </w:tc>
      </w:tr>
      <w:tr>
        <w:tc>
          <w:tcPr>
            <w:tcW w:type="dxa" w:w="2037"/>
          </w:tcPr>
          <w:p>
            <w:pPr>
              <w:spacing w:after="0" w:line="276" w:lineRule="auto"/>
            </w:pPr>
            <w:r>
              <w:rPr>
                <w:rFonts w:ascii="맑은 고딕" w:hAnsi="맑은 고딕" w:eastAsia="맑은 고딕"/>
                <w:b w:val="0"/>
                <w:sz w:val="19"/>
              </w:rPr>
              <w:t>개수 답에 근거 칩이 "결과 1"뿐</w:t>
            </w:r>
          </w:p>
        </w:tc>
        <w:tc>
          <w:tcPr>
            <w:tcW w:type="dxa" w:w="3448"/>
          </w:tcPr>
          <w:p>
            <w:pPr>
              <w:spacing w:after="0" w:line="276" w:lineRule="auto"/>
            </w:pPr>
            <w:r>
              <w:rPr>
                <w:rFonts w:ascii="맑은 고딕" w:hAnsi="맑은 고딕" w:eastAsia="맑은 고딕"/>
                <w:b w:val="0"/>
                <w:sz w:val="19"/>
              </w:rPr>
              <w:t>개수·평균 같은 집계는 개별 근거가 아니라 계산 결과</w:t>
            </w:r>
          </w:p>
        </w:tc>
        <w:tc>
          <w:tcPr>
            <w:tcW w:type="dxa" w:w="4153"/>
          </w:tcPr>
          <w:p>
            <w:pPr>
              <w:spacing w:after="0" w:line="276" w:lineRule="auto"/>
            </w:pPr>
            <w:r>
              <w:rPr>
                <w:rFonts w:ascii="맑은 고딕" w:hAnsi="맑은 고딕" w:eastAsia="맑은 고딕"/>
                <w:b w:val="0"/>
                <w:sz w:val="19"/>
              </w:rPr>
              <w:t>조회 조건이 곧 근거. 대상 목록이 필요하면 "목록 보여줘"로 다시</w:t>
            </w:r>
          </w:p>
        </w:tc>
      </w:tr>
    </w:tbl>
    <w:p>
      <w:pPr>
        <w:spacing w:after="40"/>
      </w:pPr>
    </w:p>
    <w:p>
      <w:pPr>
        <w:pStyle w:val="Heading2"/>
      </w:pPr>
      <w:r>
        <w:t>27.3 실패·0건 안내가 나올 때</w:t>
      </w:r>
    </w:p>
    <w:tbl>
      <w:tblPr>
        <w:tblStyle w:val="TableGrid"/>
        <w:tblW w:type="auto" w:w="0"/>
        <w:jc w:val="center"/>
        <w:tblLook w:firstColumn="1" w:firstRow="1" w:lastColumn="0" w:lastRow="0" w:noHBand="0" w:noVBand="1" w:val="04A0"/>
      </w:tblPr>
      <w:tblGrid>
        <w:gridCol w:w="3213"/>
        <w:gridCol w:w="3213"/>
        <w:gridCol w:w="3213"/>
      </w:tblGrid>
      <w:tr>
        <w:tc>
          <w:tcPr>
            <w:tcW w:type="dxa" w:w="1997"/>
            <w:shd w:val="clear" w:color="auto" w:fill="E8EEFC"/>
          </w:tcPr>
          <w:p>
            <w:pPr>
              <w:spacing w:after="0" w:line="276" w:lineRule="auto"/>
            </w:pPr>
            <w:r>
              <w:rPr>
                <w:rFonts w:ascii="맑은 고딕" w:hAnsi="맑은 고딕" w:eastAsia="맑은 고딕"/>
                <w:b/>
                <w:sz w:val="19"/>
              </w:rPr>
              <w:t>화면 문구</w:t>
            </w:r>
          </w:p>
        </w:tc>
        <w:tc>
          <w:tcPr>
            <w:tcW w:type="dxa" w:w="3820"/>
            <w:shd w:val="clear" w:color="auto" w:fill="E8EEFC"/>
          </w:tcPr>
          <w:p>
            <w:pPr>
              <w:spacing w:after="0" w:line="276" w:lineRule="auto"/>
            </w:pPr>
            <w:r>
              <w:rPr>
                <w:rFonts w:ascii="맑은 고딕" w:hAnsi="맑은 고딕" w:eastAsia="맑은 고딕"/>
                <w:b/>
                <w:sz w:val="19"/>
              </w:rPr>
              <w:t>원인</w:t>
            </w:r>
          </w:p>
        </w:tc>
        <w:tc>
          <w:tcPr>
            <w:tcW w:type="dxa" w:w="3820"/>
            <w:shd w:val="clear" w:color="auto" w:fill="E8EEFC"/>
          </w:tcPr>
          <w:p>
            <w:pPr>
              <w:spacing w:after="0" w:line="276" w:lineRule="auto"/>
            </w:pPr>
            <w:r>
              <w:rPr>
                <w:rFonts w:ascii="맑은 고딕" w:hAnsi="맑은 고딕" w:eastAsia="맑은 고딕"/>
                <w:b/>
                <w:sz w:val="19"/>
              </w:rPr>
              <w:t>할 일</w:t>
            </w:r>
          </w:p>
        </w:tc>
      </w:tr>
      <w:tr>
        <w:tc>
          <w:tcPr>
            <w:tcW w:type="dxa" w:w="1997"/>
          </w:tcPr>
          <w:p>
            <w:pPr>
              <w:spacing w:after="0" w:line="276" w:lineRule="auto"/>
            </w:pPr>
            <w:r>
              <w:rPr>
                <w:rFonts w:ascii="맑은 고딕" w:hAnsi="맑은 고딕" w:eastAsia="맑은 고딕"/>
                <w:b w:val="0"/>
                <w:sz w:val="19"/>
              </w:rPr>
              <w:t>결과 0건</w:t>
            </w:r>
          </w:p>
        </w:tc>
        <w:tc>
          <w:tcPr>
            <w:tcW w:type="dxa" w:w="3820"/>
          </w:tcPr>
          <w:p>
            <w:pPr>
              <w:spacing w:after="0" w:line="276" w:lineRule="auto"/>
            </w:pPr>
            <w:r>
              <w:rPr>
                <w:rFonts w:ascii="맑은 고딕" w:hAnsi="맑은 고딕" w:eastAsia="맑은 고딕"/>
                <w:b w:val="0"/>
                <w:sz w:val="19"/>
              </w:rPr>
              <w:t>조건에 맞는 데이터가 없음</w:t>
            </w:r>
          </w:p>
        </w:tc>
        <w:tc>
          <w:tcPr>
            <w:tcW w:type="dxa" w:w="3820"/>
          </w:tcPr>
          <w:p>
            <w:pPr>
              <w:spacing w:after="0" w:line="276" w:lineRule="auto"/>
            </w:pPr>
            <w:r>
              <w:rPr>
                <w:rFonts w:ascii="맑은 고딕" w:hAnsi="맑은 고딕" w:eastAsia="맑은 고딕"/>
                <w:b w:val="0"/>
                <w:sz w:val="19"/>
              </w:rPr>
              <w:t>조건(이름·숫자)이 정확한지 확인. 없으면 정말 없는 것</w:t>
            </w:r>
          </w:p>
        </w:tc>
      </w:tr>
      <w:tr>
        <w:tc>
          <w:tcPr>
            <w:tcW w:type="dxa" w:w="1997"/>
          </w:tcPr>
          <w:p>
            <w:pPr>
              <w:spacing w:after="0" w:line="276" w:lineRule="auto"/>
            </w:pPr>
            <w:r>
              <w:rPr>
                <w:rFonts w:ascii="맑은 고딕" w:hAnsi="맑은 고딕" w:eastAsia="맑은 고딕"/>
                <w:b w:val="0"/>
                <w:sz w:val="19"/>
              </w:rPr>
              <w:t>조회 실패 · 질문 해석 실패</w:t>
            </w:r>
          </w:p>
        </w:tc>
        <w:tc>
          <w:tcPr>
            <w:tcW w:type="dxa" w:w="3820"/>
          </w:tcPr>
          <w:p>
            <w:pPr>
              <w:spacing w:after="0" w:line="276" w:lineRule="auto"/>
            </w:pPr>
            <w:r>
              <w:rPr>
                <w:rFonts w:ascii="맑은 고딕" w:hAnsi="맑은 고딕" w:eastAsia="맑은 고딕"/>
                <w:b w:val="0"/>
                <w:sz w:val="19"/>
              </w:rPr>
              <w:t>데이터에 없는 정보를 물었거나, 표현이 모호하거나, 볼 권한이 없는 종류를 물음</w:t>
            </w:r>
          </w:p>
        </w:tc>
        <w:tc>
          <w:tcPr>
            <w:tcW w:type="dxa" w:w="3820"/>
          </w:tcPr>
          <w:p>
            <w:pPr>
              <w:spacing w:after="0" w:line="276" w:lineRule="auto"/>
            </w:pPr>
            <w:r>
              <w:rPr>
                <w:rFonts w:ascii="맑은 고딕" w:hAnsi="맑은 고딕" w:eastAsia="맑은 고딕"/>
                <w:b w:val="0"/>
                <w:sz w:val="19"/>
              </w:rPr>
              <w:t>대상과 조건을 분명히. 등록된 정보인지 확인. 권한이 없을 수도 있음(27.6)</w:t>
            </w:r>
          </w:p>
        </w:tc>
      </w:tr>
      <w:tr>
        <w:tc>
          <w:tcPr>
            <w:tcW w:type="dxa" w:w="1997"/>
          </w:tcPr>
          <w:p>
            <w:pPr>
              <w:spacing w:after="0" w:line="276" w:lineRule="auto"/>
            </w:pPr>
            <w:r>
              <w:rPr>
                <w:rFonts w:ascii="맑은 고딕" w:hAnsi="맑은 고딕" w:eastAsia="맑은 고딕"/>
                <w:b w:val="0"/>
                <w:sz w:val="19"/>
              </w:rPr>
              <w:t>조회 실패 · 권한 없음</w:t>
            </w:r>
          </w:p>
        </w:tc>
        <w:tc>
          <w:tcPr>
            <w:tcW w:type="dxa" w:w="3820"/>
          </w:tcPr>
          <w:p>
            <w:pPr>
              <w:spacing w:after="0" w:line="276" w:lineRule="auto"/>
            </w:pPr>
            <w:r>
              <w:rPr>
                <w:rFonts w:ascii="맑은 고딕" w:hAnsi="맑은 고딕" w:eastAsia="맑은 고딕"/>
                <w:b w:val="0"/>
                <w:sz w:val="19"/>
              </w:rPr>
              <w:t>내 역할로 볼 수 없는 데이터</w:t>
            </w:r>
          </w:p>
        </w:tc>
        <w:tc>
          <w:tcPr>
            <w:tcW w:type="dxa" w:w="3820"/>
          </w:tcPr>
          <w:p>
            <w:pPr>
              <w:spacing w:after="0" w:line="276" w:lineRule="auto"/>
            </w:pPr>
            <w:r>
              <w:rPr>
                <w:rFonts w:ascii="맑은 고딕" w:hAnsi="맑은 고딕" w:eastAsia="맑은 고딕"/>
                <w:b w:val="0"/>
                <w:sz w:val="19"/>
              </w:rPr>
              <w:t>필요하면 관리자에게 읽기 권한 요청</w:t>
            </w:r>
          </w:p>
        </w:tc>
      </w:tr>
      <w:tr>
        <w:tc>
          <w:tcPr>
            <w:tcW w:type="dxa" w:w="1997"/>
          </w:tcPr>
          <w:p>
            <w:pPr>
              <w:spacing w:after="0" w:line="276" w:lineRule="auto"/>
            </w:pPr>
            <w:r>
              <w:rPr>
                <w:rFonts w:ascii="맑은 고딕" w:hAnsi="맑은 고딕" w:eastAsia="맑은 고딕"/>
                <w:b w:val="0"/>
                <w:sz w:val="19"/>
              </w:rPr>
              <w:t>조회 실패 · 관계 저장소 연결 불가</w:t>
            </w:r>
          </w:p>
        </w:tc>
        <w:tc>
          <w:tcPr>
            <w:tcW w:type="dxa" w:w="3820"/>
          </w:tcPr>
          <w:p>
            <w:pPr>
              <w:spacing w:after="0" w:line="276" w:lineRule="auto"/>
            </w:pPr>
            <w:r>
              <w:rPr>
                <w:rFonts w:ascii="맑은 고딕" w:hAnsi="맑은 고딕" w:eastAsia="맑은 고딕"/>
                <w:b w:val="0"/>
                <w:sz w:val="19"/>
              </w:rPr>
              <w:t>관계 정보 저장소(Neo4j) 문제</w:t>
            </w:r>
          </w:p>
        </w:tc>
        <w:tc>
          <w:tcPr>
            <w:tcW w:type="dxa" w:w="3820"/>
          </w:tcPr>
          <w:p>
            <w:pPr>
              <w:spacing w:after="0" w:line="276" w:lineRule="auto"/>
            </w:pPr>
            <w:r>
              <w:rPr>
                <w:rFonts w:ascii="맑은 고딕" w:hAnsi="맑은 고딕" w:eastAsia="맑은 고딕"/>
                <w:b w:val="0"/>
                <w:sz w:val="19"/>
              </w:rPr>
              <w:t>잠시 뒤 다시. 관계가 없는 질문("○○ 위험등급")은 됨. 계속되면 관리자에게</w:t>
            </w:r>
          </w:p>
        </w:tc>
      </w:tr>
      <w:tr>
        <w:tc>
          <w:tcPr>
            <w:tcW w:type="dxa" w:w="1997"/>
          </w:tcPr>
          <w:p>
            <w:pPr>
              <w:spacing w:after="0" w:line="276" w:lineRule="auto"/>
            </w:pPr>
            <w:r>
              <w:rPr>
                <w:rFonts w:ascii="맑은 고딕" w:hAnsi="맑은 고딕" w:eastAsia="맑은 고딕"/>
                <w:b w:val="0"/>
                <w:sz w:val="19"/>
              </w:rPr>
              <w:t>조회 실패 · 시간 초과 / 실행 오류</w:t>
            </w:r>
          </w:p>
        </w:tc>
        <w:tc>
          <w:tcPr>
            <w:tcW w:type="dxa" w:w="3820"/>
          </w:tcPr>
          <w:p>
            <w:pPr>
              <w:spacing w:after="0" w:line="276" w:lineRule="auto"/>
            </w:pPr>
            <w:r>
              <w:rPr>
                <w:rFonts w:ascii="맑은 고딕" w:hAnsi="맑은 고딕" w:eastAsia="맑은 고딕"/>
                <w:b w:val="0"/>
                <w:sz w:val="19"/>
              </w:rPr>
              <w:t>일시적 시스템 문제</w:t>
            </w:r>
          </w:p>
        </w:tc>
        <w:tc>
          <w:tcPr>
            <w:tcW w:type="dxa" w:w="3820"/>
          </w:tcPr>
          <w:p>
            <w:pPr>
              <w:spacing w:after="0" w:line="276" w:lineRule="auto"/>
            </w:pPr>
            <w:r>
              <w:rPr>
                <w:rFonts w:ascii="맑은 고딕" w:hAnsi="맑은 고딕" w:eastAsia="맑은 고딕"/>
                <w:b w:val="0"/>
                <w:sz w:val="19"/>
              </w:rPr>
              <w:t>잠시 뒤 다시. 계속되면 관리자에게</w:t>
            </w:r>
          </w:p>
        </w:tc>
      </w:tr>
      <w:tr>
        <w:tc>
          <w:tcPr>
            <w:tcW w:type="dxa" w:w="1997"/>
          </w:tcPr>
          <w:p>
            <w:pPr>
              <w:spacing w:after="0" w:line="276" w:lineRule="auto"/>
            </w:pPr>
            <w:r>
              <w:rPr>
                <w:rFonts w:ascii="맑은 고딕" w:hAnsi="맑은 고딕" w:eastAsia="맑은 고딕"/>
                <w:b w:val="0"/>
                <w:sz w:val="19"/>
              </w:rPr>
              <w:t>조회 실패 · 결과 과다</w:t>
            </w:r>
          </w:p>
        </w:tc>
        <w:tc>
          <w:tcPr>
            <w:tcW w:type="dxa" w:w="3820"/>
          </w:tcPr>
          <w:p>
            <w:pPr>
              <w:spacing w:after="0" w:line="276" w:lineRule="auto"/>
            </w:pPr>
            <w:r>
              <w:rPr>
                <w:rFonts w:ascii="맑은 고딕" w:hAnsi="맑은 고딕" w:eastAsia="맑은 고딕"/>
                <w:b w:val="0"/>
                <w:sz w:val="19"/>
              </w:rPr>
              <w:t>조건에 맞는 대상이 너무 많음</w:t>
            </w:r>
          </w:p>
        </w:tc>
        <w:tc>
          <w:tcPr>
            <w:tcW w:type="dxa" w:w="3820"/>
          </w:tcPr>
          <w:p>
            <w:pPr>
              <w:spacing w:after="0" w:line="276" w:lineRule="auto"/>
            </w:pPr>
            <w:r>
              <w:rPr>
                <w:rFonts w:ascii="맑은 고딕" w:hAnsi="맑은 고딕" w:eastAsia="맑은 고딕"/>
                <w:b w:val="0"/>
                <w:sz w:val="19"/>
              </w:rPr>
              <w:t>조건을 좁힘</w:t>
            </w:r>
          </w:p>
        </w:tc>
      </w:tr>
      <w:tr>
        <w:tc>
          <w:tcPr>
            <w:tcW w:type="dxa" w:w="1997"/>
          </w:tcPr>
          <w:p>
            <w:pPr>
              <w:spacing w:after="0" w:line="276" w:lineRule="auto"/>
            </w:pPr>
            <w:r>
              <w:rPr>
                <w:rFonts w:ascii="맑은 고딕" w:hAnsi="맑은 고딕" w:eastAsia="맑은 고딕"/>
                <w:b w:val="0"/>
                <w:sz w:val="19"/>
              </w:rPr>
              <w:t>조회 실패 · 답변 모델 연결 불가</w:t>
            </w:r>
          </w:p>
        </w:tc>
        <w:tc>
          <w:tcPr>
            <w:tcW w:type="dxa" w:w="3820"/>
          </w:tcPr>
          <w:p>
            <w:pPr>
              <w:spacing w:after="0" w:line="276" w:lineRule="auto"/>
            </w:pPr>
            <w:r>
              <w:rPr>
                <w:rFonts w:ascii="맑은 고딕" w:hAnsi="맑은 고딕" w:eastAsia="맑은 고딕"/>
                <w:b w:val="0"/>
                <w:sz w:val="19"/>
              </w:rPr>
              <w:t>AI 모델 서버 문제</w:t>
            </w:r>
          </w:p>
        </w:tc>
        <w:tc>
          <w:tcPr>
            <w:tcW w:type="dxa" w:w="3820"/>
          </w:tcPr>
          <w:p>
            <w:pPr>
              <w:spacing w:after="0" w:line="276" w:lineRule="auto"/>
            </w:pPr>
            <w:r>
              <w:rPr>
                <w:rFonts w:ascii="맑은 고딕" w:hAnsi="맑은 고딕" w:eastAsia="맑은 고딕"/>
                <w:b w:val="0"/>
                <w:sz w:val="19"/>
              </w:rPr>
              <w:t>잠시 뒤 다시. 계속되면 관리자에게</w:t>
            </w:r>
          </w:p>
        </w:tc>
      </w:tr>
      <w:tr>
        <w:tc>
          <w:tcPr>
            <w:tcW w:type="dxa" w:w="1997"/>
          </w:tcPr>
          <w:p>
            <w:pPr>
              <w:spacing w:after="0" w:line="276" w:lineRule="auto"/>
            </w:pPr>
            <w:r>
              <w:rPr>
                <w:rFonts w:ascii="맑은 고딕" w:hAnsi="맑은 고딕" w:eastAsia="맑은 고딕"/>
                <w:b w:val="0"/>
                <w:sz w:val="19"/>
              </w:rPr>
              <w:t>조회 실패 · 게시된 온톨로지 없음</w:t>
            </w:r>
          </w:p>
        </w:tc>
        <w:tc>
          <w:tcPr>
            <w:tcW w:type="dxa" w:w="3820"/>
          </w:tcPr>
          <w:p>
            <w:pPr>
              <w:spacing w:after="0" w:line="276" w:lineRule="auto"/>
            </w:pPr>
            <w:r>
              <w:rPr>
                <w:rFonts w:ascii="맑은 고딕" w:hAnsi="맑은 고딕" w:eastAsia="맑은 고딕"/>
                <w:b w:val="0"/>
                <w:sz w:val="19"/>
              </w:rPr>
              <w:t>설계도가 아직 게시되지 않음</w:t>
            </w:r>
          </w:p>
        </w:tc>
        <w:tc>
          <w:tcPr>
            <w:tcW w:type="dxa" w:w="3820"/>
          </w:tcPr>
          <w:p>
            <w:pPr>
              <w:spacing w:after="0" w:line="276" w:lineRule="auto"/>
            </w:pPr>
            <w:r>
              <w:rPr>
                <w:rFonts w:ascii="맑은 고딕" w:hAnsi="맑은 고딕" w:eastAsia="맑은 고딕"/>
                <w:b w:val="0"/>
                <w:sz w:val="19"/>
              </w:rPr>
              <w:t>모델러에게 문의</w:t>
            </w:r>
          </w:p>
        </w:tc>
      </w:tr>
      <w:tr>
        <w:tc>
          <w:tcPr>
            <w:tcW w:type="dxa" w:w="1997"/>
          </w:tcPr>
          <w:p>
            <w:pPr>
              <w:spacing w:after="0" w:line="276" w:lineRule="auto"/>
            </w:pPr>
            <w:r>
              <w:rPr>
                <w:rFonts w:ascii="맑은 고딕" w:hAnsi="맑은 고딕" w:eastAsia="맑은 고딕"/>
                <w:b w:val="0"/>
                <w:sz w:val="19"/>
              </w:rPr>
              <w:t>"저는 등록된 데이터를 조회해 답합니다…"</w:t>
            </w:r>
          </w:p>
        </w:tc>
        <w:tc>
          <w:tcPr>
            <w:tcW w:type="dxa" w:w="3820"/>
          </w:tcPr>
          <w:p>
            <w:pPr>
              <w:spacing w:after="0" w:line="276" w:lineRule="auto"/>
            </w:pPr>
            <w:r>
              <w:rPr>
                <w:rFonts w:ascii="맑은 고딕" w:hAnsi="맑은 고딕" w:eastAsia="맑은 고딕"/>
                <w:b w:val="0"/>
                <w:sz w:val="19"/>
              </w:rPr>
              <w:t>데이터 질문이 아니라고 판단</w:t>
            </w:r>
          </w:p>
        </w:tc>
        <w:tc>
          <w:tcPr>
            <w:tcW w:type="dxa" w:w="3820"/>
          </w:tcPr>
          <w:p>
            <w:pPr>
              <w:spacing w:after="0" w:line="276" w:lineRule="auto"/>
            </w:pPr>
            <w:r>
              <w:rPr>
                <w:rFonts w:ascii="맑은 고딕" w:hAnsi="맑은 고딕" w:eastAsia="맑은 고딕"/>
                <w:b w:val="0"/>
                <w:sz w:val="19"/>
              </w:rPr>
              <w:t>데이터에 대한 질문으로 다시</w:t>
            </w:r>
          </w:p>
        </w:tc>
      </w:tr>
      <w:tr>
        <w:tc>
          <w:tcPr>
            <w:tcW w:type="dxa" w:w="1997"/>
          </w:tcPr>
          <w:p>
            <w:pPr>
              <w:spacing w:after="0" w:line="276" w:lineRule="auto"/>
            </w:pPr>
            <w:r>
              <w:rPr>
                <w:rFonts w:ascii="맑은 고딕" w:hAnsi="맑은 고딕" w:eastAsia="맑은 고딕"/>
                <w:b w:val="0"/>
                <w:sz w:val="19"/>
              </w:rPr>
              <w:t>"그 중 …"이 해석 실패</w:t>
            </w:r>
          </w:p>
        </w:tc>
        <w:tc>
          <w:tcPr>
            <w:tcW w:type="dxa" w:w="3820"/>
          </w:tcPr>
          <w:p>
            <w:pPr>
              <w:spacing w:after="0" w:line="276" w:lineRule="auto"/>
            </w:pPr>
            <w:r>
              <w:rPr>
                <w:rFonts w:ascii="맑은 고딕" w:hAnsi="맑은 고딕" w:eastAsia="맑은 고딕"/>
                <w:b w:val="0"/>
                <w:sz w:val="19"/>
              </w:rPr>
              <w:t>새 대화라 "그 중"이 가리킬 목록이 없음</w:t>
            </w:r>
          </w:p>
        </w:tc>
        <w:tc>
          <w:tcPr>
            <w:tcW w:type="dxa" w:w="3820"/>
          </w:tcPr>
          <w:p>
            <w:pPr>
              <w:spacing w:after="0" w:line="276" w:lineRule="auto"/>
            </w:pPr>
            <w:r>
              <w:rPr>
                <w:rFonts w:ascii="맑은 고딕" w:hAnsi="맑은 고딕" w:eastAsia="맑은 고딕"/>
                <w:b w:val="0"/>
                <w:sz w:val="19"/>
              </w:rPr>
              <w:t>처음부터 조건을 모두 적어 질문</w:t>
            </w:r>
          </w:p>
        </w:tc>
      </w:tr>
    </w:tbl>
    <w:p>
      <w:pPr>
        <w:spacing w:after="40"/>
      </w:pPr>
    </w:p>
    <w:p>
      <w:pPr>
        <w:pStyle w:val="Heading2"/>
      </w:pPr>
      <w:r>
        <w:t>27.4 데이터 변경 요청(Action)</w:t>
      </w:r>
    </w:p>
    <w:tbl>
      <w:tblPr>
        <w:tblStyle w:val="TableGrid"/>
        <w:tblW w:type="auto" w:w="0"/>
        <w:jc w:val="center"/>
        <w:tblLook w:firstColumn="1" w:firstRow="1" w:lastColumn="0" w:lastRow="0" w:noHBand="0" w:noVBand="1" w:val="04A0"/>
      </w:tblPr>
      <w:tblGrid>
        <w:gridCol w:w="3213"/>
        <w:gridCol w:w="3213"/>
        <w:gridCol w:w="3213"/>
      </w:tblGrid>
      <w:tr>
        <w:tc>
          <w:tcPr>
            <w:tcW w:type="dxa" w:w="3190"/>
            <w:shd w:val="clear" w:color="auto" w:fill="E8EEFC"/>
          </w:tcPr>
          <w:p>
            <w:pPr>
              <w:spacing w:after="0" w:line="276" w:lineRule="auto"/>
            </w:pPr>
            <w:r>
              <w:rPr>
                <w:rFonts w:ascii="맑은 고딕" w:hAnsi="맑은 고딕" w:eastAsia="맑은 고딕"/>
                <w:b/>
                <w:sz w:val="19"/>
              </w:rPr>
              <w:t>증상</w:t>
            </w:r>
          </w:p>
        </w:tc>
        <w:tc>
          <w:tcPr>
            <w:tcW w:type="dxa" w:w="2918"/>
            <w:shd w:val="clear" w:color="auto" w:fill="E8EEFC"/>
          </w:tcPr>
          <w:p>
            <w:pPr>
              <w:spacing w:after="0" w:line="276" w:lineRule="auto"/>
            </w:pPr>
            <w:r>
              <w:rPr>
                <w:rFonts w:ascii="맑은 고딕" w:hAnsi="맑은 고딕" w:eastAsia="맑은 고딕"/>
                <w:b/>
                <w:sz w:val="19"/>
              </w:rPr>
              <w:t>원인</w:t>
            </w:r>
          </w:p>
        </w:tc>
        <w:tc>
          <w:tcPr>
            <w:tcW w:type="dxa" w:w="3529"/>
            <w:shd w:val="clear" w:color="auto" w:fill="E8EEFC"/>
          </w:tcPr>
          <w:p>
            <w:pPr>
              <w:spacing w:after="0" w:line="276" w:lineRule="auto"/>
            </w:pPr>
            <w:r>
              <w:rPr>
                <w:rFonts w:ascii="맑은 고딕" w:hAnsi="맑은 고딕" w:eastAsia="맑은 고딕"/>
                <w:b/>
                <w:sz w:val="19"/>
              </w:rPr>
              <w:t>할 일</w:t>
            </w:r>
          </w:p>
        </w:tc>
      </w:tr>
      <w:tr>
        <w:tc>
          <w:tcPr>
            <w:tcW w:type="dxa" w:w="3190"/>
          </w:tcPr>
          <w:p>
            <w:pPr>
              <w:spacing w:after="0" w:line="276" w:lineRule="auto"/>
            </w:pPr>
            <w:r>
              <w:rPr>
                <w:rFonts w:ascii="맑은 고딕" w:hAnsi="맑은 고딕" w:eastAsia="맑은 고딕"/>
                <w:b w:val="0"/>
                <w:sz w:val="19"/>
              </w:rPr>
              <w:t>"바꿔줘"라고 했는데 바뀌지 않음</w:t>
            </w:r>
          </w:p>
        </w:tc>
        <w:tc>
          <w:tcPr>
            <w:tcW w:type="dxa" w:w="2918"/>
          </w:tcPr>
          <w:p>
            <w:pPr>
              <w:spacing w:after="0" w:line="276" w:lineRule="auto"/>
            </w:pPr>
            <w:r>
              <w:rPr>
                <w:rFonts w:ascii="맑은 고딕" w:hAnsi="맑은 고딕" w:eastAsia="맑은 고딕"/>
                <w:b w:val="0"/>
                <w:sz w:val="19"/>
              </w:rPr>
              <w:t>정상. 채팅은 미리보기까지만 만듦</w:t>
            </w:r>
          </w:p>
        </w:tc>
        <w:tc>
          <w:tcPr>
            <w:tcW w:type="dxa" w:w="3529"/>
          </w:tcPr>
          <w:p>
            <w:pPr>
              <w:spacing w:after="0" w:line="276" w:lineRule="auto"/>
            </w:pPr>
            <w:r>
              <w:rPr>
                <w:rFonts w:ascii="맑은 고딕" w:hAnsi="맑은 고딕" w:eastAsia="맑은 고딕"/>
                <w:b w:val="0"/>
                <w:sz w:val="19"/>
              </w:rPr>
              <w:t xml:space="preserve">Action → </w:t>
            </w:r>
            <w:r>
              <w:rPr>
                <w:rFonts w:ascii="맑은 고딕" w:hAnsi="맑은 고딕" w:eastAsia="맑은 고딕"/>
                <w:b/>
                <w:sz w:val="19"/>
              </w:rPr>
              <w:t>내 요청</w:t>
            </w:r>
            <w:r>
              <w:rPr>
                <w:rFonts w:ascii="맑은 고딕" w:hAnsi="맑은 고딕" w:eastAsia="맑은 고딕"/>
                <w:b w:val="0"/>
                <w:sz w:val="19"/>
              </w:rPr>
              <w:t xml:space="preserve"> 에서 승인 상태 확인</w:t>
            </w:r>
          </w:p>
        </w:tc>
      </w:tr>
      <w:tr>
        <w:tc>
          <w:tcPr>
            <w:tcW w:type="dxa" w:w="3190"/>
          </w:tcPr>
          <w:p>
            <w:pPr>
              <w:spacing w:after="0" w:line="276" w:lineRule="auto"/>
            </w:pPr>
            <w:r>
              <w:rPr>
                <w:rFonts w:ascii="맑은 고딕" w:hAnsi="맑은 고딕" w:eastAsia="맑은 고딕"/>
                <w:b w:val="0"/>
                <w:sz w:val="19"/>
              </w:rPr>
              <w:t>"요청을 그대로 만들 수 없습니다"</w:t>
            </w:r>
          </w:p>
        </w:tc>
        <w:tc>
          <w:tcPr>
            <w:tcW w:type="dxa" w:w="2918"/>
          </w:tcPr>
          <w:p>
            <w:pPr>
              <w:spacing w:after="0" w:line="276" w:lineRule="auto"/>
            </w:pPr>
            <w:r>
              <w:rPr>
                <w:rFonts w:ascii="맑은 고딕" w:hAnsi="맑은 고딕" w:eastAsia="맑은 고딕"/>
                <w:b w:val="0"/>
                <w:sz w:val="19"/>
              </w:rPr>
              <w:t>대상이나 값이 질문에서 확실하지 않음</w:t>
            </w:r>
          </w:p>
        </w:tc>
        <w:tc>
          <w:tcPr>
            <w:tcW w:type="dxa" w:w="3529"/>
          </w:tcPr>
          <w:p>
            <w:pPr>
              <w:spacing w:after="0" w:line="276" w:lineRule="auto"/>
            </w:pPr>
            <w:r>
              <w:rPr>
                <w:rFonts w:ascii="맑은 고딕" w:hAnsi="맑은 고딕" w:eastAsia="맑은 고딕"/>
                <w:b/>
                <w:sz w:val="19"/>
              </w:rPr>
              <w:t>확인할 것</w:t>
            </w:r>
            <w:r>
              <w:rPr>
                <w:rFonts w:ascii="맑은 고딕" w:hAnsi="맑은 고딕" w:eastAsia="맑은 고딕"/>
                <w:b w:val="0"/>
                <w:sz w:val="19"/>
              </w:rPr>
              <w:t xml:space="preserve"> 을 읽고 양식에 대상(식별자)·값을 넣어 </w:t>
            </w:r>
            <w:r>
              <w:rPr>
                <w:rFonts w:ascii="맑은 고딕" w:hAnsi="맑은 고딕" w:eastAsia="맑은 고딕"/>
                <w:b/>
                <w:sz w:val="19"/>
              </w:rPr>
              <w:t>미리보기</w:t>
            </w:r>
          </w:p>
        </w:tc>
      </w:tr>
      <w:tr>
        <w:tc>
          <w:tcPr>
            <w:tcW w:type="dxa" w:w="3190"/>
          </w:tcPr>
          <w:p>
            <w:pPr>
              <w:spacing w:after="0" w:line="276" w:lineRule="auto"/>
            </w:pPr>
            <w:r>
              <w:rPr>
                <w:rFonts w:ascii="맑은 고딕" w:hAnsi="맑은 고딕" w:eastAsia="맑은 고딕"/>
                <w:b w:val="0"/>
                <w:sz w:val="19"/>
              </w:rPr>
              <w:t>"'…' 에 해당하는 … 객체가 없습니다"</w:t>
            </w:r>
          </w:p>
        </w:tc>
        <w:tc>
          <w:tcPr>
            <w:tcW w:type="dxa" w:w="2918"/>
          </w:tcPr>
          <w:p>
            <w:pPr>
              <w:spacing w:after="0" w:line="276" w:lineRule="auto"/>
            </w:pPr>
            <w:r>
              <w:rPr>
                <w:rFonts w:ascii="맑은 고딕" w:hAnsi="맑은 고딕" w:eastAsia="맑은 고딕"/>
                <w:b w:val="0"/>
                <w:sz w:val="19"/>
              </w:rPr>
              <w:t>이름·식별자가 등록된 것과 글자가 다름</w:t>
            </w:r>
          </w:p>
        </w:tc>
        <w:tc>
          <w:tcPr>
            <w:tcW w:type="dxa" w:w="3529"/>
          </w:tcPr>
          <w:p>
            <w:pPr>
              <w:spacing w:after="0" w:line="276" w:lineRule="auto"/>
            </w:pPr>
            <w:r>
              <w:rPr>
                <w:rFonts w:ascii="맑은 고딕" w:hAnsi="맑은 고딕" w:eastAsia="맑은 고딕"/>
                <w:b w:val="0"/>
                <w:sz w:val="19"/>
              </w:rPr>
              <w:t xml:space="preserve">정확한 이름이나 식별자(예: </w:t>
            </w:r>
            <w:r>
              <w:rPr>
                <w:rFonts w:ascii="Consolas" w:hAnsi="Consolas" w:eastAsia="맑은 고딕"/>
                <w:b w:val="0"/>
                <w:color w:val="9F1239"/>
                <w:sz w:val="19"/>
              </w:rPr>
              <w:t>F-0004</w:t>
            </w:r>
            <w:r>
              <w:rPr>
                <w:rFonts w:ascii="맑은 고딕" w:hAnsi="맑은 고딕" w:eastAsia="맑은 고딕"/>
                <w:b w:val="0"/>
                <w:sz w:val="19"/>
              </w:rPr>
              <w:t>) 입력</w:t>
            </w:r>
          </w:p>
        </w:tc>
      </w:tr>
      <w:tr>
        <w:tc>
          <w:tcPr>
            <w:tcW w:type="dxa" w:w="3190"/>
          </w:tcPr>
          <w:p>
            <w:pPr>
              <w:spacing w:after="0" w:line="276" w:lineRule="auto"/>
            </w:pPr>
            <w:r>
              <w:rPr>
                <w:rFonts w:ascii="맑은 고딕" w:hAnsi="맑은 고딕" w:eastAsia="맑은 고딕"/>
                <w:b w:val="0"/>
                <w:sz w:val="19"/>
              </w:rPr>
              <w:t>"이름이 '…' 인 … 가 여러 개입니다", 또는 이름으로 요청했는데 질문 해석 실패</w:t>
            </w:r>
          </w:p>
        </w:tc>
        <w:tc>
          <w:tcPr>
            <w:tcW w:type="dxa" w:w="2918"/>
          </w:tcPr>
          <w:p>
            <w:pPr>
              <w:spacing w:after="0" w:line="276" w:lineRule="auto"/>
            </w:pPr>
            <w:r>
              <w:rPr>
                <w:rFonts w:ascii="맑은 고딕" w:hAnsi="맑은 고딕" w:eastAsia="맑은 고딕"/>
                <w:b w:val="0"/>
                <w:sz w:val="19"/>
              </w:rPr>
              <w:t>같은 이름의 대상이 둘 이상</w:t>
            </w:r>
          </w:p>
        </w:tc>
        <w:tc>
          <w:tcPr>
            <w:tcW w:type="dxa" w:w="3529"/>
          </w:tcPr>
          <w:p>
            <w:pPr>
              <w:spacing w:after="0" w:line="276" w:lineRule="auto"/>
            </w:pPr>
            <w:r>
              <w:rPr>
                <w:rFonts w:ascii="맑은 고딕" w:hAnsi="맑은 고딕" w:eastAsia="맑은 고딕"/>
                <w:b w:val="0"/>
                <w:sz w:val="19"/>
              </w:rPr>
              <w:t>식별자(예: F-0031)로 다시 요청(「22장 22.10」)</w:t>
            </w:r>
          </w:p>
        </w:tc>
      </w:tr>
      <w:tr>
        <w:tc>
          <w:tcPr>
            <w:tcW w:type="dxa" w:w="3190"/>
          </w:tcPr>
          <w:p>
            <w:pPr>
              <w:spacing w:after="0" w:line="276" w:lineRule="auto"/>
            </w:pPr>
            <w:r>
              <w:rPr>
                <w:rFonts w:ascii="맑은 고딕" w:hAnsi="맑은 고딕" w:eastAsia="맑은 고딕"/>
                <w:b w:val="0"/>
                <w:sz w:val="19"/>
              </w:rPr>
              <w:t>"'…' 값이 필요합니다"</w:t>
            </w:r>
          </w:p>
        </w:tc>
        <w:tc>
          <w:tcPr>
            <w:tcW w:type="dxa" w:w="2918"/>
          </w:tcPr>
          <w:p>
            <w:pPr>
              <w:spacing w:after="0" w:line="276" w:lineRule="auto"/>
            </w:pPr>
            <w:r>
              <w:rPr>
                <w:rFonts w:ascii="맑은 고딕" w:hAnsi="맑은 고딕" w:eastAsia="맑은 고딕"/>
                <w:b w:val="0"/>
                <w:sz w:val="19"/>
              </w:rPr>
              <w:t>바꿀 값을 말하지 않음</w:t>
            </w:r>
          </w:p>
        </w:tc>
        <w:tc>
          <w:tcPr>
            <w:tcW w:type="dxa" w:w="3529"/>
          </w:tcPr>
          <w:p>
            <w:pPr>
              <w:spacing w:after="0" w:line="276" w:lineRule="auto"/>
            </w:pPr>
            <w:r>
              <w:rPr>
                <w:rFonts w:ascii="맑은 고딕" w:hAnsi="맑은 고딕" w:eastAsia="맑은 고딕"/>
                <w:b w:val="0"/>
                <w:sz w:val="19"/>
              </w:rPr>
              <w:t>양식에 값을 입력</w:t>
            </w:r>
          </w:p>
        </w:tc>
      </w:tr>
      <w:tr>
        <w:tc>
          <w:tcPr>
            <w:tcW w:type="dxa" w:w="3190"/>
          </w:tcPr>
          <w:p>
            <w:pPr>
              <w:spacing w:after="0" w:line="276" w:lineRule="auto"/>
            </w:pPr>
            <w:r>
              <w:rPr>
                <w:rFonts w:ascii="맑은 고딕" w:hAnsi="맑은 고딕" w:eastAsia="맑은 고딕"/>
                <w:b w:val="0"/>
                <w:sz w:val="19"/>
              </w:rPr>
              <w:t xml:space="preserve">상태가 </w:t>
            </w:r>
            <w:r>
              <w:rPr>
                <w:rFonts w:ascii="맑은 고딕" w:hAnsi="맑은 고딕" w:eastAsia="맑은 고딕"/>
                <w:b/>
                <w:sz w:val="19"/>
              </w:rPr>
              <w:t>막힘</w:t>
            </w:r>
            <w:r>
              <w:rPr>
                <w:rFonts w:ascii="맑은 고딕" w:hAnsi="맑은 고딕" w:eastAsia="맑은 고딕"/>
                <w:b w:val="0"/>
                <w:sz w:val="19"/>
              </w:rPr>
              <w:t>, "실행할 수 없습니다"</w:t>
            </w:r>
          </w:p>
        </w:tc>
        <w:tc>
          <w:tcPr>
            <w:tcW w:type="dxa" w:w="2918"/>
          </w:tcPr>
          <w:p>
            <w:pPr>
              <w:spacing w:after="0" w:line="276" w:lineRule="auto"/>
            </w:pPr>
            <w:r>
              <w:rPr>
                <w:rFonts w:ascii="맑은 고딕" w:hAnsi="맑은 고딕" w:eastAsia="맑은 고딕"/>
                <w:b w:val="0"/>
                <w:sz w:val="19"/>
              </w:rPr>
              <w:t>사전 조건 ✗, 발송 채널 미설정, 수신자 상한 초과</w:t>
            </w:r>
          </w:p>
        </w:tc>
        <w:tc>
          <w:tcPr>
            <w:tcW w:type="dxa" w:w="3529"/>
          </w:tcPr>
          <w:p>
            <w:pPr>
              <w:spacing w:after="0" w:line="276" w:lineRule="auto"/>
            </w:pPr>
            <w:r>
              <w:rPr>
                <w:rFonts w:ascii="맑은 고딕" w:hAnsi="맑은 고딕" w:eastAsia="맑은 고딕"/>
                <w:b w:val="0"/>
                <w:sz w:val="19"/>
              </w:rPr>
              <w:t>이유를 읽고 요청을 거두거나 조건을 맞춘 뒤 새로 요청</w:t>
            </w:r>
          </w:p>
        </w:tc>
      </w:tr>
      <w:tr>
        <w:tc>
          <w:tcPr>
            <w:tcW w:type="dxa" w:w="3190"/>
          </w:tcPr>
          <w:p>
            <w:pPr>
              <w:spacing w:after="0" w:line="276" w:lineRule="auto"/>
            </w:pPr>
            <w:r>
              <w:rPr>
                <w:rFonts w:ascii="맑은 고딕" w:hAnsi="맑은 고딕" w:eastAsia="맑은 고딕"/>
                <w:b w:val="0"/>
                <w:sz w:val="19"/>
              </w:rPr>
              <w:t>"사전 조건: 위험등급 gte 3" 처럼 영어가 섞임</w:t>
            </w:r>
          </w:p>
        </w:tc>
        <w:tc>
          <w:tcPr>
            <w:tcW w:type="dxa" w:w="2918"/>
          </w:tcPr>
          <w:p>
            <w:pPr>
              <w:spacing w:after="0" w:line="276" w:lineRule="auto"/>
            </w:pPr>
            <w:r>
              <w:rPr>
                <w:rFonts w:ascii="맑은 고딕" w:hAnsi="맑은 고딕" w:eastAsia="맑은 고딕"/>
                <w:b w:val="0"/>
                <w:sz w:val="19"/>
              </w:rPr>
              <w:t>화면이 조건 기호를 영어 약어로 보여 줌(gte 는 ≥, lte 는 ≤)</w:t>
            </w:r>
          </w:p>
        </w:tc>
        <w:tc>
          <w:tcPr>
            <w:tcW w:type="dxa" w:w="3529"/>
          </w:tcPr>
          <w:p>
            <w:pPr>
              <w:spacing w:after="0" w:line="276" w:lineRule="auto"/>
            </w:pPr>
            <w:r>
              <w:rPr>
                <w:rFonts w:ascii="맑은 고딕" w:hAnsi="맑은 고딕" w:eastAsia="맑은 고딕"/>
                <w:b w:val="0"/>
                <w:sz w:val="19"/>
              </w:rPr>
              <w:t>뜻은 같음</w:t>
            </w:r>
          </w:p>
        </w:tc>
      </w:tr>
      <w:tr>
        <w:tc>
          <w:tcPr>
            <w:tcW w:type="dxa" w:w="3190"/>
          </w:tcPr>
          <w:p>
            <w:pPr>
              <w:spacing w:after="0" w:line="276" w:lineRule="auto"/>
            </w:pPr>
            <w:r>
              <w:rPr>
                <w:rFonts w:ascii="맑은 고딕" w:hAnsi="맑은 고딕" w:eastAsia="맑은 고딕"/>
                <w:b/>
                <w:sz w:val="19"/>
              </w:rPr>
              <w:t>승인하고 실행</w:t>
            </w:r>
            <w:r>
              <w:rPr>
                <w:rFonts w:ascii="맑은 고딕" w:hAnsi="맑은 고딕" w:eastAsia="맑은 고딕"/>
                <w:b w:val="0"/>
                <w:sz w:val="19"/>
              </w:rPr>
              <w:t xml:space="preserve"> 단추가 안 보임</w:t>
            </w:r>
          </w:p>
        </w:tc>
        <w:tc>
          <w:tcPr>
            <w:tcW w:type="dxa" w:w="2918"/>
          </w:tcPr>
          <w:p>
            <w:pPr>
              <w:spacing w:after="0" w:line="276" w:lineRule="auto"/>
            </w:pPr>
            <w:r>
              <w:rPr>
                <w:rFonts w:ascii="맑은 고딕" w:hAnsi="맑은 고딕" w:eastAsia="맑은 고딕"/>
                <w:b w:val="0"/>
                <w:sz w:val="19"/>
              </w:rPr>
              <w:t>내가 그 Action 의 승인 역할이 아님, 또는 내 요청</w:t>
            </w:r>
          </w:p>
        </w:tc>
        <w:tc>
          <w:tcPr>
            <w:tcW w:type="dxa" w:w="3529"/>
          </w:tcPr>
          <w:p>
            <w:pPr>
              <w:spacing w:after="0" w:line="276" w:lineRule="auto"/>
            </w:pPr>
            <w:r>
              <w:rPr>
                <w:rFonts w:ascii="맑은 고딕" w:hAnsi="맑은 고딕" w:eastAsia="맑은 고딕"/>
                <w:b w:val="0"/>
                <w:sz w:val="19"/>
              </w:rPr>
              <w:t>승인자에게 요청. 본인 요청은 원칙적으로 본인이 승인 못 함</w:t>
            </w:r>
          </w:p>
        </w:tc>
      </w:tr>
      <w:tr>
        <w:tc>
          <w:tcPr>
            <w:tcW w:type="dxa" w:w="3190"/>
          </w:tcPr>
          <w:p>
            <w:pPr>
              <w:spacing w:after="0" w:line="276" w:lineRule="auto"/>
            </w:pPr>
            <w:r>
              <w:rPr>
                <w:rFonts w:ascii="맑은 고딕" w:hAnsi="맑은 고딕" w:eastAsia="맑은 고딕"/>
                <w:b w:val="0"/>
                <w:sz w:val="19"/>
              </w:rPr>
              <w:t xml:space="preserve">승인했는데 </w:t>
            </w:r>
            <w:r>
              <w:rPr>
                <w:rFonts w:ascii="맑은 고딕" w:hAnsi="맑은 고딕" w:eastAsia="맑은 고딕"/>
                <w:b/>
                <w:sz w:val="19"/>
              </w:rPr>
              <w:t>실패</w:t>
            </w:r>
            <w:r>
              <w:rPr>
                <w:rFonts w:ascii="맑은 고딕" w:hAnsi="맑은 고딕" w:eastAsia="맑은 고딕"/>
                <w:b w:val="0"/>
                <w:sz w:val="19"/>
              </w:rPr>
              <w:t xml:space="preserve"> 로 기록됨</w:t>
            </w:r>
          </w:p>
        </w:tc>
        <w:tc>
          <w:tcPr>
            <w:tcW w:type="dxa" w:w="2918"/>
          </w:tcPr>
          <w:p>
            <w:pPr>
              <w:spacing w:after="0" w:line="276" w:lineRule="auto"/>
            </w:pPr>
            <w:r>
              <w:rPr>
                <w:rFonts w:ascii="맑은 고딕" w:hAnsi="맑은 고딕" w:eastAsia="맑은 고딕"/>
                <w:b w:val="0"/>
                <w:sz w:val="19"/>
              </w:rPr>
              <w:t>승인하는 순간 다시 확인했더니 조건이 깨짐(그사이 값이 바뀜, 설계도가 바뀜)</w:t>
            </w:r>
          </w:p>
        </w:tc>
        <w:tc>
          <w:tcPr>
            <w:tcW w:type="dxa" w:w="3529"/>
          </w:tcPr>
          <w:p>
            <w:pPr>
              <w:spacing w:after="0" w:line="276" w:lineRule="auto"/>
            </w:pPr>
            <w:r>
              <w:rPr>
                <w:rFonts w:ascii="맑은 고딕" w:hAnsi="맑은 고딕" w:eastAsia="맑은 고딕"/>
                <w:b w:val="0"/>
                <w:sz w:val="19"/>
              </w:rPr>
              <w:t>실패 사유를 읽고 요청자가 새로 요청</w:t>
            </w:r>
          </w:p>
        </w:tc>
      </w:tr>
      <w:tr>
        <w:tc>
          <w:tcPr>
            <w:tcW w:type="dxa" w:w="3190"/>
          </w:tcPr>
          <w:p>
            <w:pPr>
              <w:spacing w:after="0" w:line="276" w:lineRule="auto"/>
            </w:pPr>
            <w:r>
              <w:rPr>
                <w:rFonts w:ascii="맑은 고딕" w:hAnsi="맑은 고딕" w:eastAsia="맑은 고딕"/>
                <w:b w:val="0"/>
                <w:sz w:val="19"/>
              </w:rPr>
              <w:t>실행됐는데 원래 시스템 값이 그대로</w:t>
            </w:r>
          </w:p>
        </w:tc>
        <w:tc>
          <w:tcPr>
            <w:tcW w:type="dxa" w:w="2918"/>
          </w:tcPr>
          <w:p>
            <w:pPr>
              <w:spacing w:after="0" w:line="276" w:lineRule="auto"/>
            </w:pPr>
            <w:r>
              <w:rPr>
                <w:rFonts w:ascii="맑은 고딕" w:hAnsi="맑은 고딕" w:eastAsia="맑은 고딕"/>
                <w:b w:val="0"/>
                <w:sz w:val="19"/>
              </w:rPr>
              <w:t>정상. 편집 레이어에만 기록</w:t>
            </w:r>
          </w:p>
        </w:tc>
        <w:tc>
          <w:tcPr>
            <w:tcW w:type="dxa" w:w="3529"/>
          </w:tcPr>
          <w:p>
            <w:pPr>
              <w:spacing w:after="0" w:line="276" w:lineRule="auto"/>
            </w:pPr>
            <w:r>
              <w:rPr>
                <w:rFonts w:ascii="맑은 고딕" w:hAnsi="맑은 고딕" w:eastAsia="맑은 고딕"/>
                <w:b w:val="0"/>
                <w:sz w:val="19"/>
              </w:rPr>
              <w:t xml:space="preserve">OntoBot 안에서는 바뀐 값이 </w:t>
            </w:r>
            <w:r>
              <w:rPr>
                <w:rFonts w:ascii="맑은 고딕" w:hAnsi="맑은 고딕" w:eastAsia="맑은 고딕"/>
                <w:b/>
                <w:sz w:val="19"/>
              </w:rPr>
              <w:t>편집됨</w:t>
            </w:r>
            <w:r>
              <w:rPr>
                <w:rFonts w:ascii="맑은 고딕" w:hAnsi="맑은 고딕" w:eastAsia="맑은 고딕"/>
                <w:b w:val="0"/>
                <w:sz w:val="19"/>
              </w:rPr>
              <w:t xml:space="preserve"> 과 함께 보임</w:t>
            </w:r>
          </w:p>
        </w:tc>
      </w:tr>
      <w:tr>
        <w:tc>
          <w:tcPr>
            <w:tcW w:type="dxa" w:w="3190"/>
          </w:tcPr>
          <w:p>
            <w:pPr>
              <w:spacing w:after="0" w:line="276" w:lineRule="auto"/>
            </w:pPr>
            <w:r>
              <w:rPr>
                <w:rFonts w:ascii="맑은 고딕" w:hAnsi="맑은 고딕" w:eastAsia="맑은 고딕"/>
                <w:b w:val="0"/>
                <w:sz w:val="19"/>
              </w:rPr>
              <w:t>잘못 실행함</w:t>
            </w:r>
          </w:p>
        </w:tc>
        <w:tc>
          <w:tcPr>
            <w:tcW w:type="dxa" w:w="2918"/>
          </w:tcPr>
          <w:p>
            <w:pPr>
              <w:spacing w:after="0" w:line="276" w:lineRule="auto"/>
            </w:pPr>
            <w:r>
              <w:rPr>
                <w:rFonts w:ascii="맑은 고딕" w:hAnsi="맑은 고딕" w:eastAsia="맑은 고딕"/>
                <w:b w:val="0"/>
                <w:sz w:val="19"/>
              </w:rPr>
              <w:t>—</w:t>
            </w:r>
          </w:p>
        </w:tc>
        <w:tc>
          <w:tcPr>
            <w:tcW w:type="dxa" w:w="3529"/>
          </w:tcPr>
          <w:p>
            <w:pPr>
              <w:spacing w:after="0" w:line="276" w:lineRule="auto"/>
            </w:pPr>
            <w:r>
              <w:rPr>
                <w:rFonts w:ascii="맑은 고딕" w:hAnsi="맑은 고딕" w:eastAsia="맑은 고딕"/>
                <w:b w:val="0"/>
                <w:sz w:val="19"/>
              </w:rPr>
              <w:t xml:space="preserve">승인자나 관리자에게 </w:t>
            </w:r>
            <w:r>
              <w:rPr>
                <w:rFonts w:ascii="맑은 고딕" w:hAnsi="맑은 고딕" w:eastAsia="맑은 고딕"/>
                <w:b/>
                <w:sz w:val="19"/>
              </w:rPr>
              <w:t>롤백</w:t>
            </w:r>
            <w:r>
              <w:rPr>
                <w:rFonts w:ascii="맑은 고딕" w:hAnsi="맑은 고딕" w:eastAsia="맑은 고딕"/>
                <w:b w:val="0"/>
                <w:sz w:val="19"/>
              </w:rPr>
              <w:t xml:space="preserve"> 요청. 메일·SMS 는 되돌릴 수 없어 정정 문구가 다시 나감</w:t>
            </w:r>
          </w:p>
        </w:tc>
      </w:tr>
      <w:tr>
        <w:tc>
          <w:tcPr>
            <w:tcW w:type="dxa" w:w="3190"/>
          </w:tcPr>
          <w:p>
            <w:pPr>
              <w:spacing w:after="0" w:line="276" w:lineRule="auto"/>
            </w:pPr>
            <w:r>
              <w:rPr>
                <w:rFonts w:ascii="맑은 고딕" w:hAnsi="맑은 고딕" w:eastAsia="맑은 고딕"/>
                <w:b w:val="0"/>
                <w:sz w:val="19"/>
              </w:rPr>
              <w:t>알림이 안 옴</w:t>
            </w:r>
          </w:p>
        </w:tc>
        <w:tc>
          <w:tcPr>
            <w:tcW w:type="dxa" w:w="2918"/>
          </w:tcPr>
          <w:p>
            <w:pPr>
              <w:spacing w:after="0" w:line="276" w:lineRule="auto"/>
            </w:pPr>
            <w:r>
              <w:rPr>
                <w:rFonts w:ascii="맑은 고딕" w:hAnsi="맑은 고딕" w:eastAsia="맑은 고딕"/>
                <w:b w:val="0"/>
                <w:sz w:val="19"/>
              </w:rPr>
              <w:t>받는 역할이 아님, 앱 알림만 설정됨, 연락처 미등록</w:t>
            </w:r>
          </w:p>
        </w:tc>
        <w:tc>
          <w:tcPr>
            <w:tcW w:type="dxa" w:w="3529"/>
          </w:tcPr>
          <w:p>
            <w:pPr>
              <w:spacing w:after="0" w:line="276" w:lineRule="auto"/>
            </w:pPr>
            <w:r>
              <w:rPr>
                <w:rFonts w:ascii="맑은 고딕" w:hAnsi="맑은 고딕" w:eastAsia="맑은 고딕"/>
                <w:b w:val="0"/>
                <w:sz w:val="19"/>
              </w:rPr>
              <w:t>관리자에게 알림 연락처 등록 요청</w:t>
            </w:r>
          </w:p>
        </w:tc>
      </w:tr>
    </w:tbl>
    <w:p>
      <w:pPr>
        <w:spacing w:after="40"/>
      </w:pPr>
    </w:p>
    <w:p>
      <w:pPr>
        <w:pStyle w:val="Heading2"/>
      </w:pPr>
      <w:r>
        <w:t>27.5 인터뷰 워크숍</w:t>
      </w:r>
    </w:p>
    <w:tbl>
      <w:tblPr>
        <w:tblStyle w:val="TableGrid"/>
        <w:tblW w:type="auto" w:w="0"/>
        <w:jc w:val="center"/>
        <w:tblLook w:firstColumn="1" w:firstRow="1" w:lastColumn="0" w:lastRow="0" w:noHBand="0" w:noVBand="1" w:val="04A0"/>
      </w:tblPr>
      <w:tblGrid>
        <w:gridCol w:w="3213"/>
        <w:gridCol w:w="3213"/>
        <w:gridCol w:w="3213"/>
      </w:tblGrid>
      <w:tr>
        <w:tc>
          <w:tcPr>
            <w:tcW w:type="dxa" w:w="2707"/>
            <w:shd w:val="clear" w:color="auto" w:fill="E8EEFC"/>
          </w:tcPr>
          <w:p>
            <w:pPr>
              <w:spacing w:after="0" w:line="276" w:lineRule="auto"/>
            </w:pPr>
            <w:r>
              <w:rPr>
                <w:rFonts w:ascii="맑은 고딕" w:hAnsi="맑은 고딕" w:eastAsia="맑은 고딕"/>
                <w:b/>
                <w:sz w:val="19"/>
              </w:rPr>
              <w:t>증상</w:t>
            </w:r>
          </w:p>
        </w:tc>
        <w:tc>
          <w:tcPr>
            <w:tcW w:type="dxa" w:w="3032"/>
            <w:shd w:val="clear" w:color="auto" w:fill="E8EEFC"/>
          </w:tcPr>
          <w:p>
            <w:pPr>
              <w:spacing w:after="0" w:line="276" w:lineRule="auto"/>
            </w:pPr>
            <w:r>
              <w:rPr>
                <w:rFonts w:ascii="맑은 고딕" w:hAnsi="맑은 고딕" w:eastAsia="맑은 고딕"/>
                <w:b/>
                <w:sz w:val="19"/>
              </w:rPr>
              <w:t>원인</w:t>
            </w:r>
          </w:p>
        </w:tc>
        <w:tc>
          <w:tcPr>
            <w:tcW w:type="dxa" w:w="3898"/>
            <w:shd w:val="clear" w:color="auto" w:fill="E8EEFC"/>
          </w:tcPr>
          <w:p>
            <w:pPr>
              <w:spacing w:after="0" w:line="276" w:lineRule="auto"/>
            </w:pPr>
            <w:r>
              <w:rPr>
                <w:rFonts w:ascii="맑은 고딕" w:hAnsi="맑은 고딕" w:eastAsia="맑은 고딕"/>
                <w:b/>
                <w:sz w:val="19"/>
              </w:rPr>
              <w:t>할 일</w:t>
            </w:r>
          </w:p>
        </w:tc>
      </w:tr>
      <w:tr>
        <w:tc>
          <w:tcPr>
            <w:tcW w:type="dxa" w:w="2707"/>
          </w:tcPr>
          <w:p>
            <w:pPr>
              <w:spacing w:after="0" w:line="276" w:lineRule="auto"/>
            </w:pPr>
            <w:r>
              <w:rPr>
                <w:rFonts w:ascii="맑은 고딕" w:hAnsi="맑은 고딕" w:eastAsia="맑은 고딕"/>
                <w:b w:val="0"/>
                <w:sz w:val="19"/>
              </w:rPr>
              <w:t>면담자가 같은 주제를 다시 물음</w:t>
            </w:r>
          </w:p>
        </w:tc>
        <w:tc>
          <w:tcPr>
            <w:tcW w:type="dxa" w:w="3032"/>
          </w:tcPr>
          <w:p>
            <w:pPr>
              <w:spacing w:after="0" w:line="276" w:lineRule="auto"/>
            </w:pPr>
            <w:r>
              <w:rPr>
                <w:rFonts w:ascii="맑은 고딕" w:hAnsi="맑은 고딕" w:eastAsia="맑은 고딕"/>
                <w:b w:val="0"/>
                <w:sz w:val="19"/>
              </w:rPr>
              <w:t>답이 모호하다고 판단</w:t>
            </w:r>
          </w:p>
        </w:tc>
        <w:tc>
          <w:tcPr>
            <w:tcW w:type="dxa" w:w="3898"/>
          </w:tcPr>
          <w:p>
            <w:pPr>
              <w:spacing w:after="0" w:line="276" w:lineRule="auto"/>
            </w:pPr>
            <w:r>
              <w:rPr>
                <w:rFonts w:ascii="맑은 고딕" w:hAnsi="맑은 고딕" w:eastAsia="맑은 고딕"/>
                <w:b w:val="0"/>
                <w:sz w:val="19"/>
              </w:rPr>
              <w:t>구체적인 이름과 예를 들어 다시 답</w:t>
            </w:r>
          </w:p>
        </w:tc>
      </w:tr>
      <w:tr>
        <w:tc>
          <w:tcPr>
            <w:tcW w:type="dxa" w:w="2707"/>
          </w:tcPr>
          <w:p>
            <w:pPr>
              <w:spacing w:after="0" w:line="276" w:lineRule="auto"/>
            </w:pPr>
            <w:r>
              <w:rPr>
                <w:rFonts w:ascii="맑은 고딕" w:hAnsi="맑은 고딕" w:eastAsia="맑은 고딕"/>
                <w:b w:val="0"/>
                <w:sz w:val="19"/>
              </w:rPr>
              <w:t>"이번 답에서 요소를 뽑지 못했습니다"</w:t>
            </w:r>
          </w:p>
        </w:tc>
        <w:tc>
          <w:tcPr>
            <w:tcW w:type="dxa" w:w="3032"/>
          </w:tcPr>
          <w:p>
            <w:pPr>
              <w:spacing w:after="0" w:line="276" w:lineRule="auto"/>
            </w:pPr>
            <w:r>
              <w:rPr>
                <w:rFonts w:ascii="맑은 고딕" w:hAnsi="맑은 고딕" w:eastAsia="맑은 고딕"/>
                <w:b w:val="0"/>
                <w:sz w:val="19"/>
              </w:rPr>
              <w:t>AI 출력 오류</w:t>
            </w:r>
          </w:p>
        </w:tc>
        <w:tc>
          <w:tcPr>
            <w:tcW w:type="dxa" w:w="3898"/>
          </w:tcPr>
          <w:p>
            <w:pPr>
              <w:spacing w:after="0" w:line="276" w:lineRule="auto"/>
            </w:pPr>
            <w:r>
              <w:rPr>
                <w:rFonts w:ascii="맑은 고딕" w:hAnsi="맑은 고딕" w:eastAsia="맑은 고딕"/>
                <w:b w:val="0"/>
                <w:sz w:val="19"/>
              </w:rPr>
              <w:t>계속 진행. 필요한 후보는 검토 목록에서 확인</w:t>
            </w:r>
          </w:p>
        </w:tc>
      </w:tr>
      <w:tr>
        <w:tc>
          <w:tcPr>
            <w:tcW w:type="dxa" w:w="2707"/>
          </w:tcPr>
          <w:p>
            <w:pPr>
              <w:spacing w:after="0" w:line="276" w:lineRule="auto"/>
            </w:pPr>
            <w:r>
              <w:rPr>
                <w:rFonts w:ascii="맑은 고딕" w:hAnsi="맑은 고딕" w:eastAsia="맑은 고딕"/>
                <w:b w:val="0"/>
                <w:sz w:val="19"/>
              </w:rPr>
              <w:t>"인터뷰 대상자만 답할 수 있습니다"</w:t>
            </w:r>
          </w:p>
        </w:tc>
        <w:tc>
          <w:tcPr>
            <w:tcW w:type="dxa" w:w="3032"/>
          </w:tcPr>
          <w:p>
            <w:pPr>
              <w:spacing w:after="0" w:line="276" w:lineRule="auto"/>
            </w:pPr>
            <w:r>
              <w:rPr>
                <w:rFonts w:ascii="맑은 고딕" w:hAnsi="맑은 고딕" w:eastAsia="맑은 고딕"/>
                <w:b w:val="0"/>
                <w:sz w:val="19"/>
              </w:rPr>
              <w:t>다른 사람이 만든 인터뷰</w:t>
            </w:r>
          </w:p>
        </w:tc>
        <w:tc>
          <w:tcPr>
            <w:tcW w:type="dxa" w:w="3898"/>
          </w:tcPr>
          <w:p>
            <w:pPr>
              <w:spacing w:after="0" w:line="276" w:lineRule="auto"/>
            </w:pPr>
            <w:r>
              <w:rPr>
                <w:rFonts w:ascii="맑은 고딕" w:hAnsi="맑은 고딕" w:eastAsia="맑은 고딕"/>
                <w:b w:val="0"/>
                <w:sz w:val="19"/>
              </w:rPr>
              <w:t>인터뷰를 만든 사람이 답함</w:t>
            </w:r>
          </w:p>
        </w:tc>
      </w:tr>
      <w:tr>
        <w:tc>
          <w:tcPr>
            <w:tcW w:type="dxa" w:w="2707"/>
          </w:tcPr>
          <w:p>
            <w:pPr>
              <w:spacing w:after="0" w:line="276" w:lineRule="auto"/>
            </w:pPr>
            <w:r>
              <w:rPr>
                <w:rFonts w:ascii="맑은 고딕" w:hAnsi="맑은 고딕" w:eastAsia="맑은 고딕"/>
                <w:b w:val="0"/>
                <w:sz w:val="19"/>
              </w:rPr>
              <w:t>후보에 "발언에서 이 문장을 찾지 못했습니다"</w:t>
            </w:r>
          </w:p>
        </w:tc>
        <w:tc>
          <w:tcPr>
            <w:tcW w:type="dxa" w:w="3032"/>
          </w:tcPr>
          <w:p>
            <w:pPr>
              <w:spacing w:after="0" w:line="276" w:lineRule="auto"/>
            </w:pPr>
            <w:r>
              <w:rPr>
                <w:rFonts w:ascii="맑은 고딕" w:hAnsi="맑은 고딕" w:eastAsia="맑은 고딕"/>
                <w:b w:val="0"/>
                <w:sz w:val="19"/>
              </w:rPr>
              <w:t>근거 문장이 내 말과 다름</w:t>
            </w:r>
          </w:p>
        </w:tc>
        <w:tc>
          <w:tcPr>
            <w:tcW w:type="dxa" w:w="3898"/>
          </w:tcPr>
          <w:p>
            <w:pPr>
              <w:spacing w:after="0" w:line="276" w:lineRule="auto"/>
            </w:pPr>
            <w:r>
              <w:rPr>
                <w:rFonts w:ascii="맑은 고딕" w:hAnsi="맑은 고딕" w:eastAsia="맑은 고딕"/>
                <w:b w:val="0"/>
                <w:sz w:val="19"/>
              </w:rPr>
              <w:t>고치거나 거절</w:t>
            </w:r>
          </w:p>
        </w:tc>
      </w:tr>
      <w:tr>
        <w:tc>
          <w:tcPr>
            <w:tcW w:type="dxa" w:w="2707"/>
          </w:tcPr>
          <w:p>
            <w:pPr>
              <w:spacing w:after="0" w:line="276" w:lineRule="auto"/>
            </w:pPr>
            <w:r>
              <w:rPr>
                <w:rFonts w:ascii="맑은 고딕" w:hAnsi="맑은 고딕" w:eastAsia="맑은 고딕"/>
                <w:b w:val="0"/>
                <w:sz w:val="19"/>
              </w:rPr>
              <w:t>확정했는데 "요소 내용이 올바르지 않습니다"</w:t>
            </w:r>
          </w:p>
        </w:tc>
        <w:tc>
          <w:tcPr>
            <w:tcW w:type="dxa" w:w="3032"/>
          </w:tcPr>
          <w:p>
            <w:pPr>
              <w:spacing w:after="0" w:line="276" w:lineRule="auto"/>
            </w:pPr>
            <w:r>
              <w:rPr>
                <w:rFonts w:ascii="맑은 고딕" w:hAnsi="맑은 고딕" w:eastAsia="맑은 고딕"/>
                <w:b w:val="0"/>
                <w:sz w:val="19"/>
              </w:rPr>
              <w:t>후보 내용에 문제(예: 목록형인데 값 목록이 없음)</w:t>
            </w:r>
          </w:p>
        </w:tc>
        <w:tc>
          <w:tcPr>
            <w:tcW w:type="dxa" w:w="3898"/>
          </w:tcPr>
          <w:p>
            <w:pPr>
              <w:spacing w:after="0" w:line="276" w:lineRule="auto"/>
            </w:pPr>
            <w:r>
              <w:rPr>
                <w:rFonts w:ascii="맑은 고딕" w:hAnsi="맑은 고딕" w:eastAsia="맑은 고딕"/>
                <w:b/>
                <w:sz w:val="19"/>
              </w:rPr>
              <w:t>수정</w:t>
            </w:r>
            <w:r>
              <w:rPr>
                <w:rFonts w:ascii="맑은 고딕" w:hAnsi="맑은 고딕" w:eastAsia="맑은 고딕"/>
                <w:b w:val="0"/>
                <w:sz w:val="19"/>
              </w:rPr>
              <w:t xml:space="preserve"> 으로 자료형 등을 고쳐 </w:t>
            </w:r>
            <w:r>
              <w:rPr>
                <w:rFonts w:ascii="맑은 고딕" w:hAnsi="맑은 고딕" w:eastAsia="맑은 고딕"/>
                <w:b/>
                <w:sz w:val="19"/>
              </w:rPr>
              <w:t>수정 확정</w:t>
            </w:r>
            <w:r>
              <w:rPr>
                <w:rFonts w:ascii="맑은 고딕" w:hAnsi="맑은 고딕" w:eastAsia="맑은 고딕"/>
                <w:b w:val="0"/>
                <w:sz w:val="19"/>
              </w:rPr>
              <w:t>(「15장」)</w:t>
            </w:r>
          </w:p>
        </w:tc>
      </w:tr>
      <w:tr>
        <w:tc>
          <w:tcPr>
            <w:tcW w:type="dxa" w:w="2707"/>
          </w:tcPr>
          <w:p>
            <w:pPr>
              <w:spacing w:after="0" w:line="276" w:lineRule="auto"/>
            </w:pPr>
            <w:r>
              <w:rPr>
                <w:rFonts w:ascii="맑은 고딕" w:hAnsi="맑은 고딕" w:eastAsia="맑은 고딕"/>
                <w:b/>
                <w:sz w:val="19"/>
              </w:rPr>
              <w:t>검토 마치고 제출</w:t>
            </w:r>
            <w:r>
              <w:rPr>
                <w:rFonts w:ascii="맑은 고딕" w:hAnsi="맑은 고딕" w:eastAsia="맑은 고딕"/>
                <w:b w:val="0"/>
                <w:sz w:val="19"/>
              </w:rPr>
              <w:t xml:space="preserve"> 이 눌리지 않음</w:t>
            </w:r>
          </w:p>
        </w:tc>
        <w:tc>
          <w:tcPr>
            <w:tcW w:type="dxa" w:w="3032"/>
          </w:tcPr>
          <w:p>
            <w:pPr>
              <w:spacing w:after="0" w:line="276" w:lineRule="auto"/>
            </w:pPr>
            <w:r>
              <w:rPr>
                <w:rFonts w:ascii="맑은 고딕" w:hAnsi="맑은 고딕" w:eastAsia="맑은 고딕"/>
                <w:b w:val="0"/>
                <w:sz w:val="19"/>
              </w:rPr>
              <w:t>아직 검토 전인 후보가 있음</w:t>
            </w:r>
          </w:p>
        </w:tc>
        <w:tc>
          <w:tcPr>
            <w:tcW w:type="dxa" w:w="3898"/>
          </w:tcPr>
          <w:p>
            <w:pPr>
              <w:spacing w:after="0" w:line="276" w:lineRule="auto"/>
            </w:pPr>
            <w:r>
              <w:rPr>
                <w:rFonts w:ascii="맑은 고딕" w:hAnsi="맑은 고딕" w:eastAsia="맑은 고딕"/>
                <w:b w:val="0"/>
                <w:sz w:val="19"/>
              </w:rPr>
              <w:t>모든 후보를 확정·수정·거절</w:t>
            </w:r>
          </w:p>
        </w:tc>
      </w:tr>
    </w:tbl>
    <w:p>
      <w:pPr>
        <w:spacing w:after="40"/>
      </w:pPr>
    </w:p>
    <w:p>
      <w:pPr>
        <w:pStyle w:val="Heading2"/>
      </w:pPr>
      <w:r>
        <w:t>27.6 권한</w:t>
      </w:r>
    </w:p>
    <w:tbl>
      <w:tblPr>
        <w:tblStyle w:val="TableGrid"/>
        <w:tblW w:type="auto" w:w="0"/>
        <w:jc w:val="center"/>
        <w:tblLook w:firstColumn="1" w:firstRow="1" w:lastColumn="0" w:lastRow="0" w:noHBand="0" w:noVBand="1" w:val="04A0"/>
      </w:tblPr>
      <w:tblGrid>
        <w:gridCol w:w="3213"/>
        <w:gridCol w:w="3213"/>
        <w:gridCol w:w="3213"/>
      </w:tblGrid>
      <w:tr>
        <w:tc>
          <w:tcPr>
            <w:tcW w:type="dxa" w:w="2754"/>
            <w:shd w:val="clear" w:color="auto" w:fill="E8EEFC"/>
          </w:tcPr>
          <w:p>
            <w:pPr>
              <w:spacing w:after="0" w:line="276" w:lineRule="auto"/>
            </w:pPr>
            <w:r>
              <w:rPr>
                <w:rFonts w:ascii="맑은 고딕" w:hAnsi="맑은 고딕" w:eastAsia="맑은 고딕"/>
                <w:b/>
                <w:sz w:val="19"/>
              </w:rPr>
              <w:t>증상</w:t>
            </w:r>
          </w:p>
        </w:tc>
        <w:tc>
          <w:tcPr>
            <w:tcW w:type="dxa" w:w="3707"/>
            <w:shd w:val="clear" w:color="auto" w:fill="E8EEFC"/>
          </w:tcPr>
          <w:p>
            <w:pPr>
              <w:spacing w:after="0" w:line="276" w:lineRule="auto"/>
            </w:pPr>
            <w:r>
              <w:rPr>
                <w:rFonts w:ascii="맑은 고딕" w:hAnsi="맑은 고딕" w:eastAsia="맑은 고딕"/>
                <w:b/>
                <w:sz w:val="19"/>
              </w:rPr>
              <w:t>원인</w:t>
            </w:r>
          </w:p>
        </w:tc>
        <w:tc>
          <w:tcPr>
            <w:tcW w:type="dxa" w:w="3177"/>
            <w:shd w:val="clear" w:color="auto" w:fill="E8EEFC"/>
          </w:tcPr>
          <w:p>
            <w:pPr>
              <w:spacing w:after="0" w:line="276" w:lineRule="auto"/>
            </w:pPr>
            <w:r>
              <w:rPr>
                <w:rFonts w:ascii="맑은 고딕" w:hAnsi="맑은 고딕" w:eastAsia="맑은 고딕"/>
                <w:b/>
                <w:sz w:val="19"/>
              </w:rPr>
              <w:t>할 일</w:t>
            </w:r>
          </w:p>
        </w:tc>
      </w:tr>
      <w:tr>
        <w:tc>
          <w:tcPr>
            <w:tcW w:type="dxa" w:w="2754"/>
          </w:tcPr>
          <w:p>
            <w:pPr>
              <w:spacing w:after="0" w:line="276" w:lineRule="auto"/>
            </w:pPr>
            <w:r>
              <w:rPr>
                <w:rFonts w:ascii="맑은 고딕" w:hAnsi="맑은 고딕" w:eastAsia="맑은 고딕"/>
                <w:b w:val="0"/>
                <w:sz w:val="19"/>
              </w:rPr>
              <w:t>어떤 종류의 데이터만 물으면 "질문 해석 실패"</w:t>
            </w:r>
          </w:p>
        </w:tc>
        <w:tc>
          <w:tcPr>
            <w:tcW w:type="dxa" w:w="3707"/>
          </w:tcPr>
          <w:p>
            <w:pPr>
              <w:spacing w:after="0" w:line="276" w:lineRule="auto"/>
            </w:pPr>
            <w:r>
              <w:rPr>
                <w:rFonts w:ascii="맑은 고딕" w:hAnsi="맑은 고딕" w:eastAsia="맑은 고딕"/>
                <w:b w:val="0"/>
                <w:sz w:val="19"/>
              </w:rPr>
              <w:t>그 객체 타입의 읽기 권한이 없으면 챗봇이 그 종류를 아예 모름</w:t>
            </w:r>
          </w:p>
        </w:tc>
        <w:tc>
          <w:tcPr>
            <w:tcW w:type="dxa" w:w="3177"/>
          </w:tcPr>
          <w:p>
            <w:pPr>
              <w:spacing w:after="0" w:line="276" w:lineRule="auto"/>
            </w:pPr>
            <w:r>
              <w:rPr>
                <w:rFonts w:ascii="맑은 고딕" w:hAnsi="맑은 고딕" w:eastAsia="맑은 고딕"/>
                <w:b w:val="0"/>
                <w:sz w:val="19"/>
              </w:rPr>
              <w:t>관리자에게 읽기 권한 요청(「21장」)</w:t>
            </w:r>
          </w:p>
        </w:tc>
      </w:tr>
      <w:tr>
        <w:tc>
          <w:tcPr>
            <w:tcW w:type="dxa" w:w="2754"/>
          </w:tcPr>
          <w:p>
            <w:pPr>
              <w:spacing w:after="0" w:line="276" w:lineRule="auto"/>
            </w:pPr>
            <w:r>
              <w:rPr>
                <w:rFonts w:ascii="맑은 고딕" w:hAnsi="맑은 고딕" w:eastAsia="맑은 고딕"/>
                <w:b w:val="0"/>
                <w:sz w:val="19"/>
              </w:rPr>
              <w:t>새로 게시된 타입을 아무도 못 물음</w:t>
            </w:r>
          </w:p>
        </w:tc>
        <w:tc>
          <w:tcPr>
            <w:tcW w:type="dxa" w:w="3707"/>
          </w:tcPr>
          <w:p>
            <w:pPr>
              <w:spacing w:after="0" w:line="276" w:lineRule="auto"/>
            </w:pPr>
            <w:r>
              <w:rPr>
                <w:rFonts w:ascii="맑은 고딕" w:hAnsi="맑은 고딕" w:eastAsia="맑은 고딕"/>
                <w:b w:val="0"/>
                <w:sz w:val="19"/>
              </w:rPr>
              <w:t>새 타입은 읽기 권한이 자동으로 주어지지 않음</w:t>
            </w:r>
          </w:p>
        </w:tc>
        <w:tc>
          <w:tcPr>
            <w:tcW w:type="dxa" w:w="3177"/>
          </w:tcPr>
          <w:p>
            <w:pPr>
              <w:spacing w:after="0" w:line="276" w:lineRule="auto"/>
            </w:pPr>
            <w:r>
              <w:rPr>
                <w:rFonts w:ascii="맑은 고딕" w:hAnsi="맑은 고딕" w:eastAsia="맑은 고딕"/>
                <w:b w:val="0"/>
                <w:sz w:val="19"/>
              </w:rPr>
              <w:t xml:space="preserve">관리자가 </w:t>
            </w:r>
            <w:r>
              <w:rPr>
                <w:rFonts w:ascii="맑은 고딕" w:hAnsi="맑은 고딕" w:eastAsia="맑은 고딕"/>
                <w:b/>
                <w:sz w:val="19"/>
              </w:rPr>
              <w:t>역할별 읽기 권한</w:t>
            </w:r>
            <w:r>
              <w:rPr>
                <w:rFonts w:ascii="맑은 고딕" w:hAnsi="맑은 고딕" w:eastAsia="맑은 고딕"/>
                <w:b w:val="0"/>
                <w:sz w:val="19"/>
              </w:rPr>
              <w:t xml:space="preserve"> 에서 부여</w:t>
            </w:r>
          </w:p>
        </w:tc>
      </w:tr>
      <w:tr>
        <w:tc>
          <w:tcPr>
            <w:tcW w:type="dxa" w:w="2754"/>
          </w:tcPr>
          <w:p>
            <w:pPr>
              <w:spacing w:after="0" w:line="276" w:lineRule="auto"/>
            </w:pPr>
            <w:r>
              <w:rPr>
                <w:rFonts w:ascii="맑은 고딕" w:hAnsi="맑은 고딕" w:eastAsia="맑은 고딕"/>
                <w:b w:val="0"/>
                <w:sz w:val="19"/>
              </w:rPr>
              <w:t>관리자인데 데이터를 못 봄</w:t>
            </w:r>
          </w:p>
        </w:tc>
        <w:tc>
          <w:tcPr>
            <w:tcW w:type="dxa" w:w="3707"/>
          </w:tcPr>
          <w:p>
            <w:pPr>
              <w:spacing w:after="0" w:line="276" w:lineRule="auto"/>
            </w:pPr>
            <w:r>
              <w:rPr>
                <w:rFonts w:ascii="맑은 고딕" w:hAnsi="맑은 고딕" w:eastAsia="맑은 고딕"/>
                <w:b w:val="0"/>
                <w:sz w:val="19"/>
              </w:rPr>
              <w:t>관리자 역할도 읽기 권한을 따로 받아야 함</w:t>
            </w:r>
          </w:p>
        </w:tc>
        <w:tc>
          <w:tcPr>
            <w:tcW w:type="dxa" w:w="3177"/>
          </w:tcPr>
          <w:p>
            <w:pPr>
              <w:spacing w:after="0" w:line="276" w:lineRule="auto"/>
            </w:pPr>
            <w:r>
              <w:rPr>
                <w:rFonts w:ascii="맑은 고딕" w:hAnsi="맑은 고딕" w:eastAsia="맑은 고딕"/>
                <w:b w:val="0"/>
                <w:sz w:val="19"/>
              </w:rPr>
              <w:t>관리 → 역할별 읽기 권한에서 admin 에 타입 부여</w:t>
            </w:r>
          </w:p>
        </w:tc>
      </w:tr>
    </w:tbl>
    <w:p>
      <w:pPr>
        <w:spacing w:after="40"/>
      </w:pPr>
    </w:p>
    <w:p>
      <w:pPr>
        <w:pStyle w:val="Heading2"/>
      </w:pPr>
      <w:r>
        <w:t>27.7 모델러</w:t>
      </w:r>
    </w:p>
    <w:tbl>
      <w:tblPr>
        <w:tblStyle w:val="TableGrid"/>
        <w:tblW w:type="auto" w:w="0"/>
        <w:jc w:val="center"/>
        <w:tblLook w:firstColumn="1" w:firstRow="1" w:lastColumn="0" w:lastRow="0" w:noHBand="0" w:noVBand="1" w:val="04A0"/>
      </w:tblPr>
      <w:tblGrid>
        <w:gridCol w:w="3213"/>
        <w:gridCol w:w="3213"/>
        <w:gridCol w:w="3213"/>
      </w:tblGrid>
      <w:tr>
        <w:tc>
          <w:tcPr>
            <w:tcW w:type="dxa" w:w="3488"/>
            <w:shd w:val="clear" w:color="auto" w:fill="E8EEFC"/>
          </w:tcPr>
          <w:p>
            <w:pPr>
              <w:spacing w:after="0" w:line="276" w:lineRule="auto"/>
            </w:pPr>
            <w:r>
              <w:rPr>
                <w:rFonts w:ascii="맑은 고딕" w:hAnsi="맑은 고딕" w:eastAsia="맑은 고딕"/>
                <w:b/>
                <w:sz w:val="19"/>
              </w:rPr>
              <w:t>증상</w:t>
            </w:r>
          </w:p>
        </w:tc>
        <w:tc>
          <w:tcPr>
            <w:tcW w:type="dxa" w:w="2937"/>
            <w:shd w:val="clear" w:color="auto" w:fill="E8EEFC"/>
          </w:tcPr>
          <w:p>
            <w:pPr>
              <w:spacing w:after="0" w:line="276" w:lineRule="auto"/>
            </w:pPr>
            <w:r>
              <w:rPr>
                <w:rFonts w:ascii="맑은 고딕" w:hAnsi="맑은 고딕" w:eastAsia="맑은 고딕"/>
                <w:b/>
                <w:sz w:val="19"/>
              </w:rPr>
              <w:t>원인</w:t>
            </w:r>
          </w:p>
        </w:tc>
        <w:tc>
          <w:tcPr>
            <w:tcW w:type="dxa" w:w="3213"/>
            <w:shd w:val="clear" w:color="auto" w:fill="E8EEFC"/>
          </w:tcPr>
          <w:p>
            <w:pPr>
              <w:spacing w:after="0" w:line="276" w:lineRule="auto"/>
            </w:pPr>
            <w:r>
              <w:rPr>
                <w:rFonts w:ascii="맑은 고딕" w:hAnsi="맑은 고딕" w:eastAsia="맑은 고딕"/>
                <w:b/>
                <w:sz w:val="19"/>
              </w:rPr>
              <w:t>할 일</w:t>
            </w:r>
          </w:p>
        </w:tc>
      </w:tr>
      <w:tr>
        <w:tc>
          <w:tcPr>
            <w:tcW w:type="dxa" w:w="3488"/>
          </w:tcPr>
          <w:p>
            <w:pPr>
              <w:spacing w:after="0" w:line="276" w:lineRule="auto"/>
            </w:pPr>
            <w:r>
              <w:rPr>
                <w:rFonts w:ascii="맑은 고딕" w:hAnsi="맑은 고딕" w:eastAsia="맑은 고딕"/>
                <w:b/>
                <w:sz w:val="19"/>
              </w:rPr>
              <w:t>게시</w:t>
            </w:r>
            <w:r>
              <w:rPr>
                <w:rFonts w:ascii="맑은 고딕" w:hAnsi="맑은 고딕" w:eastAsia="맑은 고딕"/>
                <w:b w:val="0"/>
                <w:sz w:val="19"/>
              </w:rPr>
              <w:t xml:space="preserve"> 단추가 흐림</w:t>
            </w:r>
          </w:p>
        </w:tc>
        <w:tc>
          <w:tcPr>
            <w:tcW w:type="dxa" w:w="2937"/>
          </w:tcPr>
          <w:p>
            <w:pPr>
              <w:spacing w:after="0" w:line="276" w:lineRule="auto"/>
            </w:pPr>
            <w:r>
              <w:rPr>
                <w:rFonts w:ascii="맑은 고딕" w:hAnsi="맑은 고딕" w:eastAsia="맑은 고딕"/>
                <w:b w:val="0"/>
                <w:sz w:val="19"/>
              </w:rPr>
              <w:t>게시 전 검사에 문제가 남음</w:t>
            </w:r>
          </w:p>
        </w:tc>
        <w:tc>
          <w:tcPr>
            <w:tcW w:type="dxa" w:w="3213"/>
          </w:tcPr>
          <w:p>
            <w:pPr>
              <w:spacing w:after="0" w:line="276" w:lineRule="auto"/>
            </w:pPr>
            <w:r>
              <w:rPr>
                <w:rFonts w:ascii="맑은 고딕" w:hAnsi="맑은 고딕" w:eastAsia="맑은 고딕"/>
                <w:b w:val="0"/>
                <w:sz w:val="19"/>
              </w:rPr>
              <w:t>검사 목록을 보고 고침</w:t>
            </w:r>
          </w:p>
        </w:tc>
      </w:tr>
      <w:tr>
        <w:tc>
          <w:tcPr>
            <w:tcW w:type="dxa" w:w="3488"/>
          </w:tcPr>
          <w:p>
            <w:pPr>
              <w:spacing w:after="0" w:line="276" w:lineRule="auto"/>
            </w:pPr>
            <w:r>
              <w:rPr>
                <w:rFonts w:ascii="맑은 고딕" w:hAnsi="맑은 고딕" w:eastAsia="맑은 고딕"/>
                <w:b w:val="0"/>
                <w:sz w:val="19"/>
              </w:rPr>
              <w:t>"pk 속성 'id' 이 없습니다"</w:t>
            </w:r>
          </w:p>
        </w:tc>
        <w:tc>
          <w:tcPr>
            <w:tcW w:type="dxa" w:w="2937"/>
          </w:tcPr>
          <w:p>
            <w:pPr>
              <w:spacing w:after="0" w:line="276" w:lineRule="auto"/>
            </w:pPr>
            <w:r>
              <w:rPr>
                <w:rFonts w:ascii="맑은 고딕" w:hAnsi="맑은 고딕" w:eastAsia="맑은 고딕"/>
                <w:b w:val="0"/>
                <w:sz w:val="19"/>
              </w:rPr>
              <w:t>객체 타입의 식별자 속성이 실제 속성 목록에 없음</w:t>
            </w:r>
          </w:p>
        </w:tc>
        <w:tc>
          <w:tcPr>
            <w:tcW w:type="dxa" w:w="3213"/>
          </w:tcPr>
          <w:p>
            <w:pPr>
              <w:spacing w:after="0" w:line="276" w:lineRule="auto"/>
            </w:pPr>
            <w:r>
              <w:rPr>
                <w:rFonts w:ascii="맑은 고딕" w:hAnsi="맑은 고딕" w:eastAsia="맑은 고딕"/>
                <w:b w:val="0"/>
                <w:sz w:val="19"/>
              </w:rPr>
              <w:t>속성을 추가하거나 타입을 지움</w:t>
            </w:r>
          </w:p>
        </w:tc>
      </w:tr>
      <w:tr>
        <w:tc>
          <w:tcPr>
            <w:tcW w:type="dxa" w:w="3488"/>
          </w:tcPr>
          <w:p>
            <w:pPr>
              <w:spacing w:after="0" w:line="276" w:lineRule="auto"/>
            </w:pPr>
            <w:r>
              <w:rPr>
                <w:rFonts w:ascii="맑은 고딕" w:hAnsi="맑은 고딕" w:eastAsia="맑은 고딕"/>
                <w:b w:val="0"/>
                <w:sz w:val="19"/>
              </w:rPr>
              <w:t>"제목 속성은 Action 으로 바꿀 수 없습니다"</w:t>
            </w:r>
          </w:p>
        </w:tc>
        <w:tc>
          <w:tcPr>
            <w:tcW w:type="dxa" w:w="2937"/>
          </w:tcPr>
          <w:p>
            <w:pPr>
              <w:spacing w:after="0" w:line="276" w:lineRule="auto"/>
            </w:pPr>
            <w:r>
              <w:rPr>
                <w:rFonts w:ascii="맑은 고딕" w:hAnsi="맑은 고딕" w:eastAsia="맑은 고딕"/>
                <w:b w:val="0"/>
                <w:sz w:val="19"/>
              </w:rPr>
              <w:t>Action 이 pk·제목·FK 속성을 바꾸려 함</w:t>
            </w:r>
          </w:p>
        </w:tc>
        <w:tc>
          <w:tcPr>
            <w:tcW w:type="dxa" w:w="3213"/>
          </w:tcPr>
          <w:p>
            <w:pPr>
              <w:spacing w:after="0" w:line="276" w:lineRule="auto"/>
            </w:pPr>
            <w:r>
              <w:rPr>
                <w:rFonts w:ascii="맑은 고딕" w:hAnsi="맑은 고딕" w:eastAsia="맑은 고딕"/>
                <w:b w:val="0"/>
                <w:sz w:val="19"/>
              </w:rPr>
              <w:t>그 Action 의 바꿀 속성을 고침</w:t>
            </w:r>
          </w:p>
        </w:tc>
      </w:tr>
      <w:tr>
        <w:tc>
          <w:tcPr>
            <w:tcW w:type="dxa" w:w="3488"/>
          </w:tcPr>
          <w:p>
            <w:pPr>
              <w:spacing w:after="0" w:line="276" w:lineRule="auto"/>
            </w:pPr>
            <w:r>
              <w:rPr>
                <w:rFonts w:ascii="맑은 고딕" w:hAnsi="맑은 고딕" w:eastAsia="맑은 고딕"/>
                <w:b w:val="0"/>
                <w:sz w:val="19"/>
              </w:rPr>
              <w:t>접속 시험 "접속 정보가 없습니다"</w:t>
            </w:r>
          </w:p>
        </w:tc>
        <w:tc>
          <w:tcPr>
            <w:tcW w:type="dxa" w:w="2937"/>
          </w:tcPr>
          <w:p>
            <w:pPr>
              <w:spacing w:after="0" w:line="276" w:lineRule="auto"/>
            </w:pPr>
            <w:r>
              <w:rPr>
                <w:rFonts w:ascii="맑은 고딕" w:hAnsi="맑은 고딕" w:eastAsia="맑은 고딕"/>
                <w:b w:val="0"/>
                <w:sz w:val="19"/>
              </w:rPr>
              <w:t>시크릿 참조가 가리키는 접속 정보가 서버에 없음</w:t>
            </w:r>
          </w:p>
        </w:tc>
        <w:tc>
          <w:tcPr>
            <w:tcW w:type="dxa" w:w="3213"/>
          </w:tcPr>
          <w:p>
            <w:pPr>
              <w:spacing w:after="0" w:line="276" w:lineRule="auto"/>
            </w:pPr>
            <w:r>
              <w:rPr>
                <w:rFonts w:ascii="맑은 고딕" w:hAnsi="맑은 고딕" w:eastAsia="맑은 고딕"/>
                <w:b w:val="0"/>
                <w:sz w:val="19"/>
              </w:rPr>
              <w:t>운영자에게 접속 정보 등록 요청</w:t>
            </w:r>
          </w:p>
        </w:tc>
      </w:tr>
      <w:tr>
        <w:tc>
          <w:tcPr>
            <w:tcW w:type="dxa" w:w="3488"/>
          </w:tcPr>
          <w:p>
            <w:pPr>
              <w:spacing w:after="0" w:line="276" w:lineRule="auto"/>
            </w:pPr>
            <w:r>
              <w:rPr>
                <w:rFonts w:ascii="맑은 고딕" w:hAnsi="맑은 고딕" w:eastAsia="맑은 고딕"/>
                <w:b w:val="0"/>
                <w:sz w:val="19"/>
              </w:rPr>
              <w:t xml:space="preserve">동기화 </w:t>
            </w:r>
            <w:r>
              <w:rPr>
                <w:rFonts w:ascii="맑은 고딕" w:hAnsi="맑은 고딕" w:eastAsia="맑은 고딕"/>
                <w:b/>
                <w:sz w:val="19"/>
              </w:rPr>
              <w:t>실패</w:t>
            </w:r>
            <w:r>
              <w:rPr>
                <w:rFonts w:ascii="맑은 고딕" w:hAnsi="맑은 고딕" w:eastAsia="맑은 고딕"/>
                <w:b w:val="0"/>
                <w:sz w:val="19"/>
              </w:rPr>
              <w:t>, "RowErrors"</w:t>
            </w:r>
          </w:p>
        </w:tc>
        <w:tc>
          <w:tcPr>
            <w:tcW w:type="dxa" w:w="2937"/>
          </w:tcPr>
          <w:p>
            <w:pPr>
              <w:spacing w:after="0" w:line="276" w:lineRule="auto"/>
            </w:pPr>
            <w:r>
              <w:rPr>
                <w:rFonts w:ascii="맑은 고딕" w:hAnsi="맑은 고딕" w:eastAsia="맑은 고딕"/>
                <w:b w:val="0"/>
                <w:sz w:val="19"/>
              </w:rPr>
              <w:t>한 행이라도 값 변환 실패(예: 목록에 없는 시설 유형)</w:t>
            </w:r>
          </w:p>
        </w:tc>
        <w:tc>
          <w:tcPr>
            <w:tcW w:type="dxa" w:w="3213"/>
          </w:tcPr>
          <w:p>
            <w:pPr>
              <w:spacing w:after="0" w:line="276" w:lineRule="auto"/>
            </w:pPr>
            <w:r>
              <w:rPr>
                <w:rFonts w:ascii="맑은 고딕" w:hAnsi="맑은 고딕" w:eastAsia="맑은 고딕"/>
                <w:b w:val="0"/>
                <w:sz w:val="19"/>
              </w:rPr>
              <w:t>오류의 행·열을 보고 원천 데이터나 매핑을 고친 뒤 다시 동기화</w:t>
            </w:r>
          </w:p>
        </w:tc>
      </w:tr>
      <w:tr>
        <w:tc>
          <w:tcPr>
            <w:tcW w:type="dxa" w:w="3488"/>
          </w:tcPr>
          <w:p>
            <w:pPr>
              <w:spacing w:after="0" w:line="276" w:lineRule="auto"/>
            </w:pPr>
            <w:r>
              <w:rPr>
                <w:rFonts w:ascii="맑은 고딕" w:hAnsi="맑은 고딕" w:eastAsia="맑은 고딕"/>
                <w:b w:val="0"/>
                <w:sz w:val="19"/>
              </w:rPr>
              <w:t>게시 직후 동기화가 "게시 버전에 객체 타입 … 이 없습니다"로 실패</w:t>
            </w:r>
          </w:p>
        </w:tc>
        <w:tc>
          <w:tcPr>
            <w:tcW w:type="dxa" w:w="2937"/>
          </w:tcPr>
          <w:p>
            <w:pPr>
              <w:spacing w:after="0" w:line="276" w:lineRule="auto"/>
            </w:pPr>
            <w:r>
              <w:rPr>
                <w:rFonts w:ascii="맑은 고딕" w:hAnsi="맑은 고딕" w:eastAsia="맑은 고딕"/>
                <w:b w:val="0"/>
                <w:sz w:val="19"/>
              </w:rPr>
              <w:t>워커가 게시 전에 읽은 설계도를 계속 씀(지금 판의 결함)</w:t>
            </w:r>
          </w:p>
        </w:tc>
        <w:tc>
          <w:tcPr>
            <w:tcW w:type="dxa" w:w="3213"/>
          </w:tcPr>
          <w:p>
            <w:pPr>
              <w:spacing w:after="0" w:line="276" w:lineRule="auto"/>
            </w:pPr>
            <w:r>
              <w:rPr>
                <w:rFonts w:ascii="맑은 고딕" w:hAnsi="맑은 고딕" w:eastAsia="맑은 고딕"/>
                <w:b w:val="0"/>
                <w:sz w:val="19"/>
              </w:rPr>
              <w:t>운영자에게 워커 재시작 요청(「22장 22.9」)</w:t>
            </w:r>
          </w:p>
        </w:tc>
      </w:tr>
      <w:tr>
        <w:tc>
          <w:tcPr>
            <w:tcW w:type="dxa" w:w="3488"/>
          </w:tcPr>
          <w:p>
            <w:pPr>
              <w:spacing w:after="0" w:line="276" w:lineRule="auto"/>
            </w:pPr>
            <w:r>
              <w:rPr>
                <w:rFonts w:ascii="맑은 고딕" w:hAnsi="맑은 고딕" w:eastAsia="맑은 고딕"/>
                <w:b w:val="0"/>
                <w:sz w:val="19"/>
              </w:rPr>
              <w:t>동기화 후 "읽음"이 원천 행 수와 다름</w:t>
            </w:r>
          </w:p>
        </w:tc>
        <w:tc>
          <w:tcPr>
            <w:tcW w:type="dxa" w:w="2937"/>
          </w:tcPr>
          <w:p>
            <w:pPr>
              <w:spacing w:after="0" w:line="276" w:lineRule="auto"/>
            </w:pPr>
            <w:r>
              <w:rPr>
                <w:rFonts w:ascii="맑은 고딕" w:hAnsi="맑은 고딕" w:eastAsia="맑은 고딕"/>
                <w:b w:val="0"/>
                <w:sz w:val="19"/>
              </w:rPr>
              <w:t>매핑한 표·조건이 다름</w:t>
            </w:r>
          </w:p>
        </w:tc>
        <w:tc>
          <w:tcPr>
            <w:tcW w:type="dxa" w:w="3213"/>
          </w:tcPr>
          <w:p>
            <w:pPr>
              <w:spacing w:after="0" w:line="276" w:lineRule="auto"/>
            </w:pPr>
            <w:r>
              <w:rPr>
                <w:rFonts w:ascii="맑은 고딕" w:hAnsi="맑은 고딕" w:eastAsia="맑은 고딕"/>
                <w:b w:val="0"/>
                <w:sz w:val="19"/>
              </w:rPr>
              <w:t>원천 표 확인</w:t>
            </w:r>
          </w:p>
        </w:tc>
      </w:tr>
      <w:tr>
        <w:tc>
          <w:tcPr>
            <w:tcW w:type="dxa" w:w="3488"/>
          </w:tcPr>
          <w:p>
            <w:pPr>
              <w:spacing w:after="0" w:line="276" w:lineRule="auto"/>
            </w:pPr>
            <w:r>
              <w:rPr>
                <w:rFonts w:ascii="맑은 고딕" w:hAnsi="맑은 고딕" w:eastAsia="맑은 고딕"/>
                <w:b w:val="0"/>
                <w:sz w:val="19"/>
              </w:rPr>
              <w:t>편집 충돌이 생김</w:t>
            </w:r>
          </w:p>
        </w:tc>
        <w:tc>
          <w:tcPr>
            <w:tcW w:type="dxa" w:w="2937"/>
          </w:tcPr>
          <w:p>
            <w:pPr>
              <w:spacing w:after="0" w:line="276" w:lineRule="auto"/>
            </w:pPr>
            <w:r>
              <w:rPr>
                <w:rFonts w:ascii="맑은 고딕" w:hAnsi="맑은 고딕" w:eastAsia="맑은 고딕"/>
                <w:b w:val="0"/>
                <w:sz w:val="19"/>
              </w:rPr>
              <w:t>Action 으로 바꾼 뒤 원천 값도 바뀜</w:t>
            </w:r>
          </w:p>
        </w:tc>
        <w:tc>
          <w:tcPr>
            <w:tcW w:type="dxa" w:w="3213"/>
          </w:tcPr>
          <w:p>
            <w:pPr>
              <w:spacing w:after="0" w:line="276" w:lineRule="auto"/>
            </w:pPr>
            <w:r>
              <w:rPr>
                <w:rFonts w:ascii="맑은 고딕" w:hAnsi="맑은 고딕" w:eastAsia="맑은 고딕"/>
                <w:b w:val="0"/>
                <w:sz w:val="19"/>
              </w:rPr>
              <w:t>「19장」대로 확인 또는 편집 해제</w:t>
            </w:r>
          </w:p>
        </w:tc>
      </w:tr>
      <w:tr>
        <w:tc>
          <w:tcPr>
            <w:tcW w:type="dxa" w:w="3488"/>
          </w:tcPr>
          <w:p>
            <w:pPr>
              <w:spacing w:after="0" w:line="276" w:lineRule="auto"/>
            </w:pPr>
            <w:r>
              <w:rPr>
                <w:rFonts w:ascii="맑은 고딕" w:hAnsi="맑은 고딕" w:eastAsia="맑은 고딕"/>
                <w:b/>
                <w:sz w:val="19"/>
              </w:rPr>
              <w:t>지금 대사</w:t>
            </w:r>
            <w:r>
              <w:rPr>
                <w:rFonts w:ascii="맑은 고딕" w:hAnsi="맑은 고딕" w:eastAsia="맑은 고딕"/>
                <w:b w:val="0"/>
                <w:sz w:val="19"/>
              </w:rPr>
              <w:t>·</w:t>
            </w:r>
            <w:r>
              <w:rPr>
                <w:rFonts w:ascii="맑은 고딕" w:hAnsi="맑은 고딕" w:eastAsia="맑은 고딕"/>
                <w:b/>
                <w:sz w:val="19"/>
              </w:rPr>
              <w:t>재구축</w:t>
            </w:r>
            <w:r>
              <w:rPr>
                <w:rFonts w:ascii="맑은 고딕" w:hAnsi="맑은 고딕" w:eastAsia="맑은 고딕"/>
                <w:b w:val="0"/>
                <w:sz w:val="19"/>
              </w:rPr>
              <w:t xml:space="preserve"> 이 안 됨</w:t>
            </w:r>
          </w:p>
        </w:tc>
        <w:tc>
          <w:tcPr>
            <w:tcW w:type="dxa" w:w="2937"/>
          </w:tcPr>
          <w:p>
            <w:pPr>
              <w:spacing w:after="0" w:line="276" w:lineRule="auto"/>
            </w:pPr>
            <w:r>
              <w:rPr>
                <w:rFonts w:ascii="맑은 고딕" w:hAnsi="맑은 고딕" w:eastAsia="맑은 고딕"/>
                <w:b w:val="0"/>
                <w:sz w:val="19"/>
              </w:rPr>
              <w:t>관리자 전용 기능</w:t>
            </w:r>
          </w:p>
        </w:tc>
        <w:tc>
          <w:tcPr>
            <w:tcW w:type="dxa" w:w="3213"/>
          </w:tcPr>
          <w:p>
            <w:pPr>
              <w:spacing w:after="0" w:line="276" w:lineRule="auto"/>
            </w:pPr>
            <w:r>
              <w:rPr>
                <w:rFonts w:ascii="맑은 고딕" w:hAnsi="맑은 고딕" w:eastAsia="맑은 고딕"/>
                <w:b w:val="0"/>
                <w:sz w:val="19"/>
              </w:rPr>
              <w:t>관리자에게 요청</w:t>
            </w:r>
          </w:p>
        </w:tc>
      </w:tr>
    </w:tbl>
    <w:p>
      <w:pPr>
        <w:spacing w:after="40"/>
      </w:pPr>
    </w:p>
    <w:p>
      <w:pPr>
        <w:pStyle w:val="Heading2"/>
      </w:pPr>
      <w:r>
        <w:t>27.8 챗봇 빌더</w:t>
      </w:r>
    </w:p>
    <w:tbl>
      <w:tblPr>
        <w:tblStyle w:val="TableGrid"/>
        <w:tblW w:type="auto" w:w="0"/>
        <w:jc w:val="center"/>
        <w:tblLook w:firstColumn="1" w:firstRow="1" w:lastColumn="0" w:lastRow="0" w:noHBand="0" w:noVBand="1" w:val="04A0"/>
      </w:tblPr>
      <w:tblGrid>
        <w:gridCol w:w="3213"/>
        <w:gridCol w:w="3213"/>
        <w:gridCol w:w="3213"/>
      </w:tblGrid>
      <w:tr>
        <w:tc>
          <w:tcPr>
            <w:tcW w:type="dxa" w:w="3138"/>
            <w:shd w:val="clear" w:color="auto" w:fill="E8EEFC"/>
          </w:tcPr>
          <w:p>
            <w:pPr>
              <w:spacing w:after="0" w:line="276" w:lineRule="auto"/>
            </w:pPr>
            <w:r>
              <w:rPr>
                <w:rFonts w:ascii="맑은 고딕" w:hAnsi="맑은 고딕" w:eastAsia="맑은 고딕"/>
                <w:b/>
                <w:sz w:val="19"/>
              </w:rPr>
              <w:t>증상</w:t>
            </w:r>
          </w:p>
        </w:tc>
        <w:tc>
          <w:tcPr>
            <w:tcW w:type="dxa" w:w="3922"/>
            <w:shd w:val="clear" w:color="auto" w:fill="E8EEFC"/>
          </w:tcPr>
          <w:p>
            <w:pPr>
              <w:spacing w:after="0" w:line="276" w:lineRule="auto"/>
            </w:pPr>
            <w:r>
              <w:rPr>
                <w:rFonts w:ascii="맑은 고딕" w:hAnsi="맑은 고딕" w:eastAsia="맑은 고딕"/>
                <w:b/>
                <w:sz w:val="19"/>
              </w:rPr>
              <w:t>원인</w:t>
            </w:r>
          </w:p>
        </w:tc>
        <w:tc>
          <w:tcPr>
            <w:tcW w:type="dxa" w:w="2578"/>
            <w:shd w:val="clear" w:color="auto" w:fill="E8EEFC"/>
          </w:tcPr>
          <w:p>
            <w:pPr>
              <w:spacing w:after="0" w:line="276" w:lineRule="auto"/>
            </w:pPr>
            <w:r>
              <w:rPr>
                <w:rFonts w:ascii="맑은 고딕" w:hAnsi="맑은 고딕" w:eastAsia="맑은 고딕"/>
                <w:b/>
                <w:sz w:val="19"/>
              </w:rPr>
              <w:t>할 일</w:t>
            </w:r>
          </w:p>
        </w:tc>
      </w:tr>
      <w:tr>
        <w:tc>
          <w:tcPr>
            <w:tcW w:type="dxa" w:w="3138"/>
          </w:tcPr>
          <w:p>
            <w:pPr>
              <w:spacing w:after="0" w:line="276" w:lineRule="auto"/>
            </w:pPr>
            <w:r>
              <w:rPr>
                <w:rFonts w:ascii="맑은 고딕" w:hAnsi="맑은 고딕" w:eastAsia="맑은 고딕"/>
                <w:b/>
                <w:sz w:val="19"/>
              </w:rPr>
              <w:t>평가 실행</w:t>
            </w:r>
            <w:r>
              <w:rPr>
                <w:rFonts w:ascii="맑은 고딕" w:hAnsi="맑은 고딕" w:eastAsia="맑은 고딕"/>
                <w:b w:val="0"/>
                <w:sz w:val="19"/>
              </w:rPr>
              <w:t xml:space="preserve"> 뒤 계속 "실행 중"</w:t>
            </w:r>
          </w:p>
        </w:tc>
        <w:tc>
          <w:tcPr>
            <w:tcW w:type="dxa" w:w="3922"/>
          </w:tcPr>
          <w:p>
            <w:pPr>
              <w:spacing w:after="0" w:line="276" w:lineRule="auto"/>
            </w:pPr>
            <w:r>
              <w:rPr>
                <w:rFonts w:ascii="맑은 고딕" w:hAnsi="맑은 고딕" w:eastAsia="맑은 고딕"/>
                <w:b w:val="0"/>
                <w:sz w:val="19"/>
              </w:rPr>
              <w:t>워커(배경 작업 프로그램)가 꺼져 있음</w:t>
            </w:r>
          </w:p>
        </w:tc>
        <w:tc>
          <w:tcPr>
            <w:tcW w:type="dxa" w:w="2578"/>
          </w:tcPr>
          <w:p>
            <w:pPr>
              <w:spacing w:after="0" w:line="276" w:lineRule="auto"/>
            </w:pPr>
            <w:r>
              <w:rPr>
                <w:rFonts w:ascii="맑은 고딕" w:hAnsi="맑은 고딕" w:eastAsia="맑은 고딕"/>
                <w:b w:val="0"/>
                <w:sz w:val="19"/>
              </w:rPr>
              <w:t>운영자에게 워커 상태 확인 요청</w:t>
            </w:r>
          </w:p>
        </w:tc>
      </w:tr>
      <w:tr>
        <w:tc>
          <w:tcPr>
            <w:tcW w:type="dxa" w:w="3138"/>
          </w:tcPr>
          <w:p>
            <w:pPr>
              <w:spacing w:after="0" w:line="276" w:lineRule="auto"/>
            </w:pPr>
            <w:r>
              <w:rPr>
                <w:rFonts w:ascii="맑은 고딕" w:hAnsi="맑은 고딕" w:eastAsia="맑은 고딕"/>
                <w:b w:val="0"/>
                <w:sz w:val="19"/>
              </w:rPr>
              <w:t>게이트 실패 · accuracy</w:t>
            </w:r>
          </w:p>
        </w:tc>
        <w:tc>
          <w:tcPr>
            <w:tcW w:type="dxa" w:w="3922"/>
          </w:tcPr>
          <w:p>
            <w:pPr>
              <w:spacing w:after="0" w:line="276" w:lineRule="auto"/>
            </w:pPr>
            <w:r>
              <w:rPr>
                <w:rFonts w:ascii="맑은 고딕" w:hAnsi="맑은 고딕" w:eastAsia="맑은 고딕"/>
                <w:b w:val="0"/>
                <w:sz w:val="19"/>
              </w:rPr>
              <w:t>틀린 문항이 많음</w:t>
            </w:r>
          </w:p>
        </w:tc>
        <w:tc>
          <w:tcPr>
            <w:tcW w:type="dxa" w:w="2578"/>
          </w:tcPr>
          <w:p>
            <w:pPr>
              <w:spacing w:after="0" w:line="276" w:lineRule="auto"/>
            </w:pPr>
            <w:r>
              <w:rPr>
                <w:rFonts w:ascii="맑은 고딕" w:hAnsi="맑은 고딕" w:eastAsia="맑은 고딕"/>
                <w:b w:val="0"/>
                <w:sz w:val="19"/>
              </w:rPr>
              <w:t>문항별 결과에서 ✗ 문항의 조회 조건 확인</w:t>
            </w:r>
          </w:p>
        </w:tc>
      </w:tr>
      <w:tr>
        <w:tc>
          <w:tcPr>
            <w:tcW w:type="dxa" w:w="3138"/>
          </w:tcPr>
          <w:p>
            <w:pPr>
              <w:spacing w:after="0" w:line="276" w:lineRule="auto"/>
            </w:pPr>
            <w:r>
              <w:rPr>
                <w:rFonts w:ascii="맑은 고딕" w:hAnsi="맑은 고딕" w:eastAsia="맑은 고딕"/>
                <w:b w:val="0"/>
                <w:sz w:val="19"/>
              </w:rPr>
              <w:t>게이트 실패 · action_fabrications</w:t>
            </w:r>
          </w:p>
        </w:tc>
        <w:tc>
          <w:tcPr>
            <w:tcW w:type="dxa" w:w="3922"/>
          </w:tcPr>
          <w:p>
            <w:pPr>
              <w:spacing w:after="0" w:line="276" w:lineRule="auto"/>
            </w:pPr>
            <w:r>
              <w:rPr>
                <w:rFonts w:ascii="맑은 고딕" w:hAnsi="맑은 고딕" w:eastAsia="맑은 고딕"/>
                <w:b w:val="0"/>
                <w:sz w:val="19"/>
              </w:rPr>
              <w:t>Action 문항에서 없는 대상·값으로 요청이 만들어졌다고 판정</w:t>
            </w:r>
          </w:p>
        </w:tc>
        <w:tc>
          <w:tcPr>
            <w:tcW w:type="dxa" w:w="2578"/>
          </w:tcPr>
          <w:p>
            <w:pPr>
              <w:spacing w:after="0" w:line="276" w:lineRule="auto"/>
            </w:pPr>
            <w:r>
              <w:rPr>
                <w:rFonts w:ascii="맑은 고딕" w:hAnsi="맑은 고딕" w:eastAsia="맑은 고딕"/>
                <w:b w:val="0"/>
                <w:sz w:val="19"/>
              </w:rPr>
              <w:t>「20장 20.6」 참고</w:t>
            </w:r>
          </w:p>
        </w:tc>
      </w:tr>
      <w:tr>
        <w:tc>
          <w:tcPr>
            <w:tcW w:type="dxa" w:w="3138"/>
          </w:tcPr>
          <w:p>
            <w:pPr>
              <w:spacing w:after="0" w:line="276" w:lineRule="auto"/>
            </w:pPr>
            <w:r>
              <w:rPr>
                <w:rFonts w:ascii="맑은 고딕" w:hAnsi="맑은 고딕" w:eastAsia="맑은 고딕"/>
                <w:b w:val="0"/>
                <w:sz w:val="19"/>
              </w:rPr>
              <w:t>인터뷰에서 온 문항이 채점되지 않음</w:t>
            </w:r>
          </w:p>
        </w:tc>
        <w:tc>
          <w:tcPr>
            <w:tcW w:type="dxa" w:w="3922"/>
          </w:tcPr>
          <w:p>
            <w:pPr>
              <w:spacing w:after="0" w:line="276" w:lineRule="auto"/>
            </w:pPr>
            <w:r>
              <w:rPr>
                <w:rFonts w:ascii="맑은 고딕" w:hAnsi="맑은 고딕" w:eastAsia="맑은 고딕"/>
                <w:b w:val="0"/>
                <w:sz w:val="19"/>
              </w:rPr>
              <w:t>기대 답변만 있고 필수 값이 없음</w:t>
            </w:r>
          </w:p>
        </w:tc>
        <w:tc>
          <w:tcPr>
            <w:tcW w:type="dxa" w:w="2578"/>
          </w:tcPr>
          <w:p>
            <w:pPr>
              <w:spacing w:after="0" w:line="276" w:lineRule="auto"/>
            </w:pPr>
            <w:r>
              <w:rPr>
                <w:rFonts w:ascii="맑은 고딕" w:hAnsi="맑은 고딕" w:eastAsia="맑은 고딕"/>
                <w:b/>
                <w:sz w:val="19"/>
              </w:rPr>
              <w:t>고치기</w:t>
            </w:r>
            <w:r>
              <w:rPr>
                <w:rFonts w:ascii="맑은 고딕" w:hAnsi="맑은 고딕" w:eastAsia="맑은 고딕"/>
                <w:b w:val="0"/>
                <w:sz w:val="19"/>
              </w:rPr>
              <w:t xml:space="preserve"> 로 필수 값을 채움</w:t>
            </w:r>
          </w:p>
        </w:tc>
      </w:tr>
    </w:tbl>
    <w:p>
      <w:pPr>
        <w:spacing w:after="40"/>
      </w:pPr>
    </w:p>
    <w:p>
      <w:pPr>
        <w:pStyle w:val="Heading2"/>
      </w:pPr>
      <w:r>
        <w:t>27.9 관리자에게 알릴 때</w:t>
      </w:r>
    </w:p>
    <w:p>
      <w:r>
        <w:rPr>
          <w:rFonts w:ascii="맑은 고딕" w:hAnsi="맑은 고딕" w:eastAsia="맑은 고딕"/>
          <w:b w:val="0"/>
        </w:rPr>
        <w:t xml:space="preserve">문제를 알릴 때 다음을 함께 적으면 관리자가 </w:t>
      </w:r>
      <w:r>
        <w:rPr>
          <w:rFonts w:ascii="맑은 고딕" w:hAnsi="맑은 고딕" w:eastAsia="맑은 고딕"/>
          <w:b/>
        </w:rPr>
        <w:t>트레이스</w:t>
      </w:r>
      <w:r>
        <w:rPr>
          <w:rFonts w:ascii="맑은 고딕" w:hAnsi="맑은 고딕" w:eastAsia="맑은 고딕"/>
          <w:b w:val="0"/>
        </w:rPr>
        <w:t>(처리 기록)로 빨리 원인을 찾을 수 있습니다.</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내 아이디</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문제가 생긴 시각(대략이라도)</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입력한 질문 그대로</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화면에 나온 조회 조건과 안내 문구(가능하면 화면 사진)</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val="0"/>
        </w:rPr>
        <w:t>기대한 답과 실제 답</w:t>
      </w: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화면 사진은 Windows 의 </w:t>
      </w:r>
      <w:r>
        <w:rPr>
          <w:rFonts w:ascii="맑은 고딕" w:hAnsi="맑은 고딕" w:eastAsia="맑은 고딕"/>
          <w:b/>
        </w:rPr>
        <w:t>Win + Shift + S</w:t>
      </w:r>
      <w:r>
        <w:rPr>
          <w:rFonts w:ascii="맑은 고딕" w:hAnsi="맑은 고딕" w:eastAsia="맑은 고딕"/>
          <w:b w:val="0"/>
        </w:rPr>
        <w:t xml:space="preserve"> 로 찍을 수 있습니다. 개인정보가 보이면 가린 뒤 보내세요.</w:t>
      </w:r>
    </w:p>
    <w:p>
      <w:r>
        <w:br w:type="page"/>
      </w:r>
    </w:p>
    <w:p>
      <w:pPr>
        <w:pStyle w:val="Heading1"/>
      </w:pPr>
      <w:r>
        <w:t>28장 화면 문구 사전</w:t>
      </w:r>
    </w:p>
    <w:p>
      <w:r>
        <w:rPr>
          <w:rFonts w:ascii="맑은 고딕" w:hAnsi="맑은 고딕" w:eastAsia="맑은 고딕"/>
          <w:b w:val="0"/>
        </w:rPr>
        <w:t>화면에서 처음 보는 단추나 안내 문구가 무슨 뜻인지 찾아보는 장입니다. 화면별로 나누었고, 화면에 보이는 글자 그대로 적었습니다.</w:t>
      </w:r>
    </w:p>
    <w:p>
      <w:pPr>
        <w:pStyle w:val="Heading2"/>
      </w:pPr>
      <w:r>
        <w:t>28.1 모든 화면 공통</w:t>
      </w:r>
    </w:p>
    <w:tbl>
      <w:tblPr>
        <w:tblStyle w:val="TableGrid"/>
        <w:tblW w:type="auto" w:w="0"/>
        <w:jc w:val="center"/>
        <w:tblLook w:firstColumn="1" w:firstRow="1" w:lastColumn="0" w:lastRow="0" w:noHBand="0" w:noVBand="1" w:val="04A0"/>
      </w:tblPr>
      <w:tblGrid>
        <w:gridCol w:w="4819"/>
        <w:gridCol w:w="4819"/>
      </w:tblGrid>
      <w:tr>
        <w:tc>
          <w:tcPr>
            <w:tcW w:type="dxa" w:w="2536"/>
            <w:shd w:val="clear" w:color="auto" w:fill="E8EEFC"/>
          </w:tcPr>
          <w:p>
            <w:pPr>
              <w:spacing w:after="0" w:line="276" w:lineRule="auto"/>
            </w:pPr>
            <w:r>
              <w:rPr>
                <w:rFonts w:ascii="맑은 고딕" w:hAnsi="맑은 고딕" w:eastAsia="맑은 고딕"/>
                <w:b/>
                <w:sz w:val="19"/>
              </w:rPr>
              <w:t>화면 문구</w:t>
            </w:r>
          </w:p>
        </w:tc>
        <w:tc>
          <w:tcPr>
            <w:tcW w:type="dxa" w:w="7102"/>
            <w:shd w:val="clear" w:color="auto" w:fill="E8EEFC"/>
          </w:tcPr>
          <w:p>
            <w:pPr>
              <w:spacing w:after="0" w:line="276" w:lineRule="auto"/>
            </w:pPr>
            <w:r>
              <w:rPr>
                <w:rFonts w:ascii="맑은 고딕" w:hAnsi="맑은 고딕" w:eastAsia="맑은 고딕"/>
                <w:b/>
                <w:sz w:val="19"/>
              </w:rPr>
              <w:t>뜻 · 할 일</w:t>
            </w:r>
          </w:p>
        </w:tc>
      </w:tr>
      <w:tr>
        <w:tc>
          <w:tcPr>
            <w:tcW w:type="dxa" w:w="2536"/>
          </w:tcPr>
          <w:p>
            <w:pPr>
              <w:spacing w:after="0" w:line="276" w:lineRule="auto"/>
            </w:pPr>
            <w:r>
              <w:rPr>
                <w:rFonts w:ascii="맑은 고딕" w:hAnsi="맑은 고딕" w:eastAsia="맑은 고딕"/>
                <w:b/>
                <w:sz w:val="19"/>
              </w:rPr>
              <w:t>OntoBot</w:t>
            </w:r>
            <w:r>
              <w:rPr>
                <w:rFonts w:ascii="맑은 고딕" w:hAnsi="맑은 고딕" w:eastAsia="맑은 고딕"/>
                <w:b w:val="0"/>
                <w:sz w:val="19"/>
              </w:rPr>
              <w:t xml:space="preserve"> (왼쪽 위)</w:t>
            </w:r>
          </w:p>
        </w:tc>
        <w:tc>
          <w:tcPr>
            <w:tcW w:type="dxa" w:w="7102"/>
          </w:tcPr>
          <w:p>
            <w:pPr>
              <w:spacing w:after="0" w:line="276" w:lineRule="auto"/>
            </w:pPr>
            <w:r>
              <w:rPr>
                <w:rFonts w:ascii="맑은 고딕" w:hAnsi="맑은 고딕" w:eastAsia="맑은 고딕"/>
                <w:b w:val="0"/>
                <w:sz w:val="19"/>
              </w:rPr>
              <w:t>프로그램 이름. 누르는 단추는 아닙니다</w:t>
            </w:r>
          </w:p>
        </w:tc>
      </w:tr>
      <w:tr>
        <w:tc>
          <w:tcPr>
            <w:tcW w:type="dxa" w:w="2536"/>
          </w:tcPr>
          <w:p>
            <w:pPr>
              <w:spacing w:after="0" w:line="276" w:lineRule="auto"/>
            </w:pPr>
            <w:r>
              <w:rPr>
                <w:rFonts w:ascii="맑은 고딕" w:hAnsi="맑은 고딕" w:eastAsia="맑은 고딕"/>
                <w:b/>
                <w:sz w:val="19"/>
              </w:rPr>
              <w:t>채팅</w:t>
            </w:r>
          </w:p>
        </w:tc>
        <w:tc>
          <w:tcPr>
            <w:tcW w:type="dxa" w:w="7102"/>
          </w:tcPr>
          <w:p>
            <w:pPr>
              <w:spacing w:after="0" w:line="276" w:lineRule="auto"/>
            </w:pPr>
            <w:r>
              <w:rPr>
                <w:rFonts w:ascii="맑은 고딕" w:hAnsi="맑은 고딕" w:eastAsia="맑은 고딕"/>
                <w:b w:val="0"/>
                <w:sz w:val="19"/>
              </w:rPr>
              <w:t>질문하는 화면으로 갑니다</w:t>
            </w:r>
          </w:p>
        </w:tc>
      </w:tr>
      <w:tr>
        <w:tc>
          <w:tcPr>
            <w:tcW w:type="dxa" w:w="2536"/>
          </w:tcPr>
          <w:p>
            <w:pPr>
              <w:spacing w:after="0" w:line="276" w:lineRule="auto"/>
            </w:pPr>
            <w:r>
              <w:rPr>
                <w:rFonts w:ascii="맑은 고딕" w:hAnsi="맑은 고딕" w:eastAsia="맑은 고딕"/>
                <w:b/>
                <w:sz w:val="19"/>
              </w:rPr>
              <w:t>인터뷰</w:t>
            </w:r>
          </w:p>
        </w:tc>
        <w:tc>
          <w:tcPr>
            <w:tcW w:type="dxa" w:w="7102"/>
          </w:tcPr>
          <w:p>
            <w:pPr>
              <w:spacing w:after="0" w:line="276" w:lineRule="auto"/>
            </w:pPr>
            <w:r>
              <w:rPr>
                <w:rFonts w:ascii="맑은 고딕" w:hAnsi="맑은 고딕" w:eastAsia="맑은 고딕"/>
                <w:b w:val="0"/>
                <w:sz w:val="19"/>
              </w:rPr>
              <w:t>인터뷰 워크숍 화면. 현업 전문가·모델러에게만 보입니다</w:t>
            </w:r>
          </w:p>
        </w:tc>
      </w:tr>
      <w:tr>
        <w:tc>
          <w:tcPr>
            <w:tcW w:type="dxa" w:w="2536"/>
          </w:tcPr>
          <w:p>
            <w:pPr>
              <w:spacing w:after="0" w:line="276" w:lineRule="auto"/>
            </w:pPr>
            <w:r>
              <w:rPr>
                <w:rFonts w:ascii="맑은 고딕" w:hAnsi="맑은 고딕" w:eastAsia="맑은 고딕"/>
                <w:b/>
                <w:sz w:val="19"/>
              </w:rPr>
              <w:t>온톨로지</w:t>
            </w:r>
          </w:p>
        </w:tc>
        <w:tc>
          <w:tcPr>
            <w:tcW w:type="dxa" w:w="7102"/>
          </w:tcPr>
          <w:p>
            <w:pPr>
              <w:spacing w:after="0" w:line="276" w:lineRule="auto"/>
            </w:pPr>
            <w:r>
              <w:rPr>
                <w:rFonts w:ascii="맑은 고딕" w:hAnsi="맑은 고딕" w:eastAsia="맑은 고딕"/>
                <w:b w:val="0"/>
                <w:sz w:val="19"/>
              </w:rPr>
              <w:t>데이터 설계도 화면</w:t>
            </w:r>
          </w:p>
        </w:tc>
      </w:tr>
      <w:tr>
        <w:tc>
          <w:tcPr>
            <w:tcW w:type="dxa" w:w="2536"/>
          </w:tcPr>
          <w:p>
            <w:pPr>
              <w:spacing w:after="0" w:line="276" w:lineRule="auto"/>
            </w:pPr>
            <w:r>
              <w:rPr>
                <w:rFonts w:ascii="맑은 고딕" w:hAnsi="맑은 고딕" w:eastAsia="맑은 고딕"/>
                <w:b/>
                <w:sz w:val="19"/>
              </w:rPr>
              <w:t>평가</w:t>
            </w:r>
          </w:p>
        </w:tc>
        <w:tc>
          <w:tcPr>
            <w:tcW w:type="dxa" w:w="7102"/>
          </w:tcPr>
          <w:p>
            <w:pPr>
              <w:spacing w:after="0" w:line="276" w:lineRule="auto"/>
            </w:pPr>
            <w:r>
              <w:rPr>
                <w:rFonts w:ascii="맑은 고딕" w:hAnsi="맑은 고딕" w:eastAsia="맑은 고딕"/>
                <w:b w:val="0"/>
                <w:sz w:val="19"/>
              </w:rPr>
              <w:t>챗봇 시험 화면. 챗봇 빌더·모델러에게만 보입니다</w:t>
            </w:r>
          </w:p>
        </w:tc>
      </w:tr>
      <w:tr>
        <w:tc>
          <w:tcPr>
            <w:tcW w:type="dxa" w:w="2536"/>
          </w:tcPr>
          <w:p>
            <w:pPr>
              <w:spacing w:after="0" w:line="276" w:lineRule="auto"/>
            </w:pPr>
            <w:r>
              <w:rPr>
                <w:rFonts w:ascii="맑은 고딕" w:hAnsi="맑은 고딕" w:eastAsia="맑은 고딕"/>
                <w:b/>
                <w:sz w:val="19"/>
              </w:rPr>
              <w:t>데이터 소스</w:t>
            </w:r>
          </w:p>
        </w:tc>
        <w:tc>
          <w:tcPr>
            <w:tcW w:type="dxa" w:w="7102"/>
          </w:tcPr>
          <w:p>
            <w:pPr>
              <w:spacing w:after="0" w:line="276" w:lineRule="auto"/>
            </w:pPr>
            <w:r>
              <w:rPr>
                <w:rFonts w:ascii="맑은 고딕" w:hAnsi="맑은 고딕" w:eastAsia="맑은 고딕"/>
                <w:b w:val="0"/>
                <w:sz w:val="19"/>
              </w:rPr>
              <w:t>데이터 연결·동기화 화면</w:t>
            </w:r>
          </w:p>
        </w:tc>
      </w:tr>
      <w:tr>
        <w:tc>
          <w:tcPr>
            <w:tcW w:type="dxa" w:w="2536"/>
          </w:tcPr>
          <w:p>
            <w:pPr>
              <w:spacing w:after="0" w:line="276" w:lineRule="auto"/>
            </w:pPr>
            <w:r>
              <w:rPr>
                <w:rFonts w:ascii="맑은 고딕" w:hAnsi="맑은 고딕" w:eastAsia="맑은 고딕"/>
                <w:b/>
                <w:sz w:val="19"/>
              </w:rPr>
              <w:t>Action</w:t>
            </w:r>
            <w:r>
              <w:rPr>
                <w:rFonts w:ascii="맑은 고딕" w:hAnsi="맑은 고딕" w:eastAsia="맑은 고딕"/>
                <w:b w:val="0"/>
                <w:sz w:val="19"/>
              </w:rPr>
              <w:t xml:space="preserve"> (옆 빨간 숫자)</w:t>
            </w:r>
          </w:p>
        </w:tc>
        <w:tc>
          <w:tcPr>
            <w:tcW w:type="dxa" w:w="7102"/>
          </w:tcPr>
          <w:p>
            <w:pPr>
              <w:spacing w:after="0" w:line="276" w:lineRule="auto"/>
            </w:pPr>
            <w:r>
              <w:rPr>
                <w:rFonts w:ascii="맑은 고딕" w:hAnsi="맑은 고딕" w:eastAsia="맑은 고딕"/>
                <w:b w:val="0"/>
                <w:sz w:val="19"/>
              </w:rPr>
              <w:t>데이터 변경 요청·승인 화면. 빨간 숫자는 읽지 않은 알림 수</w:t>
            </w:r>
          </w:p>
        </w:tc>
      </w:tr>
      <w:tr>
        <w:tc>
          <w:tcPr>
            <w:tcW w:type="dxa" w:w="2536"/>
          </w:tcPr>
          <w:p>
            <w:pPr>
              <w:spacing w:after="0" w:line="276" w:lineRule="auto"/>
            </w:pPr>
            <w:r>
              <w:rPr>
                <w:rFonts w:ascii="맑은 고딕" w:hAnsi="맑은 고딕" w:eastAsia="맑은 고딕"/>
                <w:b/>
                <w:sz w:val="19"/>
              </w:rPr>
              <w:t>관리</w:t>
            </w:r>
          </w:p>
        </w:tc>
        <w:tc>
          <w:tcPr>
            <w:tcW w:type="dxa" w:w="7102"/>
          </w:tcPr>
          <w:p>
            <w:pPr>
              <w:spacing w:after="0" w:line="276" w:lineRule="auto"/>
            </w:pPr>
            <w:r>
              <w:rPr>
                <w:rFonts w:ascii="맑은 고딕" w:hAnsi="맑은 고딕" w:eastAsia="맑은 고딕"/>
                <w:b w:val="0"/>
                <w:sz w:val="19"/>
              </w:rPr>
              <w:t>사용자·권한 관리 화면. 관리자에게만 보입니다</w:t>
            </w:r>
          </w:p>
        </w:tc>
      </w:tr>
      <w:tr>
        <w:tc>
          <w:tcPr>
            <w:tcW w:type="dxa" w:w="2536"/>
          </w:tcPr>
          <w:p>
            <w:pPr>
              <w:spacing w:after="0" w:line="276" w:lineRule="auto"/>
            </w:pPr>
            <w:r>
              <w:rPr>
                <w:rFonts w:ascii="맑은 고딕" w:hAnsi="맑은 고딕" w:eastAsia="맑은 고딕"/>
                <w:b w:val="0"/>
                <w:sz w:val="19"/>
              </w:rPr>
              <w:t>김사용 · user</w:t>
            </w:r>
          </w:p>
        </w:tc>
        <w:tc>
          <w:tcPr>
            <w:tcW w:type="dxa" w:w="7102"/>
          </w:tcPr>
          <w:p>
            <w:pPr>
              <w:spacing w:after="0" w:line="276" w:lineRule="auto"/>
            </w:pPr>
            <w:r>
              <w:rPr>
                <w:rFonts w:ascii="맑은 고딕" w:hAnsi="맑은 고딕" w:eastAsia="맑은 고딕"/>
                <w:b w:val="0"/>
                <w:sz w:val="19"/>
              </w:rPr>
              <w:t>내 이름 · 내 역할</w:t>
            </w:r>
          </w:p>
        </w:tc>
      </w:tr>
      <w:tr>
        <w:tc>
          <w:tcPr>
            <w:tcW w:type="dxa" w:w="2536"/>
          </w:tcPr>
          <w:p>
            <w:pPr>
              <w:spacing w:after="0" w:line="276" w:lineRule="auto"/>
            </w:pPr>
            <w:r>
              <w:rPr>
                <w:rFonts w:ascii="맑은 고딕" w:hAnsi="맑은 고딕" w:eastAsia="맑은 고딕"/>
                <w:b/>
                <w:sz w:val="19"/>
              </w:rPr>
              <w:t>로그아웃</w:t>
            </w:r>
          </w:p>
        </w:tc>
        <w:tc>
          <w:tcPr>
            <w:tcW w:type="dxa" w:w="7102"/>
          </w:tcPr>
          <w:p>
            <w:pPr>
              <w:spacing w:after="0" w:line="276" w:lineRule="auto"/>
            </w:pPr>
            <w:r>
              <w:rPr>
                <w:rFonts w:ascii="맑은 고딕" w:hAnsi="맑은 고딕" w:eastAsia="맑은 고딕"/>
                <w:b w:val="0"/>
                <w:sz w:val="19"/>
              </w:rPr>
              <w:t>로그인을 끝냅니다</w:t>
            </w:r>
          </w:p>
        </w:tc>
      </w:tr>
      <w:tr>
        <w:tc>
          <w:tcPr>
            <w:tcW w:type="dxa" w:w="2536"/>
          </w:tcPr>
          <w:p>
            <w:pPr>
              <w:spacing w:after="0" w:line="276" w:lineRule="auto"/>
            </w:pPr>
            <w:r>
              <w:rPr>
                <w:rFonts w:ascii="맑은 고딕" w:hAnsi="맑은 고딕" w:eastAsia="맑은 고딕"/>
                <w:b w:val="0"/>
                <w:sz w:val="19"/>
              </w:rPr>
              <w:t>불러오는 중…</w:t>
            </w:r>
          </w:p>
        </w:tc>
        <w:tc>
          <w:tcPr>
            <w:tcW w:type="dxa" w:w="7102"/>
          </w:tcPr>
          <w:p>
            <w:pPr>
              <w:spacing w:after="0" w:line="276" w:lineRule="auto"/>
            </w:pPr>
            <w:r>
              <w:rPr>
                <w:rFonts w:ascii="맑은 고딕" w:hAnsi="맑은 고딕" w:eastAsia="맑은 고딕"/>
                <w:b w:val="0"/>
                <w:sz w:val="19"/>
              </w:rPr>
              <w:t>서버에서 내용을 가져오는 중입니다. 계속 이 글자만 보이면 내 역할로 볼 수 없는 화면일 수 있습니다</w:t>
            </w:r>
          </w:p>
        </w:tc>
      </w:tr>
      <w:tr>
        <w:tc>
          <w:tcPr>
            <w:tcW w:type="dxa" w:w="2536"/>
          </w:tcPr>
          <w:p>
            <w:pPr>
              <w:spacing w:after="0" w:line="276" w:lineRule="auto"/>
            </w:pPr>
            <w:r>
              <w:rPr>
                <w:rFonts w:ascii="맑은 고딕" w:hAnsi="맑은 고딕" w:eastAsia="맑은 고딕"/>
                <w:b w:val="0"/>
                <w:sz w:val="19"/>
              </w:rPr>
              <w:t>이 화면을 볼 권한이 없습니다</w:t>
            </w:r>
          </w:p>
        </w:tc>
        <w:tc>
          <w:tcPr>
            <w:tcW w:type="dxa" w:w="7102"/>
          </w:tcPr>
          <w:p>
            <w:pPr>
              <w:spacing w:after="0" w:line="276" w:lineRule="auto"/>
            </w:pPr>
            <w:r>
              <w:rPr>
                <w:rFonts w:ascii="맑은 고딕" w:hAnsi="맑은 고딕" w:eastAsia="맑은 고딕"/>
                <w:b w:val="0"/>
                <w:sz w:val="19"/>
              </w:rPr>
              <w:t>내 역할로는 쓸 수 없는 화면입니다</w:t>
            </w:r>
          </w:p>
        </w:tc>
      </w:tr>
      <w:tr>
        <w:tc>
          <w:tcPr>
            <w:tcW w:type="dxa" w:w="2536"/>
          </w:tcPr>
          <w:p>
            <w:pPr>
              <w:spacing w:after="0" w:line="276" w:lineRule="auto"/>
            </w:pPr>
            <w:r>
              <w:rPr>
                <w:rFonts w:ascii="맑은 고딕" w:hAnsi="맑은 고딕" w:eastAsia="맑은 고딕"/>
                <w:b w:val="0"/>
                <w:sz w:val="19"/>
              </w:rPr>
              <w:t>저장 / 추가 / 취소 / 삭제</w:t>
            </w:r>
          </w:p>
        </w:tc>
        <w:tc>
          <w:tcPr>
            <w:tcW w:type="dxa" w:w="7102"/>
          </w:tcPr>
          <w:p>
            <w:pPr>
              <w:spacing w:after="0" w:line="276" w:lineRule="auto"/>
            </w:pPr>
            <w:r>
              <w:rPr>
                <w:rFonts w:ascii="맑은 고딕" w:hAnsi="맑은 고딕" w:eastAsia="맑은 고딕"/>
                <w:b w:val="0"/>
                <w:sz w:val="19"/>
              </w:rPr>
              <w:t>입력한 내용을 저장 / 새로 넣기 / 그만두기 / 지우기</w:t>
            </w:r>
          </w:p>
        </w:tc>
      </w:tr>
      <w:tr>
        <w:tc>
          <w:tcPr>
            <w:tcW w:type="dxa" w:w="2536"/>
          </w:tcPr>
          <w:p>
            <w:pPr>
              <w:spacing w:after="0" w:line="276" w:lineRule="auto"/>
            </w:pPr>
            <w:r>
              <w:rPr>
                <w:rFonts w:ascii="맑은 고딕" w:hAnsi="맑은 고딕" w:eastAsia="맑은 고딕"/>
                <w:b w:val="0"/>
                <w:sz w:val="19"/>
              </w:rPr>
              <w:t>삭제할까요?</w:t>
            </w:r>
          </w:p>
        </w:tc>
        <w:tc>
          <w:tcPr>
            <w:tcW w:type="dxa" w:w="7102"/>
          </w:tcPr>
          <w:p>
            <w:pPr>
              <w:spacing w:after="0" w:line="276" w:lineRule="auto"/>
            </w:pPr>
            <w:r>
              <w:rPr>
                <w:rFonts w:ascii="맑은 고딕" w:hAnsi="맑은 고딕" w:eastAsia="맑은 고딕"/>
                <w:b w:val="0"/>
                <w:sz w:val="19"/>
              </w:rPr>
              <w:t xml:space="preserve">지우기 전에 한 번 더 묻는 창. </w:t>
            </w:r>
            <w:r>
              <w:rPr>
                <w:rFonts w:ascii="맑은 고딕" w:hAnsi="맑은 고딕" w:eastAsia="맑은 고딕"/>
                <w:b/>
                <w:sz w:val="19"/>
              </w:rPr>
              <w:t>확인</w:t>
            </w:r>
            <w:r>
              <w:rPr>
                <w:rFonts w:ascii="맑은 고딕" w:hAnsi="맑은 고딕" w:eastAsia="맑은 고딕"/>
                <w:b w:val="0"/>
                <w:sz w:val="19"/>
              </w:rPr>
              <w:t xml:space="preserve"> 을 누르면 지웁니다</w:t>
            </w:r>
          </w:p>
        </w:tc>
      </w:tr>
    </w:tbl>
    <w:p>
      <w:pPr>
        <w:spacing w:after="40"/>
      </w:pPr>
    </w:p>
    <w:p>
      <w:pPr>
        <w:pStyle w:val="Heading2"/>
      </w:pPr>
      <w:r>
        <w:t>28.2 로그인 화면</w:t>
      </w:r>
    </w:p>
    <w:tbl>
      <w:tblPr>
        <w:tblStyle w:val="TableGrid"/>
        <w:tblW w:type="auto" w:w="0"/>
        <w:jc w:val="center"/>
        <w:tblLook w:firstColumn="1" w:firstRow="1" w:lastColumn="0" w:lastRow="0" w:noHBand="0" w:noVBand="1" w:val="04A0"/>
      </w:tblPr>
      <w:tblGrid>
        <w:gridCol w:w="4819"/>
        <w:gridCol w:w="4819"/>
      </w:tblGrid>
      <w:tr>
        <w:tc>
          <w:tcPr>
            <w:tcW w:type="dxa" w:w="3476"/>
            <w:shd w:val="clear" w:color="auto" w:fill="E8EEFC"/>
          </w:tcPr>
          <w:p>
            <w:pPr>
              <w:spacing w:after="0" w:line="276" w:lineRule="auto"/>
            </w:pPr>
            <w:r>
              <w:rPr>
                <w:rFonts w:ascii="맑은 고딕" w:hAnsi="맑은 고딕" w:eastAsia="맑은 고딕"/>
                <w:b/>
                <w:sz w:val="19"/>
              </w:rPr>
              <w:t>화면 문구</w:t>
            </w:r>
          </w:p>
        </w:tc>
        <w:tc>
          <w:tcPr>
            <w:tcW w:type="dxa" w:w="6162"/>
            <w:shd w:val="clear" w:color="auto" w:fill="E8EEFC"/>
          </w:tcPr>
          <w:p>
            <w:pPr>
              <w:spacing w:after="0" w:line="276" w:lineRule="auto"/>
            </w:pPr>
            <w:r>
              <w:rPr>
                <w:rFonts w:ascii="맑은 고딕" w:hAnsi="맑은 고딕" w:eastAsia="맑은 고딕"/>
                <w:b/>
                <w:sz w:val="19"/>
              </w:rPr>
              <w:t>뜻 · 할 일</w:t>
            </w:r>
          </w:p>
        </w:tc>
      </w:tr>
      <w:tr>
        <w:tc>
          <w:tcPr>
            <w:tcW w:type="dxa" w:w="3476"/>
          </w:tcPr>
          <w:p>
            <w:pPr>
              <w:spacing w:after="0" w:line="276" w:lineRule="auto"/>
            </w:pPr>
            <w:r>
              <w:rPr>
                <w:rFonts w:ascii="맑은 고딕" w:hAnsi="맑은 고딕" w:eastAsia="맑은 고딕"/>
                <w:b w:val="0"/>
                <w:sz w:val="19"/>
              </w:rPr>
              <w:t>아이디 / 비밀번호</w:t>
            </w:r>
          </w:p>
        </w:tc>
        <w:tc>
          <w:tcPr>
            <w:tcW w:type="dxa" w:w="6162"/>
          </w:tcPr>
          <w:p>
            <w:pPr>
              <w:spacing w:after="0" w:line="276" w:lineRule="auto"/>
            </w:pPr>
            <w:r>
              <w:rPr>
                <w:rFonts w:ascii="맑은 고딕" w:hAnsi="맑은 고딕" w:eastAsia="맑은 고딕"/>
                <w:b w:val="0"/>
                <w:sz w:val="19"/>
              </w:rPr>
              <w:t>관리자에게 받은 아이디와 비밀번호를 입력하는 칸</w:t>
            </w:r>
          </w:p>
        </w:tc>
      </w:tr>
      <w:tr>
        <w:tc>
          <w:tcPr>
            <w:tcW w:type="dxa" w:w="3476"/>
          </w:tcPr>
          <w:p>
            <w:pPr>
              <w:spacing w:after="0" w:line="276" w:lineRule="auto"/>
            </w:pPr>
            <w:r>
              <w:rPr>
                <w:rFonts w:ascii="맑은 고딕" w:hAnsi="맑은 고딕" w:eastAsia="맑은 고딕"/>
                <w:b/>
                <w:sz w:val="19"/>
              </w:rPr>
              <w:t>로그인</w:t>
            </w:r>
          </w:p>
        </w:tc>
        <w:tc>
          <w:tcPr>
            <w:tcW w:type="dxa" w:w="6162"/>
          </w:tcPr>
          <w:p>
            <w:pPr>
              <w:spacing w:after="0" w:line="276" w:lineRule="auto"/>
            </w:pPr>
            <w:r>
              <w:rPr>
                <w:rFonts w:ascii="맑은 고딕" w:hAnsi="맑은 고딕" w:eastAsia="맑은 고딕"/>
                <w:b w:val="0"/>
                <w:sz w:val="19"/>
              </w:rPr>
              <w:t>아이디·비밀번호를 확인합니다. 확인하는 동안 "확인 중…"으로 바뀝니다</w:t>
            </w:r>
          </w:p>
        </w:tc>
      </w:tr>
      <w:tr>
        <w:tc>
          <w:tcPr>
            <w:tcW w:type="dxa" w:w="3476"/>
          </w:tcPr>
          <w:p>
            <w:pPr>
              <w:spacing w:after="0" w:line="276" w:lineRule="auto"/>
            </w:pPr>
            <w:r>
              <w:rPr>
                <w:rFonts w:ascii="맑은 고딕" w:hAnsi="맑은 고딕" w:eastAsia="맑은 고딕"/>
                <w:b/>
                <w:sz w:val="19"/>
              </w:rPr>
              <w:t>SSO 로 로그인</w:t>
            </w:r>
          </w:p>
        </w:tc>
        <w:tc>
          <w:tcPr>
            <w:tcW w:type="dxa" w:w="6162"/>
          </w:tcPr>
          <w:p>
            <w:pPr>
              <w:spacing w:after="0" w:line="276" w:lineRule="auto"/>
            </w:pPr>
            <w:r>
              <w:rPr>
                <w:rFonts w:ascii="맑은 고딕" w:hAnsi="맑은 고딕" w:eastAsia="맑은 고딕"/>
                <w:b w:val="0"/>
                <w:sz w:val="19"/>
              </w:rPr>
              <w:t>회사 통합 계정으로 로그인합니다(설정한 회사만 보임)</w:t>
            </w:r>
          </w:p>
        </w:tc>
      </w:tr>
      <w:tr>
        <w:tc>
          <w:tcPr>
            <w:tcW w:type="dxa" w:w="3476"/>
          </w:tcPr>
          <w:p>
            <w:pPr>
              <w:spacing w:after="0" w:line="276" w:lineRule="auto"/>
            </w:pPr>
            <w:r>
              <w:rPr>
                <w:rFonts w:ascii="맑은 고딕" w:hAnsi="맑은 고딕" w:eastAsia="맑은 고딕"/>
                <w:b w:val="0"/>
                <w:sz w:val="19"/>
              </w:rPr>
              <w:t>아이디 또는 비밀번호가 올바르지 않습니다</w:t>
            </w:r>
          </w:p>
        </w:tc>
        <w:tc>
          <w:tcPr>
            <w:tcW w:type="dxa" w:w="6162"/>
          </w:tcPr>
          <w:p>
            <w:pPr>
              <w:spacing w:after="0" w:line="276" w:lineRule="auto"/>
            </w:pPr>
            <w:r>
              <w:rPr>
                <w:rFonts w:ascii="맑은 고딕" w:hAnsi="맑은 고딕" w:eastAsia="맑은 고딕"/>
                <w:b w:val="0"/>
                <w:sz w:val="19"/>
              </w:rPr>
              <w:t>둘 중 하나가 틀렸습니다. Caps Lock·한/영 전환을 확인하세요</w:t>
            </w:r>
          </w:p>
        </w:tc>
      </w:tr>
      <w:tr>
        <w:tc>
          <w:tcPr>
            <w:tcW w:type="dxa" w:w="3476"/>
          </w:tcPr>
          <w:p>
            <w:pPr>
              <w:spacing w:after="0" w:line="276" w:lineRule="auto"/>
            </w:pPr>
            <w:r>
              <w:rPr>
                <w:rFonts w:ascii="맑은 고딕" w:hAnsi="맑은 고딕" w:eastAsia="맑은 고딕"/>
                <w:b w:val="0"/>
                <w:sz w:val="19"/>
              </w:rPr>
              <w:t>SSO 로그인에 실패했습니다…</w:t>
            </w:r>
          </w:p>
        </w:tc>
        <w:tc>
          <w:tcPr>
            <w:tcW w:type="dxa" w:w="6162"/>
          </w:tcPr>
          <w:p>
            <w:pPr>
              <w:spacing w:after="0" w:line="276" w:lineRule="auto"/>
            </w:pPr>
            <w:r>
              <w:rPr>
                <w:rFonts w:ascii="맑은 고딕" w:hAnsi="맑은 고딕" w:eastAsia="맑은 고딕"/>
                <w:b w:val="0"/>
                <w:sz w:val="19"/>
              </w:rPr>
              <w:t>회사 통합 로그인이 실패했습니다. 다시 시도하거나 관리자에게 문의</w:t>
            </w:r>
          </w:p>
        </w:tc>
      </w:tr>
    </w:tbl>
    <w:p>
      <w:pPr>
        <w:spacing w:after="40"/>
      </w:pPr>
    </w:p>
    <w:p>
      <w:pPr>
        <w:pStyle w:val="Heading2"/>
      </w:pPr>
      <w:r>
        <w:t>28.3 채팅(질의) 화면</w:t>
      </w:r>
    </w:p>
    <w:tbl>
      <w:tblPr>
        <w:tblStyle w:val="TableGrid"/>
        <w:tblW w:type="auto" w:w="0"/>
        <w:jc w:val="center"/>
        <w:tblLook w:firstColumn="1" w:firstRow="1" w:lastColumn="0" w:lastRow="0" w:noHBand="0" w:noVBand="1" w:val="04A0"/>
      </w:tblPr>
      <w:tblGrid>
        <w:gridCol w:w="4819"/>
        <w:gridCol w:w="4819"/>
      </w:tblGrid>
      <w:tr>
        <w:tc>
          <w:tcPr>
            <w:tcW w:type="dxa" w:w="3570"/>
            <w:shd w:val="clear" w:color="auto" w:fill="E8EEFC"/>
          </w:tcPr>
          <w:p>
            <w:pPr>
              <w:spacing w:after="0" w:line="276" w:lineRule="auto"/>
            </w:pPr>
            <w:r>
              <w:rPr>
                <w:rFonts w:ascii="맑은 고딕" w:hAnsi="맑은 고딕" w:eastAsia="맑은 고딕"/>
                <w:b/>
                <w:sz w:val="19"/>
              </w:rPr>
              <w:t>화면 문구</w:t>
            </w:r>
          </w:p>
        </w:tc>
        <w:tc>
          <w:tcPr>
            <w:tcW w:type="dxa" w:w="6068"/>
            <w:shd w:val="clear" w:color="auto" w:fill="E8EEFC"/>
          </w:tcPr>
          <w:p>
            <w:pPr>
              <w:spacing w:after="0" w:line="276" w:lineRule="auto"/>
            </w:pPr>
            <w:r>
              <w:rPr>
                <w:rFonts w:ascii="맑은 고딕" w:hAnsi="맑은 고딕" w:eastAsia="맑은 고딕"/>
                <w:b/>
                <w:sz w:val="19"/>
              </w:rPr>
              <w:t>뜻 · 할 일</w:t>
            </w:r>
          </w:p>
        </w:tc>
      </w:tr>
      <w:tr>
        <w:tc>
          <w:tcPr>
            <w:tcW w:type="dxa" w:w="3570"/>
          </w:tcPr>
          <w:p>
            <w:pPr>
              <w:spacing w:after="0" w:line="276" w:lineRule="auto"/>
            </w:pPr>
            <w:r>
              <w:rPr>
                <w:rFonts w:ascii="맑은 고딕" w:hAnsi="맑은 고딕" w:eastAsia="맑은 고딕"/>
                <w:b/>
                <w:sz w:val="19"/>
              </w:rPr>
              <w:t>새 대화</w:t>
            </w:r>
          </w:p>
        </w:tc>
        <w:tc>
          <w:tcPr>
            <w:tcW w:type="dxa" w:w="6068"/>
          </w:tcPr>
          <w:p>
            <w:pPr>
              <w:spacing w:after="0" w:line="276" w:lineRule="auto"/>
            </w:pPr>
            <w:r>
              <w:rPr>
                <w:rFonts w:ascii="맑은 고딕" w:hAnsi="맑은 고딕" w:eastAsia="맑은 고딕"/>
                <w:b w:val="0"/>
                <w:sz w:val="19"/>
              </w:rPr>
              <w:t>새 주제로 대화를 시작합니다. 앞 대화의 "그 중" 맥락이 섞이지 않습니다</w:t>
            </w:r>
          </w:p>
        </w:tc>
      </w:tr>
      <w:tr>
        <w:tc>
          <w:tcPr>
            <w:tcW w:type="dxa" w:w="3570"/>
          </w:tcPr>
          <w:p>
            <w:pPr>
              <w:spacing w:after="0" w:line="276" w:lineRule="auto"/>
            </w:pPr>
            <w:r>
              <w:rPr>
                <w:rFonts w:ascii="맑은 고딕" w:hAnsi="맑은 고딕" w:eastAsia="맑은 고딕"/>
                <w:b w:val="0"/>
                <w:sz w:val="19"/>
              </w:rPr>
              <w:t>아직 대화가 없습니다.</w:t>
            </w:r>
          </w:p>
        </w:tc>
        <w:tc>
          <w:tcPr>
            <w:tcW w:type="dxa" w:w="6068"/>
          </w:tcPr>
          <w:p>
            <w:pPr>
              <w:spacing w:after="0" w:line="276" w:lineRule="auto"/>
            </w:pPr>
            <w:r>
              <w:rPr>
                <w:rFonts w:ascii="맑은 고딕" w:hAnsi="맑은 고딕" w:eastAsia="맑은 고딕"/>
                <w:b w:val="0"/>
                <w:sz w:val="19"/>
              </w:rPr>
              <w:t>처음 쓰는 사람의 대화 목록</w:t>
            </w:r>
          </w:p>
        </w:tc>
      </w:tr>
      <w:tr>
        <w:tc>
          <w:tcPr>
            <w:tcW w:type="dxa" w:w="3570"/>
          </w:tcPr>
          <w:p>
            <w:pPr>
              <w:spacing w:after="0" w:line="276" w:lineRule="auto"/>
            </w:pPr>
            <w:r>
              <w:rPr>
                <w:rFonts w:ascii="맑은 고딕" w:hAnsi="맑은 고딕" w:eastAsia="맑은 고딕"/>
                <w:b w:val="0"/>
                <w:sz w:val="19"/>
              </w:rPr>
              <w:t>질의</w:t>
            </w:r>
          </w:p>
        </w:tc>
        <w:tc>
          <w:tcPr>
            <w:tcW w:type="dxa" w:w="6068"/>
          </w:tcPr>
          <w:p>
            <w:pPr>
              <w:spacing w:after="0" w:line="276" w:lineRule="auto"/>
            </w:pPr>
            <w:r>
              <w:rPr>
                <w:rFonts w:ascii="맑은 고딕" w:hAnsi="맑은 고딕" w:eastAsia="맑은 고딕"/>
                <w:b w:val="0"/>
                <w:sz w:val="19"/>
              </w:rPr>
              <w:t>채팅 화면의 제목</w:t>
            </w:r>
          </w:p>
        </w:tc>
      </w:tr>
      <w:tr>
        <w:tc>
          <w:tcPr>
            <w:tcW w:type="dxa" w:w="3570"/>
          </w:tcPr>
          <w:p>
            <w:pPr>
              <w:spacing w:after="0" w:line="276" w:lineRule="auto"/>
            </w:pPr>
            <w:r>
              <w:rPr>
                <w:rFonts w:ascii="맑은 고딕" w:hAnsi="맑은 고딕" w:eastAsia="맑은 고딕"/>
                <w:b w:val="0"/>
                <w:sz w:val="19"/>
              </w:rPr>
              <w:t>등록된 데이터에 대해 물어보세요…</w:t>
            </w:r>
          </w:p>
        </w:tc>
        <w:tc>
          <w:tcPr>
            <w:tcW w:type="dxa" w:w="6068"/>
          </w:tcPr>
          <w:p>
            <w:pPr>
              <w:spacing w:after="0" w:line="276" w:lineRule="auto"/>
            </w:pPr>
            <w:r>
              <w:rPr>
                <w:rFonts w:ascii="맑은 고딕" w:hAnsi="맑은 고딕" w:eastAsia="맑은 고딕"/>
                <w:b w:val="0"/>
                <w:sz w:val="19"/>
              </w:rPr>
              <w:t>첫 화면 안내</w:t>
            </w:r>
          </w:p>
        </w:tc>
      </w:tr>
      <w:tr>
        <w:tc>
          <w:tcPr>
            <w:tcW w:type="dxa" w:w="3570"/>
          </w:tcPr>
          <w:p>
            <w:pPr>
              <w:spacing w:after="0" w:line="276" w:lineRule="auto"/>
            </w:pPr>
            <w:r>
              <w:rPr>
                <w:rFonts w:ascii="맑은 고딕" w:hAnsi="맑은 고딕" w:eastAsia="맑은 고딕"/>
                <w:b w:val="0"/>
                <w:sz w:val="19"/>
              </w:rPr>
              <w:t>예: 위험등급이 3 이상인 시설은 몇 개야?</w:t>
            </w:r>
          </w:p>
        </w:tc>
        <w:tc>
          <w:tcPr>
            <w:tcW w:type="dxa" w:w="6068"/>
          </w:tcPr>
          <w:p>
            <w:pPr>
              <w:spacing w:after="0" w:line="276" w:lineRule="auto"/>
            </w:pPr>
            <w:r>
              <w:rPr>
                <w:rFonts w:ascii="맑은 고딕" w:hAnsi="맑은 고딕" w:eastAsia="맑은 고딕"/>
                <w:b w:val="0"/>
                <w:sz w:val="19"/>
              </w:rPr>
              <w:t>입력 칸의 예시 글(입력하면 사라짐)</w:t>
            </w:r>
          </w:p>
        </w:tc>
      </w:tr>
      <w:tr>
        <w:tc>
          <w:tcPr>
            <w:tcW w:type="dxa" w:w="3570"/>
          </w:tcPr>
          <w:p>
            <w:pPr>
              <w:spacing w:after="0" w:line="276" w:lineRule="auto"/>
            </w:pPr>
            <w:r>
              <w:rPr>
                <w:rFonts w:ascii="맑은 고딕" w:hAnsi="맑은 고딕" w:eastAsia="맑은 고딕"/>
                <w:b/>
                <w:sz w:val="19"/>
              </w:rPr>
              <w:t>보내기</w:t>
            </w:r>
          </w:p>
        </w:tc>
        <w:tc>
          <w:tcPr>
            <w:tcW w:type="dxa" w:w="6068"/>
          </w:tcPr>
          <w:p>
            <w:pPr>
              <w:spacing w:after="0" w:line="276" w:lineRule="auto"/>
            </w:pPr>
            <w:r>
              <w:rPr>
                <w:rFonts w:ascii="맑은 고딕" w:hAnsi="맑은 고딕" w:eastAsia="맑은 고딕"/>
                <w:b w:val="0"/>
                <w:sz w:val="19"/>
              </w:rPr>
              <w:t xml:space="preserve">질문을 보냅니다. </w:t>
            </w:r>
            <w:r>
              <w:rPr>
                <w:rFonts w:ascii="맑은 고딕" w:hAnsi="맑은 고딕" w:eastAsia="맑은 고딕"/>
                <w:b/>
                <w:sz w:val="19"/>
              </w:rPr>
              <w:t>Enter</w:t>
            </w:r>
            <w:r>
              <w:rPr>
                <w:rFonts w:ascii="맑은 고딕" w:hAnsi="맑은 고딕" w:eastAsia="맑은 고딕"/>
                <w:b w:val="0"/>
                <w:sz w:val="19"/>
              </w:rPr>
              <w:t xml:space="preserve"> 와 같습니다. 줄 바꿈은 </w:t>
            </w:r>
            <w:r>
              <w:rPr>
                <w:rFonts w:ascii="맑은 고딕" w:hAnsi="맑은 고딕" w:eastAsia="맑은 고딕"/>
                <w:b/>
                <w:sz w:val="19"/>
              </w:rPr>
              <w:t>Shift + Enter</w:t>
            </w:r>
          </w:p>
        </w:tc>
      </w:tr>
      <w:tr>
        <w:tc>
          <w:tcPr>
            <w:tcW w:type="dxa" w:w="3570"/>
          </w:tcPr>
          <w:p>
            <w:pPr>
              <w:spacing w:after="0" w:line="276" w:lineRule="auto"/>
            </w:pPr>
            <w:r>
              <w:rPr>
                <w:rFonts w:ascii="맑은 고딕" w:hAnsi="맑은 고딕" w:eastAsia="맑은 고딕"/>
                <w:b w:val="0"/>
                <w:sz w:val="19"/>
              </w:rPr>
              <w:t>답을 만드는 중…</w:t>
            </w:r>
          </w:p>
        </w:tc>
        <w:tc>
          <w:tcPr>
            <w:tcW w:type="dxa" w:w="6068"/>
          </w:tcPr>
          <w:p>
            <w:pPr>
              <w:spacing w:after="0" w:line="276" w:lineRule="auto"/>
            </w:pPr>
            <w:r>
              <w:rPr>
                <w:rFonts w:ascii="맑은 고딕" w:hAnsi="맑은 고딕" w:eastAsia="맑은 고딕"/>
                <w:b w:val="0"/>
                <w:sz w:val="19"/>
              </w:rPr>
              <w:t>답이 끝날 때까지 다른 질문을 보낼 수 없습니다</w:t>
            </w:r>
          </w:p>
        </w:tc>
      </w:tr>
      <w:tr>
        <w:tc>
          <w:tcPr>
            <w:tcW w:type="dxa" w:w="3570"/>
          </w:tcPr>
          <w:p>
            <w:pPr>
              <w:spacing w:after="0" w:line="276" w:lineRule="auto"/>
            </w:pPr>
            <w:r>
              <w:rPr>
                <w:rFonts w:ascii="맑은 고딕" w:hAnsi="맑은 고딕" w:eastAsia="맑은 고딕"/>
                <w:b w:val="0"/>
                <w:sz w:val="19"/>
              </w:rPr>
              <w:t>질문을 조회 조건으로 바꾸는 중…</w:t>
            </w:r>
          </w:p>
        </w:tc>
        <w:tc>
          <w:tcPr>
            <w:tcW w:type="dxa" w:w="6068"/>
          </w:tcPr>
          <w:p>
            <w:pPr>
              <w:spacing w:after="0" w:line="276" w:lineRule="auto"/>
            </w:pPr>
            <w:r>
              <w:rPr>
                <w:rFonts w:ascii="맑은 고딕" w:hAnsi="맑은 고딕" w:eastAsia="맑은 고딕"/>
                <w:b w:val="0"/>
                <w:sz w:val="19"/>
              </w:rPr>
              <w:t>진행 1단계: AI 가 조회 계획을 세우는 중</w:t>
            </w:r>
          </w:p>
        </w:tc>
      </w:tr>
      <w:tr>
        <w:tc>
          <w:tcPr>
            <w:tcW w:type="dxa" w:w="3570"/>
          </w:tcPr>
          <w:p>
            <w:pPr>
              <w:spacing w:after="0" w:line="276" w:lineRule="auto"/>
            </w:pPr>
            <w:r>
              <w:rPr>
                <w:rFonts w:ascii="맑은 고딕" w:hAnsi="맑은 고딕" w:eastAsia="맑은 고딕"/>
                <w:b w:val="0"/>
                <w:sz w:val="19"/>
              </w:rPr>
              <w:t>조회하는 중…</w:t>
            </w:r>
          </w:p>
        </w:tc>
        <w:tc>
          <w:tcPr>
            <w:tcW w:type="dxa" w:w="6068"/>
          </w:tcPr>
          <w:p>
            <w:pPr>
              <w:spacing w:after="0" w:line="276" w:lineRule="auto"/>
            </w:pPr>
            <w:r>
              <w:rPr>
                <w:rFonts w:ascii="맑은 고딕" w:hAnsi="맑은 고딕" w:eastAsia="맑은 고딕"/>
                <w:b w:val="0"/>
                <w:sz w:val="19"/>
              </w:rPr>
              <w:t>진행 2단계: 데이터를 찾는 중</w:t>
            </w:r>
          </w:p>
        </w:tc>
      </w:tr>
      <w:tr>
        <w:tc>
          <w:tcPr>
            <w:tcW w:type="dxa" w:w="3570"/>
          </w:tcPr>
          <w:p>
            <w:pPr>
              <w:spacing w:after="0" w:line="276" w:lineRule="auto"/>
            </w:pPr>
            <w:r>
              <w:rPr>
                <w:rFonts w:ascii="맑은 고딕" w:hAnsi="맑은 고딕" w:eastAsia="맑은 고딕"/>
                <w:b w:val="0"/>
                <w:sz w:val="19"/>
              </w:rPr>
              <w:t>답을 쓰는 중…</w:t>
            </w:r>
          </w:p>
        </w:tc>
        <w:tc>
          <w:tcPr>
            <w:tcW w:type="dxa" w:w="6068"/>
          </w:tcPr>
          <w:p>
            <w:pPr>
              <w:spacing w:after="0" w:line="276" w:lineRule="auto"/>
            </w:pPr>
            <w:r>
              <w:rPr>
                <w:rFonts w:ascii="맑은 고딕" w:hAnsi="맑은 고딕" w:eastAsia="맑은 고딕"/>
                <w:b w:val="0"/>
                <w:sz w:val="19"/>
              </w:rPr>
              <w:t>진행 3단계: AI 가 답 문장을 쓰는 중</w:t>
            </w:r>
          </w:p>
        </w:tc>
      </w:tr>
      <w:tr>
        <w:tc>
          <w:tcPr>
            <w:tcW w:type="dxa" w:w="3570"/>
          </w:tcPr>
          <w:p>
            <w:pPr>
              <w:spacing w:after="0" w:line="276" w:lineRule="auto"/>
            </w:pPr>
            <w:r>
              <w:rPr>
                <w:rFonts w:ascii="맑은 고딕" w:hAnsi="맑은 고딕" w:eastAsia="맑은 고딕"/>
                <w:b w:val="0"/>
                <w:sz w:val="19"/>
              </w:rPr>
              <w:t>근거를 대조하는 중…</w:t>
            </w:r>
          </w:p>
        </w:tc>
        <w:tc>
          <w:tcPr>
            <w:tcW w:type="dxa" w:w="6068"/>
          </w:tcPr>
          <w:p>
            <w:pPr>
              <w:spacing w:after="0" w:line="276" w:lineRule="auto"/>
            </w:pPr>
            <w:r>
              <w:rPr>
                <w:rFonts w:ascii="맑은 고딕" w:hAnsi="맑은 고딕" w:eastAsia="맑은 고딕"/>
                <w:b w:val="0"/>
                <w:sz w:val="19"/>
              </w:rPr>
              <w:t>진행 4단계: 답과 데이터를 대조하는 중</w:t>
            </w:r>
          </w:p>
        </w:tc>
      </w:tr>
      <w:tr>
        <w:tc>
          <w:tcPr>
            <w:tcW w:type="dxa" w:w="3570"/>
          </w:tcPr>
          <w:p>
            <w:pPr>
              <w:spacing w:after="0" w:line="276" w:lineRule="auto"/>
            </w:pPr>
            <w:r>
              <w:rPr>
                <w:rFonts w:ascii="맑은 고딕" w:hAnsi="맑은 고딕" w:eastAsia="맑은 고딕"/>
                <w:b w:val="0"/>
                <w:sz w:val="19"/>
              </w:rPr>
              <w:t>조회 조건: …</w:t>
            </w:r>
          </w:p>
        </w:tc>
        <w:tc>
          <w:tcPr>
            <w:tcW w:type="dxa" w:w="6068"/>
          </w:tcPr>
          <w:p>
            <w:pPr>
              <w:spacing w:after="0" w:line="276" w:lineRule="auto"/>
            </w:pPr>
            <w:r>
              <w:rPr>
                <w:rFonts w:ascii="맑은 고딕" w:hAnsi="맑은 고딕" w:eastAsia="맑은 고딕"/>
                <w:b w:val="0"/>
                <w:sz w:val="19"/>
              </w:rPr>
              <w:t xml:space="preserve">챗봇이 질문을 이해한 내용. </w:t>
            </w:r>
            <w:r>
              <w:rPr>
                <w:rFonts w:ascii="맑은 고딕" w:hAnsi="맑은 고딕" w:eastAsia="맑은 고딕"/>
                <w:b/>
                <w:sz w:val="19"/>
              </w:rPr>
              <w:t>가장 먼저 확인할 곳</w:t>
            </w:r>
          </w:p>
        </w:tc>
      </w:tr>
      <w:tr>
        <w:tc>
          <w:tcPr>
            <w:tcW w:type="dxa" w:w="3570"/>
          </w:tcPr>
          <w:p>
            <w:pPr>
              <w:spacing w:after="0" w:line="276" w:lineRule="auto"/>
            </w:pPr>
            <w:r>
              <w:rPr>
                <w:rFonts w:ascii="맑은 고딕" w:hAnsi="맑은 고딕" w:eastAsia="맑은 고딕"/>
                <w:b w:val="0"/>
                <w:sz w:val="19"/>
              </w:rPr>
              <w:t>관계 정보는 ○○ 기준입니다(그래프 반영 지연).</w:t>
            </w:r>
          </w:p>
        </w:tc>
        <w:tc>
          <w:tcPr>
            <w:tcW w:type="dxa" w:w="6068"/>
          </w:tcPr>
          <w:p>
            <w:pPr>
              <w:spacing w:after="0" w:line="276" w:lineRule="auto"/>
            </w:pPr>
            <w:r>
              <w:rPr>
                <w:rFonts w:ascii="맑은 고딕" w:hAnsi="맑은 고딕" w:eastAsia="맑은 고딕"/>
                <w:b w:val="0"/>
                <w:sz w:val="19"/>
              </w:rPr>
              <w:t>관계(소유 조직 등) 정보가 그 시각 이후 아직 반영되지 않음</w:t>
            </w:r>
          </w:p>
        </w:tc>
      </w:tr>
      <w:tr>
        <w:tc>
          <w:tcPr>
            <w:tcW w:type="dxa" w:w="3570"/>
          </w:tcPr>
          <w:p>
            <w:pPr>
              <w:spacing w:after="0" w:line="276" w:lineRule="auto"/>
            </w:pPr>
            <w:r>
              <w:rPr>
                <w:rFonts w:ascii="맑은 고딕" w:hAnsi="맑은 고딕" w:eastAsia="맑은 고딕"/>
                <w:b/>
                <w:sz w:val="19"/>
              </w:rPr>
              <w:t>① 근거 확인</w:t>
            </w:r>
          </w:p>
        </w:tc>
        <w:tc>
          <w:tcPr>
            <w:tcW w:type="dxa" w:w="6068"/>
          </w:tcPr>
          <w:p>
            <w:pPr>
              <w:spacing w:after="0" w:line="276" w:lineRule="auto"/>
            </w:pPr>
            <w:r>
              <w:rPr>
                <w:rFonts w:ascii="맑은 고딕" w:hAnsi="맑은 고딕" w:eastAsia="맑은 고딕"/>
                <w:b w:val="0"/>
                <w:sz w:val="19"/>
              </w:rPr>
              <w:t>답의 사실 문장이 모두 조회 결과와 글자 그대로 맞음</w:t>
            </w:r>
          </w:p>
        </w:tc>
      </w:tr>
      <w:tr>
        <w:tc>
          <w:tcPr>
            <w:tcW w:type="dxa" w:w="3570"/>
          </w:tcPr>
          <w:p>
            <w:pPr>
              <w:spacing w:after="0" w:line="276" w:lineRule="auto"/>
            </w:pPr>
            <w:r>
              <w:rPr>
                <w:rFonts w:ascii="맑은 고딕" w:hAnsi="맑은 고딕" w:eastAsia="맑은 고딕"/>
                <w:b/>
                <w:sz w:val="19"/>
              </w:rPr>
              <w:t>② 일부 추정</w:t>
            </w:r>
          </w:p>
        </w:tc>
        <w:tc>
          <w:tcPr>
            <w:tcW w:type="dxa" w:w="6068"/>
          </w:tcPr>
          <w:p>
            <w:pPr>
              <w:spacing w:after="0" w:line="276" w:lineRule="auto"/>
            </w:pPr>
            <w:r>
              <w:rPr>
                <w:rFonts w:ascii="맑은 고딕" w:hAnsi="맑은 고딕" w:eastAsia="맑은 고딕"/>
                <w:b w:val="0"/>
                <w:sz w:val="19"/>
              </w:rPr>
              <w:t xml:space="preserve">근거를 못 찾은 문장이 있음. 그 문장 앞에 </w:t>
            </w:r>
            <w:r>
              <w:rPr>
                <w:rFonts w:ascii="맑은 고딕" w:hAnsi="맑은 고딕" w:eastAsia="맑은 고딕"/>
                <w:b/>
                <w:sz w:val="19"/>
              </w:rPr>
              <w:t>추정</w:t>
            </w:r>
            <w:r>
              <w:rPr>
                <w:rFonts w:ascii="맑은 고딕" w:hAnsi="맑은 고딕" w:eastAsia="맑은 고딕"/>
                <w:b w:val="0"/>
                <w:sz w:val="19"/>
              </w:rPr>
              <w:t xml:space="preserve"> 표시</w:t>
            </w:r>
          </w:p>
        </w:tc>
      </w:tr>
      <w:tr>
        <w:tc>
          <w:tcPr>
            <w:tcW w:type="dxa" w:w="3570"/>
          </w:tcPr>
          <w:p>
            <w:pPr>
              <w:spacing w:after="0" w:line="276" w:lineRule="auto"/>
            </w:pPr>
            <w:r>
              <w:rPr>
                <w:rFonts w:ascii="맑은 고딕" w:hAnsi="맑은 고딕" w:eastAsia="맑은 고딕"/>
                <w:b/>
                <w:sz w:val="19"/>
              </w:rPr>
              <w:t>③ 근거 부족</w:t>
            </w:r>
          </w:p>
        </w:tc>
        <w:tc>
          <w:tcPr>
            <w:tcW w:type="dxa" w:w="6068"/>
          </w:tcPr>
          <w:p>
            <w:pPr>
              <w:spacing w:after="0" w:line="276" w:lineRule="auto"/>
            </w:pPr>
            <w:r>
              <w:rPr>
                <w:rFonts w:ascii="맑은 고딕" w:hAnsi="맑은 고딕" w:eastAsia="맑은 고딕"/>
                <w:b w:val="0"/>
                <w:sz w:val="19"/>
              </w:rPr>
              <w:t>근거와 맞는 답을 만들지 못해 본문을 보여 주지 않음</w:t>
            </w:r>
          </w:p>
        </w:tc>
      </w:tr>
      <w:tr>
        <w:tc>
          <w:tcPr>
            <w:tcW w:type="dxa" w:w="3570"/>
          </w:tcPr>
          <w:p>
            <w:pPr>
              <w:spacing w:after="0" w:line="276" w:lineRule="auto"/>
            </w:pPr>
            <w:r>
              <w:rPr>
                <w:rFonts w:ascii="맑은 고딕" w:hAnsi="맑은 고딕" w:eastAsia="맑은 고딕"/>
                <w:b w:val="0"/>
                <w:sz w:val="19"/>
              </w:rPr>
              <w:t>추정</w:t>
            </w:r>
          </w:p>
        </w:tc>
        <w:tc>
          <w:tcPr>
            <w:tcW w:type="dxa" w:w="6068"/>
          </w:tcPr>
          <w:p>
            <w:pPr>
              <w:spacing w:after="0" w:line="276" w:lineRule="auto"/>
            </w:pPr>
            <w:r>
              <w:rPr>
                <w:rFonts w:ascii="맑은 고딕" w:hAnsi="맑은 고딕" w:eastAsia="맑은 고딕"/>
                <w:b w:val="0"/>
                <w:sz w:val="19"/>
              </w:rPr>
              <w:t>그 문장은 데이터에서 글자 그대로 확인하지 못했다는 표시</w:t>
            </w:r>
          </w:p>
        </w:tc>
      </w:tr>
      <w:tr>
        <w:tc>
          <w:tcPr>
            <w:tcW w:type="dxa" w:w="3570"/>
          </w:tcPr>
          <w:p>
            <w:pPr>
              <w:spacing w:after="0" w:line="276" w:lineRule="auto"/>
            </w:pPr>
            <w:r>
              <w:rPr>
                <w:rFonts w:ascii="맑은 고딕" w:hAnsi="맑은 고딕" w:eastAsia="맑은 고딕"/>
                <w:b w:val="0"/>
                <w:sz w:val="19"/>
              </w:rPr>
              <w:t>근거 칩(예: 강남 변전소 01호, 결과 1)</w:t>
            </w:r>
          </w:p>
        </w:tc>
        <w:tc>
          <w:tcPr>
            <w:tcW w:type="dxa" w:w="6068"/>
          </w:tcPr>
          <w:p>
            <w:pPr>
              <w:spacing w:after="0" w:line="276" w:lineRule="auto"/>
            </w:pPr>
            <w:r>
              <w:rPr>
                <w:rFonts w:ascii="맑은 고딕" w:hAnsi="맑은 고딕" w:eastAsia="맑은 고딕"/>
                <w:b w:val="0"/>
                <w:sz w:val="19"/>
              </w:rPr>
              <w:t>답이 기댄 데이터. 누르면 근거 카드가 열림. "결과 N"은 집계 결과</w:t>
            </w:r>
          </w:p>
        </w:tc>
      </w:tr>
      <w:tr>
        <w:tc>
          <w:tcPr>
            <w:tcW w:type="dxa" w:w="3570"/>
          </w:tcPr>
          <w:p>
            <w:pPr>
              <w:spacing w:after="0" w:line="276" w:lineRule="auto"/>
            </w:pPr>
            <w:r>
              <w:rPr>
                <w:rFonts w:ascii="맑은 고딕" w:hAnsi="맑은 고딕" w:eastAsia="맑은 고딕"/>
                <w:b w:val="0"/>
                <w:sz w:val="19"/>
              </w:rPr>
              <w:t>결과 0건 — 조회 조건(…)에 맞는 객체가 없습니다.</w:t>
            </w:r>
          </w:p>
        </w:tc>
        <w:tc>
          <w:tcPr>
            <w:tcW w:type="dxa" w:w="6068"/>
          </w:tcPr>
          <w:p>
            <w:pPr>
              <w:spacing w:after="0" w:line="276" w:lineRule="auto"/>
            </w:pPr>
            <w:r>
              <w:rPr>
                <w:rFonts w:ascii="맑은 고딕" w:hAnsi="맑은 고딕" w:eastAsia="맑은 고딕"/>
                <w:b w:val="0"/>
                <w:sz w:val="19"/>
              </w:rPr>
              <w:t>조회는 성공, 조건에 맞는 데이터가 없음</w:t>
            </w:r>
          </w:p>
        </w:tc>
      </w:tr>
      <w:tr>
        <w:tc>
          <w:tcPr>
            <w:tcW w:type="dxa" w:w="3570"/>
          </w:tcPr>
          <w:p>
            <w:pPr>
              <w:spacing w:after="0" w:line="276" w:lineRule="auto"/>
            </w:pPr>
            <w:r>
              <w:rPr>
                <w:rFonts w:ascii="맑은 고딕" w:hAnsi="맑은 고딕" w:eastAsia="맑은 고딕"/>
                <w:b w:val="0"/>
                <w:sz w:val="19"/>
              </w:rPr>
              <w:t>⚠ 조회 실패 · 질문 해석 실패</w:t>
            </w:r>
          </w:p>
        </w:tc>
        <w:tc>
          <w:tcPr>
            <w:tcW w:type="dxa" w:w="6068"/>
          </w:tcPr>
          <w:p>
            <w:pPr>
              <w:spacing w:after="0" w:line="276" w:lineRule="auto"/>
            </w:pPr>
            <w:r>
              <w:rPr>
                <w:rFonts w:ascii="맑은 고딕" w:hAnsi="맑은 고딕" w:eastAsia="맑은 고딕"/>
                <w:b w:val="0"/>
                <w:sz w:val="19"/>
              </w:rPr>
              <w:t>질문을 조회 조건으로 바꾸지 못함</w:t>
            </w:r>
          </w:p>
        </w:tc>
      </w:tr>
      <w:tr>
        <w:tc>
          <w:tcPr>
            <w:tcW w:type="dxa" w:w="3570"/>
          </w:tcPr>
          <w:p>
            <w:pPr>
              <w:spacing w:after="0" w:line="276" w:lineRule="auto"/>
            </w:pPr>
            <w:r>
              <w:rPr>
                <w:rFonts w:ascii="맑은 고딕" w:hAnsi="맑은 고딕" w:eastAsia="맑은 고딕"/>
                <w:b w:val="0"/>
                <w:sz w:val="19"/>
              </w:rPr>
              <w:t>⚠ 조회 실패 · 권한 없음</w:t>
            </w:r>
          </w:p>
        </w:tc>
        <w:tc>
          <w:tcPr>
            <w:tcW w:type="dxa" w:w="6068"/>
          </w:tcPr>
          <w:p>
            <w:pPr>
              <w:spacing w:after="0" w:line="276" w:lineRule="auto"/>
            </w:pPr>
            <w:r>
              <w:rPr>
                <w:rFonts w:ascii="맑은 고딕" w:hAnsi="맑은 고딕" w:eastAsia="맑은 고딕"/>
                <w:b w:val="0"/>
                <w:sz w:val="19"/>
              </w:rPr>
              <w:t>볼 수 없는 데이터</w:t>
            </w:r>
          </w:p>
        </w:tc>
      </w:tr>
      <w:tr>
        <w:tc>
          <w:tcPr>
            <w:tcW w:type="dxa" w:w="3570"/>
          </w:tcPr>
          <w:p>
            <w:pPr>
              <w:spacing w:after="0" w:line="276" w:lineRule="auto"/>
            </w:pPr>
            <w:r>
              <w:rPr>
                <w:rFonts w:ascii="맑은 고딕" w:hAnsi="맑은 고딕" w:eastAsia="맑은 고딕"/>
                <w:b w:val="0"/>
                <w:sz w:val="19"/>
              </w:rPr>
              <w:t>⚠ 조회 실패 · 실행 오류 / 시간 초과</w:t>
            </w:r>
          </w:p>
        </w:tc>
        <w:tc>
          <w:tcPr>
            <w:tcW w:type="dxa" w:w="6068"/>
          </w:tcPr>
          <w:p>
            <w:pPr>
              <w:spacing w:after="0" w:line="276" w:lineRule="auto"/>
            </w:pPr>
            <w:r>
              <w:rPr>
                <w:rFonts w:ascii="맑은 고딕" w:hAnsi="맑은 고딕" w:eastAsia="맑은 고딕"/>
                <w:b w:val="0"/>
                <w:sz w:val="19"/>
              </w:rPr>
              <w:t>일시적인 시스템 문제</w:t>
            </w:r>
          </w:p>
        </w:tc>
      </w:tr>
      <w:tr>
        <w:tc>
          <w:tcPr>
            <w:tcW w:type="dxa" w:w="3570"/>
          </w:tcPr>
          <w:p>
            <w:pPr>
              <w:spacing w:after="0" w:line="276" w:lineRule="auto"/>
            </w:pPr>
            <w:r>
              <w:rPr>
                <w:rFonts w:ascii="맑은 고딕" w:hAnsi="맑은 고딕" w:eastAsia="맑은 고딕"/>
                <w:b w:val="0"/>
                <w:sz w:val="19"/>
              </w:rPr>
              <w:t>⚠ 조회 실패 · 관계 저장소 연결 불가</w:t>
            </w:r>
          </w:p>
        </w:tc>
        <w:tc>
          <w:tcPr>
            <w:tcW w:type="dxa" w:w="6068"/>
          </w:tcPr>
          <w:p>
            <w:pPr>
              <w:spacing w:after="0" w:line="276" w:lineRule="auto"/>
            </w:pPr>
            <w:r>
              <w:rPr>
                <w:rFonts w:ascii="맑은 고딕" w:hAnsi="맑은 고딕" w:eastAsia="맑은 고딕"/>
                <w:b w:val="0"/>
                <w:sz w:val="19"/>
              </w:rPr>
              <w:t>관계 정보를 쓸 수 없음. 관계 없는 질문은 됨</w:t>
            </w:r>
          </w:p>
        </w:tc>
      </w:tr>
      <w:tr>
        <w:tc>
          <w:tcPr>
            <w:tcW w:type="dxa" w:w="3570"/>
          </w:tcPr>
          <w:p>
            <w:pPr>
              <w:spacing w:after="0" w:line="276" w:lineRule="auto"/>
            </w:pPr>
            <w:r>
              <w:rPr>
                <w:rFonts w:ascii="맑은 고딕" w:hAnsi="맑은 고딕" w:eastAsia="맑은 고딕"/>
                <w:b w:val="0"/>
                <w:sz w:val="19"/>
              </w:rPr>
              <w:t>⚠ 조회 실패 · 결과 과다</w:t>
            </w:r>
          </w:p>
        </w:tc>
        <w:tc>
          <w:tcPr>
            <w:tcW w:type="dxa" w:w="6068"/>
          </w:tcPr>
          <w:p>
            <w:pPr>
              <w:spacing w:after="0" w:line="276" w:lineRule="auto"/>
            </w:pPr>
            <w:r>
              <w:rPr>
                <w:rFonts w:ascii="맑은 고딕" w:hAnsi="맑은 고딕" w:eastAsia="맑은 고딕"/>
                <w:b w:val="0"/>
                <w:sz w:val="19"/>
              </w:rPr>
              <w:t>조건에 맞는 대상이 너무 많음. 조건을 좁히세요</w:t>
            </w:r>
          </w:p>
        </w:tc>
      </w:tr>
      <w:tr>
        <w:tc>
          <w:tcPr>
            <w:tcW w:type="dxa" w:w="3570"/>
          </w:tcPr>
          <w:p>
            <w:pPr>
              <w:spacing w:after="0" w:line="276" w:lineRule="auto"/>
            </w:pPr>
            <w:r>
              <w:rPr>
                <w:rFonts w:ascii="맑은 고딕" w:hAnsi="맑은 고딕" w:eastAsia="맑은 고딕"/>
                <w:b w:val="0"/>
                <w:sz w:val="19"/>
              </w:rPr>
              <w:t>⚠ 조회 실패 · 답변 모델 연결 불가</w:t>
            </w:r>
          </w:p>
        </w:tc>
        <w:tc>
          <w:tcPr>
            <w:tcW w:type="dxa" w:w="6068"/>
          </w:tcPr>
          <w:p>
            <w:pPr>
              <w:spacing w:after="0" w:line="276" w:lineRule="auto"/>
            </w:pPr>
            <w:r>
              <w:rPr>
                <w:rFonts w:ascii="맑은 고딕" w:hAnsi="맑은 고딕" w:eastAsia="맑은 고딕"/>
                <w:b w:val="0"/>
                <w:sz w:val="19"/>
              </w:rPr>
              <w:t>AI 모델이 응답하지 않음</w:t>
            </w:r>
          </w:p>
        </w:tc>
      </w:tr>
      <w:tr>
        <w:tc>
          <w:tcPr>
            <w:tcW w:type="dxa" w:w="3570"/>
          </w:tcPr>
          <w:p>
            <w:pPr>
              <w:spacing w:after="0" w:line="276" w:lineRule="auto"/>
            </w:pPr>
            <w:r>
              <w:rPr>
                <w:rFonts w:ascii="맑은 고딕" w:hAnsi="맑은 고딕" w:eastAsia="맑은 고딕"/>
                <w:b w:val="0"/>
                <w:sz w:val="19"/>
              </w:rPr>
              <w:t>⚠ 조회 실패 · 게시된 온톨로지 없음</w:t>
            </w:r>
          </w:p>
        </w:tc>
        <w:tc>
          <w:tcPr>
            <w:tcW w:type="dxa" w:w="6068"/>
          </w:tcPr>
          <w:p>
            <w:pPr>
              <w:spacing w:after="0" w:line="276" w:lineRule="auto"/>
            </w:pPr>
            <w:r>
              <w:rPr>
                <w:rFonts w:ascii="맑은 고딕" w:hAnsi="맑은 고딕" w:eastAsia="맑은 고딕"/>
                <w:b w:val="0"/>
                <w:sz w:val="19"/>
              </w:rPr>
              <w:t>설계도가 아직 게시되지 않음(설치 직후)</w:t>
            </w:r>
          </w:p>
        </w:tc>
      </w:tr>
      <w:tr>
        <w:tc>
          <w:tcPr>
            <w:tcW w:type="dxa" w:w="3570"/>
          </w:tcPr>
          <w:p>
            <w:pPr>
              <w:spacing w:after="0" w:line="276" w:lineRule="auto"/>
            </w:pPr>
            <w:r>
              <w:rPr>
                <w:rFonts w:ascii="맑은 고딕" w:hAnsi="맑은 고딕" w:eastAsia="맑은 고딕"/>
                <w:b w:val="0"/>
                <w:sz w:val="19"/>
              </w:rPr>
              <w:t>⚠ 조회 실패 · 내부 오류</w:t>
            </w:r>
          </w:p>
        </w:tc>
        <w:tc>
          <w:tcPr>
            <w:tcW w:type="dxa" w:w="6068"/>
          </w:tcPr>
          <w:p>
            <w:pPr>
              <w:spacing w:after="0" w:line="276" w:lineRule="auto"/>
            </w:pPr>
            <w:r>
              <w:rPr>
                <w:rFonts w:ascii="맑은 고딕" w:hAnsi="맑은 고딕" w:eastAsia="맑은 고딕"/>
                <w:b w:val="0"/>
                <w:sz w:val="19"/>
              </w:rPr>
              <w:t>예상하지 못한 오류. 시각과 함께 관리자에게 알리세요</w:t>
            </w:r>
          </w:p>
        </w:tc>
      </w:tr>
      <w:tr>
        <w:tc>
          <w:tcPr>
            <w:tcW w:type="dxa" w:w="3570"/>
          </w:tcPr>
          <w:p>
            <w:pPr>
              <w:spacing w:after="0" w:line="276" w:lineRule="auto"/>
            </w:pPr>
            <w:r>
              <w:rPr>
                <w:rFonts w:ascii="맑은 고딕" w:hAnsi="맑은 고딕" w:eastAsia="맑은 고딕"/>
                <w:b w:val="0"/>
                <w:sz w:val="19"/>
              </w:rPr>
              <w:t>저는 등록된 데이터를 조회해 답합니다…</w:t>
            </w:r>
          </w:p>
        </w:tc>
        <w:tc>
          <w:tcPr>
            <w:tcW w:type="dxa" w:w="6068"/>
          </w:tcPr>
          <w:p>
            <w:pPr>
              <w:spacing w:after="0" w:line="276" w:lineRule="auto"/>
            </w:pPr>
            <w:r>
              <w:rPr>
                <w:rFonts w:ascii="맑은 고딕" w:hAnsi="맑은 고딕" w:eastAsia="맑은 고딕"/>
                <w:b w:val="0"/>
                <w:sz w:val="19"/>
              </w:rPr>
              <w:t>인사·잡담은 데이터 질문이 아니라는 안내</w:t>
            </w:r>
          </w:p>
        </w:tc>
      </w:tr>
    </w:tbl>
    <w:p>
      <w:pPr>
        <w:spacing w:after="40"/>
      </w:pPr>
    </w:p>
    <w:p>
      <w:pPr>
        <w:pStyle w:val="Heading3"/>
      </w:pPr>
      <w:r>
        <w:t>근거 카드</w:t>
      </w:r>
    </w:p>
    <w:tbl>
      <w:tblPr>
        <w:tblStyle w:val="TableGrid"/>
        <w:tblW w:type="auto" w:w="0"/>
        <w:jc w:val="center"/>
        <w:tblLook w:firstColumn="1" w:firstRow="1" w:lastColumn="0" w:lastRow="0" w:noHBand="0" w:noVBand="1" w:val="04A0"/>
      </w:tblPr>
      <w:tblGrid>
        <w:gridCol w:w="4819"/>
        <w:gridCol w:w="4819"/>
      </w:tblGrid>
      <w:tr>
        <w:tc>
          <w:tcPr>
            <w:tcW w:type="dxa" w:w="4609"/>
            <w:shd w:val="clear" w:color="auto" w:fill="E8EEFC"/>
          </w:tcPr>
          <w:p>
            <w:pPr>
              <w:spacing w:after="0" w:line="276" w:lineRule="auto"/>
            </w:pPr>
            <w:r>
              <w:rPr>
                <w:rFonts w:ascii="맑은 고딕" w:hAnsi="맑은 고딕" w:eastAsia="맑은 고딕"/>
                <w:b/>
                <w:sz w:val="19"/>
              </w:rPr>
              <w:t>화면 문구</w:t>
            </w:r>
          </w:p>
        </w:tc>
        <w:tc>
          <w:tcPr>
            <w:tcW w:type="dxa" w:w="5028"/>
            <w:shd w:val="clear" w:color="auto" w:fill="E8EEFC"/>
          </w:tcPr>
          <w:p>
            <w:pPr>
              <w:spacing w:after="0" w:line="276" w:lineRule="auto"/>
            </w:pPr>
            <w:r>
              <w:rPr>
                <w:rFonts w:ascii="맑은 고딕" w:hAnsi="맑은 고딕" w:eastAsia="맑은 고딕"/>
                <w:b/>
                <w:sz w:val="19"/>
              </w:rPr>
              <w:t>뜻</w:t>
            </w:r>
          </w:p>
        </w:tc>
      </w:tr>
      <w:tr>
        <w:tc>
          <w:tcPr>
            <w:tcW w:type="dxa" w:w="4609"/>
          </w:tcPr>
          <w:p>
            <w:pPr>
              <w:spacing w:after="0" w:line="276" w:lineRule="auto"/>
            </w:pPr>
            <w:r>
              <w:rPr>
                <w:rFonts w:ascii="맑은 고딕" w:hAnsi="맑은 고딕" w:eastAsia="맑은 고딕"/>
                <w:b w:val="0"/>
                <w:sz w:val="19"/>
              </w:rPr>
              <w:t xml:space="preserve">근거 카드 / </w:t>
            </w:r>
            <w:r>
              <w:rPr>
                <w:rFonts w:ascii="맑은 고딕" w:hAnsi="맑은 고딕" w:eastAsia="맑은 고딕"/>
                <w:b/>
                <w:sz w:val="19"/>
              </w:rPr>
              <w:t>닫기</w:t>
            </w:r>
          </w:p>
        </w:tc>
        <w:tc>
          <w:tcPr>
            <w:tcW w:type="dxa" w:w="5028"/>
          </w:tcPr>
          <w:p>
            <w:pPr>
              <w:spacing w:after="0" w:line="276" w:lineRule="auto"/>
            </w:pPr>
            <w:r>
              <w:rPr>
                <w:rFonts w:ascii="맑은 고딕" w:hAnsi="맑은 고딕" w:eastAsia="맑은 고딕"/>
                <w:b w:val="0"/>
                <w:sz w:val="19"/>
              </w:rPr>
              <w:t>근거 데이터의 상자 / 상자를 닫음</w:t>
            </w:r>
          </w:p>
        </w:tc>
      </w:tr>
      <w:tr>
        <w:tc>
          <w:tcPr>
            <w:tcW w:type="dxa" w:w="4609"/>
          </w:tcPr>
          <w:p>
            <w:pPr>
              <w:spacing w:after="0" w:line="276" w:lineRule="auto"/>
            </w:pPr>
            <w:r>
              <w:rPr>
                <w:rFonts w:ascii="맑은 고딕" w:hAnsi="맑은 고딕" w:eastAsia="맑은 고딕"/>
                <w:b w:val="0"/>
                <w:sz w:val="19"/>
              </w:rPr>
              <w:t>굵은 글씨의 값</w:t>
            </w:r>
          </w:p>
        </w:tc>
        <w:tc>
          <w:tcPr>
            <w:tcW w:type="dxa" w:w="5028"/>
          </w:tcPr>
          <w:p>
            <w:pPr>
              <w:spacing w:after="0" w:line="276" w:lineRule="auto"/>
            </w:pPr>
            <w:r>
              <w:rPr>
                <w:rFonts w:ascii="맑은 고딕" w:hAnsi="맑은 고딕" w:eastAsia="맑은 고딕"/>
                <w:b w:val="0"/>
                <w:sz w:val="19"/>
              </w:rPr>
              <w:t>답에 인용된 칸</w:t>
            </w:r>
          </w:p>
        </w:tc>
      </w:tr>
      <w:tr>
        <w:tc>
          <w:tcPr>
            <w:tcW w:type="dxa" w:w="4609"/>
          </w:tcPr>
          <w:p>
            <w:pPr>
              <w:spacing w:after="0" w:line="276" w:lineRule="auto"/>
            </w:pPr>
            <w:r>
              <w:rPr>
                <w:rFonts w:ascii="맑은 고딕" w:hAnsi="맑은 고딕" w:eastAsia="맑은 고딕"/>
                <w:b w:val="0"/>
                <w:sz w:val="19"/>
              </w:rPr>
              <w:t>마지막 동기화</w:t>
            </w:r>
          </w:p>
        </w:tc>
        <w:tc>
          <w:tcPr>
            <w:tcW w:type="dxa" w:w="5028"/>
          </w:tcPr>
          <w:p>
            <w:pPr>
              <w:spacing w:after="0" w:line="276" w:lineRule="auto"/>
            </w:pPr>
            <w:r>
              <w:rPr>
                <w:rFonts w:ascii="맑은 고딕" w:hAnsi="맑은 고딕" w:eastAsia="맑은 고딕"/>
                <w:b w:val="0"/>
                <w:sz w:val="19"/>
              </w:rPr>
              <w:t>그 값을 원래 시스템에서 마지막으로 가져온 시각. "기록 없음"이면 동기화 기록이 없음</w:t>
            </w:r>
          </w:p>
        </w:tc>
      </w:tr>
      <w:tr>
        <w:tc>
          <w:tcPr>
            <w:tcW w:type="dxa" w:w="4609"/>
          </w:tcPr>
          <w:p>
            <w:pPr>
              <w:spacing w:after="0" w:line="276" w:lineRule="auto"/>
            </w:pPr>
            <w:r>
              <w:rPr>
                <w:rFonts w:ascii="맑은 고딕" w:hAnsi="맑은 고딕" w:eastAsia="맑은 고딕"/>
                <w:b w:val="0"/>
                <w:sz w:val="19"/>
              </w:rPr>
              <w:t>값 출처: 데이터 소스 · 표 · 동기화 실행 #N (시각)</w:t>
            </w:r>
          </w:p>
        </w:tc>
        <w:tc>
          <w:tcPr>
            <w:tcW w:type="dxa" w:w="5028"/>
          </w:tcPr>
          <w:p>
            <w:pPr>
              <w:spacing w:after="0" w:line="276" w:lineRule="auto"/>
            </w:pPr>
            <w:r>
              <w:rPr>
                <w:rFonts w:ascii="맑은 고딕" w:hAnsi="맑은 고딕" w:eastAsia="맑은 고딕"/>
                <w:b w:val="0"/>
                <w:sz w:val="19"/>
              </w:rPr>
              <w:t>그 값이 어느 시스템·어느 동기화에서 왔는지</w:t>
            </w:r>
          </w:p>
        </w:tc>
      </w:tr>
      <w:tr>
        <w:tc>
          <w:tcPr>
            <w:tcW w:type="dxa" w:w="4609"/>
          </w:tcPr>
          <w:p>
            <w:pPr>
              <w:spacing w:after="0" w:line="276" w:lineRule="auto"/>
            </w:pPr>
            <w:r>
              <w:rPr>
                <w:rFonts w:ascii="맑은 고딕" w:hAnsi="맑은 고딕" w:eastAsia="맑은 고딕"/>
                <w:b w:val="0"/>
                <w:sz w:val="19"/>
              </w:rPr>
              <w:t>값 출처: 원천 기록 없음(시드·직접 적재)</w:t>
            </w:r>
          </w:p>
        </w:tc>
        <w:tc>
          <w:tcPr>
            <w:tcW w:type="dxa" w:w="5028"/>
          </w:tcPr>
          <w:p>
            <w:pPr>
              <w:spacing w:after="0" w:line="276" w:lineRule="auto"/>
            </w:pPr>
            <w:r>
              <w:rPr>
                <w:rFonts w:ascii="맑은 고딕" w:hAnsi="맑은 고딕" w:eastAsia="맑은 고딕"/>
                <w:b w:val="0"/>
                <w:sz w:val="19"/>
              </w:rPr>
              <w:t>동기화가 아니라 처음 설치 때 직접 넣은 데이터</w:t>
            </w:r>
          </w:p>
        </w:tc>
      </w:tr>
      <w:tr>
        <w:tc>
          <w:tcPr>
            <w:tcW w:type="dxa" w:w="4609"/>
          </w:tcPr>
          <w:p>
            <w:pPr>
              <w:spacing w:after="0" w:line="276" w:lineRule="auto"/>
            </w:pPr>
            <w:r>
              <w:rPr>
                <w:rFonts w:ascii="맑은 고딕" w:hAnsi="맑은 고딕" w:eastAsia="맑은 고딕"/>
                <w:b/>
                <w:sz w:val="19"/>
              </w:rPr>
              <w:t>편집됨</w:t>
            </w:r>
            <w:r>
              <w:rPr>
                <w:rFonts w:ascii="맑은 고딕" w:hAnsi="맑은 고딕" w:eastAsia="맑은 고딕"/>
                <w:b w:val="0"/>
                <w:sz w:val="19"/>
              </w:rPr>
              <w:t xml:space="preserve"> 원천 값 ○ · 이름 · 시각</w:t>
            </w:r>
          </w:p>
        </w:tc>
        <w:tc>
          <w:tcPr>
            <w:tcW w:type="dxa" w:w="5028"/>
          </w:tcPr>
          <w:p>
            <w:pPr>
              <w:spacing w:after="0" w:line="276" w:lineRule="auto"/>
            </w:pPr>
            <w:r>
              <w:rPr>
                <w:rFonts w:ascii="맑은 고딕" w:hAnsi="맑은 고딕" w:eastAsia="맑은 고딕"/>
                <w:b w:val="0"/>
                <w:sz w:val="19"/>
              </w:rPr>
              <w:t>Action 으로 바꾼 값. 원래 값과 누가 언제 바꿨는지</w:t>
            </w:r>
          </w:p>
        </w:tc>
      </w:tr>
      <w:tr>
        <w:tc>
          <w:tcPr>
            <w:tcW w:type="dxa" w:w="4609"/>
          </w:tcPr>
          <w:p>
            <w:pPr>
              <w:spacing w:after="0" w:line="276" w:lineRule="auto"/>
            </w:pPr>
            <w:r>
              <w:rPr>
                <w:rFonts w:ascii="맑은 고딕" w:hAnsi="맑은 고딕" w:eastAsia="맑은 고딕"/>
                <w:b w:val="0"/>
                <w:sz w:val="19"/>
              </w:rPr>
              <w:t>원천이 바뀜: ○ (시각) — 편집 값이 우선합니다</w:t>
            </w:r>
          </w:p>
        </w:tc>
        <w:tc>
          <w:tcPr>
            <w:tcW w:type="dxa" w:w="5028"/>
          </w:tcPr>
          <w:p>
            <w:pPr>
              <w:spacing w:after="0" w:line="276" w:lineRule="auto"/>
            </w:pPr>
            <w:r>
              <w:rPr>
                <w:rFonts w:ascii="맑은 고딕" w:hAnsi="맑은 고딕" w:eastAsia="맑은 고딕"/>
                <w:b w:val="0"/>
                <w:sz w:val="19"/>
              </w:rPr>
              <w:t>바꾼 뒤 원래 시스템 값도 바뀜(편집 충돌). 빨간 글씨면 아직 처리 전</w:t>
            </w:r>
          </w:p>
        </w:tc>
      </w:tr>
      <w:tr>
        <w:tc>
          <w:tcPr>
            <w:tcW w:type="dxa" w:w="4609"/>
          </w:tcPr>
          <w:p>
            <w:pPr>
              <w:spacing w:after="0" w:line="276" w:lineRule="auto"/>
            </w:pPr>
            <w:r>
              <w:rPr>
                <w:rFonts w:ascii="맑은 고딕" w:hAnsi="맑은 고딕" w:eastAsia="맑은 고딕"/>
                <w:b w:val="0"/>
                <w:sz w:val="19"/>
              </w:rPr>
              <w:t>확인됨</w:t>
            </w:r>
          </w:p>
        </w:tc>
        <w:tc>
          <w:tcPr>
            <w:tcW w:type="dxa" w:w="5028"/>
          </w:tcPr>
          <w:p>
            <w:pPr>
              <w:spacing w:after="0" w:line="276" w:lineRule="auto"/>
            </w:pPr>
            <w:r>
              <w:rPr>
                <w:rFonts w:ascii="맑은 고딕" w:hAnsi="맑은 고딕" w:eastAsia="맑은 고딕"/>
                <w:b w:val="0"/>
                <w:sz w:val="19"/>
              </w:rPr>
              <w:t>모델러가 충돌을 확인함</w:t>
            </w:r>
          </w:p>
        </w:tc>
      </w:tr>
      <w:tr>
        <w:tc>
          <w:tcPr>
            <w:tcW w:type="dxa" w:w="4609"/>
          </w:tcPr>
          <w:p>
            <w:pPr>
              <w:spacing w:after="0" w:line="276" w:lineRule="auto"/>
            </w:pPr>
            <w:r>
              <w:rPr>
                <w:rFonts w:ascii="맑은 고딕" w:hAnsi="맑은 고딕" w:eastAsia="맑은 고딕"/>
                <w:b w:val="0"/>
                <w:sz w:val="19"/>
              </w:rPr>
              <w:t>결과 N — 집계 결과는 조회 조건으로 다시 계산한 값입니다. 카드가 없습니다.</w:t>
            </w:r>
          </w:p>
        </w:tc>
        <w:tc>
          <w:tcPr>
            <w:tcW w:type="dxa" w:w="5028"/>
          </w:tcPr>
          <w:p>
            <w:pPr>
              <w:spacing w:after="0" w:line="276" w:lineRule="auto"/>
            </w:pPr>
            <w:r>
              <w:rPr>
                <w:rFonts w:ascii="맑은 고딕" w:hAnsi="맑은 고딕" w:eastAsia="맑은 고딕"/>
                <w:b w:val="0"/>
                <w:sz w:val="19"/>
              </w:rPr>
              <w:t>개수·평균 같은 집계 결과에는 카드가 없음</w:t>
            </w:r>
          </w:p>
        </w:tc>
      </w:tr>
    </w:tbl>
    <w:p>
      <w:pPr>
        <w:spacing w:after="40"/>
      </w:pPr>
    </w:p>
    <w:p>
      <w:pPr>
        <w:pStyle w:val="Heading3"/>
      </w:pPr>
      <w:r>
        <w:t>채팅의 Action 요청 카드</w:t>
      </w:r>
    </w:p>
    <w:tbl>
      <w:tblPr>
        <w:tblStyle w:val="TableGrid"/>
        <w:tblW w:type="auto" w:w="0"/>
        <w:jc w:val="center"/>
        <w:tblLook w:firstColumn="1" w:firstRow="1" w:lastColumn="0" w:lastRow="0" w:noHBand="0" w:noVBand="1" w:val="04A0"/>
      </w:tblPr>
      <w:tblGrid>
        <w:gridCol w:w="4819"/>
        <w:gridCol w:w="4819"/>
      </w:tblGrid>
      <w:tr>
        <w:tc>
          <w:tcPr>
            <w:tcW w:type="dxa" w:w="4448"/>
            <w:shd w:val="clear" w:color="auto" w:fill="E8EEFC"/>
          </w:tcPr>
          <w:p>
            <w:pPr>
              <w:spacing w:after="0" w:line="276" w:lineRule="auto"/>
            </w:pPr>
            <w:r>
              <w:rPr>
                <w:rFonts w:ascii="맑은 고딕" w:hAnsi="맑은 고딕" w:eastAsia="맑은 고딕"/>
                <w:b/>
                <w:sz w:val="19"/>
              </w:rPr>
              <w:t>화면 문구</w:t>
            </w:r>
          </w:p>
        </w:tc>
        <w:tc>
          <w:tcPr>
            <w:tcW w:type="dxa" w:w="5190"/>
            <w:shd w:val="clear" w:color="auto" w:fill="E8EEFC"/>
          </w:tcPr>
          <w:p>
            <w:pPr>
              <w:spacing w:after="0" w:line="276" w:lineRule="auto"/>
            </w:pPr>
            <w:r>
              <w:rPr>
                <w:rFonts w:ascii="맑은 고딕" w:hAnsi="맑은 고딕" w:eastAsia="맑은 고딕"/>
                <w:b/>
                <w:sz w:val="19"/>
              </w:rPr>
              <w:t>뜻 · 할 일</w:t>
            </w:r>
          </w:p>
        </w:tc>
      </w:tr>
      <w:tr>
        <w:tc>
          <w:tcPr>
            <w:tcW w:type="dxa" w:w="4448"/>
          </w:tcPr>
          <w:p>
            <w:pPr>
              <w:spacing w:after="0" w:line="276" w:lineRule="auto"/>
            </w:pPr>
            <w:r>
              <w:rPr>
                <w:rFonts w:ascii="맑은 고딕" w:hAnsi="맑은 고딕" w:eastAsia="맑은 고딕"/>
                <w:b w:val="0"/>
                <w:sz w:val="19"/>
              </w:rPr>
              <w:t>Action 요청</w:t>
            </w:r>
          </w:p>
        </w:tc>
        <w:tc>
          <w:tcPr>
            <w:tcW w:type="dxa" w:w="5190"/>
          </w:tcPr>
          <w:p>
            <w:pPr>
              <w:spacing w:after="0" w:line="276" w:lineRule="auto"/>
            </w:pPr>
            <w:r>
              <w:rPr>
                <w:rFonts w:ascii="맑은 고딕" w:hAnsi="맑은 고딕" w:eastAsia="맑은 고딕"/>
                <w:b w:val="0"/>
                <w:sz w:val="19"/>
              </w:rPr>
              <w:t>이 답은 데이터 변경 요청이라는 표시(등급 없음)</w:t>
            </w:r>
          </w:p>
        </w:tc>
      </w:tr>
      <w:tr>
        <w:tc>
          <w:tcPr>
            <w:tcW w:type="dxa" w:w="4448"/>
          </w:tcPr>
          <w:p>
            <w:pPr>
              <w:spacing w:after="0" w:line="276" w:lineRule="auto"/>
            </w:pPr>
            <w:r>
              <w:rPr>
                <w:rFonts w:ascii="맑은 고딕" w:hAnsi="맑은 고딕" w:eastAsia="맑은 고딕"/>
                <w:b/>
                <w:sz w:val="19"/>
              </w:rPr>
              <w:t>Action 화면에서 보기</w:t>
            </w:r>
          </w:p>
        </w:tc>
        <w:tc>
          <w:tcPr>
            <w:tcW w:type="dxa" w:w="5190"/>
          </w:tcPr>
          <w:p>
            <w:pPr>
              <w:spacing w:after="0" w:line="276" w:lineRule="auto"/>
            </w:pPr>
            <w:r>
              <w:rPr>
                <w:rFonts w:ascii="맑은 고딕" w:hAnsi="맑은 고딕" w:eastAsia="맑은 고딕"/>
                <w:b w:val="0"/>
                <w:sz w:val="19"/>
              </w:rPr>
              <w:t>Action 화면으로 이동</w:t>
            </w:r>
          </w:p>
        </w:tc>
      </w:tr>
      <w:tr>
        <w:tc>
          <w:tcPr>
            <w:tcW w:type="dxa" w:w="4448"/>
          </w:tcPr>
          <w:p>
            <w:pPr>
              <w:spacing w:after="0" w:line="276" w:lineRule="auto"/>
            </w:pPr>
            <w:r>
              <w:rPr>
                <w:rFonts w:ascii="맑은 고딕" w:hAnsi="맑은 고딕" w:eastAsia="맑은 고딕"/>
                <w:b w:val="0"/>
                <w:sz w:val="19"/>
              </w:rPr>
              <w:t>'…' 요청의 미리보기를 만들었습니다…</w:t>
            </w:r>
          </w:p>
        </w:tc>
        <w:tc>
          <w:tcPr>
            <w:tcW w:type="dxa" w:w="5190"/>
          </w:tcPr>
          <w:p>
            <w:pPr>
              <w:spacing w:after="0" w:line="276" w:lineRule="auto"/>
            </w:pPr>
            <w:r>
              <w:rPr>
                <w:rFonts w:ascii="맑은 고딕" w:hAnsi="맑은 고딕" w:eastAsia="맑은 고딕"/>
                <w:b w:val="0"/>
                <w:sz w:val="19"/>
              </w:rPr>
              <w:t>요청이 만들어졌고 승인을 기다림</w:t>
            </w:r>
          </w:p>
        </w:tc>
      </w:tr>
      <w:tr>
        <w:tc>
          <w:tcPr>
            <w:tcW w:type="dxa" w:w="4448"/>
          </w:tcPr>
          <w:p>
            <w:pPr>
              <w:spacing w:after="0" w:line="276" w:lineRule="auto"/>
            </w:pPr>
            <w:r>
              <w:rPr>
                <w:rFonts w:ascii="맑은 고딕" w:hAnsi="맑은 고딕" w:eastAsia="맑은 고딕"/>
                <w:b w:val="0"/>
                <w:sz w:val="19"/>
              </w:rPr>
              <w:t>'…' 요청을 그대로 만들 수 없습니다…</w:t>
            </w:r>
          </w:p>
        </w:tc>
        <w:tc>
          <w:tcPr>
            <w:tcW w:type="dxa" w:w="5190"/>
          </w:tcPr>
          <w:p>
            <w:pPr>
              <w:spacing w:after="0" w:line="276" w:lineRule="auto"/>
            </w:pPr>
            <w:r>
              <w:rPr>
                <w:rFonts w:ascii="맑은 고딕" w:hAnsi="맑은 고딕" w:eastAsia="맑은 고딕"/>
                <w:b w:val="0"/>
                <w:sz w:val="19"/>
              </w:rPr>
              <w:t>대상·값이 확실하지 않아 요청 양식을 보여 줌</w:t>
            </w:r>
          </w:p>
        </w:tc>
      </w:tr>
      <w:tr>
        <w:tc>
          <w:tcPr>
            <w:tcW w:type="dxa" w:w="4448"/>
          </w:tcPr>
          <w:p>
            <w:pPr>
              <w:spacing w:after="0" w:line="276" w:lineRule="auto"/>
            </w:pPr>
            <w:r>
              <w:rPr>
                <w:rFonts w:ascii="맑은 고딕" w:hAnsi="맑은 고딕" w:eastAsia="맑은 고딕"/>
                <w:b w:val="0"/>
                <w:sz w:val="19"/>
              </w:rPr>
              <w:t>확인할 것</w:t>
            </w:r>
          </w:p>
        </w:tc>
        <w:tc>
          <w:tcPr>
            <w:tcW w:type="dxa" w:w="5190"/>
          </w:tcPr>
          <w:p>
            <w:pPr>
              <w:spacing w:after="0" w:line="276" w:lineRule="auto"/>
            </w:pPr>
            <w:r>
              <w:rPr>
                <w:rFonts w:ascii="맑은 고딕" w:hAnsi="맑은 고딕" w:eastAsia="맑은 고딕"/>
                <w:b w:val="0"/>
                <w:sz w:val="19"/>
              </w:rPr>
              <w:t>요청을 그대로 만들지 못한 이유</w:t>
            </w:r>
          </w:p>
        </w:tc>
      </w:tr>
      <w:tr>
        <w:tc>
          <w:tcPr>
            <w:tcW w:type="dxa" w:w="4448"/>
          </w:tcPr>
          <w:p>
            <w:pPr>
              <w:spacing w:after="0" w:line="276" w:lineRule="auto"/>
            </w:pPr>
            <w:r>
              <w:rPr>
                <w:rFonts w:ascii="맑은 고딕" w:hAnsi="맑은 고딕" w:eastAsia="맑은 고딕"/>
                <w:b w:val="0"/>
                <w:sz w:val="19"/>
              </w:rPr>
              <w:t>후보</w:t>
            </w:r>
          </w:p>
        </w:tc>
        <w:tc>
          <w:tcPr>
            <w:tcW w:type="dxa" w:w="5190"/>
          </w:tcPr>
          <w:p>
            <w:pPr>
              <w:spacing w:after="0" w:line="276" w:lineRule="auto"/>
            </w:pPr>
            <w:r>
              <w:rPr>
                <w:rFonts w:ascii="맑은 고딕" w:hAnsi="맑은 고딕" w:eastAsia="맑은 고딕"/>
                <w:b w:val="0"/>
                <w:sz w:val="19"/>
              </w:rPr>
              <w:t>이름이 같은 대상이 여럿일 때 고를 수 있는 식별자</w:t>
            </w:r>
          </w:p>
        </w:tc>
      </w:tr>
      <w:tr>
        <w:tc>
          <w:tcPr>
            <w:tcW w:type="dxa" w:w="4448"/>
          </w:tcPr>
          <w:p>
            <w:pPr>
              <w:spacing w:after="0" w:line="276" w:lineRule="auto"/>
            </w:pPr>
            <w:r>
              <w:rPr>
                <w:rFonts w:ascii="맑은 고딕" w:hAnsi="맑은 고딕" w:eastAsia="맑은 고딕"/>
                <w:b w:val="0"/>
                <w:sz w:val="19"/>
              </w:rPr>
              <w:t>대상과 값을 고른 뒤 미리보기를 요청하세요…</w:t>
            </w:r>
          </w:p>
        </w:tc>
        <w:tc>
          <w:tcPr>
            <w:tcW w:type="dxa" w:w="5190"/>
          </w:tcPr>
          <w:p>
            <w:pPr>
              <w:spacing w:after="0" w:line="276" w:lineRule="auto"/>
            </w:pPr>
            <w:r>
              <w:rPr>
                <w:rFonts w:ascii="맑은 고딕" w:hAnsi="맑은 고딕" w:eastAsia="맑은 고딕"/>
                <w:b w:val="0"/>
                <w:sz w:val="19"/>
              </w:rPr>
              <w:t xml:space="preserve">양식을 채우고 </w:t>
            </w:r>
            <w:r>
              <w:rPr>
                <w:rFonts w:ascii="맑은 고딕" w:hAnsi="맑은 고딕" w:eastAsia="맑은 고딕"/>
                <w:b/>
                <w:sz w:val="19"/>
              </w:rPr>
              <w:t>미리보기</w:t>
            </w:r>
            <w:r>
              <w:rPr>
                <w:rFonts w:ascii="맑은 고딕" w:hAnsi="맑은 고딕" w:eastAsia="맑은 고딕"/>
                <w:b w:val="0"/>
                <w:sz w:val="19"/>
              </w:rPr>
              <w:t xml:space="preserve"> 를 누르라는 안내</w:t>
            </w:r>
          </w:p>
        </w:tc>
      </w:tr>
    </w:tbl>
    <w:p>
      <w:pPr>
        <w:spacing w:after="40"/>
      </w:pPr>
    </w:p>
    <w:p>
      <w:pPr>
        <w:pStyle w:val="Heading2"/>
      </w:pPr>
      <w:r>
        <w:t>28.4 Action 화면</w:t>
      </w:r>
    </w:p>
    <w:tbl>
      <w:tblPr>
        <w:tblStyle w:val="TableGrid"/>
        <w:tblW w:type="auto" w:w="0"/>
        <w:jc w:val="center"/>
        <w:tblLook w:firstColumn="1" w:firstRow="1" w:lastColumn="0" w:lastRow="0" w:noHBand="0" w:noVBand="1" w:val="04A0"/>
      </w:tblPr>
      <w:tblGrid>
        <w:gridCol w:w="4819"/>
        <w:gridCol w:w="4819"/>
      </w:tblGrid>
      <w:tr>
        <w:tc>
          <w:tcPr>
            <w:tcW w:type="dxa" w:w="4176"/>
            <w:shd w:val="clear" w:color="auto" w:fill="E8EEFC"/>
          </w:tcPr>
          <w:p>
            <w:pPr>
              <w:spacing w:after="0" w:line="276" w:lineRule="auto"/>
            </w:pPr>
            <w:r>
              <w:rPr>
                <w:rFonts w:ascii="맑은 고딕" w:hAnsi="맑은 고딕" w:eastAsia="맑은 고딕"/>
                <w:b/>
                <w:sz w:val="19"/>
              </w:rPr>
              <w:t>화면 문구</w:t>
            </w:r>
          </w:p>
        </w:tc>
        <w:tc>
          <w:tcPr>
            <w:tcW w:type="dxa" w:w="5461"/>
            <w:shd w:val="clear" w:color="auto" w:fill="E8EEFC"/>
          </w:tcPr>
          <w:p>
            <w:pPr>
              <w:spacing w:after="0" w:line="276" w:lineRule="auto"/>
            </w:pPr>
            <w:r>
              <w:rPr>
                <w:rFonts w:ascii="맑은 고딕" w:hAnsi="맑은 고딕" w:eastAsia="맑은 고딕"/>
                <w:b/>
                <w:sz w:val="19"/>
              </w:rPr>
              <w:t>뜻 · 할 일</w:t>
            </w:r>
          </w:p>
        </w:tc>
      </w:tr>
      <w:tr>
        <w:tc>
          <w:tcPr>
            <w:tcW w:type="dxa" w:w="4176"/>
          </w:tcPr>
          <w:p>
            <w:pPr>
              <w:spacing w:after="0" w:line="276" w:lineRule="auto"/>
            </w:pPr>
            <w:r>
              <w:rPr>
                <w:rFonts w:ascii="맑은 고딕" w:hAnsi="맑은 고딕" w:eastAsia="맑은 고딕"/>
                <w:b w:val="0"/>
                <w:sz w:val="19"/>
              </w:rPr>
              <w:t>Action 은 미리보기 → 승인 → 실행 순서로 진행합니다…</w:t>
            </w:r>
          </w:p>
        </w:tc>
        <w:tc>
          <w:tcPr>
            <w:tcW w:type="dxa" w:w="5461"/>
          </w:tcPr>
          <w:p>
            <w:pPr>
              <w:spacing w:after="0" w:line="276" w:lineRule="auto"/>
            </w:pPr>
            <w:r>
              <w:rPr>
                <w:rFonts w:ascii="맑은 고딕" w:hAnsi="맑은 고딕" w:eastAsia="맑은 고딕"/>
                <w:b w:val="0"/>
                <w:sz w:val="19"/>
              </w:rPr>
              <w:t>화면 안내</w:t>
            </w:r>
          </w:p>
        </w:tc>
      </w:tr>
      <w:tr>
        <w:tc>
          <w:tcPr>
            <w:tcW w:type="dxa" w:w="4176"/>
          </w:tcPr>
          <w:p>
            <w:pPr>
              <w:spacing w:after="0" w:line="276" w:lineRule="auto"/>
            </w:pPr>
            <w:r>
              <w:rPr>
                <w:rFonts w:ascii="맑은 고딕" w:hAnsi="맑은 고딕" w:eastAsia="맑은 고딕"/>
                <w:b w:val="0"/>
                <w:sz w:val="19"/>
              </w:rPr>
              <w:t>Action 요청</w:t>
            </w:r>
          </w:p>
        </w:tc>
        <w:tc>
          <w:tcPr>
            <w:tcW w:type="dxa" w:w="5461"/>
          </w:tcPr>
          <w:p>
            <w:pPr>
              <w:spacing w:after="0" w:line="276" w:lineRule="auto"/>
            </w:pPr>
            <w:r>
              <w:rPr>
                <w:rFonts w:ascii="맑은 고딕" w:hAnsi="맑은 고딕" w:eastAsia="맑은 고딕"/>
                <w:b w:val="0"/>
                <w:sz w:val="19"/>
              </w:rPr>
              <w:t>화면에서 직접 요청하는 칸</w:t>
            </w:r>
          </w:p>
        </w:tc>
      </w:tr>
      <w:tr>
        <w:tc>
          <w:tcPr>
            <w:tcW w:type="dxa" w:w="4176"/>
          </w:tcPr>
          <w:p>
            <w:pPr>
              <w:spacing w:after="0" w:line="276" w:lineRule="auto"/>
            </w:pPr>
            <w:r>
              <w:rPr>
                <w:rFonts w:ascii="맑은 고딕" w:hAnsi="맑은 고딕" w:eastAsia="맑은 고딕"/>
                <w:b w:val="0"/>
                <w:sz w:val="19"/>
              </w:rPr>
              <w:t>Action / 대상 객체 pk</w:t>
            </w:r>
          </w:p>
        </w:tc>
        <w:tc>
          <w:tcPr>
            <w:tcW w:type="dxa" w:w="5461"/>
          </w:tcPr>
          <w:p>
            <w:pPr>
              <w:spacing w:after="0" w:line="276" w:lineRule="auto"/>
            </w:pPr>
            <w:r>
              <w:rPr>
                <w:rFonts w:ascii="맑은 고딕" w:hAnsi="맑은 고딕" w:eastAsia="맑은 고딕"/>
                <w:b w:val="0"/>
                <w:sz w:val="19"/>
              </w:rPr>
              <w:t>어떤 Action 을 / 어떤 대상(식별자)에</w:t>
            </w:r>
          </w:p>
        </w:tc>
      </w:tr>
      <w:tr>
        <w:tc>
          <w:tcPr>
            <w:tcW w:type="dxa" w:w="4176"/>
          </w:tcPr>
          <w:p>
            <w:pPr>
              <w:spacing w:after="0" w:line="276" w:lineRule="auto"/>
            </w:pPr>
            <w:r>
              <w:rPr>
                <w:rFonts w:ascii="맑은 고딕" w:hAnsi="맑은 고딕" w:eastAsia="맑은 고딕"/>
                <w:b w:val="0"/>
                <w:sz w:val="19"/>
              </w:rPr>
              <w:t>파라미터 이름 뒤의 *</w:t>
            </w:r>
          </w:p>
        </w:tc>
        <w:tc>
          <w:tcPr>
            <w:tcW w:type="dxa" w:w="5461"/>
          </w:tcPr>
          <w:p>
            <w:pPr>
              <w:spacing w:after="0" w:line="276" w:lineRule="auto"/>
            </w:pPr>
            <w:r>
              <w:rPr>
                <w:rFonts w:ascii="맑은 고딕" w:hAnsi="맑은 고딕" w:eastAsia="맑은 고딕"/>
                <w:b w:val="0"/>
                <w:sz w:val="19"/>
              </w:rPr>
              <w:t>꼭 입력해야 하는 값</w:t>
            </w:r>
          </w:p>
        </w:tc>
      </w:tr>
      <w:tr>
        <w:tc>
          <w:tcPr>
            <w:tcW w:type="dxa" w:w="4176"/>
          </w:tcPr>
          <w:p>
            <w:pPr>
              <w:spacing w:after="0" w:line="276" w:lineRule="auto"/>
            </w:pPr>
            <w:r>
              <w:rPr>
                <w:rFonts w:ascii="맑은 고딕" w:hAnsi="맑은 고딕" w:eastAsia="맑은 고딕"/>
                <w:b/>
                <w:sz w:val="19"/>
              </w:rPr>
              <w:t>미리보기</w:t>
            </w:r>
          </w:p>
        </w:tc>
        <w:tc>
          <w:tcPr>
            <w:tcW w:type="dxa" w:w="5461"/>
          </w:tcPr>
          <w:p>
            <w:pPr>
              <w:spacing w:after="0" w:line="276" w:lineRule="auto"/>
            </w:pPr>
            <w:r>
              <w:rPr>
                <w:rFonts w:ascii="맑은 고딕" w:hAnsi="맑은 고딕" w:eastAsia="맑은 고딕"/>
                <w:b w:val="0"/>
                <w:sz w:val="19"/>
              </w:rPr>
              <w:t>요청을 만들고 무엇이 바뀌는지 보여 줌(아직 바뀌지 않음). 누르는 중에는 "확인하는 중…"</w:t>
            </w:r>
          </w:p>
        </w:tc>
      </w:tr>
      <w:tr>
        <w:tc>
          <w:tcPr>
            <w:tcW w:type="dxa" w:w="4176"/>
          </w:tcPr>
          <w:p>
            <w:pPr>
              <w:spacing w:after="0" w:line="276" w:lineRule="auto"/>
            </w:pPr>
            <w:r>
              <w:rPr>
                <w:rFonts w:ascii="맑은 고딕" w:hAnsi="맑은 고딕" w:eastAsia="맑은 고딕"/>
                <w:b w:val="0"/>
                <w:sz w:val="19"/>
              </w:rPr>
              <w:t>요청할 수 있는 Action 이 없습니다.</w:t>
            </w:r>
          </w:p>
        </w:tc>
        <w:tc>
          <w:tcPr>
            <w:tcW w:type="dxa" w:w="5461"/>
          </w:tcPr>
          <w:p>
            <w:pPr>
              <w:spacing w:after="0" w:line="276" w:lineRule="auto"/>
            </w:pPr>
            <w:r>
              <w:rPr>
                <w:rFonts w:ascii="맑은 고딕" w:hAnsi="맑은 고딕" w:eastAsia="맑은 고딕"/>
                <w:b w:val="0"/>
                <w:sz w:val="19"/>
              </w:rPr>
              <w:t>내 역할로 요청할 수 있는 Action 이 없음</w:t>
            </w:r>
          </w:p>
        </w:tc>
      </w:tr>
      <w:tr>
        <w:tc>
          <w:tcPr>
            <w:tcW w:type="dxa" w:w="4176"/>
          </w:tcPr>
          <w:p>
            <w:pPr>
              <w:spacing w:after="0" w:line="276" w:lineRule="auto"/>
            </w:pPr>
            <w:r>
              <w:rPr>
                <w:rFonts w:ascii="맑은 고딕" w:hAnsi="맑은 고딕" w:eastAsia="맑은 고딕"/>
                <w:b/>
                <w:sz w:val="19"/>
              </w:rPr>
              <w:t>승인 대기</w:t>
            </w:r>
            <w:r>
              <w:rPr>
                <w:rFonts w:ascii="맑은 고딕" w:hAnsi="맑은 고딕" w:eastAsia="맑은 고딕"/>
                <w:b w:val="0"/>
                <w:sz w:val="19"/>
              </w:rPr>
              <w:t xml:space="preserve"> / </w:t>
            </w:r>
            <w:r>
              <w:rPr>
                <w:rFonts w:ascii="맑은 고딕" w:hAnsi="맑은 고딕" w:eastAsia="맑은 고딕"/>
                <w:b/>
                <w:sz w:val="19"/>
              </w:rPr>
              <w:t>내 요청</w:t>
            </w:r>
            <w:r>
              <w:rPr>
                <w:rFonts w:ascii="맑은 고딕" w:hAnsi="맑은 고딕" w:eastAsia="맑은 고딕"/>
                <w:b w:val="0"/>
                <w:sz w:val="19"/>
              </w:rPr>
              <w:t xml:space="preserve"> / </w:t>
            </w:r>
            <w:r>
              <w:rPr>
                <w:rFonts w:ascii="맑은 고딕" w:hAnsi="맑은 고딕" w:eastAsia="맑은 고딕"/>
                <w:b/>
                <w:sz w:val="19"/>
              </w:rPr>
              <w:t>전체 기록</w:t>
            </w:r>
          </w:p>
        </w:tc>
        <w:tc>
          <w:tcPr>
            <w:tcW w:type="dxa" w:w="5461"/>
          </w:tcPr>
          <w:p>
            <w:pPr>
              <w:spacing w:after="0" w:line="276" w:lineRule="auto"/>
            </w:pPr>
            <w:r>
              <w:rPr>
                <w:rFonts w:ascii="맑은 고딕" w:hAnsi="맑은 고딕" w:eastAsia="맑은 고딕"/>
                <w:b w:val="0"/>
                <w:sz w:val="19"/>
              </w:rPr>
              <w:t>내가 승인할 요청 / 내가 한 요청 / 내가 볼 수 있는 모든 요청</w:t>
            </w:r>
          </w:p>
        </w:tc>
      </w:tr>
      <w:tr>
        <w:tc>
          <w:tcPr>
            <w:tcW w:type="dxa" w:w="4176"/>
          </w:tcPr>
          <w:p>
            <w:pPr>
              <w:spacing w:after="0" w:line="276" w:lineRule="auto"/>
            </w:pPr>
            <w:r>
              <w:rPr>
                <w:rFonts w:ascii="맑은 고딕" w:hAnsi="맑은 고딕" w:eastAsia="맑은 고딕"/>
                <w:b w:val="0"/>
                <w:sz w:val="19"/>
              </w:rPr>
              <w:t>기록이 없습니다.</w:t>
            </w:r>
          </w:p>
        </w:tc>
        <w:tc>
          <w:tcPr>
            <w:tcW w:type="dxa" w:w="5461"/>
          </w:tcPr>
          <w:p>
            <w:pPr>
              <w:spacing w:after="0" w:line="276" w:lineRule="auto"/>
            </w:pPr>
            <w:r>
              <w:rPr>
                <w:rFonts w:ascii="맑은 고딕" w:hAnsi="맑은 고딕" w:eastAsia="맑은 고딕"/>
                <w:b w:val="0"/>
                <w:sz w:val="19"/>
              </w:rPr>
              <w:t>그 탭에 요청이 없음</w:t>
            </w:r>
          </w:p>
        </w:tc>
      </w:tr>
      <w:tr>
        <w:tc>
          <w:tcPr>
            <w:tcW w:type="dxa" w:w="4176"/>
          </w:tcPr>
          <w:p>
            <w:pPr>
              <w:spacing w:after="0" w:line="276" w:lineRule="auto"/>
            </w:pPr>
            <w:r>
              <w:rPr>
                <w:rFonts w:ascii="맑은 고딕" w:hAnsi="맑은 고딕" w:eastAsia="맑은 고딕"/>
                <w:b w:val="0"/>
                <w:sz w:val="19"/>
              </w:rPr>
              <w:t>바뀔 값 · 지금 · 실행 후</w:t>
            </w:r>
          </w:p>
        </w:tc>
        <w:tc>
          <w:tcPr>
            <w:tcW w:type="dxa" w:w="5461"/>
          </w:tcPr>
          <w:p>
            <w:pPr>
              <w:spacing w:after="0" w:line="276" w:lineRule="auto"/>
            </w:pPr>
            <w:r>
              <w:rPr>
                <w:rFonts w:ascii="맑은 고딕" w:hAnsi="맑은 고딕" w:eastAsia="맑은 고딕"/>
                <w:b w:val="0"/>
                <w:sz w:val="19"/>
              </w:rPr>
              <w:t>무엇이 어떤 값에서 어떤 값으로 바뀌는지</w:t>
            </w:r>
          </w:p>
        </w:tc>
      </w:tr>
      <w:tr>
        <w:tc>
          <w:tcPr>
            <w:tcW w:type="dxa" w:w="4176"/>
          </w:tcPr>
          <w:p>
            <w:pPr>
              <w:spacing w:after="0" w:line="276" w:lineRule="auto"/>
            </w:pPr>
            <w:r>
              <w:rPr>
                <w:rFonts w:ascii="맑은 고딕" w:hAnsi="맑은 고딕" w:eastAsia="맑은 고딕"/>
                <w:b w:val="0"/>
                <w:sz w:val="19"/>
              </w:rPr>
              <w:t>사전 조건 ✓ / ✗</w:t>
            </w:r>
          </w:p>
        </w:tc>
        <w:tc>
          <w:tcPr>
            <w:tcW w:type="dxa" w:w="5461"/>
          </w:tcPr>
          <w:p>
            <w:pPr>
              <w:spacing w:after="0" w:line="276" w:lineRule="auto"/>
            </w:pPr>
            <w:r>
              <w:rPr>
                <w:rFonts w:ascii="맑은 고딕" w:hAnsi="맑은 고딕" w:eastAsia="맑은 고딕"/>
                <w:b w:val="0"/>
                <w:sz w:val="19"/>
              </w:rPr>
              <w:t>실행해도 되는 상태인지 통과 / 실패</w:t>
            </w:r>
          </w:p>
        </w:tc>
      </w:tr>
      <w:tr>
        <w:tc>
          <w:tcPr>
            <w:tcW w:type="dxa" w:w="4176"/>
          </w:tcPr>
          <w:p>
            <w:pPr>
              <w:spacing w:after="0" w:line="276" w:lineRule="auto"/>
            </w:pPr>
            <w:r>
              <w:rPr>
                <w:rFonts w:ascii="맑은 고딕" w:hAnsi="맑은 고딕" w:eastAsia="맑은 고딕"/>
                <w:b w:val="0"/>
                <w:sz w:val="19"/>
              </w:rPr>
              <w:t>알림 · 앱 알림 · N명</w:t>
            </w:r>
          </w:p>
        </w:tc>
        <w:tc>
          <w:tcPr>
            <w:tcW w:type="dxa" w:w="5461"/>
          </w:tcPr>
          <w:p>
            <w:pPr>
              <w:spacing w:after="0" w:line="276" w:lineRule="auto"/>
            </w:pPr>
            <w:r>
              <w:rPr>
                <w:rFonts w:ascii="맑은 고딕" w:hAnsi="맑은 고딕" w:eastAsia="맑은 고딕"/>
                <w:b w:val="0"/>
                <w:sz w:val="19"/>
              </w:rPr>
              <w:t>누구에게 몇 명에게 어떤 문구가 가는지</w:t>
            </w:r>
          </w:p>
        </w:tc>
      </w:tr>
      <w:tr>
        <w:tc>
          <w:tcPr>
            <w:tcW w:type="dxa" w:w="4176"/>
          </w:tcPr>
          <w:p>
            <w:pPr>
              <w:spacing w:after="0" w:line="276" w:lineRule="auto"/>
            </w:pPr>
            <w:r>
              <w:rPr>
                <w:rFonts w:ascii="맑은 고딕" w:hAnsi="맑은 고딕" w:eastAsia="맑은 고딕"/>
                <w:b w:val="0"/>
                <w:sz w:val="19"/>
              </w:rPr>
              <w:t>되돌릴 수 없음</w:t>
            </w:r>
          </w:p>
        </w:tc>
        <w:tc>
          <w:tcPr>
            <w:tcW w:type="dxa" w:w="5461"/>
          </w:tcPr>
          <w:p>
            <w:pPr>
              <w:spacing w:after="0" w:line="276" w:lineRule="auto"/>
            </w:pPr>
            <w:r>
              <w:rPr>
                <w:rFonts w:ascii="맑은 고딕" w:hAnsi="맑은 고딕" w:eastAsia="맑은 고딕"/>
                <w:b w:val="0"/>
                <w:sz w:val="19"/>
              </w:rPr>
              <w:t>메일·SMS. 보내면 되돌릴 수 없음</w:t>
            </w:r>
          </w:p>
        </w:tc>
      </w:tr>
      <w:tr>
        <w:tc>
          <w:tcPr>
            <w:tcW w:type="dxa" w:w="4176"/>
          </w:tcPr>
          <w:p>
            <w:pPr>
              <w:spacing w:after="0" w:line="276" w:lineRule="auto"/>
            </w:pPr>
            <w:r>
              <w:rPr>
                <w:rFonts w:ascii="맑은 고딕" w:hAnsi="맑은 고딕" w:eastAsia="맑은 고딕"/>
                <w:b w:val="0"/>
                <w:sz w:val="19"/>
              </w:rPr>
              <w:t>실행할 수 없습니다</w:t>
            </w:r>
          </w:p>
        </w:tc>
        <w:tc>
          <w:tcPr>
            <w:tcW w:type="dxa" w:w="5461"/>
          </w:tcPr>
          <w:p>
            <w:pPr>
              <w:spacing w:after="0" w:line="276" w:lineRule="auto"/>
            </w:pPr>
            <w:r>
              <w:rPr>
                <w:rFonts w:ascii="맑은 고딕" w:hAnsi="맑은 고딕" w:eastAsia="맑은 고딕"/>
                <w:b w:val="0"/>
                <w:sz w:val="19"/>
              </w:rPr>
              <w:t>막힘. 아래에 이유가 적힘</w:t>
            </w:r>
          </w:p>
        </w:tc>
      </w:tr>
      <w:tr>
        <w:tc>
          <w:tcPr>
            <w:tcW w:type="dxa" w:w="4176"/>
          </w:tcPr>
          <w:p>
            <w:pPr>
              <w:spacing w:after="0" w:line="276" w:lineRule="auto"/>
            </w:pPr>
            <w:r>
              <w:rPr>
                <w:rFonts w:ascii="맑은 고딕" w:hAnsi="맑은 고딕" w:eastAsia="맑은 고딕"/>
                <w:b w:val="0"/>
                <w:sz w:val="19"/>
              </w:rPr>
              <w:t>주의</w:t>
            </w:r>
          </w:p>
        </w:tc>
        <w:tc>
          <w:tcPr>
            <w:tcW w:type="dxa" w:w="5461"/>
          </w:tcPr>
          <w:p>
            <w:pPr>
              <w:spacing w:after="0" w:line="276" w:lineRule="auto"/>
            </w:pPr>
            <w:r>
              <w:rPr>
                <w:rFonts w:ascii="맑은 고딕" w:hAnsi="맑은 고딕" w:eastAsia="맑은 고딕"/>
                <w:b w:val="0"/>
                <w:sz w:val="19"/>
              </w:rPr>
              <w:t>막지는 않지만 알아 둘 내용</w:t>
            </w:r>
          </w:p>
        </w:tc>
      </w:tr>
      <w:tr>
        <w:tc>
          <w:tcPr>
            <w:tcW w:type="dxa" w:w="4176"/>
          </w:tcPr>
          <w:p>
            <w:pPr>
              <w:spacing w:after="0" w:line="276" w:lineRule="auto"/>
            </w:pPr>
            <w:r>
              <w:rPr>
                <w:rFonts w:ascii="맑은 고딕" w:hAnsi="맑은 고딕" w:eastAsia="맑은 고딕"/>
                <w:b w:val="0"/>
                <w:sz w:val="19"/>
              </w:rPr>
              <w:t>승인을 기다립니다.</w:t>
            </w:r>
          </w:p>
        </w:tc>
        <w:tc>
          <w:tcPr>
            <w:tcW w:type="dxa" w:w="5461"/>
          </w:tcPr>
          <w:p>
            <w:pPr>
              <w:spacing w:after="0" w:line="276" w:lineRule="auto"/>
            </w:pPr>
            <w:r>
              <w:rPr>
                <w:rFonts w:ascii="맑은 고딕" w:hAnsi="맑은 고딕" w:eastAsia="맑은 고딕"/>
                <w:b w:val="0"/>
                <w:sz w:val="19"/>
              </w:rPr>
              <w:t>승인자가 결정하기 전</w:t>
            </w:r>
          </w:p>
        </w:tc>
      </w:tr>
      <w:tr>
        <w:tc>
          <w:tcPr>
            <w:tcW w:type="dxa" w:w="4176"/>
          </w:tcPr>
          <w:p>
            <w:pPr>
              <w:spacing w:after="0" w:line="276" w:lineRule="auto"/>
            </w:pPr>
            <w:r>
              <w:rPr>
                <w:rFonts w:ascii="맑은 고딕" w:hAnsi="맑은 고딕" w:eastAsia="맑은 고딕"/>
                <w:b/>
                <w:sz w:val="19"/>
              </w:rPr>
              <w:t>승인하고 실행</w:t>
            </w:r>
          </w:p>
        </w:tc>
        <w:tc>
          <w:tcPr>
            <w:tcW w:type="dxa" w:w="5461"/>
          </w:tcPr>
          <w:p>
            <w:pPr>
              <w:spacing w:after="0" w:line="276" w:lineRule="auto"/>
            </w:pPr>
            <w:r>
              <w:rPr>
                <w:rFonts w:ascii="맑은 고딕" w:hAnsi="맑은 고딕" w:eastAsia="맑은 고딕"/>
                <w:b w:val="0"/>
                <w:sz w:val="19"/>
              </w:rPr>
              <w:t>승인과 동시에 실행. 메일·SMS 가 있으면 확인 창이 한 번 더 뜸</w:t>
            </w:r>
          </w:p>
        </w:tc>
      </w:tr>
      <w:tr>
        <w:tc>
          <w:tcPr>
            <w:tcW w:type="dxa" w:w="4176"/>
          </w:tcPr>
          <w:p>
            <w:pPr>
              <w:spacing w:after="0" w:line="276" w:lineRule="auto"/>
            </w:pPr>
            <w:r>
              <w:rPr>
                <w:rFonts w:ascii="맑은 고딕" w:hAnsi="맑은 고딕" w:eastAsia="맑은 고딕"/>
                <w:b w:val="0"/>
                <w:sz w:val="19"/>
              </w:rPr>
              <w:t xml:space="preserve">거부 사유(선택) / </w:t>
            </w:r>
            <w:r>
              <w:rPr>
                <w:rFonts w:ascii="맑은 고딕" w:hAnsi="맑은 고딕" w:eastAsia="맑은 고딕"/>
                <w:b/>
                <w:sz w:val="19"/>
              </w:rPr>
              <w:t>거부</w:t>
            </w:r>
          </w:p>
        </w:tc>
        <w:tc>
          <w:tcPr>
            <w:tcW w:type="dxa" w:w="5461"/>
          </w:tcPr>
          <w:p>
            <w:pPr>
              <w:spacing w:after="0" w:line="276" w:lineRule="auto"/>
            </w:pPr>
            <w:r>
              <w:rPr>
                <w:rFonts w:ascii="맑은 고딕" w:hAnsi="맑은 고딕" w:eastAsia="맑은 고딕"/>
                <w:b w:val="0"/>
                <w:sz w:val="19"/>
              </w:rPr>
              <w:t>거부 이유를 적고 거부</w:t>
            </w:r>
          </w:p>
        </w:tc>
      </w:tr>
      <w:tr>
        <w:tc>
          <w:tcPr>
            <w:tcW w:type="dxa" w:w="4176"/>
          </w:tcPr>
          <w:p>
            <w:pPr>
              <w:spacing w:after="0" w:line="276" w:lineRule="auto"/>
            </w:pPr>
            <w:r>
              <w:rPr>
                <w:rFonts w:ascii="맑은 고딕" w:hAnsi="맑은 고딕" w:eastAsia="맑은 고딕"/>
                <w:b/>
                <w:sz w:val="19"/>
              </w:rPr>
              <w:t>요청 거두기</w:t>
            </w:r>
          </w:p>
        </w:tc>
        <w:tc>
          <w:tcPr>
            <w:tcW w:type="dxa" w:w="5461"/>
          </w:tcPr>
          <w:p>
            <w:pPr>
              <w:spacing w:after="0" w:line="276" w:lineRule="auto"/>
            </w:pPr>
            <w:r>
              <w:rPr>
                <w:rFonts w:ascii="맑은 고딕" w:hAnsi="맑은 고딕" w:eastAsia="맑은 고딕"/>
                <w:b w:val="0"/>
                <w:sz w:val="19"/>
              </w:rPr>
              <w:t>요청자가 승인 전에 취소</w:t>
            </w:r>
          </w:p>
        </w:tc>
      </w:tr>
      <w:tr>
        <w:tc>
          <w:tcPr>
            <w:tcW w:type="dxa" w:w="4176"/>
          </w:tcPr>
          <w:p>
            <w:pPr>
              <w:spacing w:after="0" w:line="276" w:lineRule="auto"/>
            </w:pPr>
            <w:r>
              <w:rPr>
                <w:rFonts w:ascii="맑은 고딕" w:hAnsi="맑은 고딕" w:eastAsia="맑은 고딕"/>
                <w:b/>
                <w:sz w:val="19"/>
              </w:rPr>
              <w:t>롤백</w:t>
            </w:r>
          </w:p>
        </w:tc>
        <w:tc>
          <w:tcPr>
            <w:tcW w:type="dxa" w:w="5461"/>
          </w:tcPr>
          <w:p>
            <w:pPr>
              <w:spacing w:after="0" w:line="276" w:lineRule="auto"/>
            </w:pPr>
            <w:r>
              <w:rPr>
                <w:rFonts w:ascii="맑은 고딕" w:hAnsi="맑은 고딕" w:eastAsia="맑은 고딕"/>
                <w:b w:val="0"/>
                <w:sz w:val="19"/>
              </w:rPr>
              <w:t>실행된 요청을 되돌림. 확인 창이 뜸</w:t>
            </w:r>
          </w:p>
        </w:tc>
      </w:tr>
      <w:tr>
        <w:tc>
          <w:tcPr>
            <w:tcW w:type="dxa" w:w="4176"/>
          </w:tcPr>
          <w:p>
            <w:pPr>
              <w:spacing w:after="0" w:line="276" w:lineRule="auto"/>
            </w:pPr>
            <w:r>
              <w:rPr>
                <w:rFonts w:ascii="맑은 고딕" w:hAnsi="맑은 고딕" w:eastAsia="맑은 고딕"/>
                <w:b w:val="0"/>
                <w:sz w:val="19"/>
              </w:rPr>
              <w:t>요청 ○ · 시각 / 결정 ○ · 시각</w:t>
            </w:r>
          </w:p>
        </w:tc>
        <w:tc>
          <w:tcPr>
            <w:tcW w:type="dxa" w:w="5461"/>
          </w:tcPr>
          <w:p>
            <w:pPr>
              <w:spacing w:after="0" w:line="276" w:lineRule="auto"/>
            </w:pPr>
            <w:r>
              <w:rPr>
                <w:rFonts w:ascii="맑은 고딕" w:hAnsi="맑은 고딕" w:eastAsia="맑은 고딕"/>
                <w:b w:val="0"/>
                <w:sz w:val="19"/>
              </w:rPr>
              <w:t>요청한 사람·시각 / 결정한 사람·시각</w:t>
            </w:r>
          </w:p>
        </w:tc>
      </w:tr>
      <w:tr>
        <w:tc>
          <w:tcPr>
            <w:tcW w:type="dxa" w:w="4176"/>
          </w:tcPr>
          <w:p>
            <w:pPr>
              <w:spacing w:after="0" w:line="276" w:lineRule="auto"/>
            </w:pPr>
            <w:r>
              <w:rPr>
                <w:rFonts w:ascii="맑은 고딕" w:hAnsi="맑은 고딕" w:eastAsia="맑은 고딕"/>
                <w:b w:val="0"/>
                <w:sz w:val="19"/>
              </w:rPr>
              <w:t>실패 사유 / 거부 사유</w:t>
            </w:r>
          </w:p>
        </w:tc>
        <w:tc>
          <w:tcPr>
            <w:tcW w:type="dxa" w:w="5461"/>
          </w:tcPr>
          <w:p>
            <w:pPr>
              <w:spacing w:after="0" w:line="276" w:lineRule="auto"/>
            </w:pPr>
            <w:r>
              <w:rPr>
                <w:rFonts w:ascii="맑은 고딕" w:hAnsi="맑은 고딕" w:eastAsia="맑은 고딕"/>
                <w:b w:val="0"/>
                <w:sz w:val="19"/>
              </w:rPr>
              <w:t>실행이 실패한 이유 / 거부한 이유. "요청자가 거뒀습니다"는 거둔 요청</w:t>
            </w:r>
          </w:p>
        </w:tc>
      </w:tr>
      <w:tr>
        <w:tc>
          <w:tcPr>
            <w:tcW w:type="dxa" w:w="4176"/>
          </w:tcPr>
          <w:p>
            <w:pPr>
              <w:spacing w:after="0" w:line="276" w:lineRule="auto"/>
            </w:pPr>
            <w:r>
              <w:rPr>
                <w:rFonts w:ascii="맑은 고딕" w:hAnsi="맑은 고딕" w:eastAsia="맑은 고딕"/>
                <w:b w:val="0"/>
                <w:sz w:val="19"/>
              </w:rPr>
              <w:t>발송 · 대기/보냄/실패/취소</w:t>
            </w:r>
          </w:p>
        </w:tc>
        <w:tc>
          <w:tcPr>
            <w:tcW w:type="dxa" w:w="5461"/>
          </w:tcPr>
          <w:p>
            <w:pPr>
              <w:spacing w:after="0" w:line="276" w:lineRule="auto"/>
            </w:pPr>
            <w:r>
              <w:rPr>
                <w:rFonts w:ascii="맑은 고딕" w:hAnsi="맑은 고딕" w:eastAsia="맑은 고딕"/>
                <w:b w:val="0"/>
                <w:sz w:val="19"/>
              </w:rPr>
              <w:t>알림 발송 상태</w:t>
            </w:r>
          </w:p>
        </w:tc>
      </w:tr>
      <w:tr>
        <w:tc>
          <w:tcPr>
            <w:tcW w:type="dxa" w:w="4176"/>
          </w:tcPr>
          <w:p>
            <w:pPr>
              <w:spacing w:after="0" w:line="276" w:lineRule="auto"/>
            </w:pPr>
            <w:r>
              <w:rPr>
                <w:rFonts w:ascii="맑은 고딕" w:hAnsi="맑은 고딕" w:eastAsia="맑은 고딕"/>
                <w:b w:val="0"/>
                <w:sz w:val="19"/>
              </w:rPr>
              <w:t>상태 배지: 승인 대기 · 막힘 · 거부 · 실행됨 · 실패 · 롤백됨</w:t>
            </w:r>
          </w:p>
        </w:tc>
        <w:tc>
          <w:tcPr>
            <w:tcW w:type="dxa" w:w="5461"/>
          </w:tcPr>
          <w:p>
            <w:pPr>
              <w:spacing w:after="0" w:line="276" w:lineRule="auto"/>
            </w:pPr>
            <w:r>
              <w:rPr>
                <w:rFonts w:ascii="맑은 고딕" w:hAnsi="맑은 고딕" w:eastAsia="맑은 고딕"/>
                <w:b w:val="0"/>
                <w:sz w:val="19"/>
              </w:rPr>
              <w:t>요청의 지금 상태</w:t>
            </w:r>
          </w:p>
        </w:tc>
      </w:tr>
      <w:tr>
        <w:tc>
          <w:tcPr>
            <w:tcW w:type="dxa" w:w="4176"/>
          </w:tcPr>
          <w:p>
            <w:pPr>
              <w:spacing w:after="0" w:line="276" w:lineRule="auto"/>
            </w:pPr>
            <w:r>
              <w:rPr>
                <w:rFonts w:ascii="맑은 고딕" w:hAnsi="맑은 고딕" w:eastAsia="맑은 고딕"/>
                <w:b w:val="0"/>
                <w:sz w:val="19"/>
              </w:rPr>
              <w:t xml:space="preserve">알림함 / </w:t>
            </w:r>
            <w:r>
              <w:rPr>
                <w:rFonts w:ascii="맑은 고딕" w:hAnsi="맑은 고딕" w:eastAsia="맑은 고딕"/>
                <w:b/>
                <w:sz w:val="19"/>
              </w:rPr>
              <w:t>모두 읽음</w:t>
            </w:r>
          </w:p>
        </w:tc>
        <w:tc>
          <w:tcPr>
            <w:tcW w:type="dxa" w:w="5461"/>
          </w:tcPr>
          <w:p>
            <w:pPr>
              <w:spacing w:after="0" w:line="276" w:lineRule="auto"/>
            </w:pPr>
            <w:r>
              <w:rPr>
                <w:rFonts w:ascii="맑은 고딕" w:hAnsi="맑은 고딕" w:eastAsia="맑은 고딕"/>
                <w:b w:val="0"/>
                <w:sz w:val="19"/>
              </w:rPr>
              <w:t>받은 앱 알림 / 모두 읽음으로 표시(빨간 숫자가 사라짐)</w:t>
            </w:r>
          </w:p>
        </w:tc>
      </w:tr>
      <w:tr>
        <w:tc>
          <w:tcPr>
            <w:tcW w:type="dxa" w:w="4176"/>
          </w:tcPr>
          <w:p>
            <w:pPr>
              <w:spacing w:after="0" w:line="276" w:lineRule="auto"/>
            </w:pPr>
            <w:r>
              <w:rPr>
                <w:rFonts w:ascii="맑은 고딕" w:hAnsi="맑은 고딕" w:eastAsia="맑은 고딕"/>
                <w:b w:val="0"/>
                <w:sz w:val="19"/>
              </w:rPr>
              <w:t>정정</w:t>
            </w:r>
          </w:p>
        </w:tc>
        <w:tc>
          <w:tcPr>
            <w:tcW w:type="dxa" w:w="5461"/>
          </w:tcPr>
          <w:p>
            <w:pPr>
              <w:spacing w:after="0" w:line="276" w:lineRule="auto"/>
            </w:pPr>
            <w:r>
              <w:rPr>
                <w:rFonts w:ascii="맑은 고딕" w:hAnsi="맑은 고딕" w:eastAsia="맑은 고딕"/>
                <w:b w:val="0"/>
                <w:sz w:val="19"/>
              </w:rPr>
              <w:t>롤백으로 무효가 된 알림을 알리는 알림</w:t>
            </w:r>
          </w:p>
        </w:tc>
      </w:tr>
      <w:tr>
        <w:tc>
          <w:tcPr>
            <w:tcW w:type="dxa" w:w="4176"/>
          </w:tcPr>
          <w:p>
            <w:pPr>
              <w:spacing w:after="0" w:line="276" w:lineRule="auto"/>
            </w:pPr>
            <w:r>
              <w:rPr>
                <w:rFonts w:ascii="맑은 고딕" w:hAnsi="맑은 고딕" w:eastAsia="맑은 고딕"/>
                <w:b w:val="0"/>
                <w:sz w:val="19"/>
              </w:rPr>
              <w:t>알림이 없습니다.</w:t>
            </w:r>
          </w:p>
        </w:tc>
        <w:tc>
          <w:tcPr>
            <w:tcW w:type="dxa" w:w="5461"/>
          </w:tcPr>
          <w:p>
            <w:pPr>
              <w:spacing w:after="0" w:line="276" w:lineRule="auto"/>
            </w:pPr>
            <w:r>
              <w:rPr>
                <w:rFonts w:ascii="맑은 고딕" w:hAnsi="맑은 고딕" w:eastAsia="맑은 고딕"/>
                <w:b w:val="0"/>
                <w:sz w:val="19"/>
              </w:rPr>
              <w:t>받은 알림이 없음</w:t>
            </w:r>
          </w:p>
        </w:tc>
      </w:tr>
    </w:tbl>
    <w:p>
      <w:pPr>
        <w:spacing w:after="40"/>
      </w:pPr>
    </w:p>
    <w:p>
      <w:pPr>
        <w:pStyle w:val="Heading2"/>
      </w:pPr>
      <w:r>
        <w:t>28.5 인터뷰 화면</w:t>
      </w:r>
    </w:p>
    <w:tbl>
      <w:tblPr>
        <w:tblStyle w:val="TableGrid"/>
        <w:tblW w:type="auto" w:w="0"/>
        <w:jc w:val="center"/>
        <w:tblLook w:firstColumn="1" w:firstRow="1" w:lastColumn="0" w:lastRow="0" w:noHBand="0" w:noVBand="1" w:val="04A0"/>
      </w:tblPr>
      <w:tblGrid>
        <w:gridCol w:w="4819"/>
        <w:gridCol w:w="4819"/>
      </w:tblGrid>
      <w:tr>
        <w:tc>
          <w:tcPr>
            <w:tcW w:type="dxa" w:w="5507"/>
            <w:shd w:val="clear" w:color="auto" w:fill="E8EEFC"/>
          </w:tcPr>
          <w:p>
            <w:pPr>
              <w:spacing w:after="0" w:line="276" w:lineRule="auto"/>
            </w:pPr>
            <w:r>
              <w:rPr>
                <w:rFonts w:ascii="맑은 고딕" w:hAnsi="맑은 고딕" w:eastAsia="맑은 고딕"/>
                <w:b/>
                <w:sz w:val="19"/>
              </w:rPr>
              <w:t>화면 문구</w:t>
            </w:r>
          </w:p>
        </w:tc>
        <w:tc>
          <w:tcPr>
            <w:tcW w:type="dxa" w:w="4130"/>
            <w:shd w:val="clear" w:color="auto" w:fill="E8EEFC"/>
          </w:tcPr>
          <w:p>
            <w:pPr>
              <w:spacing w:after="0" w:line="276" w:lineRule="auto"/>
            </w:pPr>
            <w:r>
              <w:rPr>
                <w:rFonts w:ascii="맑은 고딕" w:hAnsi="맑은 고딕" w:eastAsia="맑은 고딕"/>
                <w:b/>
                <w:sz w:val="19"/>
              </w:rPr>
              <w:t>뜻 · 할 일</w:t>
            </w:r>
          </w:p>
        </w:tc>
      </w:tr>
      <w:tr>
        <w:tc>
          <w:tcPr>
            <w:tcW w:type="dxa" w:w="5507"/>
          </w:tcPr>
          <w:p>
            <w:pPr>
              <w:spacing w:after="0" w:line="276" w:lineRule="auto"/>
            </w:pPr>
            <w:r>
              <w:rPr>
                <w:rFonts w:ascii="맑은 고딕" w:hAnsi="맑은 고딕" w:eastAsia="맑은 고딕"/>
                <w:b w:val="0"/>
                <w:sz w:val="19"/>
              </w:rPr>
              <w:t>인터뷰 워크숍</w:t>
            </w:r>
          </w:p>
        </w:tc>
        <w:tc>
          <w:tcPr>
            <w:tcW w:type="dxa" w:w="4130"/>
          </w:tcPr>
          <w:p>
            <w:pPr>
              <w:spacing w:after="0" w:line="276" w:lineRule="auto"/>
            </w:pPr>
            <w:r>
              <w:rPr>
                <w:rFonts w:ascii="맑은 고딕" w:hAnsi="맑은 고딕" w:eastAsia="맑은 고딕"/>
                <w:b w:val="0"/>
                <w:sz w:val="19"/>
              </w:rPr>
              <w:t>화면 제목</w:t>
            </w:r>
          </w:p>
        </w:tc>
      </w:tr>
      <w:tr>
        <w:tc>
          <w:tcPr>
            <w:tcW w:type="dxa" w:w="5507"/>
          </w:tcPr>
          <w:p>
            <w:pPr>
              <w:spacing w:after="0" w:line="276" w:lineRule="auto"/>
            </w:pPr>
            <w:r>
              <w:rPr>
                <w:rFonts w:ascii="맑은 고딕" w:hAnsi="맑은 고딕" w:eastAsia="맑은 고딕"/>
                <w:b w:val="0"/>
                <w:sz w:val="19"/>
              </w:rPr>
              <w:t xml:space="preserve">인터뷰 제목(선택) / </w:t>
            </w:r>
            <w:r>
              <w:rPr>
                <w:rFonts w:ascii="맑은 고딕" w:hAnsi="맑은 고딕" w:eastAsia="맑은 고딕"/>
                <w:b/>
                <w:sz w:val="19"/>
              </w:rPr>
              <w:t>새 인터뷰</w:t>
            </w:r>
          </w:p>
        </w:tc>
        <w:tc>
          <w:tcPr>
            <w:tcW w:type="dxa" w:w="4130"/>
          </w:tcPr>
          <w:p>
            <w:pPr>
              <w:spacing w:after="0" w:line="276" w:lineRule="auto"/>
            </w:pPr>
            <w:r>
              <w:rPr>
                <w:rFonts w:ascii="맑은 고딕" w:hAnsi="맑은 고딕" w:eastAsia="맑은 고딕"/>
                <w:b w:val="0"/>
                <w:sz w:val="19"/>
              </w:rPr>
              <w:t>제목을 쓰고 인터뷰를 만듦</w:t>
            </w:r>
          </w:p>
        </w:tc>
      </w:tr>
      <w:tr>
        <w:tc>
          <w:tcPr>
            <w:tcW w:type="dxa" w:w="5507"/>
          </w:tcPr>
          <w:p>
            <w:pPr>
              <w:spacing w:after="0" w:line="276" w:lineRule="auto"/>
            </w:pPr>
            <w:r>
              <w:rPr>
                <w:rFonts w:ascii="맑은 고딕" w:hAnsi="맑은 고딕" w:eastAsia="맑은 고딕"/>
                <w:b/>
                <w:sz w:val="19"/>
              </w:rPr>
              <w:t>열기</w:t>
            </w:r>
            <w:r>
              <w:rPr>
                <w:rFonts w:ascii="맑은 고딕" w:hAnsi="맑은 고딕" w:eastAsia="맑은 고딕"/>
                <w:b w:val="0"/>
                <w:sz w:val="19"/>
              </w:rPr>
              <w:t xml:space="preserve"> / </w:t>
            </w:r>
            <w:r>
              <w:rPr>
                <w:rFonts w:ascii="맑은 고딕" w:hAnsi="맑은 고딕" w:eastAsia="맑은 고딕"/>
                <w:b/>
                <w:sz w:val="19"/>
              </w:rPr>
              <w:t>← 인터뷰 목록</w:t>
            </w:r>
          </w:p>
        </w:tc>
        <w:tc>
          <w:tcPr>
            <w:tcW w:type="dxa" w:w="4130"/>
          </w:tcPr>
          <w:p>
            <w:pPr>
              <w:spacing w:after="0" w:line="276" w:lineRule="auto"/>
            </w:pPr>
            <w:r>
              <w:rPr>
                <w:rFonts w:ascii="맑은 고딕" w:hAnsi="맑은 고딕" w:eastAsia="맑은 고딕"/>
                <w:b w:val="0"/>
                <w:sz w:val="19"/>
              </w:rPr>
              <w:t>인터뷰 화면으로 / 목록으로 돌아감</w:t>
            </w:r>
          </w:p>
        </w:tc>
      </w:tr>
      <w:tr>
        <w:tc>
          <w:tcPr>
            <w:tcW w:type="dxa" w:w="5507"/>
          </w:tcPr>
          <w:p>
            <w:pPr>
              <w:spacing w:after="0" w:line="276" w:lineRule="auto"/>
            </w:pPr>
            <w:r>
              <w:rPr>
                <w:rFonts w:ascii="맑은 고딕" w:hAnsi="맑은 고딕" w:eastAsia="맑은 고딕"/>
                <w:b w:val="0"/>
                <w:sz w:val="19"/>
              </w:rPr>
              <w:t>진행 중 · 제출됨 · 게시됨</w:t>
            </w:r>
          </w:p>
        </w:tc>
        <w:tc>
          <w:tcPr>
            <w:tcW w:type="dxa" w:w="4130"/>
          </w:tcPr>
          <w:p>
            <w:pPr>
              <w:spacing w:after="0" w:line="276" w:lineRule="auto"/>
            </w:pPr>
            <w:r>
              <w:rPr>
                <w:rFonts w:ascii="맑은 고딕" w:hAnsi="맑은 고딕" w:eastAsia="맑은 고딕"/>
                <w:b w:val="0"/>
                <w:sz w:val="19"/>
              </w:rPr>
              <w:t>인터뷰 상태</w:t>
            </w:r>
          </w:p>
        </w:tc>
      </w:tr>
      <w:tr>
        <w:tc>
          <w:tcPr>
            <w:tcW w:type="dxa" w:w="5507"/>
          </w:tcPr>
          <w:p>
            <w:pPr>
              <w:spacing w:after="0" w:line="276" w:lineRule="auto"/>
            </w:pPr>
            <w:r>
              <w:rPr>
                <w:rFonts w:ascii="맑은 고딕" w:hAnsi="맑은 고딕" w:eastAsia="맑은 고딕"/>
                <w:b w:val="0"/>
                <w:sz w:val="19"/>
              </w:rPr>
              <w:t>역할 · 업무 흐름 · 의사결정 지점 · 사용 데이터 · 예외 상황 · 찾아보는 질문</w:t>
            </w:r>
          </w:p>
        </w:tc>
        <w:tc>
          <w:tcPr>
            <w:tcW w:type="dxa" w:w="4130"/>
          </w:tcPr>
          <w:p>
            <w:pPr>
              <w:spacing w:after="0" w:line="276" w:lineRule="auto"/>
            </w:pPr>
            <w:r>
              <w:rPr>
                <w:rFonts w:ascii="맑은 고딕" w:hAnsi="맑은 고딕" w:eastAsia="맑은 고딕"/>
                <w:b w:val="0"/>
                <w:sz w:val="19"/>
              </w:rPr>
              <w:t>인터뷰 주제 여섯 가지</w:t>
            </w:r>
          </w:p>
        </w:tc>
      </w:tr>
      <w:tr>
        <w:tc>
          <w:tcPr>
            <w:tcW w:type="dxa" w:w="5507"/>
          </w:tcPr>
          <w:p>
            <w:pPr>
              <w:spacing w:after="0" w:line="276" w:lineRule="auto"/>
            </w:pPr>
            <w:r>
              <w:rPr>
                <w:rFonts w:ascii="맑은 고딕" w:hAnsi="맑은 고딕" w:eastAsia="맑은 고딕"/>
                <w:b w:val="0"/>
                <w:sz w:val="19"/>
              </w:rPr>
              <w:t>대기 · 진행 중 · 완료 · 정보 부족</w:t>
            </w:r>
          </w:p>
        </w:tc>
        <w:tc>
          <w:tcPr>
            <w:tcW w:type="dxa" w:w="4130"/>
          </w:tcPr>
          <w:p>
            <w:pPr>
              <w:spacing w:after="0" w:line="276" w:lineRule="auto"/>
            </w:pPr>
            <w:r>
              <w:rPr>
                <w:rFonts w:ascii="맑은 고딕" w:hAnsi="맑은 고딕" w:eastAsia="맑은 고딕"/>
                <w:b w:val="0"/>
                <w:sz w:val="19"/>
              </w:rPr>
              <w:t>주제별 진행 상태</w:t>
            </w:r>
          </w:p>
        </w:tc>
      </w:tr>
      <w:tr>
        <w:tc>
          <w:tcPr>
            <w:tcW w:type="dxa" w:w="5507"/>
          </w:tcPr>
          <w:p>
            <w:pPr>
              <w:spacing w:after="0" w:line="276" w:lineRule="auto"/>
            </w:pPr>
            <w:r>
              <w:rPr>
                <w:rFonts w:ascii="맑은 고딕" w:hAnsi="맑은 고딕" w:eastAsia="맑은 고딕"/>
                <w:b w:val="0"/>
                <w:sz w:val="19"/>
              </w:rPr>
              <w:t xml:space="preserve">답을 입력하세요(Ctrl+Enter 로 보내기) / </w:t>
            </w:r>
            <w:r>
              <w:rPr>
                <w:rFonts w:ascii="맑은 고딕" w:hAnsi="맑은 고딕" w:eastAsia="맑은 고딕"/>
                <w:b/>
                <w:sz w:val="19"/>
              </w:rPr>
              <w:t>보내기</w:t>
            </w:r>
          </w:p>
        </w:tc>
        <w:tc>
          <w:tcPr>
            <w:tcW w:type="dxa" w:w="4130"/>
          </w:tcPr>
          <w:p>
            <w:pPr>
              <w:spacing w:after="0" w:line="276" w:lineRule="auto"/>
            </w:pPr>
            <w:r>
              <w:rPr>
                <w:rFonts w:ascii="맑은 고딕" w:hAnsi="맑은 고딕" w:eastAsia="맑은 고딕"/>
                <w:b w:val="0"/>
                <w:sz w:val="19"/>
              </w:rPr>
              <w:t>답 입력 칸</w:t>
            </w:r>
          </w:p>
        </w:tc>
      </w:tr>
      <w:tr>
        <w:tc>
          <w:tcPr>
            <w:tcW w:type="dxa" w:w="5507"/>
          </w:tcPr>
          <w:p>
            <w:pPr>
              <w:spacing w:after="0" w:line="276" w:lineRule="auto"/>
            </w:pPr>
            <w:r>
              <w:rPr>
                <w:rFonts w:ascii="맑은 고딕" w:hAnsi="맑은 고딕" w:eastAsia="맑은 고딕"/>
                <w:b w:val="0"/>
                <w:sz w:val="19"/>
              </w:rPr>
              <w:t>답을 정리하는 중…</w:t>
            </w:r>
          </w:p>
        </w:tc>
        <w:tc>
          <w:tcPr>
            <w:tcW w:type="dxa" w:w="4130"/>
          </w:tcPr>
          <w:p>
            <w:pPr>
              <w:spacing w:after="0" w:line="276" w:lineRule="auto"/>
            </w:pPr>
            <w:r>
              <w:rPr>
                <w:rFonts w:ascii="맑은 고딕" w:hAnsi="맑은 고딕" w:eastAsia="맑은 고딕"/>
                <w:b w:val="0"/>
                <w:sz w:val="19"/>
              </w:rPr>
              <w:t>AI 가 답을 평가하고 후보를 뽑는 중</w:t>
            </w:r>
          </w:p>
        </w:tc>
      </w:tr>
      <w:tr>
        <w:tc>
          <w:tcPr>
            <w:tcW w:type="dxa" w:w="5507"/>
          </w:tcPr>
          <w:p>
            <w:pPr>
              <w:spacing w:after="0" w:line="276" w:lineRule="auto"/>
            </w:pPr>
            <w:r>
              <w:rPr>
                <w:rFonts w:ascii="맑은 고딕" w:hAnsi="맑은 고딕" w:eastAsia="맑은 고딕"/>
                <w:b w:val="0"/>
                <w:sz w:val="19"/>
              </w:rPr>
              <w:t>인터뷰를 마쳤습니다…</w:t>
            </w:r>
          </w:p>
        </w:tc>
        <w:tc>
          <w:tcPr>
            <w:tcW w:type="dxa" w:w="4130"/>
          </w:tcPr>
          <w:p>
            <w:pPr>
              <w:spacing w:after="0" w:line="276" w:lineRule="auto"/>
            </w:pPr>
            <w:r>
              <w:rPr>
                <w:rFonts w:ascii="맑은 고딕" w:hAnsi="맑은 고딕" w:eastAsia="맑은 고딕"/>
                <w:b w:val="0"/>
                <w:sz w:val="19"/>
              </w:rPr>
              <w:t>모든 주제가 끝남. 오른쪽 목록을 검토할 차례</w:t>
            </w:r>
          </w:p>
        </w:tc>
      </w:tr>
      <w:tr>
        <w:tc>
          <w:tcPr>
            <w:tcW w:type="dxa" w:w="5507"/>
          </w:tcPr>
          <w:p>
            <w:pPr>
              <w:spacing w:after="0" w:line="276" w:lineRule="auto"/>
            </w:pPr>
            <w:r>
              <w:rPr>
                <w:rFonts w:ascii="맑은 고딕" w:hAnsi="맑은 고딕" w:eastAsia="맑은 고딕"/>
                <w:b w:val="0"/>
                <w:sz w:val="19"/>
              </w:rPr>
              <w:t>인터뷰 대상자만 답할 수 있습니다.</w:t>
            </w:r>
          </w:p>
        </w:tc>
        <w:tc>
          <w:tcPr>
            <w:tcW w:type="dxa" w:w="4130"/>
          </w:tcPr>
          <w:p>
            <w:pPr>
              <w:spacing w:after="0" w:line="276" w:lineRule="auto"/>
            </w:pPr>
            <w:r>
              <w:rPr>
                <w:rFonts w:ascii="맑은 고딕" w:hAnsi="맑은 고딕" w:eastAsia="맑은 고딕"/>
                <w:b w:val="0"/>
                <w:sz w:val="19"/>
              </w:rPr>
              <w:t>인터뷰를 만든 사람만 답할 수 있음</w:t>
            </w:r>
          </w:p>
        </w:tc>
      </w:tr>
      <w:tr>
        <w:tc>
          <w:tcPr>
            <w:tcW w:type="dxa" w:w="5507"/>
          </w:tcPr>
          <w:p>
            <w:pPr>
              <w:spacing w:after="0" w:line="276" w:lineRule="auto"/>
            </w:pPr>
            <w:r>
              <w:rPr>
                <w:rFonts w:ascii="맑은 고딕" w:hAnsi="맑은 고딕" w:eastAsia="맑은 고딕"/>
                <w:b w:val="0"/>
                <w:sz w:val="19"/>
              </w:rPr>
              <w:t>제출된 인터뷰입니다…</w:t>
            </w:r>
          </w:p>
        </w:tc>
        <w:tc>
          <w:tcPr>
            <w:tcW w:type="dxa" w:w="4130"/>
          </w:tcPr>
          <w:p>
            <w:pPr>
              <w:spacing w:after="0" w:line="276" w:lineRule="auto"/>
            </w:pPr>
            <w:r>
              <w:rPr>
                <w:rFonts w:ascii="맑은 고딕" w:hAnsi="맑은 고딕" w:eastAsia="맑은 고딕"/>
                <w:b w:val="0"/>
                <w:sz w:val="19"/>
              </w:rPr>
              <w:t>더 답할 수 없음</w:t>
            </w:r>
          </w:p>
        </w:tc>
      </w:tr>
      <w:tr>
        <w:tc>
          <w:tcPr>
            <w:tcW w:type="dxa" w:w="5507"/>
          </w:tcPr>
          <w:p>
            <w:pPr>
              <w:spacing w:after="0" w:line="276" w:lineRule="auto"/>
            </w:pPr>
            <w:r>
              <w:rPr>
                <w:rFonts w:ascii="맑은 고딕" w:hAnsi="맑은 고딕" w:eastAsia="맑은 고딕"/>
                <w:b w:val="0"/>
                <w:sz w:val="19"/>
              </w:rPr>
              <w:t>검토 목록</w:t>
            </w:r>
          </w:p>
        </w:tc>
        <w:tc>
          <w:tcPr>
            <w:tcW w:type="dxa" w:w="4130"/>
          </w:tcPr>
          <w:p>
            <w:pPr>
              <w:spacing w:after="0" w:line="276" w:lineRule="auto"/>
            </w:pPr>
            <w:r>
              <w:rPr>
                <w:rFonts w:ascii="맑은 고딕" w:hAnsi="맑은 고딕" w:eastAsia="맑은 고딕"/>
                <w:b w:val="0"/>
                <w:sz w:val="19"/>
              </w:rPr>
              <w:t>뽑힌 후보</w:t>
            </w:r>
          </w:p>
        </w:tc>
      </w:tr>
      <w:tr>
        <w:tc>
          <w:tcPr>
            <w:tcW w:type="dxa" w:w="5507"/>
          </w:tcPr>
          <w:p>
            <w:pPr>
              <w:spacing w:after="0" w:line="276" w:lineRule="auto"/>
            </w:pPr>
            <w:r>
              <w:rPr>
                <w:rFonts w:ascii="맑은 고딕" w:hAnsi="맑은 고딕" w:eastAsia="맑은 고딕"/>
                <w:b w:val="0"/>
                <w:sz w:val="19"/>
              </w:rPr>
              <w:t>객체 타입 · 속성 · 관계 · 조치(Action) 후보 · 자주 묻는 질문</w:t>
            </w:r>
          </w:p>
        </w:tc>
        <w:tc>
          <w:tcPr>
            <w:tcW w:type="dxa" w:w="4130"/>
          </w:tcPr>
          <w:p>
            <w:pPr>
              <w:spacing w:after="0" w:line="276" w:lineRule="auto"/>
            </w:pPr>
            <w:r>
              <w:rPr>
                <w:rFonts w:ascii="맑은 고딕" w:hAnsi="맑은 고딕" w:eastAsia="맑은 고딕"/>
                <w:b w:val="0"/>
                <w:sz w:val="19"/>
              </w:rPr>
              <w:t>후보 종류</w:t>
            </w:r>
          </w:p>
        </w:tc>
      </w:tr>
      <w:tr>
        <w:tc>
          <w:tcPr>
            <w:tcW w:type="dxa" w:w="5507"/>
          </w:tcPr>
          <w:p>
            <w:pPr>
              <w:spacing w:after="0" w:line="276" w:lineRule="auto"/>
            </w:pPr>
            <w:r>
              <w:rPr>
                <w:rFonts w:ascii="맑은 고딕" w:hAnsi="맑은 고딕" w:eastAsia="맑은 고딕"/>
                <w:b w:val="0"/>
                <w:sz w:val="19"/>
              </w:rPr>
              <w:t>검토 전 · 확정 · 수정 확정 · 거절</w:t>
            </w:r>
          </w:p>
        </w:tc>
        <w:tc>
          <w:tcPr>
            <w:tcW w:type="dxa" w:w="4130"/>
          </w:tcPr>
          <w:p>
            <w:pPr>
              <w:spacing w:after="0" w:line="276" w:lineRule="auto"/>
            </w:pPr>
            <w:r>
              <w:rPr>
                <w:rFonts w:ascii="맑은 고딕" w:hAnsi="맑은 고딕" w:eastAsia="맑은 고딕"/>
                <w:b w:val="0"/>
                <w:sz w:val="19"/>
              </w:rPr>
              <w:t>후보 상태</w:t>
            </w:r>
          </w:p>
        </w:tc>
      </w:tr>
      <w:tr>
        <w:tc>
          <w:tcPr>
            <w:tcW w:type="dxa" w:w="5507"/>
          </w:tcPr>
          <w:p>
            <w:pPr>
              <w:spacing w:after="0" w:line="276" w:lineRule="auto"/>
            </w:pPr>
            <w:r>
              <w:rPr>
                <w:rFonts w:ascii="맑은 고딕" w:hAnsi="맑은 고딕" w:eastAsia="맑은 고딕"/>
                <w:b w:val="0"/>
                <w:sz w:val="19"/>
              </w:rPr>
              <w:t>근거 발언 #N "…"</w:t>
            </w:r>
          </w:p>
        </w:tc>
        <w:tc>
          <w:tcPr>
            <w:tcW w:type="dxa" w:w="4130"/>
          </w:tcPr>
          <w:p>
            <w:pPr>
              <w:spacing w:after="0" w:line="276" w:lineRule="auto"/>
            </w:pPr>
            <w:r>
              <w:rPr>
                <w:rFonts w:ascii="맑은 고딕" w:hAnsi="맑은 고딕" w:eastAsia="맑은 고딕"/>
                <w:b w:val="0"/>
                <w:sz w:val="19"/>
              </w:rPr>
              <w:t>그 후보가 나온 내 발언(N번째)</w:t>
            </w:r>
          </w:p>
        </w:tc>
      </w:tr>
      <w:tr>
        <w:tc>
          <w:tcPr>
            <w:tcW w:type="dxa" w:w="5507"/>
          </w:tcPr>
          <w:p>
            <w:pPr>
              <w:spacing w:after="0" w:line="276" w:lineRule="auto"/>
            </w:pPr>
            <w:r>
              <w:rPr>
                <w:rFonts w:ascii="맑은 고딕" w:hAnsi="맑은 고딕" w:eastAsia="맑은 고딕"/>
                <w:b w:val="0"/>
                <w:sz w:val="19"/>
              </w:rPr>
              <w:t>발언에서 이 문장을 찾지 못했습니다…</w:t>
            </w:r>
          </w:p>
        </w:tc>
        <w:tc>
          <w:tcPr>
            <w:tcW w:type="dxa" w:w="4130"/>
          </w:tcPr>
          <w:p>
            <w:pPr>
              <w:spacing w:after="0" w:line="276" w:lineRule="auto"/>
            </w:pPr>
            <w:r>
              <w:rPr>
                <w:rFonts w:ascii="맑은 고딕" w:hAnsi="맑은 고딕" w:eastAsia="맑은 고딕"/>
                <w:b w:val="0"/>
                <w:sz w:val="19"/>
              </w:rPr>
              <w:t>근거가 맞지 않음. 고치거나 거절</w:t>
            </w:r>
          </w:p>
        </w:tc>
      </w:tr>
      <w:tr>
        <w:tc>
          <w:tcPr>
            <w:tcW w:type="dxa" w:w="5507"/>
          </w:tcPr>
          <w:p>
            <w:pPr>
              <w:spacing w:after="0" w:line="276" w:lineRule="auto"/>
            </w:pPr>
            <w:r>
              <w:rPr>
                <w:rFonts w:ascii="맑은 고딕" w:hAnsi="맑은 고딕" w:eastAsia="맑은 고딕"/>
                <w:b w:val="0"/>
                <w:sz w:val="19"/>
              </w:rPr>
              <w:t>요소 내용이 올바르지 않습니다</w:t>
            </w:r>
          </w:p>
        </w:tc>
        <w:tc>
          <w:tcPr>
            <w:tcW w:type="dxa" w:w="4130"/>
          </w:tcPr>
          <w:p>
            <w:pPr>
              <w:spacing w:after="0" w:line="276" w:lineRule="auto"/>
            </w:pPr>
            <w:r>
              <w:rPr>
                <w:rFonts w:ascii="맑은 고딕" w:hAnsi="맑은 고딕" w:eastAsia="맑은 고딕"/>
                <w:b w:val="0"/>
                <w:sz w:val="19"/>
              </w:rPr>
              <w:t xml:space="preserve">후보 내용에 문제(예: 목록형인데 값이 없음). </w:t>
            </w:r>
            <w:r>
              <w:rPr>
                <w:rFonts w:ascii="맑은 고딕" w:hAnsi="맑은 고딕" w:eastAsia="맑은 고딕"/>
                <w:b/>
                <w:sz w:val="19"/>
              </w:rPr>
              <w:t>수정</w:t>
            </w:r>
            <w:r>
              <w:rPr>
                <w:rFonts w:ascii="맑은 고딕" w:hAnsi="맑은 고딕" w:eastAsia="맑은 고딕"/>
                <w:b w:val="0"/>
                <w:sz w:val="19"/>
              </w:rPr>
              <w:t xml:space="preserve"> 으로 고침</w:t>
            </w:r>
          </w:p>
        </w:tc>
      </w:tr>
      <w:tr>
        <w:tc>
          <w:tcPr>
            <w:tcW w:type="dxa" w:w="5507"/>
          </w:tcPr>
          <w:p>
            <w:pPr>
              <w:spacing w:after="0" w:line="276" w:lineRule="auto"/>
            </w:pPr>
            <w:r>
              <w:rPr>
                <w:rFonts w:ascii="맑은 고딕" w:hAnsi="맑은 고딕" w:eastAsia="맑은 고딕"/>
                <w:b/>
                <w:sz w:val="19"/>
              </w:rPr>
              <w:t>확정</w:t>
            </w:r>
            <w:r>
              <w:rPr>
                <w:rFonts w:ascii="맑은 고딕" w:hAnsi="맑은 고딕" w:eastAsia="맑은 고딕"/>
                <w:b w:val="0"/>
                <w:sz w:val="19"/>
              </w:rPr>
              <w:t xml:space="preserve"> / </w:t>
            </w:r>
            <w:r>
              <w:rPr>
                <w:rFonts w:ascii="맑은 고딕" w:hAnsi="맑은 고딕" w:eastAsia="맑은 고딕"/>
                <w:b/>
                <w:sz w:val="19"/>
              </w:rPr>
              <w:t>수정</w:t>
            </w:r>
            <w:r>
              <w:rPr>
                <w:rFonts w:ascii="맑은 고딕" w:hAnsi="맑은 고딕" w:eastAsia="맑은 고딕"/>
                <w:b w:val="0"/>
                <w:sz w:val="19"/>
              </w:rPr>
              <w:t xml:space="preserve"> → </w:t>
            </w:r>
            <w:r>
              <w:rPr>
                <w:rFonts w:ascii="맑은 고딕" w:hAnsi="맑은 고딕" w:eastAsia="맑은 고딕"/>
                <w:b/>
                <w:sz w:val="19"/>
              </w:rPr>
              <w:t>수정 확정</w:t>
            </w:r>
            <w:r>
              <w:rPr>
                <w:rFonts w:ascii="맑은 고딕" w:hAnsi="맑은 고딕" w:eastAsia="맑은 고딕"/>
                <w:b w:val="0"/>
                <w:sz w:val="19"/>
              </w:rPr>
              <w:t xml:space="preserve"> / </w:t>
            </w:r>
            <w:r>
              <w:rPr>
                <w:rFonts w:ascii="맑은 고딕" w:hAnsi="맑은 고딕" w:eastAsia="맑은 고딕"/>
                <w:b/>
                <w:sz w:val="19"/>
              </w:rPr>
              <w:t>거절</w:t>
            </w:r>
          </w:p>
        </w:tc>
        <w:tc>
          <w:tcPr>
            <w:tcW w:type="dxa" w:w="4130"/>
          </w:tcPr>
          <w:p>
            <w:pPr>
              <w:spacing w:after="0" w:line="276" w:lineRule="auto"/>
            </w:pPr>
            <w:r>
              <w:rPr>
                <w:rFonts w:ascii="맑은 고딕" w:hAnsi="맑은 고딕" w:eastAsia="맑은 고딕"/>
                <w:b w:val="0"/>
                <w:sz w:val="19"/>
              </w:rPr>
              <w:t>맞다 / 고쳐서 확정 / 필요 없다</w:t>
            </w:r>
          </w:p>
        </w:tc>
      </w:tr>
      <w:tr>
        <w:tc>
          <w:tcPr>
            <w:tcW w:type="dxa" w:w="5507"/>
          </w:tcPr>
          <w:p>
            <w:pPr>
              <w:spacing w:after="0" w:line="276" w:lineRule="auto"/>
            </w:pPr>
            <w:r>
              <w:rPr>
                <w:rFonts w:ascii="맑은 고딕" w:hAnsi="맑은 고딕" w:eastAsia="맑은 고딕"/>
                <w:b w:val="0"/>
                <w:sz w:val="19"/>
              </w:rPr>
              <w:t>답할 수 있는 질문이면 기대 답변을 적어야 확정됩니다.</w:t>
            </w:r>
          </w:p>
        </w:tc>
        <w:tc>
          <w:tcPr>
            <w:tcW w:type="dxa" w:w="4130"/>
          </w:tcPr>
          <w:p>
            <w:pPr>
              <w:spacing w:after="0" w:line="276" w:lineRule="auto"/>
            </w:pPr>
            <w:r>
              <w:rPr>
                <w:rFonts w:ascii="맑은 고딕" w:hAnsi="맑은 고딕" w:eastAsia="맑은 고딕"/>
                <w:b w:val="0"/>
                <w:sz w:val="19"/>
              </w:rPr>
              <w:t>질문 후보는 기대 답변이 필요</w:t>
            </w:r>
          </w:p>
        </w:tc>
      </w:tr>
      <w:tr>
        <w:tc>
          <w:tcPr>
            <w:tcW w:type="dxa" w:w="5507"/>
          </w:tcPr>
          <w:p>
            <w:pPr>
              <w:spacing w:after="0" w:line="276" w:lineRule="auto"/>
            </w:pPr>
            <w:r>
              <w:rPr>
                <w:rFonts w:ascii="맑은 고딕" w:hAnsi="맑은 고딕" w:eastAsia="맑은 고딕"/>
                <w:b/>
                <w:sz w:val="19"/>
              </w:rPr>
              <w:t>검토 마치고 제출</w:t>
            </w:r>
          </w:p>
        </w:tc>
        <w:tc>
          <w:tcPr>
            <w:tcW w:type="dxa" w:w="4130"/>
          </w:tcPr>
          <w:p>
            <w:pPr>
              <w:spacing w:after="0" w:line="276" w:lineRule="auto"/>
            </w:pPr>
            <w:r>
              <w:rPr>
                <w:rFonts w:ascii="맑은 고딕" w:hAnsi="맑은 고딕" w:eastAsia="맑은 고딕"/>
                <w:b w:val="0"/>
                <w:sz w:val="19"/>
              </w:rPr>
              <w:t>모든 후보를 처리한 뒤 제출. 그 전에는 눌리지 않음</w:t>
            </w:r>
          </w:p>
        </w:tc>
      </w:tr>
      <w:tr>
        <w:tc>
          <w:tcPr>
            <w:tcW w:type="dxa" w:w="5507"/>
          </w:tcPr>
          <w:p>
            <w:pPr>
              <w:spacing w:after="0" w:line="276" w:lineRule="auto"/>
            </w:pPr>
            <w:r>
              <w:rPr>
                <w:rFonts w:ascii="맑은 고딕" w:hAnsi="맑은 고딕" w:eastAsia="맑은 고딕"/>
                <w:b/>
                <w:sz w:val="19"/>
              </w:rPr>
              <w:t>온톨로지 초안으로 게시</w:t>
            </w:r>
          </w:p>
        </w:tc>
        <w:tc>
          <w:tcPr>
            <w:tcW w:type="dxa" w:w="4130"/>
          </w:tcPr>
          <w:p>
            <w:pPr>
              <w:spacing w:after="0" w:line="276" w:lineRule="auto"/>
            </w:pPr>
            <w:r>
              <w:rPr>
                <w:rFonts w:ascii="맑은 고딕" w:hAnsi="맑은 고딕" w:eastAsia="맑은 고딕"/>
                <w:b w:val="0"/>
                <w:sz w:val="19"/>
              </w:rPr>
              <w:t>(모델러) 확정 후보로 새 draft 를 만듦</w:t>
            </w:r>
          </w:p>
        </w:tc>
      </w:tr>
      <w:tr>
        <w:tc>
          <w:tcPr>
            <w:tcW w:type="dxa" w:w="5507"/>
          </w:tcPr>
          <w:p>
            <w:pPr>
              <w:spacing w:after="0" w:line="276" w:lineRule="auto"/>
            </w:pPr>
            <w:r>
              <w:rPr>
                <w:rFonts w:ascii="맑은 고딕" w:hAnsi="맑은 고딕" w:eastAsia="맑은 고딕"/>
                <w:b w:val="0"/>
                <w:sz w:val="19"/>
              </w:rPr>
              <w:t xml:space="preserve">draft 버전(id N)을 만들었습니다. 평가셋 초안 질문 N개. / </w:t>
            </w:r>
            <w:r>
              <w:rPr>
                <w:rFonts w:ascii="맑은 고딕" w:hAnsi="맑은 고딕" w:eastAsia="맑은 고딕"/>
                <w:b/>
                <w:sz w:val="19"/>
              </w:rPr>
              <w:t>draft 열기</w:t>
            </w:r>
          </w:p>
        </w:tc>
        <w:tc>
          <w:tcPr>
            <w:tcW w:type="dxa" w:w="4130"/>
          </w:tcPr>
          <w:p>
            <w:pPr>
              <w:spacing w:after="0" w:line="276" w:lineRule="auto"/>
            </w:pPr>
            <w:r>
              <w:rPr>
                <w:rFonts w:ascii="맑은 고딕" w:hAnsi="맑은 고딕" w:eastAsia="맑은 고딕"/>
                <w:b w:val="0"/>
                <w:sz w:val="19"/>
              </w:rPr>
              <w:t>초안이 만들어짐 / 그 초안으로 이동</w:t>
            </w:r>
          </w:p>
        </w:tc>
      </w:tr>
    </w:tbl>
    <w:p>
      <w:pPr>
        <w:spacing w:after="40"/>
      </w:pPr>
    </w:p>
    <w:p>
      <w:pPr>
        <w:pStyle w:val="Heading2"/>
      </w:pPr>
      <w:r>
        <w:t>28.6 온톨로지 화면</w:t>
      </w:r>
    </w:p>
    <w:tbl>
      <w:tblPr>
        <w:tblStyle w:val="TableGrid"/>
        <w:tblW w:type="auto" w:w="0"/>
        <w:jc w:val="center"/>
        <w:tblLook w:firstColumn="1" w:firstRow="1" w:lastColumn="0" w:lastRow="0" w:noHBand="0" w:noVBand="1" w:val="04A0"/>
      </w:tblPr>
      <w:tblGrid>
        <w:gridCol w:w="4819"/>
        <w:gridCol w:w="4819"/>
      </w:tblGrid>
      <w:tr>
        <w:tc>
          <w:tcPr>
            <w:tcW w:type="dxa" w:w="5096"/>
            <w:shd w:val="clear" w:color="auto" w:fill="E8EEFC"/>
          </w:tcPr>
          <w:p>
            <w:pPr>
              <w:spacing w:after="0" w:line="276" w:lineRule="auto"/>
            </w:pPr>
            <w:r>
              <w:rPr>
                <w:rFonts w:ascii="맑은 고딕" w:hAnsi="맑은 고딕" w:eastAsia="맑은 고딕"/>
                <w:b/>
                <w:sz w:val="19"/>
              </w:rPr>
              <w:t>화면 문구</w:t>
            </w:r>
          </w:p>
        </w:tc>
        <w:tc>
          <w:tcPr>
            <w:tcW w:type="dxa" w:w="4542"/>
            <w:shd w:val="clear" w:color="auto" w:fill="E8EEFC"/>
          </w:tcPr>
          <w:p>
            <w:pPr>
              <w:spacing w:after="0" w:line="276" w:lineRule="auto"/>
            </w:pPr>
            <w:r>
              <w:rPr>
                <w:rFonts w:ascii="맑은 고딕" w:hAnsi="맑은 고딕" w:eastAsia="맑은 고딕"/>
                <w:b/>
                <w:sz w:val="19"/>
              </w:rPr>
              <w:t>뜻 · 할 일</w:t>
            </w:r>
          </w:p>
        </w:tc>
      </w:tr>
      <w:tr>
        <w:tc>
          <w:tcPr>
            <w:tcW w:type="dxa" w:w="5096"/>
          </w:tcPr>
          <w:p>
            <w:pPr>
              <w:spacing w:after="0" w:line="276" w:lineRule="auto"/>
            </w:pPr>
            <w:r>
              <w:rPr>
                <w:rFonts w:ascii="맑은 고딕" w:hAnsi="맑은 고딕" w:eastAsia="맑은 고딕"/>
                <w:b w:val="0"/>
                <w:sz w:val="19"/>
              </w:rPr>
              <w:t>온톨로지 버전</w:t>
            </w:r>
          </w:p>
        </w:tc>
        <w:tc>
          <w:tcPr>
            <w:tcW w:type="dxa" w:w="4542"/>
          </w:tcPr>
          <w:p>
            <w:pPr>
              <w:spacing w:after="0" w:line="276" w:lineRule="auto"/>
            </w:pPr>
            <w:r>
              <w:rPr>
                <w:rFonts w:ascii="맑은 고딕" w:hAnsi="맑은 고딕" w:eastAsia="맑은 고딕"/>
                <w:b w:val="0"/>
                <w:sz w:val="19"/>
              </w:rPr>
              <w:t>버전 목록</w:t>
            </w:r>
          </w:p>
        </w:tc>
      </w:tr>
      <w:tr>
        <w:tc>
          <w:tcPr>
            <w:tcW w:type="dxa" w:w="5096"/>
          </w:tcPr>
          <w:p>
            <w:pPr>
              <w:spacing w:after="0" w:line="276" w:lineRule="auto"/>
            </w:pPr>
            <w:r>
              <w:rPr>
                <w:rFonts w:ascii="맑은 고딕" w:hAnsi="맑은 고딕" w:eastAsia="맑은 고딕"/>
                <w:b/>
                <w:sz w:val="19"/>
              </w:rPr>
              <w:t>빈 draft 만들기</w:t>
            </w:r>
          </w:p>
        </w:tc>
        <w:tc>
          <w:tcPr>
            <w:tcW w:type="dxa" w:w="4542"/>
          </w:tcPr>
          <w:p>
            <w:pPr>
              <w:spacing w:after="0" w:line="276" w:lineRule="auto"/>
            </w:pPr>
            <w:r>
              <w:rPr>
                <w:rFonts w:ascii="맑은 고딕" w:hAnsi="맑은 고딕" w:eastAsia="맑은 고딕"/>
                <w:b w:val="0"/>
                <w:sz w:val="19"/>
              </w:rPr>
              <w:t>빈 설계도에서 시작</w:t>
            </w:r>
          </w:p>
        </w:tc>
      </w:tr>
      <w:tr>
        <w:tc>
          <w:tcPr>
            <w:tcW w:type="dxa" w:w="5096"/>
          </w:tcPr>
          <w:p>
            <w:pPr>
              <w:spacing w:after="0" w:line="276" w:lineRule="auto"/>
            </w:pPr>
            <w:r>
              <w:rPr>
                <w:rFonts w:ascii="맑은 고딕" w:hAnsi="맑은 고딕" w:eastAsia="맑은 고딕"/>
                <w:b/>
                <w:sz w:val="19"/>
              </w:rPr>
              <w:t>이 버전으로 새 draft</w:t>
            </w:r>
          </w:p>
        </w:tc>
        <w:tc>
          <w:tcPr>
            <w:tcW w:type="dxa" w:w="4542"/>
          </w:tcPr>
          <w:p>
            <w:pPr>
              <w:spacing w:after="0" w:line="276" w:lineRule="auto"/>
            </w:pPr>
            <w:r>
              <w:rPr>
                <w:rFonts w:ascii="맑은 고딕" w:hAnsi="맑은 고딕" w:eastAsia="맑은 고딕"/>
                <w:b w:val="0"/>
                <w:sz w:val="19"/>
              </w:rPr>
              <w:t>그 버전을 복사해 고칠 수 있는 초안을 만듦</w:t>
            </w:r>
          </w:p>
        </w:tc>
      </w:tr>
      <w:tr>
        <w:tc>
          <w:tcPr>
            <w:tcW w:type="dxa" w:w="5096"/>
          </w:tcPr>
          <w:p>
            <w:pPr>
              <w:spacing w:after="0" w:line="276" w:lineRule="auto"/>
            </w:pPr>
            <w:r>
              <w:rPr>
                <w:rFonts w:ascii="맑은 고딕" w:hAnsi="맑은 고딕" w:eastAsia="맑은 고딕"/>
                <w:b w:val="0"/>
                <w:sz w:val="19"/>
              </w:rPr>
              <w:t>draft · 게시됨 · 보관됨</w:t>
            </w:r>
          </w:p>
        </w:tc>
        <w:tc>
          <w:tcPr>
            <w:tcW w:type="dxa" w:w="4542"/>
          </w:tcPr>
          <w:p>
            <w:pPr>
              <w:spacing w:after="0" w:line="276" w:lineRule="auto"/>
            </w:pPr>
            <w:r>
              <w:rPr>
                <w:rFonts w:ascii="맑은 고딕" w:hAnsi="맑은 고딕" w:eastAsia="맑은 고딕"/>
                <w:b w:val="0"/>
                <w:sz w:val="19"/>
              </w:rPr>
              <w:t>작성 중 · 지금 쓰는 것 · 예전 것</w:t>
            </w:r>
          </w:p>
        </w:tc>
      </w:tr>
      <w:tr>
        <w:tc>
          <w:tcPr>
            <w:tcW w:type="dxa" w:w="5096"/>
          </w:tcPr>
          <w:p>
            <w:pPr>
              <w:spacing w:after="0" w:line="276" w:lineRule="auto"/>
            </w:pPr>
            <w:r>
              <w:rPr>
                <w:rFonts w:ascii="맑은 고딕" w:hAnsi="맑은 고딕" w:eastAsia="맑은 고딕"/>
                <w:b w:val="0"/>
                <w:sz w:val="19"/>
              </w:rPr>
              <w:t>게시·보관된 버전은 수정할 수 없습니다…</w:t>
            </w:r>
          </w:p>
        </w:tc>
        <w:tc>
          <w:tcPr>
            <w:tcW w:type="dxa" w:w="4542"/>
          </w:tcPr>
          <w:p>
            <w:pPr>
              <w:spacing w:after="0" w:line="276" w:lineRule="auto"/>
            </w:pPr>
            <w:r>
              <w:rPr>
                <w:rFonts w:ascii="맑은 고딕" w:hAnsi="맑은 고딕" w:eastAsia="맑은 고딕"/>
                <w:b w:val="0"/>
                <w:sz w:val="19"/>
              </w:rPr>
              <w:t>고치려면 새 draft 를 만들 것</w:t>
            </w:r>
          </w:p>
        </w:tc>
      </w:tr>
      <w:tr>
        <w:tc>
          <w:tcPr>
            <w:tcW w:type="dxa" w:w="5096"/>
          </w:tcPr>
          <w:p>
            <w:pPr>
              <w:spacing w:after="0" w:line="276" w:lineRule="auto"/>
            </w:pPr>
            <w:r>
              <w:rPr>
                <w:rFonts w:ascii="맑은 고딕" w:hAnsi="맑은 고딕" w:eastAsia="맑은 고딕"/>
                <w:b w:val="0"/>
                <w:sz w:val="19"/>
              </w:rPr>
              <w:t>게시 전 검사 / 게시 전 검사를 모두 통과했습니다.</w:t>
            </w:r>
          </w:p>
        </w:tc>
        <w:tc>
          <w:tcPr>
            <w:tcW w:type="dxa" w:w="4542"/>
          </w:tcPr>
          <w:p>
            <w:pPr>
              <w:spacing w:after="0" w:line="276" w:lineRule="auto"/>
            </w:pPr>
            <w:r>
              <w:rPr>
                <w:rFonts w:ascii="맑은 고딕" w:hAnsi="맑은 고딕" w:eastAsia="맑은 고딕"/>
                <w:b w:val="0"/>
                <w:sz w:val="19"/>
              </w:rPr>
              <w:t>문제 목록 / 문제 없음</w:t>
            </w:r>
          </w:p>
        </w:tc>
      </w:tr>
      <w:tr>
        <w:tc>
          <w:tcPr>
            <w:tcW w:type="dxa" w:w="5096"/>
          </w:tcPr>
          <w:p>
            <w:pPr>
              <w:spacing w:after="0" w:line="276" w:lineRule="auto"/>
            </w:pPr>
            <w:r>
              <w:rPr>
                <w:rFonts w:ascii="맑은 고딕" w:hAnsi="맑은 고딕" w:eastAsia="맑은 고딕"/>
                <w:b/>
                <w:sz w:val="19"/>
              </w:rPr>
              <w:t>게시</w:t>
            </w:r>
          </w:p>
        </w:tc>
        <w:tc>
          <w:tcPr>
            <w:tcW w:type="dxa" w:w="4542"/>
          </w:tcPr>
          <w:p>
            <w:pPr>
              <w:spacing w:after="0" w:line="276" w:lineRule="auto"/>
            </w:pPr>
            <w:r>
              <w:rPr>
                <w:rFonts w:ascii="맑은 고딕" w:hAnsi="맑은 고딕" w:eastAsia="맑은 고딕"/>
                <w:b w:val="0"/>
                <w:sz w:val="19"/>
              </w:rPr>
              <w:t>draft 를 게시. 확인 창: "게시하면 현재 게시본은 보관되고…"</w:t>
            </w:r>
          </w:p>
        </w:tc>
      </w:tr>
      <w:tr>
        <w:tc>
          <w:tcPr>
            <w:tcW w:type="dxa" w:w="5096"/>
          </w:tcPr>
          <w:p>
            <w:pPr>
              <w:spacing w:after="0" w:line="276" w:lineRule="auto"/>
            </w:pPr>
            <w:r>
              <w:rPr>
                <w:rFonts w:ascii="맑은 고딕" w:hAnsi="맑은 고딕" w:eastAsia="맑은 고딕"/>
                <w:b w:val="0"/>
                <w:sz w:val="19"/>
              </w:rPr>
              <w:t xml:space="preserve">내보내기: </w:t>
            </w:r>
            <w:r>
              <w:rPr>
                <w:rFonts w:ascii="맑은 고딕" w:hAnsi="맑은 고딕" w:eastAsia="맑은 고딕"/>
                <w:b/>
                <w:sz w:val="19"/>
              </w:rPr>
              <w:t>YAML</w:t>
            </w:r>
            <w:r>
              <w:rPr>
                <w:rFonts w:ascii="맑은 고딕" w:hAnsi="맑은 고딕" w:eastAsia="맑은 고딕"/>
                <w:b w:val="0"/>
                <w:sz w:val="19"/>
              </w:rPr>
              <w:t xml:space="preserve"> · </w:t>
            </w:r>
            <w:r>
              <w:rPr>
                <w:rFonts w:ascii="맑은 고딕" w:hAnsi="맑은 고딕" w:eastAsia="맑은 고딕"/>
                <w:b/>
                <w:sz w:val="19"/>
              </w:rPr>
              <w:t>JSON</w:t>
            </w:r>
          </w:p>
        </w:tc>
        <w:tc>
          <w:tcPr>
            <w:tcW w:type="dxa" w:w="4542"/>
          </w:tcPr>
          <w:p>
            <w:pPr>
              <w:spacing w:after="0" w:line="276" w:lineRule="auto"/>
            </w:pPr>
            <w:r>
              <w:rPr>
                <w:rFonts w:ascii="맑은 고딕" w:hAnsi="맑은 고딕" w:eastAsia="맑은 고딕"/>
                <w:b w:val="0"/>
                <w:sz w:val="19"/>
              </w:rPr>
              <w:t>설계도를 파일로 받기</w:t>
            </w:r>
          </w:p>
        </w:tc>
      </w:tr>
      <w:tr>
        <w:tc>
          <w:tcPr>
            <w:tcW w:type="dxa" w:w="5096"/>
          </w:tcPr>
          <w:p>
            <w:pPr>
              <w:spacing w:after="0" w:line="276" w:lineRule="auto"/>
            </w:pPr>
            <w:r>
              <w:rPr>
                <w:rFonts w:ascii="맑은 고딕" w:hAnsi="맑은 고딕" w:eastAsia="맑은 고딕"/>
                <w:b/>
                <w:sz w:val="19"/>
              </w:rPr>
              <w:t>임포트 (YAML/JSON)</w:t>
            </w:r>
            <w:r>
              <w:rPr>
                <w:rFonts w:ascii="맑은 고딕" w:hAnsi="맑은 고딕" w:eastAsia="맑은 고딕"/>
                <w:b w:val="0"/>
                <w:sz w:val="19"/>
              </w:rPr>
              <w:t xml:space="preserve"> / </w:t>
            </w:r>
            <w:r>
              <w:rPr>
                <w:rFonts w:ascii="맑은 고딕" w:hAnsi="맑은 고딕" w:eastAsia="맑은 고딕"/>
                <w:b/>
                <w:sz w:val="19"/>
              </w:rPr>
              <w:t>임포트</w:t>
            </w:r>
          </w:p>
        </w:tc>
        <w:tc>
          <w:tcPr>
            <w:tcW w:type="dxa" w:w="4542"/>
          </w:tcPr>
          <w:p>
            <w:pPr>
              <w:spacing w:after="0" w:line="276" w:lineRule="auto"/>
            </w:pPr>
            <w:r>
              <w:rPr>
                <w:rFonts w:ascii="맑은 고딕" w:hAnsi="맑은 고딕" w:eastAsia="맑은 고딕"/>
                <w:b w:val="0"/>
                <w:sz w:val="19"/>
              </w:rPr>
              <w:t>파일 내용으로 draft 를 통째로 바꿈. 검사에 걸리면 아무것도 안 바뀜</w:t>
            </w:r>
          </w:p>
        </w:tc>
      </w:tr>
      <w:tr>
        <w:tc>
          <w:tcPr>
            <w:tcW w:type="dxa" w:w="5096"/>
          </w:tcPr>
          <w:p>
            <w:pPr>
              <w:spacing w:after="0" w:line="276" w:lineRule="auto"/>
            </w:pPr>
            <w:r>
              <w:rPr>
                <w:rFonts w:ascii="맑은 고딕" w:hAnsi="맑은 고딕" w:eastAsia="맑은 고딕"/>
                <w:b/>
                <w:sz w:val="19"/>
              </w:rPr>
              <w:t>버전 비교</w:t>
            </w:r>
            <w:r>
              <w:rPr>
                <w:rFonts w:ascii="맑은 고딕" w:hAnsi="맑은 고딕" w:eastAsia="맑은 고딕"/>
                <w:b w:val="0"/>
                <w:sz w:val="19"/>
              </w:rPr>
              <w:t xml:space="preserve"> · 기준 버전 · 추가/삭제/변경</w:t>
            </w:r>
          </w:p>
        </w:tc>
        <w:tc>
          <w:tcPr>
            <w:tcW w:type="dxa" w:w="4542"/>
          </w:tcPr>
          <w:p>
            <w:pPr>
              <w:spacing w:after="0" w:line="276" w:lineRule="auto"/>
            </w:pPr>
            <w:r>
              <w:rPr>
                <w:rFonts w:ascii="맑은 고딕" w:hAnsi="맑은 고딕" w:eastAsia="맑은 고딕"/>
                <w:b w:val="0"/>
                <w:sz w:val="19"/>
              </w:rPr>
              <w:t>다른 버전과 무엇이 달라졌는지</w:t>
            </w:r>
          </w:p>
        </w:tc>
      </w:tr>
      <w:tr>
        <w:tc>
          <w:tcPr>
            <w:tcW w:type="dxa" w:w="5096"/>
          </w:tcPr>
          <w:p>
            <w:pPr>
              <w:spacing w:after="0" w:line="276" w:lineRule="auto"/>
            </w:pPr>
            <w:r>
              <w:rPr>
                <w:rFonts w:ascii="맑은 고딕" w:hAnsi="맑은 고딕" w:eastAsia="맑은 고딕"/>
                <w:b w:val="0"/>
                <w:sz w:val="19"/>
              </w:rPr>
              <w:t>차이가 없습니다.</w:t>
            </w:r>
          </w:p>
        </w:tc>
        <w:tc>
          <w:tcPr>
            <w:tcW w:type="dxa" w:w="4542"/>
          </w:tcPr>
          <w:p>
            <w:pPr>
              <w:spacing w:after="0" w:line="276" w:lineRule="auto"/>
            </w:pPr>
            <w:r>
              <w:rPr>
                <w:rFonts w:ascii="맑은 고딕" w:hAnsi="맑은 고딕" w:eastAsia="맑은 고딕"/>
                <w:b w:val="0"/>
                <w:sz w:val="19"/>
              </w:rPr>
              <w:t>두 버전이 같음</w:t>
            </w:r>
          </w:p>
        </w:tc>
      </w:tr>
      <w:tr>
        <w:tc>
          <w:tcPr>
            <w:tcW w:type="dxa" w:w="5096"/>
          </w:tcPr>
          <w:p>
            <w:pPr>
              <w:spacing w:after="0" w:line="276" w:lineRule="auto"/>
            </w:pPr>
            <w:r>
              <w:rPr>
                <w:rFonts w:ascii="맑은 고딕" w:hAnsi="맑은 고딕" w:eastAsia="맑은 고딕"/>
                <w:b w:val="0"/>
                <w:sz w:val="19"/>
              </w:rPr>
              <w:t>객체 타입 / 링크 타입 / 속성</w:t>
            </w:r>
          </w:p>
        </w:tc>
        <w:tc>
          <w:tcPr>
            <w:tcW w:type="dxa" w:w="4542"/>
          </w:tcPr>
          <w:p>
            <w:pPr>
              <w:spacing w:after="0" w:line="276" w:lineRule="auto"/>
            </w:pPr>
            <w:r>
              <w:rPr>
                <w:rFonts w:ascii="맑은 고딕" w:hAnsi="맑은 고딕" w:eastAsia="맑은 고딕"/>
                <w:b w:val="0"/>
                <w:sz w:val="19"/>
              </w:rPr>
              <w:t>설계도의 세 부분</w:t>
            </w:r>
          </w:p>
        </w:tc>
      </w:tr>
      <w:tr>
        <w:tc>
          <w:tcPr>
            <w:tcW w:type="dxa" w:w="5096"/>
          </w:tcPr>
          <w:p>
            <w:pPr>
              <w:spacing w:after="0" w:line="276" w:lineRule="auto"/>
            </w:pPr>
            <w:r>
              <w:rPr>
                <w:rFonts w:ascii="맑은 고딕" w:hAnsi="맑은 고딕" w:eastAsia="맑은 고딕"/>
                <w:b w:val="0"/>
                <w:sz w:val="19"/>
              </w:rPr>
              <w:t>api_name · 표시 이름 · 자료형 · 빈 값 허용 · 인덱스 · PII 종류</w:t>
            </w:r>
          </w:p>
        </w:tc>
        <w:tc>
          <w:tcPr>
            <w:tcW w:type="dxa" w:w="4542"/>
          </w:tcPr>
          <w:p>
            <w:pPr>
              <w:spacing w:after="0" w:line="276" w:lineRule="auto"/>
            </w:pPr>
            <w:r>
              <w:rPr>
                <w:rFonts w:ascii="맑은 고딕" w:hAnsi="맑은 고딕" w:eastAsia="맑은 고딕"/>
                <w:b w:val="0"/>
                <w:sz w:val="19"/>
              </w:rPr>
              <w:t>속성의 항목(16장 참고)</w:t>
            </w:r>
          </w:p>
        </w:tc>
      </w:tr>
      <w:tr>
        <w:tc>
          <w:tcPr>
            <w:tcW w:type="dxa" w:w="5096"/>
          </w:tcPr>
          <w:p>
            <w:pPr>
              <w:spacing w:after="0" w:line="276" w:lineRule="auto"/>
            </w:pPr>
            <w:r>
              <w:rPr>
                <w:rFonts w:ascii="맑은 고딕" w:hAnsi="맑은 고딕" w:eastAsia="맑은 고딕"/>
                <w:b w:val="0"/>
                <w:sz w:val="19"/>
              </w:rPr>
              <w:t>pk · 제목</w:t>
            </w:r>
          </w:p>
        </w:tc>
        <w:tc>
          <w:tcPr>
            <w:tcW w:type="dxa" w:w="4542"/>
          </w:tcPr>
          <w:p>
            <w:pPr>
              <w:spacing w:after="0" w:line="276" w:lineRule="auto"/>
            </w:pPr>
            <w:r>
              <w:rPr>
                <w:rFonts w:ascii="맑은 고딕" w:hAnsi="맑은 고딕" w:eastAsia="맑은 고딕"/>
                <w:b w:val="0"/>
                <w:sz w:val="19"/>
              </w:rPr>
              <w:t>식별자 속성 · 이름으로 보일 속성</w:t>
            </w:r>
          </w:p>
        </w:tc>
      </w:tr>
      <w:tr>
        <w:tc>
          <w:tcPr>
            <w:tcW w:type="dxa" w:w="5096"/>
          </w:tcPr>
          <w:p>
            <w:pPr>
              <w:spacing w:after="0" w:line="276" w:lineRule="auto"/>
            </w:pPr>
            <w:r>
              <w:rPr>
                <w:rFonts w:ascii="맑은 고딕" w:hAnsi="맑은 고딕" w:eastAsia="맑은 고딕"/>
                <w:b w:val="0"/>
                <w:sz w:val="19"/>
              </w:rPr>
              <w:t>출발 타입 · 도착 타입 · 카디널리티 · FK 속성</w:t>
            </w:r>
          </w:p>
        </w:tc>
        <w:tc>
          <w:tcPr>
            <w:tcW w:type="dxa" w:w="4542"/>
          </w:tcPr>
          <w:p>
            <w:pPr>
              <w:spacing w:after="0" w:line="276" w:lineRule="auto"/>
            </w:pPr>
            <w:r>
              <w:rPr>
                <w:rFonts w:ascii="맑은 고딕" w:hAnsi="맑은 고딕" w:eastAsia="맑은 고딕"/>
                <w:b w:val="0"/>
                <w:sz w:val="19"/>
              </w:rPr>
              <w:t>링크의 항목</w:t>
            </w:r>
          </w:p>
        </w:tc>
      </w:tr>
      <w:tr>
        <w:tc>
          <w:tcPr>
            <w:tcW w:type="dxa" w:w="5096"/>
          </w:tcPr>
          <w:p>
            <w:pPr>
              <w:spacing w:after="0" w:line="276" w:lineRule="auto"/>
            </w:pPr>
            <w:r>
              <w:rPr>
                <w:rFonts w:ascii="맑은 고딕" w:hAnsi="맑은 고딕" w:eastAsia="맑은 고딕"/>
                <w:b/>
                <w:sz w:val="19"/>
              </w:rPr>
              <w:t>객체 타입 추가</w:t>
            </w:r>
            <w:r>
              <w:rPr>
                <w:rFonts w:ascii="맑은 고딕" w:hAnsi="맑은 고딕" w:eastAsia="맑은 고딕"/>
                <w:b w:val="0"/>
                <w:sz w:val="19"/>
              </w:rPr>
              <w:t xml:space="preserve"> · </w:t>
            </w:r>
            <w:r>
              <w:rPr>
                <w:rFonts w:ascii="맑은 고딕" w:hAnsi="맑은 고딕" w:eastAsia="맑은 고딕"/>
                <w:b/>
                <w:sz w:val="19"/>
              </w:rPr>
              <w:t>속성 추가</w:t>
            </w:r>
            <w:r>
              <w:rPr>
                <w:rFonts w:ascii="맑은 고딕" w:hAnsi="맑은 고딕" w:eastAsia="맑은 고딕"/>
                <w:b w:val="0"/>
                <w:sz w:val="19"/>
              </w:rPr>
              <w:t xml:space="preserve"> · </w:t>
            </w:r>
            <w:r>
              <w:rPr>
                <w:rFonts w:ascii="맑은 고딕" w:hAnsi="맑은 고딕" w:eastAsia="맑은 고딕"/>
                <w:b/>
                <w:sz w:val="19"/>
              </w:rPr>
              <w:t>링크 타입 추가</w:t>
            </w:r>
          </w:p>
        </w:tc>
        <w:tc>
          <w:tcPr>
            <w:tcW w:type="dxa" w:w="4542"/>
          </w:tcPr>
          <w:p>
            <w:pPr>
              <w:spacing w:after="0" w:line="276" w:lineRule="auto"/>
            </w:pPr>
            <w:r>
              <w:rPr>
                <w:rFonts w:ascii="맑은 고딕" w:hAnsi="맑은 고딕" w:eastAsia="맑은 고딕"/>
                <w:b w:val="0"/>
                <w:sz w:val="19"/>
              </w:rPr>
              <w:t>새로 넣기</w:t>
            </w:r>
          </w:p>
        </w:tc>
      </w:tr>
      <w:tr>
        <w:tc>
          <w:tcPr>
            <w:tcW w:type="dxa" w:w="5096"/>
          </w:tcPr>
          <w:p>
            <w:pPr>
              <w:spacing w:after="0" w:line="276" w:lineRule="auto"/>
            </w:pPr>
            <w:r>
              <w:rPr>
                <w:rFonts w:ascii="맑은 고딕" w:hAnsi="맑은 고딕" w:eastAsia="맑은 고딕"/>
                <w:b/>
                <w:sz w:val="19"/>
              </w:rPr>
              <w:t>수정</w:t>
            </w:r>
            <w:r>
              <w:rPr>
                <w:rFonts w:ascii="맑은 고딕" w:hAnsi="맑은 고딕" w:eastAsia="맑은 고딕"/>
                <w:b w:val="0"/>
                <w:sz w:val="19"/>
              </w:rPr>
              <w:t xml:space="preserve"> · </w:t>
            </w:r>
            <w:r>
              <w:rPr>
                <w:rFonts w:ascii="맑은 고딕" w:hAnsi="맑은 고딕" w:eastAsia="맑은 고딕"/>
                <w:b/>
                <w:sz w:val="19"/>
              </w:rPr>
              <w:t>삭제</w:t>
            </w:r>
          </w:p>
        </w:tc>
        <w:tc>
          <w:tcPr>
            <w:tcW w:type="dxa" w:w="4542"/>
          </w:tcPr>
          <w:p>
            <w:pPr>
              <w:spacing w:after="0" w:line="276" w:lineRule="auto"/>
            </w:pPr>
            <w:r>
              <w:rPr>
                <w:rFonts w:ascii="맑은 고딕" w:hAnsi="맑은 고딕" w:eastAsia="맑은 고딕"/>
                <w:b w:val="0"/>
                <w:sz w:val="19"/>
              </w:rPr>
              <w:t>속성 고치기·지우기</w:t>
            </w:r>
          </w:p>
        </w:tc>
      </w:tr>
      <w:tr>
        <w:tc>
          <w:tcPr>
            <w:tcW w:type="dxa" w:w="5096"/>
          </w:tcPr>
          <w:p>
            <w:pPr>
              <w:spacing w:after="0" w:line="276" w:lineRule="auto"/>
            </w:pPr>
            <w:r>
              <w:rPr>
                <w:rFonts w:ascii="맑은 고딕" w:hAnsi="맑은 고딕" w:eastAsia="맑은 고딕"/>
                <w:b w:val="0"/>
                <w:sz w:val="19"/>
              </w:rPr>
              <w:t xml:space="preserve">Action / </w:t>
            </w:r>
            <w:r>
              <w:rPr>
                <w:rFonts w:ascii="맑은 고딕" w:hAnsi="맑은 고딕" w:eastAsia="맑은 고딕"/>
                <w:b/>
                <w:sz w:val="19"/>
              </w:rPr>
              <w:t>Action 추가</w:t>
            </w:r>
            <w:r>
              <w:rPr>
                <w:rFonts w:ascii="맑은 고딕" w:hAnsi="맑은 고딕" w:eastAsia="맑은 고딕"/>
                <w:b w:val="0"/>
                <w:sz w:val="19"/>
              </w:rPr>
              <w:t xml:space="preserve"> / </w:t>
            </w:r>
            <w:r>
              <w:rPr>
                <w:rFonts w:ascii="맑은 고딕" w:hAnsi="맑은 고딕" w:eastAsia="맑은 고딕"/>
                <w:b/>
                <w:sz w:val="19"/>
              </w:rPr>
              <w:t>고치기</w:t>
            </w:r>
          </w:p>
        </w:tc>
        <w:tc>
          <w:tcPr>
            <w:tcW w:type="dxa" w:w="4542"/>
          </w:tcPr>
          <w:p>
            <w:pPr>
              <w:spacing w:after="0" w:line="276" w:lineRule="auto"/>
            </w:pPr>
            <w:r>
              <w:rPr>
                <w:rFonts w:ascii="맑은 고딕" w:hAnsi="맑은 고딕" w:eastAsia="맑은 고딕"/>
                <w:b w:val="0"/>
                <w:sz w:val="19"/>
              </w:rPr>
              <w:t>Action 정의(17장)</w:t>
            </w:r>
          </w:p>
        </w:tc>
      </w:tr>
      <w:tr>
        <w:tc>
          <w:tcPr>
            <w:tcW w:type="dxa" w:w="5096"/>
          </w:tcPr>
          <w:p>
            <w:pPr>
              <w:spacing w:after="0" w:line="276" w:lineRule="auto"/>
            </w:pPr>
            <w:r>
              <w:rPr>
                <w:rFonts w:ascii="맑은 고딕" w:hAnsi="맑은 고딕" w:eastAsia="맑은 고딕"/>
                <w:b/>
                <w:sz w:val="19"/>
              </w:rPr>
              <w:t>워크숍 Action 후보에서 시작</w:t>
            </w:r>
            <w:r>
              <w:rPr>
                <w:rFonts w:ascii="맑은 고딕" w:hAnsi="맑은 고딕" w:eastAsia="맑은 고딕"/>
                <w:b w:val="0"/>
                <w:sz w:val="19"/>
              </w:rPr>
              <w:t xml:space="preserve"> / </w:t>
            </w:r>
            <w:r>
              <w:rPr>
                <w:rFonts w:ascii="맑은 고딕" w:hAnsi="맑은 고딕" w:eastAsia="맑은 고딕"/>
                <w:b/>
                <w:sz w:val="19"/>
              </w:rPr>
              <w:t>고르기</w:t>
            </w:r>
          </w:p>
        </w:tc>
        <w:tc>
          <w:tcPr>
            <w:tcW w:type="dxa" w:w="4542"/>
          </w:tcPr>
          <w:p>
            <w:pPr>
              <w:spacing w:after="0" w:line="276" w:lineRule="auto"/>
            </w:pPr>
            <w:r>
              <w:rPr>
                <w:rFonts w:ascii="맑은 고딕" w:hAnsi="맑은 고딕" w:eastAsia="맑은 고딕"/>
                <w:b w:val="0"/>
                <w:sz w:val="19"/>
              </w:rPr>
              <w:t>인터뷰에서 확정한 조치 후보로 Action 정의를 시작</w:t>
            </w:r>
          </w:p>
        </w:tc>
      </w:tr>
      <w:tr>
        <w:tc>
          <w:tcPr>
            <w:tcW w:type="dxa" w:w="5096"/>
          </w:tcPr>
          <w:p>
            <w:pPr>
              <w:spacing w:after="0" w:line="276" w:lineRule="auto"/>
            </w:pPr>
            <w:r>
              <w:rPr>
                <w:rFonts w:ascii="맑은 고딕" w:hAnsi="맑은 고딕" w:eastAsia="맑은 고딕"/>
                <w:b w:val="0"/>
                <w:sz w:val="19"/>
              </w:rPr>
              <w:t>요청 역할 / 승인 역할 / 요청자 본인이 실행할 수 있음</w:t>
            </w:r>
          </w:p>
        </w:tc>
        <w:tc>
          <w:tcPr>
            <w:tcW w:type="dxa" w:w="4542"/>
          </w:tcPr>
          <w:p>
            <w:pPr>
              <w:spacing w:after="0" w:line="276" w:lineRule="auto"/>
            </w:pPr>
            <w:r>
              <w:rPr>
                <w:rFonts w:ascii="맑은 고딕" w:hAnsi="맑은 고딕" w:eastAsia="맑은 고딕"/>
                <w:b w:val="0"/>
                <w:sz w:val="19"/>
              </w:rPr>
              <w:t>누가 요청·승인할 수 있는지</w:t>
            </w:r>
          </w:p>
        </w:tc>
      </w:tr>
      <w:tr>
        <w:tc>
          <w:tcPr>
            <w:tcW w:type="dxa" w:w="5096"/>
          </w:tcPr>
          <w:p>
            <w:pPr>
              <w:spacing w:after="0" w:line="276" w:lineRule="auto"/>
            </w:pPr>
            <w:r>
              <w:rPr>
                <w:rFonts w:ascii="맑은 고딕" w:hAnsi="맑은 고딕" w:eastAsia="맑은 고딕"/>
                <w:b w:val="0"/>
                <w:sz w:val="19"/>
              </w:rPr>
              <w:t>파라미터 · 사전 조건 · 바꿀 속성 · 알림 · 정정 문구</w:t>
            </w:r>
          </w:p>
        </w:tc>
        <w:tc>
          <w:tcPr>
            <w:tcW w:type="dxa" w:w="4542"/>
          </w:tcPr>
          <w:p>
            <w:pPr>
              <w:spacing w:after="0" w:line="276" w:lineRule="auto"/>
            </w:pPr>
            <w:r>
              <w:rPr>
                <w:rFonts w:ascii="맑은 고딕" w:hAnsi="맑은 고딕" w:eastAsia="맑은 고딕"/>
                <w:b w:val="0"/>
                <w:sz w:val="19"/>
              </w:rPr>
              <w:t>Action 정의의 항목</w:t>
            </w:r>
          </w:p>
        </w:tc>
      </w:tr>
      <w:tr>
        <w:tc>
          <w:tcPr>
            <w:tcW w:type="dxa" w:w="5096"/>
          </w:tcPr>
          <w:p>
            <w:pPr>
              <w:spacing w:after="0" w:line="276" w:lineRule="auto"/>
            </w:pPr>
            <w:r>
              <w:rPr>
                <w:rFonts w:ascii="맑은 고딕" w:hAnsi="맑은 고딕" w:eastAsia="맑은 고딕"/>
                <w:b/>
                <w:sz w:val="19"/>
              </w:rPr>
              <w:t>+ 추가</w:t>
            </w:r>
            <w:r>
              <w:rPr>
                <w:rFonts w:ascii="맑은 고딕" w:hAnsi="맑은 고딕" w:eastAsia="맑은 고딕"/>
                <w:b w:val="0"/>
                <w:sz w:val="19"/>
              </w:rPr>
              <w:t xml:space="preserve"> / </w:t>
            </w:r>
            <w:r>
              <w:rPr>
                <w:rFonts w:ascii="맑은 고딕" w:hAnsi="맑은 고딕" w:eastAsia="맑은 고딕"/>
                <w:b/>
                <w:sz w:val="19"/>
              </w:rPr>
              <w:t>빼기</w:t>
            </w:r>
          </w:p>
        </w:tc>
        <w:tc>
          <w:tcPr>
            <w:tcW w:type="dxa" w:w="4542"/>
          </w:tcPr>
          <w:p>
            <w:pPr>
              <w:spacing w:after="0" w:line="276" w:lineRule="auto"/>
            </w:pPr>
            <w:r>
              <w:rPr>
                <w:rFonts w:ascii="맑은 고딕" w:hAnsi="맑은 고딕" w:eastAsia="맑은 고딕"/>
                <w:b w:val="0"/>
                <w:sz w:val="19"/>
              </w:rPr>
              <w:t>줄 더하기 / 줄 빼기</w:t>
            </w:r>
          </w:p>
        </w:tc>
      </w:tr>
      <w:tr>
        <w:tc>
          <w:tcPr>
            <w:tcW w:type="dxa" w:w="5096"/>
          </w:tcPr>
          <w:p>
            <w:pPr>
              <w:spacing w:after="0" w:line="276" w:lineRule="auto"/>
            </w:pPr>
            <w:r>
              <w:rPr>
                <w:rFonts w:ascii="맑은 고딕" w:hAnsi="맑은 고딕" w:eastAsia="맑은 고딕"/>
                <w:b w:val="0"/>
                <w:sz w:val="19"/>
              </w:rPr>
              <w:t>조건: = ≠ &gt; ≥ &lt; ≤ 중 하나 · 비어 있음 · 값 있음</w:t>
            </w:r>
          </w:p>
        </w:tc>
        <w:tc>
          <w:tcPr>
            <w:tcW w:type="dxa" w:w="4542"/>
          </w:tcPr>
          <w:p>
            <w:pPr>
              <w:spacing w:after="0" w:line="276" w:lineRule="auto"/>
            </w:pPr>
            <w:r>
              <w:rPr>
                <w:rFonts w:ascii="맑은 고딕" w:hAnsi="맑은 고딕" w:eastAsia="맑은 고딕"/>
                <w:b w:val="0"/>
                <w:sz w:val="19"/>
              </w:rPr>
              <w:t>사전 조건의 비교 방법</w:t>
            </w:r>
          </w:p>
        </w:tc>
      </w:tr>
      <w:tr>
        <w:tc>
          <w:tcPr>
            <w:tcW w:type="dxa" w:w="5096"/>
          </w:tcPr>
          <w:p>
            <w:pPr>
              <w:spacing w:after="0" w:line="276" w:lineRule="auto"/>
            </w:pPr>
            <w:r>
              <w:rPr>
                <w:rFonts w:ascii="맑은 고딕" w:hAnsi="맑은 고딕" w:eastAsia="맑은 고딕"/>
                <w:b w:val="0"/>
                <w:sz w:val="19"/>
              </w:rPr>
              <w:t>파라미터 ○ / 상수</w:t>
            </w:r>
          </w:p>
        </w:tc>
        <w:tc>
          <w:tcPr>
            <w:tcW w:type="dxa" w:w="4542"/>
          </w:tcPr>
          <w:p>
            <w:pPr>
              <w:spacing w:after="0" w:line="276" w:lineRule="auto"/>
            </w:pPr>
            <w:r>
              <w:rPr>
                <w:rFonts w:ascii="맑은 고딕" w:hAnsi="맑은 고딕" w:eastAsia="맑은 고딕"/>
                <w:b w:val="0"/>
                <w:sz w:val="19"/>
              </w:rPr>
              <w:t>바꿀 값을 요청 때 받을지 / 고정값으로 할지</w:t>
            </w:r>
          </w:p>
        </w:tc>
      </w:tr>
    </w:tbl>
    <w:p>
      <w:pPr>
        <w:spacing w:after="40"/>
      </w:pPr>
    </w:p>
    <w:p>
      <w:pPr>
        <w:pStyle w:val="Heading2"/>
      </w:pPr>
      <w:r>
        <w:t>28.7 데이터 소스 화면</w:t>
      </w:r>
    </w:p>
    <w:tbl>
      <w:tblPr>
        <w:tblStyle w:val="TableGrid"/>
        <w:tblW w:type="auto" w:w="0"/>
        <w:jc w:val="center"/>
        <w:tblLook w:firstColumn="1" w:firstRow="1" w:lastColumn="0" w:lastRow="0" w:noHBand="0" w:noVBand="1" w:val="04A0"/>
      </w:tblPr>
      <w:tblGrid>
        <w:gridCol w:w="4819"/>
        <w:gridCol w:w="4819"/>
      </w:tblGrid>
      <w:tr>
        <w:tc>
          <w:tcPr>
            <w:tcW w:type="dxa" w:w="4751"/>
            <w:shd w:val="clear" w:color="auto" w:fill="E8EEFC"/>
          </w:tcPr>
          <w:p>
            <w:pPr>
              <w:spacing w:after="0" w:line="276" w:lineRule="auto"/>
            </w:pPr>
            <w:r>
              <w:rPr>
                <w:rFonts w:ascii="맑은 고딕" w:hAnsi="맑은 고딕" w:eastAsia="맑은 고딕"/>
                <w:b/>
                <w:sz w:val="19"/>
              </w:rPr>
              <w:t>화면 문구</w:t>
            </w:r>
          </w:p>
        </w:tc>
        <w:tc>
          <w:tcPr>
            <w:tcW w:type="dxa" w:w="4887"/>
            <w:shd w:val="clear" w:color="auto" w:fill="E8EEFC"/>
          </w:tcPr>
          <w:p>
            <w:pPr>
              <w:spacing w:after="0" w:line="276" w:lineRule="auto"/>
            </w:pPr>
            <w:r>
              <w:rPr>
                <w:rFonts w:ascii="맑은 고딕" w:hAnsi="맑은 고딕" w:eastAsia="맑은 고딕"/>
                <w:b/>
                <w:sz w:val="19"/>
              </w:rPr>
              <w:t>뜻 · 할 일</w:t>
            </w:r>
          </w:p>
        </w:tc>
      </w:tr>
      <w:tr>
        <w:tc>
          <w:tcPr>
            <w:tcW w:type="dxa" w:w="4751"/>
          </w:tcPr>
          <w:p>
            <w:pPr>
              <w:spacing w:after="0" w:line="276" w:lineRule="auto"/>
            </w:pPr>
            <w:r>
              <w:rPr>
                <w:rFonts w:ascii="맑은 고딕" w:hAnsi="맑은 고딕" w:eastAsia="맑은 고딕"/>
                <w:b w:val="0"/>
                <w:sz w:val="19"/>
              </w:rPr>
              <w:t>그래프 투영 · Neo4j 연결 · 미반영 이벤트 · 반영 지연</w:t>
            </w:r>
          </w:p>
        </w:tc>
        <w:tc>
          <w:tcPr>
            <w:tcW w:type="dxa" w:w="4887"/>
          </w:tcPr>
          <w:p>
            <w:pPr>
              <w:spacing w:after="0" w:line="276" w:lineRule="auto"/>
            </w:pPr>
            <w:r>
              <w:rPr>
                <w:rFonts w:ascii="맑은 고딕" w:hAnsi="맑은 고딕" w:eastAsia="맑은 고딕"/>
                <w:b w:val="0"/>
                <w:sz w:val="19"/>
              </w:rPr>
              <w:t>관계 저장소 상태</w:t>
            </w:r>
          </w:p>
        </w:tc>
      </w:tr>
      <w:tr>
        <w:tc>
          <w:tcPr>
            <w:tcW w:type="dxa" w:w="4751"/>
          </w:tcPr>
          <w:p>
            <w:pPr>
              <w:spacing w:after="0" w:line="276" w:lineRule="auto"/>
            </w:pPr>
            <w:r>
              <w:rPr>
                <w:rFonts w:ascii="맑은 고딕" w:hAnsi="맑은 고딕" w:eastAsia="맑은 고딕"/>
                <w:b w:val="0"/>
                <w:sz w:val="19"/>
              </w:rPr>
              <w:t>반영 지연이 10분을 넘었습니다…</w:t>
            </w:r>
          </w:p>
        </w:tc>
        <w:tc>
          <w:tcPr>
            <w:tcW w:type="dxa" w:w="4887"/>
          </w:tcPr>
          <w:p>
            <w:pPr>
              <w:spacing w:after="0" w:line="276" w:lineRule="auto"/>
            </w:pPr>
            <w:r>
              <w:rPr>
                <w:rFonts w:ascii="맑은 고딕" w:hAnsi="맑은 고딕" w:eastAsia="맑은 고딕"/>
                <w:b w:val="0"/>
                <w:sz w:val="19"/>
              </w:rPr>
              <w:t>관계 정보가 최신이 아닐 수 있음</w:t>
            </w:r>
          </w:p>
        </w:tc>
      </w:tr>
      <w:tr>
        <w:tc>
          <w:tcPr>
            <w:tcW w:type="dxa" w:w="4751"/>
          </w:tcPr>
          <w:p>
            <w:pPr>
              <w:spacing w:after="0" w:line="276" w:lineRule="auto"/>
            </w:pPr>
            <w:r>
              <w:rPr>
                <w:rFonts w:ascii="맑은 고딕" w:hAnsi="맑은 고딕" w:eastAsia="맑은 고딕"/>
                <w:b w:val="0"/>
                <w:sz w:val="19"/>
              </w:rPr>
              <w:t>마지막 대사 · 일치 / 어긋난 항목</w:t>
            </w:r>
          </w:p>
        </w:tc>
        <w:tc>
          <w:tcPr>
            <w:tcW w:type="dxa" w:w="4887"/>
          </w:tcPr>
          <w:p>
            <w:pPr>
              <w:spacing w:after="0" w:line="276" w:lineRule="auto"/>
            </w:pPr>
            <w:r>
              <w:rPr>
                <w:rFonts w:ascii="맑은 고딕" w:hAnsi="맑은 고딕" w:eastAsia="맑은 고딕"/>
                <w:b w:val="0"/>
                <w:sz w:val="19"/>
              </w:rPr>
              <w:t>원본과 관계 저장소를 맞춰 본 결과</w:t>
            </w:r>
          </w:p>
        </w:tc>
      </w:tr>
      <w:tr>
        <w:tc>
          <w:tcPr>
            <w:tcW w:type="dxa" w:w="4751"/>
          </w:tcPr>
          <w:p>
            <w:pPr>
              <w:spacing w:after="0" w:line="276" w:lineRule="auto"/>
            </w:pPr>
            <w:r>
              <w:rPr>
                <w:rFonts w:ascii="맑은 고딕" w:hAnsi="맑은 고딕" w:eastAsia="맑은 고딕"/>
                <w:b/>
                <w:sz w:val="19"/>
              </w:rPr>
              <w:t>지금 대사</w:t>
            </w:r>
            <w:r>
              <w:rPr>
                <w:rFonts w:ascii="맑은 고딕" w:hAnsi="맑은 고딕" w:eastAsia="맑은 고딕"/>
                <w:b w:val="0"/>
                <w:sz w:val="19"/>
              </w:rPr>
              <w:t xml:space="preserve"> / </w:t>
            </w:r>
            <w:r>
              <w:rPr>
                <w:rFonts w:ascii="맑은 고딕" w:hAnsi="맑은 고딕" w:eastAsia="맑은 고딕"/>
                <w:b/>
                <w:sz w:val="19"/>
              </w:rPr>
              <w:t>재구축</w:t>
            </w:r>
          </w:p>
        </w:tc>
        <w:tc>
          <w:tcPr>
            <w:tcW w:type="dxa" w:w="4887"/>
          </w:tcPr>
          <w:p>
            <w:pPr>
              <w:spacing w:after="0" w:line="276" w:lineRule="auto"/>
            </w:pPr>
            <w:r>
              <w:rPr>
                <w:rFonts w:ascii="맑은 고딕" w:hAnsi="맑은 고딕" w:eastAsia="맑은 고딕"/>
                <w:b w:val="0"/>
                <w:sz w:val="19"/>
              </w:rPr>
              <w:t>(관리자) 맞춰 보기 / 관계 저장소를 비우고 다시 만들기</w:t>
            </w:r>
          </w:p>
        </w:tc>
      </w:tr>
      <w:tr>
        <w:tc>
          <w:tcPr>
            <w:tcW w:type="dxa" w:w="4751"/>
          </w:tcPr>
          <w:p>
            <w:pPr>
              <w:spacing w:after="0" w:line="276" w:lineRule="auto"/>
            </w:pPr>
            <w:r>
              <w:rPr>
                <w:rFonts w:ascii="맑은 고딕" w:hAnsi="맑은 고딕" w:eastAsia="맑은 고딕"/>
                <w:b w:val="0"/>
                <w:sz w:val="19"/>
              </w:rPr>
              <w:t xml:space="preserve">편집 충돌 · </w:t>
            </w:r>
            <w:r>
              <w:rPr>
                <w:rFonts w:ascii="맑은 고딕" w:hAnsi="맑은 고딕" w:eastAsia="맑은 고딕"/>
                <w:b/>
                <w:sz w:val="19"/>
              </w:rPr>
              <w:t>처리 전</w:t>
            </w:r>
            <w:r>
              <w:rPr>
                <w:rFonts w:ascii="맑은 고딕" w:hAnsi="맑은 고딕" w:eastAsia="맑은 고딕"/>
                <w:b w:val="0"/>
                <w:sz w:val="19"/>
              </w:rPr>
              <w:t xml:space="preserve"> · </w:t>
            </w:r>
            <w:r>
              <w:rPr>
                <w:rFonts w:ascii="맑은 고딕" w:hAnsi="맑은 고딕" w:eastAsia="맑은 고딕"/>
                <w:b/>
                <w:sz w:val="19"/>
              </w:rPr>
              <w:t>확인함</w:t>
            </w:r>
            <w:r>
              <w:rPr>
                <w:rFonts w:ascii="맑은 고딕" w:hAnsi="맑은 고딕" w:eastAsia="맑은 고딕"/>
                <w:b w:val="0"/>
                <w:sz w:val="19"/>
              </w:rPr>
              <w:t xml:space="preserve"> · </w:t>
            </w:r>
            <w:r>
              <w:rPr>
                <w:rFonts w:ascii="맑은 고딕" w:hAnsi="맑은 고딕" w:eastAsia="맑은 고딕"/>
                <w:b/>
                <w:sz w:val="19"/>
              </w:rPr>
              <w:t>닫힘</w:t>
            </w:r>
          </w:p>
        </w:tc>
        <w:tc>
          <w:tcPr>
            <w:tcW w:type="dxa" w:w="4887"/>
          </w:tcPr>
          <w:p>
            <w:pPr>
              <w:spacing w:after="0" w:line="276" w:lineRule="auto"/>
            </w:pPr>
            <w:r>
              <w:rPr>
                <w:rFonts w:ascii="맑은 고딕" w:hAnsi="맑은 고딕" w:eastAsia="맑은 고딕"/>
                <w:b w:val="0"/>
                <w:sz w:val="19"/>
              </w:rPr>
              <w:t>충돌 목록과 거르기</w:t>
            </w:r>
          </w:p>
        </w:tc>
      </w:tr>
      <w:tr>
        <w:tc>
          <w:tcPr>
            <w:tcW w:type="dxa" w:w="4751"/>
          </w:tcPr>
          <w:p>
            <w:pPr>
              <w:spacing w:after="0" w:line="276" w:lineRule="auto"/>
            </w:pPr>
            <w:r>
              <w:rPr>
                <w:rFonts w:ascii="맑은 고딕" w:hAnsi="맑은 고딕" w:eastAsia="맑은 고딕"/>
                <w:b w:val="0"/>
                <w:sz w:val="19"/>
              </w:rPr>
              <w:t>편집 값 · 편집 당시 원천 값 · 지금 원천 값</w:t>
            </w:r>
          </w:p>
        </w:tc>
        <w:tc>
          <w:tcPr>
            <w:tcW w:type="dxa" w:w="4887"/>
          </w:tcPr>
          <w:p>
            <w:pPr>
              <w:spacing w:after="0" w:line="276" w:lineRule="auto"/>
            </w:pPr>
            <w:r>
              <w:rPr>
                <w:rFonts w:ascii="맑은 고딕" w:hAnsi="맑은 고딕" w:eastAsia="맑은 고딕"/>
                <w:b w:val="0"/>
                <w:sz w:val="19"/>
              </w:rPr>
              <w:t>충돌의 세 값</w:t>
            </w:r>
          </w:p>
        </w:tc>
      </w:tr>
      <w:tr>
        <w:tc>
          <w:tcPr>
            <w:tcW w:type="dxa" w:w="4751"/>
          </w:tcPr>
          <w:p>
            <w:pPr>
              <w:spacing w:after="0" w:line="276" w:lineRule="auto"/>
            </w:pPr>
            <w:r>
              <w:rPr>
                <w:rFonts w:ascii="맑은 고딕" w:hAnsi="맑은 고딕" w:eastAsia="맑은 고딕"/>
                <w:b/>
                <w:sz w:val="19"/>
              </w:rPr>
              <w:t>확인</w:t>
            </w:r>
            <w:r>
              <w:rPr>
                <w:rFonts w:ascii="맑은 고딕" w:hAnsi="맑은 고딕" w:eastAsia="맑은 고딕"/>
                <w:b w:val="0"/>
                <w:sz w:val="19"/>
              </w:rPr>
              <w:t xml:space="preserve"> / </w:t>
            </w:r>
            <w:r>
              <w:rPr>
                <w:rFonts w:ascii="맑은 고딕" w:hAnsi="맑은 고딕" w:eastAsia="맑은 고딕"/>
                <w:b/>
                <w:sz w:val="19"/>
              </w:rPr>
              <w:t>편집 해제</w:t>
            </w:r>
          </w:p>
        </w:tc>
        <w:tc>
          <w:tcPr>
            <w:tcW w:type="dxa" w:w="4887"/>
          </w:tcPr>
          <w:p>
            <w:pPr>
              <w:spacing w:after="0" w:line="276" w:lineRule="auto"/>
            </w:pPr>
            <w:r>
              <w:rPr>
                <w:rFonts w:ascii="맑은 고딕" w:hAnsi="맑은 고딕" w:eastAsia="맑은 고딕"/>
                <w:b w:val="0"/>
                <w:sz w:val="19"/>
              </w:rPr>
              <w:t>편집 값을 계속 씀 / 편집을 버리고 원천 값으로</w:t>
            </w:r>
          </w:p>
        </w:tc>
      </w:tr>
      <w:tr>
        <w:tc>
          <w:tcPr>
            <w:tcW w:type="dxa" w:w="4751"/>
          </w:tcPr>
          <w:p>
            <w:pPr>
              <w:spacing w:after="0" w:line="276" w:lineRule="auto"/>
            </w:pPr>
            <w:r>
              <w:rPr>
                <w:rFonts w:ascii="맑은 고딕" w:hAnsi="맑은 고딕" w:eastAsia="맑은 고딕"/>
                <w:b w:val="0"/>
                <w:sz w:val="19"/>
              </w:rPr>
              <w:t>충돌이 없습니다.</w:t>
            </w:r>
          </w:p>
        </w:tc>
        <w:tc>
          <w:tcPr>
            <w:tcW w:type="dxa" w:w="4887"/>
          </w:tcPr>
          <w:p>
            <w:pPr>
              <w:spacing w:after="0" w:line="276" w:lineRule="auto"/>
            </w:pPr>
            <w:r>
              <w:rPr>
                <w:rFonts w:ascii="맑은 고딕" w:hAnsi="맑은 고딕" w:eastAsia="맑은 고딕"/>
                <w:b w:val="0"/>
                <w:sz w:val="19"/>
              </w:rPr>
              <w:t>처리할 충돌 없음</w:t>
            </w:r>
          </w:p>
        </w:tc>
      </w:tr>
      <w:tr>
        <w:tc>
          <w:tcPr>
            <w:tcW w:type="dxa" w:w="4751"/>
          </w:tcPr>
          <w:p>
            <w:pPr>
              <w:spacing w:after="0" w:line="276" w:lineRule="auto"/>
            </w:pPr>
            <w:r>
              <w:rPr>
                <w:rFonts w:ascii="맑은 고딕" w:hAnsi="맑은 고딕" w:eastAsia="맑은 고딕"/>
                <w:b w:val="0"/>
                <w:sz w:val="19"/>
              </w:rPr>
              <w:t xml:space="preserve">데이터 소스 / </w:t>
            </w:r>
            <w:r>
              <w:rPr>
                <w:rFonts w:ascii="맑은 고딕" w:hAnsi="맑은 고딕" w:eastAsia="맑은 고딕"/>
                <w:b/>
                <w:sz w:val="19"/>
              </w:rPr>
              <w:t>데이터 소스 추가</w:t>
            </w:r>
          </w:p>
        </w:tc>
        <w:tc>
          <w:tcPr>
            <w:tcW w:type="dxa" w:w="4887"/>
          </w:tcPr>
          <w:p>
            <w:pPr>
              <w:spacing w:after="0" w:line="276" w:lineRule="auto"/>
            </w:pPr>
            <w:r>
              <w:rPr>
                <w:rFonts w:ascii="맑은 고딕" w:hAnsi="맑은 고딕" w:eastAsia="맑은 고딕"/>
                <w:b w:val="0"/>
                <w:sz w:val="19"/>
              </w:rPr>
              <w:t>연결한 원래 시스템 목록 / 새로 연결</w:t>
            </w:r>
          </w:p>
        </w:tc>
      </w:tr>
      <w:tr>
        <w:tc>
          <w:tcPr>
            <w:tcW w:type="dxa" w:w="4751"/>
          </w:tcPr>
          <w:p>
            <w:pPr>
              <w:spacing w:after="0" w:line="276" w:lineRule="auto"/>
            </w:pPr>
            <w:r>
              <w:rPr>
                <w:rFonts w:ascii="맑은 고딕" w:hAnsi="맑은 고딕" w:eastAsia="맑은 고딕"/>
                <w:b w:val="0"/>
                <w:sz w:val="19"/>
              </w:rPr>
              <w:t>종류 · 이름 · 시크릿 참조</w:t>
            </w:r>
          </w:p>
        </w:tc>
        <w:tc>
          <w:tcPr>
            <w:tcW w:type="dxa" w:w="4887"/>
          </w:tcPr>
          <w:p>
            <w:pPr>
              <w:spacing w:after="0" w:line="276" w:lineRule="auto"/>
            </w:pPr>
            <w:r>
              <w:rPr>
                <w:rFonts w:ascii="맑은 고딕" w:hAnsi="맑은 고딕" w:eastAsia="맑은 고딕"/>
                <w:b w:val="0"/>
                <w:sz w:val="19"/>
              </w:rPr>
              <w:t>연결 정보. 비밀번호는 적지 않음</w:t>
            </w:r>
          </w:p>
        </w:tc>
      </w:tr>
      <w:tr>
        <w:tc>
          <w:tcPr>
            <w:tcW w:type="dxa" w:w="4751"/>
          </w:tcPr>
          <w:p>
            <w:pPr>
              <w:spacing w:after="0" w:line="276" w:lineRule="auto"/>
            </w:pPr>
            <w:r>
              <w:rPr>
                <w:rFonts w:ascii="맑은 고딕" w:hAnsi="맑은 고딕" w:eastAsia="맑은 고딕"/>
                <w:b/>
                <w:sz w:val="19"/>
              </w:rPr>
              <w:t>접속 시험</w:t>
            </w:r>
            <w:r>
              <w:rPr>
                <w:rFonts w:ascii="맑은 고딕" w:hAnsi="맑은 고딕" w:eastAsia="맑은 고딕"/>
                <w:b w:val="0"/>
                <w:sz w:val="19"/>
              </w:rPr>
              <w:t xml:space="preserve"> · 접속 성공</w:t>
            </w:r>
          </w:p>
        </w:tc>
        <w:tc>
          <w:tcPr>
            <w:tcW w:type="dxa" w:w="4887"/>
          </w:tcPr>
          <w:p>
            <w:pPr>
              <w:spacing w:after="0" w:line="276" w:lineRule="auto"/>
            </w:pPr>
            <w:r>
              <w:rPr>
                <w:rFonts w:ascii="맑은 고딕" w:hAnsi="맑은 고딕" w:eastAsia="맑은 고딕"/>
                <w:b w:val="0"/>
                <w:sz w:val="19"/>
              </w:rPr>
              <w:t>연결이 되는지 시험</w:t>
            </w:r>
          </w:p>
        </w:tc>
      </w:tr>
      <w:tr>
        <w:tc>
          <w:tcPr>
            <w:tcW w:type="dxa" w:w="4751"/>
          </w:tcPr>
          <w:p>
            <w:pPr>
              <w:spacing w:after="0" w:line="276" w:lineRule="auto"/>
            </w:pPr>
            <w:r>
              <w:rPr>
                <w:rFonts w:ascii="맑은 고딕" w:hAnsi="맑은 고딕" w:eastAsia="맑은 고딕"/>
                <w:b w:val="0"/>
                <w:sz w:val="19"/>
              </w:rPr>
              <w:t>접속 정보가 없습니다: …</w:t>
            </w:r>
          </w:p>
        </w:tc>
        <w:tc>
          <w:tcPr>
            <w:tcW w:type="dxa" w:w="4887"/>
          </w:tcPr>
          <w:p>
            <w:pPr>
              <w:spacing w:after="0" w:line="276" w:lineRule="auto"/>
            </w:pPr>
            <w:r>
              <w:rPr>
                <w:rFonts w:ascii="맑은 고딕" w:hAnsi="맑은 고딕" w:eastAsia="맑은 고딕"/>
                <w:b w:val="0"/>
                <w:sz w:val="19"/>
              </w:rPr>
              <w:t>시크릿 참조가 가리키는 접속 정보가 서버에 없음(운영자에게 문의)</w:t>
            </w:r>
          </w:p>
        </w:tc>
      </w:tr>
      <w:tr>
        <w:tc>
          <w:tcPr>
            <w:tcW w:type="dxa" w:w="4751"/>
          </w:tcPr>
          <w:p>
            <w:pPr>
              <w:spacing w:after="0" w:line="276" w:lineRule="auto"/>
            </w:pPr>
            <w:r>
              <w:rPr>
                <w:rFonts w:ascii="맑은 고딕" w:hAnsi="맑은 고딕" w:eastAsia="맑은 고딕"/>
                <w:b w:val="0"/>
                <w:sz w:val="19"/>
              </w:rPr>
              <w:t xml:space="preserve">매핑 / </w:t>
            </w:r>
            <w:r>
              <w:rPr>
                <w:rFonts w:ascii="맑은 고딕" w:hAnsi="맑은 고딕" w:eastAsia="맑은 고딕"/>
                <w:b/>
                <w:sz w:val="19"/>
              </w:rPr>
              <w:t>매핑 추가</w:t>
            </w:r>
          </w:p>
        </w:tc>
        <w:tc>
          <w:tcPr>
            <w:tcW w:type="dxa" w:w="4887"/>
          </w:tcPr>
          <w:p>
            <w:pPr>
              <w:spacing w:after="0" w:line="276" w:lineRule="auto"/>
            </w:pPr>
            <w:r>
              <w:rPr>
                <w:rFonts w:ascii="맑은 고딕" w:hAnsi="맑은 고딕" w:eastAsia="맑은 고딕"/>
                <w:b w:val="0"/>
                <w:sz w:val="19"/>
              </w:rPr>
              <w:t>표와 객체 타입 짝</w:t>
            </w:r>
          </w:p>
        </w:tc>
      </w:tr>
      <w:tr>
        <w:tc>
          <w:tcPr>
            <w:tcW w:type="dxa" w:w="4751"/>
          </w:tcPr>
          <w:p>
            <w:pPr>
              <w:spacing w:after="0" w:line="276" w:lineRule="auto"/>
            </w:pPr>
            <w:r>
              <w:rPr>
                <w:rFonts w:ascii="맑은 고딕" w:hAnsi="맑은 고딕" w:eastAsia="맑은 고딕"/>
                <w:b w:val="0"/>
                <w:sz w:val="19"/>
              </w:rPr>
              <w:t xml:space="preserve">원천 표 · </w:t>
            </w:r>
            <w:r>
              <w:rPr>
                <w:rFonts w:ascii="맑은 고딕" w:hAnsi="맑은 고딕" w:eastAsia="맑은 고딕"/>
                <w:b/>
                <w:sz w:val="19"/>
              </w:rPr>
              <w:t>열 불러오기</w:t>
            </w:r>
            <w:r>
              <w:rPr>
                <w:rFonts w:ascii="맑은 고딕" w:hAnsi="맑은 고딕" w:eastAsia="맑은 고딕"/>
                <w:b w:val="0"/>
                <w:sz w:val="19"/>
              </w:rPr>
              <w:t xml:space="preserve"> · 원천 열 · (매핑 안 함)</w:t>
            </w:r>
          </w:p>
        </w:tc>
        <w:tc>
          <w:tcPr>
            <w:tcW w:type="dxa" w:w="4887"/>
          </w:tcPr>
          <w:p>
            <w:pPr>
              <w:spacing w:after="0" w:line="276" w:lineRule="auto"/>
            </w:pPr>
            <w:r>
              <w:rPr>
                <w:rFonts w:ascii="맑은 고딕" w:hAnsi="맑은 고딕" w:eastAsia="맑은 고딕"/>
                <w:b w:val="0"/>
                <w:sz w:val="19"/>
              </w:rPr>
              <w:t>짝지을 표와 열</w:t>
            </w:r>
          </w:p>
        </w:tc>
      </w:tr>
      <w:tr>
        <w:tc>
          <w:tcPr>
            <w:tcW w:type="dxa" w:w="4751"/>
          </w:tcPr>
          <w:p>
            <w:pPr>
              <w:spacing w:after="0" w:line="276" w:lineRule="auto"/>
            </w:pPr>
            <w:r>
              <w:rPr>
                <w:rFonts w:ascii="맑은 고딕" w:hAnsi="맑은 고딕" w:eastAsia="맑은 고딕"/>
                <w:b w:val="0"/>
                <w:sz w:val="19"/>
              </w:rPr>
              <w:t>모드: 전체 / 증분 · 워터마크 열</w:t>
            </w:r>
          </w:p>
        </w:tc>
        <w:tc>
          <w:tcPr>
            <w:tcW w:type="dxa" w:w="4887"/>
          </w:tcPr>
          <w:p>
            <w:pPr>
              <w:spacing w:after="0" w:line="276" w:lineRule="auto"/>
            </w:pPr>
            <w:r>
              <w:rPr>
                <w:rFonts w:ascii="맑은 고딕" w:hAnsi="맑은 고딕" w:eastAsia="맑은 고딕"/>
                <w:b w:val="0"/>
                <w:sz w:val="19"/>
              </w:rPr>
              <w:t>매번 전부 / 바뀐 것만(기준 열)</w:t>
            </w:r>
          </w:p>
        </w:tc>
      </w:tr>
      <w:tr>
        <w:tc>
          <w:tcPr>
            <w:tcW w:type="dxa" w:w="4751"/>
          </w:tcPr>
          <w:p>
            <w:pPr>
              <w:spacing w:after="0" w:line="276" w:lineRule="auto"/>
            </w:pPr>
            <w:r>
              <w:rPr>
                <w:rFonts w:ascii="맑은 고딕" w:hAnsi="맑은 고딕" w:eastAsia="맑은 고딕"/>
                <w:b w:val="0"/>
                <w:sz w:val="19"/>
              </w:rPr>
              <w:t>링크 만들기</w:t>
            </w:r>
          </w:p>
        </w:tc>
        <w:tc>
          <w:tcPr>
            <w:tcW w:type="dxa" w:w="4887"/>
          </w:tcPr>
          <w:p>
            <w:pPr>
              <w:spacing w:after="0" w:line="276" w:lineRule="auto"/>
            </w:pPr>
            <w:r>
              <w:rPr>
                <w:rFonts w:ascii="맑은 고딕" w:hAnsi="맑은 고딕" w:eastAsia="맑은 고딕"/>
                <w:b w:val="0"/>
                <w:sz w:val="19"/>
              </w:rPr>
              <w:t>FK 속성으로 링크를 만들지</w:t>
            </w:r>
          </w:p>
        </w:tc>
      </w:tr>
      <w:tr>
        <w:tc>
          <w:tcPr>
            <w:tcW w:type="dxa" w:w="4751"/>
          </w:tcPr>
          <w:p>
            <w:pPr>
              <w:spacing w:after="0" w:line="276" w:lineRule="auto"/>
            </w:pPr>
            <w:r>
              <w:rPr>
                <w:rFonts w:ascii="맑은 고딕" w:hAnsi="맑은 고딕" w:eastAsia="맑은 고딕"/>
                <w:b w:val="0"/>
                <w:sz w:val="19"/>
              </w:rPr>
              <w:t>일정 · 비우면 수동 실행만. 예: every:15m</w:t>
            </w:r>
          </w:p>
        </w:tc>
        <w:tc>
          <w:tcPr>
            <w:tcW w:type="dxa" w:w="4887"/>
          </w:tcPr>
          <w:p>
            <w:pPr>
              <w:spacing w:after="0" w:line="276" w:lineRule="auto"/>
            </w:pPr>
            <w:r>
              <w:rPr>
                <w:rFonts w:ascii="맑은 고딕" w:hAnsi="맑은 고딕" w:eastAsia="맑은 고딕"/>
                <w:b w:val="0"/>
                <w:sz w:val="19"/>
              </w:rPr>
              <w:t>자동 동기화 주기</w:t>
            </w:r>
          </w:p>
        </w:tc>
      </w:tr>
      <w:tr>
        <w:tc>
          <w:tcPr>
            <w:tcW w:type="dxa" w:w="4751"/>
          </w:tcPr>
          <w:p>
            <w:pPr>
              <w:spacing w:after="0" w:line="276" w:lineRule="auto"/>
            </w:pPr>
            <w:r>
              <w:rPr>
                <w:rFonts w:ascii="맑은 고딕" w:hAnsi="맑은 고딕" w:eastAsia="맑은 고딕"/>
                <w:b/>
                <w:sz w:val="19"/>
              </w:rPr>
              <w:t>지금 동기화</w:t>
            </w:r>
          </w:p>
        </w:tc>
        <w:tc>
          <w:tcPr>
            <w:tcW w:type="dxa" w:w="4887"/>
          </w:tcPr>
          <w:p>
            <w:pPr>
              <w:spacing w:after="0" w:line="276" w:lineRule="auto"/>
            </w:pPr>
            <w:r>
              <w:rPr>
                <w:rFonts w:ascii="맑은 고딕" w:hAnsi="맑은 고딕" w:eastAsia="맑은 고딕"/>
                <w:b w:val="0"/>
                <w:sz w:val="19"/>
              </w:rPr>
              <w:t>바로 동기화. "동기화 작업을 넣었습니다…"</w:t>
            </w:r>
          </w:p>
        </w:tc>
      </w:tr>
      <w:tr>
        <w:tc>
          <w:tcPr>
            <w:tcW w:type="dxa" w:w="4751"/>
          </w:tcPr>
          <w:p>
            <w:pPr>
              <w:spacing w:after="0" w:line="276" w:lineRule="auto"/>
            </w:pPr>
            <w:r>
              <w:rPr>
                <w:rFonts w:ascii="맑은 고딕" w:hAnsi="맑은 고딕" w:eastAsia="맑은 고딕"/>
                <w:b w:val="0"/>
                <w:sz w:val="19"/>
              </w:rPr>
              <w:t>이미 대기 중인 동기화가 있습니다.</w:t>
            </w:r>
          </w:p>
        </w:tc>
        <w:tc>
          <w:tcPr>
            <w:tcW w:type="dxa" w:w="4887"/>
          </w:tcPr>
          <w:p>
            <w:pPr>
              <w:spacing w:after="0" w:line="276" w:lineRule="auto"/>
            </w:pPr>
            <w:r>
              <w:rPr>
                <w:rFonts w:ascii="맑은 고딕" w:hAnsi="맑은 고딕" w:eastAsia="맑은 고딕"/>
                <w:b w:val="0"/>
                <w:sz w:val="19"/>
              </w:rPr>
              <w:t>앞 동기화가 끝나길 기다리세요</w:t>
            </w:r>
          </w:p>
        </w:tc>
      </w:tr>
      <w:tr>
        <w:tc>
          <w:tcPr>
            <w:tcW w:type="dxa" w:w="4751"/>
          </w:tcPr>
          <w:p>
            <w:pPr>
              <w:spacing w:after="0" w:line="276" w:lineRule="auto"/>
            </w:pPr>
            <w:r>
              <w:rPr>
                <w:rFonts w:ascii="맑은 고딕" w:hAnsi="맑은 고딕" w:eastAsia="맑은 고딕"/>
                <w:b w:val="0"/>
                <w:sz w:val="19"/>
              </w:rPr>
              <w:t>최근 실행 · 마지막 실행 · 읽음 / 바뀜 / 삭제</w:t>
            </w:r>
          </w:p>
        </w:tc>
        <w:tc>
          <w:tcPr>
            <w:tcW w:type="dxa" w:w="4887"/>
          </w:tcPr>
          <w:p>
            <w:pPr>
              <w:spacing w:after="0" w:line="276" w:lineRule="auto"/>
            </w:pPr>
            <w:r>
              <w:rPr>
                <w:rFonts w:ascii="맑은 고딕" w:hAnsi="맑은 고딕" w:eastAsia="맑은 고딕"/>
                <w:b w:val="0"/>
                <w:sz w:val="19"/>
              </w:rPr>
              <w:t>동기화 기록</w:t>
            </w:r>
          </w:p>
        </w:tc>
      </w:tr>
      <w:tr>
        <w:tc>
          <w:tcPr>
            <w:tcW w:type="dxa" w:w="4751"/>
          </w:tcPr>
          <w:p>
            <w:pPr>
              <w:spacing w:after="0" w:line="276" w:lineRule="auto"/>
            </w:pPr>
            <w:r>
              <w:rPr>
                <w:rFonts w:ascii="맑은 고딕" w:hAnsi="맑은 고딕" w:eastAsia="맑은 고딕"/>
                <w:b w:val="0"/>
                <w:sz w:val="19"/>
              </w:rPr>
              <w:t>실행 중 · 성공 · 실패</w:t>
            </w:r>
          </w:p>
        </w:tc>
        <w:tc>
          <w:tcPr>
            <w:tcW w:type="dxa" w:w="4887"/>
          </w:tcPr>
          <w:p>
            <w:pPr>
              <w:spacing w:after="0" w:line="276" w:lineRule="auto"/>
            </w:pPr>
            <w:r>
              <w:rPr>
                <w:rFonts w:ascii="맑은 고딕" w:hAnsi="맑은 고딕" w:eastAsia="맑은 고딕"/>
                <w:b w:val="0"/>
                <w:sz w:val="19"/>
              </w:rPr>
              <w:t>동기화 상태</w:t>
            </w:r>
          </w:p>
        </w:tc>
      </w:tr>
      <w:tr>
        <w:tc>
          <w:tcPr>
            <w:tcW w:type="dxa" w:w="4751"/>
          </w:tcPr>
          <w:p>
            <w:pPr>
              <w:spacing w:after="0" w:line="276" w:lineRule="auto"/>
            </w:pPr>
            <w:r>
              <w:rPr>
                <w:rFonts w:ascii="맑은 고딕" w:hAnsi="맑은 고딕" w:eastAsia="맑은 고딕"/>
                <w:b w:val="0"/>
                <w:sz w:val="19"/>
              </w:rPr>
              <w:t>RowErrors: …</w:t>
            </w:r>
          </w:p>
        </w:tc>
        <w:tc>
          <w:tcPr>
            <w:tcW w:type="dxa" w:w="4887"/>
          </w:tcPr>
          <w:p>
            <w:pPr>
              <w:spacing w:after="0" w:line="276" w:lineRule="auto"/>
            </w:pPr>
            <w:r>
              <w:rPr>
                <w:rFonts w:ascii="맑은 고딕" w:hAnsi="맑은 고딕" w:eastAsia="맑은 고딕"/>
                <w:b w:val="0"/>
                <w:sz w:val="19"/>
              </w:rPr>
              <w:t>변환에 실패한 행. 한 행이라도 실패하면 전체 실패</w:t>
            </w:r>
          </w:p>
        </w:tc>
      </w:tr>
      <w:tr>
        <w:tc>
          <w:tcPr>
            <w:tcW w:type="dxa" w:w="4751"/>
          </w:tcPr>
          <w:p>
            <w:pPr>
              <w:spacing w:after="0" w:line="276" w:lineRule="auto"/>
            </w:pPr>
            <w:r>
              <w:rPr>
                <w:rFonts w:ascii="맑은 고딕" w:hAnsi="맑은 고딕" w:eastAsia="맑은 고딕"/>
                <w:b w:val="0"/>
                <w:sz w:val="19"/>
              </w:rPr>
              <w:t>게시된 온톨로지가 없습니다…</w:t>
            </w:r>
          </w:p>
        </w:tc>
        <w:tc>
          <w:tcPr>
            <w:tcW w:type="dxa" w:w="4887"/>
          </w:tcPr>
          <w:p>
            <w:pPr>
              <w:spacing w:after="0" w:line="276" w:lineRule="auto"/>
            </w:pPr>
            <w:r>
              <w:rPr>
                <w:rFonts w:ascii="맑은 고딕" w:hAnsi="맑은 고딕" w:eastAsia="맑은 고딕"/>
                <w:b w:val="0"/>
                <w:sz w:val="19"/>
              </w:rPr>
              <w:t>먼저 설계도를 게시하세요</w:t>
            </w:r>
          </w:p>
        </w:tc>
      </w:tr>
    </w:tbl>
    <w:p>
      <w:pPr>
        <w:spacing w:after="40"/>
      </w:pPr>
    </w:p>
    <w:p>
      <w:pPr>
        <w:pStyle w:val="Heading2"/>
      </w:pPr>
      <w:r>
        <w:t>28.8 평가 화면</w:t>
      </w:r>
    </w:p>
    <w:tbl>
      <w:tblPr>
        <w:tblStyle w:val="TableGrid"/>
        <w:tblW w:type="auto" w:w="0"/>
        <w:jc w:val="center"/>
        <w:tblLook w:firstColumn="1" w:firstRow="1" w:lastColumn="0" w:lastRow="0" w:noHBand="0" w:noVBand="1" w:val="04A0"/>
      </w:tblPr>
      <w:tblGrid>
        <w:gridCol w:w="4819"/>
        <w:gridCol w:w="4819"/>
      </w:tblGrid>
      <w:tr>
        <w:tc>
          <w:tcPr>
            <w:tcW w:type="dxa" w:w="5695"/>
            <w:shd w:val="clear" w:color="auto" w:fill="E8EEFC"/>
          </w:tcPr>
          <w:p>
            <w:pPr>
              <w:spacing w:after="0" w:line="276" w:lineRule="auto"/>
            </w:pPr>
            <w:r>
              <w:rPr>
                <w:rFonts w:ascii="맑은 고딕" w:hAnsi="맑은 고딕" w:eastAsia="맑은 고딕"/>
                <w:b/>
                <w:sz w:val="19"/>
              </w:rPr>
              <w:t>화면 문구</w:t>
            </w:r>
          </w:p>
        </w:tc>
        <w:tc>
          <w:tcPr>
            <w:tcW w:type="dxa" w:w="3943"/>
            <w:shd w:val="clear" w:color="auto" w:fill="E8EEFC"/>
          </w:tcPr>
          <w:p>
            <w:pPr>
              <w:spacing w:after="0" w:line="276" w:lineRule="auto"/>
            </w:pPr>
            <w:r>
              <w:rPr>
                <w:rFonts w:ascii="맑은 고딕" w:hAnsi="맑은 고딕" w:eastAsia="맑은 고딕"/>
                <w:b/>
                <w:sz w:val="19"/>
              </w:rPr>
              <w:t>뜻 · 할 일</w:t>
            </w:r>
          </w:p>
        </w:tc>
      </w:tr>
      <w:tr>
        <w:tc>
          <w:tcPr>
            <w:tcW w:type="dxa" w:w="5695"/>
          </w:tcPr>
          <w:p>
            <w:pPr>
              <w:spacing w:after="0" w:line="276" w:lineRule="auto"/>
            </w:pPr>
            <w:r>
              <w:rPr>
                <w:rFonts w:ascii="맑은 고딕" w:hAnsi="맑은 고딕" w:eastAsia="맑은 고딕"/>
                <w:b w:val="0"/>
                <w:sz w:val="19"/>
              </w:rPr>
              <w:t xml:space="preserve">골든셋 / 새 골든셋 · </w:t>
            </w:r>
            <w:r>
              <w:rPr>
                <w:rFonts w:ascii="맑은 고딕" w:hAnsi="맑은 고딕" w:eastAsia="맑은 고딕"/>
                <w:b/>
                <w:sz w:val="19"/>
              </w:rPr>
              <w:t>만들기</w:t>
            </w:r>
          </w:p>
        </w:tc>
        <w:tc>
          <w:tcPr>
            <w:tcW w:type="dxa" w:w="3943"/>
          </w:tcPr>
          <w:p>
            <w:pPr>
              <w:spacing w:after="0" w:line="276" w:lineRule="auto"/>
            </w:pPr>
            <w:r>
              <w:rPr>
                <w:rFonts w:ascii="맑은 고딕" w:hAnsi="맑은 고딕" w:eastAsia="맑은 고딕"/>
                <w:b w:val="0"/>
                <w:sz w:val="19"/>
              </w:rPr>
              <w:t>시험 질문 묶음 / 새로 만들기</w:t>
            </w:r>
          </w:p>
        </w:tc>
      </w:tr>
      <w:tr>
        <w:tc>
          <w:tcPr>
            <w:tcW w:type="dxa" w:w="5695"/>
          </w:tcPr>
          <w:p>
            <w:pPr>
              <w:spacing w:after="0" w:line="276" w:lineRule="auto"/>
            </w:pPr>
            <w:r>
              <w:rPr>
                <w:rFonts w:ascii="맑은 고딕" w:hAnsi="맑은 고딕" w:eastAsia="맑은 고딕"/>
                <w:b w:val="0"/>
                <w:sz w:val="19"/>
              </w:rPr>
              <w:t xml:space="preserve">문항 · </w:t>
            </w:r>
            <w:r>
              <w:rPr>
                <w:rFonts w:ascii="맑은 고딕" w:hAnsi="맑은 고딕" w:eastAsia="맑은 고딕"/>
                <w:b/>
                <w:sz w:val="19"/>
              </w:rPr>
              <w:t>문항 추가</w:t>
            </w:r>
            <w:r>
              <w:rPr>
                <w:rFonts w:ascii="맑은 고딕" w:hAnsi="맑은 고딕" w:eastAsia="맑은 고딕"/>
                <w:b w:val="0"/>
                <w:sz w:val="19"/>
              </w:rPr>
              <w:t xml:space="preserve"> · </w:t>
            </w:r>
            <w:r>
              <w:rPr>
                <w:rFonts w:ascii="맑은 고딕" w:hAnsi="맑은 고딕" w:eastAsia="맑은 고딕"/>
                <w:b/>
                <w:sz w:val="19"/>
              </w:rPr>
              <w:t>고치기</w:t>
            </w:r>
          </w:p>
        </w:tc>
        <w:tc>
          <w:tcPr>
            <w:tcW w:type="dxa" w:w="3943"/>
          </w:tcPr>
          <w:p>
            <w:pPr>
              <w:spacing w:after="0" w:line="276" w:lineRule="auto"/>
            </w:pPr>
            <w:r>
              <w:rPr>
                <w:rFonts w:ascii="맑은 고딕" w:hAnsi="맑은 고딕" w:eastAsia="맑은 고딕"/>
                <w:b w:val="0"/>
                <w:sz w:val="19"/>
              </w:rPr>
              <w:t>시험 질문</w:t>
            </w:r>
          </w:p>
        </w:tc>
      </w:tr>
      <w:tr>
        <w:tc>
          <w:tcPr>
            <w:tcW w:type="dxa" w:w="5695"/>
          </w:tcPr>
          <w:p>
            <w:pPr>
              <w:spacing w:after="0" w:line="276" w:lineRule="auto"/>
            </w:pPr>
            <w:r>
              <w:rPr>
                <w:rFonts w:ascii="맑은 고딕" w:hAnsi="맑은 고딕" w:eastAsia="맑은 고딕"/>
                <w:b w:val="0"/>
                <w:sz w:val="19"/>
              </w:rPr>
              <w:t>id · 질문 · 기대 · failure · 필수 값 · 권한 · 장애 주입 · 답할 수 있음</w:t>
            </w:r>
          </w:p>
        </w:tc>
        <w:tc>
          <w:tcPr>
            <w:tcW w:type="dxa" w:w="3943"/>
          </w:tcPr>
          <w:p>
            <w:pPr>
              <w:spacing w:after="0" w:line="276" w:lineRule="auto"/>
            </w:pPr>
            <w:r>
              <w:rPr>
                <w:rFonts w:ascii="맑은 고딕" w:hAnsi="맑은 고딕" w:eastAsia="맑은 고딕"/>
                <w:b w:val="0"/>
                <w:sz w:val="19"/>
              </w:rPr>
              <w:t>문항 항목(20장)</w:t>
            </w:r>
          </w:p>
        </w:tc>
      </w:tr>
      <w:tr>
        <w:tc>
          <w:tcPr>
            <w:tcW w:type="dxa" w:w="5695"/>
          </w:tcPr>
          <w:p>
            <w:pPr>
              <w:spacing w:after="0" w:line="276" w:lineRule="auto"/>
            </w:pPr>
            <w:r>
              <w:rPr>
                <w:rFonts w:ascii="맑은 고딕" w:hAnsi="맑은 고딕" w:eastAsia="맑은 고딕"/>
                <w:b w:val="0"/>
                <w:sz w:val="19"/>
              </w:rPr>
              <w:t>기대: ok · empty · failed · not_query · action_preview</w:t>
            </w:r>
          </w:p>
        </w:tc>
        <w:tc>
          <w:tcPr>
            <w:tcW w:type="dxa" w:w="3943"/>
          </w:tcPr>
          <w:p>
            <w:pPr>
              <w:spacing w:after="0" w:line="276" w:lineRule="auto"/>
            </w:pPr>
            <w:r>
              <w:rPr>
                <w:rFonts w:ascii="맑은 고딕" w:hAnsi="맑은 고딕" w:eastAsia="맑은 고딕"/>
                <w:b w:val="0"/>
                <w:sz w:val="19"/>
              </w:rPr>
              <w:t>정상 답 · 0건 · 실패 · 질의 아님 · Action 미리보기</w:t>
            </w:r>
          </w:p>
        </w:tc>
      </w:tr>
      <w:tr>
        <w:tc>
          <w:tcPr>
            <w:tcW w:type="dxa" w:w="5695"/>
          </w:tcPr>
          <w:p>
            <w:pPr>
              <w:spacing w:after="0" w:line="276" w:lineRule="auto"/>
            </w:pPr>
            <w:r>
              <w:rPr>
                <w:rFonts w:ascii="맑은 고딕" w:hAnsi="맑은 고딕" w:eastAsia="맑은 고딕"/>
                <w:b w:val="0"/>
                <w:sz w:val="19"/>
              </w:rPr>
              <w:t>장애 주입: none · executor_error · graph_down · timeout</w:t>
            </w:r>
          </w:p>
        </w:tc>
        <w:tc>
          <w:tcPr>
            <w:tcW w:type="dxa" w:w="3943"/>
          </w:tcPr>
          <w:p>
            <w:pPr>
              <w:spacing w:after="0" w:line="276" w:lineRule="auto"/>
            </w:pPr>
            <w:r>
              <w:rPr>
                <w:rFonts w:ascii="맑은 고딕" w:hAnsi="맑은 고딕" w:eastAsia="맑은 고딕"/>
                <w:b w:val="0"/>
                <w:sz w:val="19"/>
              </w:rPr>
              <w:t>없음 · 실행 오류 · 관계 저장소 장애 · 시간 초과</w:t>
            </w:r>
          </w:p>
        </w:tc>
      </w:tr>
      <w:tr>
        <w:tc>
          <w:tcPr>
            <w:tcW w:type="dxa" w:w="5695"/>
          </w:tcPr>
          <w:p>
            <w:pPr>
              <w:spacing w:after="0" w:line="276" w:lineRule="auto"/>
            </w:pPr>
            <w:r>
              <w:rPr>
                <w:rFonts w:ascii="맑은 고딕" w:hAnsi="맑은 고딕" w:eastAsia="맑은 고딕"/>
                <w:b w:val="0"/>
                <w:sz w:val="19"/>
              </w:rPr>
              <w:t>출처: manual / workshop</w:t>
            </w:r>
          </w:p>
        </w:tc>
        <w:tc>
          <w:tcPr>
            <w:tcW w:type="dxa" w:w="3943"/>
          </w:tcPr>
          <w:p>
            <w:pPr>
              <w:spacing w:after="0" w:line="276" w:lineRule="auto"/>
            </w:pPr>
            <w:r>
              <w:rPr>
                <w:rFonts w:ascii="맑은 고딕" w:hAnsi="맑은 고딕" w:eastAsia="맑은 고딕"/>
                <w:b w:val="0"/>
                <w:sz w:val="19"/>
              </w:rPr>
              <w:t>화면에서 만든 문항 / 인터뷰에서 온 문항</w:t>
            </w:r>
          </w:p>
        </w:tc>
      </w:tr>
      <w:tr>
        <w:tc>
          <w:tcPr>
            <w:tcW w:type="dxa" w:w="5695"/>
          </w:tcPr>
          <w:p>
            <w:pPr>
              <w:spacing w:after="0" w:line="276" w:lineRule="auto"/>
            </w:pPr>
            <w:r>
              <w:rPr>
                <w:rFonts w:ascii="맑은 고딕" w:hAnsi="맑은 고딕" w:eastAsia="맑은 고딕"/>
                <w:b/>
                <w:sz w:val="19"/>
              </w:rPr>
              <w:t>평가 실행</w:t>
            </w:r>
          </w:p>
        </w:tc>
        <w:tc>
          <w:tcPr>
            <w:tcW w:type="dxa" w:w="3943"/>
          </w:tcPr>
          <w:p>
            <w:pPr>
              <w:spacing w:after="0" w:line="276" w:lineRule="auto"/>
            </w:pPr>
            <w:r>
              <w:rPr>
                <w:rFonts w:ascii="맑은 고딕" w:hAnsi="맑은 고딕" w:eastAsia="맑은 고딕"/>
                <w:b w:val="0"/>
                <w:sz w:val="19"/>
              </w:rPr>
              <w:t>실제 AI 로 문항을 모두 돌림(문항마다 몇 초)</w:t>
            </w:r>
          </w:p>
        </w:tc>
      </w:tr>
      <w:tr>
        <w:tc>
          <w:tcPr>
            <w:tcW w:type="dxa" w:w="5695"/>
          </w:tcPr>
          <w:p>
            <w:pPr>
              <w:spacing w:after="0" w:line="276" w:lineRule="auto"/>
            </w:pPr>
            <w:r>
              <w:rPr>
                <w:rFonts w:ascii="맑은 고딕" w:hAnsi="맑은 고딕" w:eastAsia="맑은 고딕"/>
                <w:b w:val="0"/>
                <w:sz w:val="19"/>
              </w:rPr>
              <w:t xml:space="preserve">실행 기록 · 완료/실행 중/실패 · </w:t>
            </w:r>
            <w:r>
              <w:rPr>
                <w:rFonts w:ascii="맑은 고딕" w:hAnsi="맑은 고딕" w:eastAsia="맑은 고딕"/>
                <w:b/>
                <w:sz w:val="19"/>
              </w:rPr>
              <w:t>보기</w:t>
            </w:r>
          </w:p>
        </w:tc>
        <w:tc>
          <w:tcPr>
            <w:tcW w:type="dxa" w:w="3943"/>
          </w:tcPr>
          <w:p>
            <w:pPr>
              <w:spacing w:after="0" w:line="276" w:lineRule="auto"/>
            </w:pPr>
            <w:r>
              <w:rPr>
                <w:rFonts w:ascii="맑은 고딕" w:hAnsi="맑은 고딕" w:eastAsia="맑은 고딕"/>
                <w:b w:val="0"/>
                <w:sz w:val="19"/>
              </w:rPr>
              <w:t>평가 실행 결과</w:t>
            </w:r>
          </w:p>
        </w:tc>
      </w:tr>
      <w:tr>
        <w:tc>
          <w:tcPr>
            <w:tcW w:type="dxa" w:w="5695"/>
          </w:tcPr>
          <w:p>
            <w:pPr>
              <w:spacing w:after="0" w:line="276" w:lineRule="auto"/>
            </w:pPr>
            <w:r>
              <w:rPr>
                <w:rFonts w:ascii="맑은 고딕" w:hAnsi="맑은 고딕" w:eastAsia="맑은 고딕"/>
                <w:b w:val="0"/>
                <w:sz w:val="19"/>
              </w:rPr>
              <w:t>게이트 통과 / 게이트 실패</w:t>
            </w:r>
          </w:p>
        </w:tc>
        <w:tc>
          <w:tcPr>
            <w:tcW w:type="dxa" w:w="3943"/>
          </w:tcPr>
          <w:p>
            <w:pPr>
              <w:spacing w:after="0" w:line="276" w:lineRule="auto"/>
            </w:pPr>
            <w:r>
              <w:rPr>
                <w:rFonts w:ascii="맑은 고딕" w:hAnsi="맑은 고딕" w:eastAsia="맑은 고딕"/>
                <w:b w:val="0"/>
                <w:sz w:val="19"/>
              </w:rPr>
              <w:t>기준을 모두 넘음 / 넘지 못함</w:t>
            </w:r>
          </w:p>
        </w:tc>
      </w:tr>
      <w:tr>
        <w:tc>
          <w:tcPr>
            <w:tcW w:type="dxa" w:w="5695"/>
          </w:tcPr>
          <w:p>
            <w:pPr>
              <w:spacing w:after="0" w:line="276" w:lineRule="auto"/>
            </w:pPr>
            <w:r>
              <w:rPr>
                <w:rFonts w:ascii="맑은 고딕" w:hAnsi="맑은 고딕" w:eastAsia="맑은 고딕"/>
                <w:b w:val="0"/>
                <w:sz w:val="19"/>
              </w:rPr>
              <w:t>게이트 판정 · 지표 · 불변식 · 가안 기준 · 기준 · 값</w:t>
            </w:r>
          </w:p>
        </w:tc>
        <w:tc>
          <w:tcPr>
            <w:tcW w:type="dxa" w:w="3943"/>
          </w:tcPr>
          <w:p>
            <w:pPr>
              <w:spacing w:after="0" w:line="276" w:lineRule="auto"/>
            </w:pPr>
            <w:r>
              <w:rPr>
                <w:rFonts w:ascii="맑은 고딕" w:hAnsi="맑은 고딕" w:eastAsia="맑은 고딕"/>
                <w:b w:val="0"/>
                <w:sz w:val="19"/>
              </w:rPr>
              <w:t>지표별 판정</w:t>
            </w:r>
          </w:p>
        </w:tc>
      </w:tr>
      <w:tr>
        <w:tc>
          <w:tcPr>
            <w:tcW w:type="dxa" w:w="5695"/>
          </w:tcPr>
          <w:p>
            <w:pPr>
              <w:spacing w:after="0" w:line="276" w:lineRule="auto"/>
            </w:pPr>
            <w:r>
              <w:rPr>
                <w:rFonts w:ascii="맑은 고딕" w:hAnsi="맑은 고딕" w:eastAsia="맑은 고딕"/>
                <w:b w:val="0"/>
                <w:sz w:val="19"/>
              </w:rPr>
              <w:t>문항별 결과 · 결과 · 정답 ✓/✗</w:t>
            </w:r>
          </w:p>
        </w:tc>
        <w:tc>
          <w:tcPr>
            <w:tcW w:type="dxa" w:w="3943"/>
          </w:tcPr>
          <w:p>
            <w:pPr>
              <w:spacing w:after="0" w:line="276" w:lineRule="auto"/>
            </w:pPr>
            <w:r>
              <w:rPr>
                <w:rFonts w:ascii="맑은 고딕" w:hAnsi="맑은 고딕" w:eastAsia="맑은 고딕"/>
                <w:b w:val="0"/>
                <w:sz w:val="19"/>
              </w:rPr>
              <w:t>문항마다 맞았는지</w:t>
            </w:r>
          </w:p>
        </w:tc>
      </w:tr>
      <w:tr>
        <w:tc>
          <w:tcPr>
            <w:tcW w:type="dxa" w:w="5695"/>
          </w:tcPr>
          <w:p>
            <w:pPr>
              <w:spacing w:after="0" w:line="276" w:lineRule="auto"/>
            </w:pPr>
            <w:r>
              <w:rPr>
                <w:rFonts w:ascii="맑은 고딕" w:hAnsi="맑은 고딕" w:eastAsia="맑은 고딕"/>
                <w:b w:val="0"/>
                <w:sz w:val="19"/>
              </w:rPr>
              <w:t>권한 위반 · 실패 은폐 · 답 없음에 ①② · 장치 오류</w:t>
            </w:r>
          </w:p>
        </w:tc>
        <w:tc>
          <w:tcPr>
            <w:tcW w:type="dxa" w:w="3943"/>
          </w:tcPr>
          <w:p>
            <w:pPr>
              <w:spacing w:after="0" w:line="276" w:lineRule="auto"/>
            </w:pPr>
            <w:r>
              <w:rPr>
                <w:rFonts w:ascii="맑은 고딕" w:hAnsi="맑은 고딕" w:eastAsia="맑은 고딕"/>
                <w:b w:val="0"/>
                <w:sz w:val="19"/>
              </w:rPr>
              <w:t>문항 결과의 경고 표시</w:t>
            </w:r>
          </w:p>
        </w:tc>
      </w:tr>
    </w:tbl>
    <w:p>
      <w:pPr>
        <w:spacing w:after="40"/>
      </w:pPr>
    </w:p>
    <w:p>
      <w:pPr>
        <w:pStyle w:val="Heading2"/>
      </w:pPr>
      <w:r>
        <w:t>28.9 관리 화면</w:t>
      </w:r>
    </w:p>
    <w:tbl>
      <w:tblPr>
        <w:tblStyle w:val="TableGrid"/>
        <w:tblW w:type="auto" w:w="0"/>
        <w:jc w:val="center"/>
        <w:tblLook w:firstColumn="1" w:firstRow="1" w:lastColumn="0" w:lastRow="0" w:noHBand="0" w:noVBand="1" w:val="04A0"/>
      </w:tblPr>
      <w:tblGrid>
        <w:gridCol w:w="4819"/>
        <w:gridCol w:w="4819"/>
      </w:tblGrid>
      <w:tr>
        <w:tc>
          <w:tcPr>
            <w:tcW w:type="dxa" w:w="6222"/>
            <w:shd w:val="clear" w:color="auto" w:fill="E8EEFC"/>
          </w:tcPr>
          <w:p>
            <w:pPr>
              <w:spacing w:after="0" w:line="276" w:lineRule="auto"/>
            </w:pPr>
            <w:r>
              <w:rPr>
                <w:rFonts w:ascii="맑은 고딕" w:hAnsi="맑은 고딕" w:eastAsia="맑은 고딕"/>
                <w:b/>
                <w:sz w:val="19"/>
              </w:rPr>
              <w:t>화면 문구</w:t>
            </w:r>
          </w:p>
        </w:tc>
        <w:tc>
          <w:tcPr>
            <w:tcW w:type="dxa" w:w="3416"/>
            <w:shd w:val="clear" w:color="auto" w:fill="E8EEFC"/>
          </w:tcPr>
          <w:p>
            <w:pPr>
              <w:spacing w:after="0" w:line="276" w:lineRule="auto"/>
            </w:pPr>
            <w:r>
              <w:rPr>
                <w:rFonts w:ascii="맑은 고딕" w:hAnsi="맑은 고딕" w:eastAsia="맑은 고딕"/>
                <w:b/>
                <w:sz w:val="19"/>
              </w:rPr>
              <w:t>뜻 · 할 일</w:t>
            </w:r>
          </w:p>
        </w:tc>
      </w:tr>
      <w:tr>
        <w:tc>
          <w:tcPr>
            <w:tcW w:type="dxa" w:w="6222"/>
          </w:tcPr>
          <w:p>
            <w:pPr>
              <w:spacing w:after="0" w:line="276" w:lineRule="auto"/>
            </w:pPr>
            <w:r>
              <w:rPr>
                <w:rFonts w:ascii="맑은 고딕" w:hAnsi="맑은 고딕" w:eastAsia="맑은 고딕"/>
                <w:b w:val="0"/>
                <w:sz w:val="19"/>
              </w:rPr>
              <w:t>지금 버전</w:t>
            </w:r>
          </w:p>
        </w:tc>
        <w:tc>
          <w:tcPr>
            <w:tcW w:type="dxa" w:w="3416"/>
          </w:tcPr>
          <w:p>
            <w:pPr>
              <w:spacing w:after="0" w:line="276" w:lineRule="auto"/>
            </w:pPr>
            <w:r>
              <w:rPr>
                <w:rFonts w:ascii="맑은 고딕" w:hAnsi="맑은 고딕" w:eastAsia="맑은 고딕"/>
                <w:b w:val="0"/>
                <w:sz w:val="19"/>
              </w:rPr>
              <w:t>설치된 OntoBot 버전</w:t>
            </w:r>
          </w:p>
        </w:tc>
      </w:tr>
      <w:tr>
        <w:tc>
          <w:tcPr>
            <w:tcW w:type="dxa" w:w="6222"/>
          </w:tcPr>
          <w:p>
            <w:pPr>
              <w:spacing w:after="0" w:line="276" w:lineRule="auto"/>
            </w:pPr>
            <w:r>
              <w:rPr>
                <w:rFonts w:ascii="맑은 고딕" w:hAnsi="맑은 고딕" w:eastAsia="맑은 고딕"/>
                <w:b w:val="0"/>
                <w:sz w:val="19"/>
              </w:rPr>
              <w:t>배포 콘솔 열기 / 배포 콘솔 주소가 설정되지 않았습니다</w:t>
            </w:r>
          </w:p>
        </w:tc>
        <w:tc>
          <w:tcPr>
            <w:tcW w:type="dxa" w:w="3416"/>
          </w:tcPr>
          <w:p>
            <w:pPr>
              <w:spacing w:after="0" w:line="276" w:lineRule="auto"/>
            </w:pPr>
            <w:r>
              <w:rPr>
                <w:rFonts w:ascii="맑은 고딕" w:hAnsi="맑은 고딕" w:eastAsia="맑은 고딕"/>
                <w:b w:val="0"/>
                <w:sz w:val="19"/>
              </w:rPr>
              <w:t>업그레이드 화면 링크 / 설정 안 됨(운영자 담당)</w:t>
            </w:r>
          </w:p>
        </w:tc>
      </w:tr>
      <w:tr>
        <w:tc>
          <w:tcPr>
            <w:tcW w:type="dxa" w:w="6222"/>
          </w:tcPr>
          <w:p>
            <w:pPr>
              <w:spacing w:after="0" w:line="276" w:lineRule="auto"/>
            </w:pPr>
            <w:r>
              <w:rPr>
                <w:rFonts w:ascii="맑은 고딕" w:hAnsi="맑은 고딕" w:eastAsia="맑은 고딕"/>
                <w:b/>
                <w:sz w:val="19"/>
              </w:rPr>
              <w:t>사용자</w:t>
            </w:r>
            <w:r>
              <w:rPr>
                <w:rFonts w:ascii="맑은 고딕" w:hAnsi="맑은 고딕" w:eastAsia="맑은 고딕"/>
                <w:b w:val="0"/>
                <w:sz w:val="19"/>
              </w:rPr>
              <w:t xml:space="preserve"> · </w:t>
            </w:r>
            <w:r>
              <w:rPr>
                <w:rFonts w:ascii="맑은 고딕" w:hAnsi="맑은 고딕" w:eastAsia="맑은 고딕"/>
                <w:b/>
                <w:sz w:val="19"/>
              </w:rPr>
              <w:t>역할별 읽기 권한</w:t>
            </w:r>
            <w:r>
              <w:rPr>
                <w:rFonts w:ascii="맑은 고딕" w:hAnsi="맑은 고딕" w:eastAsia="맑은 고딕"/>
                <w:b w:val="0"/>
                <w:sz w:val="19"/>
              </w:rPr>
              <w:t xml:space="preserve"> · </w:t>
            </w:r>
            <w:r>
              <w:rPr>
                <w:rFonts w:ascii="맑은 고딕" w:hAnsi="맑은 고딕" w:eastAsia="맑은 고딕"/>
                <w:b/>
                <w:sz w:val="19"/>
              </w:rPr>
              <w:t>감사 로그</w:t>
            </w:r>
            <w:r>
              <w:rPr>
                <w:rFonts w:ascii="맑은 고딕" w:hAnsi="맑은 고딕" w:eastAsia="맑은 고딕"/>
                <w:b w:val="0"/>
                <w:sz w:val="19"/>
              </w:rPr>
              <w:t xml:space="preserve"> · </w:t>
            </w:r>
            <w:r>
              <w:rPr>
                <w:rFonts w:ascii="맑은 고딕" w:hAnsi="맑은 고딕" w:eastAsia="맑은 고딕"/>
                <w:b/>
                <w:sz w:val="19"/>
              </w:rPr>
              <w:t>트레이스</w:t>
            </w:r>
          </w:p>
        </w:tc>
        <w:tc>
          <w:tcPr>
            <w:tcW w:type="dxa" w:w="3416"/>
          </w:tcPr>
          <w:p>
            <w:pPr>
              <w:spacing w:after="0" w:line="276" w:lineRule="auto"/>
            </w:pPr>
            <w:r>
              <w:rPr>
                <w:rFonts w:ascii="맑은 고딕" w:hAnsi="맑은 고딕" w:eastAsia="맑은 고딕"/>
                <w:b w:val="0"/>
                <w:sz w:val="19"/>
              </w:rPr>
              <w:t>관리 탭</w:t>
            </w:r>
          </w:p>
        </w:tc>
      </w:tr>
      <w:tr>
        <w:tc>
          <w:tcPr>
            <w:tcW w:type="dxa" w:w="6222"/>
          </w:tcPr>
          <w:p>
            <w:pPr>
              <w:spacing w:after="0" w:line="276" w:lineRule="auto"/>
            </w:pPr>
            <w:r>
              <w:rPr>
                <w:rFonts w:ascii="맑은 고딕" w:hAnsi="맑은 고딕" w:eastAsia="맑은 고딕"/>
                <w:b w:val="0"/>
                <w:sz w:val="19"/>
              </w:rPr>
              <w:t>아이디 · 표시 이름 · 인증 · 역할 · 상태 · 알림 연락처</w:t>
            </w:r>
          </w:p>
        </w:tc>
        <w:tc>
          <w:tcPr>
            <w:tcW w:type="dxa" w:w="3416"/>
          </w:tcPr>
          <w:p>
            <w:pPr>
              <w:spacing w:after="0" w:line="276" w:lineRule="auto"/>
            </w:pPr>
            <w:r>
              <w:rPr>
                <w:rFonts w:ascii="맑은 고딕" w:hAnsi="맑은 고딕" w:eastAsia="맑은 고딕"/>
                <w:b w:val="0"/>
                <w:sz w:val="19"/>
              </w:rPr>
              <w:t>사용자 표의 칸</w:t>
            </w:r>
          </w:p>
        </w:tc>
      </w:tr>
      <w:tr>
        <w:tc>
          <w:tcPr>
            <w:tcW w:type="dxa" w:w="6222"/>
          </w:tcPr>
          <w:p>
            <w:pPr>
              <w:spacing w:after="0" w:line="276" w:lineRule="auto"/>
            </w:pPr>
            <w:r>
              <w:rPr>
                <w:rFonts w:ascii="맑은 고딕" w:hAnsi="맑은 고딕" w:eastAsia="맑은 고딕"/>
                <w:b w:val="0"/>
                <w:sz w:val="19"/>
              </w:rPr>
              <w:t xml:space="preserve">사용 · 정지 · </w:t>
            </w:r>
            <w:r>
              <w:rPr>
                <w:rFonts w:ascii="맑은 고딕" w:hAnsi="맑은 고딕" w:eastAsia="맑은 고딕"/>
                <w:b/>
                <w:sz w:val="19"/>
              </w:rPr>
              <w:t>정지</w:t>
            </w:r>
            <w:r>
              <w:rPr>
                <w:rFonts w:ascii="맑은 고딕" w:hAnsi="맑은 고딕" w:eastAsia="맑은 고딕"/>
                <w:b w:val="0"/>
                <w:sz w:val="19"/>
              </w:rPr>
              <w:t xml:space="preserve"> · </w:t>
            </w:r>
            <w:r>
              <w:rPr>
                <w:rFonts w:ascii="맑은 고딕" w:hAnsi="맑은 고딕" w:eastAsia="맑은 고딕"/>
                <w:b/>
                <w:sz w:val="19"/>
              </w:rPr>
              <w:t>다시 사용</w:t>
            </w:r>
          </w:p>
        </w:tc>
        <w:tc>
          <w:tcPr>
            <w:tcW w:type="dxa" w:w="3416"/>
          </w:tcPr>
          <w:p>
            <w:pPr>
              <w:spacing w:after="0" w:line="276" w:lineRule="auto"/>
            </w:pPr>
            <w:r>
              <w:rPr>
                <w:rFonts w:ascii="맑은 고딕" w:hAnsi="맑은 고딕" w:eastAsia="맑은 고딕"/>
                <w:b w:val="0"/>
                <w:sz w:val="19"/>
              </w:rPr>
              <w:t>계정 상태와 바꾸기</w:t>
            </w:r>
          </w:p>
        </w:tc>
      </w:tr>
      <w:tr>
        <w:tc>
          <w:tcPr>
            <w:tcW w:type="dxa" w:w="6222"/>
          </w:tcPr>
          <w:p>
            <w:pPr>
              <w:spacing w:after="0" w:line="276" w:lineRule="auto"/>
            </w:pPr>
            <w:r>
              <w:rPr>
                <w:rFonts w:ascii="맑은 고딕" w:hAnsi="맑은 고딕" w:eastAsia="맑은 고딕"/>
                <w:b/>
                <w:sz w:val="19"/>
              </w:rPr>
              <w:t>역할 저장</w:t>
            </w:r>
          </w:p>
        </w:tc>
        <w:tc>
          <w:tcPr>
            <w:tcW w:type="dxa" w:w="3416"/>
          </w:tcPr>
          <w:p>
            <w:pPr>
              <w:spacing w:after="0" w:line="276" w:lineRule="auto"/>
            </w:pPr>
            <w:r>
              <w:rPr>
                <w:rFonts w:ascii="맑은 고딕" w:hAnsi="맑은 고딕" w:eastAsia="맑은 고딕"/>
                <w:b w:val="0"/>
                <w:sz w:val="19"/>
              </w:rPr>
              <w:t>역할 체크를 바꾸면 나타남</w:t>
            </w:r>
          </w:p>
        </w:tc>
      </w:tr>
      <w:tr>
        <w:tc>
          <w:tcPr>
            <w:tcW w:type="dxa" w:w="6222"/>
          </w:tcPr>
          <w:p>
            <w:pPr>
              <w:spacing w:after="0" w:line="276" w:lineRule="auto"/>
            </w:pPr>
            <w:r>
              <w:rPr>
                <w:rFonts w:ascii="맑은 고딕" w:hAnsi="맑은 고딕" w:eastAsia="맑은 고딕"/>
                <w:b w:val="0"/>
                <w:sz w:val="19"/>
              </w:rPr>
              <w:t>역할을 바꾸거나 정지하면 그 사용자의 로그인 세션이 끊깁니다…</w:t>
            </w:r>
          </w:p>
        </w:tc>
        <w:tc>
          <w:tcPr>
            <w:tcW w:type="dxa" w:w="3416"/>
          </w:tcPr>
          <w:p>
            <w:pPr>
              <w:spacing w:after="0" w:line="276" w:lineRule="auto"/>
            </w:pPr>
            <w:r>
              <w:rPr>
                <w:rFonts w:ascii="맑은 고딕" w:hAnsi="맑은 고딕" w:eastAsia="맑은 고딕"/>
                <w:b w:val="0"/>
                <w:sz w:val="19"/>
              </w:rPr>
              <w:t>안내</w:t>
            </w:r>
          </w:p>
        </w:tc>
      </w:tr>
      <w:tr>
        <w:tc>
          <w:tcPr>
            <w:tcW w:type="dxa" w:w="6222"/>
          </w:tcPr>
          <w:p>
            <w:pPr>
              <w:spacing w:after="0" w:line="276" w:lineRule="auto"/>
            </w:pPr>
            <w:r>
              <w:rPr>
                <w:rFonts w:ascii="맑은 고딕" w:hAnsi="맑은 고딕" w:eastAsia="맑은 고딕"/>
                <w:b w:val="0"/>
                <w:sz w:val="19"/>
              </w:rPr>
              <w:t>자기 계정은 정지하거나 관리자 역할을 뺄 수 없습니다.</w:t>
            </w:r>
          </w:p>
        </w:tc>
        <w:tc>
          <w:tcPr>
            <w:tcW w:type="dxa" w:w="3416"/>
          </w:tcPr>
          <w:p>
            <w:pPr>
              <w:spacing w:after="0" w:line="276" w:lineRule="auto"/>
            </w:pPr>
            <w:r>
              <w:rPr>
                <w:rFonts w:ascii="맑은 고딕" w:hAnsi="맑은 고딕" w:eastAsia="맑은 고딕"/>
                <w:b w:val="0"/>
                <w:sz w:val="19"/>
              </w:rPr>
              <w:t>스스로 잠그는 사고 방지</w:t>
            </w:r>
          </w:p>
        </w:tc>
      </w:tr>
      <w:tr>
        <w:tc>
          <w:tcPr>
            <w:tcW w:type="dxa" w:w="6222"/>
          </w:tcPr>
          <w:p>
            <w:pPr>
              <w:spacing w:after="0" w:line="276" w:lineRule="auto"/>
            </w:pPr>
            <w:r>
              <w:rPr>
                <w:rFonts w:ascii="맑은 고딕" w:hAnsi="맑은 고딕" w:eastAsia="맑은 고딕"/>
                <w:b/>
                <w:sz w:val="19"/>
              </w:rPr>
              <w:t>고치기</w:t>
            </w:r>
            <w:r>
              <w:rPr>
                <w:rFonts w:ascii="맑은 고딕" w:hAnsi="맑은 고딕" w:eastAsia="맑은 고딕"/>
                <w:b w:val="0"/>
                <w:sz w:val="19"/>
              </w:rPr>
              <w:t xml:space="preserve"> · 메일 주소 · 휴대전화(숫자와 -)</w:t>
            </w:r>
          </w:p>
        </w:tc>
        <w:tc>
          <w:tcPr>
            <w:tcW w:type="dxa" w:w="3416"/>
          </w:tcPr>
          <w:p>
            <w:pPr>
              <w:spacing w:after="0" w:line="276" w:lineRule="auto"/>
            </w:pPr>
            <w:r>
              <w:rPr>
                <w:rFonts w:ascii="맑은 고딕" w:hAnsi="맑은 고딕" w:eastAsia="맑은 고딕"/>
                <w:b w:val="0"/>
                <w:sz w:val="19"/>
              </w:rPr>
              <w:t>알림 연락처</w:t>
            </w:r>
          </w:p>
        </w:tc>
      </w:tr>
      <w:tr>
        <w:tc>
          <w:tcPr>
            <w:tcW w:type="dxa" w:w="6222"/>
          </w:tcPr>
          <w:p>
            <w:pPr>
              <w:spacing w:after="0" w:line="276" w:lineRule="auto"/>
            </w:pPr>
            <w:r>
              <w:rPr>
                <w:rFonts w:ascii="맑은 고딕" w:hAnsi="맑은 고딕" w:eastAsia="맑은 고딕"/>
                <w:b/>
                <w:sz w:val="19"/>
              </w:rPr>
              <w:t>로컬 계정 추가</w:t>
            </w:r>
            <w:r>
              <w:rPr>
                <w:rFonts w:ascii="맑은 고딕" w:hAnsi="맑은 고딕" w:eastAsia="맑은 고딕"/>
                <w:b w:val="0"/>
                <w:sz w:val="19"/>
              </w:rPr>
              <w:t xml:space="preserve"> · 초기 비밀번호(12자 이상)</w:t>
            </w:r>
          </w:p>
        </w:tc>
        <w:tc>
          <w:tcPr>
            <w:tcW w:type="dxa" w:w="3416"/>
          </w:tcPr>
          <w:p>
            <w:pPr>
              <w:spacing w:after="0" w:line="276" w:lineRule="auto"/>
            </w:pPr>
            <w:r>
              <w:rPr>
                <w:rFonts w:ascii="맑은 고딕" w:hAnsi="맑은 고딕" w:eastAsia="맑은 고딕"/>
                <w:b w:val="0"/>
                <w:sz w:val="19"/>
              </w:rPr>
              <w:t>새 계정</w:t>
            </w:r>
          </w:p>
        </w:tc>
      </w:tr>
      <w:tr>
        <w:tc>
          <w:tcPr>
            <w:tcW w:type="dxa" w:w="6222"/>
          </w:tcPr>
          <w:p>
            <w:pPr>
              <w:spacing w:after="0" w:line="276" w:lineRule="auto"/>
            </w:pPr>
            <w:r>
              <w:rPr>
                <w:rFonts w:ascii="맑은 고딕" w:hAnsi="맑은 고딕" w:eastAsia="맑은 고딕"/>
                <w:b w:val="0"/>
                <w:sz w:val="19"/>
              </w:rPr>
              <w:t xml:space="preserve">역할마다 읽을 수 있는 객체 타입을 고릅니다… / </w:t>
            </w:r>
            <w:r>
              <w:rPr>
                <w:rFonts w:ascii="맑은 고딕" w:hAnsi="맑은 고딕" w:eastAsia="맑은 고딕"/>
                <w:b/>
                <w:sz w:val="19"/>
              </w:rPr>
              <w:t>권한 저장</w:t>
            </w:r>
            <w:r>
              <w:rPr>
                <w:rFonts w:ascii="맑은 고딕" w:hAnsi="맑은 고딕" w:eastAsia="맑은 고딕"/>
                <w:b w:val="0"/>
                <w:sz w:val="19"/>
              </w:rPr>
              <w:t xml:space="preserve"> · 저장했습니다.</w:t>
            </w:r>
          </w:p>
        </w:tc>
        <w:tc>
          <w:tcPr>
            <w:tcW w:type="dxa" w:w="3416"/>
          </w:tcPr>
          <w:p>
            <w:pPr>
              <w:spacing w:after="0" w:line="276" w:lineRule="auto"/>
            </w:pPr>
            <w:r>
              <w:rPr>
                <w:rFonts w:ascii="맑은 고딕" w:hAnsi="맑은 고딕" w:eastAsia="맑은 고딕"/>
                <w:b w:val="0"/>
                <w:sz w:val="19"/>
              </w:rPr>
              <w:t>읽기 권한</w:t>
            </w:r>
          </w:p>
        </w:tc>
      </w:tr>
      <w:tr>
        <w:tc>
          <w:tcPr>
            <w:tcW w:type="dxa" w:w="6222"/>
          </w:tcPr>
          <w:p>
            <w:pPr>
              <w:spacing w:after="0" w:line="276" w:lineRule="auto"/>
            </w:pPr>
            <w:r>
              <w:rPr>
                <w:rFonts w:ascii="맑은 고딕" w:hAnsi="맑은 고딕" w:eastAsia="맑은 고딕"/>
                <w:b w:val="0"/>
                <w:sz w:val="19"/>
              </w:rPr>
              <w:t>(게시본에 없음)</w:t>
            </w:r>
          </w:p>
        </w:tc>
        <w:tc>
          <w:tcPr>
            <w:tcW w:type="dxa" w:w="3416"/>
          </w:tcPr>
          <w:p>
            <w:pPr>
              <w:spacing w:after="0" w:line="276" w:lineRule="auto"/>
            </w:pPr>
            <w:r>
              <w:rPr>
                <w:rFonts w:ascii="맑은 고딕" w:hAnsi="맑은 고딕" w:eastAsia="맑은 고딕"/>
                <w:b w:val="0"/>
                <w:sz w:val="19"/>
              </w:rPr>
              <w:t>지금 설계도에 없는 타입에 남은 권한</w:t>
            </w:r>
          </w:p>
        </w:tc>
      </w:tr>
      <w:tr>
        <w:tc>
          <w:tcPr>
            <w:tcW w:type="dxa" w:w="6222"/>
          </w:tcPr>
          <w:p>
            <w:pPr>
              <w:spacing w:after="0" w:line="276" w:lineRule="auto"/>
            </w:pPr>
            <w:r>
              <w:rPr>
                <w:rFonts w:ascii="맑은 고딕" w:hAnsi="맑은 고딕" w:eastAsia="맑은 고딕"/>
                <w:b w:val="0"/>
                <w:sz w:val="19"/>
              </w:rPr>
              <w:t xml:space="preserve">감사 로그 조회도 감사 로그에 남습니다. · 이벤트로 거르기 · </w:t>
            </w:r>
            <w:r>
              <w:rPr>
                <w:rFonts w:ascii="맑은 고딕" w:hAnsi="맑은 고딕" w:eastAsia="맑은 고딕"/>
                <w:b/>
                <w:sz w:val="19"/>
              </w:rPr>
              <w:t>더 보기</w:t>
            </w:r>
          </w:p>
        </w:tc>
        <w:tc>
          <w:tcPr>
            <w:tcW w:type="dxa" w:w="3416"/>
          </w:tcPr>
          <w:p>
            <w:pPr>
              <w:spacing w:after="0" w:line="276" w:lineRule="auto"/>
            </w:pPr>
            <w:r>
              <w:rPr>
                <w:rFonts w:ascii="맑은 고딕" w:hAnsi="맑은 고딕" w:eastAsia="맑은 고딕"/>
                <w:b w:val="0"/>
                <w:sz w:val="19"/>
              </w:rPr>
              <w:t>감사 로그</w:t>
            </w:r>
          </w:p>
        </w:tc>
      </w:tr>
      <w:tr>
        <w:tc>
          <w:tcPr>
            <w:tcW w:type="dxa" w:w="6222"/>
          </w:tcPr>
          <w:p>
            <w:pPr>
              <w:spacing w:after="0" w:line="276" w:lineRule="auto"/>
            </w:pPr>
            <w:r>
              <w:rPr>
                <w:rFonts w:ascii="맑은 고딕" w:hAnsi="맑은 고딕" w:eastAsia="맑은 고딕"/>
                <w:b w:val="0"/>
                <w:sz w:val="19"/>
              </w:rPr>
              <w:t>시각 · 이벤트 · 사용자 id · 대상 · 내용</w:t>
            </w:r>
          </w:p>
        </w:tc>
        <w:tc>
          <w:tcPr>
            <w:tcW w:type="dxa" w:w="3416"/>
          </w:tcPr>
          <w:p>
            <w:pPr>
              <w:spacing w:after="0" w:line="276" w:lineRule="auto"/>
            </w:pPr>
            <w:r>
              <w:rPr>
                <w:rFonts w:ascii="맑은 고딕" w:hAnsi="맑은 고딕" w:eastAsia="맑은 고딕"/>
                <w:b w:val="0"/>
                <w:sz w:val="19"/>
              </w:rPr>
              <w:t>감사 로그 칸</w:t>
            </w:r>
          </w:p>
        </w:tc>
      </w:tr>
      <w:tr>
        <w:tc>
          <w:tcPr>
            <w:tcW w:type="dxa" w:w="6222"/>
          </w:tcPr>
          <w:p>
            <w:pPr>
              <w:spacing w:after="0" w:line="276" w:lineRule="auto"/>
            </w:pPr>
            <w:r>
              <w:rPr>
                <w:rFonts w:ascii="맑은 고딕" w:hAnsi="맑은 고딕" w:eastAsia="맑은 고딕"/>
                <w:b w:val="0"/>
                <w:sz w:val="19"/>
              </w:rPr>
              <w:t xml:space="preserve">트레이스 id · </w:t>
            </w:r>
            <w:r>
              <w:rPr>
                <w:rFonts w:ascii="맑은 고딕" w:hAnsi="맑은 고딕" w:eastAsia="맑은 고딕"/>
                <w:b/>
                <w:sz w:val="19"/>
              </w:rPr>
              <w:t>열기</w:t>
            </w:r>
            <w:r>
              <w:rPr>
                <w:rFonts w:ascii="맑은 고딕" w:hAnsi="맑은 고딕" w:eastAsia="맑은 고딕"/>
                <w:b w:val="0"/>
                <w:sz w:val="19"/>
              </w:rPr>
              <w:t xml:space="preserve"> · LLM 호출 · 계획 · 지운 인용 · 단계별 지연(ms)</w:t>
            </w:r>
          </w:p>
        </w:tc>
        <w:tc>
          <w:tcPr>
            <w:tcW w:type="dxa" w:w="3416"/>
          </w:tcPr>
          <w:p>
            <w:pPr>
              <w:spacing w:after="0" w:line="276" w:lineRule="auto"/>
            </w:pPr>
            <w:r>
              <w:rPr>
                <w:rFonts w:ascii="맑은 고딕" w:hAnsi="맑은 고딕" w:eastAsia="맑은 고딕"/>
                <w:b w:val="0"/>
                <w:sz w:val="19"/>
              </w:rPr>
              <w:t>처리 기록 보기</w:t>
            </w:r>
          </w:p>
        </w:tc>
      </w:tr>
      <w:tr>
        <w:tc>
          <w:tcPr>
            <w:tcW w:type="dxa" w:w="6222"/>
          </w:tcPr>
          <w:p>
            <w:pPr>
              <w:spacing w:after="0" w:line="276" w:lineRule="auto"/>
            </w:pPr>
            <w:r>
              <w:rPr>
                <w:rFonts w:ascii="맑은 고딕" w:hAnsi="맑은 고딕" w:eastAsia="맑은 고딕"/>
                <w:b w:val="0"/>
                <w:sz w:val="19"/>
              </w:rPr>
              <w:t>트레이스의 질문·계획·프롬프트는 마스킹돼 있습니다…</w:t>
            </w:r>
          </w:p>
        </w:tc>
        <w:tc>
          <w:tcPr>
            <w:tcW w:type="dxa" w:w="3416"/>
          </w:tcPr>
          <w:p>
            <w:pPr>
              <w:spacing w:after="0" w:line="276" w:lineRule="auto"/>
            </w:pPr>
            <w:r>
              <w:rPr>
                <w:rFonts w:ascii="맑은 고딕" w:hAnsi="맑은 고딕" w:eastAsia="맑은 고딕"/>
                <w:b w:val="0"/>
                <w:sz w:val="19"/>
              </w:rPr>
              <w:t>개인정보는 가려져 있고 열람이 기록됨</w:t>
            </w:r>
          </w:p>
        </w:tc>
      </w:tr>
    </w:tbl>
    <w:p>
      <w:pPr>
        <w:spacing w:after="40"/>
      </w:pPr>
    </w:p>
    <w:p>
      <w:r>
        <w:br w:type="page"/>
      </w:r>
    </w:p>
    <w:p>
      <w:pPr>
        <w:pStyle w:val="Heading1"/>
      </w:pPr>
      <w:r>
        <w:t>29장 역할별 권한표와 점검표</w:t>
      </w:r>
    </w:p>
    <w:p>
      <w:pPr>
        <w:pStyle w:val="Heading2"/>
      </w:pPr>
      <w:r>
        <w:t>29.1 역할 다섯 가지</w:t>
      </w:r>
    </w:p>
    <w:tbl>
      <w:tblPr>
        <w:tblStyle w:val="TableGrid"/>
        <w:tblW w:type="auto" w:w="0"/>
        <w:jc w:val="center"/>
        <w:tblLook w:firstColumn="1" w:firstRow="1" w:lastColumn="0" w:lastRow="0" w:noHBand="0" w:noVBand="1" w:val="04A0"/>
      </w:tblPr>
      <w:tblGrid>
        <w:gridCol w:w="3213"/>
        <w:gridCol w:w="3213"/>
        <w:gridCol w:w="3213"/>
      </w:tblGrid>
      <w:tr>
        <w:tc>
          <w:tcPr>
            <w:tcW w:type="dxa" w:w="2259"/>
            <w:shd w:val="clear" w:color="auto" w:fill="E8EEFC"/>
          </w:tcPr>
          <w:p>
            <w:pPr>
              <w:spacing w:after="0" w:line="276" w:lineRule="auto"/>
            </w:pPr>
            <w:r>
              <w:rPr>
                <w:rFonts w:ascii="맑은 고딕" w:hAnsi="맑은 고딕" w:eastAsia="맑은 고딕"/>
                <w:b/>
                <w:sz w:val="19"/>
              </w:rPr>
              <w:t>역할(화면 표시)</w:t>
            </w:r>
          </w:p>
        </w:tc>
        <w:tc>
          <w:tcPr>
            <w:tcW w:type="dxa" w:w="904"/>
            <w:shd w:val="clear" w:color="auto" w:fill="E8EEFC"/>
          </w:tcPr>
          <w:p>
            <w:pPr>
              <w:spacing w:after="0" w:line="276" w:lineRule="auto"/>
            </w:pPr>
            <w:r>
              <w:rPr>
                <w:rFonts w:ascii="맑은 고딕" w:hAnsi="맑은 고딕" w:eastAsia="맑은 고딕"/>
                <w:b/>
                <w:sz w:val="19"/>
              </w:rPr>
              <w:t>이름</w:t>
            </w:r>
          </w:p>
        </w:tc>
        <w:tc>
          <w:tcPr>
            <w:tcW w:type="dxa" w:w="6475"/>
            <w:shd w:val="clear" w:color="auto" w:fill="E8EEFC"/>
          </w:tcPr>
          <w:p>
            <w:pPr>
              <w:spacing w:after="0" w:line="276" w:lineRule="auto"/>
            </w:pPr>
            <w:r>
              <w:rPr>
                <w:rFonts w:ascii="맑은 고딕" w:hAnsi="맑은 고딕" w:eastAsia="맑은 고딕"/>
                <w:b/>
                <w:sz w:val="19"/>
              </w:rPr>
              <w:t>하는 일</w:t>
            </w:r>
          </w:p>
        </w:tc>
      </w:tr>
      <w:tr>
        <w:tc>
          <w:tcPr>
            <w:tcW w:type="dxa" w:w="2259"/>
          </w:tcPr>
          <w:p>
            <w:pPr>
              <w:spacing w:after="0" w:line="276" w:lineRule="auto"/>
            </w:pPr>
            <w:r>
              <w:rPr>
                <w:rFonts w:ascii="Consolas" w:hAnsi="Consolas" w:eastAsia="맑은 고딕"/>
                <w:b w:val="0"/>
                <w:color w:val="9F1239"/>
                <w:sz w:val="19"/>
              </w:rPr>
              <w:t>user</w:t>
            </w:r>
          </w:p>
        </w:tc>
        <w:tc>
          <w:tcPr>
            <w:tcW w:type="dxa" w:w="904"/>
          </w:tcPr>
          <w:p>
            <w:pPr>
              <w:spacing w:after="0" w:line="276" w:lineRule="auto"/>
            </w:pPr>
            <w:r>
              <w:rPr>
                <w:rFonts w:ascii="맑은 고딕" w:hAnsi="맑은 고딕" w:eastAsia="맑은 고딕"/>
                <w:b w:val="0"/>
                <w:sz w:val="19"/>
              </w:rPr>
              <w:t>챗봇 사용자</w:t>
            </w:r>
          </w:p>
        </w:tc>
        <w:tc>
          <w:tcPr>
            <w:tcW w:type="dxa" w:w="6475"/>
          </w:tcPr>
          <w:p>
            <w:pPr>
              <w:spacing w:after="0" w:line="276" w:lineRule="auto"/>
            </w:pPr>
            <w:r>
              <w:rPr>
                <w:rFonts w:ascii="맑은 고딕" w:hAnsi="맑은 고딕" w:eastAsia="맑은 고딕"/>
                <w:b w:val="0"/>
                <w:sz w:val="19"/>
              </w:rPr>
              <w:t>질문하기, 데이터 변경 요청</w:t>
            </w:r>
          </w:p>
        </w:tc>
      </w:tr>
      <w:tr>
        <w:tc>
          <w:tcPr>
            <w:tcW w:type="dxa" w:w="2259"/>
          </w:tcPr>
          <w:p>
            <w:pPr>
              <w:spacing w:after="0" w:line="276" w:lineRule="auto"/>
            </w:pPr>
            <w:r>
              <w:rPr>
                <w:rFonts w:ascii="Consolas" w:hAnsi="Consolas" w:eastAsia="맑은 고딕"/>
                <w:b w:val="0"/>
                <w:color w:val="9F1239"/>
                <w:sz w:val="19"/>
              </w:rPr>
              <w:t>modeler</w:t>
            </w:r>
          </w:p>
        </w:tc>
        <w:tc>
          <w:tcPr>
            <w:tcW w:type="dxa" w:w="904"/>
          </w:tcPr>
          <w:p>
            <w:pPr>
              <w:spacing w:after="0" w:line="276" w:lineRule="auto"/>
            </w:pPr>
            <w:r>
              <w:rPr>
                <w:rFonts w:ascii="맑은 고딕" w:hAnsi="맑은 고딕" w:eastAsia="맑은 고딕"/>
                <w:b w:val="0"/>
                <w:sz w:val="19"/>
              </w:rPr>
              <w:t>모델러</w:t>
            </w:r>
          </w:p>
        </w:tc>
        <w:tc>
          <w:tcPr>
            <w:tcW w:type="dxa" w:w="6475"/>
          </w:tcPr>
          <w:p>
            <w:pPr>
              <w:spacing w:after="0" w:line="276" w:lineRule="auto"/>
            </w:pPr>
            <w:r>
              <w:rPr>
                <w:rFonts w:ascii="맑은 고딕" w:hAnsi="맑은 고딕" w:eastAsia="맑은 고딕"/>
                <w:b w:val="0"/>
                <w:sz w:val="19"/>
              </w:rPr>
              <w:t>데이터 설계도(온톨로지)·데이터 소스·Action 정의 관리, 편집 충돌 처리</w:t>
            </w:r>
          </w:p>
        </w:tc>
      </w:tr>
      <w:tr>
        <w:tc>
          <w:tcPr>
            <w:tcW w:type="dxa" w:w="2259"/>
          </w:tcPr>
          <w:p>
            <w:pPr>
              <w:spacing w:after="0" w:line="276" w:lineRule="auto"/>
            </w:pPr>
            <w:r>
              <w:rPr>
                <w:rFonts w:ascii="Consolas" w:hAnsi="Consolas" w:eastAsia="맑은 고딕"/>
                <w:b w:val="0"/>
                <w:color w:val="9F1239"/>
                <w:sz w:val="19"/>
              </w:rPr>
              <w:t>bot_builder</w:t>
            </w:r>
          </w:p>
        </w:tc>
        <w:tc>
          <w:tcPr>
            <w:tcW w:type="dxa" w:w="904"/>
          </w:tcPr>
          <w:p>
            <w:pPr>
              <w:spacing w:after="0" w:line="276" w:lineRule="auto"/>
            </w:pPr>
            <w:r>
              <w:rPr>
                <w:rFonts w:ascii="맑은 고딕" w:hAnsi="맑은 고딕" w:eastAsia="맑은 고딕"/>
                <w:b w:val="0"/>
                <w:sz w:val="19"/>
              </w:rPr>
              <w:t>챗봇 빌더</w:t>
            </w:r>
          </w:p>
        </w:tc>
        <w:tc>
          <w:tcPr>
            <w:tcW w:type="dxa" w:w="6475"/>
          </w:tcPr>
          <w:p>
            <w:pPr>
              <w:spacing w:after="0" w:line="276" w:lineRule="auto"/>
            </w:pPr>
            <w:r>
              <w:rPr>
                <w:rFonts w:ascii="맑은 고딕" w:hAnsi="맑은 고딕" w:eastAsia="맑은 고딕"/>
                <w:b w:val="0"/>
                <w:sz w:val="19"/>
              </w:rPr>
              <w:t>골든셋(시험 질문)과 평가</w:t>
            </w:r>
          </w:p>
        </w:tc>
      </w:tr>
      <w:tr>
        <w:tc>
          <w:tcPr>
            <w:tcW w:type="dxa" w:w="2259"/>
          </w:tcPr>
          <w:p>
            <w:pPr>
              <w:spacing w:after="0" w:line="276" w:lineRule="auto"/>
            </w:pPr>
            <w:r>
              <w:rPr>
                <w:rFonts w:ascii="Consolas" w:hAnsi="Consolas" w:eastAsia="맑은 고딕"/>
                <w:b w:val="0"/>
                <w:color w:val="9F1239"/>
                <w:sz w:val="19"/>
              </w:rPr>
              <w:t>domain_expert</w:t>
            </w:r>
          </w:p>
        </w:tc>
        <w:tc>
          <w:tcPr>
            <w:tcW w:type="dxa" w:w="904"/>
          </w:tcPr>
          <w:p>
            <w:pPr>
              <w:spacing w:after="0" w:line="276" w:lineRule="auto"/>
            </w:pPr>
            <w:r>
              <w:rPr>
                <w:rFonts w:ascii="맑은 고딕" w:hAnsi="맑은 고딕" w:eastAsia="맑은 고딕"/>
                <w:b w:val="0"/>
                <w:sz w:val="19"/>
              </w:rPr>
              <w:t>현업 전문가</w:t>
            </w:r>
          </w:p>
        </w:tc>
        <w:tc>
          <w:tcPr>
            <w:tcW w:type="dxa" w:w="6475"/>
          </w:tcPr>
          <w:p>
            <w:pPr>
              <w:spacing w:after="0" w:line="276" w:lineRule="auto"/>
            </w:pPr>
            <w:r>
              <w:rPr>
                <w:rFonts w:ascii="맑은 고딕" w:hAnsi="맑은 고딕" w:eastAsia="맑은 고딕"/>
                <w:b w:val="0"/>
                <w:sz w:val="19"/>
              </w:rPr>
              <w:t>인터뷰 워크숍에서 업무 설명</w:t>
            </w:r>
          </w:p>
        </w:tc>
      </w:tr>
      <w:tr>
        <w:tc>
          <w:tcPr>
            <w:tcW w:type="dxa" w:w="2259"/>
          </w:tcPr>
          <w:p>
            <w:pPr>
              <w:spacing w:after="0" w:line="276" w:lineRule="auto"/>
            </w:pPr>
            <w:r>
              <w:rPr>
                <w:rFonts w:ascii="Consolas" w:hAnsi="Consolas" w:eastAsia="맑은 고딕"/>
                <w:b w:val="0"/>
                <w:color w:val="9F1239"/>
                <w:sz w:val="19"/>
              </w:rPr>
              <w:t>admin</w:t>
            </w:r>
          </w:p>
        </w:tc>
        <w:tc>
          <w:tcPr>
            <w:tcW w:type="dxa" w:w="904"/>
          </w:tcPr>
          <w:p>
            <w:pPr>
              <w:spacing w:after="0" w:line="276" w:lineRule="auto"/>
            </w:pPr>
            <w:r>
              <w:rPr>
                <w:rFonts w:ascii="맑은 고딕" w:hAnsi="맑은 고딕" w:eastAsia="맑은 고딕"/>
                <w:b w:val="0"/>
                <w:sz w:val="19"/>
              </w:rPr>
              <w:t>관리자</w:t>
            </w:r>
          </w:p>
        </w:tc>
        <w:tc>
          <w:tcPr>
            <w:tcW w:type="dxa" w:w="6475"/>
          </w:tcPr>
          <w:p>
            <w:pPr>
              <w:spacing w:after="0" w:line="276" w:lineRule="auto"/>
            </w:pPr>
            <w:r>
              <w:rPr>
                <w:rFonts w:ascii="맑은 고딕" w:hAnsi="맑은 고딕" w:eastAsia="맑은 고딕"/>
                <w:b w:val="0"/>
                <w:sz w:val="19"/>
              </w:rPr>
              <w:t>사용자·역할·읽기 권한·감사 로그·트레이스 관리, 그래프 대사·재구축</w:t>
            </w:r>
          </w:p>
        </w:tc>
      </w:tr>
    </w:tbl>
    <w:p>
      <w:pPr>
        <w:spacing w:after="40"/>
      </w:pPr>
    </w:p>
    <w:p>
      <w:r>
        <w:rPr>
          <w:rFonts w:ascii="맑은 고딕" w:hAnsi="맑은 고딕" w:eastAsia="맑은 고딕"/>
          <w:b w:val="0"/>
        </w:rPr>
        <w:t xml:space="preserve">한 사람이 여러 역할을 함께 가질 수 있습니다(예: </w:t>
      </w:r>
      <w:r>
        <w:rPr>
          <w:rFonts w:ascii="Consolas" w:hAnsi="Consolas" w:eastAsia="맑은 고딕"/>
          <w:b w:val="0"/>
          <w:color w:val="9F1239"/>
        </w:rPr>
        <w:t>modeler, user</w:t>
      </w:r>
      <w:r>
        <w:rPr>
          <w:rFonts w:ascii="맑은 고딕" w:hAnsi="맑은 고딕" w:eastAsia="맑은 고딕"/>
          <w:b w:val="0"/>
        </w:rPr>
        <w:t>). 역할은 관리자가 정합니다(「21장」).</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역할과 별도로 </w:t>
      </w:r>
      <w:r>
        <w:rPr>
          <w:rFonts w:ascii="맑은 고딕" w:hAnsi="맑은 고딕" w:eastAsia="맑은 고딕"/>
          <w:b/>
        </w:rPr>
        <w:t>역할별 읽기 권한</w:t>
      </w:r>
      <w:r>
        <w:rPr>
          <w:rFonts w:ascii="맑은 고딕" w:hAnsi="맑은 고딕" w:eastAsia="맑은 고딕"/>
          <w:b w:val="0"/>
        </w:rPr>
        <w:t>이 있습니다. 어떤 역할이든 읽기 권한에 고른 객체 타입(시설·조직 등)만 채팅으로 조회할 수 있습니다. 관리자 역할도 읽기 권한을 받지 않으면 데이터를 읽지 못합니다.</w:t>
      </w:r>
    </w:p>
    <w:p>
      <w:pPr>
        <w:pStyle w:val="Heading2"/>
      </w:pPr>
      <w:r>
        <w:t>29.2 메뉴별로 누가 무엇을 할 수 있나</w:t>
      </w:r>
    </w:p>
    <w:p>
      <w:r>
        <w:rPr>
          <w:rFonts w:ascii="맑은 고딕" w:hAnsi="맑은 고딕" w:eastAsia="맑은 고딕"/>
          <w:b w:val="0"/>
        </w:rPr>
        <w:t>표에서 ○는 할 수 있음, 보기는 화면을 볼 수만 있음, × 는 할 수 없음입니다.</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2384"/>
            <w:shd w:val="clear" w:color="auto" w:fill="E8EEFC"/>
          </w:tcPr>
          <w:p>
            <w:pPr>
              <w:spacing w:after="0" w:line="276" w:lineRule="auto"/>
            </w:pPr>
            <w:r>
              <w:rPr>
                <w:rFonts w:ascii="맑은 고딕" w:hAnsi="맑은 고딕" w:eastAsia="맑은 고딕"/>
                <w:b/>
                <w:sz w:val="19"/>
              </w:rPr>
              <w:t>화면·기능</w:t>
            </w:r>
          </w:p>
        </w:tc>
        <w:tc>
          <w:tcPr>
            <w:tcW w:type="dxa" w:w="1969"/>
            <w:shd w:val="clear" w:color="auto" w:fill="E8EEFC"/>
          </w:tcPr>
          <w:p>
            <w:pPr>
              <w:spacing w:after="0" w:line="276" w:lineRule="auto"/>
            </w:pPr>
            <w:r>
              <w:rPr>
                <w:rFonts w:ascii="맑은 고딕" w:hAnsi="맑은 고딕" w:eastAsia="맑은 고딕"/>
                <w:b/>
                <w:sz w:val="19"/>
              </w:rPr>
              <w:t>user</w:t>
            </w:r>
          </w:p>
        </w:tc>
        <w:tc>
          <w:tcPr>
            <w:tcW w:type="dxa" w:w="1762"/>
            <w:shd w:val="clear" w:color="auto" w:fill="E8EEFC"/>
          </w:tcPr>
          <w:p>
            <w:pPr>
              <w:spacing w:after="0" w:line="276" w:lineRule="auto"/>
            </w:pPr>
            <w:r>
              <w:rPr>
                <w:rFonts w:ascii="맑은 고딕" w:hAnsi="맑은 고딕" w:eastAsia="맑은 고딕"/>
                <w:b/>
                <w:sz w:val="19"/>
              </w:rPr>
              <w:t>domain_expert</w:t>
            </w:r>
          </w:p>
        </w:tc>
        <w:tc>
          <w:tcPr>
            <w:tcW w:type="dxa" w:w="1140"/>
            <w:shd w:val="clear" w:color="auto" w:fill="E8EEFC"/>
          </w:tcPr>
          <w:p>
            <w:pPr>
              <w:spacing w:after="0" w:line="276" w:lineRule="auto"/>
            </w:pPr>
            <w:r>
              <w:rPr>
                <w:rFonts w:ascii="맑은 고딕" w:hAnsi="맑은 고딕" w:eastAsia="맑은 고딕"/>
                <w:b/>
                <w:sz w:val="19"/>
              </w:rPr>
              <w:t>modeler</w:t>
            </w:r>
          </w:p>
        </w:tc>
        <w:tc>
          <w:tcPr>
            <w:tcW w:type="dxa" w:w="1140"/>
            <w:shd w:val="clear" w:color="auto" w:fill="E8EEFC"/>
          </w:tcPr>
          <w:p>
            <w:pPr>
              <w:spacing w:after="0" w:line="276" w:lineRule="auto"/>
            </w:pPr>
            <w:r>
              <w:rPr>
                <w:rFonts w:ascii="맑은 고딕" w:hAnsi="맑은 고딕" w:eastAsia="맑은 고딕"/>
                <w:b/>
                <w:sz w:val="19"/>
              </w:rPr>
              <w:t>bot_builder</w:t>
            </w:r>
          </w:p>
        </w:tc>
        <w:tc>
          <w:tcPr>
            <w:tcW w:type="dxa" w:w="1244"/>
            <w:shd w:val="clear" w:color="auto" w:fill="E8EEFC"/>
          </w:tcPr>
          <w:p>
            <w:pPr>
              <w:spacing w:after="0" w:line="276" w:lineRule="auto"/>
            </w:pPr>
            <w:r>
              <w:rPr>
                <w:rFonts w:ascii="맑은 고딕" w:hAnsi="맑은 고딕" w:eastAsia="맑은 고딕"/>
                <w:b/>
                <w:sz w:val="19"/>
              </w:rPr>
              <w:t>admin</w:t>
            </w:r>
          </w:p>
        </w:tc>
      </w:tr>
      <w:tr>
        <w:tc>
          <w:tcPr>
            <w:tcW w:type="dxa" w:w="2384"/>
          </w:tcPr>
          <w:p>
            <w:pPr>
              <w:spacing w:after="0" w:line="276" w:lineRule="auto"/>
            </w:pPr>
            <w:r>
              <w:rPr>
                <w:rFonts w:ascii="맑은 고딕" w:hAnsi="맑은 고딕" w:eastAsia="맑은 고딕"/>
                <w:b w:val="0"/>
                <w:sz w:val="19"/>
              </w:rPr>
              <w:t>채팅으로 질문</w:t>
            </w:r>
          </w:p>
        </w:tc>
        <w:tc>
          <w:tcPr>
            <w:tcW w:type="dxa" w:w="1969"/>
          </w:tcPr>
          <w:p>
            <w:pPr>
              <w:spacing w:after="0" w:line="276" w:lineRule="auto"/>
            </w:pPr>
            <w:r>
              <w:rPr>
                <w:rFonts w:ascii="맑은 고딕" w:hAnsi="맑은 고딕" w:eastAsia="맑은 고딕"/>
                <w:b w:val="0"/>
                <w:sz w:val="19"/>
              </w:rPr>
              <w:t>○(읽기 권한 범위)</w:t>
            </w:r>
          </w:p>
        </w:tc>
        <w:tc>
          <w:tcPr>
            <w:tcW w:type="dxa" w:w="1762"/>
          </w:tcPr>
          <w:p>
            <w:pPr>
              <w:spacing w:after="0" w:line="276" w:lineRule="auto"/>
            </w:pPr>
            <w:r>
              <w:rPr>
                <w:rFonts w:ascii="맑은 고딕" w:hAnsi="맑은 고딕" w:eastAsia="맑은 고딕"/>
                <w:b w:val="0"/>
                <w:sz w:val="19"/>
              </w:rPr>
              <w:t>○(읽기 권한 범위)</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대화 목록·다시 보기</w:t>
            </w:r>
          </w:p>
        </w:tc>
        <w:tc>
          <w:tcPr>
            <w:tcW w:type="dxa" w:w="1969"/>
          </w:tcPr>
          <w:p>
            <w:pPr>
              <w:spacing w:after="0" w:line="276" w:lineRule="auto"/>
            </w:pPr>
            <w:r>
              <w:rPr>
                <w:rFonts w:ascii="맑은 고딕" w:hAnsi="맑은 고딕" w:eastAsia="맑은 고딕"/>
                <w:b w:val="0"/>
                <w:sz w:val="19"/>
              </w:rPr>
              <w:t>○(내 대화만)</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Action 요청(채팅·Action 화면)</w:t>
            </w:r>
          </w:p>
        </w:tc>
        <w:tc>
          <w:tcPr>
            <w:tcW w:type="dxa" w:w="1969"/>
          </w:tcPr>
          <w:p>
            <w:pPr>
              <w:spacing w:after="0" w:line="276" w:lineRule="auto"/>
            </w:pPr>
            <w:r>
              <w:rPr>
                <w:rFonts w:ascii="맑은 고딕" w:hAnsi="맑은 고딕" w:eastAsia="맑은 고딕"/>
                <w:b w:val="0"/>
                <w:sz w:val="19"/>
              </w:rPr>
              <w:t>○</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Action 승인·거부</w:t>
            </w:r>
          </w:p>
        </w:tc>
        <w:tc>
          <w:tcPr>
            <w:tcW w:type="dxa" w:w="1969"/>
          </w:tcPr>
          <w:p>
            <w:pPr>
              <w:spacing w:after="0" w:line="276" w:lineRule="auto"/>
            </w:pPr>
            <w:r>
              <w:rPr>
                <w:rFonts w:ascii="맑은 고딕" w:hAnsi="맑은 고딕" w:eastAsia="맑은 고딕"/>
                <w:b w:val="0"/>
                <w:sz w:val="19"/>
              </w:rPr>
              <w:t>Action 마다 정한 승인 역할만</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〃(예제는 admin)</w:t>
            </w:r>
          </w:p>
        </w:tc>
      </w:tr>
      <w:tr>
        <w:tc>
          <w:tcPr>
            <w:tcW w:type="dxa" w:w="2384"/>
          </w:tcPr>
          <w:p>
            <w:pPr>
              <w:spacing w:after="0" w:line="276" w:lineRule="auto"/>
            </w:pPr>
            <w:r>
              <w:rPr>
                <w:rFonts w:ascii="맑은 고딕" w:hAnsi="맑은 고딕" w:eastAsia="맑은 고딕"/>
                <w:b w:val="0"/>
                <w:sz w:val="19"/>
              </w:rPr>
              <w:t>Action 롤백</w:t>
            </w:r>
          </w:p>
        </w:tc>
        <w:tc>
          <w:tcPr>
            <w:tcW w:type="dxa" w:w="1969"/>
          </w:tcPr>
          <w:p>
            <w:pPr>
              <w:spacing w:after="0" w:line="276" w:lineRule="auto"/>
            </w:pPr>
            <w:r>
              <w:rPr>
                <w:rFonts w:ascii="맑은 고딕" w:hAnsi="맑은 고딕" w:eastAsia="맑은 고딕"/>
                <w:b w:val="0"/>
                <w:sz w:val="19"/>
              </w:rPr>
              <w:t>×</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승인 역할이면 ○</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알림함</w:t>
            </w:r>
          </w:p>
        </w:tc>
        <w:tc>
          <w:tcPr>
            <w:tcW w:type="dxa" w:w="1969"/>
          </w:tcPr>
          <w:p>
            <w:pPr>
              <w:spacing w:after="0" w:line="276" w:lineRule="auto"/>
            </w:pPr>
            <w:r>
              <w:rPr>
                <w:rFonts w:ascii="맑은 고딕" w:hAnsi="맑은 고딕" w:eastAsia="맑은 고딕"/>
                <w:b w:val="0"/>
                <w:sz w:val="19"/>
              </w:rPr>
              <w:t>○</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인터뷰 메뉴</w:t>
            </w:r>
          </w:p>
        </w:tc>
        <w:tc>
          <w:tcPr>
            <w:tcW w:type="dxa" w:w="1969"/>
          </w:tcPr>
          <w:p>
            <w:pPr>
              <w:spacing w:after="0" w:line="276" w:lineRule="auto"/>
            </w:pPr>
            <w:r>
              <w:rPr>
                <w:rFonts w:ascii="맑은 고딕" w:hAnsi="맑은 고딕" w:eastAsia="맑은 고딕"/>
                <w:b w:val="0"/>
                <w:sz w:val="19"/>
              </w:rPr>
              <w:t>×</w:t>
            </w:r>
          </w:p>
        </w:tc>
        <w:tc>
          <w:tcPr>
            <w:tcW w:type="dxa" w:w="1762"/>
          </w:tcPr>
          <w:p>
            <w:pPr>
              <w:spacing w:after="0" w:line="276" w:lineRule="auto"/>
            </w:pPr>
            <w:r>
              <w:rPr>
                <w:rFonts w:ascii="맑은 고딕" w:hAnsi="맑은 고딕" w:eastAsia="맑은 고딕"/>
                <w:b w:val="0"/>
                <w:sz w:val="19"/>
              </w:rPr>
              <w:t>○(내 인터뷰에 답·검토·제출)</w:t>
            </w:r>
          </w:p>
        </w:tc>
        <w:tc>
          <w:tcPr>
            <w:tcW w:type="dxa" w:w="1140"/>
          </w:tcPr>
          <w:p>
            <w:pPr>
              <w:spacing w:after="0" w:line="276" w:lineRule="auto"/>
            </w:pPr>
            <w:r>
              <w:rPr>
                <w:rFonts w:ascii="맑은 고딕" w:hAnsi="맑은 고딕" w:eastAsia="맑은 고딕"/>
                <w:b w:val="0"/>
                <w:sz w:val="19"/>
              </w:rPr>
              <w:t>○(검토·초안 게시)</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온톨로지 보기</w:t>
            </w:r>
          </w:p>
        </w:tc>
        <w:tc>
          <w:tcPr>
            <w:tcW w:type="dxa" w:w="1969"/>
          </w:tcPr>
          <w:p>
            <w:pPr>
              <w:spacing w:after="0" w:line="276" w:lineRule="auto"/>
            </w:pPr>
            <w:r>
              <w:rPr>
                <w:rFonts w:ascii="맑은 고딕" w:hAnsi="맑은 고딕" w:eastAsia="맑은 고딕"/>
                <w:b w:val="0"/>
                <w:sz w:val="19"/>
              </w:rPr>
              <w:t>×(메뉴는 보이나 내용 없음)</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보기</w:t>
            </w:r>
          </w:p>
        </w:tc>
      </w:tr>
      <w:tr>
        <w:tc>
          <w:tcPr>
            <w:tcW w:type="dxa" w:w="2384"/>
          </w:tcPr>
          <w:p>
            <w:pPr>
              <w:spacing w:after="0" w:line="276" w:lineRule="auto"/>
            </w:pPr>
            <w:r>
              <w:rPr>
                <w:rFonts w:ascii="맑은 고딕" w:hAnsi="맑은 고딕" w:eastAsia="맑은 고딕"/>
                <w:b w:val="0"/>
                <w:sz w:val="19"/>
              </w:rPr>
              <w:t>온톨로지 고치기·게시</w:t>
            </w:r>
          </w:p>
        </w:tc>
        <w:tc>
          <w:tcPr>
            <w:tcW w:type="dxa" w:w="1969"/>
          </w:tcPr>
          <w:p>
            <w:pPr>
              <w:spacing w:after="0" w:line="276" w:lineRule="auto"/>
            </w:pPr>
            <w:r>
              <w:rPr>
                <w:rFonts w:ascii="맑은 고딕" w:hAnsi="맑은 고딕" w:eastAsia="맑은 고딕"/>
                <w:b w:val="0"/>
                <w:sz w:val="19"/>
              </w:rPr>
              <w:t>×</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평가 메뉴</w:t>
            </w:r>
          </w:p>
        </w:tc>
        <w:tc>
          <w:tcPr>
            <w:tcW w:type="dxa" w:w="1969"/>
          </w:tcPr>
          <w:p>
            <w:pPr>
              <w:spacing w:after="0" w:line="276" w:lineRule="auto"/>
            </w:pPr>
            <w:r>
              <w:rPr>
                <w:rFonts w:ascii="맑은 고딕" w:hAnsi="맑은 고딕" w:eastAsia="맑은 고딕"/>
                <w:b w:val="0"/>
                <w:sz w:val="19"/>
              </w:rPr>
              <w:t>×</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데이터 소스 보기</w:t>
            </w:r>
          </w:p>
        </w:tc>
        <w:tc>
          <w:tcPr>
            <w:tcW w:type="dxa" w:w="1969"/>
          </w:tcPr>
          <w:p>
            <w:pPr>
              <w:spacing w:after="0" w:line="276" w:lineRule="auto"/>
            </w:pPr>
            <w:r>
              <w:rPr>
                <w:rFonts w:ascii="맑은 고딕" w:hAnsi="맑은 고딕" w:eastAsia="맑은 고딕"/>
                <w:b w:val="0"/>
                <w:sz w:val="19"/>
              </w:rPr>
              <w:t>×(메뉴는 보이나 내용 없음)</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보기</w:t>
            </w:r>
          </w:p>
        </w:tc>
      </w:tr>
      <w:tr>
        <w:tc>
          <w:tcPr>
            <w:tcW w:type="dxa" w:w="2384"/>
          </w:tcPr>
          <w:p>
            <w:pPr>
              <w:spacing w:after="0" w:line="276" w:lineRule="auto"/>
            </w:pPr>
            <w:r>
              <w:rPr>
                <w:rFonts w:ascii="맑은 고딕" w:hAnsi="맑은 고딕" w:eastAsia="맑은 고딕"/>
                <w:b w:val="0"/>
                <w:sz w:val="19"/>
              </w:rPr>
              <w:t>데이터 소스·매핑 만들기, 동기화</w:t>
            </w:r>
          </w:p>
        </w:tc>
        <w:tc>
          <w:tcPr>
            <w:tcW w:type="dxa" w:w="1969"/>
          </w:tcPr>
          <w:p>
            <w:pPr>
              <w:spacing w:after="0" w:line="276" w:lineRule="auto"/>
            </w:pPr>
            <w:r>
              <w:rPr>
                <w:rFonts w:ascii="맑은 고딕" w:hAnsi="맑은 고딕" w:eastAsia="맑은 고딕"/>
                <w:b w:val="0"/>
                <w:sz w:val="19"/>
              </w:rPr>
              <w:t>×</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편집 충돌 확인·편집 해제</w:t>
            </w:r>
          </w:p>
        </w:tc>
        <w:tc>
          <w:tcPr>
            <w:tcW w:type="dxa" w:w="1969"/>
          </w:tcPr>
          <w:p>
            <w:pPr>
              <w:spacing w:after="0" w:line="276" w:lineRule="auto"/>
            </w:pPr>
            <w:r>
              <w:rPr>
                <w:rFonts w:ascii="맑은 고딕" w:hAnsi="맑은 고딕" w:eastAsia="맑은 고딕"/>
                <w:b w:val="0"/>
                <w:sz w:val="19"/>
              </w:rPr>
              <w:t>×</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그래프 지금 대사·재구축</w:t>
            </w:r>
          </w:p>
        </w:tc>
        <w:tc>
          <w:tcPr>
            <w:tcW w:type="dxa" w:w="1969"/>
          </w:tcPr>
          <w:p>
            <w:pPr>
              <w:spacing w:after="0" w:line="276" w:lineRule="auto"/>
            </w:pPr>
            <w:r>
              <w:rPr>
                <w:rFonts w:ascii="맑은 고딕" w:hAnsi="맑은 고딕" w:eastAsia="맑은 고딕"/>
                <w:b w:val="0"/>
                <w:sz w:val="19"/>
              </w:rPr>
              <w:t>×</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r>
        <w:tc>
          <w:tcPr>
            <w:tcW w:type="dxa" w:w="2384"/>
          </w:tcPr>
          <w:p>
            <w:pPr>
              <w:spacing w:after="0" w:line="276" w:lineRule="auto"/>
            </w:pPr>
            <w:r>
              <w:rPr>
                <w:rFonts w:ascii="맑은 고딕" w:hAnsi="맑은 고딕" w:eastAsia="맑은 고딕"/>
                <w:b w:val="0"/>
                <w:sz w:val="19"/>
              </w:rPr>
              <w:t>관리 메뉴</w:t>
            </w:r>
          </w:p>
        </w:tc>
        <w:tc>
          <w:tcPr>
            <w:tcW w:type="dxa" w:w="1969"/>
          </w:tcPr>
          <w:p>
            <w:pPr>
              <w:spacing w:after="0" w:line="276" w:lineRule="auto"/>
            </w:pPr>
            <w:r>
              <w:rPr>
                <w:rFonts w:ascii="맑은 고딕" w:hAnsi="맑은 고딕" w:eastAsia="맑은 고딕"/>
                <w:b w:val="0"/>
                <w:sz w:val="19"/>
              </w:rPr>
              <w:t>×</w:t>
            </w:r>
          </w:p>
        </w:tc>
        <w:tc>
          <w:tcPr>
            <w:tcW w:type="dxa" w:w="1762"/>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140"/>
          </w:tcPr>
          <w:p>
            <w:pPr>
              <w:spacing w:after="0" w:line="276" w:lineRule="auto"/>
            </w:pPr>
            <w:r>
              <w:rPr>
                <w:rFonts w:ascii="맑은 고딕" w:hAnsi="맑은 고딕" w:eastAsia="맑은 고딕"/>
                <w:b w:val="0"/>
                <w:sz w:val="19"/>
              </w:rPr>
              <w:t>×</w:t>
            </w:r>
          </w:p>
        </w:tc>
        <w:tc>
          <w:tcPr>
            <w:tcW w:type="dxa" w:w="1244"/>
          </w:tcPr>
          <w:p>
            <w:pPr>
              <w:spacing w:after="0" w:line="276" w:lineRule="auto"/>
            </w:pPr>
            <w:r>
              <w:rPr>
                <w:rFonts w:ascii="맑은 고딕" w:hAnsi="맑은 고딕" w:eastAsia="맑은 고딕"/>
                <w:b w:val="0"/>
                <w:sz w:val="19"/>
              </w:rPr>
              <w:t>○</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메뉴가 보여도 내 역할로 쓸 수 없는 화면은 내용이 나오지 않거나 "이 화면을 볼 권한이 없습니다"가 나옵니다. 지금 판에서는 일반 사용자에게도 </w:t>
      </w:r>
      <w:r>
        <w:rPr>
          <w:rFonts w:ascii="맑은 고딕" w:hAnsi="맑은 고딕" w:eastAsia="맑은 고딕"/>
          <w:b/>
        </w:rPr>
        <w:t>온톨로지</w:t>
      </w:r>
      <w:r>
        <w:rPr>
          <w:rFonts w:ascii="맑은 고딕" w:hAnsi="맑은 고딕" w:eastAsia="맑은 고딕"/>
          <w:b w:val="0"/>
        </w:rPr>
        <w:t>·</w:t>
      </w:r>
      <w:r>
        <w:rPr>
          <w:rFonts w:ascii="맑은 고딕" w:hAnsi="맑은 고딕" w:eastAsia="맑은 고딕"/>
          <w:b/>
        </w:rPr>
        <w:t>데이터 소스</w:t>
      </w:r>
      <w:r>
        <w:rPr>
          <w:rFonts w:ascii="맑은 고딕" w:hAnsi="맑은 고딕" w:eastAsia="맑은 고딕"/>
          <w:b w:val="0"/>
        </w:rPr>
        <w:t xml:space="preserve"> 메뉴가 보이지만, 눌러도 내용이 나오지 않습니다(고장이 아닙니다).</w:t>
      </w:r>
    </w:p>
    <w:p>
      <w:pPr>
        <w:pStyle w:val="Heading2"/>
      </w:pPr>
      <w:r>
        <w:t>29.3 매일 쓰는 사람의 점검표</w:t>
      </w:r>
    </w:p>
    <w:p>
      <w:r>
        <w:rPr>
          <w:rFonts w:ascii="맑은 고딕" w:hAnsi="맑은 고딕" w:eastAsia="맑은 고딕"/>
          <w:b w:val="0"/>
        </w:rPr>
        <w:t>질문할 때:</w:t>
      </w:r>
    </w:p>
    <w:p>
      <w:pPr>
        <w:pStyle w:val="ListBullet"/>
        <w:spacing w:after="40"/>
      </w:pPr>
      <w:r>
        <w:rPr>
          <w:rFonts w:ascii="맑은 고딕" w:hAnsi="맑은 고딕" w:eastAsia="맑은 고딕"/>
          <w:b w:val="0"/>
          <w:color w:val="1D4ED8"/>
        </w:rPr>
        <w:t>[ ] 대상과 조건을 분명히 적었다(무엇을, 어떤 조건으로, 몇 개/목록/평균).</w:t>
      </w:r>
    </w:p>
    <w:p>
      <w:pPr>
        <w:pStyle w:val="ListBullet"/>
        <w:spacing w:after="40"/>
      </w:pPr>
      <w:r>
        <w:rPr>
          <w:rFonts w:ascii="맑은 고딕" w:hAnsi="맑은 고딕" w:eastAsia="맑은 고딕"/>
          <w:b w:val="0"/>
          <w:color w:val="1D4ED8"/>
        </w:rPr>
        <w:t>[ ] 이름·식별자는 등록된 그대로 적었다(띄어쓰기 포함).</w:t>
      </w:r>
    </w:p>
    <w:p>
      <w:pPr>
        <w:pStyle w:val="ListBullet"/>
        <w:spacing w:after="40"/>
      </w:pPr>
      <w:r>
        <w:rPr>
          <w:rFonts w:ascii="맑은 고딕" w:hAnsi="맑은 고딕" w:eastAsia="맑은 고딕"/>
          <w:b w:val="0"/>
          <w:color w:val="1D4ED8"/>
        </w:rPr>
        <w:t xml:space="preserve">[ ] 답을 보기 전에 </w:t>
      </w:r>
      <w:r>
        <w:rPr>
          <w:rFonts w:ascii="맑은 고딕" w:hAnsi="맑은 고딕" w:eastAsia="맑은 고딕"/>
          <w:b/>
        </w:rPr>
        <w:t>조회 조건</w:t>
      </w:r>
      <w:r>
        <w:rPr>
          <w:rFonts w:ascii="맑은 고딕" w:hAnsi="맑은 고딕" w:eastAsia="맑은 고딕"/>
          <w:b w:val="0"/>
        </w:rPr>
        <w:t>을 읽었다. 내 조건이 모두 들어 있다.</w:t>
      </w:r>
    </w:p>
    <w:p>
      <w:pPr>
        <w:pStyle w:val="ListBullet"/>
        <w:spacing w:after="40"/>
      </w:pPr>
      <w:r>
        <w:rPr>
          <w:rFonts w:ascii="맑은 고딕" w:hAnsi="맑은 고딕" w:eastAsia="맑은 고딕"/>
          <w:b w:val="0"/>
          <w:color w:val="1D4ED8"/>
        </w:rPr>
        <w:t xml:space="preserve">[ ] 등급을 확인했다. ②이면 </w:t>
      </w:r>
      <w:r>
        <w:rPr>
          <w:rFonts w:ascii="맑은 고딕" w:hAnsi="맑은 고딕" w:eastAsia="맑은 고딕"/>
          <w:b/>
        </w:rPr>
        <w:t>추정</w:t>
      </w:r>
      <w:r>
        <w:rPr>
          <w:rFonts w:ascii="맑은 고딕" w:hAnsi="맑은 고딕" w:eastAsia="맑은 고딕"/>
          <w:b w:val="0"/>
        </w:rPr>
        <w:t xml:space="preserve"> 문장을 근거 카드로 확인했다.</w:t>
      </w:r>
    </w:p>
    <w:p>
      <w:pPr>
        <w:pStyle w:val="ListBullet"/>
        <w:spacing w:after="40"/>
      </w:pPr>
      <w:r>
        <w:rPr>
          <w:rFonts w:ascii="맑은 고딕" w:hAnsi="맑은 고딕" w:eastAsia="맑은 고딕"/>
          <w:b w:val="0"/>
          <w:color w:val="1D4ED8"/>
        </w:rPr>
        <w:t>[ ] "조회 실패"를 "없다"로 받아들이지 않았다.</w:t>
      </w:r>
    </w:p>
    <w:p>
      <w:r>
        <w:rPr>
          <w:rFonts w:ascii="맑은 고딕" w:hAnsi="맑은 고딕" w:eastAsia="맑은 고딕"/>
          <w:b w:val="0"/>
        </w:rPr>
        <w:t>데이터 변경을 요청할 때:</w:t>
      </w:r>
    </w:p>
    <w:p>
      <w:pPr>
        <w:pStyle w:val="ListBullet"/>
        <w:spacing w:after="40"/>
      </w:pPr>
      <w:r>
        <w:rPr>
          <w:rFonts w:ascii="맑은 고딕" w:hAnsi="맑은 고딕" w:eastAsia="맑은 고딕"/>
          <w:b w:val="0"/>
          <w:color w:val="1D4ED8"/>
        </w:rPr>
        <w:t xml:space="preserve">[ ] 미리보기의 </w:t>
      </w:r>
      <w:r>
        <w:rPr>
          <w:rFonts w:ascii="맑은 고딕" w:hAnsi="맑은 고딕" w:eastAsia="맑은 고딕"/>
          <w:b/>
        </w:rPr>
        <w:t>대상</w:t>
      </w:r>
      <w:r>
        <w:rPr>
          <w:rFonts w:ascii="맑은 고딕" w:hAnsi="맑은 고딕" w:eastAsia="맑은 고딕"/>
          <w:b w:val="0"/>
        </w:rPr>
        <w:t>(이름과 식별자)이 맞다.</w:t>
      </w:r>
    </w:p>
    <w:p>
      <w:pPr>
        <w:pStyle w:val="ListBullet"/>
        <w:spacing w:after="40"/>
      </w:pPr>
      <w:r>
        <w:rPr>
          <w:rFonts w:ascii="맑은 고딕" w:hAnsi="맑은 고딕" w:eastAsia="맑은 고딕"/>
          <w:b w:val="0"/>
          <w:color w:val="1D4ED8"/>
        </w:rPr>
        <w:t xml:space="preserve">[ ] </w:t>
      </w:r>
      <w:r>
        <w:rPr>
          <w:rFonts w:ascii="맑은 고딕" w:hAnsi="맑은 고딕" w:eastAsia="맑은 고딕"/>
          <w:b/>
        </w:rPr>
        <w:t>바뀔 값</w:t>
      </w:r>
      <w:r>
        <w:rPr>
          <w:rFonts w:ascii="맑은 고딕" w:hAnsi="맑은 고딕" w:eastAsia="맑은 고딕"/>
          <w:b w:val="0"/>
        </w:rPr>
        <w:t>의 지금 값 → 실행 후 값이 맞다.</w:t>
      </w:r>
    </w:p>
    <w:p>
      <w:pPr>
        <w:pStyle w:val="ListBullet"/>
        <w:spacing w:after="40"/>
      </w:pPr>
      <w:r>
        <w:rPr>
          <w:rFonts w:ascii="맑은 고딕" w:hAnsi="맑은 고딕" w:eastAsia="맑은 고딕"/>
          <w:b w:val="0"/>
          <w:color w:val="1D4ED8"/>
        </w:rPr>
        <w:t xml:space="preserve">[ ] </w:t>
      </w:r>
      <w:r>
        <w:rPr>
          <w:rFonts w:ascii="맑은 고딕" w:hAnsi="맑은 고딕" w:eastAsia="맑은 고딕"/>
          <w:b/>
        </w:rPr>
        <w:t>사전 조건</w:t>
      </w:r>
      <w:r>
        <w:rPr>
          <w:rFonts w:ascii="맑은 고딕" w:hAnsi="맑은 고딕" w:eastAsia="맑은 고딕"/>
          <w:b w:val="0"/>
        </w:rPr>
        <w:t>에 ✗ 가 없다.</w:t>
      </w:r>
    </w:p>
    <w:p>
      <w:pPr>
        <w:pStyle w:val="ListBullet"/>
        <w:spacing w:after="40"/>
      </w:pPr>
      <w:r>
        <w:rPr>
          <w:rFonts w:ascii="맑은 고딕" w:hAnsi="맑은 고딕" w:eastAsia="맑은 고딕"/>
          <w:b w:val="0"/>
          <w:color w:val="1D4ED8"/>
        </w:rPr>
        <w:t xml:space="preserve">[ ] </w:t>
      </w:r>
      <w:r>
        <w:rPr>
          <w:rFonts w:ascii="맑은 고딕" w:hAnsi="맑은 고딕" w:eastAsia="맑은 고딕"/>
          <w:b/>
        </w:rPr>
        <w:t>알림</w:t>
      </w:r>
      <w:r>
        <w:rPr>
          <w:rFonts w:ascii="맑은 고딕" w:hAnsi="맑은 고딕" w:eastAsia="맑은 고딕"/>
          <w:b w:val="0"/>
        </w:rPr>
        <w:t xml:space="preserve"> 받는 사람과 문구를 확인했다. "되돌릴 수 없음"이 있으면 특히 신중하게.</w:t>
      </w:r>
    </w:p>
    <w:p>
      <w:pPr>
        <w:pStyle w:val="ListBullet"/>
        <w:spacing w:after="40"/>
      </w:pPr>
      <w:r>
        <w:rPr>
          <w:rFonts w:ascii="맑은 고딕" w:hAnsi="맑은 고딕" w:eastAsia="맑은 고딕"/>
          <w:b w:val="0"/>
          <w:color w:val="1D4ED8"/>
        </w:rPr>
        <w:t xml:space="preserve">[ ] 잘못 만들었으면 </w:t>
      </w:r>
      <w:r>
        <w:rPr>
          <w:rFonts w:ascii="맑은 고딕" w:hAnsi="맑은 고딕" w:eastAsia="맑은 고딕"/>
          <w:b/>
        </w:rPr>
        <w:t>요청 거두기</w:t>
      </w:r>
      <w:r>
        <w:rPr>
          <w:rFonts w:ascii="맑은 고딕" w:hAnsi="맑은 고딕" w:eastAsia="맑은 고딕"/>
          <w:b w:val="0"/>
        </w:rPr>
        <w:t xml:space="preserve"> 를 눌렀다.</w:t>
      </w:r>
    </w:p>
    <w:p>
      <w:pPr>
        <w:pStyle w:val="Heading2"/>
      </w:pPr>
      <w:r>
        <w:t>29.4 승인자의 점검표</w:t>
      </w:r>
    </w:p>
    <w:p>
      <w:pPr>
        <w:pStyle w:val="ListBullet"/>
        <w:spacing w:after="40"/>
      </w:pPr>
      <w:r>
        <w:rPr>
          <w:rFonts w:ascii="맑은 고딕" w:hAnsi="맑은 고딕" w:eastAsia="맑은 고딕"/>
          <w:b w:val="0"/>
          <w:color w:val="1D4ED8"/>
        </w:rPr>
        <w:t>[ ] 요청자와 요청 시각을 확인했다.</w:t>
      </w:r>
    </w:p>
    <w:p>
      <w:pPr>
        <w:pStyle w:val="ListBullet"/>
        <w:spacing w:after="40"/>
      </w:pPr>
      <w:r>
        <w:rPr>
          <w:rFonts w:ascii="맑은 고딕" w:hAnsi="맑은 고딕" w:eastAsia="맑은 고딕"/>
          <w:b w:val="0"/>
          <w:color w:val="1D4ED8"/>
        </w:rPr>
        <w:t>[ ] 바뀔 값이 업무 근거(점검 결과 등)와 맞다.</w:t>
      </w:r>
    </w:p>
    <w:p>
      <w:pPr>
        <w:pStyle w:val="ListBullet"/>
        <w:spacing w:after="40"/>
      </w:pPr>
      <w:r>
        <w:rPr>
          <w:rFonts w:ascii="맑은 고딕" w:hAnsi="맑은 고딕" w:eastAsia="맑은 고딕"/>
          <w:b w:val="0"/>
          <w:color w:val="1D4ED8"/>
        </w:rPr>
        <w:t>[ ] 메일·SMS 처럼 되돌릴 수 없는 알림이 있는지 확인했다.</w:t>
      </w:r>
    </w:p>
    <w:p>
      <w:pPr>
        <w:pStyle w:val="ListBullet"/>
        <w:spacing w:after="40"/>
      </w:pPr>
      <w:r>
        <w:rPr>
          <w:rFonts w:ascii="맑은 고딕" w:hAnsi="맑은 고딕" w:eastAsia="맑은 고딕"/>
          <w:b w:val="0"/>
          <w:color w:val="1D4ED8"/>
        </w:rPr>
        <w:t xml:space="preserve">[ ] 거부할 때는 요청자가 무엇을 고쳐야 할지 </w:t>
      </w:r>
      <w:r>
        <w:rPr>
          <w:rFonts w:ascii="맑은 고딕" w:hAnsi="맑은 고딕" w:eastAsia="맑은 고딕"/>
          <w:b/>
        </w:rPr>
        <w:t>거부 사유</w:t>
      </w:r>
      <w:r>
        <w:rPr>
          <w:rFonts w:ascii="맑은 고딕" w:hAnsi="맑은 고딕" w:eastAsia="맑은 고딕"/>
          <w:b w:val="0"/>
        </w:rPr>
        <w:t>를 적었다.</w:t>
      </w:r>
    </w:p>
    <w:p>
      <w:pPr>
        <w:pStyle w:val="ListBullet"/>
        <w:spacing w:after="40"/>
      </w:pPr>
      <w:r>
        <w:rPr>
          <w:rFonts w:ascii="맑은 고딕" w:hAnsi="맑은 고딕" w:eastAsia="맑은 고딕"/>
          <w:b w:val="0"/>
          <w:color w:val="1D4ED8"/>
        </w:rPr>
        <w:t xml:space="preserve">[ ] 잘못 실행된 요청은 </w:t>
      </w:r>
      <w:r>
        <w:rPr>
          <w:rFonts w:ascii="맑은 고딕" w:hAnsi="맑은 고딕" w:eastAsia="맑은 고딕"/>
          <w:b/>
        </w:rPr>
        <w:t>롤백</w:t>
      </w:r>
      <w:r>
        <w:rPr>
          <w:rFonts w:ascii="맑은 고딕" w:hAnsi="맑은 고딕" w:eastAsia="맑은 고딕"/>
          <w:b w:val="0"/>
        </w:rPr>
        <w:t xml:space="preserve"> 하고, 받은 사람에게 정정 알림이 간 것을 확인했다.</w:t>
      </w:r>
    </w:p>
    <w:p>
      <w:pPr>
        <w:pStyle w:val="Heading2"/>
      </w:pPr>
      <w:r>
        <w:t>29.5 모델러의 점검표</w:t>
      </w:r>
    </w:p>
    <w:p>
      <w:r>
        <w:rPr>
          <w:rFonts w:ascii="맑은 고딕" w:hAnsi="맑은 고딕" w:eastAsia="맑은 고딕"/>
          <w:b w:val="0"/>
        </w:rPr>
        <w:t>온톨로지를 게시하기 전:</w:t>
      </w:r>
    </w:p>
    <w:p>
      <w:pPr>
        <w:pStyle w:val="ListBullet"/>
        <w:spacing w:after="40"/>
      </w:pPr>
      <w:r>
        <w:rPr>
          <w:rFonts w:ascii="맑은 고딕" w:hAnsi="맑은 고딕" w:eastAsia="맑은 고딕"/>
          <w:b w:val="0"/>
          <w:color w:val="1D4ED8"/>
        </w:rPr>
        <w:t xml:space="preserve">[ ] </w:t>
      </w:r>
      <w:r>
        <w:rPr>
          <w:rFonts w:ascii="맑은 고딕" w:hAnsi="맑은 고딕" w:eastAsia="맑은 고딕"/>
          <w:b/>
        </w:rPr>
        <w:t>게시 전 검사</w:t>
      </w:r>
      <w:r>
        <w:rPr>
          <w:rFonts w:ascii="맑은 고딕" w:hAnsi="맑은 고딕" w:eastAsia="맑은 고딕"/>
          <w:b w:val="0"/>
        </w:rPr>
        <w:t>를 모두 통과했다.</w:t>
      </w:r>
    </w:p>
    <w:p>
      <w:pPr>
        <w:pStyle w:val="ListBullet"/>
        <w:spacing w:after="40"/>
      </w:pPr>
      <w:r>
        <w:rPr>
          <w:rFonts w:ascii="맑은 고딕" w:hAnsi="맑은 고딕" w:eastAsia="맑은 고딕"/>
          <w:b w:val="0"/>
          <w:color w:val="1D4ED8"/>
        </w:rPr>
        <w:t xml:space="preserve">[ ] </w:t>
      </w:r>
      <w:r>
        <w:rPr>
          <w:rFonts w:ascii="맑은 고딕" w:hAnsi="맑은 고딕" w:eastAsia="맑은 고딕"/>
          <w:b/>
        </w:rPr>
        <w:t>버전 비교</w:t>
      </w:r>
      <w:r>
        <w:rPr>
          <w:rFonts w:ascii="맑은 고딕" w:hAnsi="맑은 고딕" w:eastAsia="맑은 고딕"/>
          <w:b w:val="0"/>
        </w:rPr>
        <w:t>로 추가·삭제·변경을 확인했다. 지운 것이 정말 지워도 되는 것이다.</w:t>
      </w:r>
    </w:p>
    <w:p>
      <w:pPr>
        <w:pStyle w:val="ListBullet"/>
        <w:spacing w:after="40"/>
      </w:pPr>
      <w:r>
        <w:rPr>
          <w:rFonts w:ascii="맑은 고딕" w:hAnsi="맑은 고딕" w:eastAsia="맑은 고딕"/>
          <w:b w:val="0"/>
          <w:color w:val="1D4ED8"/>
        </w:rPr>
        <w:t>[ ] 이미 쓰고 있는 타입·속성의 api_name 을 바꾸지 않았다.</w:t>
      </w:r>
    </w:p>
    <w:p>
      <w:pPr>
        <w:pStyle w:val="ListBullet"/>
        <w:spacing w:after="40"/>
      </w:pPr>
      <w:r>
        <w:rPr>
          <w:rFonts w:ascii="맑은 고딕" w:hAnsi="맑은 고딕" w:eastAsia="맑은 고딕"/>
          <w:b w:val="0"/>
          <w:color w:val="1D4ED8"/>
        </w:rPr>
        <w:t xml:space="preserve">[ ] 새 타입이면 관리자에게 </w:t>
      </w:r>
      <w:r>
        <w:rPr>
          <w:rFonts w:ascii="맑은 고딕" w:hAnsi="맑은 고딕" w:eastAsia="맑은 고딕"/>
          <w:b/>
        </w:rPr>
        <w:t>역할별 읽기 권한</w:t>
      </w:r>
      <w:r>
        <w:rPr>
          <w:rFonts w:ascii="맑은 고딕" w:hAnsi="맑은 고딕" w:eastAsia="맑은 고딕"/>
          <w:b w:val="0"/>
        </w:rPr>
        <w:t xml:space="preserve"> 부여를 요청했다.</w:t>
      </w:r>
    </w:p>
    <w:p>
      <w:pPr>
        <w:pStyle w:val="ListBullet"/>
        <w:spacing w:after="40"/>
      </w:pPr>
      <w:r>
        <w:rPr>
          <w:rFonts w:ascii="맑은 고딕" w:hAnsi="맑은 고딕" w:eastAsia="맑은 고딕"/>
          <w:b w:val="0"/>
          <w:color w:val="1D4ED8"/>
        </w:rPr>
        <w:t>[ ] 게시 직후 채팅으로 대표 질문을 한두 개 물어 보고, 평가를 돌렸다.</w:t>
      </w:r>
    </w:p>
    <w:p>
      <w:r>
        <w:rPr>
          <w:rFonts w:ascii="맑은 고딕" w:hAnsi="맑은 고딕" w:eastAsia="맑은 고딕"/>
          <w:b w:val="0"/>
        </w:rPr>
        <w:t>데이터 연결 뒤:</w:t>
      </w:r>
    </w:p>
    <w:p>
      <w:pPr>
        <w:pStyle w:val="ListBullet"/>
        <w:spacing w:after="40"/>
      </w:pPr>
      <w:r>
        <w:rPr>
          <w:rFonts w:ascii="맑은 고딕" w:hAnsi="맑은 고딕" w:eastAsia="맑은 고딕"/>
          <w:b w:val="0"/>
          <w:color w:val="1D4ED8"/>
        </w:rPr>
        <w:t xml:space="preserve">[ ] </w:t>
      </w:r>
      <w:r>
        <w:rPr>
          <w:rFonts w:ascii="맑은 고딕" w:hAnsi="맑은 고딕" w:eastAsia="맑은 고딕"/>
          <w:b/>
        </w:rPr>
        <w:t>접속 시험</w:t>
      </w:r>
      <w:r>
        <w:rPr>
          <w:rFonts w:ascii="맑은 고딕" w:hAnsi="맑은 고딕" w:eastAsia="맑은 고딕"/>
          <w:b w:val="0"/>
        </w:rPr>
        <w:t xml:space="preserve"> 이 성공했다.</w:t>
      </w:r>
    </w:p>
    <w:p>
      <w:pPr>
        <w:pStyle w:val="ListBullet"/>
        <w:spacing w:after="40"/>
      </w:pPr>
      <w:r>
        <w:rPr>
          <w:rFonts w:ascii="맑은 고딕" w:hAnsi="맑은 고딕" w:eastAsia="맑은 고딕"/>
          <w:b w:val="0"/>
          <w:color w:val="1D4ED8"/>
        </w:rPr>
        <w:t xml:space="preserve">[ ] 매핑에서 pk·제목 속성(별표 </w:t>
      </w:r>
      <w:r>
        <w:rPr>
          <w:rFonts w:ascii="Consolas" w:hAnsi="Consolas" w:eastAsia="맑은 고딕"/>
          <w:b w:val="0"/>
          <w:color w:val="9F1239"/>
        </w:rPr>
        <w:t>*</w:t>
      </w:r>
      <w:r>
        <w:rPr>
          <w:rFonts w:ascii="맑은 고딕" w:hAnsi="맑은 고딕" w:eastAsia="맑은 고딕"/>
          <w:b w:val="0"/>
        </w:rPr>
        <w:t>)에 원천 열을 골랐다.</w:t>
      </w:r>
    </w:p>
    <w:p>
      <w:pPr>
        <w:pStyle w:val="ListBullet"/>
        <w:spacing w:after="40"/>
      </w:pPr>
      <w:r>
        <w:rPr>
          <w:rFonts w:ascii="맑은 고딕" w:hAnsi="맑은 고딕" w:eastAsia="맑은 고딕"/>
          <w:b w:val="0"/>
          <w:color w:val="1D4ED8"/>
        </w:rPr>
        <w:t xml:space="preserve">[ ] 첫 동기화가 </w:t>
      </w:r>
      <w:r>
        <w:rPr>
          <w:rFonts w:ascii="맑은 고딕" w:hAnsi="맑은 고딕" w:eastAsia="맑은 고딕"/>
          <w:b/>
        </w:rPr>
        <w:t>성공</w:t>
      </w:r>
      <w:r>
        <w:rPr>
          <w:rFonts w:ascii="맑은 고딕" w:hAnsi="맑은 고딕" w:eastAsia="맑은 고딕"/>
          <w:b w:val="0"/>
        </w:rPr>
        <w:t xml:space="preserve"> 이고 "읽음" 건수가 원천 행 수와 같다.</w:t>
      </w:r>
    </w:p>
    <w:p>
      <w:pPr>
        <w:pStyle w:val="ListBullet"/>
        <w:spacing w:after="40"/>
      </w:pPr>
      <w:r>
        <w:rPr>
          <w:rFonts w:ascii="맑은 고딕" w:hAnsi="맑은 고딕" w:eastAsia="맑은 고딕"/>
          <w:b w:val="0"/>
          <w:color w:val="1D4ED8"/>
        </w:rPr>
        <w:t xml:space="preserve">[ ] 근거 카드의 </w:t>
      </w:r>
      <w:r>
        <w:rPr>
          <w:rFonts w:ascii="맑은 고딕" w:hAnsi="맑은 고딕" w:eastAsia="맑은 고딕"/>
          <w:b/>
        </w:rPr>
        <w:t>값 출처</w:t>
      </w:r>
      <w:r>
        <w:rPr>
          <w:rFonts w:ascii="맑은 고딕" w:hAnsi="맑은 고딕" w:eastAsia="맑은 고딕"/>
          <w:b w:val="0"/>
        </w:rPr>
        <w:t xml:space="preserve"> 가 새 데이터 소스로 바뀌었다.</w:t>
      </w:r>
    </w:p>
    <w:p>
      <w:pPr>
        <w:pStyle w:val="ListBullet"/>
        <w:spacing w:after="40"/>
      </w:pPr>
      <w:r>
        <w:rPr>
          <w:rFonts w:ascii="맑은 고딕" w:hAnsi="맑은 고딕" w:eastAsia="맑은 고딕"/>
          <w:b w:val="0"/>
          <w:color w:val="1D4ED8"/>
        </w:rPr>
        <w:t xml:space="preserve">[ ] </w:t>
      </w:r>
      <w:r>
        <w:rPr>
          <w:rFonts w:ascii="맑은 고딕" w:hAnsi="맑은 고딕" w:eastAsia="맑은 고딕"/>
          <w:b/>
        </w:rPr>
        <w:t>편집 충돌</w:t>
      </w:r>
      <w:r>
        <w:rPr>
          <w:rFonts w:ascii="맑은 고딕" w:hAnsi="맑은 고딕" w:eastAsia="맑은 고딕"/>
          <w:b w:val="0"/>
        </w:rPr>
        <w:t xml:space="preserve"> 패널을 주기적으로 확인한다.</w:t>
      </w:r>
    </w:p>
    <w:p>
      <w:pPr>
        <w:pStyle w:val="Heading2"/>
      </w:pPr>
      <w:r>
        <w:t>29.6 관리자의 점검표</w:t>
      </w:r>
    </w:p>
    <w:p>
      <w:pPr>
        <w:pStyle w:val="ListBullet"/>
        <w:spacing w:after="40"/>
      </w:pPr>
      <w:r>
        <w:rPr>
          <w:rFonts w:ascii="맑은 고딕" w:hAnsi="맑은 고딕" w:eastAsia="맑은 고딕"/>
          <w:b w:val="0"/>
          <w:color w:val="1D4ED8"/>
        </w:rPr>
        <w:t>[ ] 새 사람에게는 필요한 역할만 주었다(가장 작은 권한).</w:t>
      </w:r>
    </w:p>
    <w:p>
      <w:pPr>
        <w:pStyle w:val="ListBullet"/>
        <w:spacing w:after="40"/>
      </w:pPr>
      <w:r>
        <w:rPr>
          <w:rFonts w:ascii="맑은 고딕" w:hAnsi="맑은 고딕" w:eastAsia="맑은 고딕"/>
          <w:b w:val="0"/>
          <w:color w:val="1D4ED8"/>
        </w:rPr>
        <w:t xml:space="preserve">[ ] 퇴사·부서 이동자는 </w:t>
      </w:r>
      <w:r>
        <w:rPr>
          <w:rFonts w:ascii="맑은 고딕" w:hAnsi="맑은 고딕" w:eastAsia="맑은 고딕"/>
          <w:b/>
        </w:rPr>
        <w:t>정지</w:t>
      </w:r>
      <w:r>
        <w:rPr>
          <w:rFonts w:ascii="맑은 고딕" w:hAnsi="맑은 고딕" w:eastAsia="맑은 고딕"/>
          <w:b w:val="0"/>
        </w:rPr>
        <w:t xml:space="preserve"> 했다(지우지 않고 정지 — 기록이 남아야 합니다).</w:t>
      </w:r>
    </w:p>
    <w:p>
      <w:pPr>
        <w:pStyle w:val="ListBullet"/>
        <w:spacing w:after="40"/>
      </w:pPr>
      <w:r>
        <w:rPr>
          <w:rFonts w:ascii="맑은 고딕" w:hAnsi="맑은 고딕" w:eastAsia="맑은 고딕"/>
          <w:b w:val="0"/>
          <w:color w:val="1D4ED8"/>
        </w:rPr>
        <w:t xml:space="preserve">[ ] 새로 게시된 객체 타입의 </w:t>
      </w:r>
      <w:r>
        <w:rPr>
          <w:rFonts w:ascii="맑은 고딕" w:hAnsi="맑은 고딕" w:eastAsia="맑은 고딕"/>
          <w:b/>
        </w:rPr>
        <w:t>역할별 읽기 권한</w:t>
      </w:r>
      <w:r>
        <w:rPr>
          <w:rFonts w:ascii="맑은 고딕" w:hAnsi="맑은 고딕" w:eastAsia="맑은 고딕"/>
          <w:b w:val="0"/>
        </w:rPr>
        <w:t xml:space="preserve"> 을 정했다.</w:t>
      </w:r>
    </w:p>
    <w:p>
      <w:pPr>
        <w:pStyle w:val="ListBullet"/>
        <w:spacing w:after="40"/>
      </w:pPr>
      <w:r>
        <w:rPr>
          <w:rFonts w:ascii="맑은 고딕" w:hAnsi="맑은 고딕" w:eastAsia="맑은 고딕"/>
          <w:b w:val="0"/>
          <w:color w:val="1D4ED8"/>
        </w:rPr>
        <w:t xml:space="preserve">[ ] 알림을 메일·SMS 로 받을 사람의 </w:t>
      </w:r>
      <w:r>
        <w:rPr>
          <w:rFonts w:ascii="맑은 고딕" w:hAnsi="맑은 고딕" w:eastAsia="맑은 고딕"/>
          <w:b/>
        </w:rPr>
        <w:t>알림 연락처</w:t>
      </w:r>
      <w:r>
        <w:rPr>
          <w:rFonts w:ascii="맑은 고딕" w:hAnsi="맑은 고딕" w:eastAsia="맑은 고딕"/>
          <w:b w:val="0"/>
        </w:rPr>
        <w:t xml:space="preserve"> 를 넣었다.</w:t>
      </w:r>
    </w:p>
    <w:p>
      <w:pPr>
        <w:pStyle w:val="ListBullet"/>
        <w:spacing w:after="40"/>
      </w:pPr>
      <w:r>
        <w:rPr>
          <w:rFonts w:ascii="맑은 고딕" w:hAnsi="맑은 고딕" w:eastAsia="맑은 고딕"/>
          <w:b w:val="0"/>
          <w:color w:val="1D4ED8"/>
        </w:rPr>
        <w:t xml:space="preserve">[ ] 문제 신고가 오면 </w:t>
      </w:r>
      <w:r>
        <w:rPr>
          <w:rFonts w:ascii="맑은 고딕" w:hAnsi="맑은 고딕" w:eastAsia="맑은 고딕"/>
          <w:b/>
        </w:rPr>
        <w:t>트레이스</w:t>
      </w:r>
      <w:r>
        <w:rPr>
          <w:rFonts w:ascii="맑은 고딕" w:hAnsi="맑은 고딕" w:eastAsia="맑은 고딕"/>
          <w:b w:val="0"/>
        </w:rPr>
        <w:t xml:space="preserve"> 로 원인을 보고, 그 열람이 감사 로그에 남는다는 점을 알고 있다.</w:t>
      </w:r>
    </w:p>
    <w:p>
      <w:r>
        <w:br w:type="page"/>
      </w:r>
    </w:p>
    <w:p>
      <w:pPr>
        <w:pStyle w:val="Heading1"/>
      </w:pPr>
      <w:r>
        <w:t>30장 화면별 해설(찾아보기용)</w:t>
      </w:r>
    </w:p>
    <w:p>
      <w:r>
        <w:rPr>
          <w:rFonts w:ascii="맑은 고딕" w:hAnsi="맑은 고딕" w:eastAsia="맑은 고딕"/>
          <w:b w:val="0"/>
        </w:rPr>
        <w:t>화면마다 모든 부분에 번호를 달아 한 장씩 정리했습니다. "이 화면의 이 칸은 뭐였지?" 할 때 찾아보세요. 각 화면의 자세한 사용법은 표의 "장" 칸에 적은 장에 있습니다.</w:t>
      </w:r>
    </w:p>
    <w:p>
      <w:pPr>
        <w:pStyle w:val="Heading2"/>
      </w:pPr>
      <w:r>
        <w:t>30.1 채팅 화면</w:t>
      </w:r>
    </w:p>
    <w:p>
      <w:pPr>
        <w:keepNext/>
        <w:jc w:val="center"/>
      </w:pPr>
      <w:r>
        <w:drawing>
          <wp:inline xmlns:a="http://schemas.openxmlformats.org/drawingml/2006/main" xmlns:pic="http://schemas.openxmlformats.org/drawingml/2006/picture">
            <wp:extent cx="5250569" cy="7559999"/>
            <wp:docPr id="371" name="Picture 371"/>
            <wp:cNvGraphicFramePr>
              <a:graphicFrameLocks noChangeAspect="1"/>
            </wp:cNvGraphicFramePr>
            <a:graphic>
              <a:graphicData uri="http://schemas.openxmlformats.org/drawingml/2006/picture">
                <pic:pic>
                  <pic:nvPicPr>
                    <pic:cNvPr id="0" name="chat.png"/>
                    <pic:cNvPicPr/>
                  </pic:nvPicPr>
                  <pic:blipFill>
                    <a:blip r:embed="rId369"/>
                    <a:stretch>
                      <a:fillRect/>
                    </a:stretch>
                  </pic:blipFill>
                  <pic:spPr>
                    <a:xfrm>
                      <a:off x="0" y="0"/>
                      <a:ext cx="5250569" cy="7559999"/>
                    </a:xfrm>
                    <a:prstGeom prst="rect"/>
                  </pic:spPr>
                </pic:pic>
              </a:graphicData>
            </a:graphic>
          </wp:inline>
        </w:drawing>
      </w:r>
    </w:p>
    <w:p>
      <w:pPr>
        <w:jc w:val="center"/>
      </w:pPr>
      <w:r>
        <w:rPr>
          <w:rFonts w:ascii="맑은 고딕" w:hAnsi="맑은 고딕" w:eastAsia="맑은 고딕"/>
          <w:color w:val="4B5563"/>
          <w:sz w:val="18"/>
        </w:rPr>
        <w:t>그림 371. 채팅 화면 전체 — 번호 해설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65"/>
            <w:shd w:val="clear" w:color="auto" w:fill="E8EEFC"/>
          </w:tcPr>
          <w:p>
            <w:pPr>
              <w:spacing w:after="0" w:line="276" w:lineRule="auto"/>
            </w:pPr>
            <w:r>
              <w:rPr>
                <w:rFonts w:ascii="맑은 고딕" w:hAnsi="맑은 고딕" w:eastAsia="맑은 고딕"/>
                <w:b/>
                <w:sz w:val="19"/>
              </w:rPr>
              <w:t>번호</w:t>
            </w:r>
          </w:p>
        </w:tc>
        <w:tc>
          <w:tcPr>
            <w:tcW w:type="dxa" w:w="1496"/>
            <w:shd w:val="clear" w:color="auto" w:fill="E8EEFC"/>
          </w:tcPr>
          <w:p>
            <w:pPr>
              <w:spacing w:after="0" w:line="276" w:lineRule="auto"/>
            </w:pPr>
            <w:r>
              <w:rPr>
                <w:rFonts w:ascii="맑은 고딕" w:hAnsi="맑은 고딕" w:eastAsia="맑은 고딕"/>
                <w:b/>
                <w:sz w:val="19"/>
              </w:rPr>
              <w:t>부분</w:t>
            </w:r>
          </w:p>
        </w:tc>
        <w:tc>
          <w:tcPr>
            <w:tcW w:type="dxa" w:w="6647"/>
            <w:shd w:val="clear" w:color="auto" w:fill="E8EEFC"/>
          </w:tcPr>
          <w:p>
            <w:pPr>
              <w:spacing w:after="0" w:line="276" w:lineRule="auto"/>
            </w:pPr>
            <w:r>
              <w:rPr>
                <w:rFonts w:ascii="맑은 고딕" w:hAnsi="맑은 고딕" w:eastAsia="맑은 고딕"/>
                <w:b/>
                <w:sz w:val="19"/>
              </w:rPr>
              <w:t>하는 일</w:t>
            </w:r>
          </w:p>
        </w:tc>
        <w:tc>
          <w:tcPr>
            <w:tcW w:type="dxa" w:w="831"/>
            <w:shd w:val="clear" w:color="auto" w:fill="E8EEFC"/>
          </w:tcPr>
          <w:p>
            <w:pPr>
              <w:spacing w:after="0" w:line="276" w:lineRule="auto"/>
            </w:pPr>
            <w:r>
              <w:rPr>
                <w:rFonts w:ascii="맑은 고딕" w:hAnsi="맑은 고딕" w:eastAsia="맑은 고딕"/>
                <w:b/>
                <w:sz w:val="19"/>
              </w:rPr>
              <w:t>장</w:t>
            </w:r>
          </w:p>
        </w:tc>
      </w:tr>
      <w:tr>
        <w:tc>
          <w:tcPr>
            <w:tcW w:type="dxa" w:w="665"/>
          </w:tcPr>
          <w:p>
            <w:pPr>
              <w:spacing w:after="0" w:line="276" w:lineRule="auto"/>
            </w:pPr>
            <w:r>
              <w:rPr>
                <w:rFonts w:ascii="맑은 고딕" w:hAnsi="맑은 고딕" w:eastAsia="맑은 고딕"/>
                <w:b w:val="0"/>
                <w:sz w:val="19"/>
              </w:rPr>
              <w:t>①</w:t>
            </w:r>
          </w:p>
        </w:tc>
        <w:tc>
          <w:tcPr>
            <w:tcW w:type="dxa" w:w="1496"/>
          </w:tcPr>
          <w:p>
            <w:pPr>
              <w:spacing w:after="0" w:line="276" w:lineRule="auto"/>
            </w:pPr>
            <w:r>
              <w:rPr>
                <w:rFonts w:ascii="맑은 고딕" w:hAnsi="맑은 고딕" w:eastAsia="맑은 고딕"/>
                <w:b w:val="0"/>
                <w:sz w:val="19"/>
              </w:rPr>
              <w:t>메뉴</w:t>
            </w:r>
          </w:p>
        </w:tc>
        <w:tc>
          <w:tcPr>
            <w:tcW w:type="dxa" w:w="6647"/>
          </w:tcPr>
          <w:p>
            <w:pPr>
              <w:spacing w:after="0" w:line="276" w:lineRule="auto"/>
            </w:pPr>
            <w:r>
              <w:rPr>
                <w:rFonts w:ascii="맑은 고딕" w:hAnsi="맑은 고딕" w:eastAsia="맑은 고딕"/>
                <w:b w:val="0"/>
                <w:sz w:val="19"/>
              </w:rPr>
              <w:t>역할에 따라 보이는 메뉴. 지금 화면은 파란 글씨</w:t>
            </w:r>
          </w:p>
        </w:tc>
        <w:tc>
          <w:tcPr>
            <w:tcW w:type="dxa" w:w="831"/>
          </w:tcPr>
          <w:p>
            <w:pPr>
              <w:spacing w:after="0" w:line="276" w:lineRule="auto"/>
            </w:pPr>
            <w:r>
              <w:rPr>
                <w:rFonts w:ascii="맑은 고딕" w:hAnsi="맑은 고딕" w:eastAsia="맑은 고딕"/>
                <w:b w:val="0"/>
                <w:sz w:val="19"/>
              </w:rPr>
              <w:t>3장</w:t>
            </w:r>
          </w:p>
        </w:tc>
      </w:tr>
      <w:tr>
        <w:tc>
          <w:tcPr>
            <w:tcW w:type="dxa" w:w="665"/>
          </w:tcPr>
          <w:p>
            <w:pPr>
              <w:spacing w:after="0" w:line="276" w:lineRule="auto"/>
            </w:pPr>
            <w:r>
              <w:rPr>
                <w:rFonts w:ascii="맑은 고딕" w:hAnsi="맑은 고딕" w:eastAsia="맑은 고딕"/>
                <w:b w:val="0"/>
                <w:sz w:val="19"/>
              </w:rPr>
              <w:t>②</w:t>
            </w:r>
          </w:p>
        </w:tc>
        <w:tc>
          <w:tcPr>
            <w:tcW w:type="dxa" w:w="1496"/>
          </w:tcPr>
          <w:p>
            <w:pPr>
              <w:spacing w:after="0" w:line="276" w:lineRule="auto"/>
            </w:pPr>
            <w:r>
              <w:rPr>
                <w:rFonts w:ascii="맑은 고딕" w:hAnsi="맑은 고딕" w:eastAsia="맑은 고딕"/>
                <w:b w:val="0"/>
                <w:sz w:val="19"/>
              </w:rPr>
              <w:t>내 이름 · 역할</w:t>
            </w:r>
          </w:p>
        </w:tc>
        <w:tc>
          <w:tcPr>
            <w:tcW w:type="dxa" w:w="6647"/>
          </w:tcPr>
          <w:p>
            <w:pPr>
              <w:spacing w:after="0" w:line="276" w:lineRule="auto"/>
            </w:pPr>
            <w:r>
              <w:rPr>
                <w:rFonts w:ascii="맑은 고딕" w:hAnsi="맑은 고딕" w:eastAsia="맑은 고딕"/>
                <w:b w:val="0"/>
                <w:sz w:val="19"/>
              </w:rPr>
              <w:t>로그인한 사람과 역할</w:t>
            </w:r>
          </w:p>
        </w:tc>
        <w:tc>
          <w:tcPr>
            <w:tcW w:type="dxa" w:w="831"/>
          </w:tcPr>
          <w:p>
            <w:pPr>
              <w:spacing w:after="0" w:line="276" w:lineRule="auto"/>
            </w:pPr>
            <w:r>
              <w:rPr>
                <w:rFonts w:ascii="맑은 고딕" w:hAnsi="맑은 고딕" w:eastAsia="맑은 고딕"/>
                <w:b w:val="0"/>
                <w:sz w:val="19"/>
              </w:rPr>
              <w:t>2·3장</w:t>
            </w:r>
          </w:p>
        </w:tc>
      </w:tr>
      <w:tr>
        <w:tc>
          <w:tcPr>
            <w:tcW w:type="dxa" w:w="665"/>
          </w:tcPr>
          <w:p>
            <w:pPr>
              <w:spacing w:after="0" w:line="276" w:lineRule="auto"/>
            </w:pPr>
            <w:r>
              <w:rPr>
                <w:rFonts w:ascii="맑은 고딕" w:hAnsi="맑은 고딕" w:eastAsia="맑은 고딕"/>
                <w:b w:val="0"/>
                <w:sz w:val="19"/>
              </w:rPr>
              <w:t>③</w:t>
            </w:r>
          </w:p>
        </w:tc>
        <w:tc>
          <w:tcPr>
            <w:tcW w:type="dxa" w:w="1496"/>
          </w:tcPr>
          <w:p>
            <w:pPr>
              <w:spacing w:after="0" w:line="276" w:lineRule="auto"/>
            </w:pPr>
            <w:r>
              <w:rPr>
                <w:rFonts w:ascii="맑은 고딕" w:hAnsi="맑은 고딕" w:eastAsia="맑은 고딕"/>
                <w:b/>
                <w:sz w:val="19"/>
              </w:rPr>
              <w:t>새 대화</w:t>
            </w:r>
          </w:p>
        </w:tc>
        <w:tc>
          <w:tcPr>
            <w:tcW w:type="dxa" w:w="6647"/>
          </w:tcPr>
          <w:p>
            <w:pPr>
              <w:spacing w:after="0" w:line="276" w:lineRule="auto"/>
            </w:pPr>
            <w:r>
              <w:rPr>
                <w:rFonts w:ascii="맑은 고딕" w:hAnsi="맑은 고딕" w:eastAsia="맑은 고딕"/>
                <w:b w:val="0"/>
                <w:sz w:val="19"/>
              </w:rPr>
              <w:t>새 주제로 대화 시작. "그 중" 맥락이 이어지지 않음</w:t>
            </w:r>
          </w:p>
        </w:tc>
        <w:tc>
          <w:tcPr>
            <w:tcW w:type="dxa" w:w="831"/>
          </w:tcPr>
          <w:p>
            <w:pPr>
              <w:spacing w:after="0" w:line="276" w:lineRule="auto"/>
            </w:pPr>
            <w:r>
              <w:rPr>
                <w:rFonts w:ascii="맑은 고딕" w:hAnsi="맑은 고딕" w:eastAsia="맑은 고딕"/>
                <w:b w:val="0"/>
                <w:sz w:val="19"/>
              </w:rPr>
              <w:t>7장</w:t>
            </w:r>
          </w:p>
        </w:tc>
      </w:tr>
      <w:tr>
        <w:tc>
          <w:tcPr>
            <w:tcW w:type="dxa" w:w="665"/>
          </w:tcPr>
          <w:p>
            <w:pPr>
              <w:spacing w:after="0" w:line="276" w:lineRule="auto"/>
            </w:pPr>
            <w:r>
              <w:rPr>
                <w:rFonts w:ascii="맑은 고딕" w:hAnsi="맑은 고딕" w:eastAsia="맑은 고딕"/>
                <w:b w:val="0"/>
                <w:sz w:val="19"/>
              </w:rPr>
              <w:t>④</w:t>
            </w:r>
          </w:p>
        </w:tc>
        <w:tc>
          <w:tcPr>
            <w:tcW w:type="dxa" w:w="1496"/>
          </w:tcPr>
          <w:p>
            <w:pPr>
              <w:spacing w:after="0" w:line="276" w:lineRule="auto"/>
            </w:pPr>
            <w:r>
              <w:rPr>
                <w:rFonts w:ascii="맑은 고딕" w:hAnsi="맑은 고딕" w:eastAsia="맑은 고딕"/>
                <w:b w:val="0"/>
                <w:sz w:val="19"/>
              </w:rPr>
              <w:t>지금 보는 대화</w:t>
            </w:r>
          </w:p>
        </w:tc>
        <w:tc>
          <w:tcPr>
            <w:tcW w:type="dxa" w:w="6647"/>
          </w:tcPr>
          <w:p>
            <w:pPr>
              <w:spacing w:after="0" w:line="276" w:lineRule="auto"/>
            </w:pPr>
            <w:r>
              <w:rPr>
                <w:rFonts w:ascii="맑은 고딕" w:hAnsi="맑은 고딕" w:eastAsia="맑은 고딕"/>
                <w:b w:val="0"/>
                <w:sz w:val="19"/>
              </w:rPr>
              <w:t>파란 굵은 글씨. 이름은 첫 질문</w:t>
            </w:r>
          </w:p>
        </w:tc>
        <w:tc>
          <w:tcPr>
            <w:tcW w:type="dxa" w:w="831"/>
          </w:tcPr>
          <w:p>
            <w:pPr>
              <w:spacing w:after="0" w:line="276" w:lineRule="auto"/>
            </w:pPr>
            <w:r>
              <w:rPr>
                <w:rFonts w:ascii="맑은 고딕" w:hAnsi="맑은 고딕" w:eastAsia="맑은 고딕"/>
                <w:b w:val="0"/>
                <w:sz w:val="19"/>
              </w:rPr>
              <w:t>7장</w:t>
            </w:r>
          </w:p>
        </w:tc>
      </w:tr>
      <w:tr>
        <w:tc>
          <w:tcPr>
            <w:tcW w:type="dxa" w:w="665"/>
          </w:tcPr>
          <w:p>
            <w:pPr>
              <w:spacing w:after="0" w:line="276" w:lineRule="auto"/>
            </w:pPr>
            <w:r>
              <w:rPr>
                <w:rFonts w:ascii="맑은 고딕" w:hAnsi="맑은 고딕" w:eastAsia="맑은 고딕"/>
                <w:b w:val="0"/>
                <w:sz w:val="19"/>
              </w:rPr>
              <w:t>⑤</w:t>
            </w:r>
          </w:p>
        </w:tc>
        <w:tc>
          <w:tcPr>
            <w:tcW w:type="dxa" w:w="1496"/>
          </w:tcPr>
          <w:p>
            <w:pPr>
              <w:spacing w:after="0" w:line="276" w:lineRule="auto"/>
            </w:pPr>
            <w:r>
              <w:rPr>
                <w:rFonts w:ascii="맑은 고딕" w:hAnsi="맑은 고딕" w:eastAsia="맑은 고딕"/>
                <w:b w:val="0"/>
                <w:sz w:val="19"/>
              </w:rPr>
              <w:t>내 질문</w:t>
            </w:r>
          </w:p>
        </w:tc>
        <w:tc>
          <w:tcPr>
            <w:tcW w:type="dxa" w:w="6647"/>
          </w:tcPr>
          <w:p>
            <w:pPr>
              <w:spacing w:after="0" w:line="276" w:lineRule="auto"/>
            </w:pPr>
            <w:r>
              <w:rPr>
                <w:rFonts w:ascii="맑은 고딕" w:hAnsi="맑은 고딕" w:eastAsia="맑은 고딕"/>
                <w:b w:val="0"/>
                <w:sz w:val="19"/>
              </w:rPr>
              <w:t>파란 말풍선</w:t>
            </w:r>
          </w:p>
        </w:tc>
        <w:tc>
          <w:tcPr>
            <w:tcW w:type="dxa" w:w="831"/>
          </w:tcPr>
          <w:p>
            <w:pPr>
              <w:spacing w:after="0" w:line="276" w:lineRule="auto"/>
            </w:pPr>
            <w:r>
              <w:rPr>
                <w:rFonts w:ascii="맑은 고딕" w:hAnsi="맑은 고딕" w:eastAsia="맑은 고딕"/>
                <w:b w:val="0"/>
                <w:sz w:val="19"/>
              </w:rPr>
              <w:t>4장</w:t>
            </w:r>
          </w:p>
        </w:tc>
      </w:tr>
      <w:tr>
        <w:tc>
          <w:tcPr>
            <w:tcW w:type="dxa" w:w="665"/>
          </w:tcPr>
          <w:p>
            <w:pPr>
              <w:spacing w:after="0" w:line="276" w:lineRule="auto"/>
            </w:pPr>
            <w:r>
              <w:rPr>
                <w:rFonts w:ascii="맑은 고딕" w:hAnsi="맑은 고딕" w:eastAsia="맑은 고딕"/>
                <w:b w:val="0"/>
                <w:sz w:val="19"/>
              </w:rPr>
              <w:t>⑥</w:t>
            </w:r>
          </w:p>
        </w:tc>
        <w:tc>
          <w:tcPr>
            <w:tcW w:type="dxa" w:w="1496"/>
          </w:tcPr>
          <w:p>
            <w:pPr>
              <w:spacing w:after="0" w:line="276" w:lineRule="auto"/>
            </w:pPr>
            <w:r>
              <w:rPr>
                <w:rFonts w:ascii="맑은 고딕" w:hAnsi="맑은 고딕" w:eastAsia="맑은 고딕"/>
                <w:b w:val="0"/>
                <w:sz w:val="19"/>
              </w:rPr>
              <w:t>조회 조건</w:t>
            </w:r>
          </w:p>
        </w:tc>
        <w:tc>
          <w:tcPr>
            <w:tcW w:type="dxa" w:w="6647"/>
          </w:tcPr>
          <w:p>
            <w:pPr>
              <w:spacing w:after="0" w:line="276" w:lineRule="auto"/>
            </w:pPr>
            <w:r>
              <w:rPr>
                <w:rFonts w:ascii="맑은 고딕" w:hAnsi="맑은 고딕" w:eastAsia="맑은 고딕"/>
                <w:b w:val="0"/>
                <w:sz w:val="19"/>
              </w:rPr>
              <w:t xml:space="preserve">챗봇이 질문을 이해한 내용. </w:t>
            </w:r>
            <w:r>
              <w:rPr>
                <w:rFonts w:ascii="맑은 고딕" w:hAnsi="맑은 고딕" w:eastAsia="맑은 고딕"/>
                <w:b/>
                <w:sz w:val="19"/>
              </w:rPr>
              <w:t>가장 먼저 확인</w:t>
            </w:r>
          </w:p>
        </w:tc>
        <w:tc>
          <w:tcPr>
            <w:tcW w:type="dxa" w:w="831"/>
          </w:tcPr>
          <w:p>
            <w:pPr>
              <w:spacing w:after="0" w:line="276" w:lineRule="auto"/>
            </w:pPr>
            <w:r>
              <w:rPr>
                <w:rFonts w:ascii="맑은 고딕" w:hAnsi="맑은 고딕" w:eastAsia="맑은 고딕"/>
                <w:b w:val="0"/>
                <w:sz w:val="19"/>
              </w:rPr>
              <w:t>4·5장</w:t>
            </w:r>
          </w:p>
        </w:tc>
      </w:tr>
      <w:tr>
        <w:tc>
          <w:tcPr>
            <w:tcW w:type="dxa" w:w="665"/>
          </w:tcPr>
          <w:p>
            <w:pPr>
              <w:spacing w:after="0" w:line="276" w:lineRule="auto"/>
            </w:pPr>
            <w:r>
              <w:rPr>
                <w:rFonts w:ascii="맑은 고딕" w:hAnsi="맑은 고딕" w:eastAsia="맑은 고딕"/>
                <w:b w:val="0"/>
                <w:sz w:val="19"/>
              </w:rPr>
              <w:t>⑦</w:t>
            </w:r>
          </w:p>
        </w:tc>
        <w:tc>
          <w:tcPr>
            <w:tcW w:type="dxa" w:w="1496"/>
          </w:tcPr>
          <w:p>
            <w:pPr>
              <w:spacing w:after="0" w:line="276" w:lineRule="auto"/>
            </w:pPr>
            <w:r>
              <w:rPr>
                <w:rFonts w:ascii="맑은 고딕" w:hAnsi="맑은 고딕" w:eastAsia="맑은 고딕"/>
                <w:b w:val="0"/>
                <w:sz w:val="19"/>
              </w:rPr>
              <w:t>답 본문</w:t>
            </w:r>
          </w:p>
        </w:tc>
        <w:tc>
          <w:tcPr>
            <w:tcW w:type="dxa" w:w="6647"/>
          </w:tcPr>
          <w:p>
            <w:pPr>
              <w:spacing w:after="0" w:line="276" w:lineRule="auto"/>
            </w:pPr>
            <w:r>
              <w:rPr>
                <w:rFonts w:ascii="맑은 고딕" w:hAnsi="맑은 고딕" w:eastAsia="맑은 고딕"/>
                <w:b w:val="0"/>
                <w:sz w:val="19"/>
              </w:rPr>
              <w:t>AI 가 조회 결과로 쓴 문장</w:t>
            </w:r>
          </w:p>
        </w:tc>
        <w:tc>
          <w:tcPr>
            <w:tcW w:type="dxa" w:w="831"/>
          </w:tcPr>
          <w:p>
            <w:pPr>
              <w:spacing w:after="0" w:line="276" w:lineRule="auto"/>
            </w:pPr>
            <w:r>
              <w:rPr>
                <w:rFonts w:ascii="맑은 고딕" w:hAnsi="맑은 고딕" w:eastAsia="맑은 고딕"/>
                <w:b w:val="0"/>
                <w:sz w:val="19"/>
              </w:rPr>
              <w:t>5장</w:t>
            </w:r>
          </w:p>
        </w:tc>
      </w:tr>
      <w:tr>
        <w:tc>
          <w:tcPr>
            <w:tcW w:type="dxa" w:w="665"/>
          </w:tcPr>
          <w:p>
            <w:pPr>
              <w:spacing w:after="0" w:line="276" w:lineRule="auto"/>
            </w:pPr>
            <w:r>
              <w:rPr>
                <w:rFonts w:ascii="맑은 고딕" w:hAnsi="맑은 고딕" w:eastAsia="맑은 고딕"/>
                <w:b w:val="0"/>
                <w:sz w:val="19"/>
              </w:rPr>
              <w:t>⑧</w:t>
            </w:r>
          </w:p>
        </w:tc>
        <w:tc>
          <w:tcPr>
            <w:tcW w:type="dxa" w:w="1496"/>
          </w:tcPr>
          <w:p>
            <w:pPr>
              <w:spacing w:after="0" w:line="276" w:lineRule="auto"/>
            </w:pPr>
            <w:r>
              <w:rPr>
                <w:rFonts w:ascii="맑은 고딕" w:hAnsi="맑은 고딕" w:eastAsia="맑은 고딕"/>
                <w:b w:val="0"/>
                <w:sz w:val="19"/>
              </w:rPr>
              <w:t>등급</w:t>
            </w:r>
          </w:p>
        </w:tc>
        <w:tc>
          <w:tcPr>
            <w:tcW w:type="dxa" w:w="6647"/>
          </w:tcPr>
          <w:p>
            <w:pPr>
              <w:spacing w:after="0" w:line="276" w:lineRule="auto"/>
            </w:pPr>
            <w:r>
              <w:rPr>
                <w:rFonts w:ascii="맑은 고딕" w:hAnsi="맑은 고딕" w:eastAsia="맑은 고딕"/>
                <w:b w:val="0"/>
                <w:sz w:val="19"/>
              </w:rPr>
              <w:t>① 근거 확인 · ② 일부 추정 · ③ 근거 부족</w:t>
            </w:r>
          </w:p>
        </w:tc>
        <w:tc>
          <w:tcPr>
            <w:tcW w:type="dxa" w:w="831"/>
          </w:tcPr>
          <w:p>
            <w:pPr>
              <w:spacing w:after="0" w:line="276" w:lineRule="auto"/>
            </w:pPr>
            <w:r>
              <w:rPr>
                <w:rFonts w:ascii="맑은 고딕" w:hAnsi="맑은 고딕" w:eastAsia="맑은 고딕"/>
                <w:b w:val="0"/>
                <w:sz w:val="19"/>
              </w:rPr>
              <w:t>5장</w:t>
            </w:r>
          </w:p>
        </w:tc>
      </w:tr>
      <w:tr>
        <w:tc>
          <w:tcPr>
            <w:tcW w:type="dxa" w:w="665"/>
          </w:tcPr>
          <w:p>
            <w:pPr>
              <w:spacing w:after="0" w:line="276" w:lineRule="auto"/>
            </w:pPr>
            <w:r>
              <w:rPr>
                <w:rFonts w:ascii="맑은 고딕" w:hAnsi="맑은 고딕" w:eastAsia="맑은 고딕"/>
                <w:b w:val="0"/>
                <w:sz w:val="19"/>
              </w:rPr>
              <w:t>⑨</w:t>
            </w:r>
          </w:p>
        </w:tc>
        <w:tc>
          <w:tcPr>
            <w:tcW w:type="dxa" w:w="1496"/>
          </w:tcPr>
          <w:p>
            <w:pPr>
              <w:spacing w:after="0" w:line="276" w:lineRule="auto"/>
            </w:pPr>
            <w:r>
              <w:rPr>
                <w:rFonts w:ascii="맑은 고딕" w:hAnsi="맑은 고딕" w:eastAsia="맑은 고딕"/>
                <w:b w:val="0"/>
                <w:sz w:val="19"/>
              </w:rPr>
              <w:t>근거 칩</w:t>
            </w:r>
          </w:p>
        </w:tc>
        <w:tc>
          <w:tcPr>
            <w:tcW w:type="dxa" w:w="6647"/>
          </w:tcPr>
          <w:p>
            <w:pPr>
              <w:spacing w:after="0" w:line="276" w:lineRule="auto"/>
            </w:pPr>
            <w:r>
              <w:rPr>
                <w:rFonts w:ascii="맑은 고딕" w:hAnsi="맑은 고딕" w:eastAsia="맑은 고딕"/>
                <w:b w:val="0"/>
                <w:sz w:val="19"/>
              </w:rPr>
              <w:t>답이 기댄 데이터. 누르면 근거 카드</w:t>
            </w:r>
          </w:p>
        </w:tc>
        <w:tc>
          <w:tcPr>
            <w:tcW w:type="dxa" w:w="831"/>
          </w:tcPr>
          <w:p>
            <w:pPr>
              <w:spacing w:after="0" w:line="276" w:lineRule="auto"/>
            </w:pPr>
            <w:r>
              <w:rPr>
                <w:rFonts w:ascii="맑은 고딕" w:hAnsi="맑은 고딕" w:eastAsia="맑은 고딕"/>
                <w:b w:val="0"/>
                <w:sz w:val="19"/>
              </w:rPr>
              <w:t>5장</w:t>
            </w:r>
          </w:p>
        </w:tc>
      </w:tr>
      <w:tr>
        <w:tc>
          <w:tcPr>
            <w:tcW w:type="dxa" w:w="665"/>
          </w:tcPr>
          <w:p>
            <w:pPr>
              <w:spacing w:after="0" w:line="276" w:lineRule="auto"/>
            </w:pPr>
            <w:r>
              <w:rPr>
                <w:rFonts w:ascii="맑은 고딕" w:hAnsi="맑은 고딕" w:eastAsia="맑은 고딕"/>
                <w:b w:val="0"/>
                <w:sz w:val="19"/>
              </w:rPr>
              <w:t>⑩</w:t>
            </w:r>
          </w:p>
        </w:tc>
        <w:tc>
          <w:tcPr>
            <w:tcW w:type="dxa" w:w="1496"/>
          </w:tcPr>
          <w:p>
            <w:pPr>
              <w:spacing w:after="0" w:line="276" w:lineRule="auto"/>
            </w:pPr>
            <w:r>
              <w:rPr>
                <w:rFonts w:ascii="맑은 고딕" w:hAnsi="맑은 고딕" w:eastAsia="맑은 고딕"/>
                <w:b w:val="0"/>
                <w:sz w:val="19"/>
              </w:rPr>
              <w:t>근거 카드</w:t>
            </w:r>
          </w:p>
        </w:tc>
        <w:tc>
          <w:tcPr>
            <w:tcW w:type="dxa" w:w="6647"/>
          </w:tcPr>
          <w:p>
            <w:pPr>
              <w:spacing w:after="0" w:line="276" w:lineRule="auto"/>
            </w:pPr>
            <w:r>
              <w:rPr>
                <w:rFonts w:ascii="맑은 고딕" w:hAnsi="맑은 고딕" w:eastAsia="맑은 고딕"/>
                <w:b w:val="0"/>
                <w:sz w:val="19"/>
              </w:rPr>
              <w:t>대상의 지금 값(굵은 값 = 인용됨), 마지막 동기화, 값 출처, 편집됨</w:t>
            </w:r>
          </w:p>
        </w:tc>
        <w:tc>
          <w:tcPr>
            <w:tcW w:type="dxa" w:w="831"/>
          </w:tcPr>
          <w:p>
            <w:pPr>
              <w:spacing w:after="0" w:line="276" w:lineRule="auto"/>
            </w:pPr>
            <w:r>
              <w:rPr>
                <w:rFonts w:ascii="맑은 고딕" w:hAnsi="맑은 고딕" w:eastAsia="맑은 고딕"/>
                <w:b w:val="0"/>
                <w:sz w:val="19"/>
              </w:rPr>
              <w:t>5·13장</w:t>
            </w:r>
          </w:p>
        </w:tc>
      </w:tr>
      <w:tr>
        <w:tc>
          <w:tcPr>
            <w:tcW w:type="dxa" w:w="665"/>
          </w:tcPr>
          <w:p>
            <w:pPr>
              <w:spacing w:after="0" w:line="276" w:lineRule="auto"/>
            </w:pPr>
            <w:r>
              <w:rPr>
                <w:rFonts w:ascii="맑은 고딕" w:hAnsi="맑은 고딕" w:eastAsia="맑은 고딕"/>
                <w:b w:val="0"/>
                <w:sz w:val="19"/>
              </w:rPr>
              <w:t>⑪</w:t>
            </w:r>
          </w:p>
        </w:tc>
        <w:tc>
          <w:tcPr>
            <w:tcW w:type="dxa" w:w="1496"/>
          </w:tcPr>
          <w:p>
            <w:pPr>
              <w:spacing w:after="0" w:line="276" w:lineRule="auto"/>
            </w:pPr>
            <w:r>
              <w:rPr>
                <w:rFonts w:ascii="맑은 고딕" w:hAnsi="맑은 고딕" w:eastAsia="맑은 고딕"/>
                <w:b w:val="0"/>
                <w:sz w:val="19"/>
              </w:rPr>
              <w:t>입력 칸</w:t>
            </w:r>
          </w:p>
        </w:tc>
        <w:tc>
          <w:tcPr>
            <w:tcW w:type="dxa" w:w="6647"/>
          </w:tcPr>
          <w:p>
            <w:pPr>
              <w:spacing w:after="0" w:line="276" w:lineRule="auto"/>
            </w:pPr>
            <w:r>
              <w:rPr>
                <w:rFonts w:ascii="맑은 고딕" w:hAnsi="맑은 고딕" w:eastAsia="맑은 고딕"/>
                <w:b w:val="0"/>
                <w:sz w:val="19"/>
              </w:rPr>
              <w:t>질문 입력. Enter 보내기, Shift + Enter 줄 바꿈</w:t>
            </w:r>
          </w:p>
        </w:tc>
        <w:tc>
          <w:tcPr>
            <w:tcW w:type="dxa" w:w="831"/>
          </w:tcPr>
          <w:p>
            <w:pPr>
              <w:spacing w:after="0" w:line="276" w:lineRule="auto"/>
            </w:pPr>
            <w:r>
              <w:rPr>
                <w:rFonts w:ascii="맑은 고딕" w:hAnsi="맑은 고딕" w:eastAsia="맑은 고딕"/>
                <w:b w:val="0"/>
                <w:sz w:val="19"/>
              </w:rPr>
              <w:t>4장</w:t>
            </w:r>
          </w:p>
        </w:tc>
      </w:tr>
      <w:tr>
        <w:tc>
          <w:tcPr>
            <w:tcW w:type="dxa" w:w="665"/>
          </w:tcPr>
          <w:p>
            <w:pPr>
              <w:spacing w:after="0" w:line="276" w:lineRule="auto"/>
            </w:pPr>
            <w:r>
              <w:rPr>
                <w:rFonts w:ascii="맑은 고딕" w:hAnsi="맑은 고딕" w:eastAsia="맑은 고딕"/>
                <w:b w:val="0"/>
                <w:sz w:val="19"/>
              </w:rPr>
              <w:t>⑫</w:t>
            </w:r>
          </w:p>
        </w:tc>
        <w:tc>
          <w:tcPr>
            <w:tcW w:type="dxa" w:w="1496"/>
          </w:tcPr>
          <w:p>
            <w:pPr>
              <w:spacing w:after="0" w:line="276" w:lineRule="auto"/>
            </w:pPr>
            <w:r>
              <w:rPr>
                <w:rFonts w:ascii="맑은 고딕" w:hAnsi="맑은 고딕" w:eastAsia="맑은 고딕"/>
                <w:b/>
                <w:sz w:val="19"/>
              </w:rPr>
              <w:t>보내기</w:t>
            </w:r>
          </w:p>
        </w:tc>
        <w:tc>
          <w:tcPr>
            <w:tcW w:type="dxa" w:w="6647"/>
          </w:tcPr>
          <w:p>
            <w:pPr>
              <w:spacing w:after="0" w:line="276" w:lineRule="auto"/>
            </w:pPr>
            <w:r>
              <w:rPr>
                <w:rFonts w:ascii="맑은 고딕" w:hAnsi="맑은 고딕" w:eastAsia="맑은 고딕"/>
                <w:b w:val="0"/>
                <w:sz w:val="19"/>
              </w:rPr>
              <w:t>진행 중에는 "답을 만드는 중…"으로 바뀌고 눌리지 않음</w:t>
            </w:r>
          </w:p>
        </w:tc>
        <w:tc>
          <w:tcPr>
            <w:tcW w:type="dxa" w:w="831"/>
          </w:tcPr>
          <w:p>
            <w:pPr>
              <w:spacing w:after="0" w:line="276" w:lineRule="auto"/>
            </w:pPr>
            <w:r>
              <w:rPr>
                <w:rFonts w:ascii="맑은 고딕" w:hAnsi="맑은 고딕" w:eastAsia="맑은 고딕"/>
                <w:b w:val="0"/>
                <w:sz w:val="19"/>
              </w:rPr>
              <w:t>4장</w:t>
            </w:r>
          </w:p>
        </w:tc>
      </w:tr>
    </w:tbl>
    <w:p>
      <w:pPr>
        <w:spacing w:after="40"/>
      </w:pPr>
    </w:p>
    <w:p>
      <w:pPr>
        <w:pStyle w:val="Heading2"/>
      </w:pPr>
      <w:r>
        <w:t>30.2 Action 화면</w:t>
      </w:r>
    </w:p>
    <w:p>
      <w:pPr>
        <w:keepNext/>
        <w:jc w:val="center"/>
      </w:pPr>
      <w:r>
        <w:drawing>
          <wp:inline xmlns:a="http://schemas.openxmlformats.org/drawingml/2006/main" xmlns:pic="http://schemas.openxmlformats.org/drawingml/2006/picture">
            <wp:extent cx="5498181" cy="7559999"/>
            <wp:docPr id="372" name="Picture 372"/>
            <wp:cNvGraphicFramePr>
              <a:graphicFrameLocks noChangeAspect="1"/>
            </wp:cNvGraphicFramePr>
            <a:graphic>
              <a:graphicData uri="http://schemas.openxmlformats.org/drawingml/2006/picture">
                <pic:pic>
                  <pic:nvPicPr>
                    <pic:cNvPr id="0" name="actions.png"/>
                    <pic:cNvPicPr/>
                  </pic:nvPicPr>
                  <pic:blipFill>
                    <a:blip r:embed="rId370"/>
                    <a:stretch>
                      <a:fillRect/>
                    </a:stretch>
                  </pic:blipFill>
                  <pic:spPr>
                    <a:xfrm>
                      <a:off x="0" y="0"/>
                      <a:ext cx="5498181" cy="7559999"/>
                    </a:xfrm>
                    <a:prstGeom prst="rect"/>
                  </pic:spPr>
                </pic:pic>
              </a:graphicData>
            </a:graphic>
          </wp:inline>
        </w:drawing>
      </w:r>
    </w:p>
    <w:p>
      <w:pPr>
        <w:jc w:val="center"/>
      </w:pPr>
      <w:r>
        <w:rPr>
          <w:rFonts w:ascii="맑은 고딕" w:hAnsi="맑은 고딕" w:eastAsia="맑은 고딕"/>
          <w:color w:val="4B5563"/>
          <w:sz w:val="18"/>
        </w:rPr>
        <w:t>그림 372. Action 화면 전체 — 번호 해설(승인자, 전체 기록 탭)</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88"/>
            <w:shd w:val="clear" w:color="auto" w:fill="E8EEFC"/>
          </w:tcPr>
          <w:p>
            <w:pPr>
              <w:spacing w:after="0" w:line="276" w:lineRule="auto"/>
            </w:pPr>
            <w:r>
              <w:rPr>
                <w:rFonts w:ascii="맑은 고딕" w:hAnsi="맑은 고딕" w:eastAsia="맑은 고딕"/>
                <w:b/>
                <w:sz w:val="19"/>
              </w:rPr>
              <w:t>번호</w:t>
            </w:r>
          </w:p>
        </w:tc>
        <w:tc>
          <w:tcPr>
            <w:tcW w:type="dxa" w:w="1549"/>
            <w:shd w:val="clear" w:color="auto" w:fill="E8EEFC"/>
          </w:tcPr>
          <w:p>
            <w:pPr>
              <w:spacing w:after="0" w:line="276" w:lineRule="auto"/>
            </w:pPr>
            <w:r>
              <w:rPr>
                <w:rFonts w:ascii="맑은 고딕" w:hAnsi="맑은 고딕" w:eastAsia="맑은 고딕"/>
                <w:b/>
                <w:sz w:val="19"/>
              </w:rPr>
              <w:t>부분</w:t>
            </w:r>
          </w:p>
        </w:tc>
        <w:tc>
          <w:tcPr>
            <w:tcW w:type="dxa" w:w="6368"/>
            <w:shd w:val="clear" w:color="auto" w:fill="E8EEFC"/>
          </w:tcPr>
          <w:p>
            <w:pPr>
              <w:spacing w:after="0" w:line="276" w:lineRule="auto"/>
            </w:pPr>
            <w:r>
              <w:rPr>
                <w:rFonts w:ascii="맑은 고딕" w:hAnsi="맑은 고딕" w:eastAsia="맑은 고딕"/>
                <w:b/>
                <w:sz w:val="19"/>
              </w:rPr>
              <w:t>하는 일</w:t>
            </w:r>
          </w:p>
        </w:tc>
        <w:tc>
          <w:tcPr>
            <w:tcW w:type="dxa" w:w="1033"/>
            <w:shd w:val="clear" w:color="auto" w:fill="E8EEFC"/>
          </w:tcPr>
          <w:p>
            <w:pPr>
              <w:spacing w:after="0" w:line="276" w:lineRule="auto"/>
            </w:pPr>
            <w:r>
              <w:rPr>
                <w:rFonts w:ascii="맑은 고딕" w:hAnsi="맑은 고딕" w:eastAsia="맑은 고딕"/>
                <w:b/>
                <w:sz w:val="19"/>
              </w:rPr>
              <w:t>장</w:t>
            </w:r>
          </w:p>
        </w:tc>
      </w:tr>
      <w:tr>
        <w:tc>
          <w:tcPr>
            <w:tcW w:type="dxa" w:w="688"/>
          </w:tcPr>
          <w:p>
            <w:pPr>
              <w:spacing w:after="0" w:line="276" w:lineRule="auto"/>
            </w:pPr>
            <w:r>
              <w:rPr>
                <w:rFonts w:ascii="맑은 고딕" w:hAnsi="맑은 고딕" w:eastAsia="맑은 고딕"/>
                <w:b w:val="0"/>
                <w:sz w:val="19"/>
              </w:rPr>
              <w:t>①</w:t>
            </w:r>
          </w:p>
        </w:tc>
        <w:tc>
          <w:tcPr>
            <w:tcW w:type="dxa" w:w="1549"/>
          </w:tcPr>
          <w:p>
            <w:pPr>
              <w:spacing w:after="0" w:line="276" w:lineRule="auto"/>
            </w:pPr>
            <w:r>
              <w:rPr>
                <w:rFonts w:ascii="맑은 고딕" w:hAnsi="맑은 고딕" w:eastAsia="맑은 고딕"/>
                <w:b w:val="0"/>
                <w:sz w:val="19"/>
              </w:rPr>
              <w:t>Action 목록</w:t>
            </w:r>
          </w:p>
        </w:tc>
        <w:tc>
          <w:tcPr>
            <w:tcW w:type="dxa" w:w="6368"/>
          </w:tcPr>
          <w:p>
            <w:pPr>
              <w:spacing w:after="0" w:line="276" w:lineRule="auto"/>
            </w:pPr>
            <w:r>
              <w:rPr>
                <w:rFonts w:ascii="맑은 고딕" w:hAnsi="맑은 고딕" w:eastAsia="맑은 고딕"/>
                <w:b w:val="0"/>
                <w:sz w:val="19"/>
              </w:rPr>
              <w:t>요청할 Action 고르기(괄호 안은 대상 종류)</w:t>
            </w:r>
          </w:p>
        </w:tc>
        <w:tc>
          <w:tcPr>
            <w:tcW w:type="dxa" w:w="1033"/>
          </w:tcPr>
          <w:p>
            <w:pPr>
              <w:spacing w:after="0" w:line="276" w:lineRule="auto"/>
            </w:pPr>
            <w:r>
              <w:rPr>
                <w:rFonts w:ascii="맑은 고딕" w:hAnsi="맑은 고딕" w:eastAsia="맑은 고딕"/>
                <w:b w:val="0"/>
                <w:sz w:val="19"/>
              </w:rPr>
              <w:t>11장</w:t>
            </w:r>
          </w:p>
        </w:tc>
      </w:tr>
      <w:tr>
        <w:tc>
          <w:tcPr>
            <w:tcW w:type="dxa" w:w="688"/>
          </w:tcPr>
          <w:p>
            <w:pPr>
              <w:spacing w:after="0" w:line="276" w:lineRule="auto"/>
            </w:pPr>
            <w:r>
              <w:rPr>
                <w:rFonts w:ascii="맑은 고딕" w:hAnsi="맑은 고딕" w:eastAsia="맑은 고딕"/>
                <w:b w:val="0"/>
                <w:sz w:val="19"/>
              </w:rPr>
              <w:t>②</w:t>
            </w:r>
          </w:p>
        </w:tc>
        <w:tc>
          <w:tcPr>
            <w:tcW w:type="dxa" w:w="1549"/>
          </w:tcPr>
          <w:p>
            <w:pPr>
              <w:spacing w:after="0" w:line="276" w:lineRule="auto"/>
            </w:pPr>
            <w:r>
              <w:rPr>
                <w:rFonts w:ascii="맑은 고딕" w:hAnsi="맑은 고딕" w:eastAsia="맑은 고딕"/>
                <w:b w:val="0"/>
                <w:sz w:val="19"/>
              </w:rPr>
              <w:t>대상 객체 pk</w:t>
            </w:r>
          </w:p>
        </w:tc>
        <w:tc>
          <w:tcPr>
            <w:tcW w:type="dxa" w:w="6368"/>
          </w:tcPr>
          <w:p>
            <w:pPr>
              <w:spacing w:after="0" w:line="276" w:lineRule="auto"/>
            </w:pPr>
            <w:r>
              <w:rPr>
                <w:rFonts w:ascii="맑은 고딕" w:hAnsi="맑은 고딕" w:eastAsia="맑은 고딕"/>
                <w:b w:val="0"/>
                <w:sz w:val="19"/>
              </w:rPr>
              <w:t>대상의 식별자. Action 을 고르면 오른쪽에 파라미터 칸이 생김</w:t>
            </w:r>
          </w:p>
        </w:tc>
        <w:tc>
          <w:tcPr>
            <w:tcW w:type="dxa" w:w="1033"/>
          </w:tcPr>
          <w:p>
            <w:pPr>
              <w:spacing w:after="0" w:line="276" w:lineRule="auto"/>
            </w:pPr>
            <w:r>
              <w:rPr>
                <w:rFonts w:ascii="맑은 고딕" w:hAnsi="맑은 고딕" w:eastAsia="맑은 고딕"/>
                <w:b w:val="0"/>
                <w:sz w:val="19"/>
              </w:rPr>
              <w:t>11장</w:t>
            </w:r>
          </w:p>
        </w:tc>
      </w:tr>
      <w:tr>
        <w:tc>
          <w:tcPr>
            <w:tcW w:type="dxa" w:w="688"/>
          </w:tcPr>
          <w:p>
            <w:pPr>
              <w:spacing w:after="0" w:line="276" w:lineRule="auto"/>
            </w:pPr>
            <w:r>
              <w:rPr>
                <w:rFonts w:ascii="맑은 고딕" w:hAnsi="맑은 고딕" w:eastAsia="맑은 고딕"/>
                <w:b w:val="0"/>
                <w:sz w:val="19"/>
              </w:rPr>
              <w:t>③</w:t>
            </w:r>
          </w:p>
        </w:tc>
        <w:tc>
          <w:tcPr>
            <w:tcW w:type="dxa" w:w="1549"/>
          </w:tcPr>
          <w:p>
            <w:pPr>
              <w:spacing w:after="0" w:line="276" w:lineRule="auto"/>
            </w:pPr>
            <w:r>
              <w:rPr>
                <w:rFonts w:ascii="맑은 고딕" w:hAnsi="맑은 고딕" w:eastAsia="맑은 고딕"/>
                <w:b/>
                <w:sz w:val="19"/>
              </w:rPr>
              <w:t>미리보기</w:t>
            </w:r>
          </w:p>
        </w:tc>
        <w:tc>
          <w:tcPr>
            <w:tcW w:type="dxa" w:w="6368"/>
          </w:tcPr>
          <w:p>
            <w:pPr>
              <w:spacing w:after="0" w:line="276" w:lineRule="auto"/>
            </w:pPr>
            <w:r>
              <w:rPr>
                <w:rFonts w:ascii="맑은 고딕" w:hAnsi="맑은 고딕" w:eastAsia="맑은 고딕"/>
                <w:b w:val="0"/>
                <w:sz w:val="19"/>
              </w:rPr>
              <w:t>요청을 만들고 바뀔 내용을 보여 줌</w:t>
            </w:r>
          </w:p>
        </w:tc>
        <w:tc>
          <w:tcPr>
            <w:tcW w:type="dxa" w:w="1033"/>
          </w:tcPr>
          <w:p>
            <w:pPr>
              <w:spacing w:after="0" w:line="276" w:lineRule="auto"/>
            </w:pPr>
            <w:r>
              <w:rPr>
                <w:rFonts w:ascii="맑은 고딕" w:hAnsi="맑은 고딕" w:eastAsia="맑은 고딕"/>
                <w:b w:val="0"/>
                <w:sz w:val="19"/>
              </w:rPr>
              <w:t>11장</w:t>
            </w:r>
          </w:p>
        </w:tc>
      </w:tr>
      <w:tr>
        <w:tc>
          <w:tcPr>
            <w:tcW w:type="dxa" w:w="688"/>
          </w:tcPr>
          <w:p>
            <w:pPr>
              <w:spacing w:after="0" w:line="276" w:lineRule="auto"/>
            </w:pPr>
            <w:r>
              <w:rPr>
                <w:rFonts w:ascii="맑은 고딕" w:hAnsi="맑은 고딕" w:eastAsia="맑은 고딕"/>
                <w:b w:val="0"/>
                <w:sz w:val="19"/>
              </w:rPr>
              <w:t>④</w:t>
            </w:r>
          </w:p>
        </w:tc>
        <w:tc>
          <w:tcPr>
            <w:tcW w:type="dxa" w:w="1549"/>
          </w:tcPr>
          <w:p>
            <w:pPr>
              <w:spacing w:after="0" w:line="276" w:lineRule="auto"/>
            </w:pPr>
            <w:r>
              <w:rPr>
                <w:rFonts w:ascii="맑은 고딕" w:hAnsi="맑은 고딕" w:eastAsia="맑은 고딕"/>
                <w:b w:val="0"/>
                <w:sz w:val="19"/>
              </w:rPr>
              <w:t>탭</w:t>
            </w:r>
          </w:p>
        </w:tc>
        <w:tc>
          <w:tcPr>
            <w:tcW w:type="dxa" w:w="6368"/>
          </w:tcPr>
          <w:p>
            <w:pPr>
              <w:spacing w:after="0" w:line="276" w:lineRule="auto"/>
            </w:pPr>
            <w:r>
              <w:rPr>
                <w:rFonts w:ascii="맑은 고딕" w:hAnsi="맑은 고딕" w:eastAsia="맑은 고딕"/>
                <w:b w:val="0"/>
                <w:sz w:val="19"/>
              </w:rPr>
              <w:t>승인 대기 · 내 요청 · 전체 기록</w:t>
            </w:r>
          </w:p>
        </w:tc>
        <w:tc>
          <w:tcPr>
            <w:tcW w:type="dxa" w:w="1033"/>
          </w:tcPr>
          <w:p>
            <w:pPr>
              <w:spacing w:after="0" w:line="276" w:lineRule="auto"/>
            </w:pPr>
            <w:r>
              <w:rPr>
                <w:rFonts w:ascii="맑은 고딕" w:hAnsi="맑은 고딕" w:eastAsia="맑은 고딕"/>
                <w:b w:val="0"/>
                <w:sz w:val="19"/>
              </w:rPr>
              <w:t>11·12장</w:t>
            </w:r>
          </w:p>
        </w:tc>
      </w:tr>
      <w:tr>
        <w:tc>
          <w:tcPr>
            <w:tcW w:type="dxa" w:w="688"/>
          </w:tcPr>
          <w:p>
            <w:pPr>
              <w:spacing w:after="0" w:line="276" w:lineRule="auto"/>
            </w:pPr>
            <w:r>
              <w:rPr>
                <w:rFonts w:ascii="맑은 고딕" w:hAnsi="맑은 고딕" w:eastAsia="맑은 고딕"/>
                <w:b w:val="0"/>
                <w:sz w:val="19"/>
              </w:rPr>
              <w:t>⑤</w:t>
            </w:r>
          </w:p>
        </w:tc>
        <w:tc>
          <w:tcPr>
            <w:tcW w:type="dxa" w:w="1549"/>
          </w:tcPr>
          <w:p>
            <w:pPr>
              <w:spacing w:after="0" w:line="276" w:lineRule="auto"/>
            </w:pPr>
            <w:r>
              <w:rPr>
                <w:rFonts w:ascii="맑은 고딕" w:hAnsi="맑은 고딕" w:eastAsia="맑은 고딕"/>
                <w:b w:val="0"/>
                <w:sz w:val="19"/>
              </w:rPr>
              <w:t>상태 배지</w:t>
            </w:r>
          </w:p>
        </w:tc>
        <w:tc>
          <w:tcPr>
            <w:tcW w:type="dxa" w:w="6368"/>
          </w:tcPr>
          <w:p>
            <w:pPr>
              <w:spacing w:after="0" w:line="276" w:lineRule="auto"/>
            </w:pPr>
            <w:r>
              <w:rPr>
                <w:rFonts w:ascii="맑은 고딕" w:hAnsi="맑은 고딕" w:eastAsia="맑은 고딕"/>
                <w:b w:val="0"/>
                <w:sz w:val="19"/>
              </w:rPr>
              <w:t>승인 대기 · 막힘 · 거부 · 실행됨 · 실패 · 롤백됨</w:t>
            </w:r>
          </w:p>
        </w:tc>
        <w:tc>
          <w:tcPr>
            <w:tcW w:type="dxa" w:w="1033"/>
          </w:tcPr>
          <w:p>
            <w:pPr>
              <w:spacing w:after="0" w:line="276" w:lineRule="auto"/>
            </w:pPr>
            <w:r>
              <w:rPr>
                <w:rFonts w:ascii="맑은 고딕" w:hAnsi="맑은 고딕" w:eastAsia="맑은 고딕"/>
                <w:b w:val="0"/>
                <w:sz w:val="19"/>
              </w:rPr>
              <w:t>9장</w:t>
            </w:r>
          </w:p>
        </w:tc>
      </w:tr>
      <w:tr>
        <w:tc>
          <w:tcPr>
            <w:tcW w:type="dxa" w:w="688"/>
          </w:tcPr>
          <w:p>
            <w:pPr>
              <w:spacing w:after="0" w:line="276" w:lineRule="auto"/>
            </w:pPr>
            <w:r>
              <w:rPr>
                <w:rFonts w:ascii="맑은 고딕" w:hAnsi="맑은 고딕" w:eastAsia="맑은 고딕"/>
                <w:b w:val="0"/>
                <w:sz w:val="19"/>
              </w:rPr>
              <w:t>⑥</w:t>
            </w:r>
          </w:p>
        </w:tc>
        <w:tc>
          <w:tcPr>
            <w:tcW w:type="dxa" w:w="1549"/>
          </w:tcPr>
          <w:p>
            <w:pPr>
              <w:spacing w:after="0" w:line="276" w:lineRule="auto"/>
            </w:pPr>
            <w:r>
              <w:rPr>
                <w:rFonts w:ascii="맑은 고딕" w:hAnsi="맑은 고딕" w:eastAsia="맑은 고딕"/>
                <w:b w:val="0"/>
                <w:sz w:val="19"/>
              </w:rPr>
              <w:t>요청 줄</w:t>
            </w:r>
          </w:p>
        </w:tc>
        <w:tc>
          <w:tcPr>
            <w:tcW w:type="dxa" w:w="6368"/>
          </w:tcPr>
          <w:p>
            <w:pPr>
              <w:spacing w:after="0" w:line="276" w:lineRule="auto"/>
            </w:pPr>
            <w:r>
              <w:rPr>
                <w:rFonts w:ascii="맑은 고딕" w:hAnsi="맑은 고딕" w:eastAsia="맑은 고딕"/>
                <w:b w:val="0"/>
                <w:sz w:val="19"/>
              </w:rPr>
              <w:t>Action · 대상 · 요청자 · 시각. 누르면 펼침/접힘</w:t>
            </w:r>
          </w:p>
        </w:tc>
        <w:tc>
          <w:tcPr>
            <w:tcW w:type="dxa" w:w="1033"/>
          </w:tcPr>
          <w:p>
            <w:pPr>
              <w:spacing w:after="0" w:line="276" w:lineRule="auto"/>
            </w:pPr>
            <w:r>
              <w:rPr>
                <w:rFonts w:ascii="맑은 고딕" w:hAnsi="맑은 고딕" w:eastAsia="맑은 고딕"/>
                <w:b w:val="0"/>
                <w:sz w:val="19"/>
              </w:rPr>
              <w:t>11장</w:t>
            </w:r>
          </w:p>
        </w:tc>
      </w:tr>
      <w:tr>
        <w:tc>
          <w:tcPr>
            <w:tcW w:type="dxa" w:w="688"/>
          </w:tcPr>
          <w:p>
            <w:pPr>
              <w:spacing w:after="0" w:line="276" w:lineRule="auto"/>
            </w:pPr>
            <w:r>
              <w:rPr>
                <w:rFonts w:ascii="맑은 고딕" w:hAnsi="맑은 고딕" w:eastAsia="맑은 고딕"/>
                <w:b w:val="0"/>
                <w:sz w:val="19"/>
              </w:rPr>
              <w:t>⑦</w:t>
            </w:r>
          </w:p>
        </w:tc>
        <w:tc>
          <w:tcPr>
            <w:tcW w:type="dxa" w:w="1549"/>
          </w:tcPr>
          <w:p>
            <w:pPr>
              <w:spacing w:after="0" w:line="276" w:lineRule="auto"/>
            </w:pPr>
            <w:r>
              <w:rPr>
                <w:rFonts w:ascii="맑은 고딕" w:hAnsi="맑은 고딕" w:eastAsia="맑은 고딕"/>
                <w:b w:val="0"/>
                <w:sz w:val="19"/>
              </w:rPr>
              <w:t>바뀔 값</w:t>
            </w:r>
          </w:p>
        </w:tc>
        <w:tc>
          <w:tcPr>
            <w:tcW w:type="dxa" w:w="6368"/>
          </w:tcPr>
          <w:p>
            <w:pPr>
              <w:spacing w:after="0" w:line="276" w:lineRule="auto"/>
            </w:pPr>
            <w:r>
              <w:rPr>
                <w:rFonts w:ascii="맑은 고딕" w:hAnsi="맑은 고딕" w:eastAsia="맑은 고딕"/>
                <w:b w:val="0"/>
                <w:sz w:val="19"/>
              </w:rPr>
              <w:t>지금 → 실행 후</w:t>
            </w:r>
          </w:p>
        </w:tc>
        <w:tc>
          <w:tcPr>
            <w:tcW w:type="dxa" w:w="1033"/>
          </w:tcPr>
          <w:p>
            <w:pPr>
              <w:spacing w:after="0" w:line="276" w:lineRule="auto"/>
            </w:pPr>
            <w:r>
              <w:rPr>
                <w:rFonts w:ascii="맑은 고딕" w:hAnsi="맑은 고딕" w:eastAsia="맑은 고딕"/>
                <w:b w:val="0"/>
                <w:sz w:val="19"/>
              </w:rPr>
              <w:t>10장</w:t>
            </w:r>
          </w:p>
        </w:tc>
      </w:tr>
      <w:tr>
        <w:tc>
          <w:tcPr>
            <w:tcW w:type="dxa" w:w="688"/>
          </w:tcPr>
          <w:p>
            <w:pPr>
              <w:spacing w:after="0" w:line="276" w:lineRule="auto"/>
            </w:pPr>
            <w:r>
              <w:rPr>
                <w:rFonts w:ascii="맑은 고딕" w:hAnsi="맑은 고딕" w:eastAsia="맑은 고딕"/>
                <w:b w:val="0"/>
                <w:sz w:val="19"/>
              </w:rPr>
              <w:t>⑧</w:t>
            </w:r>
          </w:p>
        </w:tc>
        <w:tc>
          <w:tcPr>
            <w:tcW w:type="dxa" w:w="1549"/>
          </w:tcPr>
          <w:p>
            <w:pPr>
              <w:spacing w:after="0" w:line="276" w:lineRule="auto"/>
            </w:pPr>
            <w:r>
              <w:rPr>
                <w:rFonts w:ascii="맑은 고딕" w:hAnsi="맑은 고딕" w:eastAsia="맑은 고딕"/>
                <w:b w:val="0"/>
                <w:sz w:val="19"/>
              </w:rPr>
              <w:t>알림</w:t>
            </w:r>
          </w:p>
        </w:tc>
        <w:tc>
          <w:tcPr>
            <w:tcW w:type="dxa" w:w="6368"/>
          </w:tcPr>
          <w:p>
            <w:pPr>
              <w:spacing w:after="0" w:line="276" w:lineRule="auto"/>
            </w:pPr>
            <w:r>
              <w:rPr>
                <w:rFonts w:ascii="맑은 고딕" w:hAnsi="맑은 고딕" w:eastAsia="맑은 고딕"/>
                <w:b w:val="0"/>
                <w:sz w:val="19"/>
              </w:rPr>
              <w:t>통로 · 받는 사람 수 · 문구. 되돌릴 수 없음 표시</w:t>
            </w:r>
          </w:p>
        </w:tc>
        <w:tc>
          <w:tcPr>
            <w:tcW w:type="dxa" w:w="1033"/>
          </w:tcPr>
          <w:p>
            <w:pPr>
              <w:spacing w:after="0" w:line="276" w:lineRule="auto"/>
            </w:pPr>
            <w:r>
              <w:rPr>
                <w:rFonts w:ascii="맑은 고딕" w:hAnsi="맑은 고딕" w:eastAsia="맑은 고딕"/>
                <w:b w:val="0"/>
                <w:sz w:val="19"/>
              </w:rPr>
              <w:t>9·10장</w:t>
            </w:r>
          </w:p>
        </w:tc>
      </w:tr>
      <w:tr>
        <w:tc>
          <w:tcPr>
            <w:tcW w:type="dxa" w:w="688"/>
          </w:tcPr>
          <w:p>
            <w:pPr>
              <w:spacing w:after="0" w:line="276" w:lineRule="auto"/>
            </w:pPr>
            <w:r>
              <w:rPr>
                <w:rFonts w:ascii="맑은 고딕" w:hAnsi="맑은 고딕" w:eastAsia="맑은 고딕"/>
                <w:b w:val="0"/>
                <w:sz w:val="19"/>
              </w:rPr>
              <w:t>⑨</w:t>
            </w:r>
          </w:p>
        </w:tc>
        <w:tc>
          <w:tcPr>
            <w:tcW w:type="dxa" w:w="1549"/>
          </w:tcPr>
          <w:p>
            <w:pPr>
              <w:spacing w:after="0" w:line="276" w:lineRule="auto"/>
            </w:pPr>
            <w:r>
              <w:rPr>
                <w:rFonts w:ascii="맑은 고딕" w:hAnsi="맑은 고딕" w:eastAsia="맑은 고딕"/>
                <w:b w:val="0"/>
                <w:sz w:val="19"/>
              </w:rPr>
              <w:t>알림함</w:t>
            </w:r>
          </w:p>
        </w:tc>
        <w:tc>
          <w:tcPr>
            <w:tcW w:type="dxa" w:w="6368"/>
          </w:tcPr>
          <w:p>
            <w:pPr>
              <w:spacing w:after="0" w:line="276" w:lineRule="auto"/>
            </w:pPr>
            <w:r>
              <w:rPr>
                <w:rFonts w:ascii="맑은 고딕" w:hAnsi="맑은 고딕" w:eastAsia="맑은 고딕"/>
                <w:b w:val="0"/>
                <w:sz w:val="19"/>
              </w:rPr>
              <w:t xml:space="preserve">받은 앱 알림, 정정 배지, </w:t>
            </w:r>
            <w:r>
              <w:rPr>
                <w:rFonts w:ascii="맑은 고딕" w:hAnsi="맑은 고딕" w:eastAsia="맑은 고딕"/>
                <w:b/>
                <w:sz w:val="19"/>
              </w:rPr>
              <w:t>모두 읽음</w:t>
            </w:r>
          </w:p>
        </w:tc>
        <w:tc>
          <w:tcPr>
            <w:tcW w:type="dxa" w:w="1033"/>
          </w:tcPr>
          <w:p>
            <w:pPr>
              <w:spacing w:after="0" w:line="276" w:lineRule="auto"/>
            </w:pPr>
            <w:r>
              <w:rPr>
                <w:rFonts w:ascii="맑은 고딕" w:hAnsi="맑은 고딕" w:eastAsia="맑은 고딕"/>
                <w:b w:val="0"/>
                <w:sz w:val="19"/>
              </w:rPr>
              <w:t>13장</w:t>
            </w:r>
          </w:p>
        </w:tc>
      </w:tr>
    </w:tbl>
    <w:p>
      <w:pPr>
        <w:spacing w:after="40"/>
      </w:pPr>
    </w:p>
    <w:p>
      <w:r>
        <w:rPr>
          <w:rFonts w:ascii="맑은 고딕" w:hAnsi="맑은 고딕" w:eastAsia="맑은 고딕"/>
          <w:b w:val="0"/>
        </w:rPr>
        <w:t xml:space="preserve">펼친 카드 아래에는 상태에 따라 </w:t>
      </w:r>
      <w:r>
        <w:rPr>
          <w:rFonts w:ascii="맑은 고딕" w:hAnsi="맑은 고딕" w:eastAsia="맑은 고딕"/>
          <w:b/>
        </w:rPr>
        <w:t>승인하고 실행</w:t>
      </w:r>
      <w:r>
        <w:rPr>
          <w:rFonts w:ascii="맑은 고딕" w:hAnsi="맑은 고딕" w:eastAsia="맑은 고딕"/>
          <w:b w:val="0"/>
        </w:rPr>
        <w:t xml:space="preserve"> · 거부 사유 · </w:t>
      </w:r>
      <w:r>
        <w:rPr>
          <w:rFonts w:ascii="맑은 고딕" w:hAnsi="맑은 고딕" w:eastAsia="맑은 고딕"/>
          <w:b/>
        </w:rPr>
        <w:t>거부</w:t>
      </w:r>
      <w:r>
        <w:rPr>
          <w:rFonts w:ascii="맑은 고딕" w:hAnsi="맑은 고딕" w:eastAsia="맑은 고딕"/>
          <w:b w:val="0"/>
        </w:rPr>
        <w:t xml:space="preserve">(승인자, 승인 대기), </w:t>
      </w:r>
      <w:r>
        <w:rPr>
          <w:rFonts w:ascii="맑은 고딕" w:hAnsi="맑은 고딕" w:eastAsia="맑은 고딕"/>
          <w:b/>
        </w:rPr>
        <w:t>요청 거두기</w:t>
      </w:r>
      <w:r>
        <w:rPr>
          <w:rFonts w:ascii="맑은 고딕" w:hAnsi="맑은 고딕" w:eastAsia="맑은 고딕"/>
          <w:b w:val="0"/>
        </w:rPr>
        <w:t xml:space="preserve">(요청자, 승인 대기), </w:t>
      </w:r>
      <w:r>
        <w:rPr>
          <w:rFonts w:ascii="맑은 고딕" w:hAnsi="맑은 고딕" w:eastAsia="맑은 고딕"/>
          <w:b/>
        </w:rPr>
        <w:t>롤백</w:t>
      </w:r>
      <w:r>
        <w:rPr>
          <w:rFonts w:ascii="맑은 고딕" w:hAnsi="맑은 고딕" w:eastAsia="맑은 고딕"/>
          <w:b w:val="0"/>
        </w:rPr>
        <w:t>(승인자·관리자, 실행됨)이 보입니다.</w:t>
      </w:r>
    </w:p>
    <w:p>
      <w:pPr>
        <w:pStyle w:val="Heading2"/>
      </w:pPr>
      <w:r>
        <w:t>30.3 데이터 소스 화면</w:t>
      </w:r>
    </w:p>
    <w:p>
      <w:pPr>
        <w:keepNext/>
        <w:jc w:val="center"/>
      </w:pPr>
      <w:r>
        <w:drawing>
          <wp:inline xmlns:a="http://schemas.openxmlformats.org/drawingml/2006/main" xmlns:pic="http://schemas.openxmlformats.org/drawingml/2006/picture">
            <wp:extent cx="5940000" cy="6083859"/>
            <wp:docPr id="373" name="Picture 373"/>
            <wp:cNvGraphicFramePr>
              <a:graphicFrameLocks noChangeAspect="1"/>
            </wp:cNvGraphicFramePr>
            <a:graphic>
              <a:graphicData uri="http://schemas.openxmlformats.org/drawingml/2006/picture">
                <pic:pic>
                  <pic:nvPicPr>
                    <pic:cNvPr id="0" name="sources.png"/>
                    <pic:cNvPicPr/>
                  </pic:nvPicPr>
                  <pic:blipFill>
                    <a:blip r:embed="rId371"/>
                    <a:stretch>
                      <a:fillRect/>
                    </a:stretch>
                  </pic:blipFill>
                  <pic:spPr>
                    <a:xfrm>
                      <a:off x="0" y="0"/>
                      <a:ext cx="5940000" cy="6083859"/>
                    </a:xfrm>
                    <a:prstGeom prst="rect"/>
                  </pic:spPr>
                </pic:pic>
              </a:graphicData>
            </a:graphic>
          </wp:inline>
        </w:drawing>
      </w:r>
    </w:p>
    <w:p>
      <w:pPr>
        <w:jc w:val="center"/>
      </w:pPr>
      <w:r>
        <w:rPr>
          <w:rFonts w:ascii="맑은 고딕" w:hAnsi="맑은 고딕" w:eastAsia="맑은 고딕"/>
          <w:color w:val="4B5563"/>
          <w:sz w:val="18"/>
        </w:rPr>
        <w:t>그림 373. 데이터 소스 화면 전체 — 번호 해설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22"/>
            <w:shd w:val="clear" w:color="auto" w:fill="E8EEFC"/>
          </w:tcPr>
          <w:p>
            <w:pPr>
              <w:spacing w:after="0" w:line="276" w:lineRule="auto"/>
            </w:pPr>
            <w:r>
              <w:rPr>
                <w:rFonts w:ascii="맑은 고딕" w:hAnsi="맑은 고딕" w:eastAsia="맑은 고딕"/>
                <w:b/>
                <w:sz w:val="19"/>
              </w:rPr>
              <w:t>번호</w:t>
            </w:r>
          </w:p>
        </w:tc>
        <w:tc>
          <w:tcPr>
            <w:tcW w:type="dxa" w:w="2021"/>
            <w:shd w:val="clear" w:color="auto" w:fill="E8EEFC"/>
          </w:tcPr>
          <w:p>
            <w:pPr>
              <w:spacing w:after="0" w:line="276" w:lineRule="auto"/>
            </w:pPr>
            <w:r>
              <w:rPr>
                <w:rFonts w:ascii="맑은 고딕" w:hAnsi="맑은 고딕" w:eastAsia="맑은 고딕"/>
                <w:b/>
                <w:sz w:val="19"/>
              </w:rPr>
              <w:t>부분</w:t>
            </w:r>
          </w:p>
        </w:tc>
        <w:tc>
          <w:tcPr>
            <w:tcW w:type="dxa" w:w="6373"/>
            <w:shd w:val="clear" w:color="auto" w:fill="E8EEFC"/>
          </w:tcPr>
          <w:p>
            <w:pPr>
              <w:spacing w:after="0" w:line="276" w:lineRule="auto"/>
            </w:pPr>
            <w:r>
              <w:rPr>
                <w:rFonts w:ascii="맑은 고딕" w:hAnsi="맑은 고딕" w:eastAsia="맑은 고딕"/>
                <w:b/>
                <w:sz w:val="19"/>
              </w:rPr>
              <w:t>하는 일</w:t>
            </w:r>
          </w:p>
        </w:tc>
        <w:tc>
          <w:tcPr>
            <w:tcW w:type="dxa" w:w="622"/>
            <w:shd w:val="clear" w:color="auto" w:fill="E8EEFC"/>
          </w:tcPr>
          <w:p>
            <w:pPr>
              <w:spacing w:after="0" w:line="276" w:lineRule="auto"/>
            </w:pPr>
            <w:r>
              <w:rPr>
                <w:rFonts w:ascii="맑은 고딕" w:hAnsi="맑은 고딕" w:eastAsia="맑은 고딕"/>
                <w:b/>
                <w:sz w:val="19"/>
              </w:rPr>
              <w:t>장</w:t>
            </w:r>
          </w:p>
        </w:tc>
      </w:tr>
      <w:tr>
        <w:tc>
          <w:tcPr>
            <w:tcW w:type="dxa" w:w="622"/>
          </w:tcPr>
          <w:p>
            <w:pPr>
              <w:spacing w:after="0" w:line="276" w:lineRule="auto"/>
            </w:pPr>
            <w:r>
              <w:rPr>
                <w:rFonts w:ascii="맑은 고딕" w:hAnsi="맑은 고딕" w:eastAsia="맑은 고딕"/>
                <w:b w:val="0"/>
                <w:sz w:val="19"/>
              </w:rPr>
              <w:t>①</w:t>
            </w:r>
          </w:p>
        </w:tc>
        <w:tc>
          <w:tcPr>
            <w:tcW w:type="dxa" w:w="2021"/>
          </w:tcPr>
          <w:p>
            <w:pPr>
              <w:spacing w:after="0" w:line="276" w:lineRule="auto"/>
            </w:pPr>
            <w:r>
              <w:rPr>
                <w:rFonts w:ascii="맑은 고딕" w:hAnsi="맑은 고딕" w:eastAsia="맑은 고딕"/>
                <w:b w:val="0"/>
                <w:sz w:val="19"/>
              </w:rPr>
              <w:t>그래프 투영</w:t>
            </w:r>
          </w:p>
        </w:tc>
        <w:tc>
          <w:tcPr>
            <w:tcW w:type="dxa" w:w="6373"/>
          </w:tcPr>
          <w:p>
            <w:pPr>
              <w:spacing w:after="0" w:line="276" w:lineRule="auto"/>
            </w:pPr>
            <w:r>
              <w:rPr>
                <w:rFonts w:ascii="맑은 고딕" w:hAnsi="맑은 고딕" w:eastAsia="맑은 고딕"/>
                <w:b w:val="0"/>
                <w:sz w:val="19"/>
              </w:rPr>
              <w:t>관계 저장소 연결·미반영·지연·대사. 지금 대사·재구축(관리자)</w:t>
            </w:r>
          </w:p>
        </w:tc>
        <w:tc>
          <w:tcPr>
            <w:tcW w:type="dxa" w:w="622"/>
          </w:tcPr>
          <w:p>
            <w:pPr>
              <w:spacing w:after="0" w:line="276" w:lineRule="auto"/>
            </w:pPr>
            <w:r>
              <w:rPr>
                <w:rFonts w:ascii="맑은 고딕" w:hAnsi="맑은 고딕" w:eastAsia="맑은 고딕"/>
                <w:b w:val="0"/>
                <w:sz w:val="19"/>
              </w:rPr>
              <w:t>19장</w:t>
            </w:r>
          </w:p>
        </w:tc>
      </w:tr>
      <w:tr>
        <w:tc>
          <w:tcPr>
            <w:tcW w:type="dxa" w:w="622"/>
          </w:tcPr>
          <w:p>
            <w:pPr>
              <w:spacing w:after="0" w:line="276" w:lineRule="auto"/>
            </w:pPr>
            <w:r>
              <w:rPr>
                <w:rFonts w:ascii="맑은 고딕" w:hAnsi="맑은 고딕" w:eastAsia="맑은 고딕"/>
                <w:b w:val="0"/>
                <w:sz w:val="19"/>
              </w:rPr>
              <w:t>②</w:t>
            </w:r>
          </w:p>
        </w:tc>
        <w:tc>
          <w:tcPr>
            <w:tcW w:type="dxa" w:w="2021"/>
          </w:tcPr>
          <w:p>
            <w:pPr>
              <w:spacing w:after="0" w:line="276" w:lineRule="auto"/>
            </w:pPr>
            <w:r>
              <w:rPr>
                <w:rFonts w:ascii="맑은 고딕" w:hAnsi="맑은 고딕" w:eastAsia="맑은 고딕"/>
                <w:b w:val="0"/>
                <w:sz w:val="19"/>
              </w:rPr>
              <w:t>편집 충돌 거르기</w:t>
            </w:r>
          </w:p>
        </w:tc>
        <w:tc>
          <w:tcPr>
            <w:tcW w:type="dxa" w:w="6373"/>
          </w:tcPr>
          <w:p>
            <w:pPr>
              <w:spacing w:after="0" w:line="276" w:lineRule="auto"/>
            </w:pPr>
            <w:r>
              <w:rPr>
                <w:rFonts w:ascii="맑은 고딕" w:hAnsi="맑은 고딕" w:eastAsia="맑은 고딕"/>
                <w:b w:val="0"/>
                <w:sz w:val="19"/>
              </w:rPr>
              <w:t>처리 전 · 확인함 · 닫힘</w:t>
            </w:r>
          </w:p>
        </w:tc>
        <w:tc>
          <w:tcPr>
            <w:tcW w:type="dxa" w:w="622"/>
          </w:tcPr>
          <w:p>
            <w:pPr>
              <w:spacing w:after="0" w:line="276" w:lineRule="auto"/>
            </w:pPr>
            <w:r>
              <w:rPr>
                <w:rFonts w:ascii="맑은 고딕" w:hAnsi="맑은 고딕" w:eastAsia="맑은 고딕"/>
                <w:b w:val="0"/>
                <w:sz w:val="19"/>
              </w:rPr>
              <w:t>19장</w:t>
            </w:r>
          </w:p>
        </w:tc>
      </w:tr>
      <w:tr>
        <w:tc>
          <w:tcPr>
            <w:tcW w:type="dxa" w:w="622"/>
          </w:tcPr>
          <w:p>
            <w:pPr>
              <w:spacing w:after="0" w:line="276" w:lineRule="auto"/>
            </w:pPr>
            <w:r>
              <w:rPr>
                <w:rFonts w:ascii="맑은 고딕" w:hAnsi="맑은 고딕" w:eastAsia="맑은 고딕"/>
                <w:b w:val="0"/>
                <w:sz w:val="19"/>
              </w:rPr>
              <w:t>③</w:t>
            </w:r>
          </w:p>
        </w:tc>
        <w:tc>
          <w:tcPr>
            <w:tcW w:type="dxa" w:w="2021"/>
          </w:tcPr>
          <w:p>
            <w:pPr>
              <w:spacing w:after="0" w:line="276" w:lineRule="auto"/>
            </w:pPr>
            <w:r>
              <w:rPr>
                <w:rFonts w:ascii="맑은 고딕" w:hAnsi="맑은 고딕" w:eastAsia="맑은 고딕"/>
                <w:b w:val="0"/>
                <w:sz w:val="19"/>
              </w:rPr>
              <w:t>데이터 소스 표</w:t>
            </w:r>
          </w:p>
        </w:tc>
        <w:tc>
          <w:tcPr>
            <w:tcW w:type="dxa" w:w="6373"/>
          </w:tcPr>
          <w:p>
            <w:pPr>
              <w:spacing w:after="0" w:line="276" w:lineRule="auto"/>
            </w:pPr>
            <w:r>
              <w:rPr>
                <w:rFonts w:ascii="맑은 고딕" w:hAnsi="맑은 고딕" w:eastAsia="맑은 고딕"/>
                <w:b w:val="0"/>
                <w:sz w:val="19"/>
              </w:rPr>
              <w:t xml:space="preserve">이름 · 종류 · 시크릿 참조 · </w:t>
            </w:r>
            <w:r>
              <w:rPr>
                <w:rFonts w:ascii="맑은 고딕" w:hAnsi="맑은 고딕" w:eastAsia="맑은 고딕"/>
                <w:b/>
                <w:sz w:val="19"/>
              </w:rPr>
              <w:t>접속 시험</w:t>
            </w:r>
          </w:p>
        </w:tc>
        <w:tc>
          <w:tcPr>
            <w:tcW w:type="dxa" w:w="622"/>
          </w:tcPr>
          <w:p>
            <w:pPr>
              <w:spacing w:after="0" w:line="276" w:lineRule="auto"/>
            </w:pPr>
            <w:r>
              <w:rPr>
                <w:rFonts w:ascii="맑은 고딕" w:hAnsi="맑은 고딕" w:eastAsia="맑은 고딕"/>
                <w:b w:val="0"/>
                <w:sz w:val="19"/>
              </w:rPr>
              <w:t>18장</w:t>
            </w:r>
          </w:p>
        </w:tc>
      </w:tr>
      <w:tr>
        <w:tc>
          <w:tcPr>
            <w:tcW w:type="dxa" w:w="622"/>
          </w:tcPr>
          <w:p>
            <w:pPr>
              <w:spacing w:after="0" w:line="276" w:lineRule="auto"/>
            </w:pPr>
            <w:r>
              <w:rPr>
                <w:rFonts w:ascii="맑은 고딕" w:hAnsi="맑은 고딕" w:eastAsia="맑은 고딕"/>
                <w:b w:val="0"/>
                <w:sz w:val="19"/>
              </w:rPr>
              <w:t>④</w:t>
            </w:r>
          </w:p>
        </w:tc>
        <w:tc>
          <w:tcPr>
            <w:tcW w:type="dxa" w:w="2021"/>
          </w:tcPr>
          <w:p>
            <w:pPr>
              <w:spacing w:after="0" w:line="276" w:lineRule="auto"/>
            </w:pPr>
            <w:r>
              <w:rPr>
                <w:rFonts w:ascii="맑은 고딕" w:hAnsi="맑은 고딕" w:eastAsia="맑은 고딕"/>
                <w:b/>
                <w:sz w:val="19"/>
              </w:rPr>
              <w:t>데이터 소스 추가</w:t>
            </w:r>
          </w:p>
        </w:tc>
        <w:tc>
          <w:tcPr>
            <w:tcW w:type="dxa" w:w="6373"/>
          </w:tcPr>
          <w:p>
            <w:pPr>
              <w:spacing w:after="0" w:line="276" w:lineRule="auto"/>
            </w:pPr>
            <w:r>
              <w:rPr>
                <w:rFonts w:ascii="맑은 고딕" w:hAnsi="맑은 고딕" w:eastAsia="맑은 고딕"/>
                <w:b w:val="0"/>
                <w:sz w:val="19"/>
              </w:rPr>
              <w:t>새 연결</w:t>
            </w:r>
          </w:p>
        </w:tc>
        <w:tc>
          <w:tcPr>
            <w:tcW w:type="dxa" w:w="622"/>
          </w:tcPr>
          <w:p>
            <w:pPr>
              <w:spacing w:after="0" w:line="276" w:lineRule="auto"/>
            </w:pPr>
            <w:r>
              <w:rPr>
                <w:rFonts w:ascii="맑은 고딕" w:hAnsi="맑은 고딕" w:eastAsia="맑은 고딕"/>
                <w:b w:val="0"/>
                <w:sz w:val="19"/>
              </w:rPr>
              <w:t>18장</w:t>
            </w:r>
          </w:p>
        </w:tc>
      </w:tr>
      <w:tr>
        <w:tc>
          <w:tcPr>
            <w:tcW w:type="dxa" w:w="622"/>
          </w:tcPr>
          <w:p>
            <w:pPr>
              <w:spacing w:after="0" w:line="276" w:lineRule="auto"/>
            </w:pPr>
            <w:r>
              <w:rPr>
                <w:rFonts w:ascii="맑은 고딕" w:hAnsi="맑은 고딕" w:eastAsia="맑은 고딕"/>
                <w:b w:val="0"/>
                <w:sz w:val="19"/>
              </w:rPr>
              <w:t>⑤</w:t>
            </w:r>
          </w:p>
        </w:tc>
        <w:tc>
          <w:tcPr>
            <w:tcW w:type="dxa" w:w="2021"/>
          </w:tcPr>
          <w:p>
            <w:pPr>
              <w:spacing w:after="0" w:line="276" w:lineRule="auto"/>
            </w:pPr>
            <w:r>
              <w:rPr>
                <w:rFonts w:ascii="맑은 고딕" w:hAnsi="맑은 고딕" w:eastAsia="맑은 고딕"/>
                <w:b w:val="0"/>
                <w:sz w:val="19"/>
              </w:rPr>
              <w:t>매핑 카드</w:t>
            </w:r>
          </w:p>
        </w:tc>
        <w:tc>
          <w:tcPr>
            <w:tcW w:type="dxa" w:w="6373"/>
          </w:tcPr>
          <w:p>
            <w:pPr>
              <w:spacing w:after="0" w:line="276" w:lineRule="auto"/>
            </w:pPr>
            <w:r>
              <w:rPr>
                <w:rFonts w:ascii="맑은 고딕" w:hAnsi="맑은 고딕" w:eastAsia="맑은 고딕"/>
                <w:b w:val="0"/>
                <w:sz w:val="19"/>
              </w:rPr>
              <w:t>타입 ← 원천 표 · 데이터 소스 · 모드 · 링크 · 상태 · 최근 실행</w:t>
            </w:r>
          </w:p>
        </w:tc>
        <w:tc>
          <w:tcPr>
            <w:tcW w:type="dxa" w:w="622"/>
          </w:tcPr>
          <w:p>
            <w:pPr>
              <w:spacing w:after="0" w:line="276" w:lineRule="auto"/>
            </w:pPr>
            <w:r>
              <w:rPr>
                <w:rFonts w:ascii="맑은 고딕" w:hAnsi="맑은 고딕" w:eastAsia="맑은 고딕"/>
                <w:b w:val="0"/>
                <w:sz w:val="19"/>
              </w:rPr>
              <w:t>18장</w:t>
            </w:r>
          </w:p>
        </w:tc>
      </w:tr>
      <w:tr>
        <w:tc>
          <w:tcPr>
            <w:tcW w:type="dxa" w:w="622"/>
          </w:tcPr>
          <w:p>
            <w:pPr>
              <w:spacing w:after="0" w:line="276" w:lineRule="auto"/>
            </w:pPr>
            <w:r>
              <w:rPr>
                <w:rFonts w:ascii="맑은 고딕" w:hAnsi="맑은 고딕" w:eastAsia="맑은 고딕"/>
                <w:b w:val="0"/>
                <w:sz w:val="19"/>
              </w:rPr>
              <w:t>⑥</w:t>
            </w:r>
          </w:p>
        </w:tc>
        <w:tc>
          <w:tcPr>
            <w:tcW w:type="dxa" w:w="2021"/>
          </w:tcPr>
          <w:p>
            <w:pPr>
              <w:spacing w:after="0" w:line="276" w:lineRule="auto"/>
            </w:pPr>
            <w:r>
              <w:rPr>
                <w:rFonts w:ascii="맑은 고딕" w:hAnsi="맑은 고딕" w:eastAsia="맑은 고딕"/>
                <w:b/>
                <w:sz w:val="19"/>
              </w:rPr>
              <w:t>지금 동기화</w:t>
            </w:r>
          </w:p>
        </w:tc>
        <w:tc>
          <w:tcPr>
            <w:tcW w:type="dxa" w:w="6373"/>
          </w:tcPr>
          <w:p>
            <w:pPr>
              <w:spacing w:after="0" w:line="276" w:lineRule="auto"/>
            </w:pPr>
            <w:r>
              <w:rPr>
                <w:rFonts w:ascii="맑은 고딕" w:hAnsi="맑은 고딕" w:eastAsia="맑은 고딕"/>
                <w:b w:val="0"/>
                <w:sz w:val="19"/>
              </w:rPr>
              <w:t>바로 동기화(워커가 실행)</w:t>
            </w:r>
          </w:p>
        </w:tc>
        <w:tc>
          <w:tcPr>
            <w:tcW w:type="dxa" w:w="622"/>
          </w:tcPr>
          <w:p>
            <w:pPr>
              <w:spacing w:after="0" w:line="276" w:lineRule="auto"/>
            </w:pPr>
            <w:r>
              <w:rPr>
                <w:rFonts w:ascii="맑은 고딕" w:hAnsi="맑은 고딕" w:eastAsia="맑은 고딕"/>
                <w:b w:val="0"/>
                <w:sz w:val="19"/>
              </w:rPr>
              <w:t>18장</w:t>
            </w:r>
          </w:p>
        </w:tc>
      </w:tr>
      <w:tr>
        <w:tc>
          <w:tcPr>
            <w:tcW w:type="dxa" w:w="622"/>
          </w:tcPr>
          <w:p>
            <w:pPr>
              <w:spacing w:after="0" w:line="276" w:lineRule="auto"/>
            </w:pPr>
            <w:r>
              <w:rPr>
                <w:rFonts w:ascii="맑은 고딕" w:hAnsi="맑은 고딕" w:eastAsia="맑은 고딕"/>
                <w:b w:val="0"/>
                <w:sz w:val="19"/>
              </w:rPr>
              <w:t>⑦</w:t>
            </w:r>
          </w:p>
        </w:tc>
        <w:tc>
          <w:tcPr>
            <w:tcW w:type="dxa" w:w="2021"/>
          </w:tcPr>
          <w:p>
            <w:pPr>
              <w:spacing w:after="0" w:line="276" w:lineRule="auto"/>
            </w:pPr>
            <w:r>
              <w:rPr>
                <w:rFonts w:ascii="맑은 고딕" w:hAnsi="맑은 고딕" w:eastAsia="맑은 고딕"/>
                <w:b/>
                <w:sz w:val="19"/>
              </w:rPr>
              <w:t>매핑 추가</w:t>
            </w:r>
          </w:p>
        </w:tc>
        <w:tc>
          <w:tcPr>
            <w:tcW w:type="dxa" w:w="6373"/>
          </w:tcPr>
          <w:p>
            <w:pPr>
              <w:spacing w:after="0" w:line="276" w:lineRule="auto"/>
            </w:pPr>
            <w:r>
              <w:rPr>
                <w:rFonts w:ascii="맑은 고딕" w:hAnsi="맑은 고딕" w:eastAsia="맑은 고딕"/>
                <w:b w:val="0"/>
                <w:sz w:val="19"/>
              </w:rPr>
              <w:t>새 매핑</w:t>
            </w:r>
          </w:p>
        </w:tc>
        <w:tc>
          <w:tcPr>
            <w:tcW w:type="dxa" w:w="622"/>
          </w:tcPr>
          <w:p>
            <w:pPr>
              <w:spacing w:after="0" w:line="276" w:lineRule="auto"/>
            </w:pPr>
            <w:r>
              <w:rPr>
                <w:rFonts w:ascii="맑은 고딕" w:hAnsi="맑은 고딕" w:eastAsia="맑은 고딕"/>
                <w:b w:val="0"/>
                <w:sz w:val="19"/>
              </w:rPr>
              <w:t>18장</w:t>
            </w:r>
          </w:p>
        </w:tc>
      </w:tr>
    </w:tbl>
    <w:p>
      <w:pPr>
        <w:spacing w:after="40"/>
      </w:pPr>
    </w:p>
    <w:p>
      <w:pPr>
        <w:pStyle w:val="Heading2"/>
      </w:pPr>
      <w:r>
        <w:t>30.4 온톨로지 버전 목록</w:t>
      </w:r>
    </w:p>
    <w:p>
      <w:pPr>
        <w:keepNext/>
        <w:jc w:val="center"/>
      </w:pPr>
      <w:r>
        <w:drawing>
          <wp:inline xmlns:a="http://schemas.openxmlformats.org/drawingml/2006/main" xmlns:pic="http://schemas.openxmlformats.org/drawingml/2006/picture">
            <wp:extent cx="5940000" cy="3712500"/>
            <wp:docPr id="374" name="Picture 374"/>
            <wp:cNvGraphicFramePr>
              <a:graphicFrameLocks noChangeAspect="1"/>
            </wp:cNvGraphicFramePr>
            <a:graphic>
              <a:graphicData uri="http://schemas.openxmlformats.org/drawingml/2006/picture">
                <pic:pic>
                  <pic:nvPicPr>
                    <pic:cNvPr id="0" name="ontology-list.png"/>
                    <pic:cNvPicPr/>
                  </pic:nvPicPr>
                  <pic:blipFill>
                    <a:blip r:embed="rId372"/>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374. 온톨로지 버전 목록 — 번호 해설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56"/>
            <w:shd w:val="clear" w:color="auto" w:fill="E8EEFC"/>
          </w:tcPr>
          <w:p>
            <w:pPr>
              <w:spacing w:after="0" w:line="276" w:lineRule="auto"/>
            </w:pPr>
            <w:r>
              <w:rPr>
                <w:rFonts w:ascii="맑은 고딕" w:hAnsi="맑은 고딕" w:eastAsia="맑은 고딕"/>
                <w:b/>
                <w:sz w:val="19"/>
              </w:rPr>
              <w:t>번호</w:t>
            </w:r>
          </w:p>
        </w:tc>
        <w:tc>
          <w:tcPr>
            <w:tcW w:type="dxa" w:w="3402"/>
            <w:shd w:val="clear" w:color="auto" w:fill="E8EEFC"/>
          </w:tcPr>
          <w:p>
            <w:pPr>
              <w:spacing w:after="0" w:line="276" w:lineRule="auto"/>
            </w:pPr>
            <w:r>
              <w:rPr>
                <w:rFonts w:ascii="맑은 고딕" w:hAnsi="맑은 고딕" w:eastAsia="맑은 고딕"/>
                <w:b/>
                <w:sz w:val="19"/>
              </w:rPr>
              <w:t>부분</w:t>
            </w:r>
          </w:p>
        </w:tc>
        <w:tc>
          <w:tcPr>
            <w:tcW w:type="dxa" w:w="4346"/>
            <w:shd w:val="clear" w:color="auto" w:fill="E8EEFC"/>
          </w:tcPr>
          <w:p>
            <w:pPr>
              <w:spacing w:after="0" w:line="276" w:lineRule="auto"/>
            </w:pPr>
            <w:r>
              <w:rPr>
                <w:rFonts w:ascii="맑은 고딕" w:hAnsi="맑은 고딕" w:eastAsia="맑은 고딕"/>
                <w:b/>
                <w:sz w:val="19"/>
              </w:rPr>
              <w:t>하는 일</w:t>
            </w:r>
          </w:p>
        </w:tc>
        <w:tc>
          <w:tcPr>
            <w:tcW w:type="dxa" w:w="1134"/>
            <w:shd w:val="clear" w:color="auto" w:fill="E8EEFC"/>
          </w:tcPr>
          <w:p>
            <w:pPr>
              <w:spacing w:after="0" w:line="276" w:lineRule="auto"/>
            </w:pPr>
            <w:r>
              <w:rPr>
                <w:rFonts w:ascii="맑은 고딕" w:hAnsi="맑은 고딕" w:eastAsia="맑은 고딕"/>
                <w:b/>
                <w:sz w:val="19"/>
              </w:rPr>
              <w:t>장</w:t>
            </w:r>
          </w:p>
        </w:tc>
      </w:tr>
      <w:tr>
        <w:tc>
          <w:tcPr>
            <w:tcW w:type="dxa" w:w="756"/>
          </w:tcPr>
          <w:p>
            <w:pPr>
              <w:spacing w:after="0" w:line="276" w:lineRule="auto"/>
            </w:pPr>
            <w:r>
              <w:rPr>
                <w:rFonts w:ascii="맑은 고딕" w:hAnsi="맑은 고딕" w:eastAsia="맑은 고딕"/>
                <w:b w:val="0"/>
                <w:sz w:val="19"/>
              </w:rPr>
              <w:t>①</w:t>
            </w:r>
          </w:p>
        </w:tc>
        <w:tc>
          <w:tcPr>
            <w:tcW w:type="dxa" w:w="3402"/>
          </w:tcPr>
          <w:p>
            <w:pPr>
              <w:spacing w:after="0" w:line="276" w:lineRule="auto"/>
            </w:pPr>
            <w:r>
              <w:rPr>
                <w:rFonts w:ascii="맑은 고딕" w:hAnsi="맑은 고딕" w:eastAsia="맑은 고딕"/>
                <w:b w:val="0"/>
                <w:sz w:val="19"/>
              </w:rPr>
              <w:t>제목</w:t>
            </w:r>
          </w:p>
        </w:tc>
        <w:tc>
          <w:tcPr>
            <w:tcW w:type="dxa" w:w="4346"/>
          </w:tcPr>
          <w:p>
            <w:pPr>
              <w:spacing w:after="0" w:line="276" w:lineRule="auto"/>
            </w:pPr>
            <w:r>
              <w:rPr>
                <w:rFonts w:ascii="맑은 고딕" w:hAnsi="맑은 고딕" w:eastAsia="맑은 고딕"/>
                <w:b w:val="0"/>
                <w:sz w:val="19"/>
              </w:rPr>
              <w:t>온톨로지 버전</w:t>
            </w:r>
          </w:p>
        </w:tc>
        <w:tc>
          <w:tcPr>
            <w:tcW w:type="dxa" w:w="1134"/>
          </w:tcPr>
          <w:p>
            <w:pPr>
              <w:spacing w:after="0" w:line="276" w:lineRule="auto"/>
            </w:pPr>
            <w:r>
              <w:rPr>
                <w:rFonts w:ascii="맑은 고딕" w:hAnsi="맑은 고딕" w:eastAsia="맑은 고딕"/>
                <w:b w:val="0"/>
                <w:sz w:val="19"/>
              </w:rPr>
              <w:t>16장</w:t>
            </w:r>
          </w:p>
        </w:tc>
      </w:tr>
      <w:tr>
        <w:tc>
          <w:tcPr>
            <w:tcW w:type="dxa" w:w="756"/>
          </w:tcPr>
          <w:p>
            <w:pPr>
              <w:spacing w:after="0" w:line="276" w:lineRule="auto"/>
            </w:pPr>
            <w:r>
              <w:rPr>
                <w:rFonts w:ascii="맑은 고딕" w:hAnsi="맑은 고딕" w:eastAsia="맑은 고딕"/>
                <w:b w:val="0"/>
                <w:sz w:val="19"/>
              </w:rPr>
              <w:t>②</w:t>
            </w:r>
          </w:p>
        </w:tc>
        <w:tc>
          <w:tcPr>
            <w:tcW w:type="dxa" w:w="3402"/>
          </w:tcPr>
          <w:p>
            <w:pPr>
              <w:spacing w:after="0" w:line="276" w:lineRule="auto"/>
            </w:pPr>
            <w:r>
              <w:rPr>
                <w:rFonts w:ascii="맑은 고딕" w:hAnsi="맑은 고딕" w:eastAsia="맑은 고딕"/>
                <w:b/>
                <w:sz w:val="19"/>
              </w:rPr>
              <w:t>빈 draft 만들기</w:t>
            </w:r>
          </w:p>
        </w:tc>
        <w:tc>
          <w:tcPr>
            <w:tcW w:type="dxa" w:w="4346"/>
          </w:tcPr>
          <w:p>
            <w:pPr>
              <w:spacing w:after="0" w:line="276" w:lineRule="auto"/>
            </w:pPr>
            <w:r>
              <w:rPr>
                <w:rFonts w:ascii="맑은 고딕" w:hAnsi="맑은 고딕" w:eastAsia="맑은 고딕"/>
                <w:b w:val="0"/>
                <w:sz w:val="19"/>
              </w:rPr>
              <w:t>빈 설계도에서 시작</w:t>
            </w:r>
          </w:p>
        </w:tc>
        <w:tc>
          <w:tcPr>
            <w:tcW w:type="dxa" w:w="1134"/>
          </w:tcPr>
          <w:p>
            <w:pPr>
              <w:spacing w:after="0" w:line="276" w:lineRule="auto"/>
            </w:pPr>
            <w:r>
              <w:rPr>
                <w:rFonts w:ascii="맑은 고딕" w:hAnsi="맑은 고딕" w:eastAsia="맑은 고딕"/>
                <w:b w:val="0"/>
                <w:sz w:val="19"/>
              </w:rPr>
              <w:t>16장</w:t>
            </w:r>
          </w:p>
        </w:tc>
      </w:tr>
      <w:tr>
        <w:tc>
          <w:tcPr>
            <w:tcW w:type="dxa" w:w="756"/>
          </w:tcPr>
          <w:p>
            <w:pPr>
              <w:spacing w:after="0" w:line="276" w:lineRule="auto"/>
            </w:pPr>
            <w:r>
              <w:rPr>
                <w:rFonts w:ascii="맑은 고딕" w:hAnsi="맑은 고딕" w:eastAsia="맑은 고딕"/>
                <w:b w:val="0"/>
                <w:sz w:val="19"/>
              </w:rPr>
              <w:t>③</w:t>
            </w:r>
          </w:p>
        </w:tc>
        <w:tc>
          <w:tcPr>
            <w:tcW w:type="dxa" w:w="3402"/>
          </w:tcPr>
          <w:p>
            <w:pPr>
              <w:spacing w:after="0" w:line="276" w:lineRule="auto"/>
            </w:pPr>
            <w:r>
              <w:rPr>
                <w:rFonts w:ascii="맑은 고딕" w:hAnsi="맑은 고딕" w:eastAsia="맑은 고딕"/>
                <w:b w:val="0"/>
                <w:sz w:val="19"/>
              </w:rPr>
              <w:t>버전 줄</w:t>
            </w:r>
          </w:p>
        </w:tc>
        <w:tc>
          <w:tcPr>
            <w:tcW w:type="dxa" w:w="4346"/>
          </w:tcPr>
          <w:p>
            <w:pPr>
              <w:spacing w:after="0" w:line="276" w:lineRule="auto"/>
            </w:pPr>
            <w:r>
              <w:rPr>
                <w:rFonts w:ascii="맑은 고딕" w:hAnsi="맑은 고딕" w:eastAsia="맑은 고딕"/>
                <w:b w:val="0"/>
                <w:sz w:val="19"/>
              </w:rPr>
              <w:t>버전 · 상태 · 만든 시각 · 게시 시각</w:t>
            </w:r>
          </w:p>
        </w:tc>
        <w:tc>
          <w:tcPr>
            <w:tcW w:type="dxa" w:w="1134"/>
          </w:tcPr>
          <w:p>
            <w:pPr>
              <w:spacing w:after="0" w:line="276" w:lineRule="auto"/>
            </w:pPr>
            <w:r>
              <w:rPr>
                <w:rFonts w:ascii="맑은 고딕" w:hAnsi="맑은 고딕" w:eastAsia="맑은 고딕"/>
                <w:b w:val="0"/>
                <w:sz w:val="19"/>
              </w:rPr>
              <w:t>16장</w:t>
            </w:r>
          </w:p>
        </w:tc>
      </w:tr>
      <w:tr>
        <w:tc>
          <w:tcPr>
            <w:tcW w:type="dxa" w:w="756"/>
          </w:tcPr>
          <w:p>
            <w:pPr>
              <w:spacing w:after="0" w:line="276" w:lineRule="auto"/>
            </w:pPr>
            <w:r>
              <w:rPr>
                <w:rFonts w:ascii="맑은 고딕" w:hAnsi="맑은 고딕" w:eastAsia="맑은 고딕"/>
                <w:b w:val="0"/>
                <w:sz w:val="19"/>
              </w:rPr>
              <w:t>④</w:t>
            </w:r>
          </w:p>
        </w:tc>
        <w:tc>
          <w:tcPr>
            <w:tcW w:type="dxa" w:w="3402"/>
          </w:tcPr>
          <w:p>
            <w:pPr>
              <w:spacing w:after="0" w:line="276" w:lineRule="auto"/>
            </w:pPr>
            <w:r>
              <w:rPr>
                <w:rFonts w:ascii="맑은 고딕" w:hAnsi="맑은 고딕" w:eastAsia="맑은 고딕"/>
                <w:b/>
                <w:sz w:val="19"/>
              </w:rPr>
              <w:t>열기</w:t>
            </w:r>
          </w:p>
        </w:tc>
        <w:tc>
          <w:tcPr>
            <w:tcW w:type="dxa" w:w="4346"/>
          </w:tcPr>
          <w:p>
            <w:pPr>
              <w:spacing w:after="0" w:line="276" w:lineRule="auto"/>
            </w:pPr>
            <w:r>
              <w:rPr>
                <w:rFonts w:ascii="맑은 고딕" w:hAnsi="맑은 고딕" w:eastAsia="맑은 고딕"/>
                <w:b w:val="0"/>
                <w:sz w:val="19"/>
              </w:rPr>
              <w:t>버전 열기</w:t>
            </w:r>
          </w:p>
        </w:tc>
        <w:tc>
          <w:tcPr>
            <w:tcW w:type="dxa" w:w="1134"/>
          </w:tcPr>
          <w:p>
            <w:pPr>
              <w:spacing w:after="0" w:line="276" w:lineRule="auto"/>
            </w:pPr>
            <w:r>
              <w:rPr>
                <w:rFonts w:ascii="맑은 고딕" w:hAnsi="맑은 고딕" w:eastAsia="맑은 고딕"/>
                <w:b w:val="0"/>
                <w:sz w:val="19"/>
              </w:rPr>
              <w:t>16장</w:t>
            </w:r>
          </w:p>
        </w:tc>
      </w:tr>
      <w:tr>
        <w:tc>
          <w:tcPr>
            <w:tcW w:type="dxa" w:w="756"/>
          </w:tcPr>
          <w:p>
            <w:pPr>
              <w:spacing w:after="0" w:line="276" w:lineRule="auto"/>
            </w:pPr>
            <w:r>
              <w:rPr>
                <w:rFonts w:ascii="맑은 고딕" w:hAnsi="맑은 고딕" w:eastAsia="맑은 고딕"/>
                <w:b w:val="0"/>
                <w:sz w:val="19"/>
              </w:rPr>
              <w:t>⑤</w:t>
            </w:r>
          </w:p>
        </w:tc>
        <w:tc>
          <w:tcPr>
            <w:tcW w:type="dxa" w:w="3402"/>
          </w:tcPr>
          <w:p>
            <w:pPr>
              <w:spacing w:after="0" w:line="276" w:lineRule="auto"/>
            </w:pPr>
            <w:r>
              <w:rPr>
                <w:rFonts w:ascii="맑은 고딕" w:hAnsi="맑은 고딕" w:eastAsia="맑은 고딕"/>
                <w:b/>
                <w:sz w:val="19"/>
              </w:rPr>
              <w:t>이 버전으로 새 draft</w:t>
            </w:r>
          </w:p>
        </w:tc>
        <w:tc>
          <w:tcPr>
            <w:tcW w:type="dxa" w:w="4346"/>
          </w:tcPr>
          <w:p>
            <w:pPr>
              <w:spacing w:after="0" w:line="276" w:lineRule="auto"/>
            </w:pPr>
            <w:r>
              <w:rPr>
                <w:rFonts w:ascii="맑은 고딕" w:hAnsi="맑은 고딕" w:eastAsia="맑은 고딕"/>
                <w:b w:val="0"/>
                <w:sz w:val="19"/>
              </w:rPr>
              <w:t>고칠 수 있는 복사본 만들기</w:t>
            </w:r>
          </w:p>
        </w:tc>
        <w:tc>
          <w:tcPr>
            <w:tcW w:type="dxa" w:w="1134"/>
          </w:tcPr>
          <w:p>
            <w:pPr>
              <w:spacing w:after="0" w:line="276" w:lineRule="auto"/>
            </w:pPr>
            <w:r>
              <w:rPr>
                <w:rFonts w:ascii="맑은 고딕" w:hAnsi="맑은 고딕" w:eastAsia="맑은 고딕"/>
                <w:b w:val="0"/>
                <w:sz w:val="19"/>
              </w:rPr>
              <w:t>16·17장</w:t>
            </w:r>
          </w:p>
        </w:tc>
      </w:tr>
    </w:tbl>
    <w:p>
      <w:pPr>
        <w:spacing w:after="40"/>
      </w:pPr>
    </w:p>
    <w:p>
      <w:pPr>
        <w:pStyle w:val="Heading2"/>
      </w:pPr>
      <w:r>
        <w:t>30.5 온톨로지 버전 화면</w:t>
      </w:r>
    </w:p>
    <w:p>
      <w:pPr>
        <w:keepNext/>
        <w:jc w:val="center"/>
      </w:pPr>
      <w:r>
        <w:drawing>
          <wp:inline xmlns:a="http://schemas.openxmlformats.org/drawingml/2006/main" xmlns:pic="http://schemas.openxmlformats.org/drawingml/2006/picture">
            <wp:extent cx="3866080" cy="7559998"/>
            <wp:docPr id="375" name="Picture 375"/>
            <wp:cNvGraphicFramePr>
              <a:graphicFrameLocks noChangeAspect="1"/>
            </wp:cNvGraphicFramePr>
            <a:graphic>
              <a:graphicData uri="http://schemas.openxmlformats.org/drawingml/2006/picture">
                <pic:pic>
                  <pic:nvPicPr>
                    <pic:cNvPr id="0" name="ontology-detail.png"/>
                    <pic:cNvPicPr/>
                  </pic:nvPicPr>
                  <pic:blipFill>
                    <a:blip r:embed="rId373"/>
                    <a:stretch>
                      <a:fillRect/>
                    </a:stretch>
                  </pic:blipFill>
                  <pic:spPr>
                    <a:xfrm>
                      <a:off x="0" y="0"/>
                      <a:ext cx="3866080" cy="7559998"/>
                    </a:xfrm>
                    <a:prstGeom prst="rect"/>
                  </pic:spPr>
                </pic:pic>
              </a:graphicData>
            </a:graphic>
          </wp:inline>
        </w:drawing>
      </w:r>
    </w:p>
    <w:p>
      <w:pPr>
        <w:jc w:val="center"/>
      </w:pPr>
      <w:r>
        <w:rPr>
          <w:rFonts w:ascii="맑은 고딕" w:hAnsi="맑은 고딕" w:eastAsia="맑은 고딕"/>
          <w:color w:val="4B5563"/>
          <w:sz w:val="18"/>
        </w:rPr>
        <w:t>그림 375. 온톨로지 버전 화면 — 번호 해설(게시된 버전)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94"/>
            <w:shd w:val="clear" w:color="auto" w:fill="E8EEFC"/>
          </w:tcPr>
          <w:p>
            <w:pPr>
              <w:spacing w:after="0" w:line="276" w:lineRule="auto"/>
            </w:pPr>
            <w:r>
              <w:rPr>
                <w:rFonts w:ascii="맑은 고딕" w:hAnsi="맑은 고딕" w:eastAsia="맑은 고딕"/>
                <w:b/>
                <w:sz w:val="19"/>
              </w:rPr>
              <w:t>번호</w:t>
            </w:r>
          </w:p>
        </w:tc>
        <w:tc>
          <w:tcPr>
            <w:tcW w:type="dxa" w:w="1236"/>
            <w:shd w:val="clear" w:color="auto" w:fill="E8EEFC"/>
          </w:tcPr>
          <w:p>
            <w:pPr>
              <w:spacing w:after="0" w:line="276" w:lineRule="auto"/>
            </w:pPr>
            <w:r>
              <w:rPr>
                <w:rFonts w:ascii="맑은 고딕" w:hAnsi="맑은 고딕" w:eastAsia="맑은 고딕"/>
                <w:b/>
                <w:sz w:val="19"/>
              </w:rPr>
              <w:t>부분</w:t>
            </w:r>
          </w:p>
        </w:tc>
        <w:tc>
          <w:tcPr>
            <w:tcW w:type="dxa" w:w="7414"/>
            <w:shd w:val="clear" w:color="auto" w:fill="E8EEFC"/>
          </w:tcPr>
          <w:p>
            <w:pPr>
              <w:spacing w:after="0" w:line="276" w:lineRule="auto"/>
            </w:pPr>
            <w:r>
              <w:rPr>
                <w:rFonts w:ascii="맑은 고딕" w:hAnsi="맑은 고딕" w:eastAsia="맑은 고딕"/>
                <w:b/>
                <w:sz w:val="19"/>
              </w:rPr>
              <w:t>하는 일</w:t>
            </w:r>
          </w:p>
        </w:tc>
        <w:tc>
          <w:tcPr>
            <w:tcW w:type="dxa" w:w="494"/>
            <w:shd w:val="clear" w:color="auto" w:fill="E8EEFC"/>
          </w:tcPr>
          <w:p>
            <w:pPr>
              <w:spacing w:after="0" w:line="276" w:lineRule="auto"/>
            </w:pPr>
            <w:r>
              <w:rPr>
                <w:rFonts w:ascii="맑은 고딕" w:hAnsi="맑은 고딕" w:eastAsia="맑은 고딕"/>
                <w:b/>
                <w:sz w:val="19"/>
              </w:rPr>
              <w:t>장</w:t>
            </w:r>
          </w:p>
        </w:tc>
      </w:tr>
      <w:tr>
        <w:tc>
          <w:tcPr>
            <w:tcW w:type="dxa" w:w="494"/>
          </w:tcPr>
          <w:p>
            <w:pPr>
              <w:spacing w:after="0" w:line="276" w:lineRule="auto"/>
            </w:pPr>
            <w:r>
              <w:rPr>
                <w:rFonts w:ascii="맑은 고딕" w:hAnsi="맑은 고딕" w:eastAsia="맑은 고딕"/>
                <w:b w:val="0"/>
                <w:sz w:val="19"/>
              </w:rPr>
              <w:t>①</w:t>
            </w:r>
          </w:p>
        </w:tc>
        <w:tc>
          <w:tcPr>
            <w:tcW w:type="dxa" w:w="1236"/>
          </w:tcPr>
          <w:p>
            <w:pPr>
              <w:spacing w:after="0" w:line="276" w:lineRule="auto"/>
            </w:pPr>
            <w:r>
              <w:rPr>
                <w:rFonts w:ascii="맑은 고딕" w:hAnsi="맑은 고딕" w:eastAsia="맑은 고딕"/>
                <w:b w:val="0"/>
                <w:sz w:val="19"/>
              </w:rPr>
              <w:t>버전 번호 · 상태</w:t>
            </w:r>
          </w:p>
        </w:tc>
        <w:tc>
          <w:tcPr>
            <w:tcW w:type="dxa" w:w="7414"/>
          </w:tcPr>
          <w:p>
            <w:pPr>
              <w:spacing w:after="0" w:line="276" w:lineRule="auto"/>
            </w:pPr>
            <w:r>
              <w:rPr>
                <w:rFonts w:ascii="맑은 고딕" w:hAnsi="맑은 고딕" w:eastAsia="맑은 고딕"/>
                <w:b w:val="0"/>
                <w:sz w:val="19"/>
              </w:rPr>
              <w:t>draft · 게시됨 · 보관됨</w:t>
            </w:r>
          </w:p>
        </w:tc>
        <w:tc>
          <w:tcPr>
            <w:tcW w:type="dxa" w:w="494"/>
          </w:tcPr>
          <w:p>
            <w:pPr>
              <w:spacing w:after="0" w:line="276" w:lineRule="auto"/>
            </w:pPr>
            <w:r>
              <w:rPr>
                <w:rFonts w:ascii="맑은 고딕" w:hAnsi="맑은 고딕" w:eastAsia="맑은 고딕"/>
                <w:b w:val="0"/>
                <w:sz w:val="19"/>
              </w:rPr>
              <w:t>16장</w:t>
            </w:r>
          </w:p>
        </w:tc>
      </w:tr>
      <w:tr>
        <w:tc>
          <w:tcPr>
            <w:tcW w:type="dxa" w:w="494"/>
          </w:tcPr>
          <w:p>
            <w:pPr>
              <w:spacing w:after="0" w:line="276" w:lineRule="auto"/>
            </w:pPr>
            <w:r>
              <w:rPr>
                <w:rFonts w:ascii="맑은 고딕" w:hAnsi="맑은 고딕" w:eastAsia="맑은 고딕"/>
                <w:b w:val="0"/>
                <w:sz w:val="19"/>
              </w:rPr>
              <w:t>②</w:t>
            </w:r>
          </w:p>
        </w:tc>
        <w:tc>
          <w:tcPr>
            <w:tcW w:type="dxa" w:w="1236"/>
          </w:tcPr>
          <w:p>
            <w:pPr>
              <w:spacing w:after="0" w:line="276" w:lineRule="auto"/>
            </w:pPr>
            <w:r>
              <w:rPr>
                <w:rFonts w:ascii="맑은 고딕" w:hAnsi="맑은 고딕" w:eastAsia="맑은 고딕"/>
                <w:b/>
                <w:sz w:val="19"/>
              </w:rPr>
              <w:t>YAML</w:t>
            </w:r>
          </w:p>
        </w:tc>
        <w:tc>
          <w:tcPr>
            <w:tcW w:type="dxa" w:w="7414"/>
          </w:tcPr>
          <w:p>
            <w:pPr>
              <w:spacing w:after="0" w:line="276" w:lineRule="auto"/>
            </w:pPr>
            <w:r>
              <w:rPr>
                <w:rFonts w:ascii="맑은 고딕" w:hAnsi="맑은 고딕" w:eastAsia="맑은 고딕"/>
                <w:b w:val="0"/>
                <w:sz w:val="19"/>
              </w:rPr>
              <w:t>YAML 파일로 내보내기</w:t>
            </w:r>
          </w:p>
        </w:tc>
        <w:tc>
          <w:tcPr>
            <w:tcW w:type="dxa" w:w="494"/>
          </w:tcPr>
          <w:p>
            <w:pPr>
              <w:spacing w:after="0" w:line="276" w:lineRule="auto"/>
            </w:pPr>
            <w:r>
              <w:rPr>
                <w:rFonts w:ascii="맑은 고딕" w:hAnsi="맑은 고딕" w:eastAsia="맑은 고딕"/>
                <w:b w:val="0"/>
                <w:sz w:val="19"/>
              </w:rPr>
              <w:t>16장</w:t>
            </w:r>
          </w:p>
        </w:tc>
      </w:tr>
      <w:tr>
        <w:tc>
          <w:tcPr>
            <w:tcW w:type="dxa" w:w="494"/>
          </w:tcPr>
          <w:p>
            <w:pPr>
              <w:spacing w:after="0" w:line="276" w:lineRule="auto"/>
            </w:pPr>
            <w:r>
              <w:rPr>
                <w:rFonts w:ascii="맑은 고딕" w:hAnsi="맑은 고딕" w:eastAsia="맑은 고딕"/>
                <w:b w:val="0"/>
                <w:sz w:val="19"/>
              </w:rPr>
              <w:t>③</w:t>
            </w:r>
          </w:p>
        </w:tc>
        <w:tc>
          <w:tcPr>
            <w:tcW w:type="dxa" w:w="1236"/>
          </w:tcPr>
          <w:p>
            <w:pPr>
              <w:spacing w:after="0" w:line="276" w:lineRule="auto"/>
            </w:pPr>
            <w:r>
              <w:rPr>
                <w:rFonts w:ascii="맑은 고딕" w:hAnsi="맑은 고딕" w:eastAsia="맑은 고딕"/>
                <w:b w:val="0"/>
                <w:sz w:val="19"/>
              </w:rPr>
              <w:t>내보내기</w:t>
            </w:r>
          </w:p>
        </w:tc>
        <w:tc>
          <w:tcPr>
            <w:tcW w:type="dxa" w:w="7414"/>
          </w:tcPr>
          <w:p>
            <w:pPr>
              <w:spacing w:after="0" w:line="276" w:lineRule="auto"/>
            </w:pPr>
            <w:r>
              <w:rPr>
                <w:rFonts w:ascii="맑은 고딕" w:hAnsi="맑은 고딕" w:eastAsia="맑은 고딕"/>
                <w:b w:val="0"/>
                <w:sz w:val="19"/>
              </w:rPr>
              <w:t xml:space="preserve">YAML · JSON. draft 이면 오른쪽에 </w:t>
            </w:r>
            <w:r>
              <w:rPr>
                <w:rFonts w:ascii="맑은 고딕" w:hAnsi="맑은 고딕" w:eastAsia="맑은 고딕"/>
                <w:b/>
                <w:sz w:val="19"/>
              </w:rPr>
              <w:t>게시</w:t>
            </w:r>
          </w:p>
        </w:tc>
        <w:tc>
          <w:tcPr>
            <w:tcW w:type="dxa" w:w="494"/>
          </w:tcPr>
          <w:p>
            <w:pPr>
              <w:spacing w:after="0" w:line="276" w:lineRule="auto"/>
            </w:pPr>
            <w:r>
              <w:rPr>
                <w:rFonts w:ascii="맑은 고딕" w:hAnsi="맑은 고딕" w:eastAsia="맑은 고딕"/>
                <w:b w:val="0"/>
                <w:sz w:val="19"/>
              </w:rPr>
              <w:t>16장</w:t>
            </w:r>
          </w:p>
        </w:tc>
      </w:tr>
      <w:tr>
        <w:tc>
          <w:tcPr>
            <w:tcW w:type="dxa" w:w="494"/>
          </w:tcPr>
          <w:p>
            <w:pPr>
              <w:spacing w:after="0" w:line="276" w:lineRule="auto"/>
            </w:pPr>
            <w:r>
              <w:rPr>
                <w:rFonts w:ascii="맑은 고딕" w:hAnsi="맑은 고딕" w:eastAsia="맑은 고딕"/>
                <w:b w:val="0"/>
                <w:sz w:val="19"/>
              </w:rPr>
              <w:t>④</w:t>
            </w:r>
          </w:p>
        </w:tc>
        <w:tc>
          <w:tcPr>
            <w:tcW w:type="dxa" w:w="1236"/>
          </w:tcPr>
          <w:p>
            <w:pPr>
              <w:spacing w:after="0" w:line="276" w:lineRule="auto"/>
            </w:pPr>
            <w:r>
              <w:rPr>
                <w:rFonts w:ascii="맑은 고딕" w:hAnsi="맑은 고딕" w:eastAsia="맑은 고딕"/>
                <w:b/>
                <w:sz w:val="19"/>
              </w:rPr>
              <w:t>버전 비교</w:t>
            </w:r>
          </w:p>
        </w:tc>
        <w:tc>
          <w:tcPr>
            <w:tcW w:type="dxa" w:w="7414"/>
          </w:tcPr>
          <w:p>
            <w:pPr>
              <w:spacing w:after="0" w:line="276" w:lineRule="auto"/>
            </w:pPr>
            <w:r>
              <w:rPr>
                <w:rFonts w:ascii="맑은 고딕" w:hAnsi="맑은 고딕" w:eastAsia="맑은 고딕"/>
                <w:b w:val="0"/>
                <w:sz w:val="19"/>
              </w:rPr>
              <w:t>다른 버전과의 차이(추가·삭제·변경)</w:t>
            </w:r>
          </w:p>
        </w:tc>
        <w:tc>
          <w:tcPr>
            <w:tcW w:type="dxa" w:w="494"/>
          </w:tcPr>
          <w:p>
            <w:pPr>
              <w:spacing w:after="0" w:line="276" w:lineRule="auto"/>
            </w:pPr>
            <w:r>
              <w:rPr>
                <w:rFonts w:ascii="맑은 고딕" w:hAnsi="맑은 고딕" w:eastAsia="맑은 고딕"/>
                <w:b w:val="0"/>
                <w:sz w:val="19"/>
              </w:rPr>
              <w:t>16장</w:t>
            </w:r>
          </w:p>
        </w:tc>
      </w:tr>
      <w:tr>
        <w:tc>
          <w:tcPr>
            <w:tcW w:type="dxa" w:w="494"/>
          </w:tcPr>
          <w:p>
            <w:pPr>
              <w:spacing w:after="0" w:line="276" w:lineRule="auto"/>
            </w:pPr>
            <w:r>
              <w:rPr>
                <w:rFonts w:ascii="맑은 고딕" w:hAnsi="맑은 고딕" w:eastAsia="맑은 고딕"/>
                <w:b w:val="0"/>
                <w:sz w:val="19"/>
              </w:rPr>
              <w:t>⑤</w:t>
            </w:r>
          </w:p>
        </w:tc>
        <w:tc>
          <w:tcPr>
            <w:tcW w:type="dxa" w:w="1236"/>
          </w:tcPr>
          <w:p>
            <w:pPr>
              <w:spacing w:after="0" w:line="276" w:lineRule="auto"/>
            </w:pPr>
            <w:r>
              <w:rPr>
                <w:rFonts w:ascii="맑은 고딕" w:hAnsi="맑은 고딕" w:eastAsia="맑은 고딕"/>
                <w:b w:val="0"/>
                <w:sz w:val="19"/>
              </w:rPr>
              <w:t>객체 타입 카드</w:t>
            </w:r>
          </w:p>
        </w:tc>
        <w:tc>
          <w:tcPr>
            <w:tcW w:type="dxa" w:w="7414"/>
          </w:tcPr>
          <w:p>
            <w:pPr>
              <w:spacing w:after="0" w:line="276" w:lineRule="auto"/>
            </w:pPr>
            <w:r>
              <w:rPr>
                <w:rFonts w:ascii="맑은 고딕" w:hAnsi="맑은 고딕" w:eastAsia="맑은 고딕"/>
                <w:b w:val="0"/>
                <w:sz w:val="19"/>
              </w:rPr>
              <w:t xml:space="preserve">표시 이름 · api_name · pk · 제목 · 설명. draft 이면 </w:t>
            </w:r>
            <w:r>
              <w:rPr>
                <w:rFonts w:ascii="맑은 고딕" w:hAnsi="맑은 고딕" w:eastAsia="맑은 고딕"/>
                <w:b/>
                <w:sz w:val="19"/>
              </w:rPr>
              <w:t>삭제</w:t>
            </w:r>
          </w:p>
        </w:tc>
        <w:tc>
          <w:tcPr>
            <w:tcW w:type="dxa" w:w="494"/>
          </w:tcPr>
          <w:p>
            <w:pPr>
              <w:spacing w:after="0" w:line="276" w:lineRule="auto"/>
            </w:pPr>
            <w:r>
              <w:rPr>
                <w:rFonts w:ascii="맑은 고딕" w:hAnsi="맑은 고딕" w:eastAsia="맑은 고딕"/>
                <w:b w:val="0"/>
                <w:sz w:val="19"/>
              </w:rPr>
              <w:t>16장</w:t>
            </w:r>
          </w:p>
        </w:tc>
      </w:tr>
      <w:tr>
        <w:tc>
          <w:tcPr>
            <w:tcW w:type="dxa" w:w="494"/>
          </w:tcPr>
          <w:p>
            <w:pPr>
              <w:spacing w:after="0" w:line="276" w:lineRule="auto"/>
            </w:pPr>
            <w:r>
              <w:rPr>
                <w:rFonts w:ascii="맑은 고딕" w:hAnsi="맑은 고딕" w:eastAsia="맑은 고딕"/>
                <w:b w:val="0"/>
                <w:sz w:val="19"/>
              </w:rPr>
              <w:t>⑥</w:t>
            </w:r>
          </w:p>
        </w:tc>
        <w:tc>
          <w:tcPr>
            <w:tcW w:type="dxa" w:w="1236"/>
          </w:tcPr>
          <w:p>
            <w:pPr>
              <w:spacing w:after="0" w:line="276" w:lineRule="auto"/>
            </w:pPr>
            <w:r>
              <w:rPr>
                <w:rFonts w:ascii="맑은 고딕" w:hAnsi="맑은 고딕" w:eastAsia="맑은 고딕"/>
                <w:b w:val="0"/>
                <w:sz w:val="19"/>
              </w:rPr>
              <w:t>속성 표</w:t>
            </w:r>
          </w:p>
        </w:tc>
        <w:tc>
          <w:tcPr>
            <w:tcW w:type="dxa" w:w="7414"/>
          </w:tcPr>
          <w:p>
            <w:pPr>
              <w:spacing w:after="0" w:line="276" w:lineRule="auto"/>
            </w:pPr>
            <w:r>
              <w:rPr>
                <w:rFonts w:ascii="맑은 고딕" w:hAnsi="맑은 고딕" w:eastAsia="맑은 고딕"/>
                <w:b w:val="0"/>
                <w:sz w:val="19"/>
              </w:rPr>
              <w:t xml:space="preserve">api_name · 표시 이름 · 자료형 · 빈 값 허용 · 인덱스 · PII. draft 이면 </w:t>
            </w:r>
            <w:r>
              <w:rPr>
                <w:rFonts w:ascii="맑은 고딕" w:hAnsi="맑은 고딕" w:eastAsia="맑은 고딕"/>
                <w:b/>
                <w:sz w:val="19"/>
              </w:rPr>
              <w:t>수정</w:t>
            </w:r>
            <w:r>
              <w:rPr>
                <w:rFonts w:ascii="맑은 고딕" w:hAnsi="맑은 고딕" w:eastAsia="맑은 고딕"/>
                <w:b w:val="0"/>
                <w:sz w:val="19"/>
              </w:rPr>
              <w:t xml:space="preserve"> · </w:t>
            </w:r>
            <w:r>
              <w:rPr>
                <w:rFonts w:ascii="맑은 고딕" w:hAnsi="맑은 고딕" w:eastAsia="맑은 고딕"/>
                <w:b/>
                <w:sz w:val="19"/>
              </w:rPr>
              <w:t>삭제</w:t>
            </w:r>
            <w:r>
              <w:rPr>
                <w:rFonts w:ascii="맑은 고딕" w:hAnsi="맑은 고딕" w:eastAsia="맑은 고딕"/>
                <w:b w:val="0"/>
                <w:sz w:val="19"/>
              </w:rPr>
              <w:t xml:space="preserve"> · </w:t>
            </w:r>
            <w:r>
              <w:rPr>
                <w:rFonts w:ascii="맑은 고딕" w:hAnsi="맑은 고딕" w:eastAsia="맑은 고딕"/>
                <w:b/>
                <w:sz w:val="19"/>
              </w:rPr>
              <w:t>속성 추가</w:t>
            </w:r>
          </w:p>
        </w:tc>
        <w:tc>
          <w:tcPr>
            <w:tcW w:type="dxa" w:w="494"/>
          </w:tcPr>
          <w:p>
            <w:pPr>
              <w:spacing w:after="0" w:line="276" w:lineRule="auto"/>
            </w:pPr>
            <w:r>
              <w:rPr>
                <w:rFonts w:ascii="맑은 고딕" w:hAnsi="맑은 고딕" w:eastAsia="맑은 고딕"/>
                <w:b w:val="0"/>
                <w:sz w:val="19"/>
              </w:rPr>
              <w:t>16장</w:t>
            </w:r>
          </w:p>
        </w:tc>
      </w:tr>
      <w:tr>
        <w:tc>
          <w:tcPr>
            <w:tcW w:type="dxa" w:w="494"/>
          </w:tcPr>
          <w:p>
            <w:pPr>
              <w:spacing w:after="0" w:line="276" w:lineRule="auto"/>
            </w:pPr>
            <w:r>
              <w:rPr>
                <w:rFonts w:ascii="맑은 고딕" w:hAnsi="맑은 고딕" w:eastAsia="맑은 고딕"/>
                <w:b w:val="0"/>
                <w:sz w:val="19"/>
              </w:rPr>
              <w:t>⑦</w:t>
            </w:r>
          </w:p>
        </w:tc>
        <w:tc>
          <w:tcPr>
            <w:tcW w:type="dxa" w:w="1236"/>
          </w:tcPr>
          <w:p>
            <w:pPr>
              <w:spacing w:after="0" w:line="276" w:lineRule="auto"/>
            </w:pPr>
            <w:r>
              <w:rPr>
                <w:rFonts w:ascii="맑은 고딕" w:hAnsi="맑은 고딕" w:eastAsia="맑은 고딕"/>
                <w:b w:val="0"/>
                <w:sz w:val="19"/>
              </w:rPr>
              <w:t>링크 타입</w:t>
            </w:r>
          </w:p>
        </w:tc>
        <w:tc>
          <w:tcPr>
            <w:tcW w:type="dxa" w:w="7414"/>
          </w:tcPr>
          <w:p>
            <w:pPr>
              <w:spacing w:after="0" w:line="276" w:lineRule="auto"/>
            </w:pPr>
            <w:r>
              <w:rPr>
                <w:rFonts w:ascii="맑은 고딕" w:hAnsi="맑은 고딕" w:eastAsia="맑은 고딕"/>
                <w:b w:val="0"/>
                <w:sz w:val="19"/>
              </w:rPr>
              <w:t>출발 · 도착 · 카디널리티 · FK 속성</w:t>
            </w:r>
          </w:p>
        </w:tc>
        <w:tc>
          <w:tcPr>
            <w:tcW w:type="dxa" w:w="494"/>
          </w:tcPr>
          <w:p>
            <w:pPr>
              <w:spacing w:after="0" w:line="276" w:lineRule="auto"/>
            </w:pPr>
            <w:r>
              <w:rPr>
                <w:rFonts w:ascii="맑은 고딕" w:hAnsi="맑은 고딕" w:eastAsia="맑은 고딕"/>
                <w:b w:val="0"/>
                <w:sz w:val="19"/>
              </w:rPr>
              <w:t>16장</w:t>
            </w:r>
          </w:p>
        </w:tc>
      </w:tr>
      <w:tr>
        <w:tc>
          <w:tcPr>
            <w:tcW w:type="dxa" w:w="494"/>
          </w:tcPr>
          <w:p>
            <w:pPr>
              <w:spacing w:after="0" w:line="276" w:lineRule="auto"/>
            </w:pPr>
            <w:r>
              <w:rPr>
                <w:rFonts w:ascii="맑은 고딕" w:hAnsi="맑은 고딕" w:eastAsia="맑은 고딕"/>
                <w:b w:val="0"/>
                <w:sz w:val="19"/>
              </w:rPr>
              <w:t>⑧</w:t>
            </w:r>
          </w:p>
        </w:tc>
        <w:tc>
          <w:tcPr>
            <w:tcW w:type="dxa" w:w="1236"/>
          </w:tcPr>
          <w:p>
            <w:pPr>
              <w:spacing w:after="0" w:line="276" w:lineRule="auto"/>
            </w:pPr>
            <w:r>
              <w:rPr>
                <w:rFonts w:ascii="맑은 고딕" w:hAnsi="맑은 고딕" w:eastAsia="맑은 고딕"/>
                <w:b w:val="0"/>
                <w:sz w:val="19"/>
              </w:rPr>
              <w:t>Action</w:t>
            </w:r>
          </w:p>
        </w:tc>
        <w:tc>
          <w:tcPr>
            <w:tcW w:type="dxa" w:w="7414"/>
          </w:tcPr>
          <w:p>
            <w:pPr>
              <w:spacing w:after="0" w:line="276" w:lineRule="auto"/>
            </w:pPr>
            <w:r>
              <w:rPr>
                <w:rFonts w:ascii="맑은 고딕" w:hAnsi="맑은 고딕" w:eastAsia="맑은 고딕"/>
                <w:b w:val="0"/>
                <w:sz w:val="19"/>
              </w:rPr>
              <w:t xml:space="preserve">Action 정의 요약. draft 이면 </w:t>
            </w:r>
            <w:r>
              <w:rPr>
                <w:rFonts w:ascii="맑은 고딕" w:hAnsi="맑은 고딕" w:eastAsia="맑은 고딕"/>
                <w:b/>
                <w:sz w:val="19"/>
              </w:rPr>
              <w:t>고치기</w:t>
            </w:r>
            <w:r>
              <w:rPr>
                <w:rFonts w:ascii="맑은 고딕" w:hAnsi="맑은 고딕" w:eastAsia="맑은 고딕"/>
                <w:b w:val="0"/>
                <w:sz w:val="19"/>
              </w:rPr>
              <w:t xml:space="preserve"> · </w:t>
            </w:r>
            <w:r>
              <w:rPr>
                <w:rFonts w:ascii="맑은 고딕" w:hAnsi="맑은 고딕" w:eastAsia="맑은 고딕"/>
                <w:b/>
                <w:sz w:val="19"/>
              </w:rPr>
              <w:t>삭제</w:t>
            </w:r>
            <w:r>
              <w:rPr>
                <w:rFonts w:ascii="맑은 고딕" w:hAnsi="맑은 고딕" w:eastAsia="맑은 고딕"/>
                <w:b w:val="0"/>
                <w:sz w:val="19"/>
              </w:rPr>
              <w:t xml:space="preserve"> · </w:t>
            </w:r>
            <w:r>
              <w:rPr>
                <w:rFonts w:ascii="맑은 고딕" w:hAnsi="맑은 고딕" w:eastAsia="맑은 고딕"/>
                <w:b/>
                <w:sz w:val="19"/>
              </w:rPr>
              <w:t>Action 추가</w:t>
            </w:r>
          </w:p>
        </w:tc>
        <w:tc>
          <w:tcPr>
            <w:tcW w:type="dxa" w:w="494"/>
          </w:tcPr>
          <w:p>
            <w:pPr>
              <w:spacing w:after="0" w:line="276" w:lineRule="auto"/>
            </w:pPr>
            <w:r>
              <w:rPr>
                <w:rFonts w:ascii="맑은 고딕" w:hAnsi="맑은 고딕" w:eastAsia="맑은 고딕"/>
                <w:b w:val="0"/>
                <w:sz w:val="19"/>
              </w:rPr>
              <w:t>17장</w:t>
            </w:r>
          </w:p>
        </w:tc>
      </w:tr>
    </w:tbl>
    <w:p>
      <w:pPr>
        <w:spacing w:after="40"/>
      </w:pPr>
    </w:p>
    <w:p>
      <w:r>
        <w:rPr>
          <w:rFonts w:ascii="맑은 고딕" w:hAnsi="맑은 고딕" w:eastAsia="맑은 고딕"/>
          <w:b w:val="0"/>
        </w:rPr>
        <w:t xml:space="preserve">draft 버전에는 맨 위에 </w:t>
      </w:r>
      <w:r>
        <w:rPr>
          <w:rFonts w:ascii="맑은 고딕" w:hAnsi="맑은 고딕" w:eastAsia="맑은 고딕"/>
          <w:b/>
        </w:rPr>
        <w:t>게시 전 검사</w:t>
      </w:r>
      <w:r>
        <w:rPr>
          <w:rFonts w:ascii="맑은 고딕" w:hAnsi="맑은 고딕" w:eastAsia="맑은 고딕"/>
          <w:b w:val="0"/>
        </w:rPr>
        <w:t xml:space="preserve">, </w:t>
      </w:r>
      <w:r>
        <w:rPr>
          <w:rFonts w:ascii="맑은 고딕" w:hAnsi="맑은 고딕" w:eastAsia="맑은 고딕"/>
          <w:b/>
        </w:rPr>
        <w:t>임포트 (YAML/JSON)</w:t>
      </w:r>
      <w:r>
        <w:rPr>
          <w:rFonts w:ascii="맑은 고딕" w:hAnsi="맑은 고딕" w:eastAsia="맑은 고딕"/>
          <w:b w:val="0"/>
        </w:rPr>
        <w:t xml:space="preserve"> 칸이 더 있습니다.</w:t>
      </w:r>
    </w:p>
    <w:p>
      <w:pPr>
        <w:pStyle w:val="Heading2"/>
      </w:pPr>
      <w:r>
        <w:t>30.6 인터뷰 목록</w:t>
      </w:r>
    </w:p>
    <w:p>
      <w:pPr>
        <w:keepNext/>
        <w:jc w:val="center"/>
      </w:pPr>
      <w:r>
        <w:drawing>
          <wp:inline xmlns:a="http://schemas.openxmlformats.org/drawingml/2006/main" xmlns:pic="http://schemas.openxmlformats.org/drawingml/2006/picture">
            <wp:extent cx="5940000" cy="3712500"/>
            <wp:docPr id="376" name="Picture 376"/>
            <wp:cNvGraphicFramePr>
              <a:graphicFrameLocks noChangeAspect="1"/>
            </wp:cNvGraphicFramePr>
            <a:graphic>
              <a:graphicData uri="http://schemas.openxmlformats.org/drawingml/2006/picture">
                <pic:pic>
                  <pic:nvPicPr>
                    <pic:cNvPr id="0" name="workshop-list.png"/>
                    <pic:cNvPicPr/>
                  </pic:nvPicPr>
                  <pic:blipFill>
                    <a:blip r:embed="rId374"/>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376. 인터뷰 목록 — 번호 해설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56"/>
            <w:shd w:val="clear" w:color="auto" w:fill="E8EEFC"/>
          </w:tcPr>
          <w:p>
            <w:pPr>
              <w:spacing w:after="0" w:line="276" w:lineRule="auto"/>
            </w:pPr>
            <w:r>
              <w:rPr>
                <w:rFonts w:ascii="맑은 고딕" w:hAnsi="맑은 고딕" w:eastAsia="맑은 고딕"/>
                <w:b/>
                <w:sz w:val="19"/>
              </w:rPr>
              <w:t>번호</w:t>
            </w:r>
          </w:p>
        </w:tc>
        <w:tc>
          <w:tcPr>
            <w:tcW w:type="dxa" w:w="1890"/>
            <w:shd w:val="clear" w:color="auto" w:fill="E8EEFC"/>
          </w:tcPr>
          <w:p>
            <w:pPr>
              <w:spacing w:after="0" w:line="276" w:lineRule="auto"/>
            </w:pPr>
            <w:r>
              <w:rPr>
                <w:rFonts w:ascii="맑은 고딕" w:hAnsi="맑은 고딕" w:eastAsia="맑은 고딕"/>
                <w:b/>
                <w:sz w:val="19"/>
              </w:rPr>
              <w:t>부분</w:t>
            </w:r>
          </w:p>
        </w:tc>
        <w:tc>
          <w:tcPr>
            <w:tcW w:type="dxa" w:w="5858"/>
            <w:shd w:val="clear" w:color="auto" w:fill="E8EEFC"/>
          </w:tcPr>
          <w:p>
            <w:pPr>
              <w:spacing w:after="0" w:line="276" w:lineRule="auto"/>
            </w:pPr>
            <w:r>
              <w:rPr>
                <w:rFonts w:ascii="맑은 고딕" w:hAnsi="맑은 고딕" w:eastAsia="맑은 고딕"/>
                <w:b/>
                <w:sz w:val="19"/>
              </w:rPr>
              <w:t>하는 일</w:t>
            </w:r>
          </w:p>
        </w:tc>
        <w:tc>
          <w:tcPr>
            <w:tcW w:type="dxa" w:w="1134"/>
            <w:shd w:val="clear" w:color="auto" w:fill="E8EEFC"/>
          </w:tcPr>
          <w:p>
            <w:pPr>
              <w:spacing w:after="0" w:line="276" w:lineRule="auto"/>
            </w:pPr>
            <w:r>
              <w:rPr>
                <w:rFonts w:ascii="맑은 고딕" w:hAnsi="맑은 고딕" w:eastAsia="맑은 고딕"/>
                <w:b/>
                <w:sz w:val="19"/>
              </w:rPr>
              <w:t>장</w:t>
            </w:r>
          </w:p>
        </w:tc>
      </w:tr>
      <w:tr>
        <w:tc>
          <w:tcPr>
            <w:tcW w:type="dxa" w:w="756"/>
          </w:tcPr>
          <w:p>
            <w:pPr>
              <w:spacing w:after="0" w:line="276" w:lineRule="auto"/>
            </w:pPr>
            <w:r>
              <w:rPr>
                <w:rFonts w:ascii="맑은 고딕" w:hAnsi="맑은 고딕" w:eastAsia="맑은 고딕"/>
                <w:b w:val="0"/>
                <w:sz w:val="19"/>
              </w:rPr>
              <w:t>①</w:t>
            </w:r>
          </w:p>
        </w:tc>
        <w:tc>
          <w:tcPr>
            <w:tcW w:type="dxa" w:w="1890"/>
          </w:tcPr>
          <w:p>
            <w:pPr>
              <w:spacing w:after="0" w:line="276" w:lineRule="auto"/>
            </w:pPr>
            <w:r>
              <w:rPr>
                <w:rFonts w:ascii="맑은 고딕" w:hAnsi="맑은 고딕" w:eastAsia="맑은 고딕"/>
                <w:b w:val="0"/>
                <w:sz w:val="19"/>
              </w:rPr>
              <w:t>제목과 안내</w:t>
            </w:r>
          </w:p>
        </w:tc>
        <w:tc>
          <w:tcPr>
            <w:tcW w:type="dxa" w:w="5858"/>
          </w:tcPr>
          <w:p>
            <w:pPr>
              <w:spacing w:after="0" w:line="276" w:lineRule="auto"/>
            </w:pPr>
            <w:r>
              <w:rPr>
                <w:rFonts w:ascii="맑은 고딕" w:hAnsi="맑은 고딕" w:eastAsia="맑은 고딕"/>
                <w:b w:val="0"/>
                <w:sz w:val="19"/>
              </w:rPr>
              <w:t>인터뷰 워크숍이 무엇인지</w:t>
            </w:r>
          </w:p>
        </w:tc>
        <w:tc>
          <w:tcPr>
            <w:tcW w:type="dxa" w:w="1134"/>
          </w:tcPr>
          <w:p>
            <w:pPr>
              <w:spacing w:after="0" w:line="276" w:lineRule="auto"/>
            </w:pPr>
            <w:r>
              <w:rPr>
                <w:rFonts w:ascii="맑은 고딕" w:hAnsi="맑은 고딕" w:eastAsia="맑은 고딕"/>
                <w:b w:val="0"/>
                <w:sz w:val="19"/>
              </w:rPr>
              <w:t>14장</w:t>
            </w:r>
          </w:p>
        </w:tc>
      </w:tr>
      <w:tr>
        <w:tc>
          <w:tcPr>
            <w:tcW w:type="dxa" w:w="756"/>
          </w:tcPr>
          <w:p>
            <w:pPr>
              <w:spacing w:after="0" w:line="276" w:lineRule="auto"/>
            </w:pPr>
            <w:r>
              <w:rPr>
                <w:rFonts w:ascii="맑은 고딕" w:hAnsi="맑은 고딕" w:eastAsia="맑은 고딕"/>
                <w:b w:val="0"/>
                <w:sz w:val="19"/>
              </w:rPr>
              <w:t>②</w:t>
            </w:r>
          </w:p>
        </w:tc>
        <w:tc>
          <w:tcPr>
            <w:tcW w:type="dxa" w:w="1890"/>
          </w:tcPr>
          <w:p>
            <w:pPr>
              <w:spacing w:after="0" w:line="276" w:lineRule="auto"/>
            </w:pPr>
            <w:r>
              <w:rPr>
                <w:rFonts w:ascii="맑은 고딕" w:hAnsi="맑은 고딕" w:eastAsia="맑은 고딕"/>
                <w:b w:val="0"/>
                <w:sz w:val="19"/>
              </w:rPr>
              <w:t>인터뷰 제목(선택)</w:t>
            </w:r>
          </w:p>
        </w:tc>
        <w:tc>
          <w:tcPr>
            <w:tcW w:type="dxa" w:w="5858"/>
          </w:tcPr>
          <w:p>
            <w:pPr>
              <w:spacing w:after="0" w:line="276" w:lineRule="auto"/>
            </w:pPr>
            <w:r>
              <w:rPr>
                <w:rFonts w:ascii="맑은 고딕" w:hAnsi="맑은 고딕" w:eastAsia="맑은 고딕"/>
                <w:b w:val="0"/>
                <w:sz w:val="19"/>
              </w:rPr>
              <w:t>새 인터뷰의 제목</w:t>
            </w:r>
          </w:p>
        </w:tc>
        <w:tc>
          <w:tcPr>
            <w:tcW w:type="dxa" w:w="1134"/>
          </w:tcPr>
          <w:p>
            <w:pPr>
              <w:spacing w:after="0" w:line="276" w:lineRule="auto"/>
            </w:pPr>
            <w:r>
              <w:rPr>
                <w:rFonts w:ascii="맑은 고딕" w:hAnsi="맑은 고딕" w:eastAsia="맑은 고딕"/>
                <w:b w:val="0"/>
                <w:sz w:val="19"/>
              </w:rPr>
              <w:t>14장</w:t>
            </w:r>
          </w:p>
        </w:tc>
      </w:tr>
      <w:tr>
        <w:tc>
          <w:tcPr>
            <w:tcW w:type="dxa" w:w="756"/>
          </w:tcPr>
          <w:p>
            <w:pPr>
              <w:spacing w:after="0" w:line="276" w:lineRule="auto"/>
            </w:pPr>
            <w:r>
              <w:rPr>
                <w:rFonts w:ascii="맑은 고딕" w:hAnsi="맑은 고딕" w:eastAsia="맑은 고딕"/>
                <w:b w:val="0"/>
                <w:sz w:val="19"/>
              </w:rPr>
              <w:t>③</w:t>
            </w:r>
          </w:p>
        </w:tc>
        <w:tc>
          <w:tcPr>
            <w:tcW w:type="dxa" w:w="1890"/>
          </w:tcPr>
          <w:p>
            <w:pPr>
              <w:spacing w:after="0" w:line="276" w:lineRule="auto"/>
            </w:pPr>
            <w:r>
              <w:rPr>
                <w:rFonts w:ascii="맑은 고딕" w:hAnsi="맑은 고딕" w:eastAsia="맑은 고딕"/>
                <w:b/>
                <w:sz w:val="19"/>
              </w:rPr>
              <w:t>새 인터뷰</w:t>
            </w:r>
          </w:p>
        </w:tc>
        <w:tc>
          <w:tcPr>
            <w:tcW w:type="dxa" w:w="5858"/>
          </w:tcPr>
          <w:p>
            <w:pPr>
              <w:spacing w:after="0" w:line="276" w:lineRule="auto"/>
            </w:pPr>
            <w:r>
              <w:rPr>
                <w:rFonts w:ascii="맑은 고딕" w:hAnsi="맑은 고딕" w:eastAsia="맑은 고딕"/>
                <w:b w:val="0"/>
                <w:sz w:val="19"/>
              </w:rPr>
              <w:t>인터뷰를 만들고 바로 연다</w:t>
            </w:r>
          </w:p>
        </w:tc>
        <w:tc>
          <w:tcPr>
            <w:tcW w:type="dxa" w:w="1134"/>
          </w:tcPr>
          <w:p>
            <w:pPr>
              <w:spacing w:after="0" w:line="276" w:lineRule="auto"/>
            </w:pPr>
            <w:r>
              <w:rPr>
                <w:rFonts w:ascii="맑은 고딕" w:hAnsi="맑은 고딕" w:eastAsia="맑은 고딕"/>
                <w:b w:val="0"/>
                <w:sz w:val="19"/>
              </w:rPr>
              <w:t>14장</w:t>
            </w:r>
          </w:p>
        </w:tc>
      </w:tr>
      <w:tr>
        <w:tc>
          <w:tcPr>
            <w:tcW w:type="dxa" w:w="756"/>
          </w:tcPr>
          <w:p>
            <w:pPr>
              <w:spacing w:after="0" w:line="276" w:lineRule="auto"/>
            </w:pPr>
            <w:r>
              <w:rPr>
                <w:rFonts w:ascii="맑은 고딕" w:hAnsi="맑은 고딕" w:eastAsia="맑은 고딕"/>
                <w:b w:val="0"/>
                <w:sz w:val="19"/>
              </w:rPr>
              <w:t>④</w:t>
            </w:r>
          </w:p>
        </w:tc>
        <w:tc>
          <w:tcPr>
            <w:tcW w:type="dxa" w:w="1890"/>
          </w:tcPr>
          <w:p>
            <w:pPr>
              <w:spacing w:after="0" w:line="276" w:lineRule="auto"/>
            </w:pPr>
            <w:r>
              <w:rPr>
                <w:rFonts w:ascii="맑은 고딕" w:hAnsi="맑은 고딕" w:eastAsia="맑은 고딕"/>
                <w:b w:val="0"/>
                <w:sz w:val="19"/>
              </w:rPr>
              <w:t>인터뷰 줄</w:t>
            </w:r>
          </w:p>
        </w:tc>
        <w:tc>
          <w:tcPr>
            <w:tcW w:type="dxa" w:w="5858"/>
          </w:tcPr>
          <w:p>
            <w:pPr>
              <w:spacing w:after="0" w:line="276" w:lineRule="auto"/>
            </w:pPr>
            <w:r>
              <w:rPr>
                <w:rFonts w:ascii="맑은 고딕" w:hAnsi="맑은 고딕" w:eastAsia="맑은 고딕"/>
                <w:b w:val="0"/>
                <w:sz w:val="19"/>
              </w:rPr>
              <w:t>id · 제목 · 상태(진행 중·제출됨·게시됨) · 시작</w:t>
            </w:r>
          </w:p>
        </w:tc>
        <w:tc>
          <w:tcPr>
            <w:tcW w:type="dxa" w:w="1134"/>
          </w:tcPr>
          <w:p>
            <w:pPr>
              <w:spacing w:after="0" w:line="276" w:lineRule="auto"/>
            </w:pPr>
            <w:r>
              <w:rPr>
                <w:rFonts w:ascii="맑은 고딕" w:hAnsi="맑은 고딕" w:eastAsia="맑은 고딕"/>
                <w:b w:val="0"/>
                <w:sz w:val="19"/>
              </w:rPr>
              <w:t>14·15장</w:t>
            </w:r>
          </w:p>
        </w:tc>
      </w:tr>
      <w:tr>
        <w:tc>
          <w:tcPr>
            <w:tcW w:type="dxa" w:w="756"/>
          </w:tcPr>
          <w:p>
            <w:pPr>
              <w:spacing w:after="0" w:line="276" w:lineRule="auto"/>
            </w:pPr>
            <w:r>
              <w:rPr>
                <w:rFonts w:ascii="맑은 고딕" w:hAnsi="맑은 고딕" w:eastAsia="맑은 고딕"/>
                <w:b w:val="0"/>
                <w:sz w:val="19"/>
              </w:rPr>
              <w:t>⑤</w:t>
            </w:r>
          </w:p>
        </w:tc>
        <w:tc>
          <w:tcPr>
            <w:tcW w:type="dxa" w:w="1890"/>
          </w:tcPr>
          <w:p>
            <w:pPr>
              <w:spacing w:after="0" w:line="276" w:lineRule="auto"/>
            </w:pPr>
            <w:r>
              <w:rPr>
                <w:rFonts w:ascii="맑은 고딕" w:hAnsi="맑은 고딕" w:eastAsia="맑은 고딕"/>
                <w:b/>
                <w:sz w:val="19"/>
              </w:rPr>
              <w:t>열기</w:t>
            </w:r>
          </w:p>
        </w:tc>
        <w:tc>
          <w:tcPr>
            <w:tcW w:type="dxa" w:w="5858"/>
          </w:tcPr>
          <w:p>
            <w:pPr>
              <w:spacing w:after="0" w:line="276" w:lineRule="auto"/>
            </w:pPr>
            <w:r>
              <w:rPr>
                <w:rFonts w:ascii="맑은 고딕" w:hAnsi="맑은 고딕" w:eastAsia="맑은 고딕"/>
                <w:b w:val="0"/>
                <w:sz w:val="19"/>
              </w:rPr>
              <w:t>인터뷰 화면</w:t>
            </w:r>
          </w:p>
        </w:tc>
        <w:tc>
          <w:tcPr>
            <w:tcW w:type="dxa" w:w="1134"/>
          </w:tcPr>
          <w:p>
            <w:pPr>
              <w:spacing w:after="0" w:line="276" w:lineRule="auto"/>
            </w:pPr>
            <w:r>
              <w:rPr>
                <w:rFonts w:ascii="맑은 고딕" w:hAnsi="맑은 고딕" w:eastAsia="맑은 고딕"/>
                <w:b w:val="0"/>
                <w:sz w:val="19"/>
              </w:rPr>
              <w:t>14장</w:t>
            </w:r>
          </w:p>
        </w:tc>
      </w:tr>
    </w:tbl>
    <w:p>
      <w:pPr>
        <w:spacing w:after="40"/>
      </w:pPr>
    </w:p>
    <w:p>
      <w:pPr>
        <w:pStyle w:val="Heading2"/>
      </w:pPr>
      <w:r>
        <w:t>30.7 평가 화면</w:t>
      </w:r>
    </w:p>
    <w:p>
      <w:pPr>
        <w:keepNext/>
        <w:jc w:val="center"/>
      </w:pPr>
      <w:r>
        <w:drawing>
          <wp:inline xmlns:a="http://schemas.openxmlformats.org/drawingml/2006/main" xmlns:pic="http://schemas.openxmlformats.org/drawingml/2006/picture">
            <wp:extent cx="5940000" cy="3712500"/>
            <wp:docPr id="377" name="Picture 377"/>
            <wp:cNvGraphicFramePr>
              <a:graphicFrameLocks noChangeAspect="1"/>
            </wp:cNvGraphicFramePr>
            <a:graphic>
              <a:graphicData uri="http://schemas.openxmlformats.org/drawingml/2006/picture">
                <pic:pic>
                  <pic:nvPicPr>
                    <pic:cNvPr id="0" name="eval.png"/>
                    <pic:cNvPicPr/>
                  </pic:nvPicPr>
                  <pic:blipFill>
                    <a:blip r:embed="rId375"/>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377. 평가 화면 — 번호 해설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43"/>
            <w:shd w:val="clear" w:color="auto" w:fill="E8EEFC"/>
          </w:tcPr>
          <w:p>
            <w:pPr>
              <w:spacing w:after="0" w:line="276" w:lineRule="auto"/>
            </w:pPr>
            <w:r>
              <w:rPr>
                <w:rFonts w:ascii="맑은 고딕" w:hAnsi="맑은 고딕" w:eastAsia="맑은 고딕"/>
                <w:b/>
                <w:sz w:val="19"/>
              </w:rPr>
              <w:t>번호</w:t>
            </w:r>
          </w:p>
        </w:tc>
        <w:tc>
          <w:tcPr>
            <w:tcW w:type="dxa" w:w="2409"/>
            <w:shd w:val="clear" w:color="auto" w:fill="E8EEFC"/>
          </w:tcPr>
          <w:p>
            <w:pPr>
              <w:spacing w:after="0" w:line="276" w:lineRule="auto"/>
            </w:pPr>
            <w:r>
              <w:rPr>
                <w:rFonts w:ascii="맑은 고딕" w:hAnsi="맑은 고딕" w:eastAsia="맑은 고딕"/>
                <w:b/>
                <w:sz w:val="19"/>
              </w:rPr>
              <w:t>부분</w:t>
            </w:r>
          </w:p>
        </w:tc>
        <w:tc>
          <w:tcPr>
            <w:tcW w:type="dxa" w:w="5943"/>
            <w:shd w:val="clear" w:color="auto" w:fill="E8EEFC"/>
          </w:tcPr>
          <w:p>
            <w:pPr>
              <w:spacing w:after="0" w:line="276" w:lineRule="auto"/>
            </w:pPr>
            <w:r>
              <w:rPr>
                <w:rFonts w:ascii="맑은 고딕" w:hAnsi="맑은 고딕" w:eastAsia="맑은 고딕"/>
                <w:b/>
                <w:sz w:val="19"/>
              </w:rPr>
              <w:t>하는 일</w:t>
            </w:r>
          </w:p>
        </w:tc>
        <w:tc>
          <w:tcPr>
            <w:tcW w:type="dxa" w:w="643"/>
            <w:shd w:val="clear" w:color="auto" w:fill="E8EEFC"/>
          </w:tcPr>
          <w:p>
            <w:pPr>
              <w:spacing w:after="0" w:line="276" w:lineRule="auto"/>
            </w:pPr>
            <w:r>
              <w:rPr>
                <w:rFonts w:ascii="맑은 고딕" w:hAnsi="맑은 고딕" w:eastAsia="맑은 고딕"/>
                <w:b/>
                <w:sz w:val="19"/>
              </w:rPr>
              <w:t>장</w:t>
            </w:r>
          </w:p>
        </w:tc>
      </w:tr>
      <w:tr>
        <w:tc>
          <w:tcPr>
            <w:tcW w:type="dxa" w:w="643"/>
          </w:tcPr>
          <w:p>
            <w:pPr>
              <w:spacing w:after="0" w:line="276" w:lineRule="auto"/>
            </w:pPr>
            <w:r>
              <w:rPr>
                <w:rFonts w:ascii="맑은 고딕" w:hAnsi="맑은 고딕" w:eastAsia="맑은 고딕"/>
                <w:b w:val="0"/>
                <w:sz w:val="19"/>
              </w:rPr>
              <w:t>①</w:t>
            </w:r>
          </w:p>
        </w:tc>
        <w:tc>
          <w:tcPr>
            <w:tcW w:type="dxa" w:w="2409"/>
          </w:tcPr>
          <w:p>
            <w:pPr>
              <w:spacing w:after="0" w:line="276" w:lineRule="auto"/>
            </w:pPr>
            <w:r>
              <w:rPr>
                <w:rFonts w:ascii="맑은 고딕" w:hAnsi="맑은 고딕" w:eastAsia="맑은 고딕"/>
                <w:b w:val="0"/>
                <w:sz w:val="19"/>
              </w:rPr>
              <w:t>골든셋</w:t>
            </w:r>
          </w:p>
        </w:tc>
        <w:tc>
          <w:tcPr>
            <w:tcW w:type="dxa" w:w="5943"/>
          </w:tcPr>
          <w:p>
            <w:pPr>
              <w:spacing w:after="0" w:line="276" w:lineRule="auto"/>
            </w:pPr>
            <w:r>
              <w:rPr>
                <w:rFonts w:ascii="맑은 고딕" w:hAnsi="맑은 고딕" w:eastAsia="맑은 고딕"/>
                <w:b w:val="0"/>
                <w:sz w:val="19"/>
              </w:rPr>
              <w:t>골든셋 목록 제목</w:t>
            </w:r>
          </w:p>
        </w:tc>
        <w:tc>
          <w:tcPr>
            <w:tcW w:type="dxa" w:w="643"/>
          </w:tcPr>
          <w:p>
            <w:pPr>
              <w:spacing w:after="0" w:line="276" w:lineRule="auto"/>
            </w:pPr>
            <w:r>
              <w:rPr>
                <w:rFonts w:ascii="맑은 고딕" w:hAnsi="맑은 고딕" w:eastAsia="맑은 고딕"/>
                <w:b w:val="0"/>
                <w:sz w:val="19"/>
              </w:rPr>
              <w:t>20장</w:t>
            </w:r>
          </w:p>
        </w:tc>
      </w:tr>
      <w:tr>
        <w:tc>
          <w:tcPr>
            <w:tcW w:type="dxa" w:w="643"/>
          </w:tcPr>
          <w:p>
            <w:pPr>
              <w:spacing w:after="0" w:line="276" w:lineRule="auto"/>
            </w:pPr>
            <w:r>
              <w:rPr>
                <w:rFonts w:ascii="맑은 고딕" w:hAnsi="맑은 고딕" w:eastAsia="맑은 고딕"/>
                <w:b w:val="0"/>
                <w:sz w:val="19"/>
              </w:rPr>
              <w:t>②</w:t>
            </w:r>
          </w:p>
        </w:tc>
        <w:tc>
          <w:tcPr>
            <w:tcW w:type="dxa" w:w="2409"/>
          </w:tcPr>
          <w:p>
            <w:pPr>
              <w:spacing w:after="0" w:line="276" w:lineRule="auto"/>
            </w:pPr>
            <w:r>
              <w:rPr>
                <w:rFonts w:ascii="맑은 고딕" w:hAnsi="맑은 고딕" w:eastAsia="맑은 고딕"/>
                <w:b w:val="0"/>
                <w:sz w:val="19"/>
              </w:rPr>
              <w:t>골든셋 이름 (문항 수)</w:t>
            </w:r>
          </w:p>
        </w:tc>
        <w:tc>
          <w:tcPr>
            <w:tcW w:type="dxa" w:w="5943"/>
          </w:tcPr>
          <w:p>
            <w:pPr>
              <w:spacing w:after="0" w:line="276" w:lineRule="auto"/>
            </w:pPr>
            <w:r>
              <w:rPr>
                <w:rFonts w:ascii="맑은 고딕" w:hAnsi="맑은 고딕" w:eastAsia="맑은 고딕"/>
                <w:b w:val="0"/>
                <w:sz w:val="19"/>
              </w:rPr>
              <w:t>누르면 그 골든셋</w:t>
            </w:r>
          </w:p>
        </w:tc>
        <w:tc>
          <w:tcPr>
            <w:tcW w:type="dxa" w:w="643"/>
          </w:tcPr>
          <w:p>
            <w:pPr>
              <w:spacing w:after="0" w:line="276" w:lineRule="auto"/>
            </w:pPr>
            <w:r>
              <w:rPr>
                <w:rFonts w:ascii="맑은 고딕" w:hAnsi="맑은 고딕" w:eastAsia="맑은 고딕"/>
                <w:b w:val="0"/>
                <w:sz w:val="19"/>
              </w:rPr>
              <w:t>20장</w:t>
            </w:r>
          </w:p>
        </w:tc>
      </w:tr>
      <w:tr>
        <w:tc>
          <w:tcPr>
            <w:tcW w:type="dxa" w:w="643"/>
          </w:tcPr>
          <w:p>
            <w:pPr>
              <w:spacing w:after="0" w:line="276" w:lineRule="auto"/>
            </w:pPr>
            <w:r>
              <w:rPr>
                <w:rFonts w:ascii="맑은 고딕" w:hAnsi="맑은 고딕" w:eastAsia="맑은 고딕"/>
                <w:b w:val="0"/>
                <w:sz w:val="19"/>
              </w:rPr>
              <w:t>③</w:t>
            </w:r>
          </w:p>
        </w:tc>
        <w:tc>
          <w:tcPr>
            <w:tcW w:type="dxa" w:w="2409"/>
          </w:tcPr>
          <w:p>
            <w:pPr>
              <w:spacing w:after="0" w:line="276" w:lineRule="auto"/>
            </w:pPr>
            <w:r>
              <w:rPr>
                <w:rFonts w:ascii="맑은 고딕" w:hAnsi="맑은 고딕" w:eastAsia="맑은 고딕"/>
                <w:b w:val="0"/>
                <w:sz w:val="19"/>
              </w:rPr>
              <w:t xml:space="preserve">새 골든셋 · </w:t>
            </w:r>
            <w:r>
              <w:rPr>
                <w:rFonts w:ascii="맑은 고딕" w:hAnsi="맑은 고딕" w:eastAsia="맑은 고딕"/>
                <w:b/>
                <w:sz w:val="19"/>
              </w:rPr>
              <w:t>만들기</w:t>
            </w:r>
          </w:p>
        </w:tc>
        <w:tc>
          <w:tcPr>
            <w:tcW w:type="dxa" w:w="5943"/>
          </w:tcPr>
          <w:p>
            <w:pPr>
              <w:spacing w:after="0" w:line="276" w:lineRule="auto"/>
            </w:pPr>
            <w:r>
              <w:rPr>
                <w:rFonts w:ascii="맑은 고딕" w:hAnsi="맑은 고딕" w:eastAsia="맑은 고딕"/>
                <w:b w:val="0"/>
                <w:sz w:val="19"/>
              </w:rPr>
              <w:t>새 골든셋</w:t>
            </w:r>
          </w:p>
        </w:tc>
        <w:tc>
          <w:tcPr>
            <w:tcW w:type="dxa" w:w="643"/>
          </w:tcPr>
          <w:p>
            <w:pPr>
              <w:spacing w:after="0" w:line="276" w:lineRule="auto"/>
            </w:pPr>
            <w:r>
              <w:rPr>
                <w:rFonts w:ascii="맑은 고딕" w:hAnsi="맑은 고딕" w:eastAsia="맑은 고딕"/>
                <w:b w:val="0"/>
                <w:sz w:val="19"/>
              </w:rPr>
              <w:t>20장</w:t>
            </w:r>
          </w:p>
        </w:tc>
      </w:tr>
      <w:tr>
        <w:tc>
          <w:tcPr>
            <w:tcW w:type="dxa" w:w="643"/>
          </w:tcPr>
          <w:p>
            <w:pPr>
              <w:spacing w:after="0" w:line="276" w:lineRule="auto"/>
            </w:pPr>
            <w:r>
              <w:rPr>
                <w:rFonts w:ascii="맑은 고딕" w:hAnsi="맑은 고딕" w:eastAsia="맑은 고딕"/>
                <w:b w:val="0"/>
                <w:sz w:val="19"/>
              </w:rPr>
              <w:t>④</w:t>
            </w:r>
          </w:p>
        </w:tc>
        <w:tc>
          <w:tcPr>
            <w:tcW w:type="dxa" w:w="2409"/>
          </w:tcPr>
          <w:p>
            <w:pPr>
              <w:spacing w:after="0" w:line="276" w:lineRule="auto"/>
            </w:pPr>
            <w:r>
              <w:rPr>
                <w:rFonts w:ascii="맑은 고딕" w:hAnsi="맑은 고딕" w:eastAsia="맑은 고딕"/>
                <w:b/>
                <w:sz w:val="19"/>
              </w:rPr>
              <w:t>평가 실행</w:t>
            </w:r>
          </w:p>
        </w:tc>
        <w:tc>
          <w:tcPr>
            <w:tcW w:type="dxa" w:w="5943"/>
          </w:tcPr>
          <w:p>
            <w:pPr>
              <w:spacing w:after="0" w:line="276" w:lineRule="auto"/>
            </w:pPr>
            <w:r>
              <w:rPr>
                <w:rFonts w:ascii="맑은 고딕" w:hAnsi="맑은 고딕" w:eastAsia="맑은 고딕"/>
                <w:b w:val="0"/>
                <w:sz w:val="19"/>
              </w:rPr>
              <w:t>실제 모델로 문항을 모두 돌림</w:t>
            </w:r>
          </w:p>
        </w:tc>
        <w:tc>
          <w:tcPr>
            <w:tcW w:type="dxa" w:w="643"/>
          </w:tcPr>
          <w:p>
            <w:pPr>
              <w:spacing w:after="0" w:line="276" w:lineRule="auto"/>
            </w:pPr>
            <w:r>
              <w:rPr>
                <w:rFonts w:ascii="맑은 고딕" w:hAnsi="맑은 고딕" w:eastAsia="맑은 고딕"/>
                <w:b w:val="0"/>
                <w:sz w:val="19"/>
              </w:rPr>
              <w:t>20장</w:t>
            </w:r>
          </w:p>
        </w:tc>
      </w:tr>
      <w:tr>
        <w:tc>
          <w:tcPr>
            <w:tcW w:type="dxa" w:w="643"/>
          </w:tcPr>
          <w:p>
            <w:pPr>
              <w:spacing w:after="0" w:line="276" w:lineRule="auto"/>
            </w:pPr>
            <w:r>
              <w:rPr>
                <w:rFonts w:ascii="맑은 고딕" w:hAnsi="맑은 고딕" w:eastAsia="맑은 고딕"/>
                <w:b w:val="0"/>
                <w:sz w:val="19"/>
              </w:rPr>
              <w:t>⑤</w:t>
            </w:r>
          </w:p>
        </w:tc>
        <w:tc>
          <w:tcPr>
            <w:tcW w:type="dxa" w:w="2409"/>
          </w:tcPr>
          <w:p>
            <w:pPr>
              <w:spacing w:after="0" w:line="276" w:lineRule="auto"/>
            </w:pPr>
            <w:r>
              <w:rPr>
                <w:rFonts w:ascii="맑은 고딕" w:hAnsi="맑은 고딕" w:eastAsia="맑은 고딕"/>
                <w:b w:val="0"/>
                <w:sz w:val="19"/>
              </w:rPr>
              <w:t>실행 기록</w:t>
            </w:r>
          </w:p>
        </w:tc>
        <w:tc>
          <w:tcPr>
            <w:tcW w:type="dxa" w:w="5943"/>
          </w:tcPr>
          <w:p>
            <w:pPr>
              <w:spacing w:after="0" w:line="276" w:lineRule="auto"/>
            </w:pPr>
            <w:r>
              <w:rPr>
                <w:rFonts w:ascii="맑은 고딕" w:hAnsi="맑은 고딕" w:eastAsia="맑은 고딕"/>
                <w:b w:val="0"/>
                <w:sz w:val="19"/>
              </w:rPr>
              <w:t>id · 시각 · 모델 · 상태(완료·게이트 통과/실패) · 정답률</w:t>
            </w:r>
          </w:p>
        </w:tc>
        <w:tc>
          <w:tcPr>
            <w:tcW w:type="dxa" w:w="643"/>
          </w:tcPr>
          <w:p>
            <w:pPr>
              <w:spacing w:after="0" w:line="276" w:lineRule="auto"/>
            </w:pPr>
            <w:r>
              <w:rPr>
                <w:rFonts w:ascii="맑은 고딕" w:hAnsi="맑은 고딕" w:eastAsia="맑은 고딕"/>
                <w:b w:val="0"/>
                <w:sz w:val="19"/>
              </w:rPr>
              <w:t>20장</w:t>
            </w:r>
          </w:p>
        </w:tc>
      </w:tr>
      <w:tr>
        <w:tc>
          <w:tcPr>
            <w:tcW w:type="dxa" w:w="643"/>
          </w:tcPr>
          <w:p>
            <w:pPr>
              <w:spacing w:after="0" w:line="276" w:lineRule="auto"/>
            </w:pPr>
            <w:r>
              <w:rPr>
                <w:rFonts w:ascii="맑은 고딕" w:hAnsi="맑은 고딕" w:eastAsia="맑은 고딕"/>
                <w:b w:val="0"/>
                <w:sz w:val="19"/>
              </w:rPr>
              <w:t>⑥</w:t>
            </w:r>
          </w:p>
        </w:tc>
        <w:tc>
          <w:tcPr>
            <w:tcW w:type="dxa" w:w="2409"/>
          </w:tcPr>
          <w:p>
            <w:pPr>
              <w:spacing w:after="0" w:line="276" w:lineRule="auto"/>
            </w:pPr>
            <w:r>
              <w:rPr>
                <w:rFonts w:ascii="맑은 고딕" w:hAnsi="맑은 고딕" w:eastAsia="맑은 고딕"/>
                <w:b/>
                <w:sz w:val="19"/>
              </w:rPr>
              <w:t>보기</w:t>
            </w:r>
          </w:p>
        </w:tc>
        <w:tc>
          <w:tcPr>
            <w:tcW w:type="dxa" w:w="5943"/>
          </w:tcPr>
          <w:p>
            <w:pPr>
              <w:spacing w:after="0" w:line="276" w:lineRule="auto"/>
            </w:pPr>
            <w:r>
              <w:rPr>
                <w:rFonts w:ascii="맑은 고딕" w:hAnsi="맑은 고딕" w:eastAsia="맑은 고딕"/>
                <w:b w:val="0"/>
                <w:sz w:val="19"/>
              </w:rPr>
              <w:t>게이트 판정과 문항별 결과</w:t>
            </w:r>
          </w:p>
        </w:tc>
        <w:tc>
          <w:tcPr>
            <w:tcW w:type="dxa" w:w="643"/>
          </w:tcPr>
          <w:p>
            <w:pPr>
              <w:spacing w:after="0" w:line="276" w:lineRule="auto"/>
            </w:pPr>
            <w:r>
              <w:rPr>
                <w:rFonts w:ascii="맑은 고딕" w:hAnsi="맑은 고딕" w:eastAsia="맑은 고딕"/>
                <w:b w:val="0"/>
                <w:sz w:val="19"/>
              </w:rPr>
              <w:t>20장</w:t>
            </w:r>
          </w:p>
        </w:tc>
      </w:tr>
      <w:tr>
        <w:tc>
          <w:tcPr>
            <w:tcW w:type="dxa" w:w="643"/>
          </w:tcPr>
          <w:p>
            <w:pPr>
              <w:spacing w:after="0" w:line="276" w:lineRule="auto"/>
            </w:pPr>
            <w:r>
              <w:rPr>
                <w:rFonts w:ascii="맑은 고딕" w:hAnsi="맑은 고딕" w:eastAsia="맑은 고딕"/>
                <w:b w:val="0"/>
                <w:sz w:val="19"/>
              </w:rPr>
              <w:t>⑦</w:t>
            </w:r>
          </w:p>
        </w:tc>
        <w:tc>
          <w:tcPr>
            <w:tcW w:type="dxa" w:w="2409"/>
          </w:tcPr>
          <w:p>
            <w:pPr>
              <w:spacing w:after="0" w:line="276" w:lineRule="auto"/>
            </w:pPr>
            <w:r>
              <w:rPr>
                <w:rFonts w:ascii="맑은 고딕" w:hAnsi="맑은 고딕" w:eastAsia="맑은 고딕"/>
                <w:b/>
                <w:sz w:val="19"/>
              </w:rPr>
              <w:t>문항 추가</w:t>
            </w:r>
          </w:p>
        </w:tc>
        <w:tc>
          <w:tcPr>
            <w:tcW w:type="dxa" w:w="5943"/>
          </w:tcPr>
          <w:p>
            <w:pPr>
              <w:spacing w:after="0" w:line="276" w:lineRule="auto"/>
            </w:pPr>
            <w:r>
              <w:rPr>
                <w:rFonts w:ascii="맑은 고딕" w:hAnsi="맑은 고딕" w:eastAsia="맑은 고딕"/>
                <w:b w:val="0"/>
                <w:sz w:val="19"/>
              </w:rPr>
              <w:t xml:space="preserve">새 문항. 각 문항은 </w:t>
            </w:r>
            <w:r>
              <w:rPr>
                <w:rFonts w:ascii="맑은 고딕" w:hAnsi="맑은 고딕" w:eastAsia="맑은 고딕"/>
                <w:b/>
                <w:sz w:val="19"/>
              </w:rPr>
              <w:t>고치기</w:t>
            </w:r>
          </w:p>
        </w:tc>
        <w:tc>
          <w:tcPr>
            <w:tcW w:type="dxa" w:w="643"/>
          </w:tcPr>
          <w:p>
            <w:pPr>
              <w:spacing w:after="0" w:line="276" w:lineRule="auto"/>
            </w:pPr>
            <w:r>
              <w:rPr>
                <w:rFonts w:ascii="맑은 고딕" w:hAnsi="맑은 고딕" w:eastAsia="맑은 고딕"/>
                <w:b w:val="0"/>
                <w:sz w:val="19"/>
              </w:rPr>
              <w:t>20장</w:t>
            </w:r>
          </w:p>
        </w:tc>
      </w:tr>
    </w:tbl>
    <w:p>
      <w:pPr>
        <w:spacing w:after="40"/>
      </w:pPr>
    </w:p>
    <w:p>
      <w:pPr>
        <w:pStyle w:val="Heading2"/>
      </w:pPr>
      <w:r>
        <w:t>30.8 관리 화면(사용자 탭)</w:t>
      </w:r>
    </w:p>
    <w:p>
      <w:pPr>
        <w:keepNext/>
        <w:jc w:val="center"/>
      </w:pPr>
      <w:r>
        <w:drawing>
          <wp:inline xmlns:a="http://schemas.openxmlformats.org/drawingml/2006/main" xmlns:pic="http://schemas.openxmlformats.org/drawingml/2006/picture">
            <wp:extent cx="5940000" cy="3712500"/>
            <wp:docPr id="378" name="Picture 378"/>
            <wp:cNvGraphicFramePr>
              <a:graphicFrameLocks noChangeAspect="1"/>
            </wp:cNvGraphicFramePr>
            <a:graphic>
              <a:graphicData uri="http://schemas.openxmlformats.org/drawingml/2006/picture">
                <pic:pic>
                  <pic:nvPicPr>
                    <pic:cNvPr id="0" name="admin-users.png"/>
                    <pic:cNvPicPr/>
                  </pic:nvPicPr>
                  <pic:blipFill>
                    <a:blip r:embed="rId376"/>
                    <a:stretch>
                      <a:fillRect/>
                    </a:stretch>
                  </pic:blipFill>
                  <pic:spPr>
                    <a:xfrm>
                      <a:off x="0" y="0"/>
                      <a:ext cx="5940000" cy="3712500"/>
                    </a:xfrm>
                    <a:prstGeom prst="rect"/>
                  </pic:spPr>
                </pic:pic>
              </a:graphicData>
            </a:graphic>
          </wp:inline>
        </w:drawing>
      </w:r>
    </w:p>
    <w:p>
      <w:pPr>
        <w:jc w:val="center"/>
      </w:pPr>
      <w:r>
        <w:rPr>
          <w:rFonts w:ascii="맑은 고딕" w:hAnsi="맑은 고딕" w:eastAsia="맑은 고딕"/>
          <w:color w:val="4B5563"/>
          <w:sz w:val="18"/>
        </w:rPr>
        <w:t>그림 378. 관리 화면 — 번호 해설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756"/>
            <w:shd w:val="clear" w:color="auto" w:fill="E8EEFC"/>
          </w:tcPr>
          <w:p>
            <w:pPr>
              <w:spacing w:after="0" w:line="276" w:lineRule="auto"/>
            </w:pPr>
            <w:r>
              <w:rPr>
                <w:rFonts w:ascii="맑은 고딕" w:hAnsi="맑은 고딕" w:eastAsia="맑은 고딕"/>
                <w:b/>
                <w:sz w:val="19"/>
              </w:rPr>
              <w:t>번호</w:t>
            </w:r>
          </w:p>
        </w:tc>
        <w:tc>
          <w:tcPr>
            <w:tcW w:type="dxa" w:w="2457"/>
            <w:shd w:val="clear" w:color="auto" w:fill="E8EEFC"/>
          </w:tcPr>
          <w:p>
            <w:pPr>
              <w:spacing w:after="0" w:line="276" w:lineRule="auto"/>
            </w:pPr>
            <w:r>
              <w:rPr>
                <w:rFonts w:ascii="맑은 고딕" w:hAnsi="맑은 고딕" w:eastAsia="맑은 고딕"/>
                <w:b/>
                <w:sz w:val="19"/>
              </w:rPr>
              <w:t>부분</w:t>
            </w:r>
          </w:p>
        </w:tc>
        <w:tc>
          <w:tcPr>
            <w:tcW w:type="dxa" w:w="5669"/>
            <w:shd w:val="clear" w:color="auto" w:fill="E8EEFC"/>
          </w:tcPr>
          <w:p>
            <w:pPr>
              <w:spacing w:after="0" w:line="276" w:lineRule="auto"/>
            </w:pPr>
            <w:r>
              <w:rPr>
                <w:rFonts w:ascii="맑은 고딕" w:hAnsi="맑은 고딕" w:eastAsia="맑은 고딕"/>
                <w:b/>
                <w:sz w:val="19"/>
              </w:rPr>
              <w:t>하는 일</w:t>
            </w:r>
          </w:p>
        </w:tc>
        <w:tc>
          <w:tcPr>
            <w:tcW w:type="dxa" w:w="756"/>
            <w:shd w:val="clear" w:color="auto" w:fill="E8EEFC"/>
          </w:tcPr>
          <w:p>
            <w:pPr>
              <w:spacing w:after="0" w:line="276" w:lineRule="auto"/>
            </w:pPr>
            <w:r>
              <w:rPr>
                <w:rFonts w:ascii="맑은 고딕" w:hAnsi="맑은 고딕" w:eastAsia="맑은 고딕"/>
                <w:b/>
                <w:sz w:val="19"/>
              </w:rPr>
              <w:t>장</w:t>
            </w:r>
          </w:p>
        </w:tc>
      </w:tr>
      <w:tr>
        <w:tc>
          <w:tcPr>
            <w:tcW w:type="dxa" w:w="756"/>
          </w:tcPr>
          <w:p>
            <w:pPr>
              <w:spacing w:after="0" w:line="276" w:lineRule="auto"/>
            </w:pPr>
            <w:r>
              <w:rPr>
                <w:rFonts w:ascii="맑은 고딕" w:hAnsi="맑은 고딕" w:eastAsia="맑은 고딕"/>
                <w:b w:val="0"/>
                <w:sz w:val="19"/>
              </w:rPr>
              <w:t>①</w:t>
            </w:r>
          </w:p>
        </w:tc>
        <w:tc>
          <w:tcPr>
            <w:tcW w:type="dxa" w:w="2457"/>
          </w:tcPr>
          <w:p>
            <w:pPr>
              <w:spacing w:after="0" w:line="276" w:lineRule="auto"/>
            </w:pPr>
            <w:r>
              <w:rPr>
                <w:rFonts w:ascii="맑은 고딕" w:hAnsi="맑은 고딕" w:eastAsia="맑은 고딕"/>
                <w:b w:val="0"/>
                <w:sz w:val="19"/>
              </w:rPr>
              <w:t>지금 버전 · 배포 콘솔</w:t>
            </w:r>
          </w:p>
        </w:tc>
        <w:tc>
          <w:tcPr>
            <w:tcW w:type="dxa" w:w="5669"/>
          </w:tcPr>
          <w:p>
            <w:pPr>
              <w:spacing w:after="0" w:line="276" w:lineRule="auto"/>
            </w:pPr>
            <w:r>
              <w:rPr>
                <w:rFonts w:ascii="맑은 고딕" w:hAnsi="맑은 고딕" w:eastAsia="맑은 고딕"/>
                <w:b w:val="0"/>
                <w:sz w:val="19"/>
              </w:rPr>
              <w:t>설치 버전, 배포 콘솔 링크</w:t>
            </w:r>
          </w:p>
        </w:tc>
        <w:tc>
          <w:tcPr>
            <w:tcW w:type="dxa" w:w="756"/>
          </w:tcPr>
          <w:p>
            <w:pPr>
              <w:spacing w:after="0" w:line="276" w:lineRule="auto"/>
            </w:pPr>
            <w:r>
              <w:rPr>
                <w:rFonts w:ascii="맑은 고딕" w:hAnsi="맑은 고딕" w:eastAsia="맑은 고딕"/>
                <w:b w:val="0"/>
                <w:sz w:val="19"/>
              </w:rPr>
              <w:t>21장</w:t>
            </w:r>
          </w:p>
        </w:tc>
      </w:tr>
      <w:tr>
        <w:tc>
          <w:tcPr>
            <w:tcW w:type="dxa" w:w="756"/>
          </w:tcPr>
          <w:p>
            <w:pPr>
              <w:spacing w:after="0" w:line="276" w:lineRule="auto"/>
            </w:pPr>
            <w:r>
              <w:rPr>
                <w:rFonts w:ascii="맑은 고딕" w:hAnsi="맑은 고딕" w:eastAsia="맑은 고딕"/>
                <w:b w:val="0"/>
                <w:sz w:val="19"/>
              </w:rPr>
              <w:t>②</w:t>
            </w:r>
          </w:p>
        </w:tc>
        <w:tc>
          <w:tcPr>
            <w:tcW w:type="dxa" w:w="2457"/>
          </w:tcPr>
          <w:p>
            <w:pPr>
              <w:spacing w:after="0" w:line="276" w:lineRule="auto"/>
            </w:pPr>
            <w:r>
              <w:rPr>
                <w:rFonts w:ascii="맑은 고딕" w:hAnsi="맑은 고딕" w:eastAsia="맑은 고딕"/>
                <w:b w:val="0"/>
                <w:sz w:val="19"/>
              </w:rPr>
              <w:t>탭</w:t>
            </w:r>
          </w:p>
        </w:tc>
        <w:tc>
          <w:tcPr>
            <w:tcW w:type="dxa" w:w="5669"/>
          </w:tcPr>
          <w:p>
            <w:pPr>
              <w:spacing w:after="0" w:line="276" w:lineRule="auto"/>
            </w:pPr>
            <w:r>
              <w:rPr>
                <w:rFonts w:ascii="맑은 고딕" w:hAnsi="맑은 고딕" w:eastAsia="맑은 고딕"/>
                <w:b w:val="0"/>
                <w:sz w:val="19"/>
              </w:rPr>
              <w:t>사용자 · 역할별 읽기 권한 · 감사 로그 · 트레이스</w:t>
            </w:r>
          </w:p>
        </w:tc>
        <w:tc>
          <w:tcPr>
            <w:tcW w:type="dxa" w:w="756"/>
          </w:tcPr>
          <w:p>
            <w:pPr>
              <w:spacing w:after="0" w:line="276" w:lineRule="auto"/>
            </w:pPr>
            <w:r>
              <w:rPr>
                <w:rFonts w:ascii="맑은 고딕" w:hAnsi="맑은 고딕" w:eastAsia="맑은 고딕"/>
                <w:b w:val="0"/>
                <w:sz w:val="19"/>
              </w:rPr>
              <w:t>21장</w:t>
            </w:r>
          </w:p>
        </w:tc>
      </w:tr>
      <w:tr>
        <w:tc>
          <w:tcPr>
            <w:tcW w:type="dxa" w:w="756"/>
          </w:tcPr>
          <w:p>
            <w:pPr>
              <w:spacing w:after="0" w:line="276" w:lineRule="auto"/>
            </w:pPr>
            <w:r>
              <w:rPr>
                <w:rFonts w:ascii="맑은 고딕" w:hAnsi="맑은 고딕" w:eastAsia="맑은 고딕"/>
                <w:b w:val="0"/>
                <w:sz w:val="19"/>
              </w:rPr>
              <w:t>③</w:t>
            </w:r>
          </w:p>
        </w:tc>
        <w:tc>
          <w:tcPr>
            <w:tcW w:type="dxa" w:w="2457"/>
          </w:tcPr>
          <w:p>
            <w:pPr>
              <w:spacing w:after="0" w:line="276" w:lineRule="auto"/>
            </w:pPr>
            <w:r>
              <w:rPr>
                <w:rFonts w:ascii="맑은 고딕" w:hAnsi="맑은 고딕" w:eastAsia="맑은 고딕"/>
                <w:b w:val="0"/>
                <w:sz w:val="19"/>
              </w:rPr>
              <w:t>사용자 줄</w:t>
            </w:r>
          </w:p>
        </w:tc>
        <w:tc>
          <w:tcPr>
            <w:tcW w:type="dxa" w:w="5669"/>
          </w:tcPr>
          <w:p>
            <w:pPr>
              <w:spacing w:after="0" w:line="276" w:lineRule="auto"/>
            </w:pPr>
            <w:r>
              <w:rPr>
                <w:rFonts w:ascii="맑은 고딕" w:hAnsi="맑은 고딕" w:eastAsia="맑은 고딕"/>
                <w:b w:val="0"/>
                <w:sz w:val="19"/>
              </w:rPr>
              <w:t>아이디 · 표시 이름 · 인증</w:t>
            </w:r>
          </w:p>
        </w:tc>
        <w:tc>
          <w:tcPr>
            <w:tcW w:type="dxa" w:w="756"/>
          </w:tcPr>
          <w:p>
            <w:pPr>
              <w:spacing w:after="0" w:line="276" w:lineRule="auto"/>
            </w:pPr>
            <w:r>
              <w:rPr>
                <w:rFonts w:ascii="맑은 고딕" w:hAnsi="맑은 고딕" w:eastAsia="맑은 고딕"/>
                <w:b w:val="0"/>
                <w:sz w:val="19"/>
              </w:rPr>
              <w:t>21장</w:t>
            </w:r>
          </w:p>
        </w:tc>
      </w:tr>
      <w:tr>
        <w:tc>
          <w:tcPr>
            <w:tcW w:type="dxa" w:w="756"/>
          </w:tcPr>
          <w:p>
            <w:pPr>
              <w:spacing w:after="0" w:line="276" w:lineRule="auto"/>
            </w:pPr>
            <w:r>
              <w:rPr>
                <w:rFonts w:ascii="맑은 고딕" w:hAnsi="맑은 고딕" w:eastAsia="맑은 고딕"/>
                <w:b w:val="0"/>
                <w:sz w:val="19"/>
              </w:rPr>
              <w:t>④</w:t>
            </w:r>
          </w:p>
        </w:tc>
        <w:tc>
          <w:tcPr>
            <w:tcW w:type="dxa" w:w="2457"/>
          </w:tcPr>
          <w:p>
            <w:pPr>
              <w:spacing w:after="0" w:line="276" w:lineRule="auto"/>
            </w:pPr>
            <w:r>
              <w:rPr>
                <w:rFonts w:ascii="맑은 고딕" w:hAnsi="맑은 고딕" w:eastAsia="맑은 고딕"/>
                <w:b w:val="0"/>
                <w:sz w:val="19"/>
              </w:rPr>
              <w:t>역할</w:t>
            </w:r>
          </w:p>
        </w:tc>
        <w:tc>
          <w:tcPr>
            <w:tcW w:type="dxa" w:w="5669"/>
          </w:tcPr>
          <w:p>
            <w:pPr>
              <w:spacing w:after="0" w:line="276" w:lineRule="auto"/>
            </w:pPr>
            <w:r>
              <w:rPr>
                <w:rFonts w:ascii="맑은 고딕" w:hAnsi="맑은 고딕" w:eastAsia="맑은 고딕"/>
                <w:b w:val="0"/>
                <w:sz w:val="19"/>
              </w:rPr>
              <w:t xml:space="preserve">체크하면 </w:t>
            </w:r>
            <w:r>
              <w:rPr>
                <w:rFonts w:ascii="맑은 고딕" w:hAnsi="맑은 고딕" w:eastAsia="맑은 고딕"/>
                <w:b/>
                <w:sz w:val="19"/>
              </w:rPr>
              <w:t>역할 저장</w:t>
            </w:r>
            <w:r>
              <w:rPr>
                <w:rFonts w:ascii="맑은 고딕" w:hAnsi="맑은 고딕" w:eastAsia="맑은 고딕"/>
                <w:b w:val="0"/>
                <w:sz w:val="19"/>
              </w:rPr>
              <w:t xml:space="preserve"> 이 나타남</w:t>
            </w:r>
          </w:p>
        </w:tc>
        <w:tc>
          <w:tcPr>
            <w:tcW w:type="dxa" w:w="756"/>
          </w:tcPr>
          <w:p>
            <w:pPr>
              <w:spacing w:after="0" w:line="276" w:lineRule="auto"/>
            </w:pPr>
            <w:r>
              <w:rPr>
                <w:rFonts w:ascii="맑은 고딕" w:hAnsi="맑은 고딕" w:eastAsia="맑은 고딕"/>
                <w:b w:val="0"/>
                <w:sz w:val="19"/>
              </w:rPr>
              <w:t>21장</w:t>
            </w:r>
          </w:p>
        </w:tc>
      </w:tr>
      <w:tr>
        <w:tc>
          <w:tcPr>
            <w:tcW w:type="dxa" w:w="756"/>
          </w:tcPr>
          <w:p>
            <w:pPr>
              <w:spacing w:after="0" w:line="276" w:lineRule="auto"/>
            </w:pPr>
            <w:r>
              <w:rPr>
                <w:rFonts w:ascii="맑은 고딕" w:hAnsi="맑은 고딕" w:eastAsia="맑은 고딕"/>
                <w:b w:val="0"/>
                <w:sz w:val="19"/>
              </w:rPr>
              <w:t>⑤</w:t>
            </w:r>
          </w:p>
        </w:tc>
        <w:tc>
          <w:tcPr>
            <w:tcW w:type="dxa" w:w="2457"/>
          </w:tcPr>
          <w:p>
            <w:pPr>
              <w:spacing w:after="0" w:line="276" w:lineRule="auto"/>
            </w:pPr>
            <w:r>
              <w:rPr>
                <w:rFonts w:ascii="맑은 고딕" w:hAnsi="맑은 고딕" w:eastAsia="맑은 고딕"/>
                <w:b w:val="0"/>
                <w:sz w:val="19"/>
              </w:rPr>
              <w:t>상태</w:t>
            </w:r>
          </w:p>
        </w:tc>
        <w:tc>
          <w:tcPr>
            <w:tcW w:type="dxa" w:w="5669"/>
          </w:tcPr>
          <w:p>
            <w:pPr>
              <w:spacing w:after="0" w:line="276" w:lineRule="auto"/>
            </w:pPr>
            <w:r>
              <w:rPr>
                <w:rFonts w:ascii="맑은 고딕" w:hAnsi="맑은 고딕" w:eastAsia="맑은 고딕"/>
                <w:b w:val="0"/>
                <w:sz w:val="19"/>
              </w:rPr>
              <w:t xml:space="preserve">사용/정지, </w:t>
            </w:r>
            <w:r>
              <w:rPr>
                <w:rFonts w:ascii="맑은 고딕" w:hAnsi="맑은 고딕" w:eastAsia="맑은 고딕"/>
                <w:b/>
                <w:sz w:val="19"/>
              </w:rPr>
              <w:t>정지</w:t>
            </w:r>
            <w:r>
              <w:rPr>
                <w:rFonts w:ascii="맑은 고딕" w:hAnsi="맑은 고딕" w:eastAsia="맑은 고딕"/>
                <w:b w:val="0"/>
                <w:sz w:val="19"/>
              </w:rPr>
              <w:t xml:space="preserve"> · </w:t>
            </w:r>
            <w:r>
              <w:rPr>
                <w:rFonts w:ascii="맑은 고딕" w:hAnsi="맑은 고딕" w:eastAsia="맑은 고딕"/>
                <w:b/>
                <w:sz w:val="19"/>
              </w:rPr>
              <w:t>다시 사용</w:t>
            </w:r>
          </w:p>
        </w:tc>
        <w:tc>
          <w:tcPr>
            <w:tcW w:type="dxa" w:w="756"/>
          </w:tcPr>
          <w:p>
            <w:pPr>
              <w:spacing w:after="0" w:line="276" w:lineRule="auto"/>
            </w:pPr>
            <w:r>
              <w:rPr>
                <w:rFonts w:ascii="맑은 고딕" w:hAnsi="맑은 고딕" w:eastAsia="맑은 고딕"/>
                <w:b w:val="0"/>
                <w:sz w:val="19"/>
              </w:rPr>
              <w:t>21장</w:t>
            </w:r>
          </w:p>
        </w:tc>
      </w:tr>
      <w:tr>
        <w:tc>
          <w:tcPr>
            <w:tcW w:type="dxa" w:w="756"/>
          </w:tcPr>
          <w:p>
            <w:pPr>
              <w:spacing w:after="0" w:line="276" w:lineRule="auto"/>
            </w:pPr>
            <w:r>
              <w:rPr>
                <w:rFonts w:ascii="맑은 고딕" w:hAnsi="맑은 고딕" w:eastAsia="맑은 고딕"/>
                <w:b w:val="0"/>
                <w:sz w:val="19"/>
              </w:rPr>
              <w:t>⑥</w:t>
            </w:r>
          </w:p>
        </w:tc>
        <w:tc>
          <w:tcPr>
            <w:tcW w:type="dxa" w:w="2457"/>
          </w:tcPr>
          <w:p>
            <w:pPr>
              <w:spacing w:after="0" w:line="276" w:lineRule="auto"/>
            </w:pPr>
            <w:r>
              <w:rPr>
                <w:rFonts w:ascii="맑은 고딕" w:hAnsi="맑은 고딕" w:eastAsia="맑은 고딕"/>
                <w:b w:val="0"/>
                <w:sz w:val="19"/>
              </w:rPr>
              <w:t>알림 연락처</w:t>
            </w:r>
          </w:p>
        </w:tc>
        <w:tc>
          <w:tcPr>
            <w:tcW w:type="dxa" w:w="5669"/>
          </w:tcPr>
          <w:p>
            <w:pPr>
              <w:spacing w:after="0" w:line="276" w:lineRule="auto"/>
            </w:pPr>
            <w:r>
              <w:rPr>
                <w:rFonts w:ascii="맑은 고딕" w:hAnsi="맑은 고딕" w:eastAsia="맑은 고딕"/>
                <w:b w:val="0"/>
                <w:sz w:val="19"/>
              </w:rPr>
              <w:t xml:space="preserve">가려진 메일·전화, </w:t>
            </w:r>
            <w:r>
              <w:rPr>
                <w:rFonts w:ascii="맑은 고딕" w:hAnsi="맑은 고딕" w:eastAsia="맑은 고딕"/>
                <w:b/>
                <w:sz w:val="19"/>
              </w:rPr>
              <w:t>고치기</w:t>
            </w:r>
          </w:p>
        </w:tc>
        <w:tc>
          <w:tcPr>
            <w:tcW w:type="dxa" w:w="756"/>
          </w:tcPr>
          <w:p>
            <w:pPr>
              <w:spacing w:after="0" w:line="276" w:lineRule="auto"/>
            </w:pPr>
            <w:r>
              <w:rPr>
                <w:rFonts w:ascii="맑은 고딕" w:hAnsi="맑은 고딕" w:eastAsia="맑은 고딕"/>
                <w:b w:val="0"/>
                <w:sz w:val="19"/>
              </w:rPr>
              <w:t>21장</w:t>
            </w:r>
          </w:p>
        </w:tc>
      </w:tr>
      <w:tr>
        <w:tc>
          <w:tcPr>
            <w:tcW w:type="dxa" w:w="756"/>
          </w:tcPr>
          <w:p>
            <w:pPr>
              <w:spacing w:after="0" w:line="276" w:lineRule="auto"/>
            </w:pPr>
            <w:r>
              <w:rPr>
                <w:rFonts w:ascii="맑은 고딕" w:hAnsi="맑은 고딕" w:eastAsia="맑은 고딕"/>
                <w:b w:val="0"/>
                <w:sz w:val="19"/>
              </w:rPr>
              <w:t>⑦</w:t>
            </w:r>
          </w:p>
        </w:tc>
        <w:tc>
          <w:tcPr>
            <w:tcW w:type="dxa" w:w="2457"/>
          </w:tcPr>
          <w:p>
            <w:pPr>
              <w:spacing w:after="0" w:line="276" w:lineRule="auto"/>
            </w:pPr>
            <w:r>
              <w:rPr>
                <w:rFonts w:ascii="맑은 고딕" w:hAnsi="맑은 고딕" w:eastAsia="맑은 고딕"/>
                <w:b/>
                <w:sz w:val="19"/>
              </w:rPr>
              <w:t>로컬 계정 추가</w:t>
            </w:r>
          </w:p>
        </w:tc>
        <w:tc>
          <w:tcPr>
            <w:tcW w:type="dxa" w:w="5669"/>
          </w:tcPr>
          <w:p>
            <w:pPr>
              <w:spacing w:after="0" w:line="276" w:lineRule="auto"/>
            </w:pPr>
            <w:r>
              <w:rPr>
                <w:rFonts w:ascii="맑은 고딕" w:hAnsi="맑은 고딕" w:eastAsia="맑은 고딕"/>
                <w:b w:val="0"/>
                <w:sz w:val="19"/>
              </w:rPr>
              <w:t>새 계정</w:t>
            </w:r>
          </w:p>
        </w:tc>
        <w:tc>
          <w:tcPr>
            <w:tcW w:type="dxa" w:w="756"/>
          </w:tcPr>
          <w:p>
            <w:pPr>
              <w:spacing w:after="0" w:line="276" w:lineRule="auto"/>
            </w:pPr>
            <w:r>
              <w:rPr>
                <w:rFonts w:ascii="맑은 고딕" w:hAnsi="맑은 고딕" w:eastAsia="맑은 고딕"/>
                <w:b w:val="0"/>
                <w:sz w:val="19"/>
              </w:rPr>
              <w:t>21장</w:t>
            </w:r>
          </w:p>
        </w:tc>
      </w:tr>
    </w:tbl>
    <w:p>
      <w:pPr>
        <w:spacing w:after="40"/>
      </w:pPr>
    </w:p>
    <w:p>
      <w:r>
        <w:br w:type="page"/>
      </w:r>
    </w:p>
    <w:p>
      <w:pPr>
        <w:pStyle w:val="Heading1"/>
      </w:pPr>
      <w:r>
        <w:t>31장 트레이스 읽기 실습(관리자·모델러)</w:t>
      </w:r>
    </w:p>
    <w:p>
      <w:r>
        <w:rPr>
          <w:rFonts w:ascii="맑은 고딕" w:hAnsi="맑은 고딕" w:eastAsia="맑은 고딕"/>
          <w:b w:val="0"/>
        </w:rPr>
        <w:t xml:space="preserve">「21장 21.5」에서 트레이스 화면을 소개했습니다. 이 장은 질문 유형마다 실제 트레이스를 펼쳐 보며, 사용자의 신고를 받았을 때 </w:t>
      </w:r>
      <w:r>
        <w:rPr>
          <w:rFonts w:ascii="맑은 고딕" w:hAnsi="맑은 고딕" w:eastAsia="맑은 고딕"/>
          <w:b/>
        </w:rPr>
        <w:t>어디서 무엇이 잘못됐는지</w:t>
      </w:r>
      <w:r>
        <w:rPr>
          <w:rFonts w:ascii="맑은 고딕" w:hAnsi="맑은 고딕" w:eastAsia="맑은 고딕"/>
          <w:b w:val="0"/>
        </w:rPr>
        <w:t xml:space="preserve"> 찾는 법을 익힙니다. 트레이스는 관리자만 열 수 있고, 열 때마다 감사 로그에 남습니다.</w:t>
      </w:r>
    </w:p>
    <w:p>
      <w:pPr>
        <w:pStyle w:val="Heading2"/>
      </w:pPr>
      <w:r>
        <w:t>31.1 트레이스의 구조</w:t>
      </w:r>
    </w:p>
    <w:p>
      <w:r>
        <w:rPr>
          <w:rFonts w:ascii="맑은 고딕" w:hAnsi="맑은 고딕" w:eastAsia="맑은 고딕"/>
          <w:b w:val="0"/>
        </w:rPr>
        <w:t>트레이스를 모두 펼치면 위에서부터 다음 순서입니다.</w:t>
      </w:r>
    </w:p>
    <w:tbl>
      <w:tblPr>
        <w:tblStyle w:val="TableGrid"/>
        <w:tblW w:type="auto" w:w="0"/>
        <w:jc w:val="center"/>
        <w:tblLook w:firstColumn="1" w:firstRow="1" w:lastColumn="0" w:lastRow="0" w:noHBand="0" w:noVBand="1" w:val="04A0"/>
      </w:tblPr>
      <w:tblGrid>
        <w:gridCol w:w="3213"/>
        <w:gridCol w:w="3213"/>
        <w:gridCol w:w="3213"/>
      </w:tblGrid>
      <w:tr>
        <w:tc>
          <w:tcPr>
            <w:tcW w:type="dxa" w:w="936"/>
            <w:shd w:val="clear" w:color="auto" w:fill="E8EEFC"/>
          </w:tcPr>
          <w:p>
            <w:pPr>
              <w:spacing w:after="0" w:line="276" w:lineRule="auto"/>
            </w:pPr>
            <w:r>
              <w:rPr>
                <w:rFonts w:ascii="맑은 고딕" w:hAnsi="맑은 고딕" w:eastAsia="맑은 고딕"/>
                <w:b/>
                <w:sz w:val="19"/>
              </w:rPr>
              <w:t>부분</w:t>
            </w:r>
          </w:p>
        </w:tc>
        <w:tc>
          <w:tcPr>
            <w:tcW w:type="dxa" w:w="5614"/>
            <w:shd w:val="clear" w:color="auto" w:fill="E8EEFC"/>
          </w:tcPr>
          <w:p>
            <w:pPr>
              <w:spacing w:after="0" w:line="276" w:lineRule="auto"/>
            </w:pPr>
            <w:r>
              <w:rPr>
                <w:rFonts w:ascii="맑은 고딕" w:hAnsi="맑은 고딕" w:eastAsia="맑은 고딕"/>
                <w:b/>
                <w:sz w:val="19"/>
              </w:rPr>
              <w:t>무엇</w:t>
            </w:r>
          </w:p>
        </w:tc>
        <w:tc>
          <w:tcPr>
            <w:tcW w:type="dxa" w:w="3088"/>
            <w:shd w:val="clear" w:color="auto" w:fill="E8EEFC"/>
          </w:tcPr>
          <w:p>
            <w:pPr>
              <w:spacing w:after="0" w:line="276" w:lineRule="auto"/>
            </w:pPr>
            <w:r>
              <w:rPr>
                <w:rFonts w:ascii="맑은 고딕" w:hAnsi="맑은 고딕" w:eastAsia="맑은 고딕"/>
                <w:b/>
                <w:sz w:val="19"/>
              </w:rPr>
              <w:t>무엇을 보나</w:t>
            </w:r>
          </w:p>
        </w:tc>
      </w:tr>
      <w:tr>
        <w:tc>
          <w:tcPr>
            <w:tcW w:type="dxa" w:w="936"/>
          </w:tcPr>
          <w:p>
            <w:pPr>
              <w:spacing w:after="0" w:line="276" w:lineRule="auto"/>
            </w:pPr>
            <w:r>
              <w:rPr>
                <w:rFonts w:ascii="맑은 고딕" w:hAnsi="맑은 고딕" w:eastAsia="맑은 고딕"/>
                <w:b w:val="0"/>
                <w:sz w:val="19"/>
              </w:rPr>
              <w:t>머리</w:t>
            </w:r>
          </w:p>
        </w:tc>
        <w:tc>
          <w:tcPr>
            <w:tcW w:type="dxa" w:w="5614"/>
          </w:tcPr>
          <w:p>
            <w:pPr>
              <w:spacing w:after="0" w:line="276" w:lineRule="auto"/>
            </w:pPr>
            <w:r>
              <w:rPr>
                <w:rFonts w:ascii="맑은 고딕" w:hAnsi="맑은 고딕" w:eastAsia="맑은 고딕"/>
                <w:b w:val="0"/>
                <w:sz w:val="19"/>
              </w:rPr>
              <w:t>#번호 · 결과(ok · 등급 / failed · 이유 / action_preview) · 시각</w:t>
            </w:r>
          </w:p>
        </w:tc>
        <w:tc>
          <w:tcPr>
            <w:tcW w:type="dxa" w:w="3088"/>
          </w:tcPr>
          <w:p>
            <w:pPr>
              <w:spacing w:after="0" w:line="276" w:lineRule="auto"/>
            </w:pPr>
            <w:r>
              <w:rPr>
                <w:rFonts w:ascii="맑은 고딕" w:hAnsi="맑은 고딕" w:eastAsia="맑은 고딕"/>
                <w:b w:val="0"/>
                <w:sz w:val="19"/>
              </w:rPr>
              <w:t>결과가 사용자가 말한 것과 같은지</w:t>
            </w:r>
          </w:p>
        </w:tc>
      </w:tr>
      <w:tr>
        <w:tc>
          <w:tcPr>
            <w:tcW w:type="dxa" w:w="936"/>
          </w:tcPr>
          <w:p>
            <w:pPr>
              <w:spacing w:after="0" w:line="276" w:lineRule="auto"/>
            </w:pPr>
            <w:r>
              <w:rPr>
                <w:rFonts w:ascii="맑은 고딕" w:hAnsi="맑은 고딕" w:eastAsia="맑은 고딕"/>
                <w:b w:val="0"/>
                <w:sz w:val="19"/>
              </w:rPr>
              <w:t>계획(plan)</w:t>
            </w:r>
          </w:p>
        </w:tc>
        <w:tc>
          <w:tcPr>
            <w:tcW w:type="dxa" w:w="5614"/>
          </w:tcPr>
          <w:p>
            <w:pPr>
              <w:spacing w:after="0" w:line="276" w:lineRule="auto"/>
            </w:pPr>
            <w:r>
              <w:rPr>
                <w:rFonts w:ascii="맑은 고딕" w:hAnsi="맑은 고딕" w:eastAsia="맑은 고딕"/>
                <w:b w:val="0"/>
                <w:sz w:val="19"/>
              </w:rPr>
              <w:t>AI 가 세운 조회 계획: target(대상 타입), filters(조건), sort(정렬), limit(개수), traverse(관계), aggregate(계산), context_refs(앞 목록)</w:t>
            </w:r>
          </w:p>
        </w:tc>
        <w:tc>
          <w:tcPr>
            <w:tcW w:type="dxa" w:w="3088"/>
          </w:tcPr>
          <w:p>
            <w:pPr>
              <w:spacing w:after="0" w:line="276" w:lineRule="auto"/>
            </w:pPr>
            <w:r>
              <w:rPr>
                <w:rFonts w:ascii="맑은 고딕" w:hAnsi="맑은 고딕" w:eastAsia="맑은 고딕"/>
                <w:b/>
                <w:sz w:val="19"/>
              </w:rPr>
              <w:t>질문을 어떻게 이해했나</w:t>
            </w:r>
            <w:r>
              <w:rPr>
                <w:rFonts w:ascii="맑은 고딕" w:hAnsi="맑은 고딕" w:eastAsia="맑은 고딕"/>
                <w:b w:val="0"/>
                <w:sz w:val="19"/>
              </w:rPr>
              <w:t xml:space="preserve"> — 문제의 대부분이 여기 있음</w:t>
            </w:r>
          </w:p>
        </w:tc>
      </w:tr>
      <w:tr>
        <w:tc>
          <w:tcPr>
            <w:tcW w:type="dxa" w:w="936"/>
          </w:tcPr>
          <w:p>
            <w:pPr>
              <w:spacing w:after="0" w:line="276" w:lineRule="auto"/>
            </w:pPr>
            <w:r>
              <w:rPr>
                <w:rFonts w:ascii="맑은 고딕" w:hAnsi="맑은 고딕" w:eastAsia="맑은 고딕"/>
                <w:b w:val="0"/>
                <w:sz w:val="19"/>
              </w:rPr>
              <w:t>attempts</w:t>
            </w:r>
          </w:p>
        </w:tc>
        <w:tc>
          <w:tcPr>
            <w:tcW w:type="dxa" w:w="5614"/>
          </w:tcPr>
          <w:p>
            <w:pPr>
              <w:spacing w:after="0" w:line="276" w:lineRule="auto"/>
            </w:pPr>
            <w:r>
              <w:rPr>
                <w:rFonts w:ascii="맑은 고딕" w:hAnsi="맑은 고딕" w:eastAsia="맑은 고딕"/>
                <w:b w:val="0"/>
                <w:sz w:val="19"/>
              </w:rPr>
              <w:t>계획 시도 기록: errors(검사 오류), rewrites(프로그램이 고친 것), cannot_answer(표현 못함)</w:t>
            </w:r>
          </w:p>
        </w:tc>
        <w:tc>
          <w:tcPr>
            <w:tcW w:type="dxa" w:w="3088"/>
          </w:tcPr>
          <w:p>
            <w:pPr>
              <w:spacing w:after="0" w:line="276" w:lineRule="auto"/>
            </w:pPr>
            <w:r>
              <w:rPr>
                <w:rFonts w:ascii="맑은 고딕" w:hAnsi="맑은 고딕" w:eastAsia="맑은 고딕"/>
                <w:b w:val="0"/>
                <w:sz w:val="19"/>
              </w:rPr>
              <w:t>재계획이 있었는지, 프로그램이 고친 것은 무엇인지</w:t>
            </w:r>
          </w:p>
        </w:tc>
      </w:tr>
      <w:tr>
        <w:tc>
          <w:tcPr>
            <w:tcW w:type="dxa" w:w="936"/>
          </w:tcPr>
          <w:p>
            <w:pPr>
              <w:spacing w:after="0" w:line="276" w:lineRule="auto"/>
            </w:pPr>
            <w:r>
              <w:rPr>
                <w:rFonts w:ascii="맑은 고딕" w:hAnsi="맑은 고딕" w:eastAsia="맑은 고딕"/>
                <w:b w:val="0"/>
                <w:sz w:val="19"/>
              </w:rPr>
              <w:t>조회문</w:t>
            </w:r>
          </w:p>
        </w:tc>
        <w:tc>
          <w:tcPr>
            <w:tcW w:type="dxa" w:w="5614"/>
          </w:tcPr>
          <w:p>
            <w:pPr>
              <w:spacing w:after="0" w:line="276" w:lineRule="auto"/>
            </w:pPr>
            <w:r>
              <w:rPr>
                <w:rFonts w:ascii="맑은 고딕" w:hAnsi="맑은 고딕" w:eastAsia="맑은 고딕"/>
                <w:b w:val="0"/>
                <w:sz w:val="19"/>
              </w:rPr>
              <w:t>실제 실행한 조회(SQL 또는 관계 조회). 값은 따로 넘김</w:t>
            </w:r>
          </w:p>
        </w:tc>
        <w:tc>
          <w:tcPr>
            <w:tcW w:type="dxa" w:w="3088"/>
          </w:tcPr>
          <w:p>
            <w:pPr>
              <w:spacing w:after="0" w:line="276" w:lineRule="auto"/>
            </w:pPr>
            <w:r>
              <w:rPr>
                <w:rFonts w:ascii="맑은 고딕" w:hAnsi="맑은 고딕" w:eastAsia="맑은 고딕"/>
                <w:b w:val="0"/>
                <w:sz w:val="19"/>
              </w:rPr>
              <w:t>계획대로 조회했는지(보통 볼 필요 없음)</w:t>
            </w:r>
          </w:p>
        </w:tc>
      </w:tr>
      <w:tr>
        <w:tc>
          <w:tcPr>
            <w:tcW w:type="dxa" w:w="936"/>
          </w:tcPr>
          <w:p>
            <w:pPr>
              <w:spacing w:after="0" w:line="276" w:lineRule="auto"/>
            </w:pPr>
            <w:r>
              <w:rPr>
                <w:rFonts w:ascii="맑은 고딕" w:hAnsi="맑은 고딕" w:eastAsia="맑은 고딕"/>
                <w:b w:val="0"/>
                <w:sz w:val="19"/>
              </w:rPr>
              <w:t>단계별 지연(ms)</w:t>
            </w:r>
          </w:p>
        </w:tc>
        <w:tc>
          <w:tcPr>
            <w:tcW w:type="dxa" w:w="5614"/>
          </w:tcPr>
          <w:p>
            <w:pPr>
              <w:spacing w:after="0" w:line="276" w:lineRule="auto"/>
            </w:pPr>
            <w:r>
              <w:rPr>
                <w:rFonts w:ascii="맑은 고딕" w:hAnsi="맑은 고딕" w:eastAsia="맑은 고딕"/>
                <w:b w:val="0"/>
                <w:sz w:val="19"/>
              </w:rPr>
              <w:t>planning · querying · answering · verifying 시간(1000ms = 1초)</w:t>
            </w:r>
          </w:p>
        </w:tc>
        <w:tc>
          <w:tcPr>
            <w:tcW w:type="dxa" w:w="3088"/>
          </w:tcPr>
          <w:p>
            <w:pPr>
              <w:spacing w:after="0" w:line="276" w:lineRule="auto"/>
            </w:pPr>
            <w:r>
              <w:rPr>
                <w:rFonts w:ascii="맑은 고딕" w:hAnsi="맑은 고딕" w:eastAsia="맑은 고딕"/>
                <w:b w:val="0"/>
                <w:sz w:val="19"/>
              </w:rPr>
              <w:t>느리다는 신고의 원인</w:t>
            </w:r>
          </w:p>
        </w:tc>
      </w:tr>
      <w:tr>
        <w:tc>
          <w:tcPr>
            <w:tcW w:type="dxa" w:w="936"/>
          </w:tcPr>
          <w:p>
            <w:pPr>
              <w:spacing w:after="0" w:line="276" w:lineRule="auto"/>
            </w:pPr>
            <w:r>
              <w:rPr>
                <w:rFonts w:ascii="맑은 고딕" w:hAnsi="맑은 고딕" w:eastAsia="맑은 고딕"/>
                <w:b w:val="0"/>
                <w:sz w:val="19"/>
              </w:rPr>
              <w:t>LLM 호출</w:t>
            </w:r>
          </w:p>
        </w:tc>
        <w:tc>
          <w:tcPr>
            <w:tcW w:type="dxa" w:w="5614"/>
          </w:tcPr>
          <w:p>
            <w:pPr>
              <w:spacing w:after="0" w:line="276" w:lineRule="auto"/>
            </w:pPr>
            <w:r>
              <w:rPr>
                <w:rFonts w:ascii="맑은 고딕" w:hAnsi="맑은 고딕" w:eastAsia="맑은 고딕"/>
                <w:b w:val="0"/>
                <w:sz w:val="19"/>
              </w:rPr>
              <w:t>역할(planner/answerer) · 모델 · 출력 · 보낸 메시지 · 시간 · 토큰</w:t>
            </w:r>
          </w:p>
        </w:tc>
        <w:tc>
          <w:tcPr>
            <w:tcW w:type="dxa" w:w="3088"/>
          </w:tcPr>
          <w:p>
            <w:pPr>
              <w:spacing w:after="0" w:line="276" w:lineRule="auto"/>
            </w:pPr>
            <w:r>
              <w:rPr>
                <w:rFonts w:ascii="맑은 고딕" w:hAnsi="맑은 고딕" w:eastAsia="맑은 고딕"/>
                <w:b w:val="0"/>
                <w:sz w:val="19"/>
              </w:rPr>
              <w:t>AI 가 무엇을 받아 무엇을 냈나</w:t>
            </w:r>
          </w:p>
        </w:tc>
      </w:tr>
    </w:tbl>
    <w:p>
      <w:pPr>
        <w:spacing w:after="40"/>
      </w:pPr>
    </w:p>
    <w:p>
      <w:r>
        <w:rPr>
          <w:rFonts w:ascii="맑은 고딕" w:hAnsi="맑은 고딕" w:eastAsia="맑은 고딕"/>
          <w:b w:val="0"/>
        </w:rPr>
        <w:t xml:space="preserve">계획의 조건(filters) 한 줄은 </w:t>
      </w:r>
      <w:r>
        <w:rPr>
          <w:rFonts w:ascii="Consolas" w:hAnsi="Consolas" w:eastAsia="맑은 고딕"/>
          <w:b w:val="0"/>
          <w:color w:val="9F1239"/>
        </w:rPr>
        <w:t>{"op": "eq", "value": "철탑", "property": "facility_type"}</w:t>
      </w:r>
      <w:r>
        <w:rPr>
          <w:rFonts w:ascii="맑은 고딕" w:hAnsi="맑은 고딕" w:eastAsia="맑은 고딕"/>
          <w:b w:val="0"/>
        </w:rPr>
        <w:t xml:space="preserve"> 처럼 생겼습니다. "시설 유형(facility_type)이 철탑과 같다(eq)"는 뜻입니다.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964"/>
            <w:shd w:val="clear" w:color="auto" w:fill="E8EEFC"/>
          </w:tcPr>
          <w:p>
            <w:pPr>
              <w:spacing w:after="0" w:line="276" w:lineRule="auto"/>
            </w:pPr>
            <w:r>
              <w:rPr>
                <w:rFonts w:ascii="맑은 고딕" w:hAnsi="맑은 고딕" w:eastAsia="맑은 고딕"/>
                <w:b/>
                <w:sz w:val="19"/>
              </w:rPr>
              <w:t>op</w:t>
            </w:r>
          </w:p>
        </w:tc>
        <w:tc>
          <w:tcPr>
            <w:tcW w:type="dxa" w:w="1446"/>
            <w:shd w:val="clear" w:color="auto" w:fill="E8EEFC"/>
          </w:tcPr>
          <w:p>
            <w:pPr>
              <w:spacing w:after="0" w:line="276" w:lineRule="auto"/>
            </w:pPr>
            <w:r>
              <w:rPr>
                <w:rFonts w:ascii="맑은 고딕" w:hAnsi="맑은 고딕" w:eastAsia="맑은 고딕"/>
                <w:b/>
                <w:sz w:val="19"/>
              </w:rPr>
              <w:t>뜻</w:t>
            </w:r>
          </w:p>
        </w:tc>
        <w:tc>
          <w:tcPr>
            <w:tcW w:type="dxa" w:w="4337"/>
            <w:shd w:val="clear" w:color="auto" w:fill="E8EEFC"/>
          </w:tcPr>
          <w:p>
            <w:pPr>
              <w:spacing w:after="0" w:line="276" w:lineRule="auto"/>
            </w:pPr>
            <w:r>
              <w:rPr>
                <w:rFonts w:ascii="맑은 고딕" w:hAnsi="맑은 고딕" w:eastAsia="맑은 고딕"/>
                <w:b/>
                <w:sz w:val="19"/>
              </w:rPr>
              <w:t>op</w:t>
            </w:r>
          </w:p>
        </w:tc>
        <w:tc>
          <w:tcPr>
            <w:tcW w:type="dxa" w:w="2891"/>
            <w:shd w:val="clear" w:color="auto" w:fill="E8EEFC"/>
          </w:tcPr>
          <w:p>
            <w:pPr>
              <w:spacing w:after="0" w:line="276" w:lineRule="auto"/>
            </w:pPr>
            <w:r>
              <w:rPr>
                <w:rFonts w:ascii="맑은 고딕" w:hAnsi="맑은 고딕" w:eastAsia="맑은 고딕"/>
                <w:b/>
                <w:sz w:val="19"/>
              </w:rPr>
              <w:t>뜻</w:t>
            </w:r>
          </w:p>
        </w:tc>
      </w:tr>
      <w:tr>
        <w:tc>
          <w:tcPr>
            <w:tcW w:type="dxa" w:w="964"/>
          </w:tcPr>
          <w:p>
            <w:pPr>
              <w:spacing w:after="0" w:line="276" w:lineRule="auto"/>
            </w:pPr>
            <w:r>
              <w:rPr>
                <w:rFonts w:ascii="맑은 고딕" w:hAnsi="맑은 고딕" w:eastAsia="맑은 고딕"/>
                <w:b w:val="0"/>
                <w:sz w:val="19"/>
              </w:rPr>
              <w:t>eq</w:t>
            </w:r>
          </w:p>
        </w:tc>
        <w:tc>
          <w:tcPr>
            <w:tcW w:type="dxa" w:w="1446"/>
          </w:tcPr>
          <w:p>
            <w:pPr>
              <w:spacing w:after="0" w:line="276" w:lineRule="auto"/>
            </w:pPr>
            <w:r>
              <w:rPr>
                <w:rFonts w:ascii="맑은 고딕" w:hAnsi="맑은 고딕" w:eastAsia="맑은 고딕"/>
                <w:b w:val="0"/>
                <w:sz w:val="19"/>
              </w:rPr>
              <w:t>=</w:t>
            </w:r>
          </w:p>
        </w:tc>
        <w:tc>
          <w:tcPr>
            <w:tcW w:type="dxa" w:w="4337"/>
          </w:tcPr>
          <w:p>
            <w:pPr>
              <w:spacing w:after="0" w:line="276" w:lineRule="auto"/>
            </w:pPr>
            <w:r>
              <w:rPr>
                <w:rFonts w:ascii="맑은 고딕" w:hAnsi="맑은 고딕" w:eastAsia="맑은 고딕"/>
                <w:b w:val="0"/>
                <w:sz w:val="19"/>
              </w:rPr>
              <w:t>ne</w:t>
            </w:r>
          </w:p>
        </w:tc>
        <w:tc>
          <w:tcPr>
            <w:tcW w:type="dxa" w:w="2891"/>
          </w:tcPr>
          <w:p>
            <w:pPr>
              <w:spacing w:after="0" w:line="276" w:lineRule="auto"/>
            </w:pPr>
            <w:r>
              <w:rPr>
                <w:rFonts w:ascii="맑은 고딕" w:hAnsi="맑은 고딕" w:eastAsia="맑은 고딕"/>
                <w:b w:val="0"/>
                <w:sz w:val="19"/>
              </w:rPr>
              <w:t>≠</w:t>
            </w:r>
          </w:p>
        </w:tc>
      </w:tr>
      <w:tr>
        <w:tc>
          <w:tcPr>
            <w:tcW w:type="dxa" w:w="964"/>
          </w:tcPr>
          <w:p>
            <w:pPr>
              <w:spacing w:after="0" w:line="276" w:lineRule="auto"/>
            </w:pPr>
            <w:r>
              <w:rPr>
                <w:rFonts w:ascii="맑은 고딕" w:hAnsi="맑은 고딕" w:eastAsia="맑은 고딕"/>
                <w:b w:val="0"/>
                <w:sz w:val="19"/>
              </w:rPr>
              <w:t>gt</w:t>
            </w:r>
          </w:p>
        </w:tc>
        <w:tc>
          <w:tcPr>
            <w:tcW w:type="dxa" w:w="1446"/>
          </w:tcPr>
          <w:p>
            <w:pPr>
              <w:spacing w:after="0" w:line="276" w:lineRule="auto"/>
            </w:pPr>
            <w:r>
              <w:rPr>
                <w:rFonts w:ascii="맑은 고딕" w:hAnsi="맑은 고딕" w:eastAsia="맑은 고딕"/>
                <w:b w:val="0"/>
                <w:sz w:val="19"/>
              </w:rPr>
              <w:t>&gt;</w:t>
            </w:r>
          </w:p>
        </w:tc>
        <w:tc>
          <w:tcPr>
            <w:tcW w:type="dxa" w:w="4337"/>
          </w:tcPr>
          <w:p>
            <w:pPr>
              <w:spacing w:after="0" w:line="276" w:lineRule="auto"/>
            </w:pPr>
            <w:r>
              <w:rPr>
                <w:rFonts w:ascii="맑은 고딕" w:hAnsi="맑은 고딕" w:eastAsia="맑은 고딕"/>
                <w:b w:val="0"/>
                <w:sz w:val="19"/>
              </w:rPr>
              <w:t>gte</w:t>
            </w:r>
          </w:p>
        </w:tc>
        <w:tc>
          <w:tcPr>
            <w:tcW w:type="dxa" w:w="2891"/>
          </w:tcPr>
          <w:p>
            <w:pPr>
              <w:spacing w:after="0" w:line="276" w:lineRule="auto"/>
            </w:pPr>
            <w:r>
              <w:rPr>
                <w:rFonts w:ascii="맑은 고딕" w:hAnsi="맑은 고딕" w:eastAsia="맑은 고딕"/>
                <w:b w:val="0"/>
                <w:sz w:val="19"/>
              </w:rPr>
              <w:t>≥</w:t>
            </w:r>
          </w:p>
        </w:tc>
      </w:tr>
      <w:tr>
        <w:tc>
          <w:tcPr>
            <w:tcW w:type="dxa" w:w="964"/>
          </w:tcPr>
          <w:p>
            <w:pPr>
              <w:spacing w:after="0" w:line="276" w:lineRule="auto"/>
            </w:pPr>
            <w:r>
              <w:rPr>
                <w:rFonts w:ascii="맑은 고딕" w:hAnsi="맑은 고딕" w:eastAsia="맑은 고딕"/>
                <w:b w:val="0"/>
                <w:sz w:val="19"/>
              </w:rPr>
              <w:t>lt</w:t>
            </w:r>
          </w:p>
        </w:tc>
        <w:tc>
          <w:tcPr>
            <w:tcW w:type="dxa" w:w="1446"/>
          </w:tcPr>
          <w:p>
            <w:pPr>
              <w:spacing w:after="0" w:line="276" w:lineRule="auto"/>
            </w:pPr>
            <w:r>
              <w:rPr>
                <w:rFonts w:ascii="맑은 고딕" w:hAnsi="맑은 고딕" w:eastAsia="맑은 고딕"/>
                <w:b w:val="0"/>
                <w:sz w:val="19"/>
              </w:rPr>
              <w:t>&lt;</w:t>
            </w:r>
          </w:p>
        </w:tc>
        <w:tc>
          <w:tcPr>
            <w:tcW w:type="dxa" w:w="4337"/>
          </w:tcPr>
          <w:p>
            <w:pPr>
              <w:spacing w:after="0" w:line="276" w:lineRule="auto"/>
            </w:pPr>
            <w:r>
              <w:rPr>
                <w:rFonts w:ascii="맑은 고딕" w:hAnsi="맑은 고딕" w:eastAsia="맑은 고딕"/>
                <w:b w:val="0"/>
                <w:sz w:val="19"/>
              </w:rPr>
              <w:t>lte</w:t>
            </w:r>
          </w:p>
        </w:tc>
        <w:tc>
          <w:tcPr>
            <w:tcW w:type="dxa" w:w="2891"/>
          </w:tcPr>
          <w:p>
            <w:pPr>
              <w:spacing w:after="0" w:line="276" w:lineRule="auto"/>
            </w:pPr>
            <w:r>
              <w:rPr>
                <w:rFonts w:ascii="맑은 고딕" w:hAnsi="맑은 고딕" w:eastAsia="맑은 고딕"/>
                <w:b w:val="0"/>
                <w:sz w:val="19"/>
              </w:rPr>
              <w:t>≤</w:t>
            </w:r>
          </w:p>
        </w:tc>
      </w:tr>
      <w:tr>
        <w:tc>
          <w:tcPr>
            <w:tcW w:type="dxa" w:w="964"/>
          </w:tcPr>
          <w:p>
            <w:pPr>
              <w:spacing w:after="0" w:line="276" w:lineRule="auto"/>
            </w:pPr>
            <w:r>
              <w:rPr>
                <w:rFonts w:ascii="맑은 고딕" w:hAnsi="맑은 고딕" w:eastAsia="맑은 고딕"/>
                <w:b w:val="0"/>
                <w:sz w:val="19"/>
              </w:rPr>
              <w:t>in</w:t>
            </w:r>
          </w:p>
        </w:tc>
        <w:tc>
          <w:tcPr>
            <w:tcW w:type="dxa" w:w="1446"/>
          </w:tcPr>
          <w:p>
            <w:pPr>
              <w:spacing w:after="0" w:line="276" w:lineRule="auto"/>
            </w:pPr>
            <w:r>
              <w:rPr>
                <w:rFonts w:ascii="맑은 고딕" w:hAnsi="맑은 고딕" w:eastAsia="맑은 고딕"/>
                <w:b w:val="0"/>
                <w:sz w:val="19"/>
              </w:rPr>
              <w:t>이 중 하나</w:t>
            </w:r>
          </w:p>
        </w:tc>
        <w:tc>
          <w:tcPr>
            <w:tcW w:type="dxa" w:w="4337"/>
          </w:tcPr>
          <w:p>
            <w:pPr>
              <w:spacing w:after="0" w:line="276" w:lineRule="auto"/>
            </w:pPr>
            <w:r>
              <w:rPr>
                <w:rFonts w:ascii="맑은 고딕" w:hAnsi="맑은 고딕" w:eastAsia="맑은 고딕"/>
                <w:b w:val="0"/>
                <w:sz w:val="19"/>
              </w:rPr>
              <w:t>is_null / not_null</w:t>
            </w:r>
          </w:p>
        </w:tc>
        <w:tc>
          <w:tcPr>
            <w:tcW w:type="dxa" w:w="2891"/>
          </w:tcPr>
          <w:p>
            <w:pPr>
              <w:spacing w:after="0" w:line="276" w:lineRule="auto"/>
            </w:pPr>
            <w:r>
              <w:rPr>
                <w:rFonts w:ascii="맑은 고딕" w:hAnsi="맑은 고딕" w:eastAsia="맑은 고딕"/>
                <w:b w:val="0"/>
                <w:sz w:val="19"/>
              </w:rPr>
              <w:t>비어 있음 / 값 있음</w:t>
            </w:r>
          </w:p>
        </w:tc>
      </w:tr>
    </w:tbl>
    <w:p>
      <w:pPr>
        <w:spacing w:after="40"/>
      </w:pPr>
    </w:p>
    <w:p>
      <w:pPr>
        <w:pStyle w:val="Heading2"/>
      </w:pPr>
      <w:r>
        <w:t>31.2 개수 질문</w:t>
      </w:r>
    </w:p>
    <w:p>
      <w:r>
        <w:rPr>
          <w:rFonts w:ascii="맑은 고딕" w:hAnsi="맑은 고딕" w:eastAsia="맑은 고딕"/>
          <w:b w:val="0"/>
        </w:rPr>
        <w:t>"위험등급이 3 이상인 시설은 몇 개야?"의 트레이스입니다.</w:t>
      </w:r>
    </w:p>
    <w:p>
      <w:pPr>
        <w:keepNext/>
        <w:jc w:val="center"/>
      </w:pPr>
      <w:r>
        <w:drawing>
          <wp:inline xmlns:a="http://schemas.openxmlformats.org/drawingml/2006/main" xmlns:pic="http://schemas.openxmlformats.org/drawingml/2006/picture">
            <wp:extent cx="5642448" cy="7559999"/>
            <wp:docPr id="379" name="Picture 379"/>
            <wp:cNvGraphicFramePr>
              <a:graphicFrameLocks noChangeAspect="1"/>
            </wp:cNvGraphicFramePr>
            <a:graphic>
              <a:graphicData uri="http://schemas.openxmlformats.org/drawingml/2006/picture">
                <pic:pic>
                  <pic:nvPicPr>
                    <pic:cNvPr id="0" name="t1-count.png"/>
                    <pic:cNvPicPr/>
                  </pic:nvPicPr>
                  <pic:blipFill>
                    <a:blip r:embed="rId377"/>
                    <a:stretch>
                      <a:fillRect/>
                    </a:stretch>
                  </pic:blipFill>
                  <pic:spPr>
                    <a:xfrm>
                      <a:off x="0" y="0"/>
                      <a:ext cx="5642448" cy="7559999"/>
                    </a:xfrm>
                    <a:prstGeom prst="rect"/>
                  </pic:spPr>
                </pic:pic>
              </a:graphicData>
            </a:graphic>
          </wp:inline>
        </w:drawing>
      </w:r>
    </w:p>
    <w:p>
      <w:pPr>
        <w:jc w:val="center"/>
      </w:pPr>
      <w:r>
        <w:rPr>
          <w:rFonts w:ascii="맑은 고딕" w:hAnsi="맑은 고딕" w:eastAsia="맑은 고딕"/>
          <w:color w:val="4B5563"/>
          <w:sz w:val="18"/>
        </w:rPr>
        <w:t>그림 379. 개수 질문의 트레이스</w:t>
      </w:r>
    </w:p>
    <w:p>
      <w:pPr>
        <w:pStyle w:val="ListBullet"/>
        <w:spacing w:after="40"/>
      </w:pPr>
      <w:r>
        <w:rPr>
          <w:rFonts w:ascii="맑은 고딕" w:hAnsi="맑은 고딕" w:eastAsia="맑은 고딕"/>
          <w:b w:val="0"/>
        </w:rPr>
        <w:t xml:space="preserve">계획: target Facility, filters </w:t>
      </w:r>
      <w:r>
        <w:rPr>
          <w:rFonts w:ascii="Consolas" w:hAnsi="Consolas" w:eastAsia="맑은 고딕"/>
          <w:b w:val="0"/>
          <w:color w:val="9F1239"/>
        </w:rPr>
        <w:t>risk_grade gte 3</w:t>
      </w:r>
      <w:r>
        <w:rPr>
          <w:rFonts w:ascii="맑은 고딕" w:hAnsi="맑은 고딕" w:eastAsia="맑은 고딕"/>
          <w:b w:val="0"/>
        </w:rPr>
        <w:t xml:space="preserve">, aggregate </w:t>
      </w:r>
      <w:r>
        <w:rPr>
          <w:rFonts w:ascii="Consolas" w:hAnsi="Consolas" w:eastAsia="맑은 고딕"/>
          <w:b w:val="0"/>
          <w:color w:val="9F1239"/>
        </w:rPr>
        <w:t>count</w:t>
      </w:r>
      <w:r>
        <w:rPr>
          <w:rFonts w:ascii="맑은 고딕" w:hAnsi="맑은 고딕" w:eastAsia="맑은 고딕"/>
          <w:b w:val="0"/>
        </w:rPr>
        <w:t>.</w:t>
      </w:r>
    </w:p>
    <w:p>
      <w:pPr>
        <w:pStyle w:val="ListBullet"/>
        <w:spacing w:after="40"/>
      </w:pPr>
      <w:r>
        <w:rPr>
          <w:rFonts w:ascii="맑은 고딕" w:hAnsi="맑은 고딕" w:eastAsia="맑은 고딕"/>
          <w:b w:val="0"/>
        </w:rPr>
        <w:t>LLM 호출 2번: planner(계획) → answerer(답 문장).</w:t>
      </w:r>
    </w:p>
    <w:p>
      <w:pPr>
        <w:pStyle w:val="ListBullet"/>
        <w:spacing w:after="40"/>
      </w:pPr>
      <w:r>
        <w:rPr>
          <w:rFonts w:ascii="맑은 고딕" w:hAnsi="맑은 고딕" w:eastAsia="맑은 고딕"/>
          <w:b w:val="0"/>
        </w:rPr>
        <w:t>지연: 계획이 대부분이고 조회(querying)는 몇 밀리초입니다.</w:t>
      </w:r>
    </w:p>
    <w:p>
      <w:pPr>
        <w:pStyle w:val="Heading2"/>
      </w:pPr>
      <w:r>
        <w:t>31.3 목록 질문</w:t>
      </w:r>
    </w:p>
    <w:p>
      <w:r>
        <w:rPr>
          <w:rFonts w:ascii="맑은 고딕" w:hAnsi="맑은 고딕" w:eastAsia="맑은 고딕"/>
          <w:b w:val="0"/>
        </w:rPr>
        <w:t>"변전소 목록 보여줘"의 트레이스입니다.</w:t>
      </w:r>
    </w:p>
    <w:p>
      <w:pPr>
        <w:keepNext/>
        <w:jc w:val="center"/>
      </w:pPr>
      <w:r>
        <w:drawing>
          <wp:inline xmlns:a="http://schemas.openxmlformats.org/drawingml/2006/main" xmlns:pic="http://schemas.openxmlformats.org/drawingml/2006/picture">
            <wp:extent cx="5832911" cy="7559999"/>
            <wp:docPr id="380" name="Picture 380"/>
            <wp:cNvGraphicFramePr>
              <a:graphicFrameLocks noChangeAspect="1"/>
            </wp:cNvGraphicFramePr>
            <a:graphic>
              <a:graphicData uri="http://schemas.openxmlformats.org/drawingml/2006/picture">
                <pic:pic>
                  <pic:nvPicPr>
                    <pic:cNvPr id="0" name="t2-list.png"/>
                    <pic:cNvPicPr/>
                  </pic:nvPicPr>
                  <pic:blipFill>
                    <a:blip r:embed="rId378"/>
                    <a:stretch>
                      <a:fillRect/>
                    </a:stretch>
                  </pic:blipFill>
                  <pic:spPr>
                    <a:xfrm>
                      <a:off x="0" y="0"/>
                      <a:ext cx="5832911" cy="7559999"/>
                    </a:xfrm>
                    <a:prstGeom prst="rect"/>
                  </pic:spPr>
                </pic:pic>
              </a:graphicData>
            </a:graphic>
          </wp:inline>
        </w:drawing>
      </w:r>
    </w:p>
    <w:p>
      <w:pPr>
        <w:jc w:val="center"/>
      </w:pPr>
      <w:r>
        <w:rPr>
          <w:rFonts w:ascii="맑은 고딕" w:hAnsi="맑은 고딕" w:eastAsia="맑은 고딕"/>
          <w:color w:val="4B5563"/>
          <w:sz w:val="18"/>
        </w:rPr>
        <w:t>그림 380. 목록 질문의 트레이스</w:t>
      </w:r>
    </w:p>
    <w:p>
      <w:pPr>
        <w:pStyle w:val="ListBullet"/>
        <w:spacing w:after="40"/>
      </w:pPr>
      <w:r>
        <w:rPr>
          <w:rFonts w:ascii="맑은 고딕" w:hAnsi="맑은 고딕" w:eastAsia="맑은 고딕"/>
          <w:b w:val="0"/>
        </w:rPr>
        <w:t xml:space="preserve">계획: filters </w:t>
      </w:r>
      <w:r>
        <w:rPr>
          <w:rFonts w:ascii="Consolas" w:hAnsi="Consolas" w:eastAsia="맑은 고딕"/>
          <w:b w:val="0"/>
          <w:color w:val="9F1239"/>
        </w:rPr>
        <w:t>facility_type eq 변전소</w:t>
      </w:r>
      <w:r>
        <w:rPr>
          <w:rFonts w:ascii="맑은 고딕" w:hAnsi="맑은 고딕" w:eastAsia="맑은 고딕"/>
          <w:b w:val="0"/>
        </w:rPr>
        <w:t>, aggregate 없음, limit 없음(기본 20건).</w:t>
      </w:r>
    </w:p>
    <w:p>
      <w:pPr>
        <w:pStyle w:val="ListBullet"/>
        <w:spacing w:after="40"/>
      </w:pPr>
      <w:r>
        <w:rPr>
          <w:rFonts w:ascii="맑은 고딕" w:hAnsi="맑은 고딕" w:eastAsia="맑은 고딕"/>
          <w:b w:val="0"/>
        </w:rPr>
        <w:t xml:space="preserve">answerer 의 출력에 </w:t>
      </w:r>
      <w:r>
        <w:rPr>
          <w:rFonts w:ascii="Consolas" w:hAnsi="Consolas" w:eastAsia="맑은 고딕"/>
          <w:b w:val="0"/>
          <w:color w:val="9F1239"/>
        </w:rPr>
        <w:t>[[o:Facility/F-0001#name]]</w:t>
      </w:r>
      <w:r>
        <w:rPr>
          <w:rFonts w:ascii="맑은 고딕" w:hAnsi="맑은 고딕" w:eastAsia="맑은 고딕"/>
          <w:b w:val="0"/>
        </w:rPr>
        <w:t xml:space="preserve"> 같은 표시가 보입니다. 답 문장의 값마다 붙인 </w:t>
      </w:r>
      <w:r>
        <w:rPr>
          <w:rFonts w:ascii="맑은 고딕" w:hAnsi="맑은 고딕" w:eastAsia="맑은 고딕"/>
          <w:b/>
        </w:rPr>
        <w:t>인용 표시</w:t>
      </w:r>
      <w:r>
        <w:rPr>
          <w:rFonts w:ascii="맑은 고딕" w:hAnsi="맑은 고딕" w:eastAsia="맑은 고딕"/>
          <w:b w:val="0"/>
        </w:rPr>
        <w:t>로, 이것을</w:t>
      </w:r>
    </w:p>
    <w:p>
      <w:r>
        <w:rPr>
          <w:rFonts w:ascii="맑은 고딕" w:hAnsi="맑은 고딕" w:eastAsia="맑은 고딕"/>
          <w:b w:val="0"/>
        </w:rPr>
        <w:t>근거 칩으로 바꾸고 근거 대조에 씁니다. 화면에는 보이지 않습니다.</w:t>
      </w:r>
    </w:p>
    <w:p>
      <w:pPr>
        <w:pStyle w:val="ListBullet"/>
        <w:spacing w:after="40"/>
      </w:pPr>
      <w:r>
        <w:rPr>
          <w:rFonts w:ascii="맑은 고딕" w:hAnsi="맑은 고딕" w:eastAsia="맑은 고딕"/>
          <w:b w:val="0"/>
        </w:rPr>
        <w:t>목록 답은 answering 시간이 깁니다(문장이 길기 때문).</w:t>
      </w:r>
    </w:p>
    <w:p>
      <w:pPr>
        <w:pStyle w:val="Heading2"/>
      </w:pPr>
      <w:r>
        <w:t>31.4 관계 질문과 프로그램의 고침(rewrite)</w:t>
      </w:r>
    </w:p>
    <w:p>
      <w:r>
        <w:rPr>
          <w:rFonts w:ascii="맑은 고딕" w:hAnsi="맑은 고딕" w:eastAsia="맑은 고딕"/>
          <w:b w:val="0"/>
        </w:rPr>
        <w:t>"강남지사가 소유한 시설 목록 보여줘"의 트레이스입니다.</w:t>
      </w:r>
    </w:p>
    <w:p>
      <w:pPr>
        <w:keepNext/>
        <w:jc w:val="center"/>
      </w:pPr>
      <w:r>
        <w:drawing>
          <wp:inline xmlns:a="http://schemas.openxmlformats.org/drawingml/2006/main" xmlns:pic="http://schemas.openxmlformats.org/drawingml/2006/picture">
            <wp:extent cx="5233531" cy="7559999"/>
            <wp:docPr id="381" name="Picture 381"/>
            <wp:cNvGraphicFramePr>
              <a:graphicFrameLocks noChangeAspect="1"/>
            </wp:cNvGraphicFramePr>
            <a:graphic>
              <a:graphicData uri="http://schemas.openxmlformats.org/drawingml/2006/picture">
                <pic:pic>
                  <pic:nvPicPr>
                    <pic:cNvPr id="0" name="t3-traverse.png"/>
                    <pic:cNvPicPr/>
                  </pic:nvPicPr>
                  <pic:blipFill>
                    <a:blip r:embed="rId379"/>
                    <a:stretch>
                      <a:fillRect/>
                    </a:stretch>
                  </pic:blipFill>
                  <pic:spPr>
                    <a:xfrm>
                      <a:off x="0" y="0"/>
                      <a:ext cx="5233531" cy="7559999"/>
                    </a:xfrm>
                    <a:prstGeom prst="rect"/>
                  </pic:spPr>
                </pic:pic>
              </a:graphicData>
            </a:graphic>
          </wp:inline>
        </w:drawing>
      </w:r>
    </w:p>
    <w:p>
      <w:pPr>
        <w:jc w:val="center"/>
      </w:pPr>
      <w:r>
        <w:rPr>
          <w:rFonts w:ascii="맑은 고딕" w:hAnsi="맑은 고딕" w:eastAsia="맑은 고딕"/>
          <w:color w:val="4B5563"/>
          <w:sz w:val="18"/>
        </w:rPr>
        <w:t>그림 381. 관계 질문의 트레이스</w:t>
      </w:r>
    </w:p>
    <w:p>
      <w:pPr>
        <w:pStyle w:val="ListBullet"/>
        <w:spacing w:after="40"/>
      </w:pPr>
      <w:r>
        <w:rPr>
          <w:rFonts w:ascii="맑은 고딕" w:hAnsi="맑은 고딕" w:eastAsia="맑은 고딕"/>
          <w:b w:val="0"/>
        </w:rPr>
        <w:t xml:space="preserve">attempts 의 rewrites: </w:t>
      </w:r>
      <w:r>
        <w:rPr>
          <w:rFonts w:ascii="Consolas" w:hAnsi="Consolas" w:eastAsia="맑은 고딕"/>
          <w:b w:val="0"/>
          <w:color w:val="9F1239"/>
        </w:rPr>
        <w:t>owner_org_id eq ['강남지사'] → traverse owned_by.name</w:t>
      </w:r>
      <w:r>
        <w:rPr>
          <w:rFonts w:ascii="맑은 고딕" w:hAnsi="맑은 고딕" w:eastAsia="맑은 고딕"/>
          <w:b w:val="0"/>
        </w:rPr>
        <w:t>. AI 는 처음에 "소유 조직 ID" 칸에</w:t>
      </w:r>
    </w:p>
    <w:p>
      <w:r>
        <w:rPr>
          <w:rFonts w:ascii="맑은 고딕" w:hAnsi="맑은 고딕" w:eastAsia="맑은 고딕"/>
          <w:b w:val="0"/>
        </w:rPr>
        <w:t xml:space="preserve">"강남지사"라는 </w:t>
      </w:r>
      <w:r>
        <w:rPr>
          <w:rFonts w:ascii="맑은 고딕" w:hAnsi="맑은 고딕" w:eastAsia="맑은 고딕"/>
          <w:b/>
        </w:rPr>
        <w:t>이름</w:t>
      </w:r>
      <w:r>
        <w:rPr>
          <w:rFonts w:ascii="맑은 고딕" w:hAnsi="맑은 고딕" w:eastAsia="맑은 고딕"/>
          <w:b w:val="0"/>
        </w:rPr>
        <w:t xml:space="preserve">을 넣었습니다. 프로그램이 그 값이 조직의 이름과 </w:t>
      </w:r>
      <w:r>
        <w:rPr>
          <w:rFonts w:ascii="맑은 고딕" w:hAnsi="맑은 고딕" w:eastAsia="맑은 고딕"/>
          <w:b/>
        </w:rPr>
        <w:t>정확히</w:t>
      </w:r>
      <w:r>
        <w:rPr>
          <w:rFonts w:ascii="맑은 고딕" w:hAnsi="맑은 고딕" w:eastAsia="맑은 고딕"/>
          <w:b w:val="0"/>
        </w:rPr>
        <w:t xml:space="preserve"> 같은 것을 확인하고, 관계 조건 (소유 조직의 이름 = 강남지사)으로 고쳤습니다. 정확히 같지 않으면 고치지 않고 다시 계획하게 합니다.</w:t>
      </w:r>
    </w:p>
    <w:p>
      <w:pPr>
        <w:pStyle w:val="ListBullet"/>
        <w:spacing w:after="40"/>
      </w:pPr>
      <w:r>
        <w:rPr>
          <w:rFonts w:ascii="맑은 고딕" w:hAnsi="맑은 고딕" w:eastAsia="맑은 고딕"/>
          <w:b w:val="0"/>
        </w:rPr>
        <w:t>조회문에 관계 조회(MATCH …)가 보입니다. 관계 저장소를 쓴 질문이라는 뜻입니다.</w:t>
      </w:r>
    </w:p>
    <w:p>
      <w:pPr>
        <w:pStyle w:val="Heading2"/>
      </w:pPr>
      <w:r>
        <w:t>31.5 이어서 묻기</w:t>
      </w:r>
    </w:p>
    <w:p>
      <w:r>
        <w:rPr>
          <w:rFonts w:ascii="맑은 고딕" w:hAnsi="맑은 고딕" w:eastAsia="맑은 고딕"/>
          <w:b w:val="0"/>
        </w:rPr>
        <w:t>"그 중 위험등급이 4 이상인 것만"의 트레이스입니다.</w:t>
      </w:r>
    </w:p>
    <w:p>
      <w:pPr>
        <w:keepNext/>
        <w:jc w:val="center"/>
      </w:pPr>
      <w:r>
        <w:drawing>
          <wp:inline xmlns:a="http://schemas.openxmlformats.org/drawingml/2006/main" xmlns:pic="http://schemas.openxmlformats.org/drawingml/2006/picture">
            <wp:extent cx="4500837" cy="7560000"/>
            <wp:docPr id="382" name="Picture 382"/>
            <wp:cNvGraphicFramePr>
              <a:graphicFrameLocks noChangeAspect="1"/>
            </wp:cNvGraphicFramePr>
            <a:graphic>
              <a:graphicData uri="http://schemas.openxmlformats.org/drawingml/2006/picture">
                <pic:pic>
                  <pic:nvPicPr>
                    <pic:cNvPr id="0" name="t4-followup.png"/>
                    <pic:cNvPicPr/>
                  </pic:nvPicPr>
                  <pic:blipFill>
                    <a:blip r:embed="rId380"/>
                    <a:stretch>
                      <a:fillRect/>
                    </a:stretch>
                  </pic:blipFill>
                  <pic:spPr>
                    <a:xfrm>
                      <a:off x="0" y="0"/>
                      <a:ext cx="4500837" cy="7560000"/>
                    </a:xfrm>
                    <a:prstGeom prst="rect"/>
                  </pic:spPr>
                </pic:pic>
              </a:graphicData>
            </a:graphic>
          </wp:inline>
        </w:drawing>
      </w:r>
    </w:p>
    <w:p>
      <w:pPr>
        <w:jc w:val="center"/>
      </w:pPr>
      <w:r>
        <w:rPr>
          <w:rFonts w:ascii="맑은 고딕" w:hAnsi="맑은 고딕" w:eastAsia="맑은 고딕"/>
          <w:color w:val="4B5563"/>
          <w:sz w:val="18"/>
        </w:rPr>
        <w:t>그림 382. 이어서 묻기의 트레이스</w:t>
      </w:r>
    </w:p>
    <w:p>
      <w:pPr>
        <w:pStyle w:val="ListBullet"/>
        <w:spacing w:after="40"/>
      </w:pPr>
      <w:r>
        <w:rPr>
          <w:rFonts w:ascii="맑은 고딕" w:hAnsi="맑은 고딕" w:eastAsia="맑은 고딕"/>
          <w:b w:val="0"/>
        </w:rPr>
        <w:t>계획의 context_refs 에 앞 목록의 8곳(F-0002, F-0006, …, F-0030)이 들어 있습니다. "그 중"을 이 8곳으로 이해했다는</w:t>
      </w:r>
    </w:p>
    <w:p>
      <w:r>
        <w:rPr>
          <w:rFonts w:ascii="맑은 고딕" w:hAnsi="맑은 고딕" w:eastAsia="맑은 고딕"/>
          <w:b w:val="0"/>
        </w:rPr>
        <w:t>뜻입니다.</w:t>
      </w:r>
    </w:p>
    <w:p>
      <w:pPr>
        <w:pStyle w:val="ListBullet"/>
        <w:spacing w:after="40"/>
      </w:pPr>
      <w:r>
        <w:rPr>
          <w:rFonts w:ascii="맑은 고딕" w:hAnsi="맑은 고딕" w:eastAsia="맑은 고딕"/>
          <w:b w:val="0"/>
        </w:rPr>
        <w:t xml:space="preserve">filters 는 </w:t>
      </w:r>
      <w:r>
        <w:rPr>
          <w:rFonts w:ascii="Consolas" w:hAnsi="Consolas" w:eastAsia="맑은 고딕"/>
          <w:b w:val="0"/>
          <w:color w:val="9F1239"/>
        </w:rPr>
        <w:t>risk_grade gte 4</w:t>
      </w:r>
      <w:r>
        <w:rPr>
          <w:rFonts w:ascii="맑은 고딕" w:hAnsi="맑은 고딕" w:eastAsia="맑은 고딕"/>
          <w:b w:val="0"/>
        </w:rPr>
        <w:t xml:space="preserve"> 하나입니다. 앞 목록 8곳 중 위험등급 4 이상을 고릅니다.</w:t>
      </w: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"그 중"이 이상하게 동작했다는 신고에는 context_refs 를 보세요. 비어 있으면 앞 목록을 쓰지 않은 것이고, 다른 목록이 들어 있으면 엉뚱한 목록을 가리킨 것입니다.</w:t>
      </w:r>
    </w:p>
    <w:p>
      <w:pPr>
        <w:pStyle w:val="Heading2"/>
      </w:pPr>
      <w:r>
        <w:t>31.6 질문 해석 실패</w:t>
      </w:r>
    </w:p>
    <w:p>
      <w:r>
        <w:rPr>
          <w:rFonts w:ascii="맑은 고딕" w:hAnsi="맑은 고딕" w:eastAsia="맑은 고딕"/>
          <w:b w:val="0"/>
        </w:rPr>
        <w:t>"시설 점검 담당자 이름 알려줘"의 트레이스입니다.</w:t>
      </w:r>
    </w:p>
    <w:p>
      <w:pPr>
        <w:keepNext/>
        <w:jc w:val="center"/>
      </w:pPr>
      <w:r>
        <w:drawing>
          <wp:inline xmlns:a="http://schemas.openxmlformats.org/drawingml/2006/main" xmlns:pic="http://schemas.openxmlformats.org/drawingml/2006/picture">
            <wp:extent cx="5940000" cy="4988672"/>
            <wp:docPr id="383" name="Picture 383"/>
            <wp:cNvGraphicFramePr>
              <a:graphicFrameLocks noChangeAspect="1"/>
            </wp:cNvGraphicFramePr>
            <a:graphic>
              <a:graphicData uri="http://schemas.openxmlformats.org/drawingml/2006/picture">
                <pic:pic>
                  <pic:nvPicPr>
                    <pic:cNvPr id="0" name="t5-invalid.png"/>
                    <pic:cNvPicPr/>
                  </pic:nvPicPr>
                  <pic:blipFill>
                    <a:blip r:embed="rId381"/>
                    <a:stretch>
                      <a:fillRect/>
                    </a:stretch>
                  </pic:blipFill>
                  <pic:spPr>
                    <a:xfrm>
                      <a:off x="0" y="0"/>
                      <a:ext cx="5940000" cy="4988672"/>
                    </a:xfrm>
                    <a:prstGeom prst="rect"/>
                  </pic:spPr>
                </pic:pic>
              </a:graphicData>
            </a:graphic>
          </wp:inline>
        </w:drawing>
      </w:r>
    </w:p>
    <w:p>
      <w:pPr>
        <w:jc w:val="center"/>
      </w:pPr>
      <w:r>
        <w:rPr>
          <w:rFonts w:ascii="맑은 고딕" w:hAnsi="맑은 고딕" w:eastAsia="맑은 고딕"/>
          <w:color w:val="4B5563"/>
          <w:sz w:val="18"/>
        </w:rPr>
        <w:t>그림 383. 질문 해석 실패의 트레이스</w:t>
      </w:r>
    </w:p>
    <w:p>
      <w:pPr>
        <w:pStyle w:val="ListBullet"/>
        <w:spacing w:after="40"/>
      </w:pPr>
      <w:r>
        <w:rPr>
          <w:rFonts w:ascii="맑은 고딕" w:hAnsi="맑은 고딕" w:eastAsia="맑은 고딕"/>
          <w:b w:val="0"/>
        </w:rPr>
        <w:t>머리: failed · plan_invalid.</w:t>
      </w:r>
    </w:p>
    <w:p>
      <w:pPr>
        <w:pStyle w:val="ListBullet"/>
        <w:spacing w:after="40"/>
      </w:pPr>
      <w:r>
        <w:rPr>
          <w:rFonts w:ascii="맑은 고딕" w:hAnsi="맑은 고딕" w:eastAsia="맑은 고딕"/>
          <w:b w:val="0"/>
        </w:rPr>
        <w:t xml:space="preserve">계획: plan null, attempts 에 </w:t>
      </w:r>
      <w:r>
        <w:rPr>
          <w:rFonts w:ascii="Consolas" w:hAnsi="Consolas" w:eastAsia="맑은 고딕"/>
          <w:b w:val="0"/>
          <w:color w:val="9F1239"/>
        </w:rPr>
        <w:t>cannot_answer: true</w:t>
      </w:r>
      <w:r>
        <w:rPr>
          <w:rFonts w:ascii="맑은 고딕" w:hAnsi="맑은 고딕" w:eastAsia="맑은 고딕"/>
          <w:b w:val="0"/>
        </w:rPr>
        <w:t>, reason "표현할 수 없는 조건".</w:t>
      </w:r>
    </w:p>
    <w:p>
      <w:pPr>
        <w:pStyle w:val="ListBullet"/>
        <w:spacing w:after="40"/>
      </w:pPr>
      <w:r>
        <w:rPr>
          <w:rFonts w:ascii="맑은 고딕" w:hAnsi="맑은 고딕" w:eastAsia="맑은 고딕"/>
          <w:b w:val="0"/>
        </w:rPr>
        <w:t>AI 가 스스로 "설계도로 표현할 수 없다"고 답했습니다. 지어내지 않은 것이므로 정상 동작입니다.</w:t>
      </w:r>
    </w:p>
    <w:p>
      <w:pPr>
        <w:pStyle w:val="ListBullet"/>
        <w:spacing w:after="40"/>
      </w:pPr>
      <w:r>
        <w:rPr>
          <w:rFonts w:ascii="맑은 고딕" w:hAnsi="맑은 고딕" w:eastAsia="맑은 고딕"/>
          <w:b w:val="0"/>
        </w:rPr>
        <w:t>LLM 호출은 planner 한 번뿐이고 answerer 는 부르지 않았습니다.</w:t>
      </w:r>
    </w:p>
    <w:p>
      <w:r>
        <w:rPr>
          <w:rFonts w:ascii="맑은 고딕" w:hAnsi="맑은 고딕" w:eastAsia="맑은 고딕"/>
          <w:b w:val="0"/>
        </w:rPr>
        <w:t xml:space="preserve">같은 실패라도 attempts 에 errors 가 있고 attempts 가 둘이면, 첫 계획이 검사에 걸려 </w:t>
      </w:r>
      <w:r>
        <w:rPr>
          <w:rFonts w:ascii="맑은 고딕" w:hAnsi="맑은 고딕" w:eastAsia="맑은 고딕"/>
          <w:b/>
        </w:rPr>
        <w:t>한 번 다시 계획</w:t>
      </w:r>
      <w:r>
        <w:rPr>
          <w:rFonts w:ascii="맑은 고딕" w:hAnsi="맑은 고딕" w:eastAsia="맑은 고딕"/>
          <w:b w:val="0"/>
        </w:rPr>
        <w:t>했는데 그것도 실패한 경우입니다. errors 에 무엇이 걸렸는지(없는 속성, 없는 값 등) 적혀 있어 설계도를 다듬는 실마리가 됩니다.</w:t>
      </w:r>
    </w:p>
    <w:p>
      <w:pPr>
        <w:pStyle w:val="Heading2"/>
      </w:pPr>
      <w:r>
        <w:t>31.7 ② 일부 추정</w:t>
      </w:r>
    </w:p>
    <w:p>
      <w:r>
        <w:rPr>
          <w:rFonts w:ascii="맑은 고딕" w:hAnsi="맑은 고딕" w:eastAsia="맑은 고딕"/>
          <w:b w:val="0"/>
        </w:rPr>
        <w:t>"위험등급이 가장 높은 시설 5개 알려줘"의 트레이스입니다.</w:t>
      </w:r>
    </w:p>
    <w:p>
      <w:pPr>
        <w:keepNext/>
        <w:jc w:val="center"/>
      </w:pPr>
      <w:r>
        <w:drawing>
          <wp:inline xmlns:a="http://schemas.openxmlformats.org/drawingml/2006/main" xmlns:pic="http://schemas.openxmlformats.org/drawingml/2006/picture">
            <wp:extent cx="5900487" cy="7559999"/>
            <wp:docPr id="384" name="Picture 384"/>
            <wp:cNvGraphicFramePr>
              <a:graphicFrameLocks noChangeAspect="1"/>
            </wp:cNvGraphicFramePr>
            <a:graphic>
              <a:graphicData uri="http://schemas.openxmlformats.org/drawingml/2006/picture">
                <pic:pic>
                  <pic:nvPicPr>
                    <pic:cNvPr id="0" name="t6-estimate.png"/>
                    <pic:cNvPicPr/>
                  </pic:nvPicPr>
                  <pic:blipFill>
                    <a:blip r:embed="rId382"/>
                    <a:stretch>
                      <a:fillRect/>
                    </a:stretch>
                  </pic:blipFill>
                  <pic:spPr>
                    <a:xfrm>
                      <a:off x="0" y="0"/>
                      <a:ext cx="5900487" cy="7559999"/>
                    </a:xfrm>
                    <a:prstGeom prst="rect"/>
                  </pic:spPr>
                </pic:pic>
              </a:graphicData>
            </a:graphic>
          </wp:inline>
        </w:drawing>
      </w:r>
    </w:p>
    <w:p>
      <w:pPr>
        <w:jc w:val="center"/>
      </w:pPr>
      <w:r>
        <w:rPr>
          <w:rFonts w:ascii="맑은 고딕" w:hAnsi="맑은 고딕" w:eastAsia="맑은 고딕"/>
          <w:color w:val="4B5563"/>
          <w:sz w:val="18"/>
        </w:rPr>
        <w:t>그림 384. ② 일부 추정의 트레이스</w:t>
      </w:r>
    </w:p>
    <w:p>
      <w:pPr>
        <w:pStyle w:val="ListBullet"/>
        <w:spacing w:after="40"/>
      </w:pPr>
      <w:r>
        <w:rPr>
          <w:rFonts w:ascii="맑은 고딕" w:hAnsi="맑은 고딕" w:eastAsia="맑은 고딕"/>
          <w:b w:val="0"/>
        </w:rPr>
        <w:t>머리: ok · 2.</w:t>
      </w:r>
    </w:p>
    <w:p>
      <w:pPr>
        <w:pStyle w:val="ListBullet"/>
        <w:spacing w:after="40"/>
      </w:pPr>
      <w:r>
        <w:rPr>
          <w:rFonts w:ascii="맑은 고딕" w:hAnsi="맑은 고딕" w:eastAsia="맑은 고딕"/>
          <w:b w:val="0"/>
        </w:rPr>
        <w:t xml:space="preserve">계획: sort </w:t>
      </w:r>
      <w:r>
        <w:rPr>
          <w:rFonts w:ascii="Consolas" w:hAnsi="Consolas" w:eastAsia="맑은 고딕"/>
          <w:b w:val="0"/>
          <w:color w:val="9F1239"/>
        </w:rPr>
        <w:t>risk_grade desc</w:t>
      </w:r>
      <w:r>
        <w:rPr>
          <w:rFonts w:ascii="맑은 고딕" w:hAnsi="맑은 고딕" w:eastAsia="맑은 고딕"/>
          <w:b w:val="0"/>
        </w:rPr>
        <w:t>, limit 5. 조건이 없으므로 계획은 맞습니다.</w:t>
      </w:r>
    </w:p>
    <w:p>
      <w:pPr>
        <w:pStyle w:val="ListBullet"/>
        <w:spacing w:after="40"/>
      </w:pPr>
      <w:r>
        <w:rPr>
          <w:rFonts w:ascii="맑은 고딕" w:hAnsi="맑은 고딕" w:eastAsia="맑은 고딕"/>
          <w:b w:val="0"/>
        </w:rPr>
        <w:t>answerer 출력의 첫 문장 "위험등급이 가장 높은 시설 5개는 다음과 같습니다."에는 인용 표시가 없습니다. 데이터의</w:t>
      </w:r>
    </w:p>
    <w:p>
      <w:r>
        <w:rPr>
          <w:rFonts w:ascii="맑은 고딕" w:hAnsi="맑은 고딕" w:eastAsia="맑은 고딕"/>
          <w:b w:val="0"/>
        </w:rPr>
        <w:t xml:space="preserve">값이 아닌 문장이라 근거 대조에서 "추정"이 되었습니다. 목록 줄에는 </w:t>
      </w:r>
      <w:r>
        <w:rPr>
          <w:rFonts w:ascii="Consolas" w:hAnsi="Consolas" w:eastAsia="맑은 고딕"/>
          <w:b w:val="0"/>
          <w:color w:val="9F1239"/>
        </w:rPr>
        <w:t>[[o:Facility/F-0003#risk_grade]]</w:t>
      </w:r>
      <w:r>
        <w:rPr>
          <w:rFonts w:ascii="맑은 고딕" w:hAnsi="맑은 고딕" w:eastAsia="맑은 고딕"/>
          <w:b w:val="0"/>
        </w:rPr>
        <w:t xml:space="preserve"> 처럼 인용이 붙어 있습니다.</w:t>
      </w:r>
    </w:p>
    <w:p>
      <w:pPr>
        <w:pStyle w:val="Heading2"/>
      </w:pPr>
      <w:r>
        <w:t>31.8 Action 요청</w:t>
      </w:r>
    </w:p>
    <w:p>
      <w:r>
        <w:rPr>
          <w:rFonts w:ascii="맑은 고딕" w:hAnsi="맑은 고딕" w:eastAsia="맑은 고딕"/>
          <w:b w:val="0"/>
        </w:rPr>
        <w:t>"F-0004 시설의 위험등급을 3으로 바꿔줘"의 트레이스입니다.</w:t>
      </w:r>
    </w:p>
    <w:p>
      <w:pPr>
        <w:keepNext/>
        <w:jc w:val="center"/>
      </w:pPr>
      <w:r>
        <w:drawing>
          <wp:inline xmlns:a="http://schemas.openxmlformats.org/drawingml/2006/main" xmlns:pic="http://schemas.openxmlformats.org/drawingml/2006/picture">
            <wp:extent cx="5940000" cy="5735812"/>
            <wp:docPr id="385" name="Picture 385"/>
            <wp:cNvGraphicFramePr>
              <a:graphicFrameLocks noChangeAspect="1"/>
            </wp:cNvGraphicFramePr>
            <a:graphic>
              <a:graphicData uri="http://schemas.openxmlformats.org/drawingml/2006/picture">
                <pic:pic>
                  <pic:nvPicPr>
                    <pic:cNvPr id="0" name="t7-action.png"/>
                    <pic:cNvPicPr/>
                  </pic:nvPicPr>
                  <pic:blipFill>
                    <a:blip r:embed="rId383"/>
                    <a:stretch>
                      <a:fillRect/>
                    </a:stretch>
                  </pic:blipFill>
                  <pic:spPr>
                    <a:xfrm>
                      <a:off x="0" y="0"/>
                      <a:ext cx="5940000" cy="5735812"/>
                    </a:xfrm>
                    <a:prstGeom prst="rect"/>
                  </pic:spPr>
                </pic:pic>
              </a:graphicData>
            </a:graphic>
          </wp:inline>
        </w:drawing>
      </w:r>
    </w:p>
    <w:p>
      <w:pPr>
        <w:jc w:val="center"/>
      </w:pPr>
      <w:r>
        <w:rPr>
          <w:rFonts w:ascii="맑은 고딕" w:hAnsi="맑은 고딕" w:eastAsia="맑은 고딕"/>
          <w:color w:val="4B5563"/>
          <w:sz w:val="18"/>
        </w:rPr>
        <w:t>그림 385. Action 요청의 트레이스</w:t>
      </w:r>
    </w:p>
    <w:p>
      <w:pPr>
        <w:pStyle w:val="ListBullet"/>
        <w:spacing w:after="40"/>
      </w:pPr>
      <w:r>
        <w:rPr>
          <w:rFonts w:ascii="맑은 고딕" w:hAnsi="맑은 고딕" w:eastAsia="맑은 고딕"/>
          <w:b w:val="0"/>
        </w:rPr>
        <w:t>머리: action_preview.</w:t>
      </w:r>
    </w:p>
    <w:p>
      <w:pPr>
        <w:pStyle w:val="ListBullet"/>
        <w:spacing w:after="40"/>
      </w:pPr>
      <w:r>
        <w:rPr>
          <w:rFonts w:ascii="맑은 고딕" w:hAnsi="맑은 고딕" w:eastAsia="맑은 고딕"/>
          <w:b w:val="0"/>
        </w:rPr>
        <w:t xml:space="preserve">계획: action — action_type </w:t>
      </w:r>
      <w:r>
        <w:rPr>
          <w:rFonts w:ascii="Consolas" w:hAnsi="Consolas" w:eastAsia="맑은 고딕"/>
          <w:b w:val="0"/>
          <w:color w:val="9F1239"/>
        </w:rPr>
        <w:t>adjust_risk_grade</w:t>
      </w:r>
      <w:r>
        <w:rPr>
          <w:rFonts w:ascii="맑은 고딕" w:hAnsi="맑은 고딕" w:eastAsia="맑은 고딕"/>
          <w:b w:val="0"/>
        </w:rPr>
        <w:t xml:space="preserve">, target </w:t>
      </w:r>
      <w:r>
        <w:rPr>
          <w:rFonts w:ascii="Consolas" w:hAnsi="Consolas" w:eastAsia="맑은 고딕"/>
          <w:b w:val="0"/>
          <w:color w:val="9F1239"/>
        </w:rPr>
        <w:t>F-0004</w:t>
      </w:r>
      <w:r>
        <w:rPr>
          <w:rFonts w:ascii="맑은 고딕" w:hAnsi="맑은 고딕" w:eastAsia="맑은 고딕"/>
          <w:b w:val="0"/>
        </w:rPr>
        <w:t xml:space="preserve">, params </w:t>
      </w:r>
      <w:r>
        <w:rPr>
          <w:rFonts w:ascii="Consolas" w:hAnsi="Consolas" w:eastAsia="맑은 고딕"/>
          <w:b w:val="0"/>
          <w:color w:val="9F1239"/>
        </w:rPr>
        <w:t>risk_grade = 3</w:t>
      </w:r>
      <w:r>
        <w:rPr>
          <w:rFonts w:ascii="맑은 고딕" w:hAnsi="맑은 고딕" w:eastAsia="맑은 고딕"/>
          <w:b w:val="0"/>
        </w:rPr>
        <w:t>. 조회 계획이 아니라</w:t>
      </w:r>
    </w:p>
    <w:p>
      <w:r>
        <w:rPr>
          <w:rFonts w:ascii="맑은 고딕" w:hAnsi="맑은 고딕" w:eastAsia="맑은 고딕"/>
          <w:b w:val="0"/>
        </w:rPr>
        <w:t>Action 제안입니다.</w:t>
      </w:r>
    </w:p>
    <w:p>
      <w:pPr>
        <w:pStyle w:val="ListBullet"/>
        <w:spacing w:after="40"/>
      </w:pPr>
      <w:r>
        <w:rPr>
          <w:rFonts w:ascii="맑은 고딕" w:hAnsi="맑은 고딕" w:eastAsia="맑은 고딕"/>
          <w:b w:val="0"/>
        </w:rPr>
        <w:t xml:space="preserve">attempts 에 </w:t>
      </w:r>
      <w:r>
        <w:rPr>
          <w:rFonts w:ascii="Consolas" w:hAnsi="Consolas" w:eastAsia="맑은 고딕"/>
          <w:b w:val="0"/>
          <w:color w:val="9F1239"/>
        </w:rPr>
        <w:t>action: true</w:t>
      </w:r>
      <w:r>
        <w:rPr>
          <w:rFonts w:ascii="맑은 고딕" w:hAnsi="맑은 고딕" w:eastAsia="맑은 고딕"/>
          <w:b w:val="0"/>
        </w:rPr>
        <w:t>. 프로그램이 이 제안의 대상(F-0004 가 질문에 그대로 있음)과 값(3 이 질문에 그대로</w:t>
      </w:r>
    </w:p>
    <w:p>
      <w:r>
        <w:rPr>
          <w:rFonts w:ascii="맑은 고딕" w:hAnsi="맑은 고딕" w:eastAsia="맑은 고딕"/>
          <w:b w:val="0"/>
        </w:rPr>
        <w:t>있음)을 대조한 뒤 미리보기를 만들었습니다.</w:t>
      </w:r>
    </w:p>
    <w:p>
      <w:pPr>
        <w:pStyle w:val="ListBullet"/>
        <w:spacing w:after="40"/>
      </w:pPr>
      <w:r>
        <w:rPr>
          <w:rFonts w:ascii="맑은 고딕" w:hAnsi="맑은 고딕" w:eastAsia="맑은 고딕"/>
          <w:b w:val="0"/>
        </w:rPr>
        <w:t>answerer 는 부르지 않았습니다. 요청 카드의 문장은 정해진 안내 문구입니다.</w:t>
      </w:r>
    </w:p>
    <w:p>
      <w:pPr>
        <w:pStyle w:val="Heading2"/>
      </w:pPr>
      <w:r>
        <w:t>31.9 잘못 이해한 경우 찾기</w:t>
      </w:r>
    </w:p>
    <w:p>
      <w:r>
        <w:rPr>
          <w:rFonts w:ascii="맑은 고딕" w:hAnsi="맑은 고딕" w:eastAsia="맑은 고딕"/>
          <w:b w:val="0"/>
        </w:rPr>
        <w:t>6장의 "위험등급이 5인 전주는 몇 개야?"의 트레이스입니다.</w:t>
      </w:r>
    </w:p>
    <w:p>
      <w:pPr>
        <w:keepNext/>
        <w:jc w:val="center"/>
      </w:pPr>
      <w:r>
        <w:drawing>
          <wp:inline xmlns:a="http://schemas.openxmlformats.org/drawingml/2006/main" xmlns:pic="http://schemas.openxmlformats.org/drawingml/2006/picture">
            <wp:extent cx="5393979" cy="7559999"/>
            <wp:docPr id="386" name="Picture 386"/>
            <wp:cNvGraphicFramePr>
              <a:graphicFrameLocks noChangeAspect="1"/>
            </wp:cNvGraphicFramePr>
            <a:graphic>
              <a:graphicData uri="http://schemas.openxmlformats.org/drawingml/2006/picture">
                <pic:pic>
                  <pic:nvPicPr>
                    <pic:cNvPr id="0" name="t8-misread.png"/>
                    <pic:cNvPicPr/>
                  </pic:nvPicPr>
                  <pic:blipFill>
                    <a:blip r:embed="rId384"/>
                    <a:stretch>
                      <a:fillRect/>
                    </a:stretch>
                  </pic:blipFill>
                  <pic:spPr>
                    <a:xfrm>
                      <a:off x="0" y="0"/>
                      <a:ext cx="5393979" cy="7559999"/>
                    </a:xfrm>
                    <a:prstGeom prst="rect"/>
                  </pic:spPr>
                </pic:pic>
              </a:graphicData>
            </a:graphic>
          </wp:inline>
        </w:drawing>
      </w:r>
    </w:p>
    <w:p>
      <w:pPr>
        <w:jc w:val="center"/>
      </w:pPr>
      <w:r>
        <w:rPr>
          <w:rFonts w:ascii="맑은 고딕" w:hAnsi="맑은 고딕" w:eastAsia="맑은 고딕"/>
          <w:color w:val="4B5563"/>
          <w:sz w:val="18"/>
        </w:rPr>
        <w:t>그림 386. 전주를 철탑으로 이해한 트레이스</w:t>
      </w:r>
    </w:p>
    <w:p>
      <w:pPr>
        <w:pStyle w:val="ListBullet"/>
        <w:spacing w:after="40"/>
      </w:pPr>
      <w:r>
        <w:rPr>
          <w:rFonts w:ascii="맑은 고딕" w:hAnsi="맑은 고딕" w:eastAsia="맑은 고딕"/>
          <w:b w:val="0"/>
        </w:rPr>
        <w:t xml:space="preserve">계획의 filters: </w:t>
      </w:r>
      <w:r>
        <w:rPr>
          <w:rFonts w:ascii="Consolas" w:hAnsi="Consolas" w:eastAsia="맑은 고딕"/>
          <w:b w:val="0"/>
          <w:color w:val="9F1239"/>
        </w:rPr>
        <w:t>facility_type eq 철탑</w:t>
      </w:r>
      <w:r>
        <w:rPr>
          <w:rFonts w:ascii="맑은 고딕" w:hAnsi="맑은 고딕" w:eastAsia="맑은 고딕"/>
          <w:b w:val="0"/>
        </w:rPr>
        <w:t xml:space="preserve">, </w:t>
      </w:r>
      <w:r>
        <w:rPr>
          <w:rFonts w:ascii="Consolas" w:hAnsi="Consolas" w:eastAsia="맑은 고딕"/>
          <w:b w:val="0"/>
          <w:color w:val="9F1239"/>
        </w:rPr>
        <w:t>risk_grade eq 5</w:t>
      </w:r>
      <w:r>
        <w:rPr>
          <w:rFonts w:ascii="맑은 고딕" w:hAnsi="맑은 고딕" w:eastAsia="맑은 고딕"/>
          <w:b w:val="0"/>
        </w:rPr>
        <w:t xml:space="preserve">. </w:t>
      </w:r>
      <w:r>
        <w:rPr>
          <w:rFonts w:ascii="맑은 고딕" w:hAnsi="맑은 고딕" w:eastAsia="맑은 고딕"/>
          <w:b/>
        </w:rPr>
        <w:t>AI 가 처음부터 "철탑"으로 계획했습니다.</w:t>
      </w:r>
    </w:p>
    <w:p>
      <w:pPr>
        <w:pStyle w:val="ListBullet"/>
        <w:spacing w:after="40"/>
      </w:pPr>
      <w:r>
        <w:rPr>
          <w:rFonts w:ascii="맑은 고딕" w:hAnsi="맑은 고딕" w:eastAsia="맑은 고딕"/>
          <w:b w:val="0"/>
        </w:rPr>
        <w:t>attempts 에 errors 도 rewrites 도 없습니다. "철탑"은 실제로 있는 값이라 검사에 걸리지 않았기 때문입니다.</w:t>
      </w:r>
    </w:p>
    <w:p>
      <w:pPr>
        <w:pStyle w:val="ListBullet"/>
        <w:spacing w:after="40"/>
      </w:pPr>
      <w:r>
        <w:rPr>
          <w:rFonts w:ascii="맑은 고딕" w:hAnsi="맑은 고딕" w:eastAsia="맑은 고딕"/>
          <w:b w:val="0"/>
        </w:rPr>
        <w:t>answerer 에게 보낸 메시지에 "조회 조건: 시설 · 시설 유형 = 철탑 · 위험등급 = 5 · 건수"가 있지만, answerer 는 질문의</w:t>
      </w:r>
    </w:p>
    <w:p>
      <w:r>
        <w:rPr>
          <w:rFonts w:ascii="맑은 고딕" w:hAnsi="맑은 고딕" w:eastAsia="맑은 고딕"/>
          <w:b w:val="0"/>
        </w:rPr>
        <w:t>낱말을 따라 "전주는 3건"이라고 썼습니다.</w:t>
      </w:r>
    </w:p>
    <w:p>
      <w:r>
        <w:rPr>
          <w:rFonts w:ascii="맑은 고딕" w:hAnsi="맑은 고딕" w:eastAsia="맑은 고딕"/>
          <w:b w:val="0"/>
        </w:rPr>
        <w:t xml:space="preserve">이처럼 </w:t>
      </w:r>
      <w:r>
        <w:rPr>
          <w:rFonts w:ascii="맑은 고딕" w:hAnsi="맑은 고딕" w:eastAsia="맑은 고딕"/>
          <w:b/>
        </w:rPr>
        <w:t>있는 값끼리 바뀐</w:t>
      </w:r>
      <w:r>
        <w:rPr>
          <w:rFonts w:ascii="맑은 고딕" w:hAnsi="맑은 고딕" w:eastAsia="맑은 고딕"/>
          <w:b w:val="0"/>
        </w:rPr>
        <w:t xml:space="preserve"> 오해석은 프로그램이 막을 수 없습니다. 사용자가 조회 조건을 확인하는 것, 그리고 이런 질문을 골든셋에 넣어 감시하는 것이 대책입니다(「20장」, 「22장 22.4」).</w:t>
      </w:r>
    </w:p>
    <w:p>
      <w:pPr>
        <w:pStyle w:val="Heading2"/>
      </w:pPr>
      <w:r>
        <w:t>31.10 ③ 근거 부족</w:t>
      </w:r>
    </w:p>
    <w:p>
      <w:r>
        <w:rPr>
          <w:rFonts w:ascii="맑은 고딕" w:hAnsi="맑은 고딕" w:eastAsia="맑은 고딕"/>
          <w:b w:val="0"/>
        </w:rPr>
        <w:t>"지역은 몇 개 등록돼 있어?"의 트레이스입니다.</w:t>
      </w:r>
    </w:p>
    <w:p>
      <w:pPr>
        <w:keepNext/>
        <w:jc w:val="center"/>
      </w:pPr>
      <w:r>
        <w:drawing>
          <wp:inline xmlns:a="http://schemas.openxmlformats.org/drawingml/2006/main" xmlns:pic="http://schemas.openxmlformats.org/drawingml/2006/picture">
            <wp:extent cx="5409055" cy="7560000"/>
            <wp:docPr id="387" name="Picture 387"/>
            <wp:cNvGraphicFramePr>
              <a:graphicFrameLocks noChangeAspect="1"/>
            </wp:cNvGraphicFramePr>
            <a:graphic>
              <a:graphicData uri="http://schemas.openxmlformats.org/drawingml/2006/picture">
                <pic:pic>
                  <pic:nvPicPr>
                    <pic:cNvPr id="0" name="t9-grade3.png"/>
                    <pic:cNvPicPr/>
                  </pic:nvPicPr>
                  <pic:blipFill>
                    <a:blip r:embed="rId385"/>
                    <a:stretch>
                      <a:fillRect/>
                    </a:stretch>
                  </pic:blipFill>
                  <pic:spPr>
                    <a:xfrm>
                      <a:off x="0" y="0"/>
                      <a:ext cx="5409055" cy="7560000"/>
                    </a:xfrm>
                    <a:prstGeom prst="rect"/>
                  </pic:spPr>
                </pic:pic>
              </a:graphicData>
            </a:graphic>
          </wp:inline>
        </w:drawing>
      </w:r>
    </w:p>
    <w:p>
      <w:pPr>
        <w:jc w:val="center"/>
      </w:pPr>
      <w:r>
        <w:rPr>
          <w:rFonts w:ascii="맑은 고딕" w:hAnsi="맑은 고딕" w:eastAsia="맑은 고딕"/>
          <w:color w:val="4B5563"/>
          <w:sz w:val="18"/>
        </w:rPr>
        <w:t>그림 387. ③ 근거 부족의 트레이스</w:t>
      </w:r>
    </w:p>
    <w:p>
      <w:pPr>
        <w:pStyle w:val="ListBullet"/>
        <w:spacing w:after="40"/>
      </w:pPr>
      <w:r>
        <w:rPr>
          <w:rFonts w:ascii="맑은 고딕" w:hAnsi="맑은 고딕" w:eastAsia="맑은 고딕"/>
          <w:b w:val="0"/>
        </w:rPr>
        <w:t>계획: target Region, aggregate count — 맞게 이해했습니다.</w:t>
      </w:r>
    </w:p>
    <w:p>
      <w:pPr>
        <w:pStyle w:val="ListBullet"/>
        <w:spacing w:after="40"/>
      </w:pPr>
      <w:r>
        <w:rPr>
          <w:rFonts w:ascii="맑은 고딕" w:hAnsi="맑은 고딕" w:eastAsia="맑은 고딕"/>
          <w:b w:val="0"/>
        </w:rPr>
        <w:t>answerer 출력의 숫자에 인용 표시가 없거나, 인용이 조회 결과와 맞지 않아 대조에 실패했습니다. 그래서 본문 대신</w:t>
      </w:r>
    </w:p>
    <w:p>
      <w:r>
        <w:rPr>
          <w:rFonts w:ascii="맑은 고딕" w:hAnsi="맑은 고딕" w:eastAsia="맑은 고딕"/>
          <w:b w:val="0"/>
        </w:rPr>
        <w:t>안내가 나갔습니다.</w:t>
      </w:r>
    </w:p>
    <w:p>
      <w:pPr>
        <w:pStyle w:val="ListBullet"/>
        <w:spacing w:after="40"/>
      </w:pPr>
      <w:r>
        <w:rPr>
          <w:rFonts w:ascii="맑은 고딕" w:hAnsi="맑은 고딕" w:eastAsia="맑은 고딕"/>
          <w:b w:val="0"/>
        </w:rPr>
        <w:t>계획이 맞으므로 사용자에게는 "다시 물어보거나 목록으로 확인"을 안내하면 됩니다. 자주 생기면 개발팀에 알립니다.</w:t>
      </w:r>
    </w:p>
    <w:p>
      <w:pPr>
        <w:pStyle w:val="Heading2"/>
      </w:pPr>
      <w:r>
        <w:t>31.11 신고 처리 순서(정리)</w:t>
      </w:r>
    </w:p>
    <w:tbl>
      <w:tblPr>
        <w:tblStyle w:val="TableGrid"/>
        <w:tblW w:type="auto" w:w="0"/>
        <w:jc w:val="center"/>
        <w:tblLook w:firstColumn="1" w:firstRow="1" w:lastColumn="0" w:lastRow="0" w:noHBand="0" w:noVBand="1" w:val="04A0"/>
      </w:tblPr>
      <w:tblGrid>
        <w:gridCol w:w="3213"/>
        <w:gridCol w:w="3213"/>
        <w:gridCol w:w="3213"/>
      </w:tblGrid>
      <w:tr>
        <w:tc>
          <w:tcPr>
            <w:tcW w:type="dxa" w:w="347"/>
            <w:shd w:val="clear" w:color="auto" w:fill="E8EEFC"/>
          </w:tcPr>
          <w:p>
            <w:pPr>
              <w:spacing w:after="0" w:line="276" w:lineRule="auto"/>
            </w:pPr>
            <w:r>
              <w:rPr>
                <w:rFonts w:ascii="맑은 고딕" w:hAnsi="맑은 고딕" w:eastAsia="맑은 고딕"/>
                <w:b/>
                <w:sz w:val="19"/>
              </w:rPr>
              <w:t>순서</w:t>
            </w:r>
          </w:p>
        </w:tc>
        <w:tc>
          <w:tcPr>
            <w:tcW w:type="dxa" w:w="4081"/>
            <w:shd w:val="clear" w:color="auto" w:fill="E8EEFC"/>
          </w:tcPr>
          <w:p>
            <w:pPr>
              <w:spacing w:after="0" w:line="276" w:lineRule="auto"/>
            </w:pPr>
            <w:r>
              <w:rPr>
                <w:rFonts w:ascii="맑은 고딕" w:hAnsi="맑은 고딕" w:eastAsia="맑은 고딕"/>
                <w:b/>
                <w:sz w:val="19"/>
              </w:rPr>
              <w:t>볼 곳</w:t>
            </w:r>
          </w:p>
        </w:tc>
        <w:tc>
          <w:tcPr>
            <w:tcW w:type="dxa" w:w="5210"/>
            <w:shd w:val="clear" w:color="auto" w:fill="E8EEFC"/>
          </w:tcPr>
          <w:p>
            <w:pPr>
              <w:spacing w:after="0" w:line="276" w:lineRule="auto"/>
            </w:pPr>
            <w:r>
              <w:rPr>
                <w:rFonts w:ascii="맑은 고딕" w:hAnsi="맑은 고딕" w:eastAsia="맑은 고딕"/>
                <w:b/>
                <w:sz w:val="19"/>
              </w:rPr>
              <w:t>판단</w:t>
            </w:r>
          </w:p>
        </w:tc>
      </w:tr>
      <w:tr>
        <w:tc>
          <w:tcPr>
            <w:tcW w:type="dxa" w:w="347"/>
          </w:tcPr>
          <w:p>
            <w:pPr>
              <w:spacing w:after="0" w:line="276" w:lineRule="auto"/>
            </w:pPr>
            <w:r>
              <w:rPr>
                <w:rFonts w:ascii="맑은 고딕" w:hAnsi="맑은 고딕" w:eastAsia="맑은 고딕"/>
                <w:b w:val="0"/>
                <w:sz w:val="19"/>
              </w:rPr>
              <w:t>1</w:t>
            </w:r>
          </w:p>
        </w:tc>
        <w:tc>
          <w:tcPr>
            <w:tcW w:type="dxa" w:w="4081"/>
          </w:tcPr>
          <w:p>
            <w:pPr>
              <w:spacing w:after="0" w:line="276" w:lineRule="auto"/>
            </w:pPr>
            <w:r>
              <w:rPr>
                <w:rFonts w:ascii="맑은 고딕" w:hAnsi="맑은 고딕" w:eastAsia="맑은 고딕"/>
                <w:b w:val="0"/>
                <w:sz w:val="19"/>
              </w:rPr>
              <w:t>머리의 결과</w:t>
            </w:r>
          </w:p>
        </w:tc>
        <w:tc>
          <w:tcPr>
            <w:tcW w:type="dxa" w:w="5210"/>
          </w:tcPr>
          <w:p>
            <w:pPr>
              <w:spacing w:after="0" w:line="276" w:lineRule="auto"/>
            </w:pPr>
            <w:r>
              <w:rPr>
                <w:rFonts w:ascii="맑은 고딕" w:hAnsi="맑은 고딕" w:eastAsia="맑은 고딕"/>
                <w:b w:val="0"/>
                <w:sz w:val="19"/>
              </w:rPr>
              <w:t>사용자가 말한 결과와 같은 트레이스인가</w:t>
            </w:r>
          </w:p>
        </w:tc>
      </w:tr>
      <w:tr>
        <w:tc>
          <w:tcPr>
            <w:tcW w:type="dxa" w:w="347"/>
          </w:tcPr>
          <w:p>
            <w:pPr>
              <w:spacing w:after="0" w:line="276" w:lineRule="auto"/>
            </w:pPr>
            <w:r>
              <w:rPr>
                <w:rFonts w:ascii="맑은 고딕" w:hAnsi="맑은 고딕" w:eastAsia="맑은 고딕"/>
                <w:b w:val="0"/>
                <w:sz w:val="19"/>
              </w:rPr>
              <w:t>2</w:t>
            </w:r>
          </w:p>
        </w:tc>
        <w:tc>
          <w:tcPr>
            <w:tcW w:type="dxa" w:w="4081"/>
          </w:tcPr>
          <w:p>
            <w:pPr>
              <w:spacing w:after="0" w:line="276" w:lineRule="auto"/>
            </w:pPr>
            <w:r>
              <w:rPr>
                <w:rFonts w:ascii="맑은 고딕" w:hAnsi="맑은 고딕" w:eastAsia="맑은 고딕"/>
                <w:b w:val="0"/>
                <w:sz w:val="19"/>
              </w:rPr>
              <w:t>계획의 target · filters · aggregate · context_refs</w:t>
            </w:r>
          </w:p>
        </w:tc>
        <w:tc>
          <w:tcPr>
            <w:tcW w:type="dxa" w:w="5210"/>
          </w:tcPr>
          <w:p>
            <w:pPr>
              <w:spacing w:after="0" w:line="276" w:lineRule="auto"/>
            </w:pPr>
            <w:r>
              <w:rPr>
                <w:rFonts w:ascii="맑은 고딕" w:hAnsi="맑은 고딕" w:eastAsia="맑은 고딕"/>
                <w:b w:val="0"/>
                <w:sz w:val="19"/>
              </w:rPr>
              <w:t xml:space="preserve">질문과 같은가 → 다르면 </w:t>
            </w:r>
            <w:r>
              <w:rPr>
                <w:rFonts w:ascii="맑은 고딕" w:hAnsi="맑은 고딕" w:eastAsia="맑은 고딕"/>
                <w:b/>
                <w:sz w:val="19"/>
              </w:rPr>
              <w:t>오해석</w:t>
            </w:r>
            <w:r>
              <w:rPr>
                <w:rFonts w:ascii="맑은 고딕" w:hAnsi="맑은 고딕" w:eastAsia="맑은 고딕"/>
                <w:b w:val="0"/>
                <w:sz w:val="19"/>
              </w:rPr>
              <w:t>(31.9)</w:t>
            </w:r>
          </w:p>
        </w:tc>
      </w:tr>
      <w:tr>
        <w:tc>
          <w:tcPr>
            <w:tcW w:type="dxa" w:w="347"/>
          </w:tcPr>
          <w:p>
            <w:pPr>
              <w:spacing w:after="0" w:line="276" w:lineRule="auto"/>
            </w:pPr>
            <w:r>
              <w:rPr>
                <w:rFonts w:ascii="맑은 고딕" w:hAnsi="맑은 고딕" w:eastAsia="맑은 고딕"/>
                <w:b w:val="0"/>
                <w:sz w:val="19"/>
              </w:rPr>
              <w:t>3</w:t>
            </w:r>
          </w:p>
        </w:tc>
        <w:tc>
          <w:tcPr>
            <w:tcW w:type="dxa" w:w="4081"/>
          </w:tcPr>
          <w:p>
            <w:pPr>
              <w:spacing w:after="0" w:line="276" w:lineRule="auto"/>
            </w:pPr>
            <w:r>
              <w:rPr>
                <w:rFonts w:ascii="맑은 고딕" w:hAnsi="맑은 고딕" w:eastAsia="맑은 고딕"/>
                <w:b w:val="0"/>
                <w:sz w:val="19"/>
              </w:rPr>
              <w:t>attempts 의 errors · rewrites · cannot_answer</w:t>
            </w:r>
          </w:p>
        </w:tc>
        <w:tc>
          <w:tcPr>
            <w:tcW w:type="dxa" w:w="5210"/>
          </w:tcPr>
          <w:p>
            <w:pPr>
              <w:spacing w:after="0" w:line="276" w:lineRule="auto"/>
            </w:pPr>
            <w:r>
              <w:rPr>
                <w:rFonts w:ascii="맑은 고딕" w:hAnsi="맑은 고딕" w:eastAsia="맑은 고딕"/>
                <w:b w:val="0"/>
                <w:sz w:val="19"/>
              </w:rPr>
              <w:t>재계획·고침이 있었나, 왜 실패했나</w:t>
            </w:r>
          </w:p>
        </w:tc>
      </w:tr>
      <w:tr>
        <w:tc>
          <w:tcPr>
            <w:tcW w:type="dxa" w:w="347"/>
          </w:tcPr>
          <w:p>
            <w:pPr>
              <w:spacing w:after="0" w:line="276" w:lineRule="auto"/>
            </w:pPr>
            <w:r>
              <w:rPr>
                <w:rFonts w:ascii="맑은 고딕" w:hAnsi="맑은 고딕" w:eastAsia="맑은 고딕"/>
                <w:b w:val="0"/>
                <w:sz w:val="19"/>
              </w:rPr>
              <w:t>4</w:t>
            </w:r>
          </w:p>
        </w:tc>
        <w:tc>
          <w:tcPr>
            <w:tcW w:type="dxa" w:w="4081"/>
          </w:tcPr>
          <w:p>
            <w:pPr>
              <w:spacing w:after="0" w:line="276" w:lineRule="auto"/>
            </w:pPr>
            <w:r>
              <w:rPr>
                <w:rFonts w:ascii="맑은 고딕" w:hAnsi="맑은 고딕" w:eastAsia="맑은 고딕"/>
                <w:b w:val="0"/>
                <w:sz w:val="19"/>
              </w:rPr>
              <w:t>단계별 지연</w:t>
            </w:r>
          </w:p>
        </w:tc>
        <w:tc>
          <w:tcPr>
            <w:tcW w:type="dxa" w:w="5210"/>
          </w:tcPr>
          <w:p>
            <w:pPr>
              <w:spacing w:after="0" w:line="276" w:lineRule="auto"/>
            </w:pPr>
            <w:r>
              <w:rPr>
                <w:rFonts w:ascii="맑은 고딕" w:hAnsi="맑은 고딕" w:eastAsia="맑은 고딕"/>
                <w:b w:val="0"/>
                <w:sz w:val="19"/>
              </w:rPr>
              <w:t>느리다는 신고면 어느 단계가 긴가(querying 이 길면 관계 저장소·DB, answering 이 길면 답이 긴 것)</w:t>
            </w:r>
          </w:p>
        </w:tc>
      </w:tr>
      <w:tr>
        <w:tc>
          <w:tcPr>
            <w:tcW w:type="dxa" w:w="347"/>
          </w:tcPr>
          <w:p>
            <w:pPr>
              <w:spacing w:after="0" w:line="276" w:lineRule="auto"/>
            </w:pPr>
            <w:r>
              <w:rPr>
                <w:rFonts w:ascii="맑은 고딕" w:hAnsi="맑은 고딕" w:eastAsia="맑은 고딕"/>
                <w:b w:val="0"/>
                <w:sz w:val="19"/>
              </w:rPr>
              <w:t>5</w:t>
            </w:r>
          </w:p>
        </w:tc>
        <w:tc>
          <w:tcPr>
            <w:tcW w:type="dxa" w:w="4081"/>
          </w:tcPr>
          <w:p>
            <w:pPr>
              <w:spacing w:after="0" w:line="276" w:lineRule="auto"/>
            </w:pPr>
            <w:r>
              <w:rPr>
                <w:rFonts w:ascii="맑은 고딕" w:hAnsi="맑은 고딕" w:eastAsia="맑은 고딕"/>
                <w:b w:val="0"/>
                <w:sz w:val="19"/>
              </w:rPr>
              <w:t>LLM 호출의 출력</w:t>
            </w:r>
          </w:p>
        </w:tc>
        <w:tc>
          <w:tcPr>
            <w:tcW w:type="dxa" w:w="5210"/>
          </w:tcPr>
          <w:p>
            <w:pPr>
              <w:spacing w:after="0" w:line="276" w:lineRule="auto"/>
            </w:pPr>
            <w:r>
              <w:rPr>
                <w:rFonts w:ascii="맑은 고딕" w:hAnsi="맑은 고딕" w:eastAsia="맑은 고딕"/>
                <w:b w:val="0"/>
                <w:sz w:val="19"/>
              </w:rPr>
              <w:t>answerer 가 인용을 빠뜨렸나(②·③), 질문 낱말을 따라 썼나</w:t>
            </w:r>
          </w:p>
        </w:tc>
      </w:tr>
      <w:tr>
        <w:tc>
          <w:tcPr>
            <w:tcW w:type="dxa" w:w="347"/>
          </w:tcPr>
          <w:p>
            <w:pPr>
              <w:spacing w:after="0" w:line="276" w:lineRule="auto"/>
            </w:pPr>
            <w:r>
              <w:rPr>
                <w:rFonts w:ascii="맑은 고딕" w:hAnsi="맑은 고딕" w:eastAsia="맑은 고딕"/>
                <w:b w:val="0"/>
                <w:sz w:val="19"/>
              </w:rPr>
              <w:t>6</w:t>
            </w:r>
          </w:p>
        </w:tc>
        <w:tc>
          <w:tcPr>
            <w:tcW w:type="dxa" w:w="4081"/>
          </w:tcPr>
          <w:p>
            <w:pPr>
              <w:spacing w:after="0" w:line="276" w:lineRule="auto"/>
            </w:pPr>
            <w:r>
              <w:rPr>
                <w:rFonts w:ascii="맑은 고딕" w:hAnsi="맑은 고딕" w:eastAsia="맑은 고딕"/>
                <w:b w:val="0"/>
                <w:sz w:val="19"/>
              </w:rPr>
              <w:t>조치</w:t>
            </w:r>
          </w:p>
        </w:tc>
        <w:tc>
          <w:tcPr>
            <w:tcW w:type="dxa" w:w="5210"/>
          </w:tcPr>
          <w:p>
            <w:pPr>
              <w:spacing w:after="0" w:line="276" w:lineRule="auto"/>
            </w:pPr>
            <w:r>
              <w:rPr>
                <w:rFonts w:ascii="맑은 고딕" w:hAnsi="맑은 고딕" w:eastAsia="맑은 고딕"/>
                <w:b w:val="0"/>
                <w:sz w:val="19"/>
              </w:rPr>
              <w:t>오해석 → 모델러(설계도 다듬기)·빌더(골든셋), 시스템 지연 → 운영자, 반복되는 ③ → 개발팀</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트레이스에는 질문·계획·AI 메시지가 들어 있습니다. 개인정보로 표시된 값은 가려지지만, 업무 내용은 보입니다. 꼭 필요할 때만 열고, 내용을 다른 곳에 옮기지 마세요. 열람은 감사 로그에 남습니다.</w:t>
      </w:r>
    </w:p>
    <w:p>
      <w:r>
        <w:br w:type="page"/>
      </w:r>
    </w:p>
    <w:p>
      <w:pPr>
        <w:pStyle w:val="Heading1"/>
      </w:pPr>
      <w:r>
        <w:t>32장 설계도 다듬기 실험(모델러)</w:t>
      </w:r>
    </w:p>
    <w:p>
      <w:r>
        <w:rPr>
          <w:rFonts w:ascii="맑은 고딕" w:hAnsi="맑은 고딕" w:eastAsia="맑은 고딕"/>
          <w:b w:val="0"/>
        </w:rPr>
        <w:t xml:space="preserve">챗봇이 질문을 잘 알아듣는지는 설계도의 </w:t>
      </w:r>
      <w:r>
        <w:rPr>
          <w:rFonts w:ascii="맑은 고딕" w:hAnsi="맑은 고딕" w:eastAsia="맑은 고딕"/>
          <w:b/>
        </w:rPr>
        <w:t>표시 이름</w:t>
      </w:r>
      <w:r>
        <w:rPr>
          <w:rFonts w:ascii="맑은 고딕" w:hAnsi="맑은 고딕" w:eastAsia="맑은 고딕"/>
          <w:b w:val="0"/>
        </w:rPr>
        <w:t>에 크게 달려 있습니다. 챗봇은 질문의 낱말을 설계도의 이름과 맞춰 보며 조회 계획을 세우기 때문입니다. 이 장은 실제로 표시 이름을 고치기 전과 후에 같은 질문을 세 번씩 물어 결과를 비교한 실험입니다. 같은 방법으로 여러분 회사의 설계도도 다듬을 수 있습니다.</w:t>
      </w:r>
    </w:p>
    <w:p>
      <w:pPr>
        <w:pStyle w:val="Heading2"/>
      </w:pPr>
      <w:r>
        <w:t>32.1 실험 방법</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고치기 전</w:t>
      </w:r>
      <w:r>
        <w:rPr>
          <w:rFonts w:ascii="맑은 고딕" w:hAnsi="맑은 고딕" w:eastAsia="맑은 고딕"/>
          <w:b w:val="0"/>
        </w:rPr>
        <w:t>: 문제가 있던 질문 네 개를 새 대화에서 각각 세 번씩 묻고 조회 조건과 결과를 적는다.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고치기</w:t>
      </w:r>
      <w:r>
        <w:rPr>
          <w:rFonts w:ascii="맑은 고딕" w:hAnsi="맑은 고딕" w:eastAsia="맑은 고딕"/>
          <w:b w:val="0"/>
        </w:rPr>
        <w:t>: 새 draft 에서 표시 이름 두 개를 고쳐 게시한다.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고친 뒤</w:t>
      </w:r>
      <w:r>
        <w:rPr>
          <w:rFonts w:ascii="맑은 고딕" w:hAnsi="맑은 고딕" w:eastAsia="맑은 고딕"/>
          <w:b w:val="0"/>
        </w:rPr>
        <w:t>: 같은 질문을 같은 방법으로 세 번씩 묻는다.</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결과를 표로 비교한다.</w:t>
      </w:r>
    </w:p>
    <w:tbl>
      <w:tblPr>
        <w:tblStyle w:val="TableGrid"/>
        <w:tblW w:type="auto" w:w="0"/>
        <w:jc w:val="center"/>
        <w:tblLook w:firstColumn="1" w:firstRow="1" w:lastColumn="0" w:lastRow="0" w:noHBand="0" w:noVBand="1" w:val="04A0"/>
      </w:tblPr>
      <w:tblGrid>
        <w:gridCol w:w="4819"/>
        <w:gridCol w:w="4819"/>
      </w:tblGrid>
      <w:tr>
        <w:tc>
          <w:tcPr>
            <w:tcW w:type="dxa" w:w="5480"/>
            <w:shd w:val="clear" w:color="auto" w:fill="E8EEFC"/>
          </w:tcPr>
          <w:p>
            <w:pPr>
              <w:spacing w:after="0" w:line="276" w:lineRule="auto"/>
            </w:pPr>
            <w:r>
              <w:rPr>
                <w:rFonts w:ascii="맑은 고딕" w:hAnsi="맑은 고딕" w:eastAsia="맑은 고딕"/>
                <w:b/>
                <w:sz w:val="19"/>
              </w:rPr>
              <w:t>실험 질문</w:t>
            </w:r>
          </w:p>
        </w:tc>
        <w:tc>
          <w:tcPr>
            <w:tcW w:type="dxa" w:w="4157"/>
            <w:shd w:val="clear" w:color="auto" w:fill="E8EEFC"/>
          </w:tcPr>
          <w:p>
            <w:pPr>
              <w:spacing w:after="0" w:line="276" w:lineRule="auto"/>
            </w:pPr>
            <w:r>
              <w:rPr>
                <w:rFonts w:ascii="맑은 고딕" w:hAnsi="맑은 고딕" w:eastAsia="맑은 고딕"/>
                <w:b/>
                <w:sz w:val="19"/>
              </w:rPr>
              <w:t>고치기 전 문제(앞 장에서 본 것)</w:t>
            </w:r>
          </w:p>
        </w:tc>
      </w:tr>
      <w:tr>
        <w:tc>
          <w:tcPr>
            <w:tcW w:type="dxa" w:w="5480"/>
          </w:tcPr>
          <w:p>
            <w:pPr>
              <w:spacing w:after="0" w:line="276" w:lineRule="auto"/>
            </w:pPr>
            <w:r>
              <w:rPr>
                <w:rFonts w:ascii="맑은 고딕" w:hAnsi="맑은 고딕" w:eastAsia="맑은 고딕"/>
                <w:b w:val="0"/>
                <w:sz w:val="19"/>
              </w:rPr>
              <w:t>위험등급이 5인 전주는 몇 개야?</w:t>
            </w:r>
          </w:p>
        </w:tc>
        <w:tc>
          <w:tcPr>
            <w:tcW w:type="dxa" w:w="4157"/>
          </w:tcPr>
          <w:p>
            <w:pPr>
              <w:spacing w:after="0" w:line="276" w:lineRule="auto"/>
            </w:pPr>
            <w:r>
              <w:rPr>
                <w:rFonts w:ascii="맑은 고딕" w:hAnsi="맑은 고딕" w:eastAsia="맑은 고딕"/>
                <w:b w:val="0"/>
                <w:sz w:val="19"/>
              </w:rPr>
              <w:t>6장 촬영 때 전주를 철탑으로 이해함</w:t>
            </w:r>
          </w:p>
        </w:tc>
      </w:tr>
      <w:tr>
        <w:tc>
          <w:tcPr>
            <w:tcW w:type="dxa" w:w="5480"/>
          </w:tcPr>
          <w:p>
            <w:pPr>
              <w:spacing w:after="0" w:line="276" w:lineRule="auto"/>
            </w:pPr>
            <w:r>
              <w:rPr>
                <w:rFonts w:ascii="맑은 고딕" w:hAnsi="맑은 고딕" w:eastAsia="맑은 고딕"/>
                <w:b w:val="0"/>
                <w:sz w:val="19"/>
              </w:rPr>
              <w:t>I-005 점검 기록 알려줘</w:t>
            </w:r>
          </w:p>
        </w:tc>
        <w:tc>
          <w:tcPr>
            <w:tcW w:type="dxa" w:w="4157"/>
          </w:tcPr>
          <w:p>
            <w:pPr>
              <w:spacing w:after="0" w:line="276" w:lineRule="auto"/>
            </w:pPr>
            <w:r>
              <w:rPr>
                <w:rFonts w:ascii="맑은 고딕" w:hAnsi="맑은 고딕" w:eastAsia="맑은 고딕"/>
                <w:b w:val="0"/>
                <w:sz w:val="19"/>
              </w:rPr>
              <w:t>질문 해석 실패(25장·24장)</w:t>
            </w:r>
          </w:p>
        </w:tc>
      </w:tr>
      <w:tr>
        <w:tc>
          <w:tcPr>
            <w:tcW w:type="dxa" w:w="5480"/>
          </w:tcPr>
          <w:p>
            <w:pPr>
              <w:spacing w:after="0" w:line="276" w:lineRule="auto"/>
            </w:pPr>
            <w:r>
              <w:rPr>
                <w:rFonts w:ascii="맑은 고딕" w:hAnsi="맑은 고딕" w:eastAsia="맑은 고딕"/>
                <w:b w:val="0"/>
                <w:sz w:val="19"/>
              </w:rPr>
              <w:t>점검 대상 시설이 대구 변전소 07호인 점검 기록은?</w:t>
            </w:r>
          </w:p>
        </w:tc>
        <w:tc>
          <w:tcPr>
            <w:tcW w:type="dxa" w:w="4157"/>
          </w:tcPr>
          <w:p>
            <w:pPr>
              <w:spacing w:after="0" w:line="276" w:lineRule="auto"/>
            </w:pPr>
            <w:r>
              <w:rPr>
                <w:rFonts w:ascii="맑은 고딕" w:hAnsi="맑은 고딕" w:eastAsia="맑은 고딕"/>
                <w:b w:val="0"/>
                <w:sz w:val="19"/>
              </w:rPr>
              <w:t>질문 해석 실패(25장)</w:t>
            </w:r>
          </w:p>
        </w:tc>
      </w:tr>
      <w:tr>
        <w:tc>
          <w:tcPr>
            <w:tcW w:type="dxa" w:w="5480"/>
          </w:tcPr>
          <w:p>
            <w:pPr>
              <w:spacing w:after="0" w:line="276" w:lineRule="auto"/>
            </w:pPr>
            <w:r>
              <w:rPr>
                <w:rFonts w:ascii="맑은 고딕" w:hAnsi="맑은 고딕" w:eastAsia="맑은 고딕"/>
                <w:b w:val="0"/>
                <w:sz w:val="19"/>
              </w:rPr>
              <w:t>지역별 시설 수 알려줘</w:t>
            </w:r>
          </w:p>
        </w:tc>
        <w:tc>
          <w:tcPr>
            <w:tcW w:type="dxa" w:w="4157"/>
          </w:tcPr>
          <w:p>
            <w:pPr>
              <w:spacing w:after="0" w:line="276" w:lineRule="auto"/>
            </w:pPr>
            <w:r>
              <w:rPr>
                <w:rFonts w:ascii="맑은 고딕" w:hAnsi="맑은 고딕" w:eastAsia="맑은 고딕"/>
                <w:b w:val="0"/>
                <w:sz w:val="19"/>
              </w:rPr>
              <w:t>시설이 아니라 지역을 셈(25장·24장)</w:t>
            </w:r>
          </w:p>
        </w:tc>
      </w:tr>
    </w:tbl>
    <w:p>
      <w:pPr>
        <w:spacing w:after="40"/>
      </w:pPr>
    </w:p>
    <w:p>
      <w:pPr>
        <w:spacing w:after="20"/>
        <w:ind w:left="170"/>
        <w:pBdr>
          <w:left w:val="single" w:sz="18" w:space="6" w:color="059669"/>
        </w:pBdr>
        <w:shd w:val="clear" w:color="auto" w:fill="ECFDF5"/>
      </w:pPr>
      <w:r>
        <w:rPr>
          <w:rFonts w:ascii="맑은 고딕" w:hAnsi="맑은 고딕" w:eastAsia="맑은 고딕"/>
          <w:b/>
        </w:rPr>
        <w:t>요령</w:t>
      </w:r>
      <w:r>
        <w:rPr>
          <w:rFonts w:ascii="맑은 고딕" w:hAnsi="맑은 고딕" w:eastAsia="맑은 고딕"/>
          <w:b w:val="0"/>
        </w:rPr>
        <w:t xml:space="preserve"> 한 번만 물어서는 판단하지 마세요. 같은 질문도 매번 같게 이해한다는 보장이 없으므로, 세 번 이상 물어 몇 번 맞는지로 비교해야 합니다.</w:t>
      </w:r>
    </w:p>
    <w:p>
      <w:pPr>
        <w:pStyle w:val="Heading2"/>
      </w:pPr>
      <w:r>
        <w:t>32.2 고치기 전 결과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4658"/>
            <w:shd w:val="clear" w:color="auto" w:fill="E8EEFC"/>
          </w:tcPr>
          <w:p>
            <w:pPr>
              <w:spacing w:after="0" w:line="276" w:lineRule="auto"/>
            </w:pPr>
            <w:r>
              <w:rPr>
                <w:rFonts w:ascii="맑은 고딕" w:hAnsi="맑은 고딕" w:eastAsia="맑은 고딕"/>
                <w:b/>
                <w:sz w:val="19"/>
              </w:rPr>
              <w:t>질문</w:t>
            </w:r>
          </w:p>
        </w:tc>
        <w:tc>
          <w:tcPr>
            <w:tcW w:type="dxa" w:w="2409"/>
            <w:shd w:val="clear" w:color="auto" w:fill="E8EEFC"/>
          </w:tcPr>
          <w:p>
            <w:pPr>
              <w:spacing w:after="0" w:line="276" w:lineRule="auto"/>
            </w:pPr>
            <w:r>
              <w:rPr>
                <w:rFonts w:ascii="맑은 고딕" w:hAnsi="맑은 고딕" w:eastAsia="맑은 고딕"/>
                <w:b/>
                <w:sz w:val="19"/>
              </w:rPr>
              <w:t>1회</w:t>
            </w:r>
          </w:p>
        </w:tc>
        <w:tc>
          <w:tcPr>
            <w:tcW w:type="dxa" w:w="1285"/>
            <w:shd w:val="clear" w:color="auto" w:fill="E8EEFC"/>
          </w:tcPr>
          <w:p>
            <w:pPr>
              <w:spacing w:after="0" w:line="276" w:lineRule="auto"/>
            </w:pPr>
            <w:r>
              <w:rPr>
                <w:rFonts w:ascii="맑은 고딕" w:hAnsi="맑은 고딕" w:eastAsia="맑은 고딕"/>
                <w:b/>
                <w:sz w:val="19"/>
              </w:rPr>
              <w:t>2회</w:t>
            </w:r>
          </w:p>
        </w:tc>
        <w:tc>
          <w:tcPr>
            <w:tcW w:type="dxa" w:w="1285"/>
            <w:shd w:val="clear" w:color="auto" w:fill="E8EEFC"/>
          </w:tcPr>
          <w:p>
            <w:pPr>
              <w:spacing w:after="0" w:line="276" w:lineRule="auto"/>
            </w:pPr>
            <w:r>
              <w:rPr>
                <w:rFonts w:ascii="맑은 고딕" w:hAnsi="맑은 고딕" w:eastAsia="맑은 고딕"/>
                <w:b/>
                <w:sz w:val="19"/>
              </w:rPr>
              <w:t>3회</w:t>
            </w:r>
          </w:p>
        </w:tc>
      </w:tr>
      <w:tr>
        <w:tc>
          <w:tcPr>
            <w:tcW w:type="dxa" w:w="4658"/>
          </w:tcPr>
          <w:p>
            <w:pPr>
              <w:spacing w:after="0" w:line="276" w:lineRule="auto"/>
            </w:pPr>
            <w:r>
              <w:rPr>
                <w:rFonts w:ascii="맑은 고딕" w:hAnsi="맑은 고딕" w:eastAsia="맑은 고딕"/>
                <w:b w:val="0"/>
                <w:sz w:val="19"/>
              </w:rPr>
              <w:t>위험등급이 5인 전주는 몇 개야?</w:t>
            </w:r>
          </w:p>
        </w:tc>
        <w:tc>
          <w:tcPr>
            <w:tcW w:type="dxa" w:w="2409"/>
          </w:tcPr>
          <w:p>
            <w:pPr>
              <w:spacing w:after="0" w:line="276" w:lineRule="auto"/>
            </w:pPr>
            <w:r>
              <w:rPr>
                <w:rFonts w:ascii="맑은 고딕" w:hAnsi="맑은 고딕" w:eastAsia="맑은 고딕"/>
                <w:b w:val="0"/>
                <w:sz w:val="19"/>
              </w:rPr>
              <w:t>맞음(전주 · 5 · 건수)</w:t>
            </w:r>
          </w:p>
        </w:tc>
        <w:tc>
          <w:tcPr>
            <w:tcW w:type="dxa" w:w="1285"/>
          </w:tcPr>
          <w:p>
            <w:pPr>
              <w:spacing w:after="0" w:line="276" w:lineRule="auto"/>
            </w:pPr>
            <w:r>
              <w:rPr>
                <w:rFonts w:ascii="맑은 고딕" w:hAnsi="맑은 고딕" w:eastAsia="맑은 고딕"/>
                <w:b w:val="0"/>
                <w:sz w:val="19"/>
              </w:rPr>
              <w:t>맞음</w:t>
            </w:r>
          </w:p>
        </w:tc>
        <w:tc>
          <w:tcPr>
            <w:tcW w:type="dxa" w:w="1285"/>
          </w:tcPr>
          <w:p>
            <w:pPr>
              <w:spacing w:after="0" w:line="276" w:lineRule="auto"/>
            </w:pPr>
            <w:r>
              <w:rPr>
                <w:rFonts w:ascii="맑은 고딕" w:hAnsi="맑은 고딕" w:eastAsia="맑은 고딕"/>
                <w:b w:val="0"/>
                <w:sz w:val="19"/>
              </w:rPr>
              <w:t>맞음</w:t>
            </w:r>
          </w:p>
        </w:tc>
      </w:tr>
      <w:tr>
        <w:tc>
          <w:tcPr>
            <w:tcW w:type="dxa" w:w="4658"/>
          </w:tcPr>
          <w:p>
            <w:pPr>
              <w:spacing w:after="0" w:line="276" w:lineRule="auto"/>
            </w:pPr>
            <w:r>
              <w:rPr>
                <w:rFonts w:ascii="맑은 고딕" w:hAnsi="맑은 고딕" w:eastAsia="맑은 고딕"/>
                <w:b w:val="0"/>
                <w:sz w:val="19"/>
              </w:rPr>
              <w:t>I-005 점검 기록 알려줘</w:t>
            </w:r>
          </w:p>
        </w:tc>
        <w:tc>
          <w:tcPr>
            <w:tcW w:type="dxa" w:w="2409"/>
          </w:tcPr>
          <w:p>
            <w:pPr>
              <w:spacing w:after="0" w:line="276" w:lineRule="auto"/>
            </w:pPr>
            <w:r>
              <w:rPr>
                <w:rFonts w:ascii="맑은 고딕" w:hAnsi="맑은 고딕" w:eastAsia="맑은 고딕"/>
                <w:b w:val="0"/>
                <w:sz w:val="19"/>
              </w:rPr>
              <w:t>질문 해석 실패</w:t>
            </w:r>
          </w:p>
        </w:tc>
        <w:tc>
          <w:tcPr>
            <w:tcW w:type="dxa" w:w="1285"/>
          </w:tcPr>
          <w:p>
            <w:pPr>
              <w:spacing w:after="0" w:line="276" w:lineRule="auto"/>
            </w:pPr>
            <w:r>
              <w:rPr>
                <w:rFonts w:ascii="맑은 고딕" w:hAnsi="맑은 고딕" w:eastAsia="맑은 고딕"/>
                <w:b w:val="0"/>
                <w:sz w:val="19"/>
              </w:rPr>
              <w:t>질문 해석 실패</w:t>
            </w:r>
          </w:p>
        </w:tc>
        <w:tc>
          <w:tcPr>
            <w:tcW w:type="dxa" w:w="1285"/>
          </w:tcPr>
          <w:p>
            <w:pPr>
              <w:spacing w:after="0" w:line="276" w:lineRule="auto"/>
            </w:pPr>
            <w:r>
              <w:rPr>
                <w:rFonts w:ascii="맑은 고딕" w:hAnsi="맑은 고딕" w:eastAsia="맑은 고딕"/>
                <w:b w:val="0"/>
                <w:sz w:val="19"/>
              </w:rPr>
              <w:t>질문 해석 실패</w:t>
            </w:r>
          </w:p>
        </w:tc>
      </w:tr>
      <w:tr>
        <w:tc>
          <w:tcPr>
            <w:tcW w:type="dxa" w:w="4658"/>
          </w:tcPr>
          <w:p>
            <w:pPr>
              <w:spacing w:after="0" w:line="276" w:lineRule="auto"/>
            </w:pPr>
            <w:r>
              <w:rPr>
                <w:rFonts w:ascii="맑은 고딕" w:hAnsi="맑은 고딕" w:eastAsia="맑은 고딕"/>
                <w:b w:val="0"/>
                <w:sz w:val="19"/>
              </w:rPr>
              <w:t>점검 대상 시설이 대구 변전소 07호인 점검 기록은?</w:t>
            </w:r>
          </w:p>
        </w:tc>
        <w:tc>
          <w:tcPr>
            <w:tcW w:type="dxa" w:w="2409"/>
          </w:tcPr>
          <w:p>
            <w:pPr>
              <w:spacing w:after="0" w:line="276" w:lineRule="auto"/>
            </w:pPr>
            <w:r>
              <w:rPr>
                <w:rFonts w:ascii="맑은 고딕" w:hAnsi="맑은 고딕" w:eastAsia="맑은 고딕"/>
                <w:b w:val="0"/>
                <w:sz w:val="19"/>
              </w:rPr>
              <w:t>질문 해석 실패</w:t>
            </w:r>
          </w:p>
        </w:tc>
        <w:tc>
          <w:tcPr>
            <w:tcW w:type="dxa" w:w="1285"/>
          </w:tcPr>
          <w:p>
            <w:pPr>
              <w:spacing w:after="0" w:line="276" w:lineRule="auto"/>
            </w:pPr>
            <w:r>
              <w:rPr>
                <w:rFonts w:ascii="맑은 고딕" w:hAnsi="맑은 고딕" w:eastAsia="맑은 고딕"/>
                <w:b w:val="0"/>
                <w:sz w:val="19"/>
              </w:rPr>
              <w:t>질문 해석 실패</w:t>
            </w:r>
          </w:p>
        </w:tc>
        <w:tc>
          <w:tcPr>
            <w:tcW w:type="dxa" w:w="1285"/>
          </w:tcPr>
          <w:p>
            <w:pPr>
              <w:spacing w:after="0" w:line="276" w:lineRule="auto"/>
            </w:pPr>
            <w:r>
              <w:rPr>
                <w:rFonts w:ascii="맑은 고딕" w:hAnsi="맑은 고딕" w:eastAsia="맑은 고딕"/>
                <w:b w:val="0"/>
                <w:sz w:val="19"/>
              </w:rPr>
              <w:t>질문 해석 실패</w:t>
            </w:r>
          </w:p>
        </w:tc>
      </w:tr>
      <w:tr>
        <w:tc>
          <w:tcPr>
            <w:tcW w:type="dxa" w:w="4658"/>
          </w:tcPr>
          <w:p>
            <w:pPr>
              <w:spacing w:after="0" w:line="276" w:lineRule="auto"/>
            </w:pPr>
            <w:r>
              <w:rPr>
                <w:rFonts w:ascii="맑은 고딕" w:hAnsi="맑은 고딕" w:eastAsia="맑은 고딕"/>
                <w:b w:val="0"/>
                <w:sz w:val="19"/>
              </w:rPr>
              <w:t>지역별 시설 수 알려줘</w:t>
            </w:r>
          </w:p>
        </w:tc>
        <w:tc>
          <w:tcPr>
            <w:tcW w:type="dxa" w:w="2409"/>
          </w:tcPr>
          <w:p>
            <w:pPr>
              <w:spacing w:after="0" w:line="276" w:lineRule="auto"/>
            </w:pPr>
            <w:r>
              <w:rPr>
                <w:rFonts w:ascii="맑은 고딕" w:hAnsi="맑은 고딕" w:eastAsia="맑은 고딕"/>
                <w:b w:val="0"/>
                <w:sz w:val="19"/>
              </w:rPr>
              <w:t>틀림(지역을 셈)</w:t>
            </w:r>
          </w:p>
        </w:tc>
        <w:tc>
          <w:tcPr>
            <w:tcW w:type="dxa" w:w="1285"/>
          </w:tcPr>
          <w:p>
            <w:pPr>
              <w:spacing w:after="0" w:line="276" w:lineRule="auto"/>
            </w:pPr>
            <w:r>
              <w:rPr>
                <w:rFonts w:ascii="맑은 고딕" w:hAnsi="맑은 고딕" w:eastAsia="맑은 고딕"/>
                <w:b w:val="0"/>
                <w:sz w:val="19"/>
              </w:rPr>
              <w:t>틀림</w:t>
            </w:r>
          </w:p>
        </w:tc>
        <w:tc>
          <w:tcPr>
            <w:tcW w:type="dxa" w:w="1285"/>
          </w:tcPr>
          <w:p>
            <w:pPr>
              <w:spacing w:after="0" w:line="276" w:lineRule="auto"/>
            </w:pPr>
            <w:r>
              <w:rPr>
                <w:rFonts w:ascii="맑은 고딕" w:hAnsi="맑은 고딕" w:eastAsia="맑은 고딕"/>
                <w:b w:val="0"/>
                <w:sz w:val="19"/>
              </w:rPr>
              <w:t>틀림</w:t>
            </w:r>
          </w:p>
        </w:tc>
      </w:tr>
    </w:tbl>
    <w:p>
      <w:pPr>
        <w:spacing w:after="40"/>
      </w:pPr>
    </w:p>
    <w:p>
      <w:r>
        <w:rPr>
          <w:rFonts w:ascii="맑은 고딕" w:hAnsi="맑은 고딕" w:eastAsia="맑은 고딕"/>
          <w:b w:val="0"/>
        </w:rPr>
        <w:t>첫 질문은 이번 세 번 모두 맞았습니다. 6장 촬영 때 틀렸던 것과 비교하면, 이 질문은 "가끔" 틀리는 질문입니다.</w:t>
      </w:r>
    </w:p>
    <w:p>
      <w:r>
        <w:rPr>
          <w:rFonts w:ascii="맑은 고딕" w:hAnsi="맑은 고딕" w:eastAsia="맑은 고딕"/>
          <w:b w:val="0"/>
        </w:rPr>
        <w:t>고치기 전 화면입니다.</w:t>
      </w:r>
    </w:p>
    <w:p>
      <w:pPr>
        <w:keepNext/>
        <w:jc w:val="center"/>
      </w:pPr>
      <w:r>
        <w:drawing>
          <wp:inline xmlns:a="http://schemas.openxmlformats.org/drawingml/2006/main" xmlns:pic="http://schemas.openxmlformats.org/drawingml/2006/picture">
            <wp:extent cx="3099937" cy="816750"/>
            <wp:docPr id="388" name="Picture 388"/>
            <wp:cNvGraphicFramePr>
              <a:graphicFrameLocks noChangeAspect="1"/>
            </wp:cNvGraphicFramePr>
            <a:graphic>
              <a:graphicData uri="http://schemas.openxmlformats.org/drawingml/2006/picture">
                <pic:pic>
                  <pic:nvPicPr>
                    <pic:cNvPr id="0" name="before-1.png"/>
                    <pic:cNvPicPr/>
                  </pic:nvPicPr>
                  <pic:blipFill>
                    <a:blip r:embed="rId386"/>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388. 고치기 전 — 위험등급 5인 전주</w:t>
      </w:r>
    </w:p>
    <w:p>
      <w:pPr>
        <w:keepNext/>
        <w:jc w:val="center"/>
      </w:pPr>
      <w:r>
        <w:drawing>
          <wp:inline xmlns:a="http://schemas.openxmlformats.org/drawingml/2006/main" xmlns:pic="http://schemas.openxmlformats.org/drawingml/2006/picture">
            <wp:extent cx="3099937" cy="835312"/>
            <wp:docPr id="389" name="Picture 389"/>
            <wp:cNvGraphicFramePr>
              <a:graphicFrameLocks noChangeAspect="1"/>
            </wp:cNvGraphicFramePr>
            <a:graphic>
              <a:graphicData uri="http://schemas.openxmlformats.org/drawingml/2006/picture">
                <pic:pic>
                  <pic:nvPicPr>
                    <pic:cNvPr id="0" name="h12.png"/>
                    <pic:cNvPicPr/>
                  </pic:nvPicPr>
                  <pic:blipFill>
                    <a:blip r:embed="rId345"/>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389. 고치기 전 — I-005 점검 기록: 질문 해석 실패</w:t>
      </w:r>
    </w:p>
    <w:p>
      <w:pPr>
        <w:keepNext/>
        <w:jc w:val="center"/>
      </w:pPr>
      <w:r>
        <w:drawing>
          <wp:inline xmlns:a="http://schemas.openxmlformats.org/drawingml/2006/main" xmlns:pic="http://schemas.openxmlformats.org/drawingml/2006/picture">
            <wp:extent cx="3099937" cy="835312"/>
            <wp:docPr id="390" name="Picture 390"/>
            <wp:cNvGraphicFramePr>
              <a:graphicFrameLocks noChangeAspect="1"/>
            </wp:cNvGraphicFramePr>
            <a:graphic>
              <a:graphicData uri="http://schemas.openxmlformats.org/drawingml/2006/picture">
                <pic:pic>
                  <pic:nvPicPr>
                    <pic:cNvPr id="0" name="before-3.png"/>
                    <pic:cNvPicPr/>
                  </pic:nvPicPr>
                  <pic:blipFill>
                    <a:blip r:embed="rId387"/>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390. 고치기 전 — 점검 대상 시설로 거르기: 질문 해석 실패</w:t>
      </w:r>
    </w:p>
    <w:p>
      <w:pPr>
        <w:keepNext/>
        <w:jc w:val="center"/>
      </w:pPr>
      <w:r>
        <w:drawing>
          <wp:inline xmlns:a="http://schemas.openxmlformats.org/drawingml/2006/main" xmlns:pic="http://schemas.openxmlformats.org/drawingml/2006/picture">
            <wp:extent cx="3099937" cy="1410750"/>
            <wp:docPr id="391" name="Picture 391"/>
            <wp:cNvGraphicFramePr>
              <a:graphicFrameLocks noChangeAspect="1"/>
            </wp:cNvGraphicFramePr>
            <a:graphic>
              <a:graphicData uri="http://schemas.openxmlformats.org/drawingml/2006/picture">
                <pic:pic>
                  <pic:nvPicPr>
                    <pic:cNvPr id="0" name="h05.png"/>
                    <pic:cNvPicPr/>
                  </pic:nvPicPr>
                  <pic:blipFill>
                    <a:blip r:embed="rId338"/>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391. 고치기 전 — 지역별 시설 수: 지역을 셈</w:t>
      </w:r>
    </w:p>
    <w:p>
      <w:pPr>
        <w:pStyle w:val="Heading2"/>
      </w:pPr>
      <w:r>
        <w:t>32.3 고친 것</w:t>
      </w:r>
    </w:p>
    <w:p>
      <w:r>
        <w:rPr>
          <w:rFonts w:ascii="맑은 고딕" w:hAnsi="맑은 고딕" w:eastAsia="맑은 고딕"/>
          <w:b w:val="0"/>
        </w:rPr>
        <w:t>새 draft 에서 표시 이름 두 개를 고쳤습니다.</w:t>
      </w:r>
    </w:p>
    <w:p>
      <w:r>
        <w:rPr>
          <w:rFonts w:ascii="맑은 고딕" w:hAnsi="맑은 고딕" w:eastAsia="맑은 고딕"/>
          <w:b/>
        </w:rPr>
        <w:t>시설 유형</w:t>
      </w:r>
      <w:r>
        <w:rPr>
          <w:rFonts w:ascii="맑은 고딕" w:hAnsi="맑은 고딕" w:eastAsia="맑은 고딕"/>
          <w:b w:val="0"/>
        </w:rPr>
        <w:t xml:space="preserve"> → </w:t>
      </w:r>
      <w:r>
        <w:rPr>
          <w:rFonts w:ascii="Consolas" w:hAnsi="Consolas" w:eastAsia="맑은 고딕"/>
          <w:b w:val="0"/>
          <w:color w:val="9F1239"/>
        </w:rPr>
        <w:t>시설 유형(변전소·철탑·전주 중 하나)</w:t>
      </w:r>
      <w:r>
        <w:rPr>
          <w:rFonts w:ascii="맑은 고딕" w:hAnsi="맑은 고딕" w:eastAsia="맑은 고딕"/>
          <w:b w:val="0"/>
        </w:rPr>
        <w:t xml:space="preserve"> — 값의 종류를 이름에 드러냄</w:t>
      </w:r>
    </w:p>
    <w:p>
      <w:pPr>
        <w:keepNext/>
        <w:jc w:val="center"/>
      </w:pPr>
      <w:r>
        <w:drawing>
          <wp:inline xmlns:a="http://schemas.openxmlformats.org/drawingml/2006/main" xmlns:pic="http://schemas.openxmlformats.org/drawingml/2006/picture">
            <wp:extent cx="5448093" cy="570797"/>
            <wp:docPr id="392" name="Picture 392"/>
            <wp:cNvGraphicFramePr>
              <a:graphicFrameLocks noChangeAspect="1"/>
            </wp:cNvGraphicFramePr>
            <a:graphic>
              <a:graphicData uri="http://schemas.openxmlformats.org/drawingml/2006/picture">
                <pic:pic>
                  <pic:nvPicPr>
                    <pic:cNvPr id="0" name="edit-facility-type.png"/>
                    <pic:cNvPicPr/>
                  </pic:nvPicPr>
                  <pic:blipFill>
                    <a:blip r:embed="rId388"/>
                    <a:stretch>
                      <a:fillRect/>
                    </a:stretch>
                  </pic:blipFill>
                  <pic:spPr>
                    <a:xfrm>
                      <a:off x="0" y="0"/>
                      <a:ext cx="5448093" cy="570797"/>
                    </a:xfrm>
                    <a:prstGeom prst="rect"/>
                  </pic:spPr>
                </pic:pic>
              </a:graphicData>
            </a:graphic>
          </wp:inline>
        </w:drawing>
      </w:r>
    </w:p>
    <w:p>
      <w:pPr>
        <w:jc w:val="center"/>
      </w:pPr>
      <w:r>
        <w:rPr>
          <w:rFonts w:ascii="맑은 고딕" w:hAnsi="맑은 고딕" w:eastAsia="맑은 고딕"/>
          <w:color w:val="4B5563"/>
          <w:sz w:val="18"/>
        </w:rPr>
        <w:t>그림 392. 시설 유형의 표시 이름 고치기</w:t>
      </w:r>
    </w:p>
    <w:p>
      <w:r>
        <w:rPr>
          <w:rFonts w:ascii="맑은 고딕" w:hAnsi="맑은 고딕" w:eastAsia="맑은 고딕"/>
          <w:b/>
        </w:rPr>
        <w:t>점검 ID</w:t>
      </w:r>
      <w:r>
        <w:rPr>
          <w:rFonts w:ascii="맑은 고딕" w:hAnsi="맑은 고딕" w:eastAsia="맑은 고딕"/>
          <w:b w:val="0"/>
        </w:rPr>
        <w:t xml:space="preserve"> → </w:t>
      </w:r>
      <w:r>
        <w:rPr>
          <w:rFonts w:ascii="Consolas" w:hAnsi="Consolas" w:eastAsia="맑은 고딕"/>
          <w:b w:val="0"/>
          <w:color w:val="9F1239"/>
        </w:rPr>
        <w:t>점검 ID(I-001 형식)</w:t>
      </w:r>
      <w:r>
        <w:rPr>
          <w:rFonts w:ascii="맑은 고딕" w:hAnsi="맑은 고딕" w:eastAsia="맑은 고딕"/>
          <w:b w:val="0"/>
        </w:rPr>
        <w:t xml:space="preserve"> — 질문의 "I-005" 같은 글자가 이 속성의 값이라는 것을 드러냄</w:t>
      </w:r>
    </w:p>
    <w:p>
      <w:pPr>
        <w:keepNext/>
        <w:jc w:val="center"/>
      </w:pPr>
      <w:r>
        <w:drawing>
          <wp:inline xmlns:a="http://schemas.openxmlformats.org/drawingml/2006/main" xmlns:pic="http://schemas.openxmlformats.org/drawingml/2006/picture">
            <wp:extent cx="5448093" cy="570797"/>
            <wp:docPr id="393" name="Picture 393"/>
            <wp:cNvGraphicFramePr>
              <a:graphicFrameLocks noChangeAspect="1"/>
            </wp:cNvGraphicFramePr>
            <a:graphic>
              <a:graphicData uri="http://schemas.openxmlformats.org/drawingml/2006/picture">
                <pic:pic>
                  <pic:nvPicPr>
                    <pic:cNvPr id="0" name="edit-inspection-id.png"/>
                    <pic:cNvPicPr/>
                  </pic:nvPicPr>
                  <pic:blipFill>
                    <a:blip r:embed="rId389"/>
                    <a:stretch>
                      <a:fillRect/>
                    </a:stretch>
                  </pic:blipFill>
                  <pic:spPr>
                    <a:xfrm>
                      <a:off x="0" y="0"/>
                      <a:ext cx="5448093" cy="570797"/>
                    </a:xfrm>
                    <a:prstGeom prst="rect"/>
                  </pic:spPr>
                </pic:pic>
              </a:graphicData>
            </a:graphic>
          </wp:inline>
        </w:drawing>
      </w:r>
    </w:p>
    <w:p>
      <w:pPr>
        <w:jc w:val="center"/>
      </w:pPr>
      <w:r>
        <w:rPr>
          <w:rFonts w:ascii="맑은 고딕" w:hAnsi="맑은 고딕" w:eastAsia="맑은 고딕"/>
          <w:color w:val="4B5563"/>
          <w:sz w:val="18"/>
        </w:rPr>
        <w:t>그림 393. 점검 ID 의 표시 이름 고치기</w:t>
      </w:r>
    </w:p>
    <w:p>
      <w:r>
        <w:rPr>
          <w:rFonts w:ascii="맑은 고딕" w:hAnsi="맑은 고딕" w:eastAsia="맑은 고딕"/>
          <w:b w:val="0"/>
        </w:rPr>
        <w:t>버전 비교로 두 속성의 "변경"을 확인하고 게시했습니다.</w:t>
      </w:r>
    </w:p>
    <w:p>
      <w:pPr>
        <w:keepNext/>
        <w:jc w:val="center"/>
      </w:pPr>
      <w:r>
        <w:drawing>
          <wp:inline xmlns:a="http://schemas.openxmlformats.org/drawingml/2006/main" xmlns:pic="http://schemas.openxmlformats.org/drawingml/2006/picture">
            <wp:extent cx="5680125" cy="969891"/>
            <wp:docPr id="394" name="Picture 394"/>
            <wp:cNvGraphicFramePr>
              <a:graphicFrameLocks noChangeAspect="1"/>
            </wp:cNvGraphicFramePr>
            <a:graphic>
              <a:graphicData uri="http://schemas.openxmlformats.org/drawingml/2006/picture">
                <pic:pic>
                  <pic:nvPicPr>
                    <pic:cNvPr id="0" name="diff.png"/>
                    <pic:cNvPicPr/>
                  </pic:nvPicPr>
                  <pic:blipFill>
                    <a:blip r:embed="rId390"/>
                    <a:stretch>
                      <a:fillRect/>
                    </a:stretch>
                  </pic:blipFill>
                  <pic:spPr>
                    <a:xfrm>
                      <a:off x="0" y="0"/>
                      <a:ext cx="5680125" cy="969891"/>
                    </a:xfrm>
                    <a:prstGeom prst="rect"/>
                  </pic:spPr>
                </pic:pic>
              </a:graphicData>
            </a:graphic>
          </wp:inline>
        </w:drawing>
      </w:r>
    </w:p>
    <w:p>
      <w:pPr>
        <w:jc w:val="center"/>
      </w:pPr>
      <w:r>
        <w:rPr>
          <w:rFonts w:ascii="맑은 고딕" w:hAnsi="맑은 고딕" w:eastAsia="맑은 고딕"/>
          <w:color w:val="4B5563"/>
          <w:sz w:val="18"/>
        </w:rPr>
        <w:t>그림 394. 버전 비교 — 속성 두 개 변경</w:t>
      </w:r>
    </w:p>
    <w:p>
      <w:pPr>
        <w:pStyle w:val="Heading2"/>
      </w:pPr>
      <w:r>
        <w:t>32.4 고친 뒤 결과</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4235"/>
            <w:shd w:val="clear" w:color="auto" w:fill="E8EEFC"/>
          </w:tcPr>
          <w:p>
            <w:pPr>
              <w:spacing w:after="0" w:line="276" w:lineRule="auto"/>
            </w:pPr>
            <w:r>
              <w:rPr>
                <w:rFonts w:ascii="맑은 고딕" w:hAnsi="맑은 고딕" w:eastAsia="맑은 고딕"/>
                <w:b/>
                <w:sz w:val="19"/>
              </w:rPr>
              <w:t>질문</w:t>
            </w:r>
          </w:p>
        </w:tc>
        <w:tc>
          <w:tcPr>
            <w:tcW w:type="dxa" w:w="1168"/>
            <w:shd w:val="clear" w:color="auto" w:fill="E8EEFC"/>
          </w:tcPr>
          <w:p>
            <w:pPr>
              <w:spacing w:after="0" w:line="276" w:lineRule="auto"/>
            </w:pPr>
            <w:r>
              <w:rPr>
                <w:rFonts w:ascii="맑은 고딕" w:hAnsi="맑은 고딕" w:eastAsia="맑은 고딕"/>
                <w:b/>
                <w:sz w:val="19"/>
              </w:rPr>
              <w:t>1회</w:t>
            </w:r>
          </w:p>
        </w:tc>
        <w:tc>
          <w:tcPr>
            <w:tcW w:type="dxa" w:w="1168"/>
            <w:shd w:val="clear" w:color="auto" w:fill="E8EEFC"/>
          </w:tcPr>
          <w:p>
            <w:pPr>
              <w:spacing w:after="0" w:line="276" w:lineRule="auto"/>
            </w:pPr>
            <w:r>
              <w:rPr>
                <w:rFonts w:ascii="맑은 고딕" w:hAnsi="맑은 고딕" w:eastAsia="맑은 고딕"/>
                <w:b/>
                <w:sz w:val="19"/>
              </w:rPr>
              <w:t>2회</w:t>
            </w:r>
          </w:p>
        </w:tc>
        <w:tc>
          <w:tcPr>
            <w:tcW w:type="dxa" w:w="1168"/>
            <w:shd w:val="clear" w:color="auto" w:fill="E8EEFC"/>
          </w:tcPr>
          <w:p>
            <w:pPr>
              <w:spacing w:after="0" w:line="276" w:lineRule="auto"/>
            </w:pPr>
            <w:r>
              <w:rPr>
                <w:rFonts w:ascii="맑은 고딕" w:hAnsi="맑은 고딕" w:eastAsia="맑은 고딕"/>
                <w:b/>
                <w:sz w:val="19"/>
              </w:rPr>
              <w:t>3회</w:t>
            </w:r>
          </w:p>
        </w:tc>
        <w:tc>
          <w:tcPr>
            <w:tcW w:type="dxa" w:w="1898"/>
            <w:shd w:val="clear" w:color="auto" w:fill="E8EEFC"/>
          </w:tcPr>
          <w:p>
            <w:pPr>
              <w:spacing w:after="0" w:line="276" w:lineRule="auto"/>
            </w:pPr>
            <w:r>
              <w:rPr>
                <w:rFonts w:ascii="맑은 고딕" w:hAnsi="맑은 고딕" w:eastAsia="맑은 고딕"/>
                <w:b/>
                <w:sz w:val="19"/>
              </w:rPr>
              <w:t>바뀜</w:t>
            </w:r>
          </w:p>
        </w:tc>
      </w:tr>
      <w:tr>
        <w:tc>
          <w:tcPr>
            <w:tcW w:type="dxa" w:w="4235"/>
          </w:tcPr>
          <w:p>
            <w:pPr>
              <w:spacing w:after="0" w:line="276" w:lineRule="auto"/>
            </w:pPr>
            <w:r>
              <w:rPr>
                <w:rFonts w:ascii="맑은 고딕" w:hAnsi="맑은 고딕" w:eastAsia="맑은 고딕"/>
                <w:b w:val="0"/>
                <w:sz w:val="19"/>
              </w:rPr>
              <w:t>위험등급이 5인 전주는 몇 개야?</w:t>
            </w:r>
          </w:p>
        </w:tc>
        <w:tc>
          <w:tcPr>
            <w:tcW w:type="dxa" w:w="1168"/>
          </w:tcPr>
          <w:p>
            <w:pPr>
              <w:spacing w:after="0" w:line="276" w:lineRule="auto"/>
            </w:pPr>
            <w:r>
              <w:rPr>
                <w:rFonts w:ascii="맑은 고딕" w:hAnsi="맑은 고딕" w:eastAsia="맑은 고딕"/>
                <w:b w:val="0"/>
                <w:sz w:val="19"/>
              </w:rPr>
              <w:t>맞음</w:t>
            </w:r>
          </w:p>
        </w:tc>
        <w:tc>
          <w:tcPr>
            <w:tcW w:type="dxa" w:w="1168"/>
          </w:tcPr>
          <w:p>
            <w:pPr>
              <w:spacing w:after="0" w:line="276" w:lineRule="auto"/>
            </w:pPr>
            <w:r>
              <w:rPr>
                <w:rFonts w:ascii="맑은 고딕" w:hAnsi="맑은 고딕" w:eastAsia="맑은 고딕"/>
                <w:b w:val="0"/>
                <w:sz w:val="19"/>
              </w:rPr>
              <w:t>맞음</w:t>
            </w:r>
          </w:p>
        </w:tc>
        <w:tc>
          <w:tcPr>
            <w:tcW w:type="dxa" w:w="1168"/>
          </w:tcPr>
          <w:p>
            <w:pPr>
              <w:spacing w:after="0" w:line="276" w:lineRule="auto"/>
            </w:pPr>
            <w:r>
              <w:rPr>
                <w:rFonts w:ascii="맑은 고딕" w:hAnsi="맑은 고딕" w:eastAsia="맑은 고딕"/>
                <w:b w:val="0"/>
                <w:sz w:val="19"/>
              </w:rPr>
              <w:t>맞음</w:t>
            </w:r>
          </w:p>
        </w:tc>
        <w:tc>
          <w:tcPr>
            <w:tcW w:type="dxa" w:w="1898"/>
          </w:tcPr>
          <w:p>
            <w:pPr>
              <w:spacing w:after="0" w:line="276" w:lineRule="auto"/>
            </w:pPr>
            <w:r>
              <w:rPr>
                <w:rFonts w:ascii="맑은 고딕" w:hAnsi="맑은 고딕" w:eastAsia="맑은 고딕"/>
                <w:b w:val="0"/>
                <w:sz w:val="19"/>
              </w:rPr>
              <w:t>그대로(원래도 맞음)</w:t>
            </w:r>
          </w:p>
        </w:tc>
      </w:tr>
      <w:tr>
        <w:tc>
          <w:tcPr>
            <w:tcW w:type="dxa" w:w="4235"/>
          </w:tcPr>
          <w:p>
            <w:pPr>
              <w:spacing w:after="0" w:line="276" w:lineRule="auto"/>
            </w:pPr>
            <w:r>
              <w:rPr>
                <w:rFonts w:ascii="맑은 고딕" w:hAnsi="맑은 고딕" w:eastAsia="맑은 고딕"/>
                <w:b w:val="0"/>
                <w:sz w:val="19"/>
              </w:rPr>
              <w:t>I-005 점검 기록 알려줘</w:t>
            </w:r>
          </w:p>
        </w:tc>
        <w:tc>
          <w:tcPr>
            <w:tcW w:type="dxa" w:w="1168"/>
          </w:tcPr>
          <w:p>
            <w:pPr>
              <w:spacing w:after="0" w:line="276" w:lineRule="auto"/>
            </w:pPr>
            <w:r>
              <w:rPr>
                <w:rFonts w:ascii="맑은 고딕" w:hAnsi="맑은 고딕" w:eastAsia="맑은 고딕"/>
                <w:b/>
                <w:sz w:val="19"/>
              </w:rPr>
              <w:t>맞음</w:t>
            </w:r>
          </w:p>
        </w:tc>
        <w:tc>
          <w:tcPr>
            <w:tcW w:type="dxa" w:w="1168"/>
          </w:tcPr>
          <w:p>
            <w:pPr>
              <w:spacing w:after="0" w:line="276" w:lineRule="auto"/>
            </w:pPr>
            <w:r>
              <w:rPr>
                <w:rFonts w:ascii="맑은 고딕" w:hAnsi="맑은 고딕" w:eastAsia="맑은 고딕"/>
                <w:b/>
                <w:sz w:val="19"/>
              </w:rPr>
              <w:t>맞음</w:t>
            </w:r>
          </w:p>
        </w:tc>
        <w:tc>
          <w:tcPr>
            <w:tcW w:type="dxa" w:w="1168"/>
          </w:tcPr>
          <w:p>
            <w:pPr>
              <w:spacing w:after="0" w:line="276" w:lineRule="auto"/>
            </w:pPr>
            <w:r>
              <w:rPr>
                <w:rFonts w:ascii="맑은 고딕" w:hAnsi="맑은 고딕" w:eastAsia="맑은 고딕"/>
                <w:b/>
                <w:sz w:val="19"/>
              </w:rPr>
              <w:t>맞음</w:t>
            </w:r>
          </w:p>
        </w:tc>
        <w:tc>
          <w:tcPr>
            <w:tcW w:type="dxa" w:w="1898"/>
          </w:tcPr>
          <w:p>
            <w:pPr>
              <w:spacing w:after="0" w:line="276" w:lineRule="auto"/>
            </w:pPr>
            <w:r>
              <w:rPr>
                <w:rFonts w:ascii="맑은 고딕" w:hAnsi="맑은 고딕" w:eastAsia="맑은 고딕"/>
                <w:b/>
                <w:sz w:val="19"/>
              </w:rPr>
              <w:t>0/3 → 3/3</w:t>
            </w:r>
          </w:p>
        </w:tc>
      </w:tr>
      <w:tr>
        <w:tc>
          <w:tcPr>
            <w:tcW w:type="dxa" w:w="4235"/>
          </w:tcPr>
          <w:p>
            <w:pPr>
              <w:spacing w:after="0" w:line="276" w:lineRule="auto"/>
            </w:pPr>
            <w:r>
              <w:rPr>
                <w:rFonts w:ascii="맑은 고딕" w:hAnsi="맑은 고딕" w:eastAsia="맑은 고딕"/>
                <w:b w:val="0"/>
                <w:sz w:val="19"/>
              </w:rPr>
              <w:t>점검 대상 시설이 대구 변전소 07호인 점검 기록은?</w:t>
            </w:r>
          </w:p>
        </w:tc>
        <w:tc>
          <w:tcPr>
            <w:tcW w:type="dxa" w:w="1168"/>
          </w:tcPr>
          <w:p>
            <w:pPr>
              <w:spacing w:after="0" w:line="276" w:lineRule="auto"/>
            </w:pPr>
            <w:r>
              <w:rPr>
                <w:rFonts w:ascii="맑은 고딕" w:hAnsi="맑은 고딕" w:eastAsia="맑은 고딕"/>
                <w:b w:val="0"/>
                <w:sz w:val="19"/>
              </w:rPr>
              <w:t>질문 해석 실패</w:t>
            </w:r>
          </w:p>
        </w:tc>
        <w:tc>
          <w:tcPr>
            <w:tcW w:type="dxa" w:w="1168"/>
          </w:tcPr>
          <w:p>
            <w:pPr>
              <w:spacing w:after="0" w:line="276" w:lineRule="auto"/>
            </w:pPr>
            <w:r>
              <w:rPr>
                <w:rFonts w:ascii="맑은 고딕" w:hAnsi="맑은 고딕" w:eastAsia="맑은 고딕"/>
                <w:b w:val="0"/>
                <w:sz w:val="19"/>
              </w:rPr>
              <w:t>질문 해석 실패</w:t>
            </w:r>
          </w:p>
        </w:tc>
        <w:tc>
          <w:tcPr>
            <w:tcW w:type="dxa" w:w="1168"/>
          </w:tcPr>
          <w:p>
            <w:pPr>
              <w:spacing w:after="0" w:line="276" w:lineRule="auto"/>
            </w:pPr>
            <w:r>
              <w:rPr>
                <w:rFonts w:ascii="맑은 고딕" w:hAnsi="맑은 고딕" w:eastAsia="맑은 고딕"/>
                <w:b w:val="0"/>
                <w:sz w:val="19"/>
              </w:rPr>
              <w:t>질문 해석 실패</w:t>
            </w:r>
          </w:p>
        </w:tc>
        <w:tc>
          <w:tcPr>
            <w:tcW w:type="dxa" w:w="1898"/>
          </w:tcPr>
          <w:p>
            <w:pPr>
              <w:spacing w:after="0" w:line="276" w:lineRule="auto"/>
            </w:pPr>
            <w:r>
              <w:rPr>
                <w:rFonts w:ascii="맑은 고딕" w:hAnsi="맑은 고딕" w:eastAsia="맑은 고딕"/>
                <w:b w:val="0"/>
                <w:sz w:val="19"/>
              </w:rPr>
              <w:t>그대로</w:t>
            </w:r>
          </w:p>
        </w:tc>
      </w:tr>
      <w:tr>
        <w:tc>
          <w:tcPr>
            <w:tcW w:type="dxa" w:w="4235"/>
          </w:tcPr>
          <w:p>
            <w:pPr>
              <w:spacing w:after="0" w:line="276" w:lineRule="auto"/>
            </w:pPr>
            <w:r>
              <w:rPr>
                <w:rFonts w:ascii="맑은 고딕" w:hAnsi="맑은 고딕" w:eastAsia="맑은 고딕"/>
                <w:b w:val="0"/>
                <w:sz w:val="19"/>
              </w:rPr>
              <w:t>지역별 시설 수 알려줘</w:t>
            </w:r>
          </w:p>
        </w:tc>
        <w:tc>
          <w:tcPr>
            <w:tcW w:type="dxa" w:w="1168"/>
          </w:tcPr>
          <w:p>
            <w:pPr>
              <w:spacing w:after="0" w:line="276" w:lineRule="auto"/>
            </w:pPr>
            <w:r>
              <w:rPr>
                <w:rFonts w:ascii="맑은 고딕" w:hAnsi="맑은 고딕" w:eastAsia="맑은 고딕"/>
                <w:b w:val="0"/>
                <w:sz w:val="19"/>
              </w:rPr>
              <w:t>틀림</w:t>
            </w:r>
          </w:p>
        </w:tc>
        <w:tc>
          <w:tcPr>
            <w:tcW w:type="dxa" w:w="1168"/>
          </w:tcPr>
          <w:p>
            <w:pPr>
              <w:spacing w:after="0" w:line="276" w:lineRule="auto"/>
            </w:pPr>
            <w:r>
              <w:rPr>
                <w:rFonts w:ascii="맑은 고딕" w:hAnsi="맑은 고딕" w:eastAsia="맑은 고딕"/>
                <w:b w:val="0"/>
                <w:sz w:val="19"/>
              </w:rPr>
              <w:t>틀림</w:t>
            </w:r>
          </w:p>
        </w:tc>
        <w:tc>
          <w:tcPr>
            <w:tcW w:type="dxa" w:w="1168"/>
          </w:tcPr>
          <w:p>
            <w:pPr>
              <w:spacing w:after="0" w:line="276" w:lineRule="auto"/>
            </w:pPr>
            <w:r>
              <w:rPr>
                <w:rFonts w:ascii="맑은 고딕" w:hAnsi="맑은 고딕" w:eastAsia="맑은 고딕"/>
                <w:b w:val="0"/>
                <w:sz w:val="19"/>
              </w:rPr>
              <w:t>틀림</w:t>
            </w:r>
          </w:p>
        </w:tc>
        <w:tc>
          <w:tcPr>
            <w:tcW w:type="dxa" w:w="1898"/>
          </w:tcPr>
          <w:p>
            <w:pPr>
              <w:spacing w:after="0" w:line="276" w:lineRule="auto"/>
            </w:pPr>
            <w:r>
              <w:rPr>
                <w:rFonts w:ascii="맑은 고딕" w:hAnsi="맑은 고딕" w:eastAsia="맑은 고딕"/>
                <w:b w:val="0"/>
                <w:sz w:val="19"/>
              </w:rPr>
              <w:t>그대로</w:t>
            </w:r>
          </w:p>
        </w:tc>
      </w:tr>
    </w:tbl>
    <w:p>
      <w:pPr>
        <w:spacing w:after="40"/>
      </w:pPr>
    </w:p>
    <w:p>
      <w:pPr>
        <w:keepNext/>
        <w:jc w:val="center"/>
      </w:pPr>
      <w:r>
        <w:drawing>
          <wp:inline xmlns:a="http://schemas.openxmlformats.org/drawingml/2006/main" xmlns:pic="http://schemas.openxmlformats.org/drawingml/2006/picture">
            <wp:extent cx="3099937" cy="816750"/>
            <wp:docPr id="395" name="Picture 395"/>
            <wp:cNvGraphicFramePr>
              <a:graphicFrameLocks noChangeAspect="1"/>
            </wp:cNvGraphicFramePr>
            <a:graphic>
              <a:graphicData uri="http://schemas.openxmlformats.org/drawingml/2006/picture">
                <pic:pic>
                  <pic:nvPicPr>
                    <pic:cNvPr id="0" name="after-1.png"/>
                    <pic:cNvPicPr/>
                  </pic:nvPicPr>
                  <pic:blipFill>
                    <a:blip r:embed="rId391"/>
                    <a:stretch>
                      <a:fillRect/>
                    </a:stretch>
                  </pic:blipFill>
                  <pic:spPr>
                    <a:xfrm>
                      <a:off x="0" y="0"/>
                      <a:ext cx="3099937" cy="816750"/>
                    </a:xfrm>
                    <a:prstGeom prst="rect"/>
                  </pic:spPr>
                </pic:pic>
              </a:graphicData>
            </a:graphic>
          </wp:inline>
        </w:drawing>
      </w:r>
    </w:p>
    <w:p>
      <w:pPr>
        <w:jc w:val="center"/>
      </w:pPr>
      <w:r>
        <w:rPr>
          <w:rFonts w:ascii="맑은 고딕" w:hAnsi="맑은 고딕" w:eastAsia="맑은 고딕"/>
          <w:color w:val="4B5563"/>
          <w:sz w:val="18"/>
        </w:rPr>
        <w:t>그림 395. 고친 뒤 — 위험등급 5인 전주</w:t>
      </w:r>
    </w:p>
    <w:p>
      <w:r>
        <w:rPr>
          <w:rFonts w:ascii="맑은 고딕" w:hAnsi="맑은 고딕" w:eastAsia="맑은 고딕"/>
          <w:b w:val="0"/>
        </w:rPr>
        <w:t>"I-005 점검 기록 알려줘"는 조회 조건 "점검 기록 · 점검 ID(I-001 형식) = I-005"로 정확히 찾았습니다.</w:t>
      </w:r>
    </w:p>
    <w:p>
      <w:pPr>
        <w:keepNext/>
        <w:jc w:val="center"/>
      </w:pPr>
      <w:r>
        <w:drawing>
          <wp:inline xmlns:a="http://schemas.openxmlformats.org/drawingml/2006/main" xmlns:pic="http://schemas.openxmlformats.org/drawingml/2006/picture">
            <wp:extent cx="3099937" cy="1290094"/>
            <wp:docPr id="396" name="Picture 396"/>
            <wp:cNvGraphicFramePr>
              <a:graphicFrameLocks noChangeAspect="1"/>
            </wp:cNvGraphicFramePr>
            <a:graphic>
              <a:graphicData uri="http://schemas.openxmlformats.org/drawingml/2006/picture">
                <pic:pic>
                  <pic:nvPicPr>
                    <pic:cNvPr id="0" name="after-2.png"/>
                    <pic:cNvPicPr/>
                  </pic:nvPicPr>
                  <pic:blipFill>
                    <a:blip r:embed="rId392"/>
                    <a:stretch>
                      <a:fillRect/>
                    </a:stretch>
                  </pic:blipFill>
                  <pic:spPr>
                    <a:xfrm>
                      <a:off x="0" y="0"/>
                      <a:ext cx="3099937" cy="1290094"/>
                    </a:xfrm>
                    <a:prstGeom prst="rect"/>
                  </pic:spPr>
                </pic:pic>
              </a:graphicData>
            </a:graphic>
          </wp:inline>
        </w:drawing>
      </w:r>
    </w:p>
    <w:p>
      <w:pPr>
        <w:jc w:val="center"/>
      </w:pPr>
      <w:r>
        <w:rPr>
          <w:rFonts w:ascii="맑은 고딕" w:hAnsi="맑은 고딕" w:eastAsia="맑은 고딕"/>
          <w:color w:val="4B5563"/>
          <w:sz w:val="18"/>
        </w:rPr>
        <w:t>그림 396. 고친 뒤 — I-005 점검 기록: 맞음</w:t>
      </w:r>
    </w:p>
    <w:p>
      <w:pPr>
        <w:keepNext/>
        <w:jc w:val="center"/>
      </w:pPr>
      <w:r>
        <w:drawing>
          <wp:inline xmlns:a="http://schemas.openxmlformats.org/drawingml/2006/main" xmlns:pic="http://schemas.openxmlformats.org/drawingml/2006/picture">
            <wp:extent cx="3099937" cy="835312"/>
            <wp:docPr id="397" name="Picture 397"/>
            <wp:cNvGraphicFramePr>
              <a:graphicFrameLocks noChangeAspect="1"/>
            </wp:cNvGraphicFramePr>
            <a:graphic>
              <a:graphicData uri="http://schemas.openxmlformats.org/drawingml/2006/picture">
                <pic:pic>
                  <pic:nvPicPr>
                    <pic:cNvPr id="0" name="before-3.png"/>
                    <pic:cNvPicPr/>
                  </pic:nvPicPr>
                  <pic:blipFill>
                    <a:blip r:embed="rId387"/>
                    <a:stretch>
                      <a:fillRect/>
                    </a:stretch>
                  </pic:blipFill>
                  <pic:spPr>
                    <a:xfrm>
                      <a:off x="0" y="0"/>
                      <a:ext cx="3099937" cy="835312"/>
                    </a:xfrm>
                    <a:prstGeom prst="rect"/>
                  </pic:spPr>
                </pic:pic>
              </a:graphicData>
            </a:graphic>
          </wp:inline>
        </w:drawing>
      </w:r>
    </w:p>
    <w:p>
      <w:pPr>
        <w:jc w:val="center"/>
      </w:pPr>
      <w:r>
        <w:rPr>
          <w:rFonts w:ascii="맑은 고딕" w:hAnsi="맑은 고딕" w:eastAsia="맑은 고딕"/>
          <w:color w:val="4B5563"/>
          <w:sz w:val="18"/>
        </w:rPr>
        <w:t>그림 397. 고친 뒤 — 점검 대상 시설로 거르기: 여전히 실패</w:t>
      </w:r>
    </w:p>
    <w:p>
      <w:pPr>
        <w:keepNext/>
        <w:jc w:val="center"/>
      </w:pPr>
      <w:r>
        <w:drawing>
          <wp:inline xmlns:a="http://schemas.openxmlformats.org/drawingml/2006/main" xmlns:pic="http://schemas.openxmlformats.org/drawingml/2006/picture">
            <wp:extent cx="3099937" cy="1410750"/>
            <wp:docPr id="398" name="Picture 398"/>
            <wp:cNvGraphicFramePr>
              <a:graphicFrameLocks noChangeAspect="1"/>
            </wp:cNvGraphicFramePr>
            <a:graphic>
              <a:graphicData uri="http://schemas.openxmlformats.org/drawingml/2006/picture">
                <pic:pic>
                  <pic:nvPicPr>
                    <pic:cNvPr id="0" name="h05.png"/>
                    <pic:cNvPicPr/>
                  </pic:nvPicPr>
                  <pic:blipFill>
                    <a:blip r:embed="rId338"/>
                    <a:stretch>
                      <a:fillRect/>
                    </a:stretch>
                  </pic:blipFill>
                  <pic:spPr>
                    <a:xfrm>
                      <a:off x="0" y="0"/>
                      <a:ext cx="3099937" cy="1410750"/>
                    </a:xfrm>
                    <a:prstGeom prst="rect"/>
                  </pic:spPr>
                </pic:pic>
              </a:graphicData>
            </a:graphic>
          </wp:inline>
        </w:drawing>
      </w:r>
    </w:p>
    <w:p>
      <w:pPr>
        <w:jc w:val="center"/>
      </w:pPr>
      <w:r>
        <w:rPr>
          <w:rFonts w:ascii="맑은 고딕" w:hAnsi="맑은 고딕" w:eastAsia="맑은 고딕"/>
          <w:color w:val="4B5563"/>
          <w:sz w:val="18"/>
        </w:rPr>
        <w:t>그림 398. 고친 뒤 — 지역별 시설 수: 여전히 지역을 셈</w:t>
      </w:r>
    </w:p>
    <w:p>
      <w:pPr>
        <w:pStyle w:val="Heading2"/>
      </w:pPr>
      <w:r>
        <w:t>32.5 실험에서 배운 것</w:t>
      </w:r>
    </w:p>
    <w:tbl>
      <w:tblPr>
        <w:tblStyle w:val="TableGrid"/>
        <w:tblW w:type="auto" w:w="0"/>
        <w:jc w:val="center"/>
        <w:tblLook w:firstColumn="1" w:firstRow="1" w:lastColumn="0" w:lastRow="0" w:noHBand="0" w:noVBand="1" w:val="04A0"/>
      </w:tblPr>
      <w:tblGrid>
        <w:gridCol w:w="4819"/>
        <w:gridCol w:w="4819"/>
      </w:tblGrid>
      <w:tr>
        <w:tc>
          <w:tcPr>
            <w:tcW w:type="dxa" w:w="2835"/>
            <w:shd w:val="clear" w:color="auto" w:fill="E8EEFC"/>
          </w:tcPr>
          <w:p>
            <w:pPr>
              <w:spacing w:after="0" w:line="276" w:lineRule="auto"/>
            </w:pPr>
            <w:r>
              <w:rPr>
                <w:rFonts w:ascii="맑은 고딕" w:hAnsi="맑은 고딕" w:eastAsia="맑은 고딕"/>
                <w:b/>
                <w:sz w:val="19"/>
              </w:rPr>
              <w:t>배운 것</w:t>
            </w:r>
          </w:p>
        </w:tc>
        <w:tc>
          <w:tcPr>
            <w:tcW w:type="dxa" w:w="6803"/>
            <w:shd w:val="clear" w:color="auto" w:fill="E8EEFC"/>
          </w:tcPr>
          <w:p>
            <w:pPr>
              <w:spacing w:after="0" w:line="276" w:lineRule="auto"/>
            </w:pPr>
            <w:r>
              <w:rPr>
                <w:rFonts w:ascii="맑은 고딕" w:hAnsi="맑은 고딕" w:eastAsia="맑은 고딕"/>
                <w:b/>
                <w:sz w:val="19"/>
              </w:rPr>
              <w:t>내용</w:t>
            </w:r>
          </w:p>
        </w:tc>
      </w:tr>
      <w:tr>
        <w:tc>
          <w:tcPr>
            <w:tcW w:type="dxa" w:w="2835"/>
          </w:tcPr>
          <w:p>
            <w:pPr>
              <w:spacing w:after="0" w:line="276" w:lineRule="auto"/>
            </w:pPr>
            <w:r>
              <w:rPr>
                <w:rFonts w:ascii="맑은 고딕" w:hAnsi="맑은 고딕" w:eastAsia="맑은 고딕"/>
                <w:b w:val="0"/>
                <w:sz w:val="19"/>
              </w:rPr>
              <w:t>값의 모양을 드러내면 효과가 크다</w:t>
            </w:r>
          </w:p>
        </w:tc>
        <w:tc>
          <w:tcPr>
            <w:tcW w:type="dxa" w:w="6803"/>
          </w:tcPr>
          <w:p>
            <w:pPr>
              <w:spacing w:after="0" w:line="276" w:lineRule="auto"/>
            </w:pPr>
            <w:r>
              <w:rPr>
                <w:rFonts w:ascii="맑은 고딕" w:hAnsi="맑은 고딕" w:eastAsia="맑은 고딕"/>
                <w:b w:val="0"/>
                <w:sz w:val="19"/>
              </w:rPr>
              <w:t>"I-005"가 어느 속성의 값인지 몰라 실패하던 질문이, "(I-001 형식)"을 표시 이름에 넣자 매번 맞았다</w:t>
            </w:r>
          </w:p>
        </w:tc>
      </w:tr>
      <w:tr>
        <w:tc>
          <w:tcPr>
            <w:tcW w:type="dxa" w:w="2835"/>
          </w:tcPr>
          <w:p>
            <w:pPr>
              <w:spacing w:after="0" w:line="276" w:lineRule="auto"/>
            </w:pPr>
            <w:r>
              <w:rPr>
                <w:rFonts w:ascii="맑은 고딕" w:hAnsi="맑은 고딕" w:eastAsia="맑은 고딕"/>
                <w:b w:val="0"/>
                <w:sz w:val="19"/>
              </w:rPr>
              <w:t>이미 맞는 질문은 바뀌지 않았다</w:t>
            </w:r>
          </w:p>
        </w:tc>
        <w:tc>
          <w:tcPr>
            <w:tcW w:type="dxa" w:w="6803"/>
          </w:tcPr>
          <w:p>
            <w:pPr>
              <w:spacing w:after="0" w:line="276" w:lineRule="auto"/>
            </w:pPr>
            <w:r>
              <w:rPr>
                <w:rFonts w:ascii="맑은 고딕" w:hAnsi="맑은 고딕" w:eastAsia="맑은 고딕"/>
                <w:b w:val="0"/>
                <w:sz w:val="19"/>
              </w:rPr>
              <w:t>시설 유형에 값 목록을 드러내도 결과는 같았다(원래 맞았으므로). 나빠지지는 않았다</w:t>
            </w:r>
          </w:p>
        </w:tc>
      </w:tr>
      <w:tr>
        <w:tc>
          <w:tcPr>
            <w:tcW w:type="dxa" w:w="2835"/>
          </w:tcPr>
          <w:p>
            <w:pPr>
              <w:spacing w:after="0" w:line="276" w:lineRule="auto"/>
            </w:pPr>
            <w:r>
              <w:rPr>
                <w:rFonts w:ascii="맑은 고딕" w:hAnsi="맑은 고딕" w:eastAsia="맑은 고딕"/>
                <w:b w:val="0"/>
                <w:sz w:val="19"/>
              </w:rPr>
              <w:t>관계·묶어 세기 오해석은 이름으로 안 고쳐진다</w:t>
            </w:r>
          </w:p>
        </w:tc>
        <w:tc>
          <w:tcPr>
            <w:tcW w:type="dxa" w:w="6803"/>
          </w:tcPr>
          <w:p>
            <w:pPr>
              <w:spacing w:after="0" w:line="276" w:lineRule="auto"/>
            </w:pPr>
            <w:r>
              <w:rPr>
                <w:rFonts w:ascii="맑은 고딕" w:hAnsi="맑은 고딕" w:eastAsia="맑은 고딕"/>
                <w:b w:val="0"/>
                <w:sz w:val="19"/>
              </w:rPr>
              <w:t>"점검 대상 시설이 ○○인", "지역별 시설 수"는 그대로. 질문 표현을 바꾸도록 사용자에게 안내하고(「24장」), 골든셋에 넣어 개발팀에 알린다</w:t>
            </w:r>
          </w:p>
        </w:tc>
      </w:tr>
      <w:tr>
        <w:tc>
          <w:tcPr>
            <w:tcW w:type="dxa" w:w="2835"/>
          </w:tcPr>
          <w:p>
            <w:pPr>
              <w:spacing w:after="0" w:line="276" w:lineRule="auto"/>
            </w:pPr>
            <w:r>
              <w:rPr>
                <w:rFonts w:ascii="맑은 고딕" w:hAnsi="맑은 고딕" w:eastAsia="맑은 고딕"/>
                <w:b w:val="0"/>
                <w:sz w:val="19"/>
              </w:rPr>
              <w:t>표시 이름은 화면에도 보인다</w:t>
            </w:r>
          </w:p>
        </w:tc>
        <w:tc>
          <w:tcPr>
            <w:tcW w:type="dxa" w:w="6803"/>
          </w:tcPr>
          <w:p>
            <w:pPr>
              <w:spacing w:after="0" w:line="276" w:lineRule="auto"/>
            </w:pPr>
            <w:r>
              <w:rPr>
                <w:rFonts w:ascii="맑은 고딕" w:hAnsi="맑은 고딕" w:eastAsia="맑은 고딕"/>
                <w:b w:val="0"/>
                <w:sz w:val="19"/>
              </w:rPr>
              <w:t>조회 조건과 근거 카드에 "시설 유형(변전소·철탑·전주 중 하나)"처럼 길게 보인다. 너무 길게 짓지 말 것</w:t>
            </w:r>
          </w:p>
        </w:tc>
      </w:tr>
    </w:tbl>
    <w:p>
      <w:pPr>
        <w:spacing w:after="40"/>
      </w:pP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표시 이름은 바꿔도 되지만 </w:t>
      </w:r>
      <w:r>
        <w:rPr>
          <w:rFonts w:ascii="맑은 고딕" w:hAnsi="맑은 고딕" w:eastAsia="맑은 고딕"/>
          <w:b/>
        </w:rPr>
        <w:t>api_name 은 바꾸지 마세요.</w:t>
      </w:r>
      <w:r>
        <w:rPr>
          <w:rFonts w:ascii="맑은 고딕" w:hAnsi="맑은 고딕" w:eastAsia="맑은 고딕"/>
          <w:b w:val="0"/>
        </w:rPr>
        <w:t xml:space="preserve"> 이 실험도 표시 이름만 고쳤습니다. 그리고 고친 뒤에는 평가(「20장」)를 돌려 다른 질문이 나빠지지 않았는지 확인하세요. 지금 판에서는 게시 뒤 워커 재시작이 필요합니다.</w:t>
      </w:r>
    </w:p>
    <w:p>
      <w:pPr>
        <w:pStyle w:val="Heading2"/>
      </w:pPr>
      <w:r>
        <w:t>32.6 표시 이름 짓는 요령</w:t>
      </w:r>
    </w:p>
    <w:tbl>
      <w:tblPr>
        <w:tblStyle w:val="TableGrid"/>
        <w:tblW w:type="auto" w:w="0"/>
        <w:jc w:val="center"/>
        <w:tblLook w:firstColumn="1" w:firstRow="1" w:lastColumn="0" w:lastRow="0" w:noHBand="0" w:noVBand="1" w:val="04A0"/>
      </w:tblPr>
      <w:tblGrid>
        <w:gridCol w:w="4819"/>
        <w:gridCol w:w="4819"/>
      </w:tblGrid>
      <w:tr>
        <w:tc>
          <w:tcPr>
            <w:tcW w:type="dxa" w:w="2646"/>
            <w:shd w:val="clear" w:color="auto" w:fill="E8EEFC"/>
          </w:tcPr>
          <w:p>
            <w:pPr>
              <w:spacing w:after="0" w:line="276" w:lineRule="auto"/>
            </w:pPr>
            <w:r>
              <w:rPr>
                <w:rFonts w:ascii="맑은 고딕" w:hAnsi="맑은 고딕" w:eastAsia="맑은 고딕"/>
                <w:b/>
                <w:sz w:val="19"/>
              </w:rPr>
              <w:t>요령</w:t>
            </w:r>
          </w:p>
        </w:tc>
        <w:tc>
          <w:tcPr>
            <w:tcW w:type="dxa" w:w="6992"/>
            <w:shd w:val="clear" w:color="auto" w:fill="E8EEFC"/>
          </w:tcPr>
          <w:p>
            <w:pPr>
              <w:spacing w:after="0" w:line="276" w:lineRule="auto"/>
            </w:pPr>
            <w:r>
              <w:rPr>
                <w:rFonts w:ascii="맑은 고딕" w:hAnsi="맑은 고딕" w:eastAsia="맑은 고딕"/>
                <w:b/>
                <w:sz w:val="19"/>
              </w:rPr>
              <w:t>예</w:t>
            </w:r>
          </w:p>
        </w:tc>
      </w:tr>
      <w:tr>
        <w:tc>
          <w:tcPr>
            <w:tcW w:type="dxa" w:w="2646"/>
          </w:tcPr>
          <w:p>
            <w:pPr>
              <w:spacing w:after="0" w:line="276" w:lineRule="auto"/>
            </w:pPr>
            <w:r>
              <w:rPr>
                <w:rFonts w:ascii="맑은 고딕" w:hAnsi="맑은 고딕" w:eastAsia="맑은 고딕"/>
                <w:b w:val="0"/>
                <w:sz w:val="19"/>
              </w:rPr>
              <w:t>업무에서 부르는 말 그대로</w:t>
            </w:r>
          </w:p>
        </w:tc>
        <w:tc>
          <w:tcPr>
            <w:tcW w:type="dxa" w:w="6992"/>
          </w:tcPr>
          <w:p>
            <w:pPr>
              <w:spacing w:after="0" w:line="276" w:lineRule="auto"/>
            </w:pPr>
            <w:r>
              <w:rPr>
                <w:rFonts w:ascii="맑은 고딕" w:hAnsi="맑은 고딕" w:eastAsia="맑은 고딕"/>
                <w:b w:val="0"/>
                <w:sz w:val="19"/>
              </w:rPr>
              <w:t>"위험등급"(○) · "risk"(×)</w:t>
            </w:r>
          </w:p>
        </w:tc>
      </w:tr>
      <w:tr>
        <w:tc>
          <w:tcPr>
            <w:tcW w:type="dxa" w:w="2646"/>
          </w:tcPr>
          <w:p>
            <w:pPr>
              <w:spacing w:after="0" w:line="276" w:lineRule="auto"/>
            </w:pPr>
            <w:r>
              <w:rPr>
                <w:rFonts w:ascii="맑은 고딕" w:hAnsi="맑은 고딕" w:eastAsia="맑은 고딕"/>
                <w:b w:val="0"/>
                <w:sz w:val="19"/>
              </w:rPr>
              <w:t>단위를 괄호로</w:t>
            </w:r>
          </w:p>
        </w:tc>
        <w:tc>
          <w:tcPr>
            <w:tcW w:type="dxa" w:w="6992"/>
          </w:tcPr>
          <w:p>
            <w:pPr>
              <w:spacing w:after="0" w:line="276" w:lineRule="auto"/>
            </w:pPr>
            <w:r>
              <w:rPr>
                <w:rFonts w:ascii="맑은 고딕" w:hAnsi="맑은 고딕" w:eastAsia="맑은 고딕"/>
                <w:b w:val="0"/>
                <w:sz w:val="19"/>
              </w:rPr>
              <w:t>"설비 용량(kW)"</w:t>
            </w:r>
          </w:p>
        </w:tc>
      </w:tr>
      <w:tr>
        <w:tc>
          <w:tcPr>
            <w:tcW w:type="dxa" w:w="2646"/>
          </w:tcPr>
          <w:p>
            <w:pPr>
              <w:spacing w:after="0" w:line="276" w:lineRule="auto"/>
            </w:pPr>
            <w:r>
              <w:rPr>
                <w:rFonts w:ascii="맑은 고딕" w:hAnsi="맑은 고딕" w:eastAsia="맑은 고딕"/>
                <w:b w:val="0"/>
                <w:sz w:val="19"/>
              </w:rPr>
              <w:t>식별자는 모양을 괄호로</w:t>
            </w:r>
          </w:p>
        </w:tc>
        <w:tc>
          <w:tcPr>
            <w:tcW w:type="dxa" w:w="6992"/>
          </w:tcPr>
          <w:p>
            <w:pPr>
              <w:spacing w:after="0" w:line="276" w:lineRule="auto"/>
            </w:pPr>
            <w:r>
              <w:rPr>
                <w:rFonts w:ascii="맑은 고딕" w:hAnsi="맑은 고딕" w:eastAsia="맑은 고딕"/>
                <w:b w:val="0"/>
                <w:sz w:val="19"/>
              </w:rPr>
              <w:t>"시설 ID(F-0001 형식)", "점검 ID(I-001 형식)"</w:t>
            </w:r>
          </w:p>
        </w:tc>
      </w:tr>
      <w:tr>
        <w:tc>
          <w:tcPr>
            <w:tcW w:type="dxa" w:w="2646"/>
          </w:tcPr>
          <w:p>
            <w:pPr>
              <w:spacing w:after="0" w:line="276" w:lineRule="auto"/>
            </w:pPr>
            <w:r>
              <w:rPr>
                <w:rFonts w:ascii="맑은 고딕" w:hAnsi="맑은 고딕" w:eastAsia="맑은 고딕"/>
                <w:b w:val="0"/>
                <w:sz w:val="19"/>
              </w:rPr>
              <w:t>비슷한 이름끼리 구분되게</w:t>
            </w:r>
          </w:p>
        </w:tc>
        <w:tc>
          <w:tcPr>
            <w:tcW w:type="dxa" w:w="6992"/>
          </w:tcPr>
          <w:p>
            <w:pPr>
              <w:spacing w:after="0" w:line="276" w:lineRule="auto"/>
            </w:pPr>
            <w:r>
              <w:rPr>
                <w:rFonts w:ascii="맑은 고딕" w:hAnsi="맑은 고딕" w:eastAsia="맑은 고딕"/>
                <w:b w:val="0"/>
                <w:sz w:val="19"/>
              </w:rPr>
              <w:t>"시설 ID"와 "소유 조직 ID"처럼 무엇의 ID 인지</w:t>
            </w:r>
          </w:p>
        </w:tc>
      </w:tr>
      <w:tr>
        <w:tc>
          <w:tcPr>
            <w:tcW w:type="dxa" w:w="2646"/>
          </w:tcPr>
          <w:p>
            <w:pPr>
              <w:spacing w:after="0" w:line="276" w:lineRule="auto"/>
            </w:pPr>
            <w:r>
              <w:rPr>
                <w:rFonts w:ascii="맑은 고딕" w:hAnsi="맑은 고딕" w:eastAsia="맑은 고딕"/>
                <w:b w:val="0"/>
                <w:sz w:val="19"/>
              </w:rPr>
              <w:t>짧게</w:t>
            </w:r>
          </w:p>
        </w:tc>
        <w:tc>
          <w:tcPr>
            <w:tcW w:type="dxa" w:w="6992"/>
          </w:tcPr>
          <w:p>
            <w:pPr>
              <w:spacing w:after="0" w:line="276" w:lineRule="auto"/>
            </w:pPr>
            <w:r>
              <w:rPr>
                <w:rFonts w:ascii="맑은 고딕" w:hAnsi="맑은 고딕" w:eastAsia="맑은 고딕"/>
                <w:b w:val="0"/>
                <w:sz w:val="19"/>
              </w:rPr>
              <w:t>조회 조건·근거 카드에 그대로 보임</w:t>
            </w:r>
          </w:p>
        </w:tc>
      </w:tr>
      <w:tr>
        <w:tc>
          <w:tcPr>
            <w:tcW w:type="dxa" w:w="2646"/>
          </w:tcPr>
          <w:p>
            <w:pPr>
              <w:spacing w:after="0" w:line="276" w:lineRule="auto"/>
            </w:pPr>
            <w:r>
              <w:rPr>
                <w:rFonts w:ascii="맑은 고딕" w:hAnsi="맑은 고딕" w:eastAsia="맑은 고딕"/>
                <w:b w:val="0"/>
                <w:sz w:val="19"/>
              </w:rPr>
              <w:t>한 이름에 한 뜻</w:t>
            </w:r>
          </w:p>
        </w:tc>
        <w:tc>
          <w:tcPr>
            <w:tcW w:type="dxa" w:w="6992"/>
          </w:tcPr>
          <w:p>
            <w:pPr>
              <w:spacing w:after="0" w:line="276" w:lineRule="auto"/>
            </w:pPr>
            <w:r>
              <w:rPr>
                <w:rFonts w:ascii="맑은 고딕" w:hAnsi="맑은 고딕" w:eastAsia="맑은 고딕"/>
                <w:b w:val="0"/>
                <w:sz w:val="19"/>
              </w:rPr>
              <w:t>같은 이름을 다른 속성에 쓰지 않기</w:t>
            </w: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객체 타입의 </w:t>
      </w:r>
      <w:r>
        <w:rPr>
          <w:rFonts w:ascii="맑은 고딕" w:hAnsi="맑은 고딕" w:eastAsia="맑은 고딕"/>
          <w:b/>
        </w:rPr>
        <w:t>설명</w:t>
      </w:r>
      <w:r>
        <w:rPr>
          <w:rFonts w:ascii="맑은 고딕" w:hAnsi="맑은 고딕" w:eastAsia="맑은 고딕"/>
          <w:b w:val="0"/>
        </w:rPr>
        <w:t>(16장)도 챗봇이 참고합니다. "점검 기록 — 현장 점검원이 남긴 점검 결과(정상·이상·보류)" 처럼 무엇을 담는지와 값의 예를 적어 두세요.</w:t>
      </w:r>
    </w:p>
    <w:p>
      <w:pPr>
        <w:pStyle w:val="Heading2"/>
      </w:pPr>
      <w:r>
        <w:t>32.7 이 장의 핵심</w:t>
      </w:r>
    </w:p>
    <w:p>
      <w:pPr>
        <w:spacing w:after="20"/>
        <w:ind w:left="170"/>
        <w:pBdr>
          <w:left w:val="single" w:sz="18" w:space="6" w:color="059669"/>
        </w:pBdr>
        <w:shd w:val="clear" w:color="auto" w:fill="ECFDF5"/>
      </w:pPr>
      <w:r>
        <w:rPr>
          <w:rFonts w:ascii="맑은 고딕" w:hAnsi="맑은 고딕" w:eastAsia="맑은 고딕"/>
          <w:b/>
        </w:rPr>
        <w:t>요령</w:t>
      </w:r>
    </w:p>
    <w:p>
      <w:pPr>
        <w:spacing w:after="20"/>
        <w:ind w:left="170"/>
        <w:pBdr>
          <w:left w:val="single" w:sz="18" w:space="6" w:color="059669"/>
        </w:pBdr>
        <w:shd w:val="clear" w:color="auto" w:fill="ECFDF5"/>
      </w:pPr>
      <w:r>
        <w:rPr>
          <w:rFonts w:ascii="맑은 고딕" w:hAnsi="맑은 고딕" w:eastAsia="맑은 고딕"/>
          <w:b w:val="0"/>
        </w:rPr>
        <w:t xml:space="preserve">- 문제 질문을 골라 고치기 전·후로 </w:t>
      </w:r>
      <w:r>
        <w:rPr>
          <w:rFonts w:ascii="맑은 고딕" w:hAnsi="맑은 고딕" w:eastAsia="맑은 고딕"/>
          <w:b/>
        </w:rPr>
        <w:t>세 번 이상</w:t>
      </w:r>
      <w:r>
        <w:rPr>
          <w:rFonts w:ascii="맑은 고딕" w:hAnsi="맑은 고딕" w:eastAsia="맑은 고딕"/>
          <w:b w:val="0"/>
        </w:rPr>
        <w:t xml:space="preserve"> 물어 비교합니다.</w:t>
      </w:r>
    </w:p>
    <w:p>
      <w:pPr>
        <w:spacing w:after="20"/>
        <w:ind w:left="170"/>
        <w:pBdr>
          <w:left w:val="single" w:sz="18" w:space="6" w:color="059669"/>
        </w:pBdr>
        <w:shd w:val="clear" w:color="auto" w:fill="ECFDF5"/>
      </w:pPr>
      <w:r>
        <w:rPr>
          <w:rFonts w:ascii="맑은 고딕" w:hAnsi="맑은 고딕" w:eastAsia="맑은 고딕"/>
          <w:b w:val="0"/>
        </w:rPr>
        <w:t>- 값의 모양(식별자 형식·단위·값 목록)을 표시 이름에 드러내면 잘 알아듣는 경우가 많습니다.</w:t>
      </w:r>
    </w:p>
    <w:p>
      <w:pPr>
        <w:spacing w:after="20"/>
        <w:ind w:left="170"/>
        <w:pBdr>
          <w:left w:val="single" w:sz="18" w:space="6" w:color="059669"/>
        </w:pBdr>
        <w:shd w:val="clear" w:color="auto" w:fill="ECFDF5"/>
      </w:pPr>
      <w:r>
        <w:rPr>
          <w:rFonts w:ascii="맑은 고딕" w:hAnsi="맑은 고딕" w:eastAsia="맑은 고딕"/>
          <w:b w:val="0"/>
        </w:rPr>
        <w:t>- 관계·묶어 세기 오해석은 이름만으로 고쳐지지 않을 수 있습니다 — 사용자 안내와 골든셋으로 관리합니다.</w:t>
      </w:r>
    </w:p>
    <w:p>
      <w:pPr>
        <w:spacing w:after="20"/>
        <w:ind w:left="170"/>
        <w:pBdr>
          <w:left w:val="single" w:sz="18" w:space="6" w:color="059669"/>
        </w:pBdr>
        <w:shd w:val="clear" w:color="auto" w:fill="ECFDF5"/>
      </w:pPr>
      <w:r>
        <w:rPr>
          <w:rFonts w:ascii="맑은 고딕" w:hAnsi="맑은 고딕" w:eastAsia="맑은 고딕"/>
          <w:b w:val="0"/>
        </w:rPr>
        <w:t>- api_name 은 그대로, 표시 이름만. 고친 뒤에는 평가.</w:t>
      </w:r>
    </w:p>
    <w:p>
      <w:r>
        <w:br w:type="page"/>
      </w:r>
    </w:p>
    <w:p>
      <w:pPr>
        <w:pStyle w:val="Heading1"/>
      </w:pPr>
      <w:r>
        <w:t>33장 실습 워크북</w:t>
      </w:r>
    </w:p>
    <w:p>
      <w:r>
        <w:rPr>
          <w:rFonts w:ascii="맑은 고딕" w:hAnsi="맑은 고딕" w:eastAsia="맑은 고딕"/>
          <w:b w:val="0"/>
        </w:rPr>
        <w:t xml:space="preserve">교육 시간이나 혼자 익힐 때 순서대로 따라 하는 실습 열 개입니다. 실습마다 </w:t>
      </w:r>
      <w:r>
        <w:rPr>
          <w:rFonts w:ascii="맑은 고딕" w:hAnsi="맑은 고딕" w:eastAsia="맑은 고딕"/>
          <w:b/>
        </w:rPr>
        <w:t>목표 · 준비 · 단계 · 확인 · 정리 질문</w:t>
      </w:r>
      <w:r>
        <w:rPr>
          <w:rFonts w:ascii="맑은 고딕" w:hAnsi="맑은 고딕" w:eastAsia="맑은 고딕"/>
          <w:b w:val="0"/>
        </w:rPr>
        <w:t xml:space="preserve"> 순서이며, 단계의 화면은 앞 장의 그림 번호로 안내합니다. 연습용 환경(예제 데이터)에서 하세요. 운영 환경에서 하면 실제 요청과 기록이 남습니다.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121"/>
            <w:shd w:val="clear" w:color="auto" w:fill="E8EEFC"/>
          </w:tcPr>
          <w:p>
            <w:pPr>
              <w:spacing w:after="0" w:line="276" w:lineRule="auto"/>
            </w:pPr>
            <w:r>
              <w:rPr>
                <w:rFonts w:ascii="맑은 고딕" w:hAnsi="맑은 고딕" w:eastAsia="맑은 고딕"/>
                <w:b/>
                <w:sz w:val="19"/>
              </w:rPr>
              <w:t>실습</w:t>
            </w:r>
          </w:p>
        </w:tc>
        <w:tc>
          <w:tcPr>
            <w:tcW w:type="dxa" w:w="4259"/>
            <w:shd w:val="clear" w:color="auto" w:fill="E8EEFC"/>
          </w:tcPr>
          <w:p>
            <w:pPr>
              <w:spacing w:after="0" w:line="276" w:lineRule="auto"/>
            </w:pPr>
            <w:r>
              <w:rPr>
                <w:rFonts w:ascii="맑은 고딕" w:hAnsi="맑은 고딕" w:eastAsia="맑은 고딕"/>
                <w:b/>
                <w:sz w:val="19"/>
              </w:rPr>
              <w:t>주제</w:t>
            </w:r>
          </w:p>
        </w:tc>
        <w:tc>
          <w:tcPr>
            <w:tcW w:type="dxa" w:w="2017"/>
            <w:shd w:val="clear" w:color="auto" w:fill="E8EEFC"/>
          </w:tcPr>
          <w:p>
            <w:pPr>
              <w:spacing w:after="0" w:line="276" w:lineRule="auto"/>
            </w:pPr>
            <w:r>
              <w:rPr>
                <w:rFonts w:ascii="맑은 고딕" w:hAnsi="맑은 고딕" w:eastAsia="맑은 고딕"/>
                <w:b/>
                <w:sz w:val="19"/>
              </w:rPr>
              <w:t>역할</w:t>
            </w:r>
          </w:p>
        </w:tc>
        <w:tc>
          <w:tcPr>
            <w:tcW w:type="dxa" w:w="897"/>
            <w:shd w:val="clear" w:color="auto" w:fill="E8EEFC"/>
          </w:tcPr>
          <w:p>
            <w:pPr>
              <w:spacing w:after="0" w:line="276" w:lineRule="auto"/>
            </w:pPr>
            <w:r>
              <w:rPr>
                <w:rFonts w:ascii="맑은 고딕" w:hAnsi="맑은 고딕" w:eastAsia="맑은 고딕"/>
                <w:b/>
                <w:sz w:val="19"/>
              </w:rPr>
              <w:t>시간</w:t>
            </w:r>
          </w:p>
        </w:tc>
        <w:tc>
          <w:tcPr>
            <w:tcW w:type="dxa" w:w="1345"/>
            <w:shd w:val="clear" w:color="auto" w:fill="E8EEFC"/>
          </w:tcPr>
          <w:p>
            <w:pPr>
              <w:spacing w:after="0" w:line="276" w:lineRule="auto"/>
            </w:pPr>
            <w:r>
              <w:rPr>
                <w:rFonts w:ascii="맑은 고딕" w:hAnsi="맑은 고딕" w:eastAsia="맑은 고딕"/>
                <w:b/>
                <w:sz w:val="19"/>
              </w:rPr>
              <w:t>관련 장</w:t>
            </w:r>
          </w:p>
        </w:tc>
      </w:tr>
      <w:tr>
        <w:tc>
          <w:tcPr>
            <w:tcW w:type="dxa" w:w="1121"/>
          </w:tcPr>
          <w:p>
            <w:pPr>
              <w:spacing w:after="0" w:line="276" w:lineRule="auto"/>
            </w:pPr>
            <w:r>
              <w:rPr>
                <w:rFonts w:ascii="맑은 고딕" w:hAnsi="맑은 고딕" w:eastAsia="맑은 고딕"/>
                <w:b w:val="0"/>
                <w:sz w:val="19"/>
              </w:rPr>
              <w:t>실습 1</w:t>
            </w:r>
          </w:p>
        </w:tc>
        <w:tc>
          <w:tcPr>
            <w:tcW w:type="dxa" w:w="4259"/>
          </w:tcPr>
          <w:p>
            <w:pPr>
              <w:spacing w:after="0" w:line="276" w:lineRule="auto"/>
            </w:pPr>
            <w:r>
              <w:rPr>
                <w:rFonts w:ascii="맑은 고딕" w:hAnsi="맑은 고딕" w:eastAsia="맑은 고딕"/>
                <w:b w:val="0"/>
                <w:sz w:val="19"/>
              </w:rPr>
              <w:t>로그인과 화면 익히기</w:t>
            </w:r>
          </w:p>
        </w:tc>
        <w:tc>
          <w:tcPr>
            <w:tcW w:type="dxa" w:w="2017"/>
          </w:tcPr>
          <w:p>
            <w:pPr>
              <w:spacing w:after="0" w:line="276" w:lineRule="auto"/>
            </w:pPr>
            <w:r>
              <w:rPr>
                <w:rFonts w:ascii="맑은 고딕" w:hAnsi="맑은 고딕" w:eastAsia="맑은 고딕"/>
                <w:b w:val="0"/>
                <w:sz w:val="19"/>
              </w:rPr>
              <w:t>누구나</w:t>
            </w:r>
          </w:p>
        </w:tc>
        <w:tc>
          <w:tcPr>
            <w:tcW w:type="dxa" w:w="897"/>
          </w:tcPr>
          <w:p>
            <w:pPr>
              <w:spacing w:after="0" w:line="276" w:lineRule="auto"/>
            </w:pPr>
            <w:r>
              <w:rPr>
                <w:rFonts w:ascii="맑은 고딕" w:hAnsi="맑은 고딕" w:eastAsia="맑은 고딕"/>
                <w:b w:val="0"/>
                <w:sz w:val="19"/>
              </w:rPr>
              <w:t>10분</w:t>
            </w:r>
          </w:p>
        </w:tc>
        <w:tc>
          <w:tcPr>
            <w:tcW w:type="dxa" w:w="1345"/>
          </w:tcPr>
          <w:p>
            <w:pPr>
              <w:spacing w:after="0" w:line="276" w:lineRule="auto"/>
            </w:pPr>
            <w:r>
              <w:rPr>
                <w:rFonts w:ascii="맑은 고딕" w:hAnsi="맑은 고딕" w:eastAsia="맑은 고딕"/>
                <w:b w:val="0"/>
                <w:sz w:val="19"/>
              </w:rPr>
              <w:t>2·3장</w:t>
            </w:r>
          </w:p>
        </w:tc>
      </w:tr>
      <w:tr>
        <w:tc>
          <w:tcPr>
            <w:tcW w:type="dxa" w:w="1121"/>
          </w:tcPr>
          <w:p>
            <w:pPr>
              <w:spacing w:after="0" w:line="276" w:lineRule="auto"/>
            </w:pPr>
            <w:r>
              <w:rPr>
                <w:rFonts w:ascii="맑은 고딕" w:hAnsi="맑은 고딕" w:eastAsia="맑은 고딕"/>
                <w:b w:val="0"/>
                <w:sz w:val="19"/>
              </w:rPr>
              <w:t>실습 2</w:t>
            </w:r>
          </w:p>
        </w:tc>
        <w:tc>
          <w:tcPr>
            <w:tcW w:type="dxa" w:w="4259"/>
          </w:tcPr>
          <w:p>
            <w:pPr>
              <w:spacing w:after="0" w:line="276" w:lineRule="auto"/>
            </w:pPr>
            <w:r>
              <w:rPr>
                <w:rFonts w:ascii="맑은 고딕" w:hAnsi="맑은 고딕" w:eastAsia="맑은 고딕"/>
                <w:b w:val="0"/>
                <w:sz w:val="19"/>
              </w:rPr>
              <w:t>질문 다섯 개와 조회 조건 읽기</w:t>
            </w:r>
          </w:p>
        </w:tc>
        <w:tc>
          <w:tcPr>
            <w:tcW w:type="dxa" w:w="2017"/>
          </w:tcPr>
          <w:p>
            <w:pPr>
              <w:spacing w:after="0" w:line="276" w:lineRule="auto"/>
            </w:pPr>
            <w:r>
              <w:rPr>
                <w:rFonts w:ascii="맑은 고딕" w:hAnsi="맑은 고딕" w:eastAsia="맑은 고딕"/>
                <w:b w:val="0"/>
                <w:sz w:val="19"/>
              </w:rPr>
              <w:t>사용자</w:t>
            </w:r>
          </w:p>
        </w:tc>
        <w:tc>
          <w:tcPr>
            <w:tcW w:type="dxa" w:w="897"/>
          </w:tcPr>
          <w:p>
            <w:pPr>
              <w:spacing w:after="0" w:line="276" w:lineRule="auto"/>
            </w:pPr>
            <w:r>
              <w:rPr>
                <w:rFonts w:ascii="맑은 고딕" w:hAnsi="맑은 고딕" w:eastAsia="맑은 고딕"/>
                <w:b w:val="0"/>
                <w:sz w:val="19"/>
              </w:rPr>
              <w:t>20분</w:t>
            </w:r>
          </w:p>
        </w:tc>
        <w:tc>
          <w:tcPr>
            <w:tcW w:type="dxa" w:w="1345"/>
          </w:tcPr>
          <w:p>
            <w:pPr>
              <w:spacing w:after="0" w:line="276" w:lineRule="auto"/>
            </w:pPr>
            <w:r>
              <w:rPr>
                <w:rFonts w:ascii="맑은 고딕" w:hAnsi="맑은 고딕" w:eastAsia="맑은 고딕"/>
                <w:b w:val="0"/>
                <w:sz w:val="19"/>
              </w:rPr>
              <w:t>4·5·6장</w:t>
            </w:r>
          </w:p>
        </w:tc>
      </w:tr>
      <w:tr>
        <w:tc>
          <w:tcPr>
            <w:tcW w:type="dxa" w:w="1121"/>
          </w:tcPr>
          <w:p>
            <w:pPr>
              <w:spacing w:after="0" w:line="276" w:lineRule="auto"/>
            </w:pPr>
            <w:r>
              <w:rPr>
                <w:rFonts w:ascii="맑은 고딕" w:hAnsi="맑은 고딕" w:eastAsia="맑은 고딕"/>
                <w:b w:val="0"/>
                <w:sz w:val="19"/>
              </w:rPr>
              <w:t>실습 3</w:t>
            </w:r>
          </w:p>
        </w:tc>
        <w:tc>
          <w:tcPr>
            <w:tcW w:type="dxa" w:w="4259"/>
          </w:tcPr>
          <w:p>
            <w:pPr>
              <w:spacing w:after="0" w:line="276" w:lineRule="auto"/>
            </w:pPr>
            <w:r>
              <w:rPr>
                <w:rFonts w:ascii="맑은 고딕" w:hAnsi="맑은 고딕" w:eastAsia="맑은 고딕"/>
                <w:b w:val="0"/>
                <w:sz w:val="19"/>
              </w:rPr>
              <w:t>근거 카드로 답 확인하기</w:t>
            </w:r>
          </w:p>
        </w:tc>
        <w:tc>
          <w:tcPr>
            <w:tcW w:type="dxa" w:w="2017"/>
          </w:tcPr>
          <w:p>
            <w:pPr>
              <w:spacing w:after="0" w:line="276" w:lineRule="auto"/>
            </w:pPr>
            <w:r>
              <w:rPr>
                <w:rFonts w:ascii="맑은 고딕" w:hAnsi="맑은 고딕" w:eastAsia="맑은 고딕"/>
                <w:b w:val="0"/>
                <w:sz w:val="19"/>
              </w:rPr>
              <w:t>사용자</w:t>
            </w:r>
          </w:p>
        </w:tc>
        <w:tc>
          <w:tcPr>
            <w:tcW w:type="dxa" w:w="897"/>
          </w:tcPr>
          <w:p>
            <w:pPr>
              <w:spacing w:after="0" w:line="276" w:lineRule="auto"/>
            </w:pPr>
            <w:r>
              <w:rPr>
                <w:rFonts w:ascii="맑은 고딕" w:hAnsi="맑은 고딕" w:eastAsia="맑은 고딕"/>
                <w:b w:val="0"/>
                <w:sz w:val="19"/>
              </w:rPr>
              <w:t>15분</w:t>
            </w:r>
          </w:p>
        </w:tc>
        <w:tc>
          <w:tcPr>
            <w:tcW w:type="dxa" w:w="1345"/>
          </w:tcPr>
          <w:p>
            <w:pPr>
              <w:spacing w:after="0" w:line="276" w:lineRule="auto"/>
            </w:pPr>
            <w:r>
              <w:rPr>
                <w:rFonts w:ascii="맑은 고딕" w:hAnsi="맑은 고딕" w:eastAsia="맑은 고딕"/>
                <w:b w:val="0"/>
                <w:sz w:val="19"/>
              </w:rPr>
              <w:t>5장</w:t>
            </w:r>
          </w:p>
        </w:tc>
      </w:tr>
      <w:tr>
        <w:tc>
          <w:tcPr>
            <w:tcW w:type="dxa" w:w="1121"/>
          </w:tcPr>
          <w:p>
            <w:pPr>
              <w:spacing w:after="0" w:line="276" w:lineRule="auto"/>
            </w:pPr>
            <w:r>
              <w:rPr>
                <w:rFonts w:ascii="맑은 고딕" w:hAnsi="맑은 고딕" w:eastAsia="맑은 고딕"/>
                <w:b w:val="0"/>
                <w:sz w:val="19"/>
              </w:rPr>
              <w:t>실습 4</w:t>
            </w:r>
          </w:p>
        </w:tc>
        <w:tc>
          <w:tcPr>
            <w:tcW w:type="dxa" w:w="4259"/>
          </w:tcPr>
          <w:p>
            <w:pPr>
              <w:spacing w:after="0" w:line="276" w:lineRule="auto"/>
            </w:pPr>
            <w:r>
              <w:rPr>
                <w:rFonts w:ascii="맑은 고딕" w:hAnsi="맑은 고딕" w:eastAsia="맑은 고딕"/>
                <w:b w:val="0"/>
                <w:sz w:val="19"/>
              </w:rPr>
              <w:t>"그 중"으로 좁혀 가기</w:t>
            </w:r>
          </w:p>
        </w:tc>
        <w:tc>
          <w:tcPr>
            <w:tcW w:type="dxa" w:w="2017"/>
          </w:tcPr>
          <w:p>
            <w:pPr>
              <w:spacing w:after="0" w:line="276" w:lineRule="auto"/>
            </w:pPr>
            <w:r>
              <w:rPr>
                <w:rFonts w:ascii="맑은 고딕" w:hAnsi="맑은 고딕" w:eastAsia="맑은 고딕"/>
                <w:b w:val="0"/>
                <w:sz w:val="19"/>
              </w:rPr>
              <w:t>사용자</w:t>
            </w:r>
          </w:p>
        </w:tc>
        <w:tc>
          <w:tcPr>
            <w:tcW w:type="dxa" w:w="897"/>
          </w:tcPr>
          <w:p>
            <w:pPr>
              <w:spacing w:after="0" w:line="276" w:lineRule="auto"/>
            </w:pPr>
            <w:r>
              <w:rPr>
                <w:rFonts w:ascii="맑은 고딕" w:hAnsi="맑은 고딕" w:eastAsia="맑은 고딕"/>
                <w:b w:val="0"/>
                <w:sz w:val="19"/>
              </w:rPr>
              <w:t>15분</w:t>
            </w:r>
          </w:p>
        </w:tc>
        <w:tc>
          <w:tcPr>
            <w:tcW w:type="dxa" w:w="1345"/>
          </w:tcPr>
          <w:p>
            <w:pPr>
              <w:spacing w:after="0" w:line="276" w:lineRule="auto"/>
            </w:pPr>
            <w:r>
              <w:rPr>
                <w:rFonts w:ascii="맑은 고딕" w:hAnsi="맑은 고딕" w:eastAsia="맑은 고딕"/>
                <w:b w:val="0"/>
                <w:sz w:val="19"/>
              </w:rPr>
              <w:t>7장</w:t>
            </w:r>
          </w:p>
        </w:tc>
      </w:tr>
      <w:tr>
        <w:tc>
          <w:tcPr>
            <w:tcW w:type="dxa" w:w="1121"/>
          </w:tcPr>
          <w:p>
            <w:pPr>
              <w:spacing w:after="0" w:line="276" w:lineRule="auto"/>
            </w:pPr>
            <w:r>
              <w:rPr>
                <w:rFonts w:ascii="맑은 고딕" w:hAnsi="맑은 고딕" w:eastAsia="맑은 고딕"/>
                <w:b w:val="0"/>
                <w:sz w:val="19"/>
              </w:rPr>
              <w:t>실습 5</w:t>
            </w:r>
          </w:p>
        </w:tc>
        <w:tc>
          <w:tcPr>
            <w:tcW w:type="dxa" w:w="4259"/>
          </w:tcPr>
          <w:p>
            <w:pPr>
              <w:spacing w:after="0" w:line="276" w:lineRule="auto"/>
            </w:pPr>
            <w:r>
              <w:rPr>
                <w:rFonts w:ascii="맑은 고딕" w:hAnsi="맑은 고딕" w:eastAsia="맑은 고딕"/>
                <w:b w:val="0"/>
                <w:sz w:val="19"/>
              </w:rPr>
              <w:t>잘못 이해한 답 찾기</w:t>
            </w:r>
          </w:p>
        </w:tc>
        <w:tc>
          <w:tcPr>
            <w:tcW w:type="dxa" w:w="2017"/>
          </w:tcPr>
          <w:p>
            <w:pPr>
              <w:spacing w:after="0" w:line="276" w:lineRule="auto"/>
            </w:pPr>
            <w:r>
              <w:rPr>
                <w:rFonts w:ascii="맑은 고딕" w:hAnsi="맑은 고딕" w:eastAsia="맑은 고딕"/>
                <w:b w:val="0"/>
                <w:sz w:val="19"/>
              </w:rPr>
              <w:t>사용자</w:t>
            </w:r>
          </w:p>
        </w:tc>
        <w:tc>
          <w:tcPr>
            <w:tcW w:type="dxa" w:w="897"/>
          </w:tcPr>
          <w:p>
            <w:pPr>
              <w:spacing w:after="0" w:line="276" w:lineRule="auto"/>
            </w:pPr>
            <w:r>
              <w:rPr>
                <w:rFonts w:ascii="맑은 고딕" w:hAnsi="맑은 고딕" w:eastAsia="맑은 고딕"/>
                <w:b w:val="0"/>
                <w:sz w:val="19"/>
              </w:rPr>
              <w:t>20분</w:t>
            </w:r>
          </w:p>
        </w:tc>
        <w:tc>
          <w:tcPr>
            <w:tcW w:type="dxa" w:w="1345"/>
          </w:tcPr>
          <w:p>
            <w:pPr>
              <w:spacing w:after="0" w:line="276" w:lineRule="auto"/>
            </w:pPr>
            <w:r>
              <w:rPr>
                <w:rFonts w:ascii="맑은 고딕" w:hAnsi="맑은 고딕" w:eastAsia="맑은 고딕"/>
                <w:b w:val="0"/>
                <w:sz w:val="19"/>
              </w:rPr>
              <w:t>8장</w:t>
            </w:r>
          </w:p>
        </w:tc>
      </w:tr>
      <w:tr>
        <w:tc>
          <w:tcPr>
            <w:tcW w:type="dxa" w:w="1121"/>
          </w:tcPr>
          <w:p>
            <w:pPr>
              <w:spacing w:after="0" w:line="276" w:lineRule="auto"/>
            </w:pPr>
            <w:r>
              <w:rPr>
                <w:rFonts w:ascii="맑은 고딕" w:hAnsi="맑은 고딕" w:eastAsia="맑은 고딕"/>
                <w:b w:val="0"/>
                <w:sz w:val="19"/>
              </w:rPr>
              <w:t>실습 6</w:t>
            </w:r>
          </w:p>
        </w:tc>
        <w:tc>
          <w:tcPr>
            <w:tcW w:type="dxa" w:w="4259"/>
          </w:tcPr>
          <w:p>
            <w:pPr>
              <w:spacing w:after="0" w:line="276" w:lineRule="auto"/>
            </w:pPr>
            <w:r>
              <w:rPr>
                <w:rFonts w:ascii="맑은 고딕" w:hAnsi="맑은 고딕" w:eastAsia="맑은 고딕"/>
                <w:b w:val="0"/>
                <w:sz w:val="19"/>
              </w:rPr>
              <w:t>변경 요청부터 롤백까지</w:t>
            </w:r>
          </w:p>
        </w:tc>
        <w:tc>
          <w:tcPr>
            <w:tcW w:type="dxa" w:w="2017"/>
          </w:tcPr>
          <w:p>
            <w:pPr>
              <w:spacing w:after="0" w:line="276" w:lineRule="auto"/>
            </w:pPr>
            <w:r>
              <w:rPr>
                <w:rFonts w:ascii="맑은 고딕" w:hAnsi="맑은 고딕" w:eastAsia="맑은 고딕"/>
                <w:b w:val="0"/>
                <w:sz w:val="19"/>
              </w:rPr>
              <w:t>사용자 + 승인자</w:t>
            </w:r>
          </w:p>
        </w:tc>
        <w:tc>
          <w:tcPr>
            <w:tcW w:type="dxa" w:w="897"/>
          </w:tcPr>
          <w:p>
            <w:pPr>
              <w:spacing w:after="0" w:line="276" w:lineRule="auto"/>
            </w:pPr>
            <w:r>
              <w:rPr>
                <w:rFonts w:ascii="맑은 고딕" w:hAnsi="맑은 고딕" w:eastAsia="맑은 고딕"/>
                <w:b w:val="0"/>
                <w:sz w:val="19"/>
              </w:rPr>
              <w:t>30분</w:t>
            </w:r>
          </w:p>
        </w:tc>
        <w:tc>
          <w:tcPr>
            <w:tcW w:type="dxa" w:w="1345"/>
          </w:tcPr>
          <w:p>
            <w:pPr>
              <w:spacing w:after="0" w:line="276" w:lineRule="auto"/>
            </w:pPr>
            <w:r>
              <w:rPr>
                <w:rFonts w:ascii="맑은 고딕" w:hAnsi="맑은 고딕" w:eastAsia="맑은 고딕"/>
                <w:b w:val="0"/>
                <w:sz w:val="19"/>
              </w:rPr>
              <w:t>9~13장</w:t>
            </w:r>
          </w:p>
        </w:tc>
      </w:tr>
      <w:tr>
        <w:tc>
          <w:tcPr>
            <w:tcW w:type="dxa" w:w="1121"/>
          </w:tcPr>
          <w:p>
            <w:pPr>
              <w:spacing w:after="0" w:line="276" w:lineRule="auto"/>
            </w:pPr>
            <w:r>
              <w:rPr>
                <w:rFonts w:ascii="맑은 고딕" w:hAnsi="맑은 고딕" w:eastAsia="맑은 고딕"/>
                <w:b w:val="0"/>
                <w:sz w:val="19"/>
              </w:rPr>
              <w:t>실습 7</w:t>
            </w:r>
          </w:p>
        </w:tc>
        <w:tc>
          <w:tcPr>
            <w:tcW w:type="dxa" w:w="4259"/>
          </w:tcPr>
          <w:p>
            <w:pPr>
              <w:spacing w:after="0" w:line="276" w:lineRule="auto"/>
            </w:pPr>
            <w:r>
              <w:rPr>
                <w:rFonts w:ascii="맑은 고딕" w:hAnsi="맑은 고딕" w:eastAsia="맑은 고딕"/>
                <w:b w:val="0"/>
                <w:sz w:val="19"/>
              </w:rPr>
              <w:t>인터뷰 한 번 해 보기</w:t>
            </w:r>
          </w:p>
        </w:tc>
        <w:tc>
          <w:tcPr>
            <w:tcW w:type="dxa" w:w="2017"/>
          </w:tcPr>
          <w:p>
            <w:pPr>
              <w:spacing w:after="0" w:line="276" w:lineRule="auto"/>
            </w:pPr>
            <w:r>
              <w:rPr>
                <w:rFonts w:ascii="맑은 고딕" w:hAnsi="맑은 고딕" w:eastAsia="맑은 고딕"/>
                <w:b w:val="0"/>
                <w:sz w:val="19"/>
              </w:rPr>
              <w:t>현업 전문가</w:t>
            </w:r>
          </w:p>
        </w:tc>
        <w:tc>
          <w:tcPr>
            <w:tcW w:type="dxa" w:w="897"/>
          </w:tcPr>
          <w:p>
            <w:pPr>
              <w:spacing w:after="0" w:line="276" w:lineRule="auto"/>
            </w:pPr>
            <w:r>
              <w:rPr>
                <w:rFonts w:ascii="맑은 고딕" w:hAnsi="맑은 고딕" w:eastAsia="맑은 고딕"/>
                <w:b w:val="0"/>
                <w:sz w:val="19"/>
              </w:rPr>
              <w:t>40분</w:t>
            </w:r>
          </w:p>
        </w:tc>
        <w:tc>
          <w:tcPr>
            <w:tcW w:type="dxa" w:w="1345"/>
          </w:tcPr>
          <w:p>
            <w:pPr>
              <w:spacing w:after="0" w:line="276" w:lineRule="auto"/>
            </w:pPr>
            <w:r>
              <w:rPr>
                <w:rFonts w:ascii="맑은 고딕" w:hAnsi="맑은 고딕" w:eastAsia="맑은 고딕"/>
                <w:b w:val="0"/>
                <w:sz w:val="19"/>
              </w:rPr>
              <w:t>14·15장</w:t>
            </w:r>
          </w:p>
        </w:tc>
      </w:tr>
      <w:tr>
        <w:tc>
          <w:tcPr>
            <w:tcW w:type="dxa" w:w="1121"/>
          </w:tcPr>
          <w:p>
            <w:pPr>
              <w:spacing w:after="0" w:line="276" w:lineRule="auto"/>
            </w:pPr>
            <w:r>
              <w:rPr>
                <w:rFonts w:ascii="맑은 고딕" w:hAnsi="맑은 고딕" w:eastAsia="맑은 고딕"/>
                <w:b w:val="0"/>
                <w:sz w:val="19"/>
              </w:rPr>
              <w:t>실습 8</w:t>
            </w:r>
          </w:p>
        </w:tc>
        <w:tc>
          <w:tcPr>
            <w:tcW w:type="dxa" w:w="4259"/>
          </w:tcPr>
          <w:p>
            <w:pPr>
              <w:spacing w:after="0" w:line="276" w:lineRule="auto"/>
            </w:pPr>
            <w:r>
              <w:rPr>
                <w:rFonts w:ascii="맑은 고딕" w:hAnsi="맑은 고딕" w:eastAsia="맑은 고딕"/>
                <w:b w:val="0"/>
                <w:sz w:val="19"/>
              </w:rPr>
              <w:t>설계도에 속성 하나 더하고 게시하기</w:t>
            </w:r>
          </w:p>
        </w:tc>
        <w:tc>
          <w:tcPr>
            <w:tcW w:type="dxa" w:w="2017"/>
          </w:tcPr>
          <w:p>
            <w:pPr>
              <w:spacing w:after="0" w:line="276" w:lineRule="auto"/>
            </w:pPr>
            <w:r>
              <w:rPr>
                <w:rFonts w:ascii="맑은 고딕" w:hAnsi="맑은 고딕" w:eastAsia="맑은 고딕"/>
                <w:b w:val="0"/>
                <w:sz w:val="19"/>
              </w:rPr>
              <w:t>모델러</w:t>
            </w:r>
          </w:p>
        </w:tc>
        <w:tc>
          <w:tcPr>
            <w:tcW w:type="dxa" w:w="897"/>
          </w:tcPr>
          <w:p>
            <w:pPr>
              <w:spacing w:after="0" w:line="276" w:lineRule="auto"/>
            </w:pPr>
            <w:r>
              <w:rPr>
                <w:rFonts w:ascii="맑은 고딕" w:hAnsi="맑은 고딕" w:eastAsia="맑은 고딕"/>
                <w:b w:val="0"/>
                <w:sz w:val="19"/>
              </w:rPr>
              <w:t>30분</w:t>
            </w:r>
          </w:p>
        </w:tc>
        <w:tc>
          <w:tcPr>
            <w:tcW w:type="dxa" w:w="1345"/>
          </w:tcPr>
          <w:p>
            <w:pPr>
              <w:spacing w:after="0" w:line="276" w:lineRule="auto"/>
            </w:pPr>
            <w:r>
              <w:rPr>
                <w:rFonts w:ascii="맑은 고딕" w:hAnsi="맑은 고딕" w:eastAsia="맑은 고딕"/>
                <w:b w:val="0"/>
                <w:sz w:val="19"/>
              </w:rPr>
              <w:t>16장</w:t>
            </w:r>
          </w:p>
        </w:tc>
      </w:tr>
      <w:tr>
        <w:tc>
          <w:tcPr>
            <w:tcW w:type="dxa" w:w="1121"/>
          </w:tcPr>
          <w:p>
            <w:pPr>
              <w:spacing w:after="0" w:line="276" w:lineRule="auto"/>
            </w:pPr>
            <w:r>
              <w:rPr>
                <w:rFonts w:ascii="맑은 고딕" w:hAnsi="맑은 고딕" w:eastAsia="맑은 고딕"/>
                <w:b w:val="0"/>
                <w:sz w:val="19"/>
              </w:rPr>
              <w:t>실습 9</w:t>
            </w:r>
          </w:p>
        </w:tc>
        <w:tc>
          <w:tcPr>
            <w:tcW w:type="dxa" w:w="4259"/>
          </w:tcPr>
          <w:p>
            <w:pPr>
              <w:spacing w:after="0" w:line="276" w:lineRule="auto"/>
            </w:pPr>
            <w:r>
              <w:rPr>
                <w:rFonts w:ascii="맑은 고딕" w:hAnsi="맑은 고딕" w:eastAsia="맑은 고딕"/>
                <w:b w:val="0"/>
                <w:sz w:val="19"/>
              </w:rPr>
              <w:t>골든셋 만들고 평가 돌리기</w:t>
            </w:r>
          </w:p>
        </w:tc>
        <w:tc>
          <w:tcPr>
            <w:tcW w:type="dxa" w:w="2017"/>
          </w:tcPr>
          <w:p>
            <w:pPr>
              <w:spacing w:after="0" w:line="276" w:lineRule="auto"/>
            </w:pPr>
            <w:r>
              <w:rPr>
                <w:rFonts w:ascii="맑은 고딕" w:hAnsi="맑은 고딕" w:eastAsia="맑은 고딕"/>
                <w:b w:val="0"/>
                <w:sz w:val="19"/>
              </w:rPr>
              <w:t>챗봇 빌더</w:t>
            </w:r>
          </w:p>
        </w:tc>
        <w:tc>
          <w:tcPr>
            <w:tcW w:type="dxa" w:w="897"/>
          </w:tcPr>
          <w:p>
            <w:pPr>
              <w:spacing w:after="0" w:line="276" w:lineRule="auto"/>
            </w:pPr>
            <w:r>
              <w:rPr>
                <w:rFonts w:ascii="맑은 고딕" w:hAnsi="맑은 고딕" w:eastAsia="맑은 고딕"/>
                <w:b w:val="0"/>
                <w:sz w:val="19"/>
              </w:rPr>
              <w:t>30분</w:t>
            </w:r>
          </w:p>
        </w:tc>
        <w:tc>
          <w:tcPr>
            <w:tcW w:type="dxa" w:w="1345"/>
          </w:tcPr>
          <w:p>
            <w:pPr>
              <w:spacing w:after="0" w:line="276" w:lineRule="auto"/>
            </w:pPr>
            <w:r>
              <w:rPr>
                <w:rFonts w:ascii="맑은 고딕" w:hAnsi="맑은 고딕" w:eastAsia="맑은 고딕"/>
                <w:b w:val="0"/>
                <w:sz w:val="19"/>
              </w:rPr>
              <w:t>20장</w:t>
            </w:r>
          </w:p>
        </w:tc>
      </w:tr>
      <w:tr>
        <w:tc>
          <w:tcPr>
            <w:tcW w:type="dxa" w:w="1121"/>
          </w:tcPr>
          <w:p>
            <w:pPr>
              <w:spacing w:after="0" w:line="276" w:lineRule="auto"/>
            </w:pPr>
            <w:r>
              <w:rPr>
                <w:rFonts w:ascii="맑은 고딕" w:hAnsi="맑은 고딕" w:eastAsia="맑은 고딕"/>
                <w:b w:val="0"/>
                <w:sz w:val="19"/>
              </w:rPr>
              <w:t>실습 10</w:t>
            </w:r>
          </w:p>
        </w:tc>
        <w:tc>
          <w:tcPr>
            <w:tcW w:type="dxa" w:w="4259"/>
          </w:tcPr>
          <w:p>
            <w:pPr>
              <w:spacing w:after="0" w:line="276" w:lineRule="auto"/>
            </w:pPr>
            <w:r>
              <w:rPr>
                <w:rFonts w:ascii="맑은 고딕" w:hAnsi="맑은 고딕" w:eastAsia="맑은 고딕"/>
                <w:b w:val="0"/>
                <w:sz w:val="19"/>
              </w:rPr>
              <w:t>신규 사용자와 권한</w:t>
            </w:r>
          </w:p>
        </w:tc>
        <w:tc>
          <w:tcPr>
            <w:tcW w:type="dxa" w:w="2017"/>
          </w:tcPr>
          <w:p>
            <w:pPr>
              <w:spacing w:after="0" w:line="276" w:lineRule="auto"/>
            </w:pPr>
            <w:r>
              <w:rPr>
                <w:rFonts w:ascii="맑은 고딕" w:hAnsi="맑은 고딕" w:eastAsia="맑은 고딕"/>
                <w:b w:val="0"/>
                <w:sz w:val="19"/>
              </w:rPr>
              <w:t>관리자</w:t>
            </w:r>
          </w:p>
        </w:tc>
        <w:tc>
          <w:tcPr>
            <w:tcW w:type="dxa" w:w="897"/>
          </w:tcPr>
          <w:p>
            <w:pPr>
              <w:spacing w:after="0" w:line="276" w:lineRule="auto"/>
            </w:pPr>
            <w:r>
              <w:rPr>
                <w:rFonts w:ascii="맑은 고딕" w:hAnsi="맑은 고딕" w:eastAsia="맑은 고딕"/>
                <w:b w:val="0"/>
                <w:sz w:val="19"/>
              </w:rPr>
              <w:t>15분</w:t>
            </w:r>
          </w:p>
        </w:tc>
        <w:tc>
          <w:tcPr>
            <w:tcW w:type="dxa" w:w="1345"/>
          </w:tcPr>
          <w:p>
            <w:pPr>
              <w:spacing w:after="0" w:line="276" w:lineRule="auto"/>
            </w:pPr>
            <w:r>
              <w:rPr>
                <w:rFonts w:ascii="맑은 고딕" w:hAnsi="맑은 고딕" w:eastAsia="맑은 고딕"/>
                <w:b w:val="0"/>
                <w:sz w:val="19"/>
              </w:rPr>
              <w:t>21장</w:t>
            </w:r>
          </w:p>
        </w:tc>
      </w:tr>
    </w:tbl>
    <w:p>
      <w:pPr>
        <w:spacing w:after="40"/>
      </w:pPr>
    </w:p>
    <w:p>
      <w:pPr>
        <w:pStyle w:val="Heading2"/>
      </w:pPr>
      <w:r>
        <w:t>실습 1 로그인과 화면 익히기</w:t>
      </w:r>
    </w:p>
    <w:p>
      <w:r>
        <w:rPr>
          <w:rFonts w:ascii="맑은 고딕" w:hAnsi="맑은 고딕" w:eastAsia="맑은 고딕"/>
          <w:b/>
        </w:rPr>
        <w:t>목표</w:t>
      </w:r>
      <w:r>
        <w:rPr>
          <w:rFonts w:ascii="맑은 고딕" w:hAnsi="맑은 고딕" w:eastAsia="맑은 고딕"/>
          <w:b w:val="0"/>
        </w:rPr>
        <w:t xml:space="preserve"> 로그인하고, 내 역할의 메뉴와 채팅 화면의 네 부분을 알아본다.</w:t>
      </w:r>
    </w:p>
    <w:p>
      <w:r>
        <w:rPr>
          <w:rFonts w:ascii="맑은 고딕" w:hAnsi="맑은 고딕" w:eastAsia="맑은 고딕"/>
          <w:b/>
        </w:rPr>
        <w:t>단계</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관리자에게 받은 주소로 접속해 로그인한다(「2장」).</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오른쪽 위에서 내 이름과 역할을 확인해 적는다: 이름 ________ 역할 ________</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맨 위 메뉴를 하나씩 눌러 보고, 내용이 보이는 메뉴와 비어 있는 메뉴를 적는다(「3장」).</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채팅 화면의 네 부분(대화 목록·제목·안내·입력 칸)을 찾는다.</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val="0"/>
        </w:rPr>
        <w:t>창을 좁혔다 넓혀 화면이 바뀌는 모습을 본다.</w:t>
      </w:r>
    </w:p>
    <w:p>
      <w:pPr>
        <w:spacing w:after="40"/>
        <w:ind w:left="510" w:hanging="340"/>
      </w:pPr>
      <w:r>
        <w:rPr>
          <w:rFonts w:ascii="맑은 고딕" w:hAnsi="맑은 고딕" w:eastAsia="맑은 고딕"/>
          <w:b/>
          <w:color w:val="2563EB"/>
        </w:rPr>
        <w:t xml:space="preserve">6. </w:t>
      </w:r>
      <w:r>
        <w:rPr>
          <w:rFonts w:ascii="맑은 고딕" w:hAnsi="맑은 고딕" w:eastAsia="맑은 고딕"/>
          <w:b w:val="0"/>
        </w:rPr>
        <w:t>로그아웃했다가 다시 로그인한다.</w:t>
      </w:r>
    </w:p>
    <w:p>
      <w:r>
        <w:rPr>
          <w:rFonts w:ascii="맑은 고딕" w:hAnsi="맑은 고딕" w:eastAsia="맑은 고딕"/>
          <w:b/>
        </w:rPr>
        <w:t>확인</w:t>
      </w:r>
      <w:r>
        <w:rPr>
          <w:rFonts w:ascii="맑은 고딕" w:hAnsi="맑은 고딕" w:eastAsia="맑은 고딕"/>
          <w:b w:val="0"/>
        </w:rPr>
        <w:t xml:space="preserve"> 「29장 역할별 권한표」의 내 역할 줄과 3번에서 적은 내용이 같은가?</w:t>
      </w:r>
    </w:p>
    <w:p>
      <w:r>
        <w:rPr>
          <w:rFonts w:ascii="맑은 고딕" w:hAnsi="맑은 고딕" w:eastAsia="맑은 고딕"/>
          <w:b/>
        </w:rPr>
        <w:t>정리 질문</w:t>
      </w:r>
      <w:r>
        <w:rPr>
          <w:rFonts w:ascii="맑은 고딕" w:hAnsi="맑은 고딕" w:eastAsia="맑은 고딕"/>
          <w:b w:val="0"/>
        </w:rPr>
        <w:t xml:space="preserve"> 공용 PC 에서 로그아웃하지 않으면 무슨 일이 생길 수 있는가?</w:t>
      </w:r>
    </w:p>
    <w:p>
      <w:pPr>
        <w:pStyle w:val="Heading2"/>
      </w:pPr>
      <w:r>
        <w:t>실습 2 질문 다섯 개와 조회 조건 읽기</w:t>
      </w:r>
    </w:p>
    <w:p>
      <w:r>
        <w:rPr>
          <w:rFonts w:ascii="맑은 고딕" w:hAnsi="맑은 고딕" w:eastAsia="맑은 고딕"/>
          <w:b/>
        </w:rPr>
        <w:t>목표</w:t>
      </w:r>
      <w:r>
        <w:rPr>
          <w:rFonts w:ascii="맑은 고딕" w:hAnsi="맑은 고딕" w:eastAsia="맑은 고딕"/>
          <w:b w:val="0"/>
        </w:rPr>
        <w:t xml:space="preserve"> 질문 유형별로 묻고, 답보다 조회 조건을 먼저 읽는다.</w:t>
      </w:r>
    </w:p>
    <w:p>
      <w:r>
        <w:rPr>
          <w:rFonts w:ascii="맑은 고딕" w:hAnsi="맑은 고딕" w:eastAsia="맑은 고딕"/>
          <w:b/>
        </w:rPr>
        <w:t>단계</w:t>
      </w:r>
      <w:r>
        <w:rPr>
          <w:rFonts w:ascii="맑은 고딕" w:hAnsi="맑은 고딕" w:eastAsia="맑은 고딕"/>
          <w:b w:val="0"/>
        </w:rPr>
        <w:t xml:space="preserve"> 새 대화에서 아래를 차례로 묻고, 표의 빈칸을 채운다.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3402"/>
            <w:shd w:val="clear" w:color="auto" w:fill="E8EEFC"/>
          </w:tcPr>
          <w:p>
            <w:pPr>
              <w:spacing w:after="0" w:line="276" w:lineRule="auto"/>
            </w:pPr>
            <w:r>
              <w:rPr>
                <w:rFonts w:ascii="맑은 고딕" w:hAnsi="맑은 고딕" w:eastAsia="맑은 고딕"/>
                <w:b/>
                <w:sz w:val="19"/>
              </w:rPr>
              <w:t>질문</w:t>
            </w:r>
          </w:p>
        </w:tc>
        <w:tc>
          <w:tcPr>
            <w:tcW w:type="dxa" w:w="3024"/>
            <w:shd w:val="clear" w:color="auto" w:fill="E8EEFC"/>
          </w:tcPr>
          <w:p>
            <w:pPr>
              <w:spacing w:after="0" w:line="276" w:lineRule="auto"/>
            </w:pPr>
            <w:r>
              <w:rPr>
                <w:rFonts w:ascii="맑은 고딕" w:hAnsi="맑은 고딕" w:eastAsia="맑은 고딕"/>
                <w:b/>
                <w:sz w:val="19"/>
              </w:rPr>
              <w:t>조회 조건(그대로 옮겨 적기)</w:t>
            </w:r>
          </w:p>
        </w:tc>
        <w:tc>
          <w:tcPr>
            <w:tcW w:type="dxa" w:w="2457"/>
            <w:shd w:val="clear" w:color="auto" w:fill="E8EEFC"/>
          </w:tcPr>
          <w:p>
            <w:pPr>
              <w:spacing w:after="0" w:line="276" w:lineRule="auto"/>
            </w:pPr>
            <w:r>
              <w:rPr>
                <w:rFonts w:ascii="맑은 고딕" w:hAnsi="맑은 고딕" w:eastAsia="맑은 고딕"/>
                <w:b/>
                <w:sz w:val="19"/>
              </w:rPr>
              <w:t>대상·조건·한 일이 맞나</w:t>
            </w:r>
          </w:p>
        </w:tc>
        <w:tc>
          <w:tcPr>
            <w:tcW w:type="dxa" w:w="756"/>
            <w:shd w:val="clear" w:color="auto" w:fill="E8EEFC"/>
          </w:tcPr>
          <w:p>
            <w:pPr>
              <w:spacing w:after="0" w:line="276" w:lineRule="auto"/>
            </w:pPr>
            <w:r>
              <w:rPr>
                <w:rFonts w:ascii="맑은 고딕" w:hAnsi="맑은 고딕" w:eastAsia="맑은 고딕"/>
                <w:b/>
                <w:sz w:val="19"/>
              </w:rPr>
              <w:t>답</w:t>
            </w:r>
          </w:p>
        </w:tc>
      </w:tr>
      <w:tr>
        <w:tc>
          <w:tcPr>
            <w:tcW w:type="dxa" w:w="3402"/>
          </w:tcPr>
          <w:p>
            <w:pPr>
              <w:spacing w:after="0" w:line="276" w:lineRule="auto"/>
            </w:pPr>
            <w:r>
              <w:rPr>
                <w:rFonts w:ascii="맑은 고딕" w:hAnsi="맑은 고딕" w:eastAsia="맑은 고딕"/>
                <w:b w:val="0"/>
                <w:sz w:val="19"/>
              </w:rPr>
              <w:t>변전소는 몇 개야?</w:t>
            </w:r>
          </w:p>
        </w:tc>
        <w:tc>
          <w:tcPr>
            <w:tcW w:type="dxa" w:w="3024"/>
          </w:tcPr>
          <w:p>
            <w:pPr>
              <w:spacing w:after="0" w:line="276" w:lineRule="auto"/>
            </w:pPr>
          </w:p>
        </w:tc>
        <w:tc>
          <w:tcPr>
            <w:tcW w:type="dxa" w:w="2457"/>
          </w:tcPr>
          <w:p>
            <w:pPr>
              <w:spacing w:after="0" w:line="276" w:lineRule="auto"/>
            </w:pPr>
          </w:p>
        </w:tc>
        <w:tc>
          <w:tcPr>
            <w:tcW w:type="dxa" w:w="756"/>
          </w:tcPr>
          <w:p>
            <w:pPr>
              <w:spacing w:after="0" w:line="276" w:lineRule="auto"/>
            </w:pPr>
          </w:p>
        </w:tc>
      </w:tr>
      <w:tr>
        <w:tc>
          <w:tcPr>
            <w:tcW w:type="dxa" w:w="3402"/>
          </w:tcPr>
          <w:p>
            <w:pPr>
              <w:spacing w:after="0" w:line="276" w:lineRule="auto"/>
            </w:pPr>
            <w:r>
              <w:rPr>
                <w:rFonts w:ascii="맑은 고딕" w:hAnsi="맑은 고딕" w:eastAsia="맑은 고딕"/>
                <w:b w:val="0"/>
                <w:sz w:val="19"/>
              </w:rPr>
              <w:t>위험등급이 5인 시설 목록 알려줘</w:t>
            </w:r>
          </w:p>
        </w:tc>
        <w:tc>
          <w:tcPr>
            <w:tcW w:type="dxa" w:w="3024"/>
          </w:tcPr>
          <w:p>
            <w:pPr>
              <w:spacing w:after="0" w:line="276" w:lineRule="auto"/>
            </w:pPr>
          </w:p>
        </w:tc>
        <w:tc>
          <w:tcPr>
            <w:tcW w:type="dxa" w:w="2457"/>
          </w:tcPr>
          <w:p>
            <w:pPr>
              <w:spacing w:after="0" w:line="276" w:lineRule="auto"/>
            </w:pPr>
          </w:p>
        </w:tc>
        <w:tc>
          <w:tcPr>
            <w:tcW w:type="dxa" w:w="756"/>
          </w:tcPr>
          <w:p>
            <w:pPr>
              <w:spacing w:after="0" w:line="276" w:lineRule="auto"/>
            </w:pPr>
          </w:p>
        </w:tc>
      </w:tr>
      <w:tr>
        <w:tc>
          <w:tcPr>
            <w:tcW w:type="dxa" w:w="3402"/>
          </w:tcPr>
          <w:p>
            <w:pPr>
              <w:spacing w:after="0" w:line="276" w:lineRule="auto"/>
            </w:pPr>
            <w:r>
              <w:rPr>
                <w:rFonts w:ascii="맑은 고딕" w:hAnsi="맑은 고딕" w:eastAsia="맑은 고딕"/>
                <w:b w:val="0"/>
                <w:sz w:val="19"/>
              </w:rPr>
              <w:t>시설 유형별 개수 알려줘</w:t>
            </w:r>
          </w:p>
        </w:tc>
        <w:tc>
          <w:tcPr>
            <w:tcW w:type="dxa" w:w="3024"/>
          </w:tcPr>
          <w:p>
            <w:pPr>
              <w:spacing w:after="0" w:line="276" w:lineRule="auto"/>
            </w:pPr>
          </w:p>
        </w:tc>
        <w:tc>
          <w:tcPr>
            <w:tcW w:type="dxa" w:w="2457"/>
          </w:tcPr>
          <w:p>
            <w:pPr>
              <w:spacing w:after="0" w:line="276" w:lineRule="auto"/>
            </w:pPr>
          </w:p>
        </w:tc>
        <w:tc>
          <w:tcPr>
            <w:tcW w:type="dxa" w:w="756"/>
          </w:tcPr>
          <w:p>
            <w:pPr>
              <w:spacing w:after="0" w:line="276" w:lineRule="auto"/>
            </w:pPr>
          </w:p>
        </w:tc>
      </w:tr>
      <w:tr>
        <w:tc>
          <w:tcPr>
            <w:tcW w:type="dxa" w:w="3402"/>
          </w:tcPr>
          <w:p>
            <w:pPr>
              <w:spacing w:after="0" w:line="276" w:lineRule="auto"/>
            </w:pPr>
            <w:r>
              <w:rPr>
                <w:rFonts w:ascii="맑은 고딕" w:hAnsi="맑은 고딕" w:eastAsia="맑은 고딕"/>
                <w:b w:val="0"/>
                <w:sz w:val="19"/>
              </w:rPr>
              <w:t>변전소의 평균 설비 용량은?</w:t>
            </w:r>
          </w:p>
        </w:tc>
        <w:tc>
          <w:tcPr>
            <w:tcW w:type="dxa" w:w="3024"/>
          </w:tcPr>
          <w:p>
            <w:pPr>
              <w:spacing w:after="0" w:line="276" w:lineRule="auto"/>
            </w:pPr>
          </w:p>
        </w:tc>
        <w:tc>
          <w:tcPr>
            <w:tcW w:type="dxa" w:w="2457"/>
          </w:tcPr>
          <w:p>
            <w:pPr>
              <w:spacing w:after="0" w:line="276" w:lineRule="auto"/>
            </w:pPr>
          </w:p>
        </w:tc>
        <w:tc>
          <w:tcPr>
            <w:tcW w:type="dxa" w:w="756"/>
          </w:tcPr>
          <w:p>
            <w:pPr>
              <w:spacing w:after="0" w:line="276" w:lineRule="auto"/>
            </w:pPr>
          </w:p>
        </w:tc>
      </w:tr>
      <w:tr>
        <w:tc>
          <w:tcPr>
            <w:tcW w:type="dxa" w:w="3402"/>
          </w:tcPr>
          <w:p>
            <w:pPr>
              <w:spacing w:after="0" w:line="276" w:lineRule="auto"/>
            </w:pPr>
            <w:r>
              <w:rPr>
                <w:rFonts w:ascii="맑은 고딕" w:hAnsi="맑은 고딕" w:eastAsia="맑은 고딕"/>
                <w:b w:val="0"/>
                <w:sz w:val="19"/>
              </w:rPr>
              <w:t>서울에 있는 변전소는?</w:t>
            </w:r>
          </w:p>
        </w:tc>
        <w:tc>
          <w:tcPr>
            <w:tcW w:type="dxa" w:w="3024"/>
          </w:tcPr>
          <w:p>
            <w:pPr>
              <w:spacing w:after="0" w:line="276" w:lineRule="auto"/>
            </w:pPr>
          </w:p>
        </w:tc>
        <w:tc>
          <w:tcPr>
            <w:tcW w:type="dxa" w:w="2457"/>
          </w:tcPr>
          <w:p>
            <w:pPr>
              <w:spacing w:after="0" w:line="276" w:lineRule="auto"/>
            </w:pPr>
          </w:p>
        </w:tc>
        <w:tc>
          <w:tcPr>
            <w:tcW w:type="dxa" w:w="756"/>
          </w:tcPr>
          <w:p>
            <w:pPr>
              <w:spacing w:after="0" w:line="276" w:lineRule="auto"/>
            </w:pPr>
          </w:p>
        </w:tc>
      </w:tr>
    </w:tbl>
    <w:p>
      <w:pPr>
        <w:spacing w:after="40"/>
      </w:pPr>
    </w:p>
    <w:p>
      <w:r>
        <w:rPr>
          <w:rFonts w:ascii="맑은 고딕" w:hAnsi="맑은 고딕" w:eastAsia="맑은 고딕"/>
          <w:b/>
        </w:rPr>
        <w:t>확인</w:t>
      </w:r>
      <w:r>
        <w:rPr>
          <w:rFonts w:ascii="맑은 고딕" w:hAnsi="맑은 고딕" w:eastAsia="맑은 고딕"/>
          <w:b w:val="0"/>
        </w:rPr>
        <w:t xml:space="preserve"> 다섯 개 모두 "맞음"인가? 하나라도 다르면 질문을 고쳐 다시 묻는다(「8장」).</w:t>
      </w:r>
    </w:p>
    <w:p>
      <w:r>
        <w:rPr>
          <w:rFonts w:ascii="맑은 고딕" w:hAnsi="맑은 고딕" w:eastAsia="맑은 고딕"/>
          <w:b/>
        </w:rPr>
        <w:t>정리 질문</w:t>
      </w:r>
      <w:r>
        <w:rPr>
          <w:rFonts w:ascii="맑은 고딕" w:hAnsi="맑은 고딕" w:eastAsia="맑은 고딕"/>
          <w:b w:val="0"/>
        </w:rPr>
        <w:t xml:space="preserve"> 조회 조건 끝의 "건수", "최대 20건", "○○별 건수", "○○ 평균"은 각각 무엇을 뜻하는가?</w:t>
      </w:r>
    </w:p>
    <w:p>
      <w:pPr>
        <w:pStyle w:val="Heading2"/>
      </w:pPr>
      <w:r>
        <w:t>실습 3 근거 카드로 답 확인하기</w:t>
      </w:r>
    </w:p>
    <w:p>
      <w:r>
        <w:rPr>
          <w:rFonts w:ascii="맑은 고딕" w:hAnsi="맑은 고딕" w:eastAsia="맑은 고딕"/>
          <w:b/>
        </w:rPr>
        <w:t>목표</w:t>
      </w:r>
      <w:r>
        <w:rPr>
          <w:rFonts w:ascii="맑은 고딕" w:hAnsi="맑은 고딕" w:eastAsia="맑은 고딕"/>
          <w:b w:val="0"/>
        </w:rPr>
        <w:t xml:space="preserve"> 답의 숫자를 근거 카드로 직접 확인한다.</w:t>
      </w:r>
    </w:p>
    <w:p>
      <w:r>
        <w:rPr>
          <w:rFonts w:ascii="맑은 고딕" w:hAnsi="맑은 고딕" w:eastAsia="맑은 고딕"/>
          <w:b/>
        </w:rPr>
        <w:t>단계</w:t>
      </w:r>
    </w:p>
    <w:p>
      <w:pPr>
        <w:spacing w:after="40"/>
        <w:ind w:left="510" w:hanging="340"/>
      </w:pPr>
      <w:r>
        <w:rPr>
          <w:rFonts w:ascii="맑은 고딕" w:hAnsi="맑은 고딕" w:eastAsia="맑은 고딕"/>
          <w:b/>
          <w:color w:val="2563EB"/>
        </w:rPr>
        <w:t xml:space="preserve">1. </w:t>
      </w:r>
      <w:r>
        <w:rPr>
          <w:rFonts w:ascii="Consolas" w:hAnsi="Consolas" w:eastAsia="맑은 고딕"/>
          <w:b w:val="0"/>
          <w:color w:val="9F1239"/>
        </w:rPr>
        <w:t>부산 철탑 02호의 위험등급과 설치일 알려줘</w:t>
      </w:r>
      <w:r>
        <w:rPr>
          <w:rFonts w:ascii="맑은 고딕" w:hAnsi="맑은 고딕" w:eastAsia="맑은 고딕"/>
          <w:b w:val="0"/>
        </w:rPr>
        <w:t xml:space="preserve"> 를 묻는다.</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근거 칩을 눌러 근거 카드를 연다(그림: 5장 "인용된 칸이 굵게 보이는 근거 카드").</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답의 위험등급·설치일이 카드의 굵은 값과 같은지 본다.</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카드의 마지막 동기화와 값 출처를 적는다: ________________</w:t>
      </w:r>
    </w:p>
    <w:p>
      <w:pPr>
        <w:spacing w:after="40"/>
        <w:ind w:left="510" w:hanging="340"/>
      </w:pPr>
      <w:r>
        <w:rPr>
          <w:rFonts w:ascii="맑은 고딕" w:hAnsi="맑은 고딕" w:eastAsia="맑은 고딕"/>
          <w:b/>
          <w:color w:val="2563EB"/>
        </w:rPr>
        <w:t xml:space="preserve">5. </w:t>
      </w:r>
      <w:r>
        <w:rPr>
          <w:rFonts w:ascii="Consolas" w:hAnsi="Consolas" w:eastAsia="맑은 고딕"/>
          <w:b w:val="0"/>
          <w:color w:val="9F1239"/>
        </w:rPr>
        <w:t>시설 유형별 개수 알려줘</w:t>
      </w:r>
      <w:r>
        <w:rPr>
          <w:rFonts w:ascii="맑은 고딕" w:hAnsi="맑은 고딕" w:eastAsia="맑은 고딕"/>
          <w:b w:val="0"/>
        </w:rPr>
        <w:t xml:space="preserve"> 의 "결과 1" 칩을 눌러 카드가 없다는 안내를 본다.</w:t>
      </w:r>
    </w:p>
    <w:p>
      <w:r>
        <w:rPr>
          <w:rFonts w:ascii="맑은 고딕" w:hAnsi="맑은 고딕" w:eastAsia="맑은 고딕"/>
          <w:b/>
        </w:rPr>
        <w:t>확인</w:t>
      </w:r>
      <w:r>
        <w:rPr>
          <w:rFonts w:ascii="맑은 고딕" w:hAnsi="맑은 고딕" w:eastAsia="맑은 고딕"/>
          <w:b w:val="0"/>
        </w:rPr>
        <w:t xml:space="preserve"> 굵은 값과 답이 같은가? 집계 칩에 카드가 없는 이유를 설명할 수 있는가?</w:t>
      </w:r>
    </w:p>
    <w:p>
      <w:pPr>
        <w:pStyle w:val="Heading2"/>
      </w:pPr>
      <w:r>
        <w:t>실습 4 "그 중"으로 좁혀 가기</w:t>
      </w:r>
    </w:p>
    <w:p>
      <w:r>
        <w:rPr>
          <w:rFonts w:ascii="맑은 고딕" w:hAnsi="맑은 고딕" w:eastAsia="맑은 고딕"/>
          <w:b/>
        </w:rPr>
        <w:t>목표</w:t>
      </w:r>
      <w:r>
        <w:rPr>
          <w:rFonts w:ascii="맑은 고딕" w:hAnsi="맑은 고딕" w:eastAsia="맑은 고딕"/>
          <w:b w:val="0"/>
        </w:rPr>
        <w:t xml:space="preserve"> 이어서 묻기로 조건을 좁히고, "직전 결과 N건 중"을 확인한다.</w:t>
      </w:r>
    </w:p>
    <w:p>
      <w:r>
        <w:rPr>
          <w:rFonts w:ascii="맑은 고딕" w:hAnsi="맑은 고딕" w:eastAsia="맑은 고딕"/>
          <w:b/>
        </w:rPr>
        <w:t>단계</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새 대화: </w:t>
      </w:r>
      <w:r>
        <w:rPr>
          <w:rFonts w:ascii="Consolas" w:hAnsi="Consolas" w:eastAsia="맑은 고딕"/>
          <w:b w:val="0"/>
          <w:color w:val="9F1239"/>
        </w:rPr>
        <w:t>강남지사가 소유한 시설 목록 보여줘</w:t>
      </w:r>
      <w:r>
        <w:rPr>
          <w:rFonts w:ascii="맑은 고딕" w:hAnsi="맑은 고딕" w:eastAsia="맑은 고딕"/>
          <w:b w:val="0"/>
        </w:rPr>
        <w:t xml:space="preserve"> — 몇 곳인가? ____</w:t>
      </w:r>
    </w:p>
    <w:p>
      <w:pPr>
        <w:spacing w:after="40"/>
        <w:ind w:left="510" w:hanging="340"/>
      </w:pPr>
      <w:r>
        <w:rPr>
          <w:rFonts w:ascii="맑은 고딕" w:hAnsi="맑은 고딕" w:eastAsia="맑은 고딕"/>
          <w:b/>
          <w:color w:val="2563EB"/>
        </w:rPr>
        <w:t xml:space="preserve">2. </w:t>
      </w:r>
      <w:r>
        <w:rPr>
          <w:rFonts w:ascii="Consolas" w:hAnsi="Consolas" w:eastAsia="맑은 고딕"/>
          <w:b w:val="0"/>
          <w:color w:val="9F1239"/>
        </w:rPr>
        <w:t>그 중 위험등급이 4 이상인 것만</w:t>
      </w:r>
      <w:r>
        <w:rPr>
          <w:rFonts w:ascii="맑은 고딕" w:hAnsi="맑은 고딕" w:eastAsia="맑은 고딕"/>
          <w:b w:val="0"/>
        </w:rPr>
        <w:t xml:space="preserve"> — 조회 조건의 N 은? ____ 결과는? ____</w:t>
      </w:r>
    </w:p>
    <w:p>
      <w:pPr>
        <w:spacing w:after="40"/>
        <w:ind w:left="510" w:hanging="340"/>
      </w:pPr>
      <w:r>
        <w:rPr>
          <w:rFonts w:ascii="맑은 고딕" w:hAnsi="맑은 고딕" w:eastAsia="맑은 고딕"/>
          <w:b/>
          <w:color w:val="2563EB"/>
        </w:rPr>
        <w:t xml:space="preserve">3. </w:t>
      </w:r>
      <w:r>
        <w:rPr>
          <w:rFonts w:ascii="Consolas" w:hAnsi="Consolas" w:eastAsia="맑은 고딕"/>
          <w:b w:val="0"/>
          <w:color w:val="9F1239"/>
        </w:rPr>
        <w:t>그 시설들의 설치일 알려줘</w:t>
      </w:r>
      <w:r>
        <w:rPr>
          <w:rFonts w:ascii="맑은 고딕" w:hAnsi="맑은 고딕" w:eastAsia="맑은 고딕"/>
          <w:b w:val="0"/>
        </w:rPr>
        <w:t xml:space="preserve"> — 조회 조건이 "시설 ID ∈ {…}"인가?</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rPr>
        <w:t>새 대화</w:t>
      </w:r>
      <w:r>
        <w:rPr>
          <w:rFonts w:ascii="맑은 고딕" w:hAnsi="맑은 고딕" w:eastAsia="맑은 고딕"/>
          <w:b w:val="0"/>
        </w:rPr>
        <w:t xml:space="preserve"> 를 누르고 </w:t>
      </w:r>
      <w:r>
        <w:rPr>
          <w:rFonts w:ascii="Consolas" w:hAnsi="Consolas" w:eastAsia="맑은 고딕"/>
          <w:b w:val="0"/>
          <w:color w:val="9F1239"/>
        </w:rPr>
        <w:t>그 중 철탑만</w:t>
      </w:r>
      <w:r>
        <w:rPr>
          <w:rFonts w:ascii="맑은 고딕" w:hAnsi="맑은 고딕" w:eastAsia="맑은 고딕"/>
          <w:b w:val="0"/>
        </w:rPr>
        <w:t xml:space="preserve"> 을 물어 실패를 본다.</w:t>
      </w:r>
    </w:p>
    <w:p>
      <w:r>
        <w:rPr>
          <w:rFonts w:ascii="맑은 고딕" w:hAnsi="맑은 고딕" w:eastAsia="맑은 고딕"/>
          <w:b/>
        </w:rPr>
        <w:t>확인</w:t>
      </w:r>
      <w:r>
        <w:rPr>
          <w:rFonts w:ascii="맑은 고딕" w:hAnsi="맑은 고딕" w:eastAsia="맑은 고딕"/>
          <w:b w:val="0"/>
        </w:rPr>
        <w:t xml:space="preserve"> 2번의 N 이 1번의 개수와 같은가?</w:t>
      </w:r>
    </w:p>
    <w:p>
      <w:pPr>
        <w:pStyle w:val="Heading2"/>
      </w:pPr>
      <w:r>
        <w:t>실습 5 잘못 이해한 답 찾기</w:t>
      </w:r>
    </w:p>
    <w:p>
      <w:r>
        <w:rPr>
          <w:rFonts w:ascii="맑은 고딕" w:hAnsi="맑은 고딕" w:eastAsia="맑은 고딕"/>
          <w:b/>
        </w:rPr>
        <w:t>목표</w:t>
      </w:r>
      <w:r>
        <w:rPr>
          <w:rFonts w:ascii="맑은 고딕" w:hAnsi="맑은 고딕" w:eastAsia="맑은 고딕"/>
          <w:b w:val="0"/>
        </w:rPr>
        <w:t xml:space="preserve"> 오류 없이 잘못 이해한 답을 조회 조건으로 찾아낸다.</w:t>
      </w:r>
    </w:p>
    <w:p>
      <w:r>
        <w:rPr>
          <w:rFonts w:ascii="맑은 고딕" w:hAnsi="맑은 고딕" w:eastAsia="맑은 고딕"/>
          <w:b/>
        </w:rPr>
        <w:t>단계</w:t>
      </w:r>
      <w:r>
        <w:rPr>
          <w:rFonts w:ascii="맑은 고딕" w:hAnsi="맑은 고딕" w:eastAsia="맑은 고딕"/>
          <w:b w:val="0"/>
        </w:rPr>
        <w:t xml:space="preserve"> 아래를 묻고, 조회 조건이 질문과 다른 것을 찾는다(어떤 것은 맞게 이해할 수도 있습니다 — 매번 같지 않음).</w:t>
      </w:r>
    </w:p>
    <w:tbl>
      <w:tblPr>
        <w:tblStyle w:val="TableGrid"/>
        <w:tblW w:type="auto" w:w="0"/>
        <w:jc w:val="center"/>
        <w:tblLook w:firstColumn="1" w:firstRow="1" w:lastColumn="0" w:lastRow="0" w:noHBand="0" w:noVBand="1" w:val="04A0"/>
      </w:tblPr>
      <w:tblGrid>
        <w:gridCol w:w="3213"/>
        <w:gridCol w:w="3213"/>
        <w:gridCol w:w="3213"/>
      </w:tblGrid>
      <w:tr>
        <w:tc>
          <w:tcPr>
            <w:tcW w:type="dxa" w:w="7293"/>
            <w:shd w:val="clear" w:color="auto" w:fill="E8EEFC"/>
          </w:tcPr>
          <w:p>
            <w:pPr>
              <w:spacing w:after="0" w:line="276" w:lineRule="auto"/>
            </w:pPr>
            <w:r>
              <w:rPr>
                <w:rFonts w:ascii="맑은 고딕" w:hAnsi="맑은 고딕" w:eastAsia="맑은 고딕"/>
                <w:b/>
                <w:sz w:val="19"/>
              </w:rPr>
              <w:t>질문</w:t>
            </w:r>
          </w:p>
        </w:tc>
        <w:tc>
          <w:tcPr>
            <w:tcW w:type="dxa" w:w="1302"/>
            <w:shd w:val="clear" w:color="auto" w:fill="E8EEFC"/>
          </w:tcPr>
          <w:p>
            <w:pPr>
              <w:spacing w:after="0" w:line="276" w:lineRule="auto"/>
            </w:pPr>
            <w:r>
              <w:rPr>
                <w:rFonts w:ascii="맑은 고딕" w:hAnsi="맑은 고딕" w:eastAsia="맑은 고딕"/>
                <w:b/>
                <w:sz w:val="19"/>
              </w:rPr>
              <w:t>조회 조건</w:t>
            </w:r>
          </w:p>
        </w:tc>
        <w:tc>
          <w:tcPr>
            <w:tcW w:type="dxa" w:w="1042"/>
            <w:shd w:val="clear" w:color="auto" w:fill="E8EEFC"/>
          </w:tcPr>
          <w:p>
            <w:pPr>
              <w:spacing w:after="0" w:line="276" w:lineRule="auto"/>
            </w:pPr>
            <w:r>
              <w:rPr>
                <w:rFonts w:ascii="맑은 고딕" w:hAnsi="맑은 고딕" w:eastAsia="맑은 고딕"/>
                <w:b/>
                <w:sz w:val="19"/>
              </w:rPr>
              <w:t>다른 점</w:t>
            </w:r>
          </w:p>
        </w:tc>
      </w:tr>
      <w:tr>
        <w:tc>
          <w:tcPr>
            <w:tcW w:type="dxa" w:w="7293"/>
          </w:tcPr>
          <w:p>
            <w:pPr>
              <w:spacing w:after="0" w:line="276" w:lineRule="auto"/>
            </w:pPr>
            <w:r>
              <w:rPr>
                <w:rFonts w:ascii="맑은 고딕" w:hAnsi="맑은 고딕" w:eastAsia="맑은 고딕"/>
                <w:b w:val="0"/>
                <w:sz w:val="19"/>
              </w:rPr>
              <w:t>위험등급이 5인 전주는 몇 개야?</w:t>
            </w:r>
          </w:p>
        </w:tc>
        <w:tc>
          <w:tcPr>
            <w:tcW w:type="dxa" w:w="1302"/>
          </w:tcPr>
          <w:p>
            <w:pPr>
              <w:spacing w:after="0" w:line="276" w:lineRule="auto"/>
            </w:pPr>
          </w:p>
        </w:tc>
        <w:tc>
          <w:tcPr>
            <w:tcW w:type="dxa" w:w="1042"/>
          </w:tcPr>
          <w:p>
            <w:pPr>
              <w:spacing w:after="0" w:line="276" w:lineRule="auto"/>
            </w:pPr>
          </w:p>
        </w:tc>
      </w:tr>
      <w:tr>
        <w:tc>
          <w:tcPr>
            <w:tcW w:type="dxa" w:w="7293"/>
          </w:tcPr>
          <w:p>
            <w:pPr>
              <w:spacing w:after="0" w:line="276" w:lineRule="auto"/>
            </w:pPr>
            <w:r>
              <w:rPr>
                <w:rFonts w:ascii="맑은 고딕" w:hAnsi="맑은 고딕" w:eastAsia="맑은 고딕"/>
                <w:b w:val="0"/>
                <w:sz w:val="19"/>
              </w:rPr>
              <w:t>경기 지역 철탑 중 위험등급이 4 이상인 것 보여줘</w:t>
            </w:r>
          </w:p>
        </w:tc>
        <w:tc>
          <w:tcPr>
            <w:tcW w:type="dxa" w:w="1302"/>
          </w:tcPr>
          <w:p>
            <w:pPr>
              <w:spacing w:after="0" w:line="276" w:lineRule="auto"/>
            </w:pPr>
          </w:p>
        </w:tc>
        <w:tc>
          <w:tcPr>
            <w:tcW w:type="dxa" w:w="1042"/>
          </w:tcPr>
          <w:p>
            <w:pPr>
              <w:spacing w:after="0" w:line="276" w:lineRule="auto"/>
            </w:pPr>
          </w:p>
        </w:tc>
      </w:tr>
      <w:tr>
        <w:tc>
          <w:tcPr>
            <w:tcW w:type="dxa" w:w="7293"/>
          </w:tcPr>
          <w:p>
            <w:pPr>
              <w:spacing w:after="0" w:line="276" w:lineRule="auto"/>
            </w:pPr>
            <w:r>
              <w:rPr>
                <w:rFonts w:ascii="맑은 고딕" w:hAnsi="맑은 고딕" w:eastAsia="맑은 고딕"/>
                <w:b w:val="0"/>
                <w:sz w:val="19"/>
              </w:rPr>
              <w:t>2015년에 설치된 시설 알려줘</w:t>
            </w:r>
          </w:p>
        </w:tc>
        <w:tc>
          <w:tcPr>
            <w:tcW w:type="dxa" w:w="1302"/>
          </w:tcPr>
          <w:p>
            <w:pPr>
              <w:spacing w:after="0" w:line="276" w:lineRule="auto"/>
            </w:pPr>
          </w:p>
        </w:tc>
        <w:tc>
          <w:tcPr>
            <w:tcW w:type="dxa" w:w="1042"/>
          </w:tcPr>
          <w:p>
            <w:pPr>
              <w:spacing w:after="0" w:line="276" w:lineRule="auto"/>
            </w:pPr>
          </w:p>
        </w:tc>
      </w:tr>
      <w:tr>
        <w:tc>
          <w:tcPr>
            <w:tcW w:type="dxa" w:w="7293"/>
          </w:tcPr>
          <w:p>
            <w:pPr>
              <w:spacing w:after="0" w:line="276" w:lineRule="auto"/>
            </w:pPr>
            <w:r>
              <w:rPr>
                <w:rFonts w:ascii="맑은 고딕" w:hAnsi="맑은 고딕" w:eastAsia="맑은 고딕"/>
                <w:b w:val="0"/>
                <w:sz w:val="19"/>
              </w:rPr>
              <w:t>소유 조직별 시설 수는?</w:t>
            </w:r>
          </w:p>
        </w:tc>
        <w:tc>
          <w:tcPr>
            <w:tcW w:type="dxa" w:w="1302"/>
          </w:tcPr>
          <w:p>
            <w:pPr>
              <w:spacing w:after="0" w:line="276" w:lineRule="auto"/>
            </w:pPr>
          </w:p>
        </w:tc>
        <w:tc>
          <w:tcPr>
            <w:tcW w:type="dxa" w:w="1042"/>
          </w:tcPr>
          <w:p>
            <w:pPr>
              <w:spacing w:after="0" w:line="276" w:lineRule="auto"/>
            </w:pPr>
          </w:p>
        </w:tc>
      </w:tr>
      <w:tr>
        <w:tc>
          <w:tcPr>
            <w:tcW w:type="dxa" w:w="7293"/>
          </w:tcPr>
          <w:p>
            <w:pPr>
              <w:spacing w:after="0" w:line="276" w:lineRule="auto"/>
            </w:pPr>
            <w:r>
              <w:rPr>
                <w:rFonts w:ascii="맑은 고딕" w:hAnsi="맑은 고딕" w:eastAsia="맑은 고딕"/>
                <w:b w:val="0"/>
                <w:sz w:val="19"/>
              </w:rPr>
              <w:t>지역별 시설 수 알려줘</w:t>
            </w:r>
          </w:p>
        </w:tc>
        <w:tc>
          <w:tcPr>
            <w:tcW w:type="dxa" w:w="1302"/>
          </w:tcPr>
          <w:p>
            <w:pPr>
              <w:spacing w:after="0" w:line="276" w:lineRule="auto"/>
            </w:pPr>
          </w:p>
        </w:tc>
        <w:tc>
          <w:tcPr>
            <w:tcW w:type="dxa" w:w="1042"/>
          </w:tcPr>
          <w:p>
            <w:pPr>
              <w:spacing w:after="0" w:line="276" w:lineRule="auto"/>
            </w:pPr>
          </w:p>
        </w:tc>
      </w:tr>
    </w:tbl>
    <w:p>
      <w:pPr>
        <w:spacing w:after="40"/>
      </w:pPr>
    </w:p>
    <w:p>
      <w:r>
        <w:rPr>
          <w:rFonts w:ascii="맑은 고딕" w:hAnsi="맑은 고딕" w:eastAsia="맑은 고딕"/>
          <w:b/>
        </w:rPr>
        <w:t>확인</w:t>
      </w:r>
      <w:r>
        <w:rPr>
          <w:rFonts w:ascii="맑은 고딕" w:hAnsi="맑은 고딕" w:eastAsia="맑은 고딕"/>
          <w:b w:val="0"/>
        </w:rPr>
        <w:t xml:space="preserve"> 「25장」의 살펴볼 점과 비교한다.</w:t>
      </w:r>
    </w:p>
    <w:p>
      <w:r>
        <w:rPr>
          <w:rFonts w:ascii="맑은 고딕" w:hAnsi="맑은 고딕" w:eastAsia="맑은 고딕"/>
          <w:b/>
        </w:rPr>
        <w:t>정리 질문</w:t>
      </w:r>
      <w:r>
        <w:rPr>
          <w:rFonts w:ascii="맑은 고딕" w:hAnsi="맑은 고딕" w:eastAsia="맑은 고딕"/>
          <w:b w:val="0"/>
        </w:rPr>
        <w:t xml:space="preserve"> 왜 등급이 ①인데도 틀린 답이 될 수 있는가?</w:t>
      </w:r>
    </w:p>
    <w:p>
      <w:pPr>
        <w:pStyle w:val="Heading2"/>
      </w:pPr>
      <w:r>
        <w:t>실습 6 변경 요청부터 롤백까지(두 사람이 함께)</w:t>
      </w:r>
    </w:p>
    <w:p>
      <w:r>
        <w:rPr>
          <w:rFonts w:ascii="맑은 고딕" w:hAnsi="맑은 고딕" w:eastAsia="맑은 고딕"/>
          <w:b/>
        </w:rPr>
        <w:t>목표</w:t>
      </w:r>
      <w:r>
        <w:rPr>
          <w:rFonts w:ascii="맑은 고딕" w:hAnsi="맑은 고딕" w:eastAsia="맑은 고딕"/>
          <w:b w:val="0"/>
        </w:rPr>
        <w:t xml:space="preserve"> 요청 → 승인 → 확인 → 롤백의 한 바퀴를 직접 해 본다.</w:t>
      </w:r>
    </w:p>
    <w:p>
      <w:r>
        <w:rPr>
          <w:rFonts w:ascii="맑은 고딕" w:hAnsi="맑은 고딕" w:eastAsia="맑은 고딕"/>
          <w:b/>
        </w:rPr>
        <w:t>단계</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602"/>
            <w:shd w:val="clear" w:color="auto" w:fill="E8EEFC"/>
          </w:tcPr>
          <w:p>
            <w:pPr>
              <w:spacing w:after="0" w:line="276" w:lineRule="auto"/>
            </w:pPr>
            <w:r>
              <w:rPr>
                <w:rFonts w:ascii="맑은 고딕" w:hAnsi="맑은 고딕" w:eastAsia="맑은 고딕"/>
                <w:b/>
                <w:sz w:val="19"/>
              </w:rPr>
              <w:t>순서</w:t>
            </w:r>
          </w:p>
        </w:tc>
        <w:tc>
          <w:tcPr>
            <w:tcW w:type="dxa" w:w="602"/>
            <w:shd w:val="clear" w:color="auto" w:fill="E8EEFC"/>
          </w:tcPr>
          <w:p>
            <w:pPr>
              <w:spacing w:after="0" w:line="276" w:lineRule="auto"/>
            </w:pPr>
            <w:r>
              <w:rPr>
                <w:rFonts w:ascii="맑은 고딕" w:hAnsi="맑은 고딕" w:eastAsia="맑은 고딕"/>
                <w:b/>
                <w:sz w:val="19"/>
              </w:rPr>
              <w:t>누가</w:t>
            </w:r>
          </w:p>
        </w:tc>
        <w:tc>
          <w:tcPr>
            <w:tcW w:type="dxa" w:w="5572"/>
            <w:shd w:val="clear" w:color="auto" w:fill="E8EEFC"/>
          </w:tcPr>
          <w:p>
            <w:pPr>
              <w:spacing w:after="0" w:line="276" w:lineRule="auto"/>
            </w:pPr>
            <w:r>
              <w:rPr>
                <w:rFonts w:ascii="맑은 고딕" w:hAnsi="맑은 고딕" w:eastAsia="맑은 고딕"/>
                <w:b/>
                <w:sz w:val="19"/>
              </w:rPr>
              <w:t>할 일</w:t>
            </w:r>
          </w:p>
        </w:tc>
        <w:tc>
          <w:tcPr>
            <w:tcW w:type="dxa" w:w="2861"/>
            <w:shd w:val="clear" w:color="auto" w:fill="E8EEFC"/>
          </w:tcPr>
          <w:p>
            <w:pPr>
              <w:spacing w:after="0" w:line="276" w:lineRule="auto"/>
            </w:pPr>
            <w:r>
              <w:rPr>
                <w:rFonts w:ascii="맑은 고딕" w:hAnsi="맑은 고딕" w:eastAsia="맑은 고딕"/>
                <w:b/>
                <w:sz w:val="19"/>
              </w:rPr>
              <w:t>확인</w:t>
            </w:r>
          </w:p>
        </w:tc>
      </w:tr>
      <w:tr>
        <w:tc>
          <w:tcPr>
            <w:tcW w:type="dxa" w:w="602"/>
          </w:tcPr>
          <w:p>
            <w:pPr>
              <w:spacing w:after="0" w:line="276" w:lineRule="auto"/>
            </w:pPr>
            <w:r>
              <w:rPr>
                <w:rFonts w:ascii="맑은 고딕" w:hAnsi="맑은 고딕" w:eastAsia="맑은 고딕"/>
                <w:b w:val="0"/>
                <w:sz w:val="19"/>
              </w:rPr>
              <w:t>1</w:t>
            </w:r>
          </w:p>
        </w:tc>
        <w:tc>
          <w:tcPr>
            <w:tcW w:type="dxa" w:w="602"/>
          </w:tcPr>
          <w:p>
            <w:pPr>
              <w:spacing w:after="0" w:line="276" w:lineRule="auto"/>
            </w:pPr>
            <w:r>
              <w:rPr>
                <w:rFonts w:ascii="맑은 고딕" w:hAnsi="맑은 고딕" w:eastAsia="맑은 고딕"/>
                <w:b w:val="0"/>
                <w:sz w:val="19"/>
              </w:rPr>
              <w:t>요청자</w:t>
            </w:r>
          </w:p>
        </w:tc>
        <w:tc>
          <w:tcPr>
            <w:tcW w:type="dxa" w:w="5572"/>
          </w:tcPr>
          <w:p>
            <w:pPr>
              <w:spacing w:after="0" w:line="276" w:lineRule="auto"/>
            </w:pPr>
            <w:r>
              <w:rPr>
                <w:rFonts w:ascii="맑은 고딕" w:hAnsi="맑은 고딕" w:eastAsia="맑은 고딕"/>
                <w:b w:val="0"/>
                <w:sz w:val="19"/>
              </w:rPr>
              <w:t xml:space="preserve">채팅: </w:t>
            </w:r>
            <w:r>
              <w:rPr>
                <w:rFonts w:ascii="Consolas" w:hAnsi="Consolas" w:eastAsia="맑은 고딕"/>
                <w:b w:val="0"/>
                <w:color w:val="9F1239"/>
                <w:sz w:val="19"/>
              </w:rPr>
              <w:t>F-0017 시설 위험등급을 3으로 바꿔줘. 사유는 실습</w:t>
            </w:r>
          </w:p>
        </w:tc>
        <w:tc>
          <w:tcPr>
            <w:tcW w:type="dxa" w:w="2861"/>
          </w:tcPr>
          <w:p>
            <w:pPr>
              <w:spacing w:after="0" w:line="276" w:lineRule="auto"/>
            </w:pPr>
            <w:r>
              <w:rPr>
                <w:rFonts w:ascii="맑은 고딕" w:hAnsi="맑은 고딕" w:eastAsia="맑은 고딕"/>
                <w:b w:val="0"/>
                <w:sz w:val="19"/>
              </w:rPr>
              <w:t>요청 카드: 4 → 3, 승인 대기</w:t>
            </w:r>
          </w:p>
        </w:tc>
      </w:tr>
      <w:tr>
        <w:tc>
          <w:tcPr>
            <w:tcW w:type="dxa" w:w="602"/>
          </w:tcPr>
          <w:p>
            <w:pPr>
              <w:spacing w:after="0" w:line="276" w:lineRule="auto"/>
            </w:pPr>
            <w:r>
              <w:rPr>
                <w:rFonts w:ascii="맑은 고딕" w:hAnsi="맑은 고딕" w:eastAsia="맑은 고딕"/>
                <w:b w:val="0"/>
                <w:sz w:val="19"/>
              </w:rPr>
              <w:t>2</w:t>
            </w:r>
          </w:p>
        </w:tc>
        <w:tc>
          <w:tcPr>
            <w:tcW w:type="dxa" w:w="602"/>
          </w:tcPr>
          <w:p>
            <w:pPr>
              <w:spacing w:after="0" w:line="276" w:lineRule="auto"/>
            </w:pPr>
            <w:r>
              <w:rPr>
                <w:rFonts w:ascii="맑은 고딕" w:hAnsi="맑은 고딕" w:eastAsia="맑은 고딕"/>
                <w:b w:val="0"/>
                <w:sz w:val="19"/>
              </w:rPr>
              <w:t>요청자</w:t>
            </w:r>
          </w:p>
        </w:tc>
        <w:tc>
          <w:tcPr>
            <w:tcW w:type="dxa" w:w="5572"/>
          </w:tcPr>
          <w:p>
            <w:pPr>
              <w:spacing w:after="0" w:line="276" w:lineRule="auto"/>
            </w:pPr>
            <w:r>
              <w:rPr>
                <w:rFonts w:ascii="맑은 고딕" w:hAnsi="맑은 고딕" w:eastAsia="맑은 고딕"/>
                <w:b w:val="0"/>
                <w:sz w:val="19"/>
              </w:rPr>
              <w:t>Action → 내 요청</w:t>
            </w:r>
          </w:p>
        </w:tc>
        <w:tc>
          <w:tcPr>
            <w:tcW w:type="dxa" w:w="2861"/>
          </w:tcPr>
          <w:p>
            <w:pPr>
              <w:spacing w:after="0" w:line="276" w:lineRule="auto"/>
            </w:pPr>
            <w:r>
              <w:rPr>
                <w:rFonts w:ascii="맑은 고딕" w:hAnsi="맑은 고딕" w:eastAsia="맑은 고딕"/>
                <w:b w:val="0"/>
                <w:sz w:val="19"/>
              </w:rPr>
              <w:t>승인 대기 줄이 있음</w:t>
            </w:r>
          </w:p>
        </w:tc>
      </w:tr>
      <w:tr>
        <w:tc>
          <w:tcPr>
            <w:tcW w:type="dxa" w:w="602"/>
          </w:tcPr>
          <w:p>
            <w:pPr>
              <w:spacing w:after="0" w:line="276" w:lineRule="auto"/>
            </w:pPr>
            <w:r>
              <w:rPr>
                <w:rFonts w:ascii="맑은 고딕" w:hAnsi="맑은 고딕" w:eastAsia="맑은 고딕"/>
                <w:b w:val="0"/>
                <w:sz w:val="19"/>
              </w:rPr>
              <w:t>3</w:t>
            </w:r>
          </w:p>
        </w:tc>
        <w:tc>
          <w:tcPr>
            <w:tcW w:type="dxa" w:w="602"/>
          </w:tcPr>
          <w:p>
            <w:pPr>
              <w:spacing w:after="0" w:line="276" w:lineRule="auto"/>
            </w:pPr>
            <w:r>
              <w:rPr>
                <w:rFonts w:ascii="맑은 고딕" w:hAnsi="맑은 고딕" w:eastAsia="맑은 고딕"/>
                <w:b w:val="0"/>
                <w:sz w:val="19"/>
              </w:rPr>
              <w:t>승인자</w:t>
            </w:r>
          </w:p>
        </w:tc>
        <w:tc>
          <w:tcPr>
            <w:tcW w:type="dxa" w:w="5572"/>
          </w:tcPr>
          <w:p>
            <w:pPr>
              <w:spacing w:after="0" w:line="276" w:lineRule="auto"/>
            </w:pPr>
            <w:r>
              <w:rPr>
                <w:rFonts w:ascii="맑은 고딕" w:hAnsi="맑은 고딕" w:eastAsia="맑은 고딕"/>
                <w:b w:val="0"/>
                <w:sz w:val="19"/>
              </w:rPr>
              <w:t xml:space="preserve">Action → 승인 대기 → 펼치기 → </w:t>
            </w:r>
            <w:r>
              <w:rPr>
                <w:rFonts w:ascii="맑은 고딕" w:hAnsi="맑은 고딕" w:eastAsia="맑은 고딕"/>
                <w:b/>
                <w:sz w:val="19"/>
              </w:rPr>
              <w:t>승인하고 실행</w:t>
            </w:r>
          </w:p>
        </w:tc>
        <w:tc>
          <w:tcPr>
            <w:tcW w:type="dxa" w:w="2861"/>
          </w:tcPr>
          <w:p>
            <w:pPr>
              <w:spacing w:after="0" w:line="276" w:lineRule="auto"/>
            </w:pPr>
            <w:r>
              <w:rPr>
                <w:rFonts w:ascii="맑은 고딕" w:hAnsi="맑은 고딕" w:eastAsia="맑은 고딕"/>
                <w:b w:val="0"/>
                <w:sz w:val="19"/>
              </w:rPr>
              <w:t>실행됨</w:t>
            </w:r>
          </w:p>
        </w:tc>
      </w:tr>
      <w:tr>
        <w:tc>
          <w:tcPr>
            <w:tcW w:type="dxa" w:w="602"/>
          </w:tcPr>
          <w:p>
            <w:pPr>
              <w:spacing w:after="0" w:line="276" w:lineRule="auto"/>
            </w:pPr>
            <w:r>
              <w:rPr>
                <w:rFonts w:ascii="맑은 고딕" w:hAnsi="맑은 고딕" w:eastAsia="맑은 고딕"/>
                <w:b w:val="0"/>
                <w:sz w:val="19"/>
              </w:rPr>
              <w:t>4</w:t>
            </w:r>
          </w:p>
        </w:tc>
        <w:tc>
          <w:tcPr>
            <w:tcW w:type="dxa" w:w="602"/>
          </w:tcPr>
          <w:p>
            <w:pPr>
              <w:spacing w:after="0" w:line="276" w:lineRule="auto"/>
            </w:pPr>
            <w:r>
              <w:rPr>
                <w:rFonts w:ascii="맑은 고딕" w:hAnsi="맑은 고딕" w:eastAsia="맑은 고딕"/>
                <w:b w:val="0"/>
                <w:sz w:val="19"/>
              </w:rPr>
              <w:t>요청자</w:t>
            </w:r>
          </w:p>
        </w:tc>
        <w:tc>
          <w:tcPr>
            <w:tcW w:type="dxa" w:w="5572"/>
          </w:tcPr>
          <w:p>
            <w:pPr>
              <w:spacing w:after="0" w:line="276" w:lineRule="auto"/>
            </w:pPr>
            <w:r>
              <w:rPr>
                <w:rFonts w:ascii="맑은 고딕" w:hAnsi="맑은 고딕" w:eastAsia="맑은 고딕"/>
                <w:b w:val="0"/>
                <w:sz w:val="19"/>
              </w:rPr>
              <w:t xml:space="preserve">채팅: </w:t>
            </w:r>
            <w:r>
              <w:rPr>
                <w:rFonts w:ascii="Consolas" w:hAnsi="Consolas" w:eastAsia="맑은 고딕"/>
                <w:b w:val="0"/>
                <w:color w:val="9F1239"/>
                <w:sz w:val="19"/>
              </w:rPr>
              <w:t>F-0017 위험등급 알려줘</w:t>
            </w:r>
            <w:r>
              <w:rPr>
                <w:rFonts w:ascii="맑은 고딕" w:hAnsi="맑은 고딕" w:eastAsia="맑은 고딕"/>
                <w:b w:val="0"/>
                <w:sz w:val="19"/>
              </w:rPr>
              <w:t xml:space="preserve"> → 근거 카드</w:t>
            </w:r>
          </w:p>
        </w:tc>
        <w:tc>
          <w:tcPr>
            <w:tcW w:type="dxa" w:w="2861"/>
          </w:tcPr>
          <w:p>
            <w:pPr>
              <w:spacing w:after="0" w:line="276" w:lineRule="auto"/>
            </w:pPr>
            <w:r>
              <w:rPr>
                <w:rFonts w:ascii="맑은 고딕" w:hAnsi="맑은 고딕" w:eastAsia="맑은 고딕"/>
                <w:b w:val="0"/>
                <w:sz w:val="19"/>
              </w:rPr>
              <w:t xml:space="preserve">3, </w:t>
            </w:r>
            <w:r>
              <w:rPr>
                <w:rFonts w:ascii="맑은 고딕" w:hAnsi="맑은 고딕" w:eastAsia="맑은 고딕"/>
                <w:b/>
                <w:sz w:val="19"/>
              </w:rPr>
              <w:t>편집됨</w:t>
            </w:r>
            <w:r>
              <w:rPr>
                <w:rFonts w:ascii="맑은 고딕" w:hAnsi="맑은 고딕" w:eastAsia="맑은 고딕"/>
                <w:b w:val="0"/>
                <w:sz w:val="19"/>
              </w:rPr>
              <w:t xml:space="preserve"> · 원천 값 4</w:t>
            </w:r>
          </w:p>
        </w:tc>
      </w:tr>
      <w:tr>
        <w:tc>
          <w:tcPr>
            <w:tcW w:type="dxa" w:w="602"/>
          </w:tcPr>
          <w:p>
            <w:pPr>
              <w:spacing w:after="0" w:line="276" w:lineRule="auto"/>
            </w:pPr>
            <w:r>
              <w:rPr>
                <w:rFonts w:ascii="맑은 고딕" w:hAnsi="맑은 고딕" w:eastAsia="맑은 고딕"/>
                <w:b w:val="0"/>
                <w:sz w:val="19"/>
              </w:rPr>
              <w:t>5</w:t>
            </w:r>
          </w:p>
        </w:tc>
        <w:tc>
          <w:tcPr>
            <w:tcW w:type="dxa" w:w="602"/>
          </w:tcPr>
          <w:p>
            <w:pPr>
              <w:spacing w:after="0" w:line="276" w:lineRule="auto"/>
            </w:pPr>
            <w:r>
              <w:rPr>
                <w:rFonts w:ascii="맑은 고딕" w:hAnsi="맑은 고딕" w:eastAsia="맑은 고딕"/>
                <w:b w:val="0"/>
                <w:sz w:val="19"/>
              </w:rPr>
              <w:t>요청자</w:t>
            </w:r>
          </w:p>
        </w:tc>
        <w:tc>
          <w:tcPr>
            <w:tcW w:type="dxa" w:w="5572"/>
          </w:tcPr>
          <w:p>
            <w:pPr>
              <w:spacing w:after="0" w:line="276" w:lineRule="auto"/>
            </w:pPr>
            <w:r>
              <w:rPr>
                <w:rFonts w:ascii="Consolas" w:hAnsi="Consolas" w:eastAsia="맑은 고딕"/>
                <w:b w:val="0"/>
                <w:color w:val="9F1239"/>
                <w:sz w:val="19"/>
              </w:rPr>
              <w:t>위험등급이 4 이상인 시설은 몇 개야?</w:t>
            </w:r>
          </w:p>
        </w:tc>
        <w:tc>
          <w:tcPr>
            <w:tcW w:type="dxa" w:w="2861"/>
          </w:tcPr>
          <w:p>
            <w:pPr>
              <w:spacing w:after="0" w:line="276" w:lineRule="auto"/>
            </w:pPr>
            <w:r>
              <w:rPr>
                <w:rFonts w:ascii="맑은 고딕" w:hAnsi="맑은 고딕" w:eastAsia="맑은 고딕"/>
                <w:b w:val="0"/>
                <w:sz w:val="19"/>
              </w:rPr>
              <w:t>실행 전보다 하나 줄었나</w:t>
            </w:r>
          </w:p>
        </w:tc>
      </w:tr>
      <w:tr>
        <w:tc>
          <w:tcPr>
            <w:tcW w:type="dxa" w:w="602"/>
          </w:tcPr>
          <w:p>
            <w:pPr>
              <w:spacing w:after="0" w:line="276" w:lineRule="auto"/>
            </w:pPr>
            <w:r>
              <w:rPr>
                <w:rFonts w:ascii="맑은 고딕" w:hAnsi="맑은 고딕" w:eastAsia="맑은 고딕"/>
                <w:b w:val="0"/>
                <w:sz w:val="19"/>
              </w:rPr>
              <w:t>6</w:t>
            </w:r>
          </w:p>
        </w:tc>
        <w:tc>
          <w:tcPr>
            <w:tcW w:type="dxa" w:w="602"/>
          </w:tcPr>
          <w:p>
            <w:pPr>
              <w:spacing w:after="0" w:line="276" w:lineRule="auto"/>
            </w:pPr>
            <w:r>
              <w:rPr>
                <w:rFonts w:ascii="맑은 고딕" w:hAnsi="맑은 고딕" w:eastAsia="맑은 고딕"/>
                <w:b w:val="0"/>
                <w:sz w:val="19"/>
              </w:rPr>
              <w:t>승인자</w:t>
            </w:r>
          </w:p>
        </w:tc>
        <w:tc>
          <w:tcPr>
            <w:tcW w:type="dxa" w:w="5572"/>
          </w:tcPr>
          <w:p>
            <w:pPr>
              <w:spacing w:after="0" w:line="276" w:lineRule="auto"/>
            </w:pPr>
            <w:r>
              <w:rPr>
                <w:rFonts w:ascii="맑은 고딕" w:hAnsi="맑은 고딕" w:eastAsia="맑은 고딕"/>
                <w:b w:val="0"/>
                <w:sz w:val="19"/>
              </w:rPr>
              <w:t xml:space="preserve">전체 기록 → 그 요청 → </w:t>
            </w:r>
            <w:r>
              <w:rPr>
                <w:rFonts w:ascii="맑은 고딕" w:hAnsi="맑은 고딕" w:eastAsia="맑은 고딕"/>
                <w:b/>
                <w:sz w:val="19"/>
              </w:rPr>
              <w:t>롤백</w:t>
            </w:r>
            <w:r>
              <w:rPr>
                <w:rFonts w:ascii="맑은 고딕" w:hAnsi="맑은 고딕" w:eastAsia="맑은 고딕"/>
                <w:b w:val="0"/>
                <w:sz w:val="19"/>
              </w:rPr>
              <w:t xml:space="preserve"> → 확인</w:t>
            </w:r>
          </w:p>
        </w:tc>
        <w:tc>
          <w:tcPr>
            <w:tcW w:type="dxa" w:w="2861"/>
          </w:tcPr>
          <w:p>
            <w:pPr>
              <w:spacing w:after="0" w:line="276" w:lineRule="auto"/>
            </w:pPr>
            <w:r>
              <w:rPr>
                <w:rFonts w:ascii="맑은 고딕" w:hAnsi="맑은 고딕" w:eastAsia="맑은 고딕"/>
                <w:b w:val="0"/>
                <w:sz w:val="19"/>
              </w:rPr>
              <w:t>롤백됨, 알림함에 정정</w:t>
            </w:r>
          </w:p>
        </w:tc>
      </w:tr>
      <w:tr>
        <w:tc>
          <w:tcPr>
            <w:tcW w:type="dxa" w:w="602"/>
          </w:tcPr>
          <w:p>
            <w:pPr>
              <w:spacing w:after="0" w:line="276" w:lineRule="auto"/>
            </w:pPr>
            <w:r>
              <w:rPr>
                <w:rFonts w:ascii="맑은 고딕" w:hAnsi="맑은 고딕" w:eastAsia="맑은 고딕"/>
                <w:b w:val="0"/>
                <w:sz w:val="19"/>
              </w:rPr>
              <w:t>7</w:t>
            </w:r>
          </w:p>
        </w:tc>
        <w:tc>
          <w:tcPr>
            <w:tcW w:type="dxa" w:w="602"/>
          </w:tcPr>
          <w:p>
            <w:pPr>
              <w:spacing w:after="0" w:line="276" w:lineRule="auto"/>
            </w:pPr>
            <w:r>
              <w:rPr>
                <w:rFonts w:ascii="맑은 고딕" w:hAnsi="맑은 고딕" w:eastAsia="맑은 고딕"/>
                <w:b w:val="0"/>
                <w:sz w:val="19"/>
              </w:rPr>
              <w:t>요청자</w:t>
            </w:r>
          </w:p>
        </w:tc>
        <w:tc>
          <w:tcPr>
            <w:tcW w:type="dxa" w:w="5572"/>
          </w:tcPr>
          <w:p>
            <w:pPr>
              <w:spacing w:after="0" w:line="276" w:lineRule="auto"/>
            </w:pPr>
            <w:r>
              <w:rPr>
                <w:rFonts w:ascii="Consolas" w:hAnsi="Consolas" w:eastAsia="맑은 고딕"/>
                <w:b w:val="0"/>
                <w:color w:val="9F1239"/>
                <w:sz w:val="19"/>
              </w:rPr>
              <w:t>F-0017 위험등급 알려줘</w:t>
            </w:r>
          </w:p>
        </w:tc>
        <w:tc>
          <w:tcPr>
            <w:tcW w:type="dxa" w:w="2861"/>
          </w:tcPr>
          <w:p>
            <w:pPr>
              <w:spacing w:after="0" w:line="276" w:lineRule="auto"/>
            </w:pPr>
            <w:r>
              <w:rPr>
                <w:rFonts w:ascii="맑은 고딕" w:hAnsi="맑은 고딕" w:eastAsia="맑은 고딕"/>
                <w:b w:val="0"/>
                <w:sz w:val="19"/>
              </w:rPr>
              <w:t>다시 4, 편집됨 없음</w:t>
            </w:r>
          </w:p>
        </w:tc>
      </w:tr>
    </w:tbl>
    <w:p>
      <w:pPr>
        <w:spacing w:after="40"/>
      </w:pPr>
    </w:p>
    <w:p>
      <w:r>
        <w:rPr>
          <w:rFonts w:ascii="맑은 고딕" w:hAnsi="맑은 고딕" w:eastAsia="맑은 고딕"/>
          <w:b/>
        </w:rPr>
        <w:t>정리 질문</w:t>
      </w:r>
      <w:r>
        <w:rPr>
          <w:rFonts w:ascii="맑은 고딕" w:hAnsi="맑은 고딕" w:eastAsia="맑은 고딕"/>
          <w:b w:val="0"/>
        </w:rPr>
        <w:t xml:space="preserve"> 실행해도 원래 시스템의 값이 바뀌지 않는 이유는? 메일·SMS 알림이었다면 롤백 때 무엇이 달라지는가?</w:t>
      </w:r>
    </w:p>
    <w:p>
      <w:pPr>
        <w:pStyle w:val="Heading2"/>
      </w:pPr>
      <w:r>
        <w:t>실습 7 인터뷰 한 번 해 보기</w:t>
      </w:r>
    </w:p>
    <w:p>
      <w:r>
        <w:rPr>
          <w:rFonts w:ascii="맑은 고딕" w:hAnsi="맑은 고딕" w:eastAsia="맑은 고딕"/>
          <w:b/>
        </w:rPr>
        <w:t>목표</w:t>
      </w:r>
      <w:r>
        <w:rPr>
          <w:rFonts w:ascii="맑은 고딕" w:hAnsi="맑은 고딕" w:eastAsia="맑은 고딕"/>
          <w:b w:val="0"/>
        </w:rPr>
        <w:t xml:space="preserve"> 내 업무를 인터뷰로 설명하고, 후보를 검토해 제출한다.</w:t>
      </w:r>
    </w:p>
    <w:p>
      <w:r>
        <w:rPr>
          <w:rFonts w:ascii="맑은 고딕" w:hAnsi="맑은 고딕" w:eastAsia="맑은 고딕"/>
          <w:b/>
        </w:rPr>
        <w:t>단계</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인터뷰</w:t>
      </w:r>
      <w:r>
        <w:rPr>
          <w:rFonts w:ascii="맑은 고딕" w:hAnsi="맑은 고딕" w:eastAsia="맑은 고딕"/>
          <w:b w:val="0"/>
        </w:rPr>
        <w:t xml:space="preserve"> → 제목(내 업무 이름) → </w:t>
      </w:r>
      <w:r>
        <w:rPr>
          <w:rFonts w:ascii="맑은 고딕" w:hAnsi="맑은 고딕" w:eastAsia="맑은 고딕"/>
          <w:b/>
        </w:rPr>
        <w:t>새 인터뷰</w:t>
      </w:r>
      <w:r>
        <w:rPr>
          <w:rFonts w:ascii="맑은 고딕" w:hAnsi="맑은 고딕" w:eastAsia="맑은 고딕"/>
          <w:b w:val="0"/>
        </w:rPr>
        <w:t>.</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여섯 주제에 답한다. 한 번은 일부러 짧게 답해 되묻는 것을 본다.</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마지막 주제에서 평소 묻는 질문 두 개를 기대 답과 함께 말한다.</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검토 목록에서 후보마다 확정·수정·거절한다. 데이터에 없는 개념은 거절한다.</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val="0"/>
        </w:rPr>
        <w:t xml:space="preserve">질문 후보에 기대 답변을 확인하고 </w:t>
      </w:r>
      <w:r>
        <w:rPr>
          <w:rFonts w:ascii="맑은 고딕" w:hAnsi="맑은 고딕" w:eastAsia="맑은 고딕"/>
          <w:b/>
        </w:rPr>
        <w:t>검토 마치고 제출</w:t>
      </w:r>
      <w:r>
        <w:rPr>
          <w:rFonts w:ascii="맑은 고딕" w:hAnsi="맑은 고딕" w:eastAsia="맑은 고딕"/>
          <w:b w:val="0"/>
        </w:rPr>
        <w:t>.</w:t>
      </w:r>
    </w:p>
    <w:p>
      <w:r>
        <w:rPr>
          <w:rFonts w:ascii="맑은 고딕" w:hAnsi="맑은 고딕" w:eastAsia="맑은 고딕"/>
          <w:b/>
        </w:rPr>
        <w:t>확인</w:t>
      </w:r>
      <w:r>
        <w:rPr>
          <w:rFonts w:ascii="맑은 고딕" w:hAnsi="맑은 고딕" w:eastAsia="맑은 고딕"/>
          <w:b w:val="0"/>
        </w:rPr>
        <w:t xml:space="preserve"> 후보마다 근거 발언이 내 말과 맞는가? 제출 뒤 "제출된 인터뷰입니다"가 보이는가?</w:t>
      </w:r>
    </w:p>
    <w:p>
      <w:pPr>
        <w:pStyle w:val="Heading2"/>
      </w:pPr>
      <w:r>
        <w:t>실습 8 설계도에 속성 하나 더하고 게시하기</w:t>
      </w:r>
    </w:p>
    <w:p>
      <w:r>
        <w:rPr>
          <w:rFonts w:ascii="맑은 고딕" w:hAnsi="맑은 고딕" w:eastAsia="맑은 고딕"/>
          <w:b/>
        </w:rPr>
        <w:t>목표</w:t>
      </w:r>
      <w:r>
        <w:rPr>
          <w:rFonts w:ascii="맑은 고딕" w:hAnsi="맑은 고딕" w:eastAsia="맑은 고딕"/>
          <w:b w:val="0"/>
        </w:rPr>
        <w:t xml:space="preserve"> draft 를 만들고, 속성을 더하고, 검사·비교 후 게시한다.</w:t>
      </w:r>
    </w:p>
    <w:p>
      <w:r>
        <w:rPr>
          <w:rFonts w:ascii="맑은 고딕" w:hAnsi="맑은 고딕" w:eastAsia="맑은 고딕"/>
          <w:b/>
        </w:rPr>
        <w:t>단계</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온톨로지 → 게시된 버전의 </w:t>
      </w:r>
      <w:r>
        <w:rPr>
          <w:rFonts w:ascii="맑은 고딕" w:hAnsi="맑은 고딕" w:eastAsia="맑은 고딕"/>
          <w:b/>
        </w:rPr>
        <w:t>이 버전으로 새 draft</w:t>
      </w:r>
      <w:r>
        <w:rPr>
          <w:rFonts w:ascii="맑은 고딕" w:hAnsi="맑은 고딕" w:eastAsia="맑은 고딕"/>
          <w:b w:val="0"/>
        </w:rPr>
        <w:t xml:space="preserve"> → 열기.</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시설 → </w:t>
      </w:r>
      <w:r>
        <w:rPr>
          <w:rFonts w:ascii="맑은 고딕" w:hAnsi="맑은 고딕" w:eastAsia="맑은 고딕"/>
          <w:b/>
        </w:rPr>
        <w:t>속성 추가</w:t>
      </w:r>
      <w:r>
        <w:rPr>
          <w:rFonts w:ascii="맑은 고딕" w:hAnsi="맑은 고딕" w:eastAsia="맑은 고딕"/>
          <w:b w:val="0"/>
        </w:rPr>
        <w:t xml:space="preserve">: api_name </w:t>
      </w:r>
      <w:r>
        <w:rPr>
          <w:rFonts w:ascii="Consolas" w:hAnsi="Consolas" w:eastAsia="맑은 고딕"/>
          <w:b w:val="0"/>
          <w:color w:val="9F1239"/>
        </w:rPr>
        <w:t>inspection_team</w:t>
      </w:r>
      <w:r>
        <w:rPr>
          <w:rFonts w:ascii="맑은 고딕" w:hAnsi="맑은 고딕" w:eastAsia="맑은 고딕"/>
          <w:b w:val="0"/>
        </w:rPr>
        <w:t xml:space="preserve">, 표시 이름 </w:t>
      </w:r>
      <w:r>
        <w:rPr>
          <w:rFonts w:ascii="Consolas" w:hAnsi="Consolas" w:eastAsia="맑은 고딕"/>
          <w:b w:val="0"/>
          <w:color w:val="9F1239"/>
        </w:rPr>
        <w:t>점검 담당 팀</w:t>
      </w:r>
      <w:r>
        <w:rPr>
          <w:rFonts w:ascii="맑은 고딕" w:hAnsi="맑은 고딕" w:eastAsia="맑은 고딕"/>
          <w:b w:val="0"/>
        </w:rPr>
        <w:t>, 자료형 string, 빈 값 허용.</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게시 전 검사가 통과인지 본다.</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rPr>
        <w:t>버전 비교</w:t>
      </w:r>
      <w:r>
        <w:rPr>
          <w:rFonts w:ascii="맑은 고딕" w:hAnsi="맑은 고딕" w:eastAsia="맑은 고딕"/>
          <w:b w:val="0"/>
        </w:rPr>
        <w:t xml:space="preserve"> 에서 "추가 property Facility.inspection_team"을 확인한다.</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rPr>
        <w:t>게시</w:t>
      </w:r>
      <w:r>
        <w:rPr>
          <w:rFonts w:ascii="맑은 고딕" w:hAnsi="맑은 고딕" w:eastAsia="맑은 고딕"/>
          <w:b w:val="0"/>
        </w:rPr>
        <w:t xml:space="preserve"> → 확인.</w:t>
      </w:r>
    </w:p>
    <w:p>
      <w:pPr>
        <w:spacing w:after="40"/>
        <w:ind w:left="510" w:hanging="340"/>
      </w:pPr>
      <w:r>
        <w:rPr>
          <w:rFonts w:ascii="맑은 고딕" w:hAnsi="맑은 고딕" w:eastAsia="맑은 고딕"/>
          <w:b/>
          <w:color w:val="2563EB"/>
        </w:rPr>
        <w:t xml:space="preserve">6. </w:t>
      </w:r>
      <w:r>
        <w:rPr>
          <w:rFonts w:ascii="맑은 고딕" w:hAnsi="맑은 고딕" w:eastAsia="맑은 고딕"/>
          <w:b w:val="0"/>
        </w:rPr>
        <w:t>운영자에게 워커 재시작을 요청한다(지금 판).</w:t>
      </w:r>
    </w:p>
    <w:p>
      <w:pPr>
        <w:spacing w:after="40"/>
        <w:ind w:left="510" w:hanging="340"/>
      </w:pPr>
      <w:r>
        <w:rPr>
          <w:rFonts w:ascii="맑은 고딕" w:hAnsi="맑은 고딕" w:eastAsia="맑은 고딕"/>
          <w:b/>
          <w:color w:val="2563EB"/>
        </w:rPr>
        <w:t xml:space="preserve">7. </w:t>
      </w:r>
      <w:r>
        <w:rPr>
          <w:rFonts w:ascii="맑은 고딕" w:hAnsi="맑은 고딕" w:eastAsia="맑은 고딕"/>
          <w:b w:val="0"/>
        </w:rPr>
        <w:t xml:space="preserve">채팅에서 </w:t>
      </w:r>
      <w:r>
        <w:rPr>
          <w:rFonts w:ascii="Consolas" w:hAnsi="Consolas" w:eastAsia="맑은 고딕"/>
          <w:b w:val="0"/>
          <w:color w:val="9F1239"/>
        </w:rPr>
        <w:t>F-0001 점검 담당 팀 알려줘</w:t>
      </w:r>
      <w:r>
        <w:rPr>
          <w:rFonts w:ascii="맑은 고딕" w:hAnsi="맑은 고딕" w:eastAsia="맑은 고딕"/>
          <w:b w:val="0"/>
        </w:rPr>
        <w:t xml:space="preserve"> 를 묻는다 — 데이터가 없으니 어떻게 나오는가?</w:t>
      </w:r>
    </w:p>
    <w:p>
      <w:r>
        <w:rPr>
          <w:rFonts w:ascii="맑은 고딕" w:hAnsi="맑은 고딕" w:eastAsia="맑은 고딕"/>
          <w:b/>
        </w:rPr>
        <w:t>정리 질문</w:t>
      </w:r>
      <w:r>
        <w:rPr>
          <w:rFonts w:ascii="맑은 고딕" w:hAnsi="맑은 고딕" w:eastAsia="맑은 고딕"/>
          <w:b w:val="0"/>
        </w:rPr>
        <w:t xml:space="preserve"> 새 속성에 데이터를 채우려면 무엇을 해야 하는가(「18장」)?</w:t>
      </w:r>
    </w:p>
    <w:p>
      <w:pPr>
        <w:pStyle w:val="Heading2"/>
      </w:pPr>
      <w:r>
        <w:t>실습 9 골든셋 만들고 평가 돌리기</w:t>
      </w:r>
    </w:p>
    <w:p>
      <w:r>
        <w:rPr>
          <w:rFonts w:ascii="맑은 고딕" w:hAnsi="맑은 고딕" w:eastAsia="맑은 고딕"/>
          <w:b/>
        </w:rPr>
        <w:t>목표</w:t>
      </w:r>
      <w:r>
        <w:rPr>
          <w:rFonts w:ascii="맑은 고딕" w:hAnsi="맑은 고딕" w:eastAsia="맑은 고딕"/>
          <w:b w:val="0"/>
        </w:rPr>
        <w:t xml:space="preserve"> 문항 다섯 개로 골든셋을 만들고 평가 결과를 읽는다.</w:t>
      </w:r>
    </w:p>
    <w:p>
      <w:r>
        <w:rPr>
          <w:rFonts w:ascii="맑은 고딕" w:hAnsi="맑은 고딕" w:eastAsia="맑은 고딕"/>
          <w:b/>
        </w:rPr>
        <w:t>단계</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평가 → 새 골든셋 </w:t>
      </w:r>
      <w:r>
        <w:rPr>
          <w:rFonts w:ascii="Consolas" w:hAnsi="Consolas" w:eastAsia="맑은 고딕"/>
          <w:b w:val="0"/>
          <w:color w:val="9F1239"/>
        </w:rPr>
        <w:t>실습 점검</w:t>
      </w:r>
      <w:r>
        <w:rPr>
          <w:rFonts w:ascii="맑은 고딕" w:hAnsi="맑은 고딕" w:eastAsia="맑은 고딕"/>
          <w:b w:val="0"/>
        </w:rPr>
        <w:t>.</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문항 추가(기대 · 필수 값):</w:t>
      </w:r>
    </w:p>
    <w:p>
      <w:pPr>
        <w:pStyle w:val="ListBullet2"/>
        <w:spacing w:after="40"/>
      </w:pPr>
      <w:r>
        <w:rPr>
          <w:rFonts w:ascii="Consolas" w:hAnsi="Consolas" w:eastAsia="맑은 고딕"/>
          <w:b w:val="0"/>
          <w:color w:val="9F1239"/>
        </w:rPr>
        <w:t>철탑은 몇 개 있어?</w:t>
      </w:r>
      <w:r>
        <w:rPr>
          <w:rFonts w:ascii="맑은 고딕" w:hAnsi="맑은 고딕" w:eastAsia="맑은 고딕"/>
          <w:b w:val="0"/>
        </w:rPr>
        <w:t xml:space="preserve"> — ok · 10</w:t>
      </w:r>
    </w:p>
    <w:p>
      <w:pPr>
        <w:pStyle w:val="ListBullet2"/>
        <w:spacing w:after="40"/>
      </w:pPr>
      <w:r>
        <w:rPr>
          <w:rFonts w:ascii="Consolas" w:hAnsi="Consolas" w:eastAsia="맑은 고딕"/>
          <w:b w:val="0"/>
          <w:color w:val="9F1239"/>
        </w:rPr>
        <w:t>경남에 있는 시설 알려줘</w:t>
      </w:r>
      <w:r>
        <w:rPr>
          <w:rFonts w:ascii="맑은 고딕" w:hAnsi="맑은 고딕" w:eastAsia="맑은 고딕"/>
          <w:b w:val="0"/>
        </w:rPr>
        <w:t xml:space="preserve"> — empty</w:t>
      </w:r>
    </w:p>
    <w:p>
      <w:pPr>
        <w:pStyle w:val="ListBullet2"/>
        <w:spacing w:after="40"/>
      </w:pPr>
      <w:r>
        <w:rPr>
          <w:rFonts w:ascii="Consolas" w:hAnsi="Consolas" w:eastAsia="맑은 고딕"/>
          <w:b w:val="0"/>
          <w:color w:val="9F1239"/>
        </w:rPr>
        <w:t>안녕하세요</w:t>
      </w:r>
      <w:r>
        <w:rPr>
          <w:rFonts w:ascii="맑은 고딕" w:hAnsi="맑은 고딕" w:eastAsia="맑은 고딕"/>
          <w:b w:val="0"/>
        </w:rPr>
        <w:t xml:space="preserve"> — not_query</w:t>
      </w:r>
    </w:p>
    <w:p>
      <w:pPr>
        <w:pStyle w:val="ListBullet2"/>
        <w:spacing w:after="40"/>
      </w:pPr>
      <w:r>
        <w:rPr>
          <w:rFonts w:ascii="Consolas" w:hAnsi="Consolas" w:eastAsia="맑은 고딕"/>
          <w:b w:val="0"/>
          <w:color w:val="9F1239"/>
        </w:rPr>
        <w:t>다음 달 점검 일정 알려줘</w:t>
      </w:r>
      <w:r>
        <w:rPr>
          <w:rFonts w:ascii="맑은 고딕" w:hAnsi="맑은 고딕" w:eastAsia="맑은 고딕"/>
          <w:b w:val="0"/>
        </w:rPr>
        <w:t xml:space="preserve"> — failed · plan_invalid · 답할 수 있음 해제</w:t>
      </w:r>
    </w:p>
    <w:p>
      <w:pPr>
        <w:pStyle w:val="ListBullet2"/>
        <w:spacing w:after="40"/>
      </w:pPr>
      <w:r>
        <w:rPr>
          <w:rFonts w:ascii="Consolas" w:hAnsi="Consolas" w:eastAsia="맑은 고딕"/>
          <w:b w:val="0"/>
          <w:color w:val="9F1239"/>
        </w:rPr>
        <w:t>강남지사가 소유한 시설 목록 보여줘</w:t>
      </w:r>
      <w:r>
        <w:rPr>
          <w:rFonts w:ascii="맑은 고딕" w:hAnsi="맑은 고딕" w:eastAsia="맑은 고딕"/>
          <w:b w:val="0"/>
        </w:rPr>
        <w:t xml:space="preserve"> — failed · graph_unavailable · 장애 주입 graph_down</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평가 실행</w:t>
      </w:r>
      <w:r>
        <w:rPr>
          <w:rFonts w:ascii="맑은 고딕" w:hAnsi="맑은 고딕" w:eastAsia="맑은 고딕"/>
          <w:b w:val="0"/>
        </w:rPr>
        <w:t xml:space="preserve"> → 완료 → </w:t>
      </w:r>
      <w:r>
        <w:rPr>
          <w:rFonts w:ascii="맑은 고딕" w:hAnsi="맑은 고딕" w:eastAsia="맑은 고딕"/>
          <w:b/>
        </w:rPr>
        <w:t>보기</w:t>
      </w:r>
      <w:r>
        <w:rPr>
          <w:rFonts w:ascii="맑은 고딕" w:hAnsi="맑은 고딕" w:eastAsia="맑은 고딕"/>
          <w:b w:val="0"/>
        </w:rPr>
        <w:t>.</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게이트 판정에서 불변식이 모두 ✓ 인지, 정답률이 몇 %인지 적는다.</w:t>
      </w:r>
    </w:p>
    <w:p>
      <w:r>
        <w:rPr>
          <w:rFonts w:ascii="맑은 고딕" w:hAnsi="맑은 고딕" w:eastAsia="맑은 고딕"/>
          <w:b/>
        </w:rPr>
        <w:t>정리 질문</w:t>
      </w:r>
      <w:r>
        <w:rPr>
          <w:rFonts w:ascii="맑은 고딕" w:hAnsi="맑은 고딕" w:eastAsia="맑은 고딕"/>
          <w:b w:val="0"/>
        </w:rPr>
        <w:t xml:space="preserve"> 4번째 문항에 "답할 수 있음"을 해제하는 이유는?</w:t>
      </w:r>
    </w:p>
    <w:p>
      <w:pPr>
        <w:pStyle w:val="Heading2"/>
      </w:pPr>
      <w:r>
        <w:t>실습 10 신규 사용자와 권한</w:t>
      </w:r>
    </w:p>
    <w:p>
      <w:r>
        <w:rPr>
          <w:rFonts w:ascii="맑은 고딕" w:hAnsi="맑은 고딕" w:eastAsia="맑은 고딕"/>
          <w:b/>
        </w:rPr>
        <w:t>목표</w:t>
      </w:r>
      <w:r>
        <w:rPr>
          <w:rFonts w:ascii="맑은 고딕" w:hAnsi="맑은 고딕" w:eastAsia="맑은 고딕"/>
          <w:b w:val="0"/>
        </w:rPr>
        <w:t xml:space="preserve"> 계정을 만들고, 역할과 읽기 권한의 관계를 확인한다.</w:t>
      </w:r>
    </w:p>
    <w:p>
      <w:r>
        <w:rPr>
          <w:rFonts w:ascii="맑은 고딕" w:hAnsi="맑은 고딕" w:eastAsia="맑은 고딕"/>
          <w:b/>
        </w:rPr>
        <w:t>단계</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관리 → 로컬 계정 추가: </w:t>
      </w:r>
      <w:r>
        <w:rPr>
          <w:rFonts w:ascii="Consolas" w:hAnsi="Consolas" w:eastAsia="맑은 고딕"/>
          <w:b w:val="0"/>
          <w:color w:val="9F1239"/>
        </w:rPr>
        <w:t>trainee01</w:t>
      </w:r>
      <w:r>
        <w:rPr>
          <w:rFonts w:ascii="맑은 고딕" w:hAnsi="맑은 고딕" w:eastAsia="맑은 고딕"/>
          <w:b w:val="0"/>
        </w:rPr>
        <w:t xml:space="preserve">, 표시 이름 </w:t>
      </w:r>
      <w:r>
        <w:rPr>
          <w:rFonts w:ascii="Consolas" w:hAnsi="Consolas" w:eastAsia="맑은 고딕"/>
          <w:b w:val="0"/>
          <w:color w:val="9F1239"/>
        </w:rPr>
        <w:t>교육생</w:t>
      </w:r>
      <w:r>
        <w:rPr>
          <w:rFonts w:ascii="맑은 고딕" w:hAnsi="맑은 고딕" w:eastAsia="맑은 고딕"/>
          <w:b w:val="0"/>
        </w:rPr>
        <w:t>, 역할 user.</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그 계정으로 로그인해 </w:t>
      </w:r>
      <w:r>
        <w:rPr>
          <w:rFonts w:ascii="Consolas" w:hAnsi="Consolas" w:eastAsia="맑은 고딕"/>
          <w:b w:val="0"/>
          <w:color w:val="9F1239"/>
        </w:rPr>
        <w:t>변전소는 몇 개야?</w:t>
      </w:r>
      <w:r>
        <w:rPr>
          <w:rFonts w:ascii="맑은 고딕" w:hAnsi="맑은 고딕" w:eastAsia="맑은 고딕"/>
          <w:b w:val="0"/>
        </w:rPr>
        <w:t xml:space="preserve"> — 답이 나오는가?</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 xml:space="preserve">관리자로 돌아와 역할별 읽기 권한에서 </w:t>
      </w:r>
      <w:r>
        <w:rPr>
          <w:rFonts w:ascii="Consolas" w:hAnsi="Consolas" w:eastAsia="맑은 고딕"/>
          <w:b w:val="0"/>
          <w:color w:val="9F1239"/>
        </w:rPr>
        <w:t>user</w:t>
      </w:r>
      <w:r>
        <w:rPr>
          <w:rFonts w:ascii="맑은 고딕" w:hAnsi="맑은 고딕" w:eastAsia="맑은 고딕"/>
          <w:b w:val="0"/>
        </w:rPr>
        <w:t xml:space="preserve"> 의 시설 체크를 잠시 해제 → 권한 저장.</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교육생으로 같은 질문 — 무엇이 나오는가?</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val="0"/>
        </w:rPr>
        <w:t xml:space="preserve">다시 체크 → 권한 저장. 교육생 계정을 </w:t>
      </w:r>
      <w:r>
        <w:rPr>
          <w:rFonts w:ascii="맑은 고딕" w:hAnsi="맑은 고딕" w:eastAsia="맑은 고딕"/>
          <w:b/>
        </w:rPr>
        <w:t>정지</w:t>
      </w:r>
      <w:r>
        <w:rPr>
          <w:rFonts w:ascii="맑은 고딕" w:hAnsi="맑은 고딕" w:eastAsia="맑은 고딕"/>
          <w:b w:val="0"/>
        </w:rPr>
        <w:t>.</w:t>
      </w:r>
    </w:p>
    <w:p>
      <w:pPr>
        <w:spacing w:after="40"/>
        <w:ind w:left="510" w:hanging="340"/>
      </w:pPr>
      <w:r>
        <w:rPr>
          <w:rFonts w:ascii="맑은 고딕" w:hAnsi="맑은 고딕" w:eastAsia="맑은 고딕"/>
          <w:b/>
          <w:color w:val="2563EB"/>
        </w:rPr>
        <w:t xml:space="preserve">6. </w:t>
      </w:r>
      <w:r>
        <w:rPr>
          <w:rFonts w:ascii="맑은 고딕" w:hAnsi="맑은 고딕" w:eastAsia="맑은 고딕"/>
          <w:b w:val="0"/>
        </w:rPr>
        <w:t xml:space="preserve">감사 로그에서 </w:t>
      </w:r>
      <w:r>
        <w:rPr>
          <w:rFonts w:ascii="Consolas" w:hAnsi="Consolas" w:eastAsia="맑은 고딕"/>
          <w:b w:val="0"/>
          <w:color w:val="9F1239"/>
        </w:rPr>
        <w:t>security.permission_changed</w:t>
      </w:r>
      <w:r>
        <w:rPr>
          <w:rFonts w:ascii="맑은 고딕" w:hAnsi="맑은 고딕" w:eastAsia="맑은 고딕"/>
          <w:b w:val="0"/>
        </w:rPr>
        <w:t xml:space="preserve"> 로 거른다.</w:t>
      </w:r>
    </w:p>
    <w:p>
      <w:r>
        <w:rPr>
          <w:rFonts w:ascii="맑은 고딕" w:hAnsi="맑은 고딕" w:eastAsia="맑은 고딕"/>
          <w:b/>
        </w:rPr>
        <w:t>정리 질문</w:t>
      </w:r>
      <w:r>
        <w:rPr>
          <w:rFonts w:ascii="맑은 고딕" w:hAnsi="맑은 고딕" w:eastAsia="맑은 고딕"/>
          <w:b w:val="0"/>
        </w:rPr>
        <w:t xml:space="preserve"> 3번에서 다른 user 역할 사람들도 영향을 받는가? 왜 계정을 지우지 않고 정지하는가?</w:t>
      </w:r>
    </w:p>
    <w:p>
      <w:pPr>
        <w:spacing w:after="20"/>
        <w:ind w:left="170"/>
        <w:pBdr>
          <w:left w:val="single" w:sz="18" w:space="6" w:color="DC2626"/>
        </w:pBdr>
        <w:shd w:val="clear" w:color="auto" w:fill="FEF2F2"/>
      </w:pPr>
      <w:r>
        <w:rPr>
          <w:rFonts w:ascii="맑은 고딕" w:hAnsi="맑은 고딕" w:eastAsia="맑은 고딕"/>
          <w:b/>
        </w:rPr>
        <w:t>주의</w:t>
      </w:r>
      <w:r>
        <w:rPr>
          <w:rFonts w:ascii="맑은 고딕" w:hAnsi="맑은 고딕" w:eastAsia="맑은 고딕"/>
          <w:b w:val="0"/>
        </w:rPr>
        <w:t xml:space="preserve"> 실습 10의 3번은 user 역할 </w:t>
      </w:r>
      <w:r>
        <w:rPr>
          <w:rFonts w:ascii="맑은 고딕" w:hAnsi="맑은 고딕" w:eastAsia="맑은 고딕"/>
          <w:b/>
        </w:rPr>
        <w:t>모든 사람</w:t>
      </w:r>
      <w:r>
        <w:rPr>
          <w:rFonts w:ascii="맑은 고딕" w:hAnsi="맑은 고딕" w:eastAsia="맑은 고딕"/>
          <w:b w:val="0"/>
        </w:rPr>
        <w:t>에게 영향을 줍니다. 반드시 연습용 환경에서 하세요.</w:t>
      </w:r>
    </w:p>
    <w:p>
      <w:r>
        <w:br w:type="page"/>
      </w:r>
    </w:p>
    <w:p>
      <w:pPr>
        <w:pStyle w:val="Heading1"/>
      </w:pPr>
      <w:r>
        <w:t>34장 한 장 요약 카드</w:t>
      </w:r>
    </w:p>
    <w:p>
      <w:r>
        <w:rPr>
          <w:rFonts w:ascii="맑은 고딕" w:hAnsi="맑은 고딕" w:eastAsia="맑은 고딕"/>
          <w:b w:val="0"/>
        </w:rPr>
        <w:t>역할마다 한 쪽씩, 자주 하는 일만 모았습니다. 이 장을 쪽 단위로 인쇄해 책상에 두고 쓰세요.</w:t>
      </w:r>
    </w:p>
    <w:p>
      <w:pPr>
        <w:pStyle w:val="Heading2"/>
      </w:pPr>
      <w:r>
        <w:t>34.1 카드: 질문하는 사람</w:t>
      </w:r>
    </w:p>
    <w:p>
      <w:r>
        <w:rPr>
          <w:rFonts w:ascii="맑은 고딕" w:hAnsi="맑은 고딕" w:eastAsia="맑은 고딕"/>
          <w:b/>
        </w:rPr>
        <w:t>질문 쓰기</w:t>
      </w:r>
    </w:p>
    <w:tbl>
      <w:tblPr>
        <w:tblStyle w:val="TableGrid"/>
        <w:tblW w:type="auto" w:w="0"/>
        <w:jc w:val="center"/>
        <w:tblLook w:firstColumn="1" w:firstRow="1" w:lastColumn="0" w:lastRow="0" w:noHBand="0" w:noVBand="1" w:val="04A0"/>
      </w:tblPr>
      <w:tblGrid>
        <w:gridCol w:w="4819"/>
        <w:gridCol w:w="4819"/>
      </w:tblGrid>
      <w:tr>
        <w:tc>
          <w:tcPr>
            <w:tcW w:type="dxa" w:w="1302"/>
            <w:shd w:val="clear" w:color="auto" w:fill="E8EEFC"/>
          </w:tcPr>
          <w:p>
            <w:pPr>
              <w:spacing w:after="0" w:line="276" w:lineRule="auto"/>
            </w:pPr>
            <w:r>
              <w:rPr>
                <w:rFonts w:ascii="맑은 고딕" w:hAnsi="맑은 고딕" w:eastAsia="맑은 고딕"/>
                <w:b/>
                <w:sz w:val="19"/>
              </w:rPr>
              <w:t>하려는 일</w:t>
            </w:r>
          </w:p>
        </w:tc>
        <w:tc>
          <w:tcPr>
            <w:tcW w:type="dxa" w:w="8335"/>
            <w:shd w:val="clear" w:color="auto" w:fill="E8EEFC"/>
          </w:tcPr>
          <w:p>
            <w:pPr>
              <w:spacing w:after="0" w:line="276" w:lineRule="auto"/>
            </w:pPr>
            <w:r>
              <w:rPr>
                <w:rFonts w:ascii="맑은 고딕" w:hAnsi="맑은 고딕" w:eastAsia="맑은 고딕"/>
                <w:b/>
                <w:sz w:val="19"/>
              </w:rPr>
              <w:t>이렇게 묻기</w:t>
            </w:r>
          </w:p>
        </w:tc>
      </w:tr>
      <w:tr>
        <w:tc>
          <w:tcPr>
            <w:tcW w:type="dxa" w:w="1302"/>
          </w:tcPr>
          <w:p>
            <w:pPr>
              <w:spacing w:after="0" w:line="276" w:lineRule="auto"/>
            </w:pPr>
            <w:r>
              <w:rPr>
                <w:rFonts w:ascii="맑은 고딕" w:hAnsi="맑은 고딕" w:eastAsia="맑은 고딕"/>
                <w:b w:val="0"/>
                <w:sz w:val="19"/>
              </w:rPr>
              <w:t>개수</w:t>
            </w:r>
          </w:p>
        </w:tc>
        <w:tc>
          <w:tcPr>
            <w:tcW w:type="dxa" w:w="8335"/>
          </w:tcPr>
          <w:p>
            <w:pPr>
              <w:spacing w:after="0" w:line="276" w:lineRule="auto"/>
            </w:pPr>
            <w:r>
              <w:rPr>
                <w:rFonts w:ascii="Consolas" w:hAnsi="Consolas" w:eastAsia="맑은 고딕"/>
                <w:b w:val="0"/>
                <w:color w:val="9F1239"/>
                <w:sz w:val="19"/>
              </w:rPr>
              <w:t>○○은 몇 개야?</w:t>
            </w:r>
          </w:p>
        </w:tc>
      </w:tr>
      <w:tr>
        <w:tc>
          <w:tcPr>
            <w:tcW w:type="dxa" w:w="1302"/>
          </w:tcPr>
          <w:p>
            <w:pPr>
              <w:spacing w:after="0" w:line="276" w:lineRule="auto"/>
            </w:pPr>
            <w:r>
              <w:rPr>
                <w:rFonts w:ascii="맑은 고딕" w:hAnsi="맑은 고딕" w:eastAsia="맑은 고딕"/>
                <w:b w:val="0"/>
                <w:sz w:val="19"/>
              </w:rPr>
              <w:t>목록</w:t>
            </w:r>
          </w:p>
        </w:tc>
        <w:tc>
          <w:tcPr>
            <w:tcW w:type="dxa" w:w="8335"/>
          </w:tcPr>
          <w:p>
            <w:pPr>
              <w:spacing w:after="0" w:line="276" w:lineRule="auto"/>
            </w:pPr>
            <w:r>
              <w:rPr>
                <w:rFonts w:ascii="Consolas" w:hAnsi="Consolas" w:eastAsia="맑은 고딕"/>
                <w:b w:val="0"/>
                <w:color w:val="9F1239"/>
                <w:sz w:val="19"/>
              </w:rPr>
              <w:t>○○ 목록 보여줘</w:t>
            </w:r>
            <w:r>
              <w:rPr>
                <w:rFonts w:ascii="맑은 고딕" w:hAnsi="맑은 고딕" w:eastAsia="맑은 고딕"/>
                <w:b w:val="0"/>
                <w:sz w:val="19"/>
              </w:rPr>
              <w:t>(최대 20건)</w:t>
            </w:r>
          </w:p>
        </w:tc>
      </w:tr>
      <w:tr>
        <w:tc>
          <w:tcPr>
            <w:tcW w:type="dxa" w:w="1302"/>
          </w:tcPr>
          <w:p>
            <w:pPr>
              <w:spacing w:after="0" w:line="276" w:lineRule="auto"/>
            </w:pPr>
            <w:r>
              <w:rPr>
                <w:rFonts w:ascii="맑은 고딕" w:hAnsi="맑은 고딕" w:eastAsia="맑은 고딕"/>
                <w:b w:val="0"/>
                <w:sz w:val="19"/>
              </w:rPr>
              <w:t>상위 N</w:t>
            </w:r>
          </w:p>
        </w:tc>
        <w:tc>
          <w:tcPr>
            <w:tcW w:type="dxa" w:w="8335"/>
          </w:tcPr>
          <w:p>
            <w:pPr>
              <w:spacing w:after="0" w:line="276" w:lineRule="auto"/>
            </w:pPr>
            <w:r>
              <w:rPr>
                <w:rFonts w:ascii="Consolas" w:hAnsi="Consolas" w:eastAsia="맑은 고딕"/>
                <w:b w:val="0"/>
                <w:color w:val="9F1239"/>
                <w:sz w:val="19"/>
              </w:rPr>
              <w:t>○○이 가장 높은 □□ N개</w:t>
            </w:r>
          </w:p>
        </w:tc>
      </w:tr>
      <w:tr>
        <w:tc>
          <w:tcPr>
            <w:tcW w:type="dxa" w:w="1302"/>
          </w:tcPr>
          <w:p>
            <w:pPr>
              <w:spacing w:after="0" w:line="276" w:lineRule="auto"/>
            </w:pPr>
            <w:r>
              <w:rPr>
                <w:rFonts w:ascii="맑은 고딕" w:hAnsi="맑은 고딕" w:eastAsia="맑은 고딕"/>
                <w:b w:val="0"/>
                <w:sz w:val="19"/>
              </w:rPr>
              <w:t>묶어 세기</w:t>
            </w:r>
          </w:p>
        </w:tc>
        <w:tc>
          <w:tcPr>
            <w:tcW w:type="dxa" w:w="8335"/>
          </w:tcPr>
          <w:p>
            <w:pPr>
              <w:spacing w:after="0" w:line="276" w:lineRule="auto"/>
            </w:pPr>
            <w:r>
              <w:rPr>
                <w:rFonts w:ascii="Consolas" w:hAnsi="Consolas" w:eastAsia="맑은 고딕"/>
                <w:b w:val="0"/>
                <w:color w:val="9F1239"/>
                <w:sz w:val="19"/>
              </w:rPr>
              <w:t>○○별 □□ 수</w:t>
            </w:r>
            <w:r>
              <w:rPr>
                <w:rFonts w:ascii="맑은 고딕" w:hAnsi="맑은 고딕" w:eastAsia="맑은 고딕"/>
                <w:b w:val="0"/>
                <w:sz w:val="19"/>
              </w:rPr>
              <w:t xml:space="preserve"> (대상을 분명히: "시설을 ○○별로")</w:t>
            </w:r>
          </w:p>
        </w:tc>
      </w:tr>
      <w:tr>
        <w:tc>
          <w:tcPr>
            <w:tcW w:type="dxa" w:w="1302"/>
          </w:tcPr>
          <w:p>
            <w:pPr>
              <w:spacing w:after="0" w:line="276" w:lineRule="auto"/>
            </w:pPr>
            <w:r>
              <w:rPr>
                <w:rFonts w:ascii="맑은 고딕" w:hAnsi="맑은 고딕" w:eastAsia="맑은 고딕"/>
                <w:b w:val="0"/>
                <w:sz w:val="19"/>
              </w:rPr>
              <w:t>한 대상</w:t>
            </w:r>
          </w:p>
        </w:tc>
        <w:tc>
          <w:tcPr>
            <w:tcW w:type="dxa" w:w="8335"/>
          </w:tcPr>
          <w:p>
            <w:pPr>
              <w:spacing w:after="0" w:line="276" w:lineRule="auto"/>
            </w:pPr>
            <w:r>
              <w:rPr>
                <w:rFonts w:ascii="맑은 고딕" w:hAnsi="맑은 고딕" w:eastAsia="맑은 고딕"/>
                <w:b w:val="0"/>
                <w:sz w:val="19"/>
              </w:rPr>
              <w:t xml:space="preserve">식별자로: </w:t>
            </w:r>
            <w:r>
              <w:rPr>
                <w:rFonts w:ascii="Consolas" w:hAnsi="Consolas" w:eastAsia="맑은 고딕"/>
                <w:b w:val="0"/>
                <w:color w:val="9F1239"/>
                <w:sz w:val="19"/>
              </w:rPr>
              <w:t>F-0007 설비 용량은?</w:t>
            </w:r>
          </w:p>
        </w:tc>
      </w:tr>
      <w:tr>
        <w:tc>
          <w:tcPr>
            <w:tcW w:type="dxa" w:w="1302"/>
          </w:tcPr>
          <w:p>
            <w:pPr>
              <w:spacing w:after="0" w:line="276" w:lineRule="auto"/>
            </w:pPr>
            <w:r>
              <w:rPr>
                <w:rFonts w:ascii="맑은 고딕" w:hAnsi="맑은 고딕" w:eastAsia="맑은 고딕"/>
                <w:b w:val="0"/>
                <w:sz w:val="19"/>
              </w:rPr>
              <w:t>평균·합계</w:t>
            </w:r>
          </w:p>
        </w:tc>
        <w:tc>
          <w:tcPr>
            <w:tcW w:type="dxa" w:w="8335"/>
          </w:tcPr>
          <w:p>
            <w:pPr>
              <w:spacing w:after="0" w:line="276" w:lineRule="auto"/>
            </w:pPr>
            <w:r>
              <w:rPr>
                <w:rFonts w:ascii="Consolas" w:hAnsi="Consolas" w:eastAsia="맑은 고딕"/>
                <w:b w:val="0"/>
                <w:color w:val="9F1239"/>
                <w:sz w:val="19"/>
              </w:rPr>
              <w:t>□□의 평균 ○○은?</w:t>
            </w:r>
          </w:p>
        </w:tc>
      </w:tr>
      <w:tr>
        <w:tc>
          <w:tcPr>
            <w:tcW w:type="dxa" w:w="1302"/>
          </w:tcPr>
          <w:p>
            <w:pPr>
              <w:spacing w:after="0" w:line="276" w:lineRule="auto"/>
            </w:pPr>
            <w:r>
              <w:rPr>
                <w:rFonts w:ascii="맑은 고딕" w:hAnsi="맑은 고딕" w:eastAsia="맑은 고딕"/>
                <w:b w:val="0"/>
                <w:sz w:val="19"/>
              </w:rPr>
              <w:t>관계</w:t>
            </w:r>
          </w:p>
        </w:tc>
        <w:tc>
          <w:tcPr>
            <w:tcW w:type="dxa" w:w="8335"/>
          </w:tcPr>
          <w:p>
            <w:pPr>
              <w:spacing w:after="0" w:line="276" w:lineRule="auto"/>
            </w:pPr>
            <w:r>
              <w:rPr>
                <w:rFonts w:ascii="Consolas" w:hAnsi="Consolas" w:eastAsia="맑은 고딕"/>
                <w:b w:val="0"/>
                <w:color w:val="9F1239"/>
                <w:sz w:val="19"/>
              </w:rPr>
              <w:t>○○지사가 소유한 시설</w:t>
            </w:r>
            <w:r>
              <w:rPr>
                <w:rFonts w:ascii="맑은 고딕" w:hAnsi="맑은 고딕" w:eastAsia="맑은 고딕"/>
                <w:b w:val="0"/>
                <w:sz w:val="19"/>
              </w:rPr>
              <w:t xml:space="preserve">, </w:t>
            </w:r>
            <w:r>
              <w:rPr>
                <w:rFonts w:ascii="Consolas" w:hAnsi="Consolas" w:eastAsia="맑은 고딕"/>
                <w:b w:val="0"/>
                <w:color w:val="9F1239"/>
                <w:sz w:val="19"/>
              </w:rPr>
              <w:t>○○에 있는 시설</w:t>
            </w:r>
          </w:p>
        </w:tc>
      </w:tr>
      <w:tr>
        <w:tc>
          <w:tcPr>
            <w:tcW w:type="dxa" w:w="1302"/>
          </w:tcPr>
          <w:p>
            <w:pPr>
              <w:spacing w:after="0" w:line="276" w:lineRule="auto"/>
            </w:pPr>
            <w:r>
              <w:rPr>
                <w:rFonts w:ascii="맑은 고딕" w:hAnsi="맑은 고딕" w:eastAsia="맑은 고딕"/>
                <w:b w:val="0"/>
                <w:sz w:val="19"/>
              </w:rPr>
              <w:t>날짜 범위</w:t>
            </w:r>
          </w:p>
        </w:tc>
        <w:tc>
          <w:tcPr>
            <w:tcW w:type="dxa" w:w="8335"/>
          </w:tcPr>
          <w:p>
            <w:pPr>
              <w:spacing w:after="0" w:line="276" w:lineRule="auto"/>
            </w:pPr>
            <w:r>
              <w:rPr>
                <w:rFonts w:ascii="Consolas" w:hAnsi="Consolas" w:eastAsia="맑은 고딕"/>
                <w:b w:val="0"/>
                <w:color w:val="9F1239"/>
                <w:sz w:val="19"/>
              </w:rPr>
              <w:t>2015년 1월 1일부터 12월 31일까지</w:t>
            </w:r>
          </w:p>
        </w:tc>
      </w:tr>
      <w:tr>
        <w:tc>
          <w:tcPr>
            <w:tcW w:type="dxa" w:w="1302"/>
          </w:tcPr>
          <w:p>
            <w:pPr>
              <w:spacing w:after="0" w:line="276" w:lineRule="auto"/>
            </w:pPr>
            <w:r>
              <w:rPr>
                <w:rFonts w:ascii="맑은 고딕" w:hAnsi="맑은 고딕" w:eastAsia="맑은 고딕"/>
                <w:b w:val="0"/>
                <w:sz w:val="19"/>
              </w:rPr>
              <w:t>좁히기</w:t>
            </w:r>
          </w:p>
        </w:tc>
        <w:tc>
          <w:tcPr>
            <w:tcW w:type="dxa" w:w="8335"/>
          </w:tcPr>
          <w:p>
            <w:pPr>
              <w:spacing w:after="0" w:line="276" w:lineRule="auto"/>
            </w:pPr>
            <w:r>
              <w:rPr>
                <w:rFonts w:ascii="맑은 고딕" w:hAnsi="맑은 고딕" w:eastAsia="맑은 고딕"/>
                <w:b w:val="0"/>
                <w:sz w:val="19"/>
              </w:rPr>
              <w:t xml:space="preserve">같은 대화에서 </w:t>
            </w:r>
            <w:r>
              <w:rPr>
                <w:rFonts w:ascii="Consolas" w:hAnsi="Consolas" w:eastAsia="맑은 고딕"/>
                <w:b w:val="0"/>
                <w:color w:val="9F1239"/>
                <w:sz w:val="19"/>
              </w:rPr>
              <w:t>그 중 ○○만</w:t>
            </w:r>
          </w:p>
        </w:tc>
      </w:tr>
    </w:tbl>
    <w:p>
      <w:pPr>
        <w:spacing w:after="40"/>
      </w:pPr>
    </w:p>
    <w:p>
      <w:r>
        <w:rPr>
          <w:rFonts w:ascii="맑은 고딕" w:hAnsi="맑은 고딕" w:eastAsia="맑은 고딕"/>
          <w:b/>
        </w:rPr>
        <w:t>답 확인 세 단계</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rPr>
        <w:t>조회 조건</w:t>
      </w:r>
      <w:r>
        <w:rPr>
          <w:rFonts w:ascii="맑은 고딕" w:hAnsi="맑은 고딕" w:eastAsia="맑은 고딕"/>
          <w:b w:val="0"/>
        </w:rPr>
        <w:t xml:space="preserve"> — 대상 · 조건(개수까지) · 한 일이 질문과 같은가?</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rPr>
        <w:t>등급</w:t>
      </w:r>
      <w:r>
        <w:rPr>
          <w:rFonts w:ascii="맑은 고딕" w:hAnsi="맑은 고딕" w:eastAsia="맑은 고딕"/>
          <w:b w:val="0"/>
        </w:rPr>
        <w:t xml:space="preserve"> — ① / ②(추정 문장 확인) / ③(다시 묻기)</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근거</w:t>
      </w:r>
      <w:r>
        <w:rPr>
          <w:rFonts w:ascii="맑은 고딕" w:hAnsi="맑은 고딕" w:eastAsia="맑은 고딕"/>
          <w:b w:val="0"/>
        </w:rPr>
        <w:t xml:space="preserve"> — 중요한 숫자는 근거 칩 → 카드의 굵은 값</w:t>
      </w:r>
    </w:p>
    <w:p>
      <w:r>
        <w:rPr>
          <w:rFonts w:ascii="맑은 고딕" w:hAnsi="맑은 고딕" w:eastAsia="맑은 고딕"/>
          <w:b/>
        </w:rPr>
        <w:t>기억할 것</w:t>
      </w:r>
    </w:p>
    <w:p>
      <w:pPr>
        <w:pStyle w:val="ListBullet"/>
        <w:spacing w:after="40"/>
      </w:pPr>
      <w:r>
        <w:rPr>
          <w:rFonts w:ascii="맑은 고딕" w:hAnsi="맑은 고딕" w:eastAsia="맑은 고딕"/>
          <w:b w:val="0"/>
        </w:rPr>
        <w:t>①이어도 조회 조건이 다르면 틀린 답.</w:t>
      </w:r>
    </w:p>
    <w:p>
      <w:pPr>
        <w:pStyle w:val="ListBullet"/>
        <w:spacing w:after="40"/>
      </w:pPr>
      <w:r>
        <w:rPr>
          <w:rFonts w:ascii="맑은 고딕" w:hAnsi="맑은 고딕" w:eastAsia="맑은 고딕"/>
          <w:b w:val="0"/>
        </w:rPr>
        <w:t>"결과 0건" = 없다 / "조회 실패" = 모른다.</w:t>
      </w:r>
    </w:p>
    <w:p>
      <w:pPr>
        <w:pStyle w:val="ListBullet"/>
        <w:spacing w:after="40"/>
      </w:pPr>
      <w:r>
        <w:rPr>
          <w:rFonts w:ascii="맑은 고딕" w:hAnsi="맑은 고딕" w:eastAsia="맑은 고딕"/>
          <w:b w:val="0"/>
        </w:rPr>
        <w:t>이름·식별자는 글자 그대로(띄어쓰기·대소문자). 헷갈리면 식별자.</w:t>
      </w:r>
    </w:p>
    <w:p>
      <w:pPr>
        <w:pStyle w:val="ListBullet"/>
        <w:spacing w:after="40"/>
      </w:pPr>
      <w:r>
        <w:rPr>
          <w:rFonts w:ascii="맑은 고딕" w:hAnsi="맑은 고딕" w:eastAsia="맑은 고딕"/>
          <w:b w:val="0"/>
        </w:rPr>
        <w:t>상대 날짜("10년 넘은")는 날짜로 바꿔 묻기.</w:t>
      </w:r>
    </w:p>
    <w:p>
      <w:pPr>
        <w:pStyle w:val="ListBullet"/>
        <w:spacing w:after="40"/>
      </w:pPr>
      <w:r>
        <w:rPr>
          <w:rFonts w:ascii="맑은 고딕" w:hAnsi="맑은 고딕" w:eastAsia="맑은 고딕"/>
          <w:b w:val="0"/>
        </w:rPr>
        <w:t>같은 질문도 매번 같게 이해한다는 보장 없음 → 매번 조회 조건.</w:t>
      </w:r>
    </w:p>
    <w:p>
      <w:r>
        <w:rPr>
          <w:rFonts w:ascii="맑은 고딕" w:hAnsi="맑은 고딕" w:eastAsia="맑은 고딕"/>
          <w:b/>
        </w:rPr>
        <w:t>막히면</w:t>
      </w:r>
      <w:r>
        <w:rPr>
          <w:rFonts w:ascii="맑은 고딕" w:hAnsi="맑은 고딕" w:eastAsia="맑은 고딕"/>
          <w:b w:val="0"/>
        </w:rPr>
        <w:t xml:space="preserve"> 「27장 문제 해결 사전」 · 관리자에게: 아이디 · 시각 · 질문 · 화면 사진</w:t>
      </w:r>
    </w:p>
    <w:p>
      <w:r>
        <w:br w:type="page"/>
      </w:r>
    </w:p>
    <w:p>
      <w:pPr>
        <w:pStyle w:val="Heading2"/>
      </w:pPr>
      <w:r>
        <w:t>34.2 카드: 변경 요청하는 사람</w:t>
      </w:r>
    </w:p>
    <w:p>
      <w:r>
        <w:rPr>
          <w:rFonts w:ascii="맑은 고딕" w:hAnsi="맑은 고딕" w:eastAsia="맑은 고딕"/>
          <w:b/>
        </w:rPr>
        <w:t>요청</w:t>
      </w:r>
    </w:p>
    <w:p>
      <w:pPr>
        <w:pStyle w:val="ListBullet"/>
        <w:spacing w:after="40"/>
      </w:pPr>
      <w:r>
        <w:rPr>
          <w:rFonts w:ascii="맑은 고딕" w:hAnsi="맑은 고딕" w:eastAsia="맑은 고딕"/>
          <w:b w:val="0"/>
        </w:rPr>
        <w:t xml:space="preserve">채팅: </w:t>
      </w:r>
      <w:r>
        <w:rPr>
          <w:rFonts w:ascii="Consolas" w:hAnsi="Consolas" w:eastAsia="맑은 고딕"/>
          <w:b w:val="0"/>
          <w:color w:val="9F1239"/>
        </w:rPr>
        <w:t>F-0004 위험등급을 3으로 바꿔줘. 사유는 ○○</w:t>
      </w:r>
    </w:p>
    <w:p>
      <w:pPr>
        <w:pStyle w:val="ListBullet"/>
        <w:spacing w:after="40"/>
      </w:pPr>
      <w:r>
        <w:rPr>
          <w:rFonts w:ascii="맑은 고딕" w:hAnsi="맑은 고딕" w:eastAsia="맑은 고딕"/>
          <w:b w:val="0"/>
        </w:rPr>
        <w:t xml:space="preserve">화면: Action → Action 요청 → Action · 대상 객체 pk · 값 → </w:t>
      </w:r>
      <w:r>
        <w:rPr>
          <w:rFonts w:ascii="맑은 고딕" w:hAnsi="맑은 고딕" w:eastAsia="맑은 고딕"/>
          <w:b/>
        </w:rPr>
        <w:t>미리보기</w:t>
      </w:r>
    </w:p>
    <w:p>
      <w:r>
        <w:rPr>
          <w:rFonts w:ascii="맑은 고딕" w:hAnsi="맑은 고딕" w:eastAsia="맑은 고딕"/>
          <w:b/>
        </w:rPr>
        <w:t>요청 카드에서 확인</w:t>
      </w:r>
    </w:p>
    <w:tbl>
      <w:tblPr>
        <w:tblStyle w:val="TableGrid"/>
        <w:tblW w:type="auto" w:w="0"/>
        <w:jc w:val="center"/>
        <w:tblLook w:firstColumn="1" w:firstRow="1" w:lastColumn="0" w:lastRow="0" w:noHBand="0" w:noVBand="1" w:val="04A0"/>
      </w:tblPr>
      <w:tblGrid>
        <w:gridCol w:w="4819"/>
        <w:gridCol w:w="4819"/>
      </w:tblGrid>
      <w:tr>
        <w:tc>
          <w:tcPr>
            <w:tcW w:type="dxa" w:w="1606"/>
            <w:shd w:val="clear" w:color="auto" w:fill="E8EEFC"/>
          </w:tcPr>
          <w:p>
            <w:pPr>
              <w:spacing w:after="0" w:line="276" w:lineRule="auto"/>
            </w:pPr>
            <w:r>
              <w:rPr>
                <w:rFonts w:ascii="맑은 고딕" w:hAnsi="맑은 고딕" w:eastAsia="맑은 고딕"/>
                <w:b/>
                <w:sz w:val="19"/>
              </w:rPr>
              <w:t>볼 곳</w:t>
            </w:r>
          </w:p>
        </w:tc>
        <w:tc>
          <w:tcPr>
            <w:tcW w:type="dxa" w:w="8031"/>
            <w:shd w:val="clear" w:color="auto" w:fill="E8EEFC"/>
          </w:tcPr>
          <w:p>
            <w:pPr>
              <w:spacing w:after="0" w:line="276" w:lineRule="auto"/>
            </w:pPr>
            <w:r>
              <w:rPr>
                <w:rFonts w:ascii="맑은 고딕" w:hAnsi="맑은 고딕" w:eastAsia="맑은 고딕"/>
                <w:b/>
                <w:sz w:val="19"/>
              </w:rPr>
              <w:t>확인</w:t>
            </w:r>
          </w:p>
        </w:tc>
      </w:tr>
      <w:tr>
        <w:tc>
          <w:tcPr>
            <w:tcW w:type="dxa" w:w="1606"/>
          </w:tcPr>
          <w:p>
            <w:pPr>
              <w:spacing w:after="0" w:line="276" w:lineRule="auto"/>
            </w:pPr>
            <w:r>
              <w:rPr>
                <w:rFonts w:ascii="맑은 고딕" w:hAnsi="맑은 고딕" w:eastAsia="맑은 고딕"/>
                <w:b w:val="0"/>
                <w:sz w:val="19"/>
              </w:rPr>
              <w:t>대상</w:t>
            </w:r>
          </w:p>
        </w:tc>
        <w:tc>
          <w:tcPr>
            <w:tcW w:type="dxa" w:w="8031"/>
          </w:tcPr>
          <w:p>
            <w:pPr>
              <w:spacing w:after="0" w:line="276" w:lineRule="auto"/>
            </w:pPr>
            <w:r>
              <w:rPr>
                <w:rFonts w:ascii="맑은 고딕" w:hAnsi="맑은 고딕" w:eastAsia="맑은 고딕"/>
                <w:b w:val="0"/>
                <w:sz w:val="19"/>
              </w:rPr>
              <w:t>이름과 식별자가 맞나</w:t>
            </w:r>
          </w:p>
        </w:tc>
      </w:tr>
      <w:tr>
        <w:tc>
          <w:tcPr>
            <w:tcW w:type="dxa" w:w="1606"/>
          </w:tcPr>
          <w:p>
            <w:pPr>
              <w:spacing w:after="0" w:line="276" w:lineRule="auto"/>
            </w:pPr>
            <w:r>
              <w:rPr>
                <w:rFonts w:ascii="맑은 고딕" w:hAnsi="맑은 고딕" w:eastAsia="맑은 고딕"/>
                <w:b w:val="0"/>
                <w:sz w:val="19"/>
              </w:rPr>
              <w:t>바뀔 값</w:t>
            </w:r>
          </w:p>
        </w:tc>
        <w:tc>
          <w:tcPr>
            <w:tcW w:type="dxa" w:w="8031"/>
          </w:tcPr>
          <w:p>
            <w:pPr>
              <w:spacing w:after="0" w:line="276" w:lineRule="auto"/>
            </w:pPr>
            <w:r>
              <w:rPr>
                <w:rFonts w:ascii="맑은 고딕" w:hAnsi="맑은 고딕" w:eastAsia="맑은 고딕"/>
                <w:b w:val="0"/>
                <w:sz w:val="19"/>
              </w:rPr>
              <w:t>지금 → 실행 후</w:t>
            </w:r>
          </w:p>
        </w:tc>
      </w:tr>
      <w:tr>
        <w:tc>
          <w:tcPr>
            <w:tcW w:type="dxa" w:w="1606"/>
          </w:tcPr>
          <w:p>
            <w:pPr>
              <w:spacing w:after="0" w:line="276" w:lineRule="auto"/>
            </w:pPr>
            <w:r>
              <w:rPr>
                <w:rFonts w:ascii="맑은 고딕" w:hAnsi="맑은 고딕" w:eastAsia="맑은 고딕"/>
                <w:b w:val="0"/>
                <w:sz w:val="19"/>
              </w:rPr>
              <w:t>사전 조건</w:t>
            </w:r>
          </w:p>
        </w:tc>
        <w:tc>
          <w:tcPr>
            <w:tcW w:type="dxa" w:w="8031"/>
          </w:tcPr>
          <w:p>
            <w:pPr>
              <w:spacing w:after="0" w:line="276" w:lineRule="auto"/>
            </w:pPr>
            <w:r>
              <w:rPr>
                <w:rFonts w:ascii="맑은 고딕" w:hAnsi="맑은 고딕" w:eastAsia="맑은 고딕"/>
                <w:b w:val="0"/>
                <w:sz w:val="19"/>
              </w:rPr>
              <w:t>✗ 이면 막힘</w:t>
            </w:r>
          </w:p>
        </w:tc>
      </w:tr>
      <w:tr>
        <w:tc>
          <w:tcPr>
            <w:tcW w:type="dxa" w:w="1606"/>
          </w:tcPr>
          <w:p>
            <w:pPr>
              <w:spacing w:after="0" w:line="276" w:lineRule="auto"/>
            </w:pPr>
            <w:r>
              <w:rPr>
                <w:rFonts w:ascii="맑은 고딕" w:hAnsi="맑은 고딕" w:eastAsia="맑은 고딕"/>
                <w:b w:val="0"/>
                <w:sz w:val="19"/>
              </w:rPr>
              <w:t>알림</w:t>
            </w:r>
          </w:p>
        </w:tc>
        <w:tc>
          <w:tcPr>
            <w:tcW w:type="dxa" w:w="8031"/>
          </w:tcPr>
          <w:p>
            <w:pPr>
              <w:spacing w:after="0" w:line="276" w:lineRule="auto"/>
            </w:pPr>
            <w:r>
              <w:rPr>
                <w:rFonts w:ascii="맑은 고딕" w:hAnsi="맑은 고딕" w:eastAsia="맑은 고딕"/>
                <w:b w:val="0"/>
                <w:sz w:val="19"/>
              </w:rPr>
              <w:t xml:space="preserve">받는 사람 · 문구 · </w:t>
            </w:r>
            <w:r>
              <w:rPr>
                <w:rFonts w:ascii="맑은 고딕" w:hAnsi="맑은 고딕" w:eastAsia="맑은 고딕"/>
                <w:b/>
                <w:sz w:val="19"/>
              </w:rPr>
              <w:t>되돌릴 수 없음</w:t>
            </w:r>
          </w:p>
        </w:tc>
      </w:tr>
    </w:tbl>
    <w:p>
      <w:pPr>
        <w:spacing w:after="40"/>
      </w:pPr>
    </w:p>
    <w:p>
      <w:r>
        <w:rPr>
          <w:rFonts w:ascii="맑은 고딕" w:hAnsi="맑은 고딕" w:eastAsia="맑은 고딕"/>
          <w:b/>
        </w:rPr>
        <w:t>그 뒤</w:t>
      </w:r>
    </w:p>
    <w:p>
      <w:pPr>
        <w:pStyle w:val="ListBullet"/>
        <w:spacing w:after="40"/>
      </w:pPr>
      <w:r>
        <w:rPr>
          <w:rFonts w:ascii="맑은 고딕" w:hAnsi="맑은 고딕" w:eastAsia="맑은 고딕"/>
          <w:b w:val="0"/>
        </w:rPr>
        <w:t xml:space="preserve">상태 확인: Action → </w:t>
      </w:r>
      <w:r>
        <w:rPr>
          <w:rFonts w:ascii="맑은 고딕" w:hAnsi="맑은 고딕" w:eastAsia="맑은 고딕"/>
          <w:b/>
        </w:rPr>
        <w:t>내 요청</w:t>
      </w:r>
    </w:p>
    <w:p>
      <w:pPr>
        <w:pStyle w:val="ListBullet"/>
        <w:spacing w:after="40"/>
      </w:pPr>
      <w:r>
        <w:rPr>
          <w:rFonts w:ascii="맑은 고딕" w:hAnsi="맑은 고딕" w:eastAsia="맑은 고딕"/>
          <w:b w:val="0"/>
        </w:rPr>
        <w:t xml:space="preserve">잘못 만들었으면(승인 전): </w:t>
      </w:r>
      <w:r>
        <w:rPr>
          <w:rFonts w:ascii="맑은 고딕" w:hAnsi="맑은 고딕" w:eastAsia="맑은 고딕"/>
          <w:b/>
        </w:rPr>
        <w:t>요청 거두기</w:t>
      </w:r>
    </w:p>
    <w:p>
      <w:pPr>
        <w:pStyle w:val="ListBullet"/>
        <w:spacing w:after="40"/>
      </w:pPr>
      <w:r>
        <w:rPr>
          <w:rFonts w:ascii="맑은 고딕" w:hAnsi="맑은 고딕" w:eastAsia="맑은 고딕"/>
          <w:b w:val="0"/>
        </w:rPr>
        <w:t xml:space="preserve">잘못 실행됐으면: 승인자에게 </w:t>
      </w:r>
      <w:r>
        <w:rPr>
          <w:rFonts w:ascii="맑은 고딕" w:hAnsi="맑은 고딕" w:eastAsia="맑은 고딕"/>
          <w:b/>
        </w:rPr>
        <w:t>롤백</w:t>
      </w:r>
      <w:r>
        <w:rPr>
          <w:rFonts w:ascii="맑은 고딕" w:hAnsi="맑은 고딕" w:eastAsia="맑은 고딕"/>
          <w:b w:val="0"/>
        </w:rPr>
        <w:t xml:space="preserve"> 요청</w:t>
      </w:r>
    </w:p>
    <w:p>
      <w:pPr>
        <w:pStyle w:val="ListBullet"/>
        <w:spacing w:after="40"/>
      </w:pPr>
      <w:r>
        <w:rPr>
          <w:rFonts w:ascii="맑은 고딕" w:hAnsi="맑은 고딕" w:eastAsia="맑은 고딕"/>
          <w:b w:val="0"/>
        </w:rPr>
        <w:t xml:space="preserve">"확인할 것"이 나오면: 양식에 식별자·값 → </w:t>
      </w:r>
      <w:r>
        <w:rPr>
          <w:rFonts w:ascii="맑은 고딕" w:hAnsi="맑은 고딕" w:eastAsia="맑은 고딕"/>
          <w:b/>
        </w:rPr>
        <w:t>미리보기</w:t>
      </w:r>
    </w:p>
    <w:p>
      <w:r>
        <w:rPr>
          <w:rFonts w:ascii="맑은 고딕" w:hAnsi="맑은 고딕" w:eastAsia="맑은 고딕"/>
          <w:b/>
        </w:rPr>
        <w:t>기억할 것</w:t>
      </w:r>
      <w:r>
        <w:rPr>
          <w:rFonts w:ascii="맑은 고딕" w:hAnsi="맑은 고딕" w:eastAsia="맑은 고딕"/>
          <w:b w:val="0"/>
        </w:rPr>
        <w:t xml:space="preserve"> 채팅은 미리보기까지만. 원래 시스템은 바뀌지 않음(편집 레이어). 메일·SMS 는 되돌릴 수 없음.</w:t>
      </w:r>
    </w:p>
    <w:p>
      <w:r>
        <w:br w:type="page"/>
      </w:r>
    </w:p>
    <w:p>
      <w:pPr>
        <w:pStyle w:val="Heading2"/>
      </w:pPr>
      <w:r>
        <w:t>34.3 카드: 승인자</w:t>
      </w:r>
    </w:p>
    <w:p>
      <w:r>
        <w:rPr>
          <w:rFonts w:ascii="맑은 고딕" w:hAnsi="맑은 고딕" w:eastAsia="맑은 고딕"/>
          <w:b/>
        </w:rPr>
        <w:t>매일</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 xml:space="preserve">Action → </w:t>
      </w:r>
      <w:r>
        <w:rPr>
          <w:rFonts w:ascii="맑은 고딕" w:hAnsi="맑은 고딕" w:eastAsia="맑은 고딕"/>
          <w:b/>
        </w:rPr>
        <w:t>승인 대기</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요청 펼치기 → 바뀔 값 · 사전 조건 · 알림 · 요청자 · 사유 확인</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rPr>
        <w:t>승인하고 실행</w:t>
      </w:r>
      <w:r>
        <w:rPr>
          <w:rFonts w:ascii="맑은 고딕" w:hAnsi="맑은 고딕" w:eastAsia="맑은 고딕"/>
          <w:b w:val="0"/>
        </w:rPr>
        <w:t xml:space="preserve">(메일·SMS 면 확인 창) 또는 거부 사유 → </w:t>
      </w:r>
      <w:r>
        <w:rPr>
          <w:rFonts w:ascii="맑은 고딕" w:hAnsi="맑은 고딕" w:eastAsia="맑은 고딕"/>
          <w:b/>
        </w:rPr>
        <w:t>거부</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 xml:space="preserve">알림함 확인 → </w:t>
      </w:r>
      <w:r>
        <w:rPr>
          <w:rFonts w:ascii="맑은 고딕" w:hAnsi="맑은 고딕" w:eastAsia="맑은 고딕"/>
          <w:b/>
        </w:rPr>
        <w:t>모두 읽음</w:t>
      </w:r>
    </w:p>
    <w:p>
      <w:r>
        <w:rPr>
          <w:rFonts w:ascii="맑은 고딕" w:hAnsi="맑은 고딕" w:eastAsia="맑은 고딕"/>
          <w:b/>
        </w:rPr>
        <w:t>판단 기준</w:t>
      </w:r>
    </w:p>
    <w:p>
      <w:pPr>
        <w:pStyle w:val="ListBullet"/>
        <w:spacing w:after="40"/>
      </w:pPr>
      <w:r>
        <w:rPr>
          <w:rFonts w:ascii="맑은 고딕" w:hAnsi="맑은 고딕" w:eastAsia="맑은 고딕"/>
          <w:b w:val="0"/>
        </w:rPr>
        <w:t>업무 근거(점검 결과·보고서)가 있는가?</w:t>
      </w:r>
    </w:p>
    <w:p>
      <w:pPr>
        <w:pStyle w:val="ListBullet"/>
        <w:spacing w:after="40"/>
      </w:pPr>
      <w:r>
        <w:rPr>
          <w:rFonts w:ascii="맑은 고딕" w:hAnsi="맑은 고딕" w:eastAsia="맑은 고딕"/>
          <w:b w:val="0"/>
        </w:rPr>
        <w:t>되돌릴 수 없는 알림(메일·SMS)의 받는 사람·문구가 맞는가?</w:t>
      </w:r>
    </w:p>
    <w:p>
      <w:pPr>
        <w:pStyle w:val="ListBullet"/>
        <w:spacing w:after="40"/>
      </w:pPr>
      <w:r>
        <w:rPr>
          <w:rFonts w:ascii="맑은 고딕" w:hAnsi="맑은 고딕" w:eastAsia="맑은 고딕"/>
          <w:b w:val="0"/>
        </w:rPr>
        <w:t>거부할 때는 요청자가 무엇을 고칠지 알 수 있게 사유를 적었는가?</w:t>
      </w:r>
    </w:p>
    <w:p>
      <w:r>
        <w:rPr>
          <w:rFonts w:ascii="맑은 고딕" w:hAnsi="맑은 고딕" w:eastAsia="맑은 고딕"/>
          <w:b/>
        </w:rPr>
        <w:t>잘못 실행됐을 때</w:t>
      </w:r>
      <w:r>
        <w:rPr>
          <w:rFonts w:ascii="맑은 고딕" w:hAnsi="맑은 고딕" w:eastAsia="맑은 고딕"/>
          <w:b w:val="0"/>
        </w:rPr>
        <w:t xml:space="preserve"> 전체 기록 → 요청 펼치기 → </w:t>
      </w:r>
      <w:r>
        <w:rPr>
          <w:rFonts w:ascii="맑은 고딕" w:hAnsi="맑은 고딕" w:eastAsia="맑은 고딕"/>
          <w:b/>
        </w:rPr>
        <w:t>롤백</w:t>
      </w:r>
      <w:r>
        <w:rPr>
          <w:rFonts w:ascii="맑은 고딕" w:hAnsi="맑은 고딕" w:eastAsia="맑은 고딕"/>
          <w:b w:val="0"/>
        </w:rPr>
        <w:t xml:space="preserve"> → 확인. 받은 사람에게 정정이 간다.</w:t>
      </w:r>
    </w:p>
    <w:p>
      <w:r>
        <w:rPr>
          <w:rFonts w:ascii="맑은 고딕" w:hAnsi="맑은 고딕" w:eastAsia="맑은 고딕"/>
          <w:b/>
        </w:rPr>
        <w:t>실패가 나왔을 때</w:t>
      </w:r>
      <w:r>
        <w:rPr>
          <w:rFonts w:ascii="맑은 고딕" w:hAnsi="맑은 고딕" w:eastAsia="맑은 고딕"/>
          <w:b w:val="0"/>
        </w:rPr>
        <w:t xml:space="preserve"> 승인 순간 재확인에서 조건이 깨짐 → 실패 사유를 요청자에게 알리고 새로 요청하게 한다.</w:t>
      </w:r>
    </w:p>
    <w:p>
      <w:r>
        <w:br w:type="page"/>
      </w:r>
    </w:p>
    <w:p>
      <w:pPr>
        <w:pStyle w:val="Heading2"/>
      </w:pPr>
      <w:r>
        <w:t>34.4 카드: 현업 전문가(인터뷰)</w:t>
      </w:r>
    </w:p>
    <w:p>
      <w:r>
        <w:rPr>
          <w:rFonts w:ascii="맑은 고딕" w:hAnsi="맑은 고딕" w:eastAsia="맑은 고딕"/>
          <w:b/>
        </w:rPr>
        <w:t>시작</w:t>
      </w:r>
      <w:r>
        <w:rPr>
          <w:rFonts w:ascii="맑은 고딕" w:hAnsi="맑은 고딕" w:eastAsia="맑은 고딕"/>
          <w:b w:val="0"/>
        </w:rPr>
        <w:t xml:space="preserve"> 인터뷰 → 제목 → </w:t>
      </w:r>
      <w:r>
        <w:rPr>
          <w:rFonts w:ascii="맑은 고딕" w:hAnsi="맑은 고딕" w:eastAsia="맑은 고딕"/>
          <w:b/>
        </w:rPr>
        <w:t>새 인터뷰</w:t>
      </w:r>
      <w:r>
        <w:rPr>
          <w:rFonts w:ascii="맑은 고딕" w:hAnsi="맑은 고딕" w:eastAsia="맑은 고딕"/>
          <w:b w:val="0"/>
        </w:rPr>
        <w:t>(만든 사람이 답함)</w:t>
      </w:r>
    </w:p>
    <w:p>
      <w:r>
        <w:rPr>
          <w:rFonts w:ascii="맑은 고딕" w:hAnsi="맑은 고딕" w:eastAsia="맑은 고딕"/>
          <w:b/>
        </w:rPr>
        <w:t>여섯 주제</w:t>
      </w:r>
      <w:r>
        <w:rPr>
          <w:rFonts w:ascii="맑은 고딕" w:hAnsi="맑은 고딕" w:eastAsia="맑은 고딕"/>
          <w:b w:val="0"/>
        </w:rPr>
        <w:t xml:space="preserve"> 역할 → 업무 흐름 → 의사결정 지점 → 사용 데이터 → 예외 상황 → 찾아보는 질문</w:t>
      </w:r>
    </w:p>
    <w:p>
      <w:r>
        <w:rPr>
          <w:rFonts w:ascii="맑은 고딕" w:hAnsi="맑은 고딕" w:eastAsia="맑은 고딕"/>
          <w:b/>
        </w:rPr>
        <w:t>답하는 요령</w:t>
      </w:r>
    </w:p>
    <w:p>
      <w:pPr>
        <w:pStyle w:val="ListBullet"/>
        <w:spacing w:after="40"/>
      </w:pPr>
      <w:r>
        <w:rPr>
          <w:rFonts w:ascii="맑은 고딕" w:hAnsi="맑은 고딕" w:eastAsia="맑은 고딕"/>
          <w:b w:val="0"/>
        </w:rPr>
        <w:t>구체적인 이름(변전소·전주), 숫자 기준(위험등급 4 이상), 판단 뒤 행동(점검 요청)</w:t>
      </w:r>
    </w:p>
    <w:p>
      <w:pPr>
        <w:pStyle w:val="ListBullet"/>
        <w:spacing w:after="40"/>
      </w:pPr>
      <w:r>
        <w:rPr>
          <w:rFonts w:ascii="맑은 고딕" w:hAnsi="맑은 고딕" w:eastAsia="맑은 고딕"/>
          <w:b w:val="0"/>
        </w:rPr>
        <w:t>대상마다 보는 항목을 나열</w:t>
      </w:r>
    </w:p>
    <w:p>
      <w:pPr>
        <w:pStyle w:val="ListBullet"/>
        <w:spacing w:after="40"/>
      </w:pPr>
      <w:r>
        <w:rPr>
          <w:rFonts w:ascii="맑은 고딕" w:hAnsi="맑은 고딕" w:eastAsia="맑은 고딕"/>
          <w:b w:val="0"/>
        </w:rPr>
        <w:t>마지막 주제: 실제로 묻듯이 + 기대 답</w:t>
      </w:r>
    </w:p>
    <w:p>
      <w:pPr>
        <w:pStyle w:val="ListBullet"/>
        <w:spacing w:after="40"/>
      </w:pPr>
      <w:r>
        <w:rPr>
          <w:rFonts w:ascii="맑은 고딕" w:hAnsi="맑은 고딕" w:eastAsia="맑은 고딕"/>
          <w:b w:val="0"/>
        </w:rPr>
        <w:t>모르면 "모르겠습니다" / 개인정보는 말하지 않기</w:t>
      </w:r>
    </w:p>
    <w:p>
      <w:r>
        <w:rPr>
          <w:rFonts w:ascii="맑은 고딕" w:hAnsi="맑은 고딕" w:eastAsia="맑은 고딕"/>
          <w:b/>
        </w:rPr>
        <w:t>검토</w:t>
      </w:r>
    </w:p>
    <w:tbl>
      <w:tblPr>
        <w:tblStyle w:val="TableGrid"/>
        <w:tblW w:type="auto" w:w="0"/>
        <w:jc w:val="center"/>
        <w:tblLook w:firstColumn="1" w:firstRow="1" w:lastColumn="0" w:lastRow="0" w:noHBand="0" w:noVBand="1" w:val="04A0"/>
      </w:tblPr>
      <w:tblGrid>
        <w:gridCol w:w="4819"/>
        <w:gridCol w:w="4819"/>
      </w:tblGrid>
      <w:tr>
        <w:tc>
          <w:tcPr>
            <w:tcW w:type="dxa" w:w="2351"/>
            <w:shd w:val="clear" w:color="auto" w:fill="E8EEFC"/>
          </w:tcPr>
          <w:p>
            <w:pPr>
              <w:spacing w:after="0" w:line="276" w:lineRule="auto"/>
            </w:pPr>
            <w:r>
              <w:rPr>
                <w:rFonts w:ascii="맑은 고딕" w:hAnsi="맑은 고딕" w:eastAsia="맑은 고딕"/>
                <w:b/>
                <w:sz w:val="19"/>
              </w:rPr>
              <w:t>단추</w:t>
            </w:r>
          </w:p>
        </w:tc>
        <w:tc>
          <w:tcPr>
            <w:tcW w:type="dxa" w:w="7287"/>
            <w:shd w:val="clear" w:color="auto" w:fill="E8EEFC"/>
          </w:tcPr>
          <w:p>
            <w:pPr>
              <w:spacing w:after="0" w:line="276" w:lineRule="auto"/>
            </w:pPr>
            <w:r>
              <w:rPr>
                <w:rFonts w:ascii="맑은 고딕" w:hAnsi="맑은 고딕" w:eastAsia="맑은 고딕"/>
                <w:b/>
                <w:sz w:val="19"/>
              </w:rPr>
              <w:t>언제</w:t>
            </w:r>
          </w:p>
        </w:tc>
      </w:tr>
      <w:tr>
        <w:tc>
          <w:tcPr>
            <w:tcW w:type="dxa" w:w="2351"/>
          </w:tcPr>
          <w:p>
            <w:pPr>
              <w:spacing w:after="0" w:line="276" w:lineRule="auto"/>
            </w:pPr>
            <w:r>
              <w:rPr>
                <w:rFonts w:ascii="맑은 고딕" w:hAnsi="맑은 고딕" w:eastAsia="맑은 고딕"/>
                <w:b w:val="0"/>
                <w:sz w:val="19"/>
              </w:rPr>
              <w:t>확정</w:t>
            </w:r>
          </w:p>
        </w:tc>
        <w:tc>
          <w:tcPr>
            <w:tcW w:type="dxa" w:w="7287"/>
          </w:tcPr>
          <w:p>
            <w:pPr>
              <w:spacing w:after="0" w:line="276" w:lineRule="auto"/>
            </w:pPr>
            <w:r>
              <w:rPr>
                <w:rFonts w:ascii="맑은 고딕" w:hAnsi="맑은 고딕" w:eastAsia="맑은 고딕"/>
                <w:b w:val="0"/>
                <w:sz w:val="19"/>
              </w:rPr>
              <w:t>맞다</w:t>
            </w:r>
          </w:p>
        </w:tc>
      </w:tr>
      <w:tr>
        <w:tc>
          <w:tcPr>
            <w:tcW w:type="dxa" w:w="2351"/>
          </w:tcPr>
          <w:p>
            <w:pPr>
              <w:spacing w:after="0" w:line="276" w:lineRule="auto"/>
            </w:pPr>
            <w:r>
              <w:rPr>
                <w:rFonts w:ascii="맑은 고딕" w:hAnsi="맑은 고딕" w:eastAsia="맑은 고딕"/>
                <w:b w:val="0"/>
                <w:sz w:val="19"/>
              </w:rPr>
              <w:t>수정 → 수정 확정</w:t>
            </w:r>
          </w:p>
        </w:tc>
        <w:tc>
          <w:tcPr>
            <w:tcW w:type="dxa" w:w="7287"/>
          </w:tcPr>
          <w:p>
            <w:pPr>
              <w:spacing w:after="0" w:line="276" w:lineRule="auto"/>
            </w:pPr>
            <w:r>
              <w:rPr>
                <w:rFonts w:ascii="맑은 고딕" w:hAnsi="맑은 고딕" w:eastAsia="맑은 고딕"/>
                <w:b w:val="0"/>
                <w:sz w:val="19"/>
              </w:rPr>
              <w:t>이름·자료형 고침(enum 인데 값 없음 → int 등)</w:t>
            </w:r>
          </w:p>
        </w:tc>
      </w:tr>
      <w:tr>
        <w:tc>
          <w:tcPr>
            <w:tcW w:type="dxa" w:w="2351"/>
          </w:tcPr>
          <w:p>
            <w:pPr>
              <w:spacing w:after="0" w:line="276" w:lineRule="auto"/>
            </w:pPr>
            <w:r>
              <w:rPr>
                <w:rFonts w:ascii="맑은 고딕" w:hAnsi="맑은 고딕" w:eastAsia="맑은 고딕"/>
                <w:b w:val="0"/>
                <w:sz w:val="19"/>
              </w:rPr>
              <w:t>거절</w:t>
            </w:r>
          </w:p>
        </w:tc>
        <w:tc>
          <w:tcPr>
            <w:tcW w:type="dxa" w:w="7287"/>
          </w:tcPr>
          <w:p>
            <w:pPr>
              <w:spacing w:after="0" w:line="276" w:lineRule="auto"/>
            </w:pPr>
            <w:r>
              <w:rPr>
                <w:rFonts w:ascii="맑은 고딕" w:hAnsi="맑은 고딕" w:eastAsia="맑은 고딕"/>
                <w:b w:val="0"/>
                <w:sz w:val="19"/>
              </w:rPr>
              <w:t>데이터에 없는 개념, 틀린 후보</w:t>
            </w:r>
          </w:p>
        </w:tc>
      </w:tr>
    </w:tbl>
    <w:p>
      <w:pPr>
        <w:spacing w:after="40"/>
      </w:pPr>
    </w:p>
    <w:p>
      <w:r>
        <w:rPr>
          <w:rFonts w:ascii="맑은 고딕" w:hAnsi="맑은 고딕" w:eastAsia="맑은 고딕"/>
          <w:b w:val="0"/>
        </w:rPr>
        <w:t xml:space="preserve">질문 후보는 기대 답변 필요. 모두 처리 → </w:t>
      </w:r>
      <w:r>
        <w:rPr>
          <w:rFonts w:ascii="맑은 고딕" w:hAnsi="맑은 고딕" w:eastAsia="맑은 고딕"/>
          <w:b/>
        </w:rPr>
        <w:t>검토 마치고 제출</w:t>
      </w:r>
      <w:r>
        <w:rPr>
          <w:rFonts w:ascii="맑은 고딕" w:hAnsi="맑은 고딕" w:eastAsia="맑은 고딕"/>
          <w:b w:val="0"/>
        </w:rPr>
        <w:t>(제출 뒤 고칠 수 없음).</w:t>
      </w:r>
    </w:p>
    <w:p>
      <w:r>
        <w:br w:type="page"/>
      </w:r>
    </w:p>
    <w:p>
      <w:pPr>
        <w:pStyle w:val="Heading2"/>
      </w:pPr>
      <w:r>
        <w:t>34.5 카드: 모델러</w:t>
      </w:r>
    </w:p>
    <w:p>
      <w:r>
        <w:rPr>
          <w:rFonts w:ascii="맑은 고딕" w:hAnsi="맑은 고딕" w:eastAsia="맑은 고딕"/>
          <w:b/>
        </w:rPr>
        <w:t>설계도 고치기</w:t>
      </w:r>
      <w:r>
        <w:rPr>
          <w:rFonts w:ascii="맑은 고딕" w:hAnsi="맑은 고딕" w:eastAsia="맑은 고딕"/>
          <w:b w:val="0"/>
        </w:rPr>
        <w:t xml:space="preserve"> 온톨로지 → 게시본의 </w:t>
      </w:r>
      <w:r>
        <w:rPr>
          <w:rFonts w:ascii="맑은 고딕" w:hAnsi="맑은 고딕" w:eastAsia="맑은 고딕"/>
          <w:b/>
        </w:rPr>
        <w:t>이 버전으로 새 draft</w:t>
      </w:r>
      <w:r>
        <w:rPr>
          <w:rFonts w:ascii="맑은 고딕" w:hAnsi="맑은 고딕" w:eastAsia="맑은 고딕"/>
          <w:b w:val="0"/>
        </w:rPr>
        <w:t xml:space="preserve"> → 고치기 → </w:t>
      </w:r>
      <w:r>
        <w:rPr>
          <w:rFonts w:ascii="맑은 고딕" w:hAnsi="맑은 고딕" w:eastAsia="맑은 고딕"/>
          <w:b/>
        </w:rPr>
        <w:t>게시 전 검사</w:t>
      </w:r>
      <w:r>
        <w:rPr>
          <w:rFonts w:ascii="맑은 고딕" w:hAnsi="맑은 고딕" w:eastAsia="맑은 고딕"/>
          <w:b w:val="0"/>
        </w:rPr>
        <w:t xml:space="preserve"> 통과 → </w:t>
      </w:r>
      <w:r>
        <w:rPr>
          <w:rFonts w:ascii="맑은 고딕" w:hAnsi="맑은 고딕" w:eastAsia="맑은 고딕"/>
          <w:b/>
        </w:rPr>
        <w:t>버전 비교</w:t>
      </w:r>
      <w:r>
        <w:rPr>
          <w:rFonts w:ascii="맑은 고딕" w:hAnsi="맑은 고딕" w:eastAsia="맑은 고딕"/>
          <w:b w:val="0"/>
        </w:rPr>
        <w:t xml:space="preserve"> → </w:t>
      </w:r>
      <w:r>
        <w:rPr>
          <w:rFonts w:ascii="맑은 고딕" w:hAnsi="맑은 고딕" w:eastAsia="맑은 고딕"/>
          <w:b/>
        </w:rPr>
        <w:t>게시</w:t>
      </w:r>
    </w:p>
    <w:p>
      <w:r>
        <w:rPr>
          <w:rFonts w:ascii="맑은 고딕" w:hAnsi="맑은 고딕" w:eastAsia="맑은 고딕"/>
          <w:b/>
        </w:rPr>
        <w:t>게시 뒤 할 일</w:t>
      </w:r>
    </w:p>
    <w:p>
      <w:pPr>
        <w:spacing w:after="40"/>
        <w:ind w:left="510" w:hanging="340"/>
      </w:pPr>
      <w:r>
        <w:rPr>
          <w:rFonts w:ascii="맑은 고딕" w:hAnsi="맑은 고딕" w:eastAsia="맑은 고딕"/>
          <w:b/>
          <w:color w:val="2563EB"/>
        </w:rPr>
        <w:t xml:space="preserve">1. </w:t>
      </w:r>
      <w:r>
        <w:rPr>
          <w:rFonts w:ascii="맑은 고딕" w:hAnsi="맑은 고딕" w:eastAsia="맑은 고딕"/>
          <w:b w:val="0"/>
        </w:rPr>
        <w:t>채팅으로 대표 질문 확인</w:t>
      </w:r>
    </w:p>
    <w:p>
      <w:pPr>
        <w:spacing w:after="40"/>
        <w:ind w:left="510" w:hanging="340"/>
      </w:pPr>
      <w:r>
        <w:rPr>
          <w:rFonts w:ascii="맑은 고딕" w:hAnsi="맑은 고딕" w:eastAsia="맑은 고딕"/>
          <w:b/>
          <w:color w:val="2563EB"/>
        </w:rPr>
        <w:t xml:space="preserve">2. </w:t>
      </w:r>
      <w:r>
        <w:rPr>
          <w:rFonts w:ascii="맑은 고딕" w:hAnsi="맑은 고딕" w:eastAsia="맑은 고딕"/>
          <w:b w:val="0"/>
        </w:rPr>
        <w:t xml:space="preserve">운영자에게 </w:t>
      </w:r>
      <w:r>
        <w:rPr>
          <w:rFonts w:ascii="맑은 고딕" w:hAnsi="맑은 고딕" w:eastAsia="맑은 고딕"/>
          <w:b/>
        </w:rPr>
        <w:t>워커 재시작</w:t>
      </w:r>
      <w:r>
        <w:rPr>
          <w:rFonts w:ascii="맑은 고딕" w:hAnsi="맑은 고딕" w:eastAsia="맑은 고딕"/>
          <w:b w:val="0"/>
        </w:rPr>
        <w:t>(지금 판)</w:t>
      </w:r>
    </w:p>
    <w:p>
      <w:pPr>
        <w:spacing w:after="40"/>
        <w:ind w:left="510" w:hanging="340"/>
      </w:pPr>
      <w:r>
        <w:rPr>
          <w:rFonts w:ascii="맑은 고딕" w:hAnsi="맑은 고딕" w:eastAsia="맑은 고딕"/>
          <w:b/>
          <w:color w:val="2563EB"/>
        </w:rPr>
        <w:t xml:space="preserve">3. </w:t>
      </w:r>
      <w:r>
        <w:rPr>
          <w:rFonts w:ascii="맑은 고딕" w:hAnsi="맑은 고딕" w:eastAsia="맑은 고딕"/>
          <w:b w:val="0"/>
        </w:rPr>
        <w:t xml:space="preserve">새 타입이면 관리자에게 </w:t>
      </w:r>
      <w:r>
        <w:rPr>
          <w:rFonts w:ascii="맑은 고딕" w:hAnsi="맑은 고딕" w:eastAsia="맑은 고딕"/>
          <w:b/>
        </w:rPr>
        <w:t>읽기 권한</w:t>
      </w:r>
      <w:r>
        <w:rPr>
          <w:rFonts w:ascii="맑은 고딕" w:hAnsi="맑은 고딕" w:eastAsia="맑은 고딕"/>
          <w:b w:val="0"/>
        </w:rPr>
        <w:t xml:space="preserve"> 요청</w:t>
      </w:r>
    </w:p>
    <w:p>
      <w:pPr>
        <w:spacing w:after="40"/>
        <w:ind w:left="510" w:hanging="340"/>
      </w:pPr>
      <w:r>
        <w:rPr>
          <w:rFonts w:ascii="맑은 고딕" w:hAnsi="맑은 고딕" w:eastAsia="맑은 고딕"/>
          <w:b/>
          <w:color w:val="2563EB"/>
        </w:rPr>
        <w:t xml:space="preserve">4. </w:t>
      </w:r>
      <w:r>
        <w:rPr>
          <w:rFonts w:ascii="맑은 고딕" w:hAnsi="맑은 고딕" w:eastAsia="맑은 고딕"/>
          <w:b w:val="0"/>
        </w:rPr>
        <w:t>매핑·동기화</w:t>
      </w:r>
    </w:p>
    <w:p>
      <w:pPr>
        <w:spacing w:after="40"/>
        <w:ind w:left="510" w:hanging="340"/>
      </w:pPr>
      <w:r>
        <w:rPr>
          <w:rFonts w:ascii="맑은 고딕" w:hAnsi="맑은 고딕" w:eastAsia="맑은 고딕"/>
          <w:b/>
          <w:color w:val="2563EB"/>
        </w:rPr>
        <w:t xml:space="preserve">5. </w:t>
      </w:r>
      <w:r>
        <w:rPr>
          <w:rFonts w:ascii="맑은 고딕" w:hAnsi="맑은 고딕" w:eastAsia="맑은 고딕"/>
          <w:b w:val="0"/>
        </w:rPr>
        <w:t>평가</w:t>
      </w:r>
    </w:p>
    <w:p>
      <w:r>
        <w:rPr>
          <w:rFonts w:ascii="맑은 고딕" w:hAnsi="맑은 고딕" w:eastAsia="맑은 고딕"/>
          <w:b/>
        </w:rPr>
        <w:t>규칙</w:t>
      </w:r>
      <w:r>
        <w:rPr>
          <w:rFonts w:ascii="맑은 고딕" w:hAnsi="맑은 고딕" w:eastAsia="맑은 고딕"/>
          <w:b w:val="0"/>
        </w:rPr>
        <w:t xml:space="preserve"> api_name 은 바꾸지 않음 · 타입 api_name 대문자 시작, 속성 소문자 · pk·제목 속성 필수 · Action 은 pk·제목·FK 속성을 못 바꿈 · 메일·SMS Action 은 정정 문구 필요</w:t>
      </w:r>
    </w:p>
    <w:p>
      <w:r>
        <w:rPr>
          <w:rFonts w:ascii="맑은 고딕" w:hAnsi="맑은 고딕" w:eastAsia="맑은 고딕"/>
          <w:b/>
        </w:rPr>
        <w:t>데이터 연결</w:t>
      </w:r>
      <w:r>
        <w:rPr>
          <w:rFonts w:ascii="맑은 고딕" w:hAnsi="맑은 고딕" w:eastAsia="맑은 고딕"/>
          <w:b w:val="0"/>
        </w:rPr>
        <w:t xml:space="preserve"> 데이터 소스 추가(시크릿 참조) → </w:t>
      </w:r>
      <w:r>
        <w:rPr>
          <w:rFonts w:ascii="맑은 고딕" w:hAnsi="맑은 고딕" w:eastAsia="맑은 고딕"/>
          <w:b/>
        </w:rPr>
        <w:t>접속 시험</w:t>
      </w:r>
      <w:r>
        <w:rPr>
          <w:rFonts w:ascii="맑은 고딕" w:hAnsi="맑은 고딕" w:eastAsia="맑은 고딕"/>
          <w:b w:val="0"/>
        </w:rPr>
        <w:t xml:space="preserve"> → 매핑 추가(원천 표 → 열 불러오기 → 짝짓기 → 모드 · 링크 · 일정) → </w:t>
      </w:r>
      <w:r>
        <w:rPr>
          <w:rFonts w:ascii="맑은 고딕" w:hAnsi="맑은 고딕" w:eastAsia="맑은 고딕"/>
          <w:b/>
        </w:rPr>
        <w:t>지금 동기화</w:t>
      </w:r>
      <w:r>
        <w:rPr>
          <w:rFonts w:ascii="맑은 고딕" w:hAnsi="맑은 고딕" w:eastAsia="맑은 고딕"/>
          <w:b w:val="0"/>
        </w:rPr>
        <w:t xml:space="preserve"> → "읽음/바뀜/삭제" 확인</w:t>
      </w:r>
    </w:p>
    <w:p>
      <w:r>
        <w:rPr>
          <w:rFonts w:ascii="맑은 고딕" w:hAnsi="맑은 고딕" w:eastAsia="맑은 고딕"/>
          <w:b/>
        </w:rPr>
        <w:t>동기화 실패</w:t>
      </w:r>
      <w:r>
        <w:rPr>
          <w:rFonts w:ascii="맑은 고딕" w:hAnsi="맑은 고딕" w:eastAsia="맑은 고딕"/>
          <w:b w:val="0"/>
        </w:rPr>
        <w:t xml:space="preserve"> 한 행이라도 실패하면 전체 실패. RowErrors 의 행·열 → 원천 수정 또는 enum 값 추가</w:t>
      </w:r>
    </w:p>
    <w:p>
      <w:r>
        <w:rPr>
          <w:rFonts w:ascii="맑은 고딕" w:hAnsi="맑은 고딕" w:eastAsia="맑은 고딕"/>
          <w:b/>
        </w:rPr>
        <w:t>편집 충돌</w:t>
      </w:r>
      <w:r>
        <w:rPr>
          <w:rFonts w:ascii="맑은 고딕" w:hAnsi="맑은 고딕" w:eastAsia="맑은 고딕"/>
          <w:b w:val="0"/>
        </w:rPr>
        <w:t xml:space="preserve"> 데이터 소스 → 편집 충돌 → </w:t>
      </w:r>
      <w:r>
        <w:rPr>
          <w:rFonts w:ascii="맑은 고딕" w:hAnsi="맑은 고딕" w:eastAsia="맑은 고딕"/>
          <w:b/>
        </w:rPr>
        <w:t>확인</w:t>
      </w:r>
      <w:r>
        <w:rPr>
          <w:rFonts w:ascii="맑은 고딕" w:hAnsi="맑은 고딕" w:eastAsia="맑은 고딕"/>
          <w:b w:val="0"/>
        </w:rPr>
        <w:t xml:space="preserve">(편집 유지) / </w:t>
      </w:r>
      <w:r>
        <w:rPr>
          <w:rFonts w:ascii="맑은 고딕" w:hAnsi="맑은 고딕" w:eastAsia="맑은 고딕"/>
          <w:b/>
        </w:rPr>
        <w:t>편집 해제</w:t>
      </w:r>
      <w:r>
        <w:rPr>
          <w:rFonts w:ascii="맑은 고딕" w:hAnsi="맑은 고딕" w:eastAsia="맑은 고딕"/>
          <w:b w:val="0"/>
        </w:rPr>
        <w:t>(원천으로)</w:t>
      </w:r>
    </w:p>
    <w:p>
      <w:r>
        <w:br w:type="page"/>
      </w:r>
    </w:p>
    <w:p>
      <w:pPr>
        <w:pStyle w:val="Heading2"/>
      </w:pPr>
      <w:r>
        <w:t>34.6 카드: 챗봇 빌더</w:t>
      </w:r>
    </w:p>
    <w:p>
      <w:r>
        <w:rPr>
          <w:rFonts w:ascii="맑은 고딕" w:hAnsi="맑은 고딕" w:eastAsia="맑은 고딕"/>
          <w:b/>
        </w:rPr>
        <w:t>골든셋</w:t>
      </w:r>
      <w:r>
        <w:rPr>
          <w:rFonts w:ascii="맑은 고딕" w:hAnsi="맑은 고딕" w:eastAsia="맑은 고딕"/>
          <w:b w:val="0"/>
        </w:rPr>
        <w:t xml:space="preserve"> 평가 → 새 골든셋 → 문항 추가(질문 · 기대 · failure · 필수 값 · 권한 · 장애 주입 · 답할 수 있음)</w:t>
      </w:r>
    </w:p>
    <w:tbl>
      <w:tblPr>
        <w:tblStyle w:val="TableGrid"/>
        <w:tblW w:type="auto" w:w="0"/>
        <w:jc w:val="center"/>
        <w:tblLook w:firstColumn="1" w:firstRow="1" w:lastColumn="0" w:lastRow="0" w:noHBand="0" w:noVBand="1" w:val="04A0"/>
      </w:tblPr>
      <w:tblGrid>
        <w:gridCol w:w="4819"/>
        <w:gridCol w:w="4819"/>
      </w:tblGrid>
      <w:tr>
        <w:tc>
          <w:tcPr>
            <w:tcW w:type="dxa" w:w="1823"/>
            <w:shd w:val="clear" w:color="auto" w:fill="E8EEFC"/>
          </w:tcPr>
          <w:p>
            <w:pPr>
              <w:spacing w:after="0" w:line="276" w:lineRule="auto"/>
            </w:pPr>
            <w:r>
              <w:rPr>
                <w:rFonts w:ascii="맑은 고딕" w:hAnsi="맑은 고딕" w:eastAsia="맑은 고딕"/>
                <w:b/>
                <w:sz w:val="19"/>
              </w:rPr>
              <w:t>기대</w:t>
            </w:r>
          </w:p>
        </w:tc>
        <w:tc>
          <w:tcPr>
            <w:tcW w:type="dxa" w:w="7814"/>
            <w:shd w:val="clear" w:color="auto" w:fill="E8EEFC"/>
          </w:tcPr>
          <w:p>
            <w:pPr>
              <w:spacing w:after="0" w:line="276" w:lineRule="auto"/>
            </w:pPr>
            <w:r>
              <w:rPr>
                <w:rFonts w:ascii="맑은 고딕" w:hAnsi="맑은 고딕" w:eastAsia="맑은 고딕"/>
                <w:b/>
                <w:sz w:val="19"/>
              </w:rPr>
              <w:t>언제</w:t>
            </w:r>
          </w:p>
        </w:tc>
      </w:tr>
      <w:tr>
        <w:tc>
          <w:tcPr>
            <w:tcW w:type="dxa" w:w="1823"/>
          </w:tcPr>
          <w:p>
            <w:pPr>
              <w:spacing w:after="0" w:line="276" w:lineRule="auto"/>
            </w:pPr>
            <w:r>
              <w:rPr>
                <w:rFonts w:ascii="맑은 고딕" w:hAnsi="맑은 고딕" w:eastAsia="맑은 고딕"/>
                <w:b w:val="0"/>
                <w:sz w:val="19"/>
              </w:rPr>
              <w:t>ok</w:t>
            </w:r>
          </w:p>
        </w:tc>
        <w:tc>
          <w:tcPr>
            <w:tcW w:type="dxa" w:w="7814"/>
          </w:tcPr>
          <w:p>
            <w:pPr>
              <w:spacing w:after="0" w:line="276" w:lineRule="auto"/>
            </w:pPr>
            <w:r>
              <w:rPr>
                <w:rFonts w:ascii="맑은 고딕" w:hAnsi="맑은 고딕" w:eastAsia="맑은 고딕"/>
                <w:b w:val="0"/>
                <w:sz w:val="19"/>
              </w:rPr>
              <w:t>정상 답(필수 값 넣기)</w:t>
            </w:r>
          </w:p>
        </w:tc>
      </w:tr>
      <w:tr>
        <w:tc>
          <w:tcPr>
            <w:tcW w:type="dxa" w:w="1823"/>
          </w:tcPr>
          <w:p>
            <w:pPr>
              <w:spacing w:after="0" w:line="276" w:lineRule="auto"/>
            </w:pPr>
            <w:r>
              <w:rPr>
                <w:rFonts w:ascii="맑은 고딕" w:hAnsi="맑은 고딕" w:eastAsia="맑은 고딕"/>
                <w:b w:val="0"/>
                <w:sz w:val="19"/>
              </w:rPr>
              <w:t>empty</w:t>
            </w:r>
          </w:p>
        </w:tc>
        <w:tc>
          <w:tcPr>
            <w:tcW w:type="dxa" w:w="7814"/>
          </w:tcPr>
          <w:p>
            <w:pPr>
              <w:spacing w:after="0" w:line="276" w:lineRule="auto"/>
            </w:pPr>
            <w:r>
              <w:rPr>
                <w:rFonts w:ascii="맑은 고딕" w:hAnsi="맑은 고딕" w:eastAsia="맑은 고딕"/>
                <w:b w:val="0"/>
                <w:sz w:val="19"/>
              </w:rPr>
              <w:t>0건이어야 맞음</w:t>
            </w:r>
          </w:p>
        </w:tc>
      </w:tr>
      <w:tr>
        <w:tc>
          <w:tcPr>
            <w:tcW w:type="dxa" w:w="1823"/>
          </w:tcPr>
          <w:p>
            <w:pPr>
              <w:spacing w:after="0" w:line="276" w:lineRule="auto"/>
            </w:pPr>
            <w:r>
              <w:rPr>
                <w:rFonts w:ascii="맑은 고딕" w:hAnsi="맑은 고딕" w:eastAsia="맑은 고딕"/>
                <w:b w:val="0"/>
                <w:sz w:val="19"/>
              </w:rPr>
              <w:t>failed</w:t>
            </w:r>
          </w:p>
        </w:tc>
        <w:tc>
          <w:tcPr>
            <w:tcW w:type="dxa" w:w="7814"/>
          </w:tcPr>
          <w:p>
            <w:pPr>
              <w:spacing w:after="0" w:line="276" w:lineRule="auto"/>
            </w:pPr>
            <w:r>
              <w:rPr>
                <w:rFonts w:ascii="맑은 고딕" w:hAnsi="맑은 고딕" w:eastAsia="맑은 고딕"/>
                <w:b w:val="0"/>
                <w:sz w:val="19"/>
              </w:rPr>
              <w:t>실패해야 맞음(plan_invalid: 데이터에 없음 → 답할 수 있음 해제 / graph_unavailable: 장애 주입 graph_down)</w:t>
            </w:r>
          </w:p>
        </w:tc>
      </w:tr>
      <w:tr>
        <w:tc>
          <w:tcPr>
            <w:tcW w:type="dxa" w:w="1823"/>
          </w:tcPr>
          <w:p>
            <w:pPr>
              <w:spacing w:after="0" w:line="276" w:lineRule="auto"/>
            </w:pPr>
            <w:r>
              <w:rPr>
                <w:rFonts w:ascii="맑은 고딕" w:hAnsi="맑은 고딕" w:eastAsia="맑은 고딕"/>
                <w:b w:val="0"/>
                <w:sz w:val="19"/>
              </w:rPr>
              <w:t>not_query</w:t>
            </w:r>
          </w:p>
        </w:tc>
        <w:tc>
          <w:tcPr>
            <w:tcW w:type="dxa" w:w="7814"/>
          </w:tcPr>
          <w:p>
            <w:pPr>
              <w:spacing w:after="0" w:line="276" w:lineRule="auto"/>
            </w:pPr>
            <w:r>
              <w:rPr>
                <w:rFonts w:ascii="맑은 고딕" w:hAnsi="맑은 고딕" w:eastAsia="맑은 고딕"/>
                <w:b w:val="0"/>
                <w:sz w:val="19"/>
              </w:rPr>
              <w:t>인사·잡담</w:t>
            </w:r>
          </w:p>
        </w:tc>
      </w:tr>
      <w:tr>
        <w:tc>
          <w:tcPr>
            <w:tcW w:type="dxa" w:w="1823"/>
          </w:tcPr>
          <w:p>
            <w:pPr>
              <w:spacing w:after="0" w:line="276" w:lineRule="auto"/>
            </w:pPr>
            <w:r>
              <w:rPr>
                <w:rFonts w:ascii="맑은 고딕" w:hAnsi="맑은 고딕" w:eastAsia="맑은 고딕"/>
                <w:b w:val="0"/>
                <w:sz w:val="19"/>
              </w:rPr>
              <w:t>action_preview</w:t>
            </w:r>
          </w:p>
        </w:tc>
        <w:tc>
          <w:tcPr>
            <w:tcW w:type="dxa" w:w="7814"/>
          </w:tcPr>
          <w:p>
            <w:pPr>
              <w:spacing w:after="0" w:line="276" w:lineRule="auto"/>
            </w:pPr>
            <w:r>
              <w:rPr>
                <w:rFonts w:ascii="맑은 고딕" w:hAnsi="맑은 고딕" w:eastAsia="맑은 고딕"/>
                <w:b w:val="0"/>
                <w:sz w:val="19"/>
              </w:rPr>
              <w:t>Action 요청(화면 문항은 지어내기로 잡힘 — 파일로 넣기)</w:t>
            </w:r>
          </w:p>
        </w:tc>
      </w:tr>
    </w:tbl>
    <w:p>
      <w:pPr>
        <w:spacing w:after="40"/>
      </w:pPr>
    </w:p>
    <w:p>
      <w:r>
        <w:rPr>
          <w:rFonts w:ascii="맑은 고딕" w:hAnsi="맑은 고딕" w:eastAsia="맑은 고딕"/>
          <w:b/>
        </w:rPr>
        <w:t>실행</w:t>
      </w:r>
      <w:r>
        <w:rPr>
          <w:rFonts w:ascii="맑은 고딕" w:hAnsi="맑은 고딕" w:eastAsia="맑은 고딕"/>
          <w:b w:val="0"/>
        </w:rPr>
        <w:t xml:space="preserve"> 평가 실행 → 완료 → 보기 → 게이트 판정(불변식은 반드시 ✓) → 문항별 결과 ✗ 확인</w:t>
      </w:r>
    </w:p>
    <w:p>
      <w:r>
        <w:rPr>
          <w:rFonts w:ascii="맑은 고딕" w:hAnsi="맑은 고딕" w:eastAsia="맑은 고딕"/>
          <w:b/>
        </w:rPr>
        <w:t>운영</w:t>
      </w:r>
      <w:r>
        <w:rPr>
          <w:rFonts w:ascii="맑은 고딕" w:hAnsi="맑은 고딕" w:eastAsia="맑은 고딕"/>
          <w:b w:val="0"/>
        </w:rPr>
        <w:t xml:space="preserve"> 신고된 질문은 문항으로 · 게시 뒤·정기적으로 실행 · 게시 뒤에는 워커 재시작 후 실행</w:t>
      </w:r>
    </w:p>
    <w:p>
      <w:r>
        <w:br w:type="page"/>
      </w:r>
    </w:p>
    <w:p>
      <w:pPr>
        <w:pStyle w:val="Heading2"/>
      </w:pPr>
      <w:r>
        <w:t>34.7 카드: 관리자</w:t>
      </w:r>
    </w:p>
    <w:p>
      <w:r>
        <w:rPr>
          <w:rFonts w:ascii="맑은 고딕" w:hAnsi="맑은 고딕" w:eastAsia="맑은 고딕"/>
          <w:b/>
        </w:rPr>
        <w:t>사람</w:t>
      </w:r>
      <w:r>
        <w:rPr>
          <w:rFonts w:ascii="맑은 고딕" w:hAnsi="맑은 고딕" w:eastAsia="맑은 고딕"/>
          <w:b w:val="0"/>
        </w:rPr>
        <w:t xml:space="preserve"> 관리 → 사용자 → 로컬 계정 추가 / 역할 체크 → </w:t>
      </w:r>
      <w:r>
        <w:rPr>
          <w:rFonts w:ascii="맑은 고딕" w:hAnsi="맑은 고딕" w:eastAsia="맑은 고딕"/>
          <w:b/>
        </w:rPr>
        <w:t>역할 저장</w:t>
      </w:r>
      <w:r>
        <w:rPr>
          <w:rFonts w:ascii="맑은 고딕" w:hAnsi="맑은 고딕" w:eastAsia="맑은 고딕"/>
          <w:b w:val="0"/>
        </w:rPr>
        <w:t xml:space="preserve"> / </w:t>
      </w:r>
      <w:r>
        <w:rPr>
          <w:rFonts w:ascii="맑은 고딕" w:hAnsi="맑은 고딕" w:eastAsia="맑은 고딕"/>
          <w:b/>
        </w:rPr>
        <w:t>정지</w:t>
      </w:r>
      <w:r>
        <w:rPr>
          <w:rFonts w:ascii="맑은 고딕" w:hAnsi="맑은 고딕" w:eastAsia="맑은 고딕"/>
          <w:b w:val="0"/>
        </w:rPr>
        <w:t xml:space="preserve">(지우지 않음) / 알림 연락처 </w:t>
      </w:r>
      <w:r>
        <w:rPr>
          <w:rFonts w:ascii="맑은 고딕" w:hAnsi="맑은 고딕" w:eastAsia="맑은 고딕"/>
          <w:b/>
        </w:rPr>
        <w:t>고치기</w:t>
      </w:r>
    </w:p>
    <w:p>
      <w:r>
        <w:rPr>
          <w:rFonts w:ascii="맑은 고딕" w:hAnsi="맑은 고딕" w:eastAsia="맑은 고딕"/>
          <w:b/>
        </w:rPr>
        <w:t>권한</w:t>
      </w:r>
      <w:r>
        <w:rPr>
          <w:rFonts w:ascii="맑은 고딕" w:hAnsi="맑은 고딕" w:eastAsia="맑은 고딕"/>
          <w:b w:val="0"/>
        </w:rPr>
        <w:t xml:space="preserve"> 관리 → 역할별 읽기 권한 → 타입 체크 → </w:t>
      </w:r>
      <w:r>
        <w:rPr>
          <w:rFonts w:ascii="맑은 고딕" w:hAnsi="맑은 고딕" w:eastAsia="맑은 고딕"/>
          <w:b/>
        </w:rPr>
        <w:t>권한 저장</w:t>
      </w:r>
      <w:r>
        <w:rPr>
          <w:rFonts w:ascii="맑은 고딕" w:hAnsi="맑은 고딕" w:eastAsia="맑은 고딕"/>
          <w:b w:val="0"/>
        </w:rPr>
        <w:t>(새로 게시된 타입 잊지 말기, 관리자 역할도 필요)</w:t>
      </w:r>
    </w:p>
    <w:p>
      <w:r>
        <w:rPr>
          <w:rFonts w:ascii="맑은 고딕" w:hAnsi="맑은 고딕" w:eastAsia="맑은 고딕"/>
          <w:b/>
        </w:rPr>
        <w:t>기록</w:t>
      </w:r>
      <w:r>
        <w:rPr>
          <w:rFonts w:ascii="맑은 고딕" w:hAnsi="맑은 고딕" w:eastAsia="맑은 고딕"/>
          <w:b w:val="0"/>
        </w:rPr>
        <w:t xml:space="preserve"> 감사 로그 → 이벤트로 거르기(auth.login_failed · security.permission_changed · action.executed …)</w:t>
      </w:r>
    </w:p>
    <w:p>
      <w:r>
        <w:rPr>
          <w:rFonts w:ascii="맑은 고딕" w:hAnsi="맑은 고딕" w:eastAsia="맑은 고딕"/>
          <w:b/>
        </w:rPr>
        <w:t>신고 처리</w:t>
      </w:r>
      <w:r>
        <w:rPr>
          <w:rFonts w:ascii="맑은 고딕" w:hAnsi="맑은 고딕" w:eastAsia="맑은 고딕"/>
          <w:b w:val="0"/>
        </w:rPr>
        <w:t xml:space="preserve"> 사용자에게 시각·질문·화면 → 조회 조건 확인 → 운영자에게 트레이스 id → 트레이스(계획·attempts·지연·LLM 호출) → 모델러·빌더·운영자에게 전달</w:t>
      </w:r>
    </w:p>
    <w:p>
      <w:r>
        <w:rPr>
          <w:rFonts w:ascii="맑은 고딕" w:hAnsi="맑은 고딕" w:eastAsia="맑은 고딕"/>
          <w:b/>
        </w:rPr>
        <w:t>그래프</w:t>
      </w:r>
      <w:r>
        <w:rPr>
          <w:rFonts w:ascii="맑은 고딕" w:hAnsi="맑은 고딕" w:eastAsia="맑은 고딕"/>
          <w:b w:val="0"/>
        </w:rPr>
        <w:t xml:space="preserve"> 데이터 소스 → 그래프 투영 → 지금 대사 / 재구축(관리자 전용)</w:t>
      </w:r>
    </w:p>
    <w:p>
      <w:r>
        <w:br w:type="page"/>
      </w:r>
    </w:p>
    <w:p>
      <w:pPr>
        <w:pStyle w:val="Heading1"/>
      </w:pPr>
      <w:r>
        <w:t>35장 양식 모음</w:t>
      </w:r>
    </w:p>
    <w:p>
      <w:r>
        <w:rPr>
          <w:rFonts w:ascii="맑은 고딕" w:hAnsi="맑은 고딕" w:eastAsia="맑은 고딕"/>
          <w:b w:val="0"/>
        </w:rPr>
        <w:t>업무에 바로 쓸 수 있는 양식입니다. 인쇄하거나 사내 문서로 옮겨 쓰세요.</w:t>
      </w:r>
    </w:p>
    <w:p>
      <w:pPr>
        <w:pStyle w:val="Heading2"/>
      </w:pPr>
      <w:r>
        <w:t>35.1 답 오류 신고서</w:t>
      </w:r>
    </w:p>
    <w:tbl>
      <w:tblPr>
        <w:tblStyle w:val="TableGrid"/>
        <w:tblW w:type="auto" w:w="0"/>
        <w:jc w:val="center"/>
        <w:tblLook w:firstColumn="1" w:firstRow="1" w:lastColumn="0" w:lastRow="0" w:noHBand="0" w:noVBand="1" w:val="04A0"/>
      </w:tblPr>
      <w:tblGrid>
        <w:gridCol w:w="4819"/>
        <w:gridCol w:w="4819"/>
      </w:tblGrid>
      <w:tr>
        <w:tc>
          <w:tcPr>
            <w:tcW w:type="dxa" w:w="2871"/>
            <w:shd w:val="clear" w:color="auto" w:fill="E8EEFC"/>
          </w:tcPr>
          <w:p>
            <w:pPr>
              <w:spacing w:after="0" w:line="276" w:lineRule="auto"/>
            </w:pPr>
            <w:r>
              <w:rPr>
                <w:rFonts w:ascii="맑은 고딕" w:hAnsi="맑은 고딕" w:eastAsia="맑은 고딕"/>
                <w:b/>
                <w:sz w:val="19"/>
              </w:rPr>
              <w:t>항목</w:t>
            </w:r>
          </w:p>
        </w:tc>
        <w:tc>
          <w:tcPr>
            <w:tcW w:type="dxa" w:w="6767"/>
            <w:shd w:val="clear" w:color="auto" w:fill="E8EEFC"/>
          </w:tcPr>
          <w:p>
            <w:pPr>
              <w:spacing w:after="0" w:line="276" w:lineRule="auto"/>
            </w:pPr>
            <w:r>
              <w:rPr>
                <w:rFonts w:ascii="맑은 고딕" w:hAnsi="맑은 고딕" w:eastAsia="맑은 고딕"/>
                <w:b/>
                <w:sz w:val="19"/>
              </w:rPr>
              <w:t>적을 내용</w:t>
            </w:r>
          </w:p>
        </w:tc>
      </w:tr>
      <w:tr>
        <w:tc>
          <w:tcPr>
            <w:tcW w:type="dxa" w:w="2871"/>
          </w:tcPr>
          <w:p>
            <w:pPr>
              <w:spacing w:after="0" w:line="276" w:lineRule="auto"/>
            </w:pPr>
            <w:r>
              <w:rPr>
                <w:rFonts w:ascii="맑은 고딕" w:hAnsi="맑은 고딕" w:eastAsia="맑은 고딕"/>
                <w:b w:val="0"/>
                <w:sz w:val="19"/>
              </w:rPr>
              <w:t>신고자(아이디)</w:t>
            </w:r>
          </w:p>
        </w:tc>
        <w:tc>
          <w:tcPr>
            <w:tcW w:type="dxa" w:w="6767"/>
          </w:tcPr>
          <w:p>
            <w:pPr>
              <w:spacing w:after="0" w:line="276" w:lineRule="auto"/>
            </w:pPr>
          </w:p>
        </w:tc>
      </w:tr>
      <w:tr>
        <w:tc>
          <w:tcPr>
            <w:tcW w:type="dxa" w:w="2871"/>
          </w:tcPr>
          <w:p>
            <w:pPr>
              <w:spacing w:after="0" w:line="276" w:lineRule="auto"/>
            </w:pPr>
            <w:r>
              <w:rPr>
                <w:rFonts w:ascii="맑은 고딕" w:hAnsi="맑은 고딕" w:eastAsia="맑은 고딕"/>
                <w:b w:val="0"/>
                <w:sz w:val="19"/>
              </w:rPr>
              <w:t>질문 시각</w:t>
            </w:r>
          </w:p>
        </w:tc>
        <w:tc>
          <w:tcPr>
            <w:tcW w:type="dxa" w:w="6767"/>
          </w:tcPr>
          <w:p>
            <w:pPr>
              <w:spacing w:after="0" w:line="276" w:lineRule="auto"/>
            </w:pPr>
            <w:r>
              <w:rPr>
                <w:rFonts w:ascii="맑은 고딕" w:hAnsi="맑은 고딕" w:eastAsia="맑은 고딕"/>
                <w:b w:val="0"/>
                <w:sz w:val="19"/>
              </w:rPr>
              <w:t>____년 __월 __일 __시 __분쯤</w:t>
            </w:r>
          </w:p>
        </w:tc>
      </w:tr>
      <w:tr>
        <w:tc>
          <w:tcPr>
            <w:tcW w:type="dxa" w:w="2871"/>
          </w:tcPr>
          <w:p>
            <w:pPr>
              <w:spacing w:after="0" w:line="276" w:lineRule="auto"/>
            </w:pPr>
            <w:r>
              <w:rPr>
                <w:rFonts w:ascii="맑은 고딕" w:hAnsi="맑은 고딕" w:eastAsia="맑은 고딕"/>
                <w:b w:val="0"/>
                <w:sz w:val="19"/>
              </w:rPr>
              <w:t>질문(그대로)</w:t>
            </w:r>
          </w:p>
        </w:tc>
        <w:tc>
          <w:tcPr>
            <w:tcW w:type="dxa" w:w="6767"/>
          </w:tcPr>
          <w:p>
            <w:pPr>
              <w:spacing w:after="0" w:line="276" w:lineRule="auto"/>
            </w:pPr>
          </w:p>
        </w:tc>
      </w:tr>
      <w:tr>
        <w:tc>
          <w:tcPr>
            <w:tcW w:type="dxa" w:w="2871"/>
          </w:tcPr>
          <w:p>
            <w:pPr>
              <w:spacing w:after="0" w:line="276" w:lineRule="auto"/>
            </w:pPr>
            <w:r>
              <w:rPr>
                <w:rFonts w:ascii="맑은 고딕" w:hAnsi="맑은 고딕" w:eastAsia="맑은 고딕"/>
                <w:b w:val="0"/>
                <w:sz w:val="19"/>
              </w:rPr>
              <w:t>화면의 조회 조건(그대로)</w:t>
            </w:r>
          </w:p>
        </w:tc>
        <w:tc>
          <w:tcPr>
            <w:tcW w:type="dxa" w:w="6767"/>
          </w:tcPr>
          <w:p>
            <w:pPr>
              <w:spacing w:after="0" w:line="276" w:lineRule="auto"/>
            </w:pPr>
          </w:p>
        </w:tc>
      </w:tr>
      <w:tr>
        <w:tc>
          <w:tcPr>
            <w:tcW w:type="dxa" w:w="2871"/>
          </w:tcPr>
          <w:p>
            <w:pPr>
              <w:spacing w:after="0" w:line="276" w:lineRule="auto"/>
            </w:pPr>
            <w:r>
              <w:rPr>
                <w:rFonts w:ascii="맑은 고딕" w:hAnsi="맑은 고딕" w:eastAsia="맑은 고딕"/>
                <w:b w:val="0"/>
                <w:sz w:val="19"/>
              </w:rPr>
              <w:t>등급 / 안내 문구</w:t>
            </w:r>
          </w:p>
        </w:tc>
        <w:tc>
          <w:tcPr>
            <w:tcW w:type="dxa" w:w="6767"/>
          </w:tcPr>
          <w:p>
            <w:pPr>
              <w:spacing w:after="0" w:line="276" w:lineRule="auto"/>
            </w:pPr>
            <w:r>
              <w:rPr>
                <w:rFonts w:ascii="맑은 고딕" w:hAnsi="맑은 고딕" w:eastAsia="맑은 고딕"/>
                <w:b w:val="0"/>
                <w:sz w:val="19"/>
              </w:rPr>
              <w:t>① ② ③ / 결과 0건 / 조회 실패(이유: ______)</w:t>
            </w:r>
          </w:p>
        </w:tc>
      </w:tr>
      <w:tr>
        <w:tc>
          <w:tcPr>
            <w:tcW w:type="dxa" w:w="2871"/>
          </w:tcPr>
          <w:p>
            <w:pPr>
              <w:spacing w:after="0" w:line="276" w:lineRule="auto"/>
            </w:pPr>
            <w:r>
              <w:rPr>
                <w:rFonts w:ascii="맑은 고딕" w:hAnsi="맑은 고딕" w:eastAsia="맑은 고딕"/>
                <w:b w:val="0"/>
                <w:sz w:val="19"/>
              </w:rPr>
              <w:t>받은 답</w:t>
            </w:r>
          </w:p>
        </w:tc>
        <w:tc>
          <w:tcPr>
            <w:tcW w:type="dxa" w:w="6767"/>
          </w:tcPr>
          <w:p>
            <w:pPr>
              <w:spacing w:after="0" w:line="276" w:lineRule="auto"/>
            </w:pPr>
          </w:p>
        </w:tc>
      </w:tr>
      <w:tr>
        <w:tc>
          <w:tcPr>
            <w:tcW w:type="dxa" w:w="2871"/>
          </w:tcPr>
          <w:p>
            <w:pPr>
              <w:spacing w:after="0" w:line="276" w:lineRule="auto"/>
            </w:pPr>
            <w:r>
              <w:rPr>
                <w:rFonts w:ascii="맑은 고딕" w:hAnsi="맑은 고딕" w:eastAsia="맑은 고딕"/>
                <w:b w:val="0"/>
                <w:sz w:val="19"/>
              </w:rPr>
              <w:t>기대한 답과 그 근거</w:t>
            </w:r>
          </w:p>
        </w:tc>
        <w:tc>
          <w:tcPr>
            <w:tcW w:type="dxa" w:w="6767"/>
          </w:tcPr>
          <w:p>
            <w:pPr>
              <w:spacing w:after="0" w:line="276" w:lineRule="auto"/>
            </w:pPr>
          </w:p>
        </w:tc>
      </w:tr>
      <w:tr>
        <w:tc>
          <w:tcPr>
            <w:tcW w:type="dxa" w:w="2871"/>
          </w:tcPr>
          <w:p>
            <w:pPr>
              <w:spacing w:after="0" w:line="276" w:lineRule="auto"/>
            </w:pPr>
            <w:r>
              <w:rPr>
                <w:rFonts w:ascii="맑은 고딕" w:hAnsi="맑은 고딕" w:eastAsia="맑은 고딕"/>
                <w:b w:val="0"/>
                <w:sz w:val="19"/>
              </w:rPr>
              <w:t>화면 사진 첨부</w:t>
            </w:r>
          </w:p>
        </w:tc>
        <w:tc>
          <w:tcPr>
            <w:tcW w:type="dxa" w:w="6767"/>
          </w:tcPr>
          <w:p>
            <w:pPr>
              <w:spacing w:after="0" w:line="276" w:lineRule="auto"/>
            </w:pPr>
            <w:r>
              <w:rPr>
                <w:rFonts w:ascii="맑은 고딕" w:hAnsi="맑은 고딕" w:eastAsia="맑은 고딕"/>
                <w:b w:val="0"/>
                <w:sz w:val="19"/>
              </w:rPr>
              <w:t>예 / 아니오(개인정보는 가림)</w:t>
            </w:r>
          </w:p>
        </w:tc>
      </w:tr>
      <w:tr>
        <w:tc>
          <w:tcPr>
            <w:tcW w:type="dxa" w:w="2871"/>
          </w:tcPr>
          <w:p>
            <w:pPr>
              <w:spacing w:after="0" w:line="276" w:lineRule="auto"/>
            </w:pPr>
            <w:r>
              <w:rPr>
                <w:rFonts w:ascii="맑은 고딕" w:hAnsi="맑은 고딕" w:eastAsia="맑은 고딕"/>
                <w:b w:val="0"/>
                <w:sz w:val="19"/>
              </w:rPr>
              <w:t>급한 정도</w:t>
            </w:r>
          </w:p>
        </w:tc>
        <w:tc>
          <w:tcPr>
            <w:tcW w:type="dxa" w:w="6767"/>
          </w:tcPr>
          <w:p>
            <w:pPr>
              <w:spacing w:after="0" w:line="276" w:lineRule="auto"/>
            </w:pPr>
            <w:r>
              <w:rPr>
                <w:rFonts w:ascii="맑은 고딕" w:hAnsi="맑은 고딕" w:eastAsia="맑은 고딕"/>
                <w:b w:val="0"/>
                <w:sz w:val="19"/>
              </w:rPr>
              <w:t>업무 중단 / 우회 가능 / 개선 요청</w:t>
            </w:r>
          </w:p>
        </w:tc>
      </w:tr>
    </w:tbl>
    <w:p>
      <w:pPr>
        <w:spacing w:after="40"/>
      </w:pPr>
    </w:p>
    <w:p>
      <w:r>
        <w:rPr>
          <w:rFonts w:ascii="맑은 고딕" w:hAnsi="맑은 고딕" w:eastAsia="맑은 고딕"/>
          <w:b/>
        </w:rPr>
        <w:t>관리자 처리란</w:t>
      </w:r>
    </w:p>
    <w:tbl>
      <w:tblPr>
        <w:tblStyle w:val="TableGrid"/>
        <w:tblW w:type="auto" w:w="0"/>
        <w:jc w:val="center"/>
        <w:tblLook w:firstColumn="1" w:firstRow="1" w:lastColumn="0" w:lastRow="0" w:noHBand="0" w:noVBand="1" w:val="04A0"/>
      </w:tblPr>
      <w:tblGrid>
        <w:gridCol w:w="4819"/>
        <w:gridCol w:w="4819"/>
      </w:tblGrid>
      <w:tr>
        <w:tc>
          <w:tcPr>
            <w:tcW w:type="dxa" w:w="1606"/>
            <w:shd w:val="clear" w:color="auto" w:fill="E8EEFC"/>
          </w:tcPr>
          <w:p>
            <w:pPr>
              <w:spacing w:after="0" w:line="276" w:lineRule="auto"/>
            </w:pPr>
            <w:r>
              <w:rPr>
                <w:rFonts w:ascii="맑은 고딕" w:hAnsi="맑은 고딕" w:eastAsia="맑은 고딕"/>
                <w:b/>
                <w:sz w:val="19"/>
              </w:rPr>
              <w:t>항목</w:t>
            </w:r>
          </w:p>
        </w:tc>
        <w:tc>
          <w:tcPr>
            <w:tcW w:type="dxa" w:w="8031"/>
            <w:shd w:val="clear" w:color="auto" w:fill="E8EEFC"/>
          </w:tcPr>
          <w:p>
            <w:pPr>
              <w:spacing w:after="0" w:line="276" w:lineRule="auto"/>
            </w:pPr>
            <w:r>
              <w:rPr>
                <w:rFonts w:ascii="맑은 고딕" w:hAnsi="맑은 고딕" w:eastAsia="맑은 고딕"/>
                <w:b/>
                <w:sz w:val="19"/>
              </w:rPr>
              <w:t>적을 내용</w:t>
            </w:r>
          </w:p>
        </w:tc>
      </w:tr>
      <w:tr>
        <w:tc>
          <w:tcPr>
            <w:tcW w:type="dxa" w:w="1606"/>
          </w:tcPr>
          <w:p>
            <w:pPr>
              <w:spacing w:after="0" w:line="276" w:lineRule="auto"/>
            </w:pPr>
            <w:r>
              <w:rPr>
                <w:rFonts w:ascii="맑은 고딕" w:hAnsi="맑은 고딕" w:eastAsia="맑은 고딕"/>
                <w:b w:val="0"/>
                <w:sz w:val="19"/>
              </w:rPr>
              <w:t>트레이스 id</w:t>
            </w:r>
          </w:p>
        </w:tc>
        <w:tc>
          <w:tcPr>
            <w:tcW w:type="dxa" w:w="8031"/>
          </w:tcPr>
          <w:p>
            <w:pPr>
              <w:spacing w:after="0" w:line="276" w:lineRule="auto"/>
            </w:pPr>
          </w:p>
        </w:tc>
      </w:tr>
      <w:tr>
        <w:tc>
          <w:tcPr>
            <w:tcW w:type="dxa" w:w="1606"/>
          </w:tcPr>
          <w:p>
            <w:pPr>
              <w:spacing w:after="0" w:line="276" w:lineRule="auto"/>
            </w:pPr>
            <w:r>
              <w:rPr>
                <w:rFonts w:ascii="맑은 고딕" w:hAnsi="맑은 고딕" w:eastAsia="맑은 고딕"/>
                <w:b w:val="0"/>
                <w:sz w:val="19"/>
              </w:rPr>
              <w:t>원인 분류</w:t>
            </w:r>
          </w:p>
        </w:tc>
        <w:tc>
          <w:tcPr>
            <w:tcW w:type="dxa" w:w="8031"/>
          </w:tcPr>
          <w:p>
            <w:pPr>
              <w:spacing w:after="0" w:line="276" w:lineRule="auto"/>
            </w:pPr>
            <w:r>
              <w:rPr>
                <w:rFonts w:ascii="맑은 고딕" w:hAnsi="맑은 고딕" w:eastAsia="맑은 고딕"/>
                <w:b w:val="0"/>
                <w:sz w:val="19"/>
              </w:rPr>
              <w:t>오해석 / 조건 누락 / 데이터 오래됨 / 권한 / 시스템 장애 / 기타</w:t>
            </w:r>
          </w:p>
        </w:tc>
      </w:tr>
      <w:tr>
        <w:tc>
          <w:tcPr>
            <w:tcW w:type="dxa" w:w="1606"/>
          </w:tcPr>
          <w:p>
            <w:pPr>
              <w:spacing w:after="0" w:line="276" w:lineRule="auto"/>
            </w:pPr>
            <w:r>
              <w:rPr>
                <w:rFonts w:ascii="맑은 고딕" w:hAnsi="맑은 고딕" w:eastAsia="맑은 고딕"/>
                <w:b w:val="0"/>
                <w:sz w:val="19"/>
              </w:rPr>
              <w:t>조치</w:t>
            </w:r>
          </w:p>
        </w:tc>
        <w:tc>
          <w:tcPr>
            <w:tcW w:type="dxa" w:w="8031"/>
          </w:tcPr>
          <w:p>
            <w:pPr>
              <w:spacing w:after="0" w:line="276" w:lineRule="auto"/>
            </w:pPr>
            <w:r>
              <w:rPr>
                <w:rFonts w:ascii="맑은 고딕" w:hAnsi="맑은 고딕" w:eastAsia="맑은 고딕"/>
                <w:b w:val="0"/>
                <w:sz w:val="19"/>
              </w:rPr>
              <w:t>사용자 안내 / 설계도 수정(모델러) / 골든셋 추가(빌더) / 운영자 / 개발팀</w:t>
            </w:r>
          </w:p>
        </w:tc>
      </w:tr>
      <w:tr>
        <w:tc>
          <w:tcPr>
            <w:tcW w:type="dxa" w:w="1606"/>
          </w:tcPr>
          <w:p>
            <w:pPr>
              <w:spacing w:after="0" w:line="276" w:lineRule="auto"/>
            </w:pPr>
            <w:r>
              <w:rPr>
                <w:rFonts w:ascii="맑은 고딕" w:hAnsi="맑은 고딕" w:eastAsia="맑은 고딕"/>
                <w:b w:val="0"/>
                <w:sz w:val="19"/>
              </w:rPr>
              <w:t>골든셋 문항 id</w:t>
            </w:r>
          </w:p>
        </w:tc>
        <w:tc>
          <w:tcPr>
            <w:tcW w:type="dxa" w:w="8031"/>
          </w:tcPr>
          <w:p>
            <w:pPr>
              <w:spacing w:after="0" w:line="276" w:lineRule="auto"/>
            </w:pPr>
          </w:p>
        </w:tc>
      </w:tr>
      <w:tr>
        <w:tc>
          <w:tcPr>
            <w:tcW w:type="dxa" w:w="1606"/>
          </w:tcPr>
          <w:p>
            <w:pPr>
              <w:spacing w:after="0" w:line="276" w:lineRule="auto"/>
            </w:pPr>
            <w:r>
              <w:rPr>
                <w:rFonts w:ascii="맑은 고딕" w:hAnsi="맑은 고딕" w:eastAsia="맑은 고딕"/>
                <w:b w:val="0"/>
                <w:sz w:val="19"/>
              </w:rPr>
              <w:t>완료일</w:t>
            </w:r>
          </w:p>
        </w:tc>
        <w:tc>
          <w:tcPr>
            <w:tcW w:type="dxa" w:w="8031"/>
          </w:tcPr>
          <w:p>
            <w:pPr>
              <w:spacing w:after="0" w:line="276" w:lineRule="auto"/>
            </w:pPr>
          </w:p>
        </w:tc>
      </w:tr>
    </w:tbl>
    <w:p>
      <w:pPr>
        <w:spacing w:after="40"/>
      </w:pPr>
    </w:p>
    <w:p>
      <w:pPr>
        <w:pStyle w:val="Heading2"/>
      </w:pPr>
      <w:r>
        <w:t>35.2 데이터 변경 요청 기록부(승인자용)</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727"/>
            <w:shd w:val="clear" w:color="auto" w:fill="E8EEFC"/>
          </w:tcPr>
          <w:p>
            <w:pPr>
              <w:spacing w:after="0" w:line="276" w:lineRule="auto"/>
            </w:pPr>
            <w:r>
              <w:rPr>
                <w:rFonts w:ascii="맑은 고딕" w:hAnsi="맑은 고딕" w:eastAsia="맑은 고딕"/>
                <w:b/>
                <w:sz w:val="19"/>
              </w:rPr>
              <w:t>날짜</w:t>
            </w:r>
          </w:p>
        </w:tc>
        <w:tc>
          <w:tcPr>
            <w:tcW w:type="dxa" w:w="727"/>
            <w:shd w:val="clear" w:color="auto" w:fill="E8EEFC"/>
          </w:tcPr>
          <w:p>
            <w:pPr>
              <w:spacing w:after="0" w:line="276" w:lineRule="auto"/>
            </w:pPr>
            <w:r>
              <w:rPr>
                <w:rFonts w:ascii="맑은 고딕" w:hAnsi="맑은 고딕" w:eastAsia="맑은 고딕"/>
                <w:b/>
                <w:sz w:val="19"/>
              </w:rPr>
              <w:t>요청자</w:t>
            </w:r>
          </w:p>
        </w:tc>
        <w:tc>
          <w:tcPr>
            <w:tcW w:type="dxa" w:w="1091"/>
            <w:shd w:val="clear" w:color="auto" w:fill="E8EEFC"/>
          </w:tcPr>
          <w:p>
            <w:pPr>
              <w:spacing w:after="0" w:line="276" w:lineRule="auto"/>
            </w:pPr>
            <w:r>
              <w:rPr>
                <w:rFonts w:ascii="맑은 고딕" w:hAnsi="맑은 고딕" w:eastAsia="맑은 고딕"/>
                <w:b/>
                <w:sz w:val="19"/>
              </w:rPr>
              <w:t>Action</w:t>
            </w:r>
          </w:p>
        </w:tc>
        <w:tc>
          <w:tcPr>
            <w:tcW w:type="dxa" w:w="1273"/>
            <w:shd w:val="clear" w:color="auto" w:fill="E8EEFC"/>
          </w:tcPr>
          <w:p>
            <w:pPr>
              <w:spacing w:after="0" w:line="276" w:lineRule="auto"/>
            </w:pPr>
            <w:r>
              <w:rPr>
                <w:rFonts w:ascii="맑은 고딕" w:hAnsi="맑은 고딕" w:eastAsia="맑은 고딕"/>
                <w:b/>
                <w:sz w:val="19"/>
              </w:rPr>
              <w:t>대상(식별자)</w:t>
            </w:r>
          </w:p>
        </w:tc>
        <w:tc>
          <w:tcPr>
            <w:tcW w:type="dxa" w:w="727"/>
            <w:shd w:val="clear" w:color="auto" w:fill="E8EEFC"/>
          </w:tcPr>
          <w:p>
            <w:pPr>
              <w:spacing w:after="0" w:line="276" w:lineRule="auto"/>
            </w:pPr>
            <w:r>
              <w:rPr>
                <w:rFonts w:ascii="맑은 고딕" w:hAnsi="맑은 고딕" w:eastAsia="맑은 고딕"/>
                <w:b/>
                <w:sz w:val="19"/>
              </w:rPr>
              <w:t>바뀔 값</w:t>
            </w:r>
          </w:p>
        </w:tc>
        <w:tc>
          <w:tcPr>
            <w:tcW w:type="dxa" w:w="2182"/>
            <w:shd w:val="clear" w:color="auto" w:fill="E8EEFC"/>
          </w:tcPr>
          <w:p>
            <w:pPr>
              <w:spacing w:after="0" w:line="276" w:lineRule="auto"/>
            </w:pPr>
            <w:r>
              <w:rPr>
                <w:rFonts w:ascii="맑은 고딕" w:hAnsi="맑은 고딕" w:eastAsia="맑은 고딕"/>
                <w:b/>
                <w:sz w:val="19"/>
              </w:rPr>
              <w:t>업무 근거(문서 번호)</w:t>
            </w:r>
          </w:p>
        </w:tc>
        <w:tc>
          <w:tcPr>
            <w:tcW w:type="dxa" w:w="1273"/>
            <w:shd w:val="clear" w:color="auto" w:fill="E8EEFC"/>
          </w:tcPr>
          <w:p>
            <w:pPr>
              <w:spacing w:after="0" w:line="276" w:lineRule="auto"/>
            </w:pPr>
            <w:r>
              <w:rPr>
                <w:rFonts w:ascii="맑은 고딕" w:hAnsi="맑은 고딕" w:eastAsia="맑은 고딕"/>
                <w:b/>
                <w:sz w:val="19"/>
              </w:rPr>
              <w:t>결정</w:t>
            </w:r>
          </w:p>
        </w:tc>
        <w:tc>
          <w:tcPr>
            <w:tcW w:type="dxa" w:w="727"/>
            <w:shd w:val="clear" w:color="auto" w:fill="E8EEFC"/>
          </w:tcPr>
          <w:p>
            <w:pPr>
              <w:spacing w:after="0" w:line="276" w:lineRule="auto"/>
            </w:pPr>
            <w:r>
              <w:rPr>
                <w:rFonts w:ascii="맑은 고딕" w:hAnsi="맑은 고딕" w:eastAsia="맑은 고딕"/>
                <w:b/>
                <w:sz w:val="19"/>
              </w:rPr>
              <w:t>사유</w:t>
            </w:r>
          </w:p>
        </w:tc>
        <w:tc>
          <w:tcPr>
            <w:tcW w:type="dxa" w:w="909"/>
            <w:shd w:val="clear" w:color="auto" w:fill="E8EEFC"/>
          </w:tcPr>
          <w:p>
            <w:pPr>
              <w:spacing w:after="0" w:line="276" w:lineRule="auto"/>
            </w:pPr>
            <w:r>
              <w:rPr>
                <w:rFonts w:ascii="맑은 고딕" w:hAnsi="맑은 고딕" w:eastAsia="맑은 고딕"/>
                <w:b/>
                <w:sz w:val="19"/>
              </w:rPr>
              <w:t>롤백 여부</w:t>
            </w:r>
          </w:p>
        </w:tc>
      </w:tr>
      <w:tr>
        <w:tc>
          <w:tcPr>
            <w:tcW w:type="dxa" w:w="727"/>
          </w:tcPr>
          <w:p>
            <w:pPr>
              <w:spacing w:after="0" w:line="276" w:lineRule="auto"/>
            </w:pPr>
          </w:p>
        </w:tc>
        <w:tc>
          <w:tcPr>
            <w:tcW w:type="dxa" w:w="727"/>
          </w:tcPr>
          <w:p>
            <w:pPr>
              <w:spacing w:after="0" w:line="276" w:lineRule="auto"/>
            </w:pPr>
          </w:p>
        </w:tc>
        <w:tc>
          <w:tcPr>
            <w:tcW w:type="dxa" w:w="1091"/>
          </w:tcPr>
          <w:p>
            <w:pPr>
              <w:spacing w:after="0" w:line="276" w:lineRule="auto"/>
            </w:pPr>
          </w:p>
        </w:tc>
        <w:tc>
          <w:tcPr>
            <w:tcW w:type="dxa" w:w="1273"/>
          </w:tcPr>
          <w:p>
            <w:pPr>
              <w:spacing w:after="0" w:line="276" w:lineRule="auto"/>
            </w:pPr>
          </w:p>
        </w:tc>
        <w:tc>
          <w:tcPr>
            <w:tcW w:type="dxa" w:w="727"/>
          </w:tcPr>
          <w:p>
            <w:pPr>
              <w:spacing w:after="0" w:line="276" w:lineRule="auto"/>
            </w:pPr>
            <w:r>
              <w:rPr>
                <w:rFonts w:ascii="맑은 고딕" w:hAnsi="맑은 고딕" w:eastAsia="맑은 고딕"/>
                <w:b w:val="0"/>
                <w:sz w:val="19"/>
              </w:rPr>
              <w:t>→</w:t>
            </w:r>
          </w:p>
        </w:tc>
        <w:tc>
          <w:tcPr>
            <w:tcW w:type="dxa" w:w="2182"/>
          </w:tcPr>
          <w:p>
            <w:pPr>
              <w:spacing w:after="0" w:line="276" w:lineRule="auto"/>
            </w:pPr>
          </w:p>
        </w:tc>
        <w:tc>
          <w:tcPr>
            <w:tcW w:type="dxa" w:w="1273"/>
          </w:tcPr>
          <w:p>
            <w:pPr>
              <w:spacing w:after="0" w:line="276" w:lineRule="auto"/>
            </w:pPr>
            <w:r>
              <w:rPr>
                <w:rFonts w:ascii="맑은 고딕" w:hAnsi="맑은 고딕" w:eastAsia="맑은 고딕"/>
                <w:b w:val="0"/>
                <w:sz w:val="19"/>
              </w:rPr>
              <w:t>승인 / 거부</w:t>
            </w:r>
          </w:p>
        </w:tc>
        <w:tc>
          <w:tcPr>
            <w:tcW w:type="dxa" w:w="727"/>
          </w:tcPr>
          <w:p>
            <w:pPr>
              <w:spacing w:after="0" w:line="276" w:lineRule="auto"/>
            </w:pPr>
          </w:p>
        </w:tc>
        <w:tc>
          <w:tcPr>
            <w:tcW w:type="dxa" w:w="909"/>
          </w:tcPr>
          <w:p>
            <w:pPr>
              <w:spacing w:after="0" w:line="276" w:lineRule="auto"/>
            </w:pPr>
          </w:p>
        </w:tc>
      </w:tr>
      <w:tr>
        <w:tc>
          <w:tcPr>
            <w:tcW w:type="dxa" w:w="727"/>
          </w:tcPr>
          <w:p>
            <w:pPr>
              <w:spacing w:after="0" w:line="276" w:lineRule="auto"/>
            </w:pPr>
          </w:p>
        </w:tc>
        <w:tc>
          <w:tcPr>
            <w:tcW w:type="dxa" w:w="727"/>
          </w:tcPr>
          <w:p>
            <w:pPr>
              <w:spacing w:after="0" w:line="276" w:lineRule="auto"/>
            </w:pPr>
          </w:p>
        </w:tc>
        <w:tc>
          <w:tcPr>
            <w:tcW w:type="dxa" w:w="1091"/>
          </w:tcPr>
          <w:p>
            <w:pPr>
              <w:spacing w:after="0" w:line="276" w:lineRule="auto"/>
            </w:pPr>
          </w:p>
        </w:tc>
        <w:tc>
          <w:tcPr>
            <w:tcW w:type="dxa" w:w="1273"/>
          </w:tcPr>
          <w:p>
            <w:pPr>
              <w:spacing w:after="0" w:line="276" w:lineRule="auto"/>
            </w:pPr>
          </w:p>
        </w:tc>
        <w:tc>
          <w:tcPr>
            <w:tcW w:type="dxa" w:w="727"/>
          </w:tcPr>
          <w:p>
            <w:pPr>
              <w:spacing w:after="0" w:line="276" w:lineRule="auto"/>
            </w:pPr>
            <w:r>
              <w:rPr>
                <w:rFonts w:ascii="맑은 고딕" w:hAnsi="맑은 고딕" w:eastAsia="맑은 고딕"/>
                <w:b w:val="0"/>
                <w:sz w:val="19"/>
              </w:rPr>
              <w:t>→</w:t>
            </w:r>
          </w:p>
        </w:tc>
        <w:tc>
          <w:tcPr>
            <w:tcW w:type="dxa" w:w="2182"/>
          </w:tcPr>
          <w:p>
            <w:pPr>
              <w:spacing w:after="0" w:line="276" w:lineRule="auto"/>
            </w:pPr>
          </w:p>
        </w:tc>
        <w:tc>
          <w:tcPr>
            <w:tcW w:type="dxa" w:w="1273"/>
          </w:tcPr>
          <w:p>
            <w:pPr>
              <w:spacing w:after="0" w:line="276" w:lineRule="auto"/>
            </w:pPr>
            <w:r>
              <w:rPr>
                <w:rFonts w:ascii="맑은 고딕" w:hAnsi="맑은 고딕" w:eastAsia="맑은 고딕"/>
                <w:b w:val="0"/>
                <w:sz w:val="19"/>
              </w:rPr>
              <w:t>승인 / 거부</w:t>
            </w:r>
          </w:p>
        </w:tc>
        <w:tc>
          <w:tcPr>
            <w:tcW w:type="dxa" w:w="727"/>
          </w:tcPr>
          <w:p>
            <w:pPr>
              <w:spacing w:after="0" w:line="276" w:lineRule="auto"/>
            </w:pPr>
          </w:p>
        </w:tc>
        <w:tc>
          <w:tcPr>
            <w:tcW w:type="dxa" w:w="909"/>
          </w:tcPr>
          <w:p>
            <w:pPr>
              <w:spacing w:after="0" w:line="276" w:lineRule="auto"/>
            </w:pPr>
          </w:p>
        </w:tc>
      </w:tr>
      <w:tr>
        <w:tc>
          <w:tcPr>
            <w:tcW w:type="dxa" w:w="727"/>
          </w:tcPr>
          <w:p>
            <w:pPr>
              <w:spacing w:after="0" w:line="276" w:lineRule="auto"/>
            </w:pPr>
          </w:p>
        </w:tc>
        <w:tc>
          <w:tcPr>
            <w:tcW w:type="dxa" w:w="727"/>
          </w:tcPr>
          <w:p>
            <w:pPr>
              <w:spacing w:after="0" w:line="276" w:lineRule="auto"/>
            </w:pPr>
          </w:p>
        </w:tc>
        <w:tc>
          <w:tcPr>
            <w:tcW w:type="dxa" w:w="1091"/>
          </w:tcPr>
          <w:p>
            <w:pPr>
              <w:spacing w:after="0" w:line="276" w:lineRule="auto"/>
            </w:pPr>
          </w:p>
        </w:tc>
        <w:tc>
          <w:tcPr>
            <w:tcW w:type="dxa" w:w="1273"/>
          </w:tcPr>
          <w:p>
            <w:pPr>
              <w:spacing w:after="0" w:line="276" w:lineRule="auto"/>
            </w:pPr>
          </w:p>
        </w:tc>
        <w:tc>
          <w:tcPr>
            <w:tcW w:type="dxa" w:w="727"/>
          </w:tcPr>
          <w:p>
            <w:pPr>
              <w:spacing w:after="0" w:line="276" w:lineRule="auto"/>
            </w:pPr>
            <w:r>
              <w:rPr>
                <w:rFonts w:ascii="맑은 고딕" w:hAnsi="맑은 고딕" w:eastAsia="맑은 고딕"/>
                <w:b w:val="0"/>
                <w:sz w:val="19"/>
              </w:rPr>
              <w:t>→</w:t>
            </w:r>
          </w:p>
        </w:tc>
        <w:tc>
          <w:tcPr>
            <w:tcW w:type="dxa" w:w="2182"/>
          </w:tcPr>
          <w:p>
            <w:pPr>
              <w:spacing w:after="0" w:line="276" w:lineRule="auto"/>
            </w:pPr>
          </w:p>
        </w:tc>
        <w:tc>
          <w:tcPr>
            <w:tcW w:type="dxa" w:w="1273"/>
          </w:tcPr>
          <w:p>
            <w:pPr>
              <w:spacing w:after="0" w:line="276" w:lineRule="auto"/>
            </w:pPr>
            <w:r>
              <w:rPr>
                <w:rFonts w:ascii="맑은 고딕" w:hAnsi="맑은 고딕" w:eastAsia="맑은 고딕"/>
                <w:b w:val="0"/>
                <w:sz w:val="19"/>
              </w:rPr>
              <w:t>승인 / 거부</w:t>
            </w:r>
          </w:p>
        </w:tc>
        <w:tc>
          <w:tcPr>
            <w:tcW w:type="dxa" w:w="727"/>
          </w:tcPr>
          <w:p>
            <w:pPr>
              <w:spacing w:after="0" w:line="276" w:lineRule="auto"/>
            </w:pPr>
          </w:p>
        </w:tc>
        <w:tc>
          <w:tcPr>
            <w:tcW w:type="dxa" w:w="909"/>
          </w:tcPr>
          <w:p>
            <w:pPr>
              <w:spacing w:after="0" w:line="276" w:lineRule="auto"/>
            </w:pPr>
          </w:p>
        </w:tc>
      </w:tr>
      <w:tr>
        <w:tc>
          <w:tcPr>
            <w:tcW w:type="dxa" w:w="727"/>
          </w:tcPr>
          <w:p>
            <w:pPr>
              <w:spacing w:after="0" w:line="276" w:lineRule="auto"/>
            </w:pPr>
          </w:p>
        </w:tc>
        <w:tc>
          <w:tcPr>
            <w:tcW w:type="dxa" w:w="727"/>
          </w:tcPr>
          <w:p>
            <w:pPr>
              <w:spacing w:after="0" w:line="276" w:lineRule="auto"/>
            </w:pPr>
          </w:p>
        </w:tc>
        <w:tc>
          <w:tcPr>
            <w:tcW w:type="dxa" w:w="1091"/>
          </w:tcPr>
          <w:p>
            <w:pPr>
              <w:spacing w:after="0" w:line="276" w:lineRule="auto"/>
            </w:pPr>
          </w:p>
        </w:tc>
        <w:tc>
          <w:tcPr>
            <w:tcW w:type="dxa" w:w="1273"/>
          </w:tcPr>
          <w:p>
            <w:pPr>
              <w:spacing w:after="0" w:line="276" w:lineRule="auto"/>
            </w:pPr>
          </w:p>
        </w:tc>
        <w:tc>
          <w:tcPr>
            <w:tcW w:type="dxa" w:w="727"/>
          </w:tcPr>
          <w:p>
            <w:pPr>
              <w:spacing w:after="0" w:line="276" w:lineRule="auto"/>
            </w:pPr>
            <w:r>
              <w:rPr>
                <w:rFonts w:ascii="맑은 고딕" w:hAnsi="맑은 고딕" w:eastAsia="맑은 고딕"/>
                <w:b w:val="0"/>
                <w:sz w:val="19"/>
              </w:rPr>
              <w:t>→</w:t>
            </w:r>
          </w:p>
        </w:tc>
        <w:tc>
          <w:tcPr>
            <w:tcW w:type="dxa" w:w="2182"/>
          </w:tcPr>
          <w:p>
            <w:pPr>
              <w:spacing w:after="0" w:line="276" w:lineRule="auto"/>
            </w:pPr>
          </w:p>
        </w:tc>
        <w:tc>
          <w:tcPr>
            <w:tcW w:type="dxa" w:w="1273"/>
          </w:tcPr>
          <w:p>
            <w:pPr>
              <w:spacing w:after="0" w:line="276" w:lineRule="auto"/>
            </w:pPr>
            <w:r>
              <w:rPr>
                <w:rFonts w:ascii="맑은 고딕" w:hAnsi="맑은 고딕" w:eastAsia="맑은 고딕"/>
                <w:b w:val="0"/>
                <w:sz w:val="19"/>
              </w:rPr>
              <w:t>승인 / 거부</w:t>
            </w:r>
          </w:p>
        </w:tc>
        <w:tc>
          <w:tcPr>
            <w:tcW w:type="dxa" w:w="727"/>
          </w:tcPr>
          <w:p>
            <w:pPr>
              <w:spacing w:after="0" w:line="276" w:lineRule="auto"/>
            </w:pPr>
          </w:p>
        </w:tc>
        <w:tc>
          <w:tcPr>
            <w:tcW w:type="dxa" w:w="909"/>
          </w:tcPr>
          <w:p>
            <w:pPr>
              <w:spacing w:after="0" w:line="276" w:lineRule="auto"/>
            </w:pPr>
          </w:p>
        </w:tc>
      </w:tr>
      <w:tr>
        <w:tc>
          <w:tcPr>
            <w:tcW w:type="dxa" w:w="727"/>
          </w:tcPr>
          <w:p>
            <w:pPr>
              <w:spacing w:after="0" w:line="276" w:lineRule="auto"/>
            </w:pPr>
          </w:p>
        </w:tc>
        <w:tc>
          <w:tcPr>
            <w:tcW w:type="dxa" w:w="727"/>
          </w:tcPr>
          <w:p>
            <w:pPr>
              <w:spacing w:after="0" w:line="276" w:lineRule="auto"/>
            </w:pPr>
          </w:p>
        </w:tc>
        <w:tc>
          <w:tcPr>
            <w:tcW w:type="dxa" w:w="1091"/>
          </w:tcPr>
          <w:p>
            <w:pPr>
              <w:spacing w:after="0" w:line="276" w:lineRule="auto"/>
            </w:pPr>
          </w:p>
        </w:tc>
        <w:tc>
          <w:tcPr>
            <w:tcW w:type="dxa" w:w="1273"/>
          </w:tcPr>
          <w:p>
            <w:pPr>
              <w:spacing w:after="0" w:line="276" w:lineRule="auto"/>
            </w:pPr>
          </w:p>
        </w:tc>
        <w:tc>
          <w:tcPr>
            <w:tcW w:type="dxa" w:w="727"/>
          </w:tcPr>
          <w:p>
            <w:pPr>
              <w:spacing w:after="0" w:line="276" w:lineRule="auto"/>
            </w:pPr>
            <w:r>
              <w:rPr>
                <w:rFonts w:ascii="맑은 고딕" w:hAnsi="맑은 고딕" w:eastAsia="맑은 고딕"/>
                <w:b w:val="0"/>
                <w:sz w:val="19"/>
              </w:rPr>
              <w:t>→</w:t>
            </w:r>
          </w:p>
        </w:tc>
        <w:tc>
          <w:tcPr>
            <w:tcW w:type="dxa" w:w="2182"/>
          </w:tcPr>
          <w:p>
            <w:pPr>
              <w:spacing w:after="0" w:line="276" w:lineRule="auto"/>
            </w:pPr>
          </w:p>
        </w:tc>
        <w:tc>
          <w:tcPr>
            <w:tcW w:type="dxa" w:w="1273"/>
          </w:tcPr>
          <w:p>
            <w:pPr>
              <w:spacing w:after="0" w:line="276" w:lineRule="auto"/>
            </w:pPr>
            <w:r>
              <w:rPr>
                <w:rFonts w:ascii="맑은 고딕" w:hAnsi="맑은 고딕" w:eastAsia="맑은 고딕"/>
                <w:b w:val="0"/>
                <w:sz w:val="19"/>
              </w:rPr>
              <w:t>승인 / 거부</w:t>
            </w:r>
          </w:p>
        </w:tc>
        <w:tc>
          <w:tcPr>
            <w:tcW w:type="dxa" w:w="727"/>
          </w:tcPr>
          <w:p>
            <w:pPr>
              <w:spacing w:after="0" w:line="276" w:lineRule="auto"/>
            </w:pPr>
          </w:p>
        </w:tc>
        <w:tc>
          <w:tcPr>
            <w:tcW w:type="dxa" w:w="909"/>
          </w:tcPr>
          <w:p>
            <w:pPr>
              <w:spacing w:after="0" w:line="276" w:lineRule="auto"/>
            </w:pPr>
          </w:p>
        </w:tc>
      </w:tr>
    </w:tbl>
    <w:p>
      <w:pPr>
        <w:spacing w:after="40"/>
      </w:pPr>
    </w:p>
    <w:p>
      <w:pPr>
        <w:spacing w:after="20"/>
        <w:ind w:left="170"/>
        <w:pBdr>
          <w:left w:val="single" w:sz="18" w:space="6" w:color="2563EB"/>
        </w:pBdr>
        <w:shd w:val="clear" w:color="auto" w:fill="EFF6FF"/>
      </w:pPr>
      <w:r>
        <w:rPr>
          <w:rFonts w:ascii="맑은 고딕" w:hAnsi="맑은 고딕" w:eastAsia="맑은 고딕"/>
          <w:b/>
        </w:rPr>
        <w:t>알아 두기</w:t>
      </w:r>
      <w:r>
        <w:rPr>
          <w:rFonts w:ascii="맑은 고딕" w:hAnsi="맑은 고딕" w:eastAsia="맑은 고딕"/>
          <w:b w:val="0"/>
        </w:rPr>
        <w:t xml:space="preserve"> OntoBot 의 </w:t>
      </w:r>
      <w:r>
        <w:rPr>
          <w:rFonts w:ascii="맑은 고딕" w:hAnsi="맑은 고딕" w:eastAsia="맑은 고딕"/>
          <w:b/>
        </w:rPr>
        <w:t>전체 기록</w:t>
      </w:r>
      <w:r>
        <w:rPr>
          <w:rFonts w:ascii="맑은 고딕" w:hAnsi="맑은 고딕" w:eastAsia="맑은 고딕"/>
          <w:b w:val="0"/>
        </w:rPr>
        <w:t xml:space="preserve"> 탭과 감사 로그에 같은 내용이 남습니다. 이 기록부는 업무 근거 문서 번호처럼 화면에 남지 않는 정보를 함께 관리하려는 것입니다.</w:t>
      </w:r>
    </w:p>
    <w:p>
      <w:pPr>
        <w:pStyle w:val="Heading2"/>
      </w:pPr>
      <w:r>
        <w:t>35.3 인터뷰 준비표(현업 전문가용)</w:t>
      </w:r>
    </w:p>
    <w:p>
      <w:r>
        <w:rPr>
          <w:rFonts w:ascii="맑은 고딕" w:hAnsi="맑은 고딕" w:eastAsia="맑은 고딕"/>
          <w:b w:val="0"/>
        </w:rPr>
        <w:t>인터뷰 전에 미리 적어 두면 답하기 쉽습니다.</w:t>
      </w:r>
    </w:p>
    <w:tbl>
      <w:tblPr>
        <w:tblStyle w:val="TableGrid"/>
        <w:tblW w:type="auto" w:w="0"/>
        <w:jc w:val="center"/>
        <w:tblLook w:firstColumn="1" w:firstRow="1" w:lastColumn="0" w:lastRow="0" w:noHBand="0" w:noVBand="1" w:val="04A0"/>
      </w:tblPr>
      <w:tblGrid>
        <w:gridCol w:w="4819"/>
        <w:gridCol w:w="4819"/>
      </w:tblGrid>
      <w:tr>
        <w:tc>
          <w:tcPr>
            <w:tcW w:type="dxa" w:w="8031"/>
            <w:shd w:val="clear" w:color="auto" w:fill="E8EEFC"/>
          </w:tcPr>
          <w:p>
            <w:pPr>
              <w:spacing w:after="0" w:line="276" w:lineRule="auto"/>
            </w:pPr>
            <w:r>
              <w:rPr>
                <w:rFonts w:ascii="맑은 고딕" w:hAnsi="맑은 고딕" w:eastAsia="맑은 고딕"/>
                <w:b/>
                <w:sz w:val="19"/>
              </w:rPr>
              <w:t>주제</w:t>
            </w:r>
          </w:p>
        </w:tc>
        <w:tc>
          <w:tcPr>
            <w:tcW w:type="dxa" w:w="1606"/>
            <w:shd w:val="clear" w:color="auto" w:fill="E8EEFC"/>
          </w:tcPr>
          <w:p>
            <w:pPr>
              <w:spacing w:after="0" w:line="276" w:lineRule="auto"/>
            </w:pPr>
            <w:r>
              <w:rPr>
                <w:rFonts w:ascii="맑은 고딕" w:hAnsi="맑은 고딕" w:eastAsia="맑은 고딕"/>
                <w:b/>
                <w:sz w:val="19"/>
              </w:rPr>
              <w:t>내 답(메모)</w:t>
            </w:r>
          </w:p>
        </w:tc>
      </w:tr>
      <w:tr>
        <w:tc>
          <w:tcPr>
            <w:tcW w:type="dxa" w:w="8031"/>
          </w:tcPr>
          <w:p>
            <w:pPr>
              <w:spacing w:after="0" w:line="276" w:lineRule="auto"/>
            </w:pPr>
            <w:r>
              <w:rPr>
                <w:rFonts w:ascii="맑은 고딕" w:hAnsi="맑은 고딕" w:eastAsia="맑은 고딕"/>
                <w:b w:val="0"/>
                <w:sz w:val="19"/>
              </w:rPr>
              <w:t>역할: 내가 맡은 일 한두 문장</w:t>
            </w:r>
          </w:p>
        </w:tc>
        <w:tc>
          <w:tcPr>
            <w:tcW w:type="dxa" w:w="1606"/>
          </w:tcPr>
          <w:p>
            <w:pPr>
              <w:spacing w:after="0" w:line="276" w:lineRule="auto"/>
            </w:pPr>
          </w:p>
        </w:tc>
      </w:tr>
      <w:tr>
        <w:tc>
          <w:tcPr>
            <w:tcW w:type="dxa" w:w="8031"/>
          </w:tcPr>
          <w:p>
            <w:pPr>
              <w:spacing w:after="0" w:line="276" w:lineRule="auto"/>
            </w:pPr>
            <w:r>
              <w:rPr>
                <w:rFonts w:ascii="맑은 고딕" w:hAnsi="맑은 고딕" w:eastAsia="맑은 고딕"/>
                <w:b w:val="0"/>
                <w:sz w:val="19"/>
              </w:rPr>
              <w:t>업무 흐름: 일의 순서, 다루는 대상</w:t>
            </w:r>
          </w:p>
        </w:tc>
        <w:tc>
          <w:tcPr>
            <w:tcW w:type="dxa" w:w="1606"/>
          </w:tcPr>
          <w:p>
            <w:pPr>
              <w:spacing w:after="0" w:line="276" w:lineRule="auto"/>
            </w:pPr>
          </w:p>
        </w:tc>
      </w:tr>
      <w:tr>
        <w:tc>
          <w:tcPr>
            <w:tcW w:type="dxa" w:w="8031"/>
          </w:tcPr>
          <w:p>
            <w:pPr>
              <w:spacing w:after="0" w:line="276" w:lineRule="auto"/>
            </w:pPr>
            <w:r>
              <w:rPr>
                <w:rFonts w:ascii="맑은 고딕" w:hAnsi="맑은 고딕" w:eastAsia="맑은 고딕"/>
                <w:b w:val="0"/>
                <w:sz w:val="19"/>
              </w:rPr>
              <w:t>의사결정: 무엇을 보고 판단하나(숫자 기준), 판단 뒤 하는 일</w:t>
            </w:r>
          </w:p>
        </w:tc>
        <w:tc>
          <w:tcPr>
            <w:tcW w:type="dxa" w:w="1606"/>
          </w:tcPr>
          <w:p>
            <w:pPr>
              <w:spacing w:after="0" w:line="276" w:lineRule="auto"/>
            </w:pPr>
          </w:p>
        </w:tc>
      </w:tr>
      <w:tr>
        <w:tc>
          <w:tcPr>
            <w:tcW w:type="dxa" w:w="8031"/>
          </w:tcPr>
          <w:p>
            <w:pPr>
              <w:spacing w:after="0" w:line="276" w:lineRule="auto"/>
            </w:pPr>
            <w:r>
              <w:rPr>
                <w:rFonts w:ascii="맑은 고딕" w:hAnsi="맑은 고딕" w:eastAsia="맑은 고딕"/>
                <w:b w:val="0"/>
                <w:sz w:val="19"/>
              </w:rPr>
              <w:t>사용 데이터: 대상마다 보는 항목(이름·숫자·날짜·목록 값)</w:t>
            </w:r>
          </w:p>
        </w:tc>
        <w:tc>
          <w:tcPr>
            <w:tcW w:type="dxa" w:w="1606"/>
          </w:tcPr>
          <w:p>
            <w:pPr>
              <w:spacing w:after="0" w:line="276" w:lineRule="auto"/>
            </w:pPr>
          </w:p>
        </w:tc>
      </w:tr>
      <w:tr>
        <w:tc>
          <w:tcPr>
            <w:tcW w:type="dxa" w:w="8031"/>
          </w:tcPr>
          <w:p>
            <w:pPr>
              <w:spacing w:after="0" w:line="276" w:lineRule="auto"/>
            </w:pPr>
            <w:r>
              <w:rPr>
                <w:rFonts w:ascii="맑은 고딕" w:hAnsi="맑은 고딕" w:eastAsia="맑은 고딕"/>
                <w:b w:val="0"/>
                <w:sz w:val="19"/>
              </w:rPr>
              <w:t>예외 상황: 평소와 다르게 처리하는 경우</w:t>
            </w:r>
          </w:p>
        </w:tc>
        <w:tc>
          <w:tcPr>
            <w:tcW w:type="dxa" w:w="1606"/>
          </w:tcPr>
          <w:p>
            <w:pPr>
              <w:spacing w:after="0" w:line="276" w:lineRule="auto"/>
            </w:pPr>
          </w:p>
        </w:tc>
      </w:tr>
      <w:tr>
        <w:tc>
          <w:tcPr>
            <w:tcW w:type="dxa" w:w="8031"/>
          </w:tcPr>
          <w:p>
            <w:pPr>
              <w:spacing w:after="0" w:line="276" w:lineRule="auto"/>
            </w:pPr>
            <w:r>
              <w:rPr>
                <w:rFonts w:ascii="맑은 고딕" w:hAnsi="맑은 고딕" w:eastAsia="맑은 고딕"/>
                <w:b w:val="0"/>
                <w:sz w:val="19"/>
              </w:rPr>
              <w:t>찾아보는 질문 1 + 기대 답</w:t>
            </w:r>
          </w:p>
        </w:tc>
        <w:tc>
          <w:tcPr>
            <w:tcW w:type="dxa" w:w="1606"/>
          </w:tcPr>
          <w:p>
            <w:pPr>
              <w:spacing w:after="0" w:line="276" w:lineRule="auto"/>
            </w:pPr>
          </w:p>
        </w:tc>
      </w:tr>
      <w:tr>
        <w:tc>
          <w:tcPr>
            <w:tcW w:type="dxa" w:w="8031"/>
          </w:tcPr>
          <w:p>
            <w:pPr>
              <w:spacing w:after="0" w:line="276" w:lineRule="auto"/>
            </w:pPr>
            <w:r>
              <w:rPr>
                <w:rFonts w:ascii="맑은 고딕" w:hAnsi="맑은 고딕" w:eastAsia="맑은 고딕"/>
                <w:b w:val="0"/>
                <w:sz w:val="19"/>
              </w:rPr>
              <w:t>찾아보는 질문 2 + 기대 답</w:t>
            </w:r>
          </w:p>
        </w:tc>
        <w:tc>
          <w:tcPr>
            <w:tcW w:type="dxa" w:w="1606"/>
          </w:tcPr>
          <w:p>
            <w:pPr>
              <w:spacing w:after="0" w:line="276" w:lineRule="auto"/>
            </w:pPr>
          </w:p>
        </w:tc>
      </w:tr>
      <w:tr>
        <w:tc>
          <w:tcPr>
            <w:tcW w:type="dxa" w:w="8031"/>
          </w:tcPr>
          <w:p>
            <w:pPr>
              <w:spacing w:after="0" w:line="276" w:lineRule="auto"/>
            </w:pPr>
            <w:r>
              <w:rPr>
                <w:rFonts w:ascii="맑은 고딕" w:hAnsi="맑은 고딕" w:eastAsia="맑은 고딕"/>
                <w:b w:val="0"/>
                <w:sz w:val="19"/>
              </w:rPr>
              <w:t>찾아보는 질문 3 + 기대 답</w:t>
            </w:r>
          </w:p>
        </w:tc>
        <w:tc>
          <w:tcPr>
            <w:tcW w:type="dxa" w:w="1606"/>
          </w:tcPr>
          <w:p>
            <w:pPr>
              <w:spacing w:after="0" w:line="276" w:lineRule="auto"/>
            </w:pPr>
          </w:p>
        </w:tc>
      </w:tr>
    </w:tbl>
    <w:p>
      <w:pPr>
        <w:spacing w:after="40"/>
      </w:pPr>
    </w:p>
    <w:p>
      <w:pPr>
        <w:pStyle w:val="Heading2"/>
      </w:pPr>
      <w:r>
        <w:t>35.4 설계도 변경 점검표(모델러용)</w:t>
      </w:r>
    </w:p>
    <w:tbl>
      <w:tblPr>
        <w:tblStyle w:val="TableGrid"/>
        <w:tblW w:type="auto" w:w="0"/>
        <w:jc w:val="center"/>
        <w:tblLook w:firstColumn="1" w:firstRow="1" w:lastColumn="0" w:lastRow="0" w:noHBand="0" w:noVBand="1" w:val="04A0"/>
      </w:tblPr>
      <w:tblGrid>
        <w:gridCol w:w="4819"/>
        <w:gridCol w:w="4819"/>
      </w:tblGrid>
      <w:tr>
        <w:tc>
          <w:tcPr>
            <w:tcW w:type="dxa" w:w="8729"/>
            <w:shd w:val="clear" w:color="auto" w:fill="E8EEFC"/>
          </w:tcPr>
          <w:p>
            <w:pPr>
              <w:spacing w:after="0" w:line="276" w:lineRule="auto"/>
            </w:pPr>
            <w:r>
              <w:rPr>
                <w:rFonts w:ascii="맑은 고딕" w:hAnsi="맑은 고딕" w:eastAsia="맑은 고딕"/>
                <w:b/>
                <w:sz w:val="19"/>
              </w:rPr>
              <w:t>확인</w:t>
            </w:r>
          </w:p>
        </w:tc>
        <w:tc>
          <w:tcPr>
            <w:tcW w:type="dxa" w:w="909"/>
            <w:shd w:val="clear" w:color="auto" w:fill="E8EEFC"/>
          </w:tcPr>
          <w:p>
            <w:pPr>
              <w:spacing w:after="0" w:line="276" w:lineRule="auto"/>
            </w:pPr>
            <w:r>
              <w:rPr>
                <w:rFonts w:ascii="맑은 고딕" w:hAnsi="맑은 고딕" w:eastAsia="맑은 고딕"/>
                <w:b/>
                <w:sz w:val="19"/>
              </w:rPr>
              <w:t>예/아니오</w:t>
            </w:r>
          </w:p>
        </w:tc>
      </w:tr>
      <w:tr>
        <w:tc>
          <w:tcPr>
            <w:tcW w:type="dxa" w:w="8729"/>
          </w:tcPr>
          <w:p>
            <w:pPr>
              <w:spacing w:after="0" w:line="276" w:lineRule="auto"/>
            </w:pPr>
            <w:r>
              <w:rPr>
                <w:rFonts w:ascii="맑은 고딕" w:hAnsi="맑은 고딕" w:eastAsia="맑은 고딕"/>
                <w:b w:val="0"/>
                <w:sz w:val="19"/>
              </w:rPr>
              <w:t>게시본에서 새 draft 를 만들었다</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바꾼 내용을 버전 비교로 확인했다(추가 __ / 삭제 __ / 변경 __)</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삭제한 타입·속성이 정말 필요 없음을 확인했다(데이터·Action·매핑에서 쓰지 않음)</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기존 api_name 을 바꾸지 않았다</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새 타입에 pk·제목 속성이 있다</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표시 이름이 업무에서 쓰는 말이다</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게시 전 검사 통과</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게시 시각을 승인자에게 알렸다(승인 대기 요청이 실패할 수 있음)</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게시 뒤 워커 재시작을 요청했다</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새 타입의 읽기 권한을 요청했다</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매핑을 만들거나 고쳤다</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대표 질문으로 확인했다</w:t>
            </w:r>
          </w:p>
        </w:tc>
        <w:tc>
          <w:tcPr>
            <w:tcW w:type="dxa" w:w="909"/>
          </w:tcPr>
          <w:p>
            <w:pPr>
              <w:spacing w:after="0" w:line="276" w:lineRule="auto"/>
            </w:pPr>
          </w:p>
        </w:tc>
      </w:tr>
      <w:tr>
        <w:tc>
          <w:tcPr>
            <w:tcW w:type="dxa" w:w="8729"/>
          </w:tcPr>
          <w:p>
            <w:pPr>
              <w:spacing w:after="0" w:line="276" w:lineRule="auto"/>
            </w:pPr>
            <w:r>
              <w:rPr>
                <w:rFonts w:ascii="맑은 고딕" w:hAnsi="맑은 고딕" w:eastAsia="맑은 고딕"/>
                <w:b w:val="0"/>
                <w:sz w:val="19"/>
              </w:rPr>
              <w:t>평가를 돌렸다(정답률 ____ %, 게이트 통과 / 실패)</w:t>
            </w:r>
          </w:p>
        </w:tc>
        <w:tc>
          <w:tcPr>
            <w:tcW w:type="dxa" w:w="909"/>
          </w:tcPr>
          <w:p>
            <w:pPr>
              <w:spacing w:after="0" w:line="276" w:lineRule="auto"/>
            </w:pPr>
          </w:p>
        </w:tc>
      </w:tr>
    </w:tbl>
    <w:p>
      <w:pPr>
        <w:spacing w:after="40"/>
      </w:pPr>
    </w:p>
    <w:p>
      <w:pPr>
        <w:pStyle w:val="Heading2"/>
      </w:pPr>
      <w:r>
        <w:t>35.5 신규 사용자 신청서</w:t>
      </w:r>
    </w:p>
    <w:tbl>
      <w:tblPr>
        <w:tblStyle w:val="TableGrid"/>
        <w:tblW w:type="auto" w:w="0"/>
        <w:jc w:val="center"/>
        <w:tblLook w:firstColumn="1" w:firstRow="1" w:lastColumn="0" w:lastRow="0" w:noHBand="0" w:noVBand="1" w:val="04A0"/>
      </w:tblPr>
      <w:tblGrid>
        <w:gridCol w:w="4819"/>
        <w:gridCol w:w="4819"/>
      </w:tblGrid>
      <w:tr>
        <w:tc>
          <w:tcPr>
            <w:tcW w:type="dxa" w:w="2375"/>
            <w:shd w:val="clear" w:color="auto" w:fill="E8EEFC"/>
          </w:tcPr>
          <w:p>
            <w:pPr>
              <w:spacing w:after="0" w:line="276" w:lineRule="auto"/>
            </w:pPr>
            <w:r>
              <w:rPr>
                <w:rFonts w:ascii="맑은 고딕" w:hAnsi="맑은 고딕" w:eastAsia="맑은 고딕"/>
                <w:b/>
                <w:sz w:val="19"/>
              </w:rPr>
              <w:t>항목</w:t>
            </w:r>
          </w:p>
        </w:tc>
        <w:tc>
          <w:tcPr>
            <w:tcW w:type="dxa" w:w="7263"/>
            <w:shd w:val="clear" w:color="auto" w:fill="E8EEFC"/>
          </w:tcPr>
          <w:p>
            <w:pPr>
              <w:spacing w:after="0" w:line="276" w:lineRule="auto"/>
            </w:pPr>
            <w:r>
              <w:rPr>
                <w:rFonts w:ascii="맑은 고딕" w:hAnsi="맑은 고딕" w:eastAsia="맑은 고딕"/>
                <w:b/>
                <w:sz w:val="19"/>
              </w:rPr>
              <w:t>적을 내용</w:t>
            </w:r>
          </w:p>
        </w:tc>
      </w:tr>
      <w:tr>
        <w:tc>
          <w:tcPr>
            <w:tcW w:type="dxa" w:w="2375"/>
          </w:tcPr>
          <w:p>
            <w:pPr>
              <w:spacing w:after="0" w:line="276" w:lineRule="auto"/>
            </w:pPr>
            <w:r>
              <w:rPr>
                <w:rFonts w:ascii="맑은 고딕" w:hAnsi="맑은 고딕" w:eastAsia="맑은 고딕"/>
                <w:b w:val="0"/>
                <w:sz w:val="19"/>
              </w:rPr>
              <w:t>이름 / 부서</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아이디(희망)</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필요한 역할</w:t>
            </w:r>
          </w:p>
        </w:tc>
        <w:tc>
          <w:tcPr>
            <w:tcW w:type="dxa" w:w="7263"/>
          </w:tcPr>
          <w:p>
            <w:pPr>
              <w:spacing w:after="0" w:line="276" w:lineRule="auto"/>
            </w:pPr>
            <w:r>
              <w:rPr>
                <w:rFonts w:ascii="맑은 고딕" w:hAnsi="맑은 고딕" w:eastAsia="맑은 고딕"/>
                <w:b w:val="0"/>
                <w:sz w:val="19"/>
              </w:rPr>
              <w:t>user / modeler / bot_builder / domain_expert / admin</w:t>
            </w:r>
          </w:p>
        </w:tc>
      </w:tr>
      <w:tr>
        <w:tc>
          <w:tcPr>
            <w:tcW w:type="dxa" w:w="2375"/>
          </w:tcPr>
          <w:p>
            <w:pPr>
              <w:spacing w:after="0" w:line="276" w:lineRule="auto"/>
            </w:pPr>
            <w:r>
              <w:rPr>
                <w:rFonts w:ascii="맑은 고딕" w:hAnsi="맑은 고딕" w:eastAsia="맑은 고딕"/>
                <w:b w:val="0"/>
                <w:sz w:val="19"/>
              </w:rPr>
              <w:t>필요한 데이터 종류(읽기 권한)</w:t>
            </w:r>
          </w:p>
        </w:tc>
        <w:tc>
          <w:tcPr>
            <w:tcW w:type="dxa" w:w="7263"/>
          </w:tcPr>
          <w:p>
            <w:pPr>
              <w:spacing w:after="0" w:line="276" w:lineRule="auto"/>
            </w:pPr>
            <w:r>
              <w:rPr>
                <w:rFonts w:ascii="맑은 고딕" w:hAnsi="맑은 고딕" w:eastAsia="맑은 고딕"/>
                <w:b w:val="0"/>
                <w:sz w:val="19"/>
              </w:rPr>
              <w:t>시설 / 조직 / 지역 / 점검 기록 / 기타:</w:t>
            </w:r>
          </w:p>
        </w:tc>
      </w:tr>
      <w:tr>
        <w:tc>
          <w:tcPr>
            <w:tcW w:type="dxa" w:w="2375"/>
          </w:tcPr>
          <w:p>
            <w:pPr>
              <w:spacing w:after="0" w:line="276" w:lineRule="auto"/>
            </w:pPr>
            <w:r>
              <w:rPr>
                <w:rFonts w:ascii="맑은 고딕" w:hAnsi="맑은 고딕" w:eastAsia="맑은 고딕"/>
                <w:b w:val="0"/>
                <w:sz w:val="19"/>
              </w:rPr>
              <w:t>알림 연락처(필요 시)</w:t>
            </w:r>
          </w:p>
        </w:tc>
        <w:tc>
          <w:tcPr>
            <w:tcW w:type="dxa" w:w="7263"/>
          </w:tcPr>
          <w:p>
            <w:pPr>
              <w:spacing w:after="0" w:line="276" w:lineRule="auto"/>
            </w:pPr>
            <w:r>
              <w:rPr>
                <w:rFonts w:ascii="맑은 고딕" w:hAnsi="맑은 고딕" w:eastAsia="맑은 고딕"/>
                <w:b w:val="0"/>
                <w:sz w:val="19"/>
              </w:rPr>
              <w:t>메일: 휴대전화:</w:t>
            </w:r>
          </w:p>
        </w:tc>
      </w:tr>
      <w:tr>
        <w:tc>
          <w:tcPr>
            <w:tcW w:type="dxa" w:w="2375"/>
          </w:tcPr>
          <w:p>
            <w:pPr>
              <w:spacing w:after="0" w:line="276" w:lineRule="auto"/>
            </w:pPr>
            <w:r>
              <w:rPr>
                <w:rFonts w:ascii="맑은 고딕" w:hAnsi="맑은 고딕" w:eastAsia="맑은 고딕"/>
                <w:b w:val="0"/>
                <w:sz w:val="19"/>
              </w:rPr>
              <w:t>사용 기간</w:t>
            </w:r>
          </w:p>
        </w:tc>
        <w:tc>
          <w:tcPr>
            <w:tcW w:type="dxa" w:w="7263"/>
          </w:tcPr>
          <w:p>
            <w:pPr>
              <w:spacing w:after="0" w:line="276" w:lineRule="auto"/>
            </w:pPr>
            <w:r>
              <w:rPr>
                <w:rFonts w:ascii="맑은 고딕" w:hAnsi="맑은 고딕" w:eastAsia="맑은 고딕"/>
                <w:b w:val="0"/>
                <w:sz w:val="19"/>
              </w:rPr>
              <w:t>상시 / ____까지</w:t>
            </w:r>
          </w:p>
        </w:tc>
      </w:tr>
      <w:tr>
        <w:tc>
          <w:tcPr>
            <w:tcW w:type="dxa" w:w="2375"/>
          </w:tcPr>
          <w:p>
            <w:pPr>
              <w:spacing w:after="0" w:line="276" w:lineRule="auto"/>
            </w:pPr>
            <w:r>
              <w:rPr>
                <w:rFonts w:ascii="맑은 고딕" w:hAnsi="맑은 고딕" w:eastAsia="맑은 고딕"/>
                <w:b w:val="0"/>
                <w:sz w:val="19"/>
              </w:rPr>
              <w:t>승인(부서장)</w:t>
            </w:r>
          </w:p>
        </w:tc>
        <w:tc>
          <w:tcPr>
            <w:tcW w:type="dxa" w:w="7263"/>
          </w:tcPr>
          <w:p>
            <w:pPr>
              <w:spacing w:after="0" w:line="276" w:lineRule="auto"/>
            </w:pPr>
          </w:p>
        </w:tc>
      </w:tr>
      <w:tr>
        <w:tc>
          <w:tcPr>
            <w:tcW w:type="dxa" w:w="2375"/>
          </w:tcPr>
          <w:p>
            <w:pPr>
              <w:spacing w:after="0" w:line="276" w:lineRule="auto"/>
            </w:pPr>
            <w:r>
              <w:rPr>
                <w:rFonts w:ascii="맑은 고딕" w:hAnsi="맑은 고딕" w:eastAsia="맑은 고딕"/>
                <w:b w:val="0"/>
                <w:sz w:val="19"/>
              </w:rPr>
              <w:t>처리(관리자)</w:t>
            </w:r>
          </w:p>
        </w:tc>
        <w:tc>
          <w:tcPr>
            <w:tcW w:type="dxa" w:w="7263"/>
          </w:tcPr>
          <w:p>
            <w:pPr>
              <w:spacing w:after="0" w:line="276" w:lineRule="auto"/>
            </w:pPr>
            <w:r>
              <w:rPr>
                <w:rFonts w:ascii="맑은 고딕" w:hAnsi="맑은 고딕" w:eastAsia="맑은 고딕"/>
                <w:b w:val="0"/>
                <w:sz w:val="19"/>
              </w:rPr>
              <w:t>계정 생성일: 초기 비밀번호 전달 방법:</w:t>
            </w:r>
          </w:p>
        </w:tc>
      </w:tr>
    </w:tbl>
    <w:p>
      <w:pPr>
        <w:spacing w:after="40"/>
      </w:pPr>
    </w:p>
    <w:p>
      <w:pPr>
        <w:pStyle w:val="Heading2"/>
      </w:pPr>
      <w:r>
        <w:t>35.6 정기 품질 점검 기록(챗봇 빌더용)</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988"/>
            <w:shd w:val="clear" w:color="auto" w:fill="E8EEFC"/>
          </w:tcPr>
          <w:p>
            <w:pPr>
              <w:spacing w:after="0" w:line="276" w:lineRule="auto"/>
            </w:pPr>
            <w:r>
              <w:rPr>
                <w:rFonts w:ascii="맑은 고딕" w:hAnsi="맑은 고딕" w:eastAsia="맑은 고딕"/>
                <w:b/>
                <w:sz w:val="19"/>
              </w:rPr>
              <w:t>날짜</w:t>
            </w:r>
          </w:p>
        </w:tc>
        <w:tc>
          <w:tcPr>
            <w:tcW w:type="dxa" w:w="988"/>
            <w:shd w:val="clear" w:color="auto" w:fill="E8EEFC"/>
          </w:tcPr>
          <w:p>
            <w:pPr>
              <w:spacing w:after="0" w:line="276" w:lineRule="auto"/>
            </w:pPr>
            <w:r>
              <w:rPr>
                <w:rFonts w:ascii="맑은 고딕" w:hAnsi="맑은 고딕" w:eastAsia="맑은 고딕"/>
                <w:b/>
                <w:sz w:val="19"/>
              </w:rPr>
              <w:t>골든셋</w:t>
            </w:r>
          </w:p>
        </w:tc>
        <w:tc>
          <w:tcPr>
            <w:tcW w:type="dxa" w:w="988"/>
            <w:shd w:val="clear" w:color="auto" w:fill="E8EEFC"/>
          </w:tcPr>
          <w:p>
            <w:pPr>
              <w:spacing w:after="0" w:line="276" w:lineRule="auto"/>
            </w:pPr>
            <w:r>
              <w:rPr>
                <w:rFonts w:ascii="맑은 고딕" w:hAnsi="맑은 고딕" w:eastAsia="맑은 고딕"/>
                <w:b/>
                <w:sz w:val="19"/>
              </w:rPr>
              <w:t>문항 수</w:t>
            </w:r>
          </w:p>
        </w:tc>
        <w:tc>
          <w:tcPr>
            <w:tcW w:type="dxa" w:w="988"/>
            <w:shd w:val="clear" w:color="auto" w:fill="E8EEFC"/>
          </w:tcPr>
          <w:p>
            <w:pPr>
              <w:spacing w:after="0" w:line="276" w:lineRule="auto"/>
            </w:pPr>
            <w:r>
              <w:rPr>
                <w:rFonts w:ascii="맑은 고딕" w:hAnsi="맑은 고딕" w:eastAsia="맑은 고딕"/>
                <w:b/>
                <w:sz w:val="19"/>
              </w:rPr>
              <w:t>정답률</w:t>
            </w:r>
          </w:p>
        </w:tc>
        <w:tc>
          <w:tcPr>
            <w:tcW w:type="dxa" w:w="1730"/>
            <w:shd w:val="clear" w:color="auto" w:fill="E8EEFC"/>
          </w:tcPr>
          <w:p>
            <w:pPr>
              <w:spacing w:after="0" w:line="276" w:lineRule="auto"/>
            </w:pPr>
            <w:r>
              <w:rPr>
                <w:rFonts w:ascii="맑은 고딕" w:hAnsi="맑은 고딕" w:eastAsia="맑은 고딕"/>
                <w:b/>
                <w:sz w:val="19"/>
              </w:rPr>
              <w:t>게이트</w:t>
            </w:r>
          </w:p>
        </w:tc>
        <w:tc>
          <w:tcPr>
            <w:tcW w:type="dxa" w:w="1730"/>
            <w:shd w:val="clear" w:color="auto" w:fill="E8EEFC"/>
          </w:tcPr>
          <w:p>
            <w:pPr>
              <w:spacing w:after="0" w:line="276" w:lineRule="auto"/>
            </w:pPr>
            <w:r>
              <w:rPr>
                <w:rFonts w:ascii="맑은 고딕" w:hAnsi="맑은 고딕" w:eastAsia="맑은 고딕"/>
                <w:b/>
                <w:sz w:val="19"/>
              </w:rPr>
              <w:t>실패한 불변식</w:t>
            </w:r>
          </w:p>
        </w:tc>
        <w:tc>
          <w:tcPr>
            <w:tcW w:type="dxa" w:w="1236"/>
            <w:shd w:val="clear" w:color="auto" w:fill="E8EEFC"/>
          </w:tcPr>
          <w:p>
            <w:pPr>
              <w:spacing w:after="0" w:line="276" w:lineRule="auto"/>
            </w:pPr>
            <w:r>
              <w:rPr>
                <w:rFonts w:ascii="맑은 고딕" w:hAnsi="맑은 고딕" w:eastAsia="맑은 고딕"/>
                <w:b/>
                <w:sz w:val="19"/>
              </w:rPr>
              <w:t>틀린 문항</w:t>
            </w:r>
          </w:p>
        </w:tc>
        <w:tc>
          <w:tcPr>
            <w:tcW w:type="dxa" w:w="988"/>
            <w:shd w:val="clear" w:color="auto" w:fill="E8EEFC"/>
          </w:tcPr>
          <w:p>
            <w:pPr>
              <w:spacing w:after="0" w:line="276" w:lineRule="auto"/>
            </w:pPr>
            <w:r>
              <w:rPr>
                <w:rFonts w:ascii="맑은 고딕" w:hAnsi="맑은 고딕" w:eastAsia="맑은 고딕"/>
                <w:b/>
                <w:sz w:val="19"/>
              </w:rPr>
              <w:t>조치</w:t>
            </w:r>
          </w:p>
        </w:tc>
      </w:tr>
      <w:tr>
        <w:tc>
          <w:tcPr>
            <w:tcW w:type="dxa" w:w="988"/>
          </w:tcPr>
          <w:p>
            <w:pPr>
              <w:spacing w:after="0" w:line="276" w:lineRule="auto"/>
            </w:pPr>
          </w:p>
        </w:tc>
        <w:tc>
          <w:tcPr>
            <w:tcW w:type="dxa" w:w="988"/>
          </w:tcPr>
          <w:p>
            <w:pPr>
              <w:spacing w:after="0" w:line="276" w:lineRule="auto"/>
            </w:pPr>
          </w:p>
        </w:tc>
        <w:tc>
          <w:tcPr>
            <w:tcW w:type="dxa" w:w="988"/>
          </w:tcPr>
          <w:p>
            <w:pPr>
              <w:spacing w:after="0" w:line="276" w:lineRule="auto"/>
            </w:pPr>
          </w:p>
        </w:tc>
        <w:tc>
          <w:tcPr>
            <w:tcW w:type="dxa" w:w="988"/>
          </w:tcPr>
          <w:p>
            <w:pPr>
              <w:spacing w:after="0" w:line="276" w:lineRule="auto"/>
            </w:pPr>
            <w:r>
              <w:rPr>
                <w:rFonts w:ascii="맑은 고딕" w:hAnsi="맑은 고딕" w:eastAsia="맑은 고딕"/>
                <w:b w:val="0"/>
                <w:sz w:val="19"/>
              </w:rPr>
              <w:t>%</w:t>
            </w:r>
          </w:p>
        </w:tc>
        <w:tc>
          <w:tcPr>
            <w:tcW w:type="dxa" w:w="1730"/>
          </w:tcPr>
          <w:p>
            <w:pPr>
              <w:spacing w:after="0" w:line="276" w:lineRule="auto"/>
            </w:pPr>
            <w:r>
              <w:rPr>
                <w:rFonts w:ascii="맑은 고딕" w:hAnsi="맑은 고딕" w:eastAsia="맑은 고딕"/>
                <w:b w:val="0"/>
                <w:sz w:val="19"/>
              </w:rPr>
              <w:t>통과 / 실패</w:t>
            </w:r>
          </w:p>
        </w:tc>
        <w:tc>
          <w:tcPr>
            <w:tcW w:type="dxa" w:w="1730"/>
          </w:tcPr>
          <w:p>
            <w:pPr>
              <w:spacing w:after="0" w:line="276" w:lineRule="auto"/>
            </w:pPr>
          </w:p>
        </w:tc>
        <w:tc>
          <w:tcPr>
            <w:tcW w:type="dxa" w:w="1236"/>
          </w:tcPr>
          <w:p>
            <w:pPr>
              <w:spacing w:after="0" w:line="276" w:lineRule="auto"/>
            </w:pPr>
          </w:p>
        </w:tc>
        <w:tc>
          <w:tcPr>
            <w:tcW w:type="dxa" w:w="988"/>
          </w:tcPr>
          <w:p>
            <w:pPr>
              <w:spacing w:after="0" w:line="276" w:lineRule="auto"/>
            </w:pPr>
          </w:p>
        </w:tc>
      </w:tr>
      <w:tr>
        <w:tc>
          <w:tcPr>
            <w:tcW w:type="dxa" w:w="988"/>
          </w:tcPr>
          <w:p>
            <w:pPr>
              <w:spacing w:after="0" w:line="276" w:lineRule="auto"/>
            </w:pPr>
          </w:p>
        </w:tc>
        <w:tc>
          <w:tcPr>
            <w:tcW w:type="dxa" w:w="988"/>
          </w:tcPr>
          <w:p>
            <w:pPr>
              <w:spacing w:after="0" w:line="276" w:lineRule="auto"/>
            </w:pPr>
          </w:p>
        </w:tc>
        <w:tc>
          <w:tcPr>
            <w:tcW w:type="dxa" w:w="988"/>
          </w:tcPr>
          <w:p>
            <w:pPr>
              <w:spacing w:after="0" w:line="276" w:lineRule="auto"/>
            </w:pPr>
          </w:p>
        </w:tc>
        <w:tc>
          <w:tcPr>
            <w:tcW w:type="dxa" w:w="988"/>
          </w:tcPr>
          <w:p>
            <w:pPr>
              <w:spacing w:after="0" w:line="276" w:lineRule="auto"/>
            </w:pPr>
            <w:r>
              <w:rPr>
                <w:rFonts w:ascii="맑은 고딕" w:hAnsi="맑은 고딕" w:eastAsia="맑은 고딕"/>
                <w:b w:val="0"/>
                <w:sz w:val="19"/>
              </w:rPr>
              <w:t>%</w:t>
            </w:r>
          </w:p>
        </w:tc>
        <w:tc>
          <w:tcPr>
            <w:tcW w:type="dxa" w:w="1730"/>
          </w:tcPr>
          <w:p>
            <w:pPr>
              <w:spacing w:after="0" w:line="276" w:lineRule="auto"/>
            </w:pPr>
            <w:r>
              <w:rPr>
                <w:rFonts w:ascii="맑은 고딕" w:hAnsi="맑은 고딕" w:eastAsia="맑은 고딕"/>
                <w:b w:val="0"/>
                <w:sz w:val="19"/>
              </w:rPr>
              <w:t>통과 / 실패</w:t>
            </w:r>
          </w:p>
        </w:tc>
        <w:tc>
          <w:tcPr>
            <w:tcW w:type="dxa" w:w="1730"/>
          </w:tcPr>
          <w:p>
            <w:pPr>
              <w:spacing w:after="0" w:line="276" w:lineRule="auto"/>
            </w:pPr>
          </w:p>
        </w:tc>
        <w:tc>
          <w:tcPr>
            <w:tcW w:type="dxa" w:w="1236"/>
          </w:tcPr>
          <w:p>
            <w:pPr>
              <w:spacing w:after="0" w:line="276" w:lineRule="auto"/>
            </w:pPr>
          </w:p>
        </w:tc>
        <w:tc>
          <w:tcPr>
            <w:tcW w:type="dxa" w:w="988"/>
          </w:tcPr>
          <w:p>
            <w:pPr>
              <w:spacing w:after="0" w:line="276" w:lineRule="auto"/>
            </w:pPr>
          </w:p>
        </w:tc>
      </w:tr>
      <w:tr>
        <w:tc>
          <w:tcPr>
            <w:tcW w:type="dxa" w:w="988"/>
          </w:tcPr>
          <w:p>
            <w:pPr>
              <w:spacing w:after="0" w:line="276" w:lineRule="auto"/>
            </w:pPr>
          </w:p>
        </w:tc>
        <w:tc>
          <w:tcPr>
            <w:tcW w:type="dxa" w:w="988"/>
          </w:tcPr>
          <w:p>
            <w:pPr>
              <w:spacing w:after="0" w:line="276" w:lineRule="auto"/>
            </w:pPr>
          </w:p>
        </w:tc>
        <w:tc>
          <w:tcPr>
            <w:tcW w:type="dxa" w:w="988"/>
          </w:tcPr>
          <w:p>
            <w:pPr>
              <w:spacing w:after="0" w:line="276" w:lineRule="auto"/>
            </w:pPr>
          </w:p>
        </w:tc>
        <w:tc>
          <w:tcPr>
            <w:tcW w:type="dxa" w:w="988"/>
          </w:tcPr>
          <w:p>
            <w:pPr>
              <w:spacing w:after="0" w:line="276" w:lineRule="auto"/>
            </w:pPr>
            <w:r>
              <w:rPr>
                <w:rFonts w:ascii="맑은 고딕" w:hAnsi="맑은 고딕" w:eastAsia="맑은 고딕"/>
                <w:b w:val="0"/>
                <w:sz w:val="19"/>
              </w:rPr>
              <w:t>%</w:t>
            </w:r>
          </w:p>
        </w:tc>
        <w:tc>
          <w:tcPr>
            <w:tcW w:type="dxa" w:w="1730"/>
          </w:tcPr>
          <w:p>
            <w:pPr>
              <w:spacing w:after="0" w:line="276" w:lineRule="auto"/>
            </w:pPr>
            <w:r>
              <w:rPr>
                <w:rFonts w:ascii="맑은 고딕" w:hAnsi="맑은 고딕" w:eastAsia="맑은 고딕"/>
                <w:b w:val="0"/>
                <w:sz w:val="19"/>
              </w:rPr>
              <w:t>통과 / 실패</w:t>
            </w:r>
          </w:p>
        </w:tc>
        <w:tc>
          <w:tcPr>
            <w:tcW w:type="dxa" w:w="1730"/>
          </w:tcPr>
          <w:p>
            <w:pPr>
              <w:spacing w:after="0" w:line="276" w:lineRule="auto"/>
            </w:pPr>
          </w:p>
        </w:tc>
        <w:tc>
          <w:tcPr>
            <w:tcW w:type="dxa" w:w="1236"/>
          </w:tcPr>
          <w:p>
            <w:pPr>
              <w:spacing w:after="0" w:line="276" w:lineRule="auto"/>
            </w:pPr>
          </w:p>
        </w:tc>
        <w:tc>
          <w:tcPr>
            <w:tcW w:type="dxa" w:w="988"/>
          </w:tcPr>
          <w:p>
            <w:pPr>
              <w:spacing w:after="0" w:line="276" w:lineRule="auto"/>
            </w:pPr>
          </w:p>
        </w:tc>
      </w:tr>
      <w:tr>
        <w:tc>
          <w:tcPr>
            <w:tcW w:type="dxa" w:w="988"/>
          </w:tcPr>
          <w:p>
            <w:pPr>
              <w:spacing w:after="0" w:line="276" w:lineRule="auto"/>
            </w:pPr>
          </w:p>
        </w:tc>
        <w:tc>
          <w:tcPr>
            <w:tcW w:type="dxa" w:w="988"/>
          </w:tcPr>
          <w:p>
            <w:pPr>
              <w:spacing w:after="0" w:line="276" w:lineRule="auto"/>
            </w:pPr>
          </w:p>
        </w:tc>
        <w:tc>
          <w:tcPr>
            <w:tcW w:type="dxa" w:w="988"/>
          </w:tcPr>
          <w:p>
            <w:pPr>
              <w:spacing w:after="0" w:line="276" w:lineRule="auto"/>
            </w:pPr>
          </w:p>
        </w:tc>
        <w:tc>
          <w:tcPr>
            <w:tcW w:type="dxa" w:w="988"/>
          </w:tcPr>
          <w:p>
            <w:pPr>
              <w:spacing w:after="0" w:line="276" w:lineRule="auto"/>
            </w:pPr>
            <w:r>
              <w:rPr>
                <w:rFonts w:ascii="맑은 고딕" w:hAnsi="맑은 고딕" w:eastAsia="맑은 고딕"/>
                <w:b w:val="0"/>
                <w:sz w:val="19"/>
              </w:rPr>
              <w:t>%</w:t>
            </w:r>
          </w:p>
        </w:tc>
        <w:tc>
          <w:tcPr>
            <w:tcW w:type="dxa" w:w="1730"/>
          </w:tcPr>
          <w:p>
            <w:pPr>
              <w:spacing w:after="0" w:line="276" w:lineRule="auto"/>
            </w:pPr>
            <w:r>
              <w:rPr>
                <w:rFonts w:ascii="맑은 고딕" w:hAnsi="맑은 고딕" w:eastAsia="맑은 고딕"/>
                <w:b w:val="0"/>
                <w:sz w:val="19"/>
              </w:rPr>
              <w:t>통과 / 실패</w:t>
            </w:r>
          </w:p>
        </w:tc>
        <w:tc>
          <w:tcPr>
            <w:tcW w:type="dxa" w:w="1730"/>
          </w:tcPr>
          <w:p>
            <w:pPr>
              <w:spacing w:after="0" w:line="276" w:lineRule="auto"/>
            </w:pPr>
          </w:p>
        </w:tc>
        <w:tc>
          <w:tcPr>
            <w:tcW w:type="dxa" w:w="1236"/>
          </w:tcPr>
          <w:p>
            <w:pPr>
              <w:spacing w:after="0" w:line="276" w:lineRule="auto"/>
            </w:pPr>
          </w:p>
        </w:tc>
        <w:tc>
          <w:tcPr>
            <w:tcW w:type="dxa" w:w="988"/>
          </w:tcPr>
          <w:p>
            <w:pPr>
              <w:spacing w:after="0" w:line="276" w:lineRule="auto"/>
            </w:pPr>
          </w:p>
        </w:tc>
      </w:tr>
    </w:tbl>
    <w:p>
      <w:pPr>
        <w:spacing w:after="40"/>
      </w:pPr>
    </w:p>
    <w:p>
      <w:r>
        <w:br w:type="page"/>
      </w:r>
    </w:p>
    <w:p>
      <w:pPr>
        <w:pStyle w:val="Heading1"/>
      </w:pPr>
      <w:r>
        <w:t>36장 낱말 풀이</w:t>
      </w:r>
    </w:p>
    <w:p>
      <w:r>
        <w:rPr>
          <w:rFonts w:ascii="맑은 고딕" w:hAnsi="맑은 고딕" w:eastAsia="맑은 고딕"/>
          <w:b w:val="0"/>
        </w:rPr>
        <w:t>가나다순입니다. 영어 낱말은 우리말 읽는 소리 순서에 넣었습니다.</w:t>
      </w:r>
    </w:p>
    <w:tbl>
      <w:tblPr>
        <w:tblStyle w:val="TableGrid"/>
        <w:tblW w:type="auto" w:w="0"/>
        <w:jc w:val="center"/>
        <w:tblLook w:firstColumn="1" w:firstRow="1" w:lastColumn="0" w:lastRow="0" w:noHBand="0" w:noVBand="1" w:val="04A0"/>
      </w:tblPr>
      <w:tblGrid>
        <w:gridCol w:w="3213"/>
        <w:gridCol w:w="3213"/>
        <w:gridCol w:w="3213"/>
      </w:tblGrid>
      <w:tr>
        <w:tc>
          <w:tcPr>
            <w:tcW w:type="dxa" w:w="1342"/>
            <w:shd w:val="clear" w:color="auto" w:fill="E8EEFC"/>
          </w:tcPr>
          <w:p>
            <w:pPr>
              <w:spacing w:after="0" w:line="276" w:lineRule="auto"/>
            </w:pPr>
            <w:r>
              <w:rPr>
                <w:rFonts w:ascii="맑은 고딕" w:hAnsi="맑은 고딕" w:eastAsia="맑은 고딕"/>
                <w:b/>
                <w:sz w:val="19"/>
              </w:rPr>
              <w:t>낱말</w:t>
            </w:r>
          </w:p>
        </w:tc>
        <w:tc>
          <w:tcPr>
            <w:tcW w:type="dxa" w:w="7320"/>
            <w:shd w:val="clear" w:color="auto" w:fill="E8EEFC"/>
          </w:tcPr>
          <w:p>
            <w:pPr>
              <w:spacing w:after="0" w:line="276" w:lineRule="auto"/>
            </w:pPr>
            <w:r>
              <w:rPr>
                <w:rFonts w:ascii="맑은 고딕" w:hAnsi="맑은 고딕" w:eastAsia="맑은 고딕"/>
                <w:b/>
                <w:sz w:val="19"/>
              </w:rPr>
              <w:t>뜻</w:t>
            </w:r>
          </w:p>
        </w:tc>
        <w:tc>
          <w:tcPr>
            <w:tcW w:type="dxa" w:w="976"/>
            <w:shd w:val="clear" w:color="auto" w:fill="E8EEFC"/>
          </w:tcPr>
          <w:p>
            <w:pPr>
              <w:spacing w:after="0" w:line="276" w:lineRule="auto"/>
            </w:pPr>
            <w:r>
              <w:rPr>
                <w:rFonts w:ascii="맑은 고딕" w:hAnsi="맑은 고딕" w:eastAsia="맑은 고딕"/>
                <w:b/>
                <w:sz w:val="19"/>
              </w:rPr>
              <w:t>처음 나오는 곳</w:t>
            </w:r>
          </w:p>
        </w:tc>
      </w:tr>
      <w:tr>
        <w:tc>
          <w:tcPr>
            <w:tcW w:type="dxa" w:w="1342"/>
          </w:tcPr>
          <w:p>
            <w:pPr>
              <w:spacing w:after="0" w:line="276" w:lineRule="auto"/>
            </w:pPr>
            <w:r>
              <w:rPr>
                <w:rFonts w:ascii="맑은 고딕" w:hAnsi="맑은 고딕" w:eastAsia="맑은 고딕"/>
                <w:b w:val="0"/>
                <w:sz w:val="19"/>
              </w:rPr>
              <w:t>객체</w:t>
            </w:r>
          </w:p>
        </w:tc>
        <w:tc>
          <w:tcPr>
            <w:tcW w:type="dxa" w:w="7320"/>
          </w:tcPr>
          <w:p>
            <w:pPr>
              <w:spacing w:after="0" w:line="276" w:lineRule="auto"/>
            </w:pPr>
            <w:r>
              <w:rPr>
                <w:rFonts w:ascii="맑은 고딕" w:hAnsi="맑은 고딕" w:eastAsia="맑은 고딕"/>
                <w:b w:val="0"/>
                <w:sz w:val="19"/>
              </w:rPr>
              <w:t>실제 대상 한 건. 예: 수원 변전소 04호</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객체 타입</w:t>
            </w:r>
          </w:p>
        </w:tc>
        <w:tc>
          <w:tcPr>
            <w:tcW w:type="dxa" w:w="7320"/>
          </w:tcPr>
          <w:p>
            <w:pPr>
              <w:spacing w:after="0" w:line="276" w:lineRule="auto"/>
            </w:pPr>
            <w:r>
              <w:rPr>
                <w:rFonts w:ascii="맑은 고딕" w:hAnsi="맑은 고딕" w:eastAsia="맑은 고딕"/>
                <w:b w:val="0"/>
                <w:sz w:val="19"/>
              </w:rPr>
              <w:t>대상의 종류. 예: 시설, 조직, 지역</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거부</w:t>
            </w:r>
          </w:p>
        </w:tc>
        <w:tc>
          <w:tcPr>
            <w:tcW w:type="dxa" w:w="7320"/>
          </w:tcPr>
          <w:p>
            <w:pPr>
              <w:spacing w:after="0" w:line="276" w:lineRule="auto"/>
            </w:pPr>
            <w:r>
              <w:rPr>
                <w:rFonts w:ascii="맑은 고딕" w:hAnsi="맑은 고딕" w:eastAsia="맑은 고딕"/>
                <w:b w:val="0"/>
                <w:sz w:val="19"/>
              </w:rPr>
              <w:t>승인자가 요청을 실행하지 않기로 정하는 것. 사유를 적을 수 있다</w:t>
            </w:r>
          </w:p>
        </w:tc>
        <w:tc>
          <w:tcPr>
            <w:tcW w:type="dxa" w:w="976"/>
          </w:tcPr>
          <w:p>
            <w:pPr>
              <w:spacing w:after="0" w:line="276" w:lineRule="auto"/>
            </w:pPr>
            <w:r>
              <w:rPr>
                <w:rFonts w:ascii="맑은 고딕" w:hAnsi="맑은 고딕" w:eastAsia="맑은 고딕"/>
                <w:b w:val="0"/>
                <w:sz w:val="19"/>
              </w:rPr>
              <w:t>12장</w:t>
            </w:r>
          </w:p>
        </w:tc>
      </w:tr>
      <w:tr>
        <w:tc>
          <w:tcPr>
            <w:tcW w:type="dxa" w:w="1342"/>
          </w:tcPr>
          <w:p>
            <w:pPr>
              <w:spacing w:after="0" w:line="276" w:lineRule="auto"/>
            </w:pPr>
            <w:r>
              <w:rPr>
                <w:rFonts w:ascii="맑은 고딕" w:hAnsi="맑은 고딕" w:eastAsia="맑은 고딕"/>
                <w:b w:val="0"/>
                <w:sz w:val="19"/>
              </w:rPr>
              <w:t>거두기(요청 거두기)</w:t>
            </w:r>
          </w:p>
        </w:tc>
        <w:tc>
          <w:tcPr>
            <w:tcW w:type="dxa" w:w="7320"/>
          </w:tcPr>
          <w:p>
            <w:pPr>
              <w:spacing w:after="0" w:line="276" w:lineRule="auto"/>
            </w:pPr>
            <w:r>
              <w:rPr>
                <w:rFonts w:ascii="맑은 고딕" w:hAnsi="맑은 고딕" w:eastAsia="맑은 고딕"/>
                <w:b w:val="0"/>
                <w:sz w:val="19"/>
              </w:rPr>
              <w:t>요청자가 승인 전에 자기 요청을 취소하는 것</w:t>
            </w:r>
          </w:p>
        </w:tc>
        <w:tc>
          <w:tcPr>
            <w:tcW w:type="dxa" w:w="976"/>
          </w:tcPr>
          <w:p>
            <w:pPr>
              <w:spacing w:after="0" w:line="276" w:lineRule="auto"/>
            </w:pPr>
            <w:r>
              <w:rPr>
                <w:rFonts w:ascii="맑은 고딕" w:hAnsi="맑은 고딕" w:eastAsia="맑은 고딕"/>
                <w:b w:val="0"/>
                <w:sz w:val="19"/>
              </w:rPr>
              <w:t>10장</w:t>
            </w:r>
          </w:p>
        </w:tc>
      </w:tr>
      <w:tr>
        <w:tc>
          <w:tcPr>
            <w:tcW w:type="dxa" w:w="1342"/>
          </w:tcPr>
          <w:p>
            <w:pPr>
              <w:spacing w:after="0" w:line="276" w:lineRule="auto"/>
            </w:pPr>
            <w:r>
              <w:rPr>
                <w:rFonts w:ascii="맑은 고딕" w:hAnsi="맑은 고딕" w:eastAsia="맑은 고딕"/>
                <w:b w:val="0"/>
                <w:sz w:val="19"/>
              </w:rPr>
              <w:t>게시</w:t>
            </w:r>
          </w:p>
        </w:tc>
        <w:tc>
          <w:tcPr>
            <w:tcW w:type="dxa" w:w="7320"/>
          </w:tcPr>
          <w:p>
            <w:pPr>
              <w:spacing w:after="0" w:line="276" w:lineRule="auto"/>
            </w:pPr>
            <w:r>
              <w:rPr>
                <w:rFonts w:ascii="맑은 고딕" w:hAnsi="맑은 고딕" w:eastAsia="맑은 고딕"/>
                <w:b w:val="0"/>
                <w:sz w:val="19"/>
              </w:rPr>
              <w:t>작성 중인 설계도(draft)를 확정해 챗봇이 쓰게 하는 것. 게시본은 하나뿐</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게시 전 검사</w:t>
            </w:r>
          </w:p>
        </w:tc>
        <w:tc>
          <w:tcPr>
            <w:tcW w:type="dxa" w:w="7320"/>
          </w:tcPr>
          <w:p>
            <w:pPr>
              <w:spacing w:after="0" w:line="276" w:lineRule="auto"/>
            </w:pPr>
            <w:r>
              <w:rPr>
                <w:rFonts w:ascii="맑은 고딕" w:hAnsi="맑은 고딕" w:eastAsia="맑은 고딕"/>
                <w:b w:val="0"/>
                <w:sz w:val="19"/>
              </w:rPr>
              <w:t>게시하기 전에 설계도에 문제(빠진 pk 등)가 없는지 프로그램이 확인하는 것</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게이트</w:t>
            </w:r>
          </w:p>
        </w:tc>
        <w:tc>
          <w:tcPr>
            <w:tcW w:type="dxa" w:w="7320"/>
          </w:tcPr>
          <w:p>
            <w:pPr>
              <w:spacing w:after="0" w:line="276" w:lineRule="auto"/>
            </w:pPr>
            <w:r>
              <w:rPr>
                <w:rFonts w:ascii="맑은 고딕" w:hAnsi="맑은 고딕" w:eastAsia="맑은 고딕"/>
                <w:b w:val="0"/>
                <w:sz w:val="19"/>
              </w:rPr>
              <w:t>평가 결과가 정해진 기준을 넘었는지 판정하는 관문. 통과/실패</w:t>
            </w:r>
          </w:p>
        </w:tc>
        <w:tc>
          <w:tcPr>
            <w:tcW w:type="dxa" w:w="976"/>
          </w:tcPr>
          <w:p>
            <w:pPr>
              <w:spacing w:after="0" w:line="276" w:lineRule="auto"/>
            </w:pPr>
            <w:r>
              <w:rPr>
                <w:rFonts w:ascii="맑은 고딕" w:hAnsi="맑은 고딕" w:eastAsia="맑은 고딕"/>
                <w:b w:val="0"/>
                <w:sz w:val="19"/>
              </w:rPr>
              <w:t>20장</w:t>
            </w:r>
          </w:p>
        </w:tc>
      </w:tr>
      <w:tr>
        <w:tc>
          <w:tcPr>
            <w:tcW w:type="dxa" w:w="1342"/>
          </w:tcPr>
          <w:p>
            <w:pPr>
              <w:spacing w:after="0" w:line="276" w:lineRule="auto"/>
            </w:pPr>
            <w:r>
              <w:rPr>
                <w:rFonts w:ascii="맑은 고딕" w:hAnsi="맑은 고딕" w:eastAsia="맑은 고딕"/>
                <w:b w:val="0"/>
                <w:sz w:val="19"/>
              </w:rPr>
              <w:t>골든셋</w:t>
            </w:r>
          </w:p>
        </w:tc>
        <w:tc>
          <w:tcPr>
            <w:tcW w:type="dxa" w:w="7320"/>
          </w:tcPr>
          <w:p>
            <w:pPr>
              <w:spacing w:after="0" w:line="276" w:lineRule="auto"/>
            </w:pPr>
            <w:r>
              <w:rPr>
                <w:rFonts w:ascii="맑은 고딕" w:hAnsi="맑은 고딕" w:eastAsia="맑은 고딕"/>
                <w:b w:val="0"/>
                <w:sz w:val="19"/>
              </w:rPr>
              <w:t>정답을 아는 시험 질문 모음</w:t>
            </w:r>
          </w:p>
        </w:tc>
        <w:tc>
          <w:tcPr>
            <w:tcW w:type="dxa" w:w="976"/>
          </w:tcPr>
          <w:p>
            <w:pPr>
              <w:spacing w:after="0" w:line="276" w:lineRule="auto"/>
            </w:pPr>
            <w:r>
              <w:rPr>
                <w:rFonts w:ascii="맑은 고딕" w:hAnsi="맑은 고딕" w:eastAsia="맑은 고딕"/>
                <w:b w:val="0"/>
                <w:sz w:val="19"/>
              </w:rPr>
              <w:t>20장</w:t>
            </w:r>
          </w:p>
        </w:tc>
      </w:tr>
      <w:tr>
        <w:tc>
          <w:tcPr>
            <w:tcW w:type="dxa" w:w="1342"/>
          </w:tcPr>
          <w:p>
            <w:pPr>
              <w:spacing w:after="0" w:line="276" w:lineRule="auto"/>
            </w:pPr>
            <w:r>
              <w:rPr>
                <w:rFonts w:ascii="맑은 고딕" w:hAnsi="맑은 고딕" w:eastAsia="맑은 고딕"/>
                <w:b w:val="0"/>
                <w:sz w:val="19"/>
              </w:rPr>
              <w:t>관계</w:t>
            </w:r>
          </w:p>
        </w:tc>
        <w:tc>
          <w:tcPr>
            <w:tcW w:type="dxa" w:w="7320"/>
          </w:tcPr>
          <w:p>
            <w:pPr>
              <w:spacing w:after="0" w:line="276" w:lineRule="auto"/>
            </w:pPr>
            <w:r>
              <w:rPr>
                <w:rFonts w:ascii="맑은 고딕" w:hAnsi="맑은 고딕" w:eastAsia="맑은 고딕"/>
                <w:b w:val="0"/>
                <w:sz w:val="19"/>
              </w:rPr>
              <w:t>링크와 같은 말</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근거</w:t>
            </w:r>
          </w:p>
        </w:tc>
        <w:tc>
          <w:tcPr>
            <w:tcW w:type="dxa" w:w="7320"/>
          </w:tcPr>
          <w:p>
            <w:pPr>
              <w:spacing w:after="0" w:line="276" w:lineRule="auto"/>
            </w:pPr>
            <w:r>
              <w:rPr>
                <w:rFonts w:ascii="맑은 고딕" w:hAnsi="맑은 고딕" w:eastAsia="맑은 고딕"/>
                <w:b w:val="0"/>
                <w:sz w:val="19"/>
              </w:rPr>
              <w:t>답이 기댄 데이터</w:t>
            </w:r>
          </w:p>
        </w:tc>
        <w:tc>
          <w:tcPr>
            <w:tcW w:type="dxa" w:w="976"/>
          </w:tcPr>
          <w:p>
            <w:pPr>
              <w:spacing w:after="0" w:line="276" w:lineRule="auto"/>
            </w:pPr>
            <w:r>
              <w:rPr>
                <w:rFonts w:ascii="맑은 고딕" w:hAnsi="맑은 고딕" w:eastAsia="맑은 고딕"/>
                <w:b w:val="0"/>
                <w:sz w:val="19"/>
              </w:rPr>
              <w:t>5장</w:t>
            </w:r>
          </w:p>
        </w:tc>
      </w:tr>
      <w:tr>
        <w:tc>
          <w:tcPr>
            <w:tcW w:type="dxa" w:w="1342"/>
          </w:tcPr>
          <w:p>
            <w:pPr>
              <w:spacing w:after="0" w:line="276" w:lineRule="auto"/>
            </w:pPr>
            <w:r>
              <w:rPr>
                <w:rFonts w:ascii="맑은 고딕" w:hAnsi="맑은 고딕" w:eastAsia="맑은 고딕"/>
                <w:b w:val="0"/>
                <w:sz w:val="19"/>
              </w:rPr>
              <w:t>근거 대조</w:t>
            </w:r>
          </w:p>
        </w:tc>
        <w:tc>
          <w:tcPr>
            <w:tcW w:type="dxa" w:w="7320"/>
          </w:tcPr>
          <w:p>
            <w:pPr>
              <w:spacing w:after="0" w:line="276" w:lineRule="auto"/>
            </w:pPr>
            <w:r>
              <w:rPr>
                <w:rFonts w:ascii="맑은 고딕" w:hAnsi="맑은 고딕" w:eastAsia="맑은 고딕"/>
                <w:b w:val="0"/>
                <w:sz w:val="19"/>
              </w:rPr>
              <w:t>답의 숫자·이름이 조회 결과에 글자 그대로 있는지 프로그램이 확인하는 것</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근거 카드</w:t>
            </w:r>
          </w:p>
        </w:tc>
        <w:tc>
          <w:tcPr>
            <w:tcW w:type="dxa" w:w="7320"/>
          </w:tcPr>
          <w:p>
            <w:pPr>
              <w:spacing w:after="0" w:line="276" w:lineRule="auto"/>
            </w:pPr>
            <w:r>
              <w:rPr>
                <w:rFonts w:ascii="맑은 고딕" w:hAnsi="맑은 고딕" w:eastAsia="맑은 고딕"/>
                <w:b w:val="0"/>
                <w:sz w:val="19"/>
              </w:rPr>
              <w:t>근거 칩을 누르면 오른쪽에 열리는 상자. 그 대상의 지금 값과 출처</w:t>
            </w:r>
          </w:p>
        </w:tc>
        <w:tc>
          <w:tcPr>
            <w:tcW w:type="dxa" w:w="976"/>
          </w:tcPr>
          <w:p>
            <w:pPr>
              <w:spacing w:after="0" w:line="276" w:lineRule="auto"/>
            </w:pPr>
            <w:r>
              <w:rPr>
                <w:rFonts w:ascii="맑은 고딕" w:hAnsi="맑은 고딕" w:eastAsia="맑은 고딕"/>
                <w:b w:val="0"/>
                <w:sz w:val="19"/>
              </w:rPr>
              <w:t>5장</w:t>
            </w:r>
          </w:p>
        </w:tc>
      </w:tr>
      <w:tr>
        <w:tc>
          <w:tcPr>
            <w:tcW w:type="dxa" w:w="1342"/>
          </w:tcPr>
          <w:p>
            <w:pPr>
              <w:spacing w:after="0" w:line="276" w:lineRule="auto"/>
            </w:pPr>
            <w:r>
              <w:rPr>
                <w:rFonts w:ascii="맑은 고딕" w:hAnsi="맑은 고딕" w:eastAsia="맑은 고딕"/>
                <w:b w:val="0"/>
                <w:sz w:val="19"/>
              </w:rPr>
              <w:t>근거 칩</w:t>
            </w:r>
          </w:p>
        </w:tc>
        <w:tc>
          <w:tcPr>
            <w:tcW w:type="dxa" w:w="7320"/>
          </w:tcPr>
          <w:p>
            <w:pPr>
              <w:spacing w:after="0" w:line="276" w:lineRule="auto"/>
            </w:pPr>
            <w:r>
              <w:rPr>
                <w:rFonts w:ascii="맑은 고딕" w:hAnsi="맑은 고딕" w:eastAsia="맑은 고딕"/>
                <w:b w:val="0"/>
                <w:sz w:val="19"/>
              </w:rPr>
              <w:t>답 아래의 작은 단추. 근거 데이터 하나를 가리킨다</w:t>
            </w:r>
          </w:p>
        </w:tc>
        <w:tc>
          <w:tcPr>
            <w:tcW w:type="dxa" w:w="976"/>
          </w:tcPr>
          <w:p>
            <w:pPr>
              <w:spacing w:after="0" w:line="276" w:lineRule="auto"/>
            </w:pPr>
            <w:r>
              <w:rPr>
                <w:rFonts w:ascii="맑은 고딕" w:hAnsi="맑은 고딕" w:eastAsia="맑은 고딕"/>
                <w:b w:val="0"/>
                <w:sz w:val="19"/>
              </w:rPr>
              <w:t>5장</w:t>
            </w:r>
          </w:p>
        </w:tc>
      </w:tr>
      <w:tr>
        <w:tc>
          <w:tcPr>
            <w:tcW w:type="dxa" w:w="1342"/>
          </w:tcPr>
          <w:p>
            <w:pPr>
              <w:spacing w:after="0" w:line="276" w:lineRule="auto"/>
            </w:pPr>
            <w:r>
              <w:rPr>
                <w:rFonts w:ascii="맑은 고딕" w:hAnsi="맑은 고딕" w:eastAsia="맑은 고딕"/>
                <w:b w:val="0"/>
                <w:sz w:val="19"/>
              </w:rPr>
              <w:t>그래프 투영</w:t>
            </w:r>
          </w:p>
        </w:tc>
        <w:tc>
          <w:tcPr>
            <w:tcW w:type="dxa" w:w="7320"/>
          </w:tcPr>
          <w:p>
            <w:pPr>
              <w:spacing w:after="0" w:line="276" w:lineRule="auto"/>
            </w:pPr>
            <w:r>
              <w:rPr>
                <w:rFonts w:ascii="맑은 고딕" w:hAnsi="맑은 고딕" w:eastAsia="맑은 고딕"/>
                <w:b w:val="0"/>
                <w:sz w:val="19"/>
              </w:rPr>
              <w:t>객체 사이의 연결(링크)을 관계 전용 저장소(Neo4j)에 옮겨 두는 것. 관계 질문에 쓴다</w:t>
            </w:r>
          </w:p>
        </w:tc>
        <w:tc>
          <w:tcPr>
            <w:tcW w:type="dxa" w:w="976"/>
          </w:tcPr>
          <w:p>
            <w:pPr>
              <w:spacing w:after="0" w:line="276" w:lineRule="auto"/>
            </w:pPr>
            <w:r>
              <w:rPr>
                <w:rFonts w:ascii="맑은 고딕" w:hAnsi="맑은 고딕" w:eastAsia="맑은 고딕"/>
                <w:b w:val="0"/>
                <w:sz w:val="19"/>
              </w:rPr>
              <w:t>19장</w:t>
            </w:r>
          </w:p>
        </w:tc>
      </w:tr>
      <w:tr>
        <w:tc>
          <w:tcPr>
            <w:tcW w:type="dxa" w:w="1342"/>
          </w:tcPr>
          <w:p>
            <w:pPr>
              <w:spacing w:after="0" w:line="276" w:lineRule="auto"/>
            </w:pPr>
            <w:r>
              <w:rPr>
                <w:rFonts w:ascii="맑은 고딕" w:hAnsi="맑은 고딕" w:eastAsia="맑은 고딕"/>
                <w:b w:val="0"/>
                <w:sz w:val="19"/>
              </w:rPr>
              <w:t>기대 답변</w:t>
            </w:r>
          </w:p>
        </w:tc>
        <w:tc>
          <w:tcPr>
            <w:tcW w:type="dxa" w:w="7320"/>
          </w:tcPr>
          <w:p>
            <w:pPr>
              <w:spacing w:after="0" w:line="276" w:lineRule="auto"/>
            </w:pPr>
            <w:r>
              <w:rPr>
                <w:rFonts w:ascii="맑은 고딕" w:hAnsi="맑은 고딕" w:eastAsia="맑은 고딕"/>
                <w:b w:val="0"/>
                <w:sz w:val="19"/>
              </w:rPr>
              <w:t>인터뷰에서 뽑힌 질문 후보에 적는, 그 질문의 올바른 답</w:t>
            </w:r>
          </w:p>
        </w:tc>
        <w:tc>
          <w:tcPr>
            <w:tcW w:type="dxa" w:w="976"/>
          </w:tcPr>
          <w:p>
            <w:pPr>
              <w:spacing w:after="0" w:line="276" w:lineRule="auto"/>
            </w:pPr>
            <w:r>
              <w:rPr>
                <w:rFonts w:ascii="맑은 고딕" w:hAnsi="맑은 고딕" w:eastAsia="맑은 고딕"/>
                <w:b w:val="0"/>
                <w:sz w:val="19"/>
              </w:rPr>
              <w:t>15장</w:t>
            </w:r>
          </w:p>
        </w:tc>
      </w:tr>
      <w:tr>
        <w:tc>
          <w:tcPr>
            <w:tcW w:type="dxa" w:w="1342"/>
          </w:tcPr>
          <w:p>
            <w:pPr>
              <w:spacing w:after="0" w:line="276" w:lineRule="auto"/>
            </w:pPr>
            <w:r>
              <w:rPr>
                <w:rFonts w:ascii="맑은 고딕" w:hAnsi="맑은 고딕" w:eastAsia="맑은 고딕"/>
                <w:b w:val="0"/>
                <w:sz w:val="19"/>
              </w:rPr>
              <w:t>단계(진행 단계)</w:t>
            </w:r>
          </w:p>
        </w:tc>
        <w:tc>
          <w:tcPr>
            <w:tcW w:type="dxa" w:w="7320"/>
          </w:tcPr>
          <w:p>
            <w:pPr>
              <w:spacing w:after="0" w:line="276" w:lineRule="auto"/>
            </w:pPr>
            <w:r>
              <w:rPr>
                <w:rFonts w:ascii="맑은 고딕" w:hAnsi="맑은 고딕" w:eastAsia="맑은 고딕"/>
                <w:b w:val="0"/>
                <w:sz w:val="19"/>
              </w:rPr>
              <w:t>답을 만드는 동안 보이는 진행 표시. 조건으로 바꾸는 중 → 조회 → 답 쓰기 → 근거 대조</w:t>
            </w:r>
          </w:p>
        </w:tc>
        <w:tc>
          <w:tcPr>
            <w:tcW w:type="dxa" w:w="976"/>
          </w:tcPr>
          <w:p>
            <w:pPr>
              <w:spacing w:after="0" w:line="276" w:lineRule="auto"/>
            </w:pPr>
            <w:r>
              <w:rPr>
                <w:rFonts w:ascii="맑은 고딕" w:hAnsi="맑은 고딕" w:eastAsia="맑은 고딕"/>
                <w:b w:val="0"/>
                <w:sz w:val="19"/>
              </w:rPr>
              <w:t>4장</w:t>
            </w:r>
          </w:p>
        </w:tc>
      </w:tr>
      <w:tr>
        <w:tc>
          <w:tcPr>
            <w:tcW w:type="dxa" w:w="1342"/>
          </w:tcPr>
          <w:p>
            <w:pPr>
              <w:spacing w:after="0" w:line="276" w:lineRule="auto"/>
            </w:pPr>
            <w:r>
              <w:rPr>
                <w:rFonts w:ascii="맑은 고딕" w:hAnsi="맑은 고딕" w:eastAsia="맑은 고딕"/>
                <w:b w:val="0"/>
                <w:sz w:val="19"/>
              </w:rPr>
              <w:t>대사</w:t>
            </w:r>
          </w:p>
        </w:tc>
        <w:tc>
          <w:tcPr>
            <w:tcW w:type="dxa" w:w="7320"/>
          </w:tcPr>
          <w:p>
            <w:pPr>
              <w:spacing w:after="0" w:line="276" w:lineRule="auto"/>
            </w:pPr>
            <w:r>
              <w:rPr>
                <w:rFonts w:ascii="맑은 고딕" w:hAnsi="맑은 고딕" w:eastAsia="맑은 고딕"/>
                <w:b w:val="0"/>
                <w:sz w:val="19"/>
              </w:rPr>
              <w:t>원본 데이터와 그래프 투영이 서로 맞는지 맞춰 보는 것</w:t>
            </w:r>
          </w:p>
        </w:tc>
        <w:tc>
          <w:tcPr>
            <w:tcW w:type="dxa" w:w="976"/>
          </w:tcPr>
          <w:p>
            <w:pPr>
              <w:spacing w:after="0" w:line="276" w:lineRule="auto"/>
            </w:pPr>
            <w:r>
              <w:rPr>
                <w:rFonts w:ascii="맑은 고딕" w:hAnsi="맑은 고딕" w:eastAsia="맑은 고딕"/>
                <w:b w:val="0"/>
                <w:sz w:val="19"/>
              </w:rPr>
              <w:t>19장</w:t>
            </w:r>
          </w:p>
        </w:tc>
      </w:tr>
      <w:tr>
        <w:tc>
          <w:tcPr>
            <w:tcW w:type="dxa" w:w="1342"/>
          </w:tcPr>
          <w:p>
            <w:pPr>
              <w:spacing w:after="0" w:line="276" w:lineRule="auto"/>
            </w:pPr>
            <w:r>
              <w:rPr>
                <w:rFonts w:ascii="맑은 고딕" w:hAnsi="맑은 고딕" w:eastAsia="맑은 고딕"/>
                <w:b w:val="0"/>
                <w:sz w:val="19"/>
              </w:rPr>
              <w:t>대화</w:t>
            </w:r>
          </w:p>
        </w:tc>
        <w:tc>
          <w:tcPr>
            <w:tcW w:type="dxa" w:w="7320"/>
          </w:tcPr>
          <w:p>
            <w:pPr>
              <w:spacing w:after="0" w:line="276" w:lineRule="auto"/>
            </w:pPr>
            <w:r>
              <w:rPr>
                <w:rFonts w:ascii="맑은 고딕" w:hAnsi="맑은 고딕" w:eastAsia="맑은 고딕"/>
                <w:b w:val="0"/>
                <w:sz w:val="19"/>
              </w:rPr>
              <w:t>질문과 답을 주고받은 묶음. 왼쪽 목록에 쌓인다</w:t>
            </w:r>
          </w:p>
        </w:tc>
        <w:tc>
          <w:tcPr>
            <w:tcW w:type="dxa" w:w="976"/>
          </w:tcPr>
          <w:p>
            <w:pPr>
              <w:spacing w:after="0" w:line="276" w:lineRule="auto"/>
            </w:pPr>
            <w:r>
              <w:rPr>
                <w:rFonts w:ascii="맑은 고딕" w:hAnsi="맑은 고딕" w:eastAsia="맑은 고딕"/>
                <w:b w:val="0"/>
                <w:sz w:val="19"/>
              </w:rPr>
              <w:t>7장</w:t>
            </w:r>
          </w:p>
        </w:tc>
      </w:tr>
      <w:tr>
        <w:tc>
          <w:tcPr>
            <w:tcW w:type="dxa" w:w="1342"/>
          </w:tcPr>
          <w:p>
            <w:pPr>
              <w:spacing w:after="0" w:line="276" w:lineRule="auto"/>
            </w:pPr>
            <w:r>
              <w:rPr>
                <w:rFonts w:ascii="맑은 고딕" w:hAnsi="맑은 고딕" w:eastAsia="맑은 고딕"/>
                <w:b w:val="0"/>
                <w:sz w:val="19"/>
              </w:rPr>
              <w:t>데이터 소스</w:t>
            </w:r>
          </w:p>
        </w:tc>
        <w:tc>
          <w:tcPr>
            <w:tcW w:type="dxa" w:w="7320"/>
          </w:tcPr>
          <w:p>
            <w:pPr>
              <w:spacing w:after="0" w:line="276" w:lineRule="auto"/>
            </w:pPr>
            <w:r>
              <w:rPr>
                <w:rFonts w:ascii="맑은 고딕" w:hAnsi="맑은 고딕" w:eastAsia="맑은 고딕"/>
                <w:b w:val="0"/>
                <w:sz w:val="19"/>
              </w:rPr>
              <w:t>OntoBot 이 데이터를 가져오는 회사의 원래 시스템(데이터베이스)</w:t>
            </w:r>
          </w:p>
        </w:tc>
        <w:tc>
          <w:tcPr>
            <w:tcW w:type="dxa" w:w="976"/>
          </w:tcPr>
          <w:p>
            <w:pPr>
              <w:spacing w:after="0" w:line="276" w:lineRule="auto"/>
            </w:pPr>
            <w:r>
              <w:rPr>
                <w:rFonts w:ascii="맑은 고딕" w:hAnsi="맑은 고딕" w:eastAsia="맑은 고딕"/>
                <w:b w:val="0"/>
                <w:sz w:val="19"/>
              </w:rPr>
              <w:t>18장</w:t>
            </w:r>
          </w:p>
        </w:tc>
      </w:tr>
      <w:tr>
        <w:tc>
          <w:tcPr>
            <w:tcW w:type="dxa" w:w="1342"/>
          </w:tcPr>
          <w:p>
            <w:pPr>
              <w:spacing w:after="0" w:line="276" w:lineRule="auto"/>
            </w:pPr>
            <w:r>
              <w:rPr>
                <w:rFonts w:ascii="맑은 고딕" w:hAnsi="맑은 고딕" w:eastAsia="맑은 고딕"/>
                <w:b w:val="0"/>
                <w:sz w:val="19"/>
              </w:rPr>
              <w:t>동기화</w:t>
            </w:r>
          </w:p>
        </w:tc>
        <w:tc>
          <w:tcPr>
            <w:tcW w:type="dxa" w:w="7320"/>
          </w:tcPr>
          <w:p>
            <w:pPr>
              <w:spacing w:after="0" w:line="276" w:lineRule="auto"/>
            </w:pPr>
            <w:r>
              <w:rPr>
                <w:rFonts w:ascii="맑은 고딕" w:hAnsi="맑은 고딕" w:eastAsia="맑은 고딕"/>
                <w:b w:val="0"/>
                <w:sz w:val="19"/>
              </w:rPr>
              <w:t>데이터 소스에서 데이터를 가져오는 일</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등급 ①②③</w:t>
            </w:r>
          </w:p>
        </w:tc>
        <w:tc>
          <w:tcPr>
            <w:tcW w:type="dxa" w:w="7320"/>
          </w:tcPr>
          <w:p>
            <w:pPr>
              <w:spacing w:after="0" w:line="276" w:lineRule="auto"/>
            </w:pPr>
            <w:r>
              <w:rPr>
                <w:rFonts w:ascii="맑은 고딕" w:hAnsi="맑은 고딕" w:eastAsia="맑은 고딕"/>
                <w:b w:val="0"/>
                <w:sz w:val="19"/>
              </w:rPr>
              <w:t>답이 근거로 확인된 정도. ① 근거 확인, ② 일부 추정, ③ 근거 부족</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링크(관계)</w:t>
            </w:r>
          </w:p>
        </w:tc>
        <w:tc>
          <w:tcPr>
            <w:tcW w:type="dxa" w:w="7320"/>
          </w:tcPr>
          <w:p>
            <w:pPr>
              <w:spacing w:after="0" w:line="276" w:lineRule="auto"/>
            </w:pPr>
            <w:r>
              <w:rPr>
                <w:rFonts w:ascii="맑은 고딕" w:hAnsi="맑은 고딕" w:eastAsia="맑은 고딕"/>
                <w:b w:val="0"/>
                <w:sz w:val="19"/>
              </w:rPr>
              <w:t>객체 사이의 연결. 예: 시설 → 소유 조직</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롤백(되돌리기)</w:t>
            </w:r>
          </w:p>
        </w:tc>
        <w:tc>
          <w:tcPr>
            <w:tcW w:type="dxa" w:w="7320"/>
          </w:tcPr>
          <w:p>
            <w:pPr>
              <w:spacing w:after="0" w:line="276" w:lineRule="auto"/>
            </w:pPr>
            <w:r>
              <w:rPr>
                <w:rFonts w:ascii="맑은 고딕" w:hAnsi="맑은 고딕" w:eastAsia="맑은 고딕"/>
                <w:b w:val="0"/>
                <w:sz w:val="19"/>
              </w:rPr>
              <w:t>실행한 Action 을 되돌리는 것. 바뀐 값이 원래대로 돌아가고 정정 알림이 간다</w:t>
            </w:r>
          </w:p>
        </w:tc>
        <w:tc>
          <w:tcPr>
            <w:tcW w:type="dxa" w:w="976"/>
          </w:tcPr>
          <w:p>
            <w:pPr>
              <w:spacing w:after="0" w:line="276" w:lineRule="auto"/>
            </w:pPr>
            <w:r>
              <w:rPr>
                <w:rFonts w:ascii="맑은 고딕" w:hAnsi="맑은 고딕" w:eastAsia="맑은 고딕"/>
                <w:b w:val="0"/>
                <w:sz w:val="19"/>
              </w:rPr>
              <w:t>13장</w:t>
            </w:r>
          </w:p>
        </w:tc>
      </w:tr>
      <w:tr>
        <w:tc>
          <w:tcPr>
            <w:tcW w:type="dxa" w:w="1342"/>
          </w:tcPr>
          <w:p>
            <w:pPr>
              <w:spacing w:after="0" w:line="276" w:lineRule="auto"/>
            </w:pPr>
            <w:r>
              <w:rPr>
                <w:rFonts w:ascii="맑은 고딕" w:hAnsi="맑은 고딕" w:eastAsia="맑은 고딕"/>
                <w:b w:val="0"/>
                <w:sz w:val="19"/>
              </w:rPr>
              <w:t>마지막 동기화</w:t>
            </w:r>
          </w:p>
        </w:tc>
        <w:tc>
          <w:tcPr>
            <w:tcW w:type="dxa" w:w="7320"/>
          </w:tcPr>
          <w:p>
            <w:pPr>
              <w:spacing w:after="0" w:line="276" w:lineRule="auto"/>
            </w:pPr>
            <w:r>
              <w:rPr>
                <w:rFonts w:ascii="맑은 고딕" w:hAnsi="맑은 고딕" w:eastAsia="맑은 고딕"/>
                <w:b w:val="0"/>
                <w:sz w:val="19"/>
              </w:rPr>
              <w:t>그 값을 원래 시스템에서 마지막으로 가져온 시각</w:t>
            </w:r>
          </w:p>
        </w:tc>
        <w:tc>
          <w:tcPr>
            <w:tcW w:type="dxa" w:w="976"/>
          </w:tcPr>
          <w:p>
            <w:pPr>
              <w:spacing w:after="0" w:line="276" w:lineRule="auto"/>
            </w:pPr>
            <w:r>
              <w:rPr>
                <w:rFonts w:ascii="맑은 고딕" w:hAnsi="맑은 고딕" w:eastAsia="맑은 고딕"/>
                <w:b w:val="0"/>
                <w:sz w:val="19"/>
              </w:rPr>
              <w:t>5장</w:t>
            </w:r>
          </w:p>
        </w:tc>
      </w:tr>
      <w:tr>
        <w:tc>
          <w:tcPr>
            <w:tcW w:type="dxa" w:w="1342"/>
          </w:tcPr>
          <w:p>
            <w:pPr>
              <w:spacing w:after="0" w:line="276" w:lineRule="auto"/>
            </w:pPr>
            <w:r>
              <w:rPr>
                <w:rFonts w:ascii="맑은 고딕" w:hAnsi="맑은 고딕" w:eastAsia="맑은 고딕"/>
                <w:b w:val="0"/>
                <w:sz w:val="19"/>
              </w:rPr>
              <w:t>막힘</w:t>
            </w:r>
          </w:p>
        </w:tc>
        <w:tc>
          <w:tcPr>
            <w:tcW w:type="dxa" w:w="7320"/>
          </w:tcPr>
          <w:p>
            <w:pPr>
              <w:spacing w:after="0" w:line="276" w:lineRule="auto"/>
            </w:pPr>
            <w:r>
              <w:rPr>
                <w:rFonts w:ascii="맑은 고딕" w:hAnsi="맑은 고딕" w:eastAsia="맑은 고딕"/>
                <w:b w:val="0"/>
                <w:sz w:val="19"/>
              </w:rPr>
              <w:t>사전 조건이 맞지 않거나 발송 설정이 없어 승인할 수 없는 요청의 상태</w:t>
            </w:r>
          </w:p>
        </w:tc>
        <w:tc>
          <w:tcPr>
            <w:tcW w:type="dxa" w:w="976"/>
          </w:tcPr>
          <w:p>
            <w:pPr>
              <w:spacing w:after="0" w:line="276" w:lineRule="auto"/>
            </w:pPr>
            <w:r>
              <w:rPr>
                <w:rFonts w:ascii="맑은 고딕" w:hAnsi="맑은 고딕" w:eastAsia="맑은 고딕"/>
                <w:b w:val="0"/>
                <w:sz w:val="19"/>
              </w:rPr>
              <w:t>10장</w:t>
            </w:r>
          </w:p>
        </w:tc>
      </w:tr>
      <w:tr>
        <w:tc>
          <w:tcPr>
            <w:tcW w:type="dxa" w:w="1342"/>
          </w:tcPr>
          <w:p>
            <w:pPr>
              <w:spacing w:after="0" w:line="276" w:lineRule="auto"/>
            </w:pPr>
            <w:r>
              <w:rPr>
                <w:rFonts w:ascii="맑은 고딕" w:hAnsi="맑은 고딕" w:eastAsia="맑은 고딕"/>
                <w:b w:val="0"/>
                <w:sz w:val="19"/>
              </w:rPr>
              <w:t>매핑</w:t>
            </w:r>
          </w:p>
        </w:tc>
        <w:tc>
          <w:tcPr>
            <w:tcW w:type="dxa" w:w="7320"/>
          </w:tcPr>
          <w:p>
            <w:pPr>
              <w:spacing w:after="0" w:line="276" w:lineRule="auto"/>
            </w:pPr>
            <w:r>
              <w:rPr>
                <w:rFonts w:ascii="맑은 고딕" w:hAnsi="맑은 고딕" w:eastAsia="맑은 고딕"/>
                <w:b w:val="0"/>
                <w:sz w:val="19"/>
              </w:rPr>
              <w:t>원래 시스템 표의 어느 열이 OntoBot 의 어느 속성인지 짝지은 것</w:t>
            </w:r>
          </w:p>
        </w:tc>
        <w:tc>
          <w:tcPr>
            <w:tcW w:type="dxa" w:w="976"/>
          </w:tcPr>
          <w:p>
            <w:pPr>
              <w:spacing w:after="0" w:line="276" w:lineRule="auto"/>
            </w:pPr>
            <w:r>
              <w:rPr>
                <w:rFonts w:ascii="맑은 고딕" w:hAnsi="맑은 고딕" w:eastAsia="맑은 고딕"/>
                <w:b w:val="0"/>
                <w:sz w:val="19"/>
              </w:rPr>
              <w:t>18장</w:t>
            </w:r>
          </w:p>
        </w:tc>
      </w:tr>
      <w:tr>
        <w:tc>
          <w:tcPr>
            <w:tcW w:type="dxa" w:w="1342"/>
          </w:tcPr>
          <w:p>
            <w:pPr>
              <w:spacing w:after="0" w:line="276" w:lineRule="auto"/>
            </w:pPr>
            <w:r>
              <w:rPr>
                <w:rFonts w:ascii="맑은 고딕" w:hAnsi="맑은 고딕" w:eastAsia="맑은 고딕"/>
                <w:b w:val="0"/>
                <w:sz w:val="19"/>
              </w:rPr>
              <w:t>모델러</w:t>
            </w:r>
          </w:p>
        </w:tc>
        <w:tc>
          <w:tcPr>
            <w:tcW w:type="dxa" w:w="7320"/>
          </w:tcPr>
          <w:p>
            <w:pPr>
              <w:spacing w:after="0" w:line="276" w:lineRule="auto"/>
            </w:pPr>
            <w:r>
              <w:rPr>
                <w:rFonts w:ascii="맑은 고딕" w:hAnsi="맑은 고딕" w:eastAsia="맑은 고딕"/>
                <w:b w:val="0"/>
                <w:sz w:val="19"/>
              </w:rPr>
              <w:t xml:space="preserve">데이터 설계도와 데이터 연결을 맡는 사람(역할 </w:t>
            </w:r>
            <w:r>
              <w:rPr>
                <w:rFonts w:ascii="Consolas" w:hAnsi="Consolas" w:eastAsia="맑은 고딕"/>
                <w:b w:val="0"/>
                <w:color w:val="9F1239"/>
                <w:sz w:val="19"/>
              </w:rPr>
              <w:t>modeler</w:t>
            </w:r>
            <w:r>
              <w:rPr>
                <w:rFonts w:ascii="맑은 고딕" w:hAnsi="맑은 고딕" w:eastAsia="맑은 고딕"/>
                <w:b w:val="0"/>
                <w:sz w:val="19"/>
              </w:rPr>
              <w:t>)</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미리보기</w:t>
            </w:r>
          </w:p>
        </w:tc>
        <w:tc>
          <w:tcPr>
            <w:tcW w:type="dxa" w:w="7320"/>
          </w:tcPr>
          <w:p>
            <w:pPr>
              <w:spacing w:after="0" w:line="276" w:lineRule="auto"/>
            </w:pPr>
            <w:r>
              <w:rPr>
                <w:rFonts w:ascii="맑은 고딕" w:hAnsi="맑은 고딕" w:eastAsia="맑은 고딕"/>
                <w:b w:val="0"/>
                <w:sz w:val="19"/>
              </w:rPr>
              <w:t>Action 을 실행하기 전에 무엇이 바뀌는지 보여 주는 단계. 아무것도 바뀌지 않는다</w:t>
            </w:r>
          </w:p>
        </w:tc>
        <w:tc>
          <w:tcPr>
            <w:tcW w:type="dxa" w:w="976"/>
          </w:tcPr>
          <w:p>
            <w:pPr>
              <w:spacing w:after="0" w:line="276" w:lineRule="auto"/>
            </w:pPr>
            <w:r>
              <w:rPr>
                <w:rFonts w:ascii="맑은 고딕" w:hAnsi="맑은 고딕" w:eastAsia="맑은 고딕"/>
                <w:b w:val="0"/>
                <w:sz w:val="19"/>
              </w:rPr>
              <w:t>9장</w:t>
            </w:r>
          </w:p>
        </w:tc>
      </w:tr>
      <w:tr>
        <w:tc>
          <w:tcPr>
            <w:tcW w:type="dxa" w:w="1342"/>
          </w:tcPr>
          <w:p>
            <w:pPr>
              <w:spacing w:after="0" w:line="276" w:lineRule="auto"/>
            </w:pPr>
            <w:r>
              <w:rPr>
                <w:rFonts w:ascii="맑은 고딕" w:hAnsi="맑은 고딕" w:eastAsia="맑은 고딕"/>
                <w:b w:val="0"/>
                <w:sz w:val="19"/>
              </w:rPr>
              <w:t>버전</w:t>
            </w:r>
          </w:p>
        </w:tc>
        <w:tc>
          <w:tcPr>
            <w:tcW w:type="dxa" w:w="7320"/>
          </w:tcPr>
          <w:p>
            <w:pPr>
              <w:spacing w:after="0" w:line="276" w:lineRule="auto"/>
            </w:pPr>
            <w:r>
              <w:rPr>
                <w:rFonts w:ascii="맑은 고딕" w:hAnsi="맑은 고딕" w:eastAsia="맑은 고딕"/>
                <w:b w:val="0"/>
                <w:sz w:val="19"/>
              </w:rPr>
              <w:t>설계도의 판. draft(작성 중) · 게시됨 · 보관됨</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보관됨</w:t>
            </w:r>
          </w:p>
        </w:tc>
        <w:tc>
          <w:tcPr>
            <w:tcW w:type="dxa" w:w="7320"/>
          </w:tcPr>
          <w:p>
            <w:pPr>
              <w:spacing w:after="0" w:line="276" w:lineRule="auto"/>
            </w:pPr>
            <w:r>
              <w:rPr>
                <w:rFonts w:ascii="맑은 고딕" w:hAnsi="맑은 고딕" w:eastAsia="맑은 고딕"/>
                <w:b w:val="0"/>
                <w:sz w:val="19"/>
              </w:rPr>
              <w:t>예전에 게시했던 설계도 버전. 고칠 수 없다</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사전 조건</w:t>
            </w:r>
          </w:p>
        </w:tc>
        <w:tc>
          <w:tcPr>
            <w:tcW w:type="dxa" w:w="7320"/>
          </w:tcPr>
          <w:p>
            <w:pPr>
              <w:spacing w:after="0" w:line="276" w:lineRule="auto"/>
            </w:pPr>
            <w:r>
              <w:rPr>
                <w:rFonts w:ascii="맑은 고딕" w:hAnsi="맑은 고딕" w:eastAsia="맑은 고딕"/>
                <w:b w:val="0"/>
                <w:sz w:val="19"/>
              </w:rPr>
              <w:t>Action 을 실행해도 되는 대상의 상태. 예: 위험등급 ≥ 3</w:t>
            </w:r>
          </w:p>
        </w:tc>
        <w:tc>
          <w:tcPr>
            <w:tcW w:type="dxa" w:w="976"/>
          </w:tcPr>
          <w:p>
            <w:pPr>
              <w:spacing w:after="0" w:line="276" w:lineRule="auto"/>
            </w:pPr>
            <w:r>
              <w:rPr>
                <w:rFonts w:ascii="맑은 고딕" w:hAnsi="맑은 고딕" w:eastAsia="맑은 고딕"/>
                <w:b w:val="0"/>
                <w:sz w:val="19"/>
              </w:rPr>
              <w:t>10장</w:t>
            </w:r>
          </w:p>
        </w:tc>
      </w:tr>
      <w:tr>
        <w:tc>
          <w:tcPr>
            <w:tcW w:type="dxa" w:w="1342"/>
          </w:tcPr>
          <w:p>
            <w:pPr>
              <w:spacing w:after="0" w:line="276" w:lineRule="auto"/>
            </w:pPr>
            <w:r>
              <w:rPr>
                <w:rFonts w:ascii="맑은 고딕" w:hAnsi="맑은 고딕" w:eastAsia="맑은 고딕"/>
                <w:b w:val="0"/>
                <w:sz w:val="19"/>
              </w:rPr>
              <w:t>속성</w:t>
            </w:r>
          </w:p>
        </w:tc>
        <w:tc>
          <w:tcPr>
            <w:tcW w:type="dxa" w:w="7320"/>
          </w:tcPr>
          <w:p>
            <w:pPr>
              <w:spacing w:after="0" w:line="276" w:lineRule="auto"/>
            </w:pPr>
            <w:r>
              <w:rPr>
                <w:rFonts w:ascii="맑은 고딕" w:hAnsi="맑은 고딕" w:eastAsia="맑은 고딕"/>
                <w:b w:val="0"/>
                <w:sz w:val="19"/>
              </w:rPr>
              <w:t>객체가 가진 정보 한 칸. 예: 위험등급</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승인 = 실행</w:t>
            </w:r>
          </w:p>
        </w:tc>
        <w:tc>
          <w:tcPr>
            <w:tcW w:type="dxa" w:w="7320"/>
          </w:tcPr>
          <w:p>
            <w:pPr>
              <w:spacing w:after="0" w:line="276" w:lineRule="auto"/>
            </w:pPr>
            <w:r>
              <w:rPr>
                <w:rFonts w:ascii="맑은 고딕" w:hAnsi="맑은 고딕" w:eastAsia="맑은 고딕"/>
                <w:b w:val="0"/>
                <w:sz w:val="19"/>
              </w:rPr>
              <w:t>승인 단추를 누르는 순간 실행된다는 뜻. 따로 실행 단추가 없다</w:t>
            </w:r>
          </w:p>
        </w:tc>
        <w:tc>
          <w:tcPr>
            <w:tcW w:type="dxa" w:w="976"/>
          </w:tcPr>
          <w:p>
            <w:pPr>
              <w:spacing w:after="0" w:line="276" w:lineRule="auto"/>
            </w:pPr>
            <w:r>
              <w:rPr>
                <w:rFonts w:ascii="맑은 고딕" w:hAnsi="맑은 고딕" w:eastAsia="맑은 고딕"/>
                <w:b w:val="0"/>
                <w:sz w:val="19"/>
              </w:rPr>
              <w:t>12장</w:t>
            </w:r>
          </w:p>
        </w:tc>
      </w:tr>
      <w:tr>
        <w:tc>
          <w:tcPr>
            <w:tcW w:type="dxa" w:w="1342"/>
          </w:tcPr>
          <w:p>
            <w:pPr>
              <w:spacing w:after="0" w:line="276" w:lineRule="auto"/>
            </w:pPr>
            <w:r>
              <w:rPr>
                <w:rFonts w:ascii="맑은 고딕" w:hAnsi="맑은 고딕" w:eastAsia="맑은 고딕"/>
                <w:b w:val="0"/>
                <w:sz w:val="19"/>
              </w:rPr>
              <w:t>시크릿 참조</w:t>
            </w:r>
          </w:p>
        </w:tc>
        <w:tc>
          <w:tcPr>
            <w:tcW w:type="dxa" w:w="7320"/>
          </w:tcPr>
          <w:p>
            <w:pPr>
              <w:spacing w:after="0" w:line="276" w:lineRule="auto"/>
            </w:pPr>
            <w:r>
              <w:rPr>
                <w:rFonts w:ascii="맑은 고딕" w:hAnsi="맑은 고딕" w:eastAsia="맑은 고딕"/>
                <w:b w:val="0"/>
                <w:sz w:val="19"/>
              </w:rPr>
              <w:t xml:space="preserve">데이터 소스 접속 비밀번호를 화면에 적지 않고, 서버에 넣어 둔 이름만 적는 것. 예: </w:t>
            </w:r>
            <w:r>
              <w:rPr>
                <w:rFonts w:ascii="Consolas" w:hAnsi="Consolas" w:eastAsia="맑은 고딕"/>
                <w:b w:val="0"/>
                <w:color w:val="9F1239"/>
                <w:sz w:val="19"/>
              </w:rPr>
              <w:t>env:ONTOBOT_SRC_FAC</w:t>
            </w:r>
          </w:p>
        </w:tc>
        <w:tc>
          <w:tcPr>
            <w:tcW w:type="dxa" w:w="976"/>
          </w:tcPr>
          <w:p>
            <w:pPr>
              <w:spacing w:after="0" w:line="276" w:lineRule="auto"/>
            </w:pPr>
            <w:r>
              <w:rPr>
                <w:rFonts w:ascii="맑은 고딕" w:hAnsi="맑은 고딕" w:eastAsia="맑은 고딕"/>
                <w:b w:val="0"/>
                <w:sz w:val="19"/>
              </w:rPr>
              <w:t>18장</w:t>
            </w:r>
          </w:p>
        </w:tc>
      </w:tr>
      <w:tr>
        <w:tc>
          <w:tcPr>
            <w:tcW w:type="dxa" w:w="1342"/>
          </w:tcPr>
          <w:p>
            <w:pPr>
              <w:spacing w:after="0" w:line="276" w:lineRule="auto"/>
            </w:pPr>
            <w:r>
              <w:rPr>
                <w:rFonts w:ascii="맑은 고딕" w:hAnsi="맑은 고딕" w:eastAsia="맑은 고딕"/>
                <w:b w:val="0"/>
                <w:sz w:val="19"/>
              </w:rPr>
              <w:t>식별자(pk)</w:t>
            </w:r>
          </w:p>
        </w:tc>
        <w:tc>
          <w:tcPr>
            <w:tcW w:type="dxa" w:w="7320"/>
          </w:tcPr>
          <w:p>
            <w:pPr>
              <w:spacing w:after="0" w:line="276" w:lineRule="auto"/>
            </w:pPr>
            <w:r>
              <w:rPr>
                <w:rFonts w:ascii="맑은 고딕" w:hAnsi="맑은 고딕" w:eastAsia="맑은 고딕"/>
                <w:b w:val="0"/>
                <w:sz w:val="19"/>
              </w:rPr>
              <w:t xml:space="preserve">객체마다 하나뿐인 번호. 예: </w:t>
            </w:r>
            <w:r>
              <w:rPr>
                <w:rFonts w:ascii="Consolas" w:hAnsi="Consolas" w:eastAsia="맑은 고딕"/>
                <w:b w:val="0"/>
                <w:color w:val="9F1239"/>
                <w:sz w:val="19"/>
              </w:rPr>
              <w:t>F-0004</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알림함</w:t>
            </w:r>
          </w:p>
        </w:tc>
        <w:tc>
          <w:tcPr>
            <w:tcW w:type="dxa" w:w="7320"/>
          </w:tcPr>
          <w:p>
            <w:pPr>
              <w:spacing w:after="0" w:line="276" w:lineRule="auto"/>
            </w:pPr>
            <w:r>
              <w:rPr>
                <w:rFonts w:ascii="맑은 고딕" w:hAnsi="맑은 고딕" w:eastAsia="맑은 고딕"/>
                <w:b w:val="0"/>
                <w:sz w:val="19"/>
              </w:rPr>
              <w:t>앱 알림을 모아 보는 곳(Action 화면 아래)</w:t>
            </w:r>
          </w:p>
        </w:tc>
        <w:tc>
          <w:tcPr>
            <w:tcW w:type="dxa" w:w="976"/>
          </w:tcPr>
          <w:p>
            <w:pPr>
              <w:spacing w:after="0" w:line="276" w:lineRule="auto"/>
            </w:pPr>
            <w:r>
              <w:rPr>
                <w:rFonts w:ascii="맑은 고딕" w:hAnsi="맑은 고딕" w:eastAsia="맑은 고딕"/>
                <w:b w:val="0"/>
                <w:sz w:val="19"/>
              </w:rPr>
              <w:t>13장</w:t>
            </w:r>
          </w:p>
        </w:tc>
      </w:tr>
      <w:tr>
        <w:tc>
          <w:tcPr>
            <w:tcW w:type="dxa" w:w="1342"/>
          </w:tcPr>
          <w:p>
            <w:pPr>
              <w:spacing w:after="0" w:line="276" w:lineRule="auto"/>
            </w:pPr>
            <w:r>
              <w:rPr>
                <w:rFonts w:ascii="맑은 고딕" w:hAnsi="맑은 고딕" w:eastAsia="맑은 고딕"/>
                <w:b w:val="0"/>
                <w:sz w:val="19"/>
              </w:rPr>
              <w:t>온톨로지</w:t>
            </w:r>
          </w:p>
        </w:tc>
        <w:tc>
          <w:tcPr>
            <w:tcW w:type="dxa" w:w="7320"/>
          </w:tcPr>
          <w:p>
            <w:pPr>
              <w:spacing w:after="0" w:line="276" w:lineRule="auto"/>
            </w:pPr>
            <w:r>
              <w:rPr>
                <w:rFonts w:ascii="맑은 고딕" w:hAnsi="맑은 고딕" w:eastAsia="맑은 고딕"/>
                <w:b w:val="0"/>
                <w:sz w:val="19"/>
              </w:rPr>
              <w:t>회사 데이터의 설계도. 어떤 대상이 있고, 무엇을 가지며, 어떻게 이어지는지</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원천 값</w:t>
            </w:r>
          </w:p>
        </w:tc>
        <w:tc>
          <w:tcPr>
            <w:tcW w:type="dxa" w:w="7320"/>
          </w:tcPr>
          <w:p>
            <w:pPr>
              <w:spacing w:after="0" w:line="276" w:lineRule="auto"/>
            </w:pPr>
            <w:r>
              <w:rPr>
                <w:rFonts w:ascii="맑은 고딕" w:hAnsi="맑은 고딕" w:eastAsia="맑은 고딕"/>
                <w:b w:val="0"/>
                <w:sz w:val="19"/>
              </w:rPr>
              <w:t>원래 시스템에 있는 값. 편집됨 표시가 있으면 원천 값과 보이는 값이 다르다</w:t>
            </w:r>
          </w:p>
        </w:tc>
        <w:tc>
          <w:tcPr>
            <w:tcW w:type="dxa" w:w="976"/>
          </w:tcPr>
          <w:p>
            <w:pPr>
              <w:spacing w:after="0" w:line="276" w:lineRule="auto"/>
            </w:pPr>
            <w:r>
              <w:rPr>
                <w:rFonts w:ascii="맑은 고딕" w:hAnsi="맑은 고딕" w:eastAsia="맑은 고딕"/>
                <w:b w:val="0"/>
                <w:sz w:val="19"/>
              </w:rPr>
              <w:t>13장</w:t>
            </w:r>
          </w:p>
        </w:tc>
      </w:tr>
      <w:tr>
        <w:tc>
          <w:tcPr>
            <w:tcW w:type="dxa" w:w="1342"/>
          </w:tcPr>
          <w:p>
            <w:pPr>
              <w:spacing w:after="0" w:line="276" w:lineRule="auto"/>
            </w:pPr>
            <w:r>
              <w:rPr>
                <w:rFonts w:ascii="맑은 고딕" w:hAnsi="맑은 고딕" w:eastAsia="맑은 고딕"/>
                <w:b w:val="0"/>
                <w:sz w:val="19"/>
              </w:rPr>
              <w:t>이어서 묻기</w:t>
            </w:r>
          </w:p>
        </w:tc>
        <w:tc>
          <w:tcPr>
            <w:tcW w:type="dxa" w:w="7320"/>
          </w:tcPr>
          <w:p>
            <w:pPr>
              <w:spacing w:after="0" w:line="276" w:lineRule="auto"/>
            </w:pPr>
            <w:r>
              <w:rPr>
                <w:rFonts w:ascii="맑은 고딕" w:hAnsi="맑은 고딕" w:eastAsia="맑은 고딕"/>
                <w:b w:val="0"/>
                <w:sz w:val="19"/>
              </w:rPr>
              <w:t>앞 답의 목록을 "그 중"으로 가리켜 묻는 것</w:t>
            </w:r>
          </w:p>
        </w:tc>
        <w:tc>
          <w:tcPr>
            <w:tcW w:type="dxa" w:w="976"/>
          </w:tcPr>
          <w:p>
            <w:pPr>
              <w:spacing w:after="0" w:line="276" w:lineRule="auto"/>
            </w:pPr>
            <w:r>
              <w:rPr>
                <w:rFonts w:ascii="맑은 고딕" w:hAnsi="맑은 고딕" w:eastAsia="맑은 고딕"/>
                <w:b w:val="0"/>
                <w:sz w:val="19"/>
              </w:rPr>
              <w:t>7장</w:t>
            </w:r>
          </w:p>
        </w:tc>
      </w:tr>
      <w:tr>
        <w:tc>
          <w:tcPr>
            <w:tcW w:type="dxa" w:w="1342"/>
          </w:tcPr>
          <w:p>
            <w:pPr>
              <w:spacing w:after="0" w:line="276" w:lineRule="auto"/>
            </w:pPr>
            <w:r>
              <w:rPr>
                <w:rFonts w:ascii="맑은 고딕" w:hAnsi="맑은 고딕" w:eastAsia="맑은 고딕"/>
                <w:b w:val="0"/>
                <w:sz w:val="19"/>
              </w:rPr>
              <w:t>인터뷰 워크숍</w:t>
            </w:r>
          </w:p>
        </w:tc>
        <w:tc>
          <w:tcPr>
            <w:tcW w:type="dxa" w:w="7320"/>
          </w:tcPr>
          <w:p>
            <w:pPr>
              <w:spacing w:after="0" w:line="276" w:lineRule="auto"/>
            </w:pPr>
            <w:r>
              <w:rPr>
                <w:rFonts w:ascii="맑은 고딕" w:hAnsi="맑은 고딕" w:eastAsia="맑은 고딕"/>
                <w:b w:val="0"/>
                <w:sz w:val="19"/>
              </w:rPr>
              <w:t>AI 면담자의 질문에 답하며 업무를 설명해 설계도 초안을 만드는 기능</w:t>
            </w:r>
          </w:p>
        </w:tc>
        <w:tc>
          <w:tcPr>
            <w:tcW w:type="dxa" w:w="976"/>
          </w:tcPr>
          <w:p>
            <w:pPr>
              <w:spacing w:after="0" w:line="276" w:lineRule="auto"/>
            </w:pPr>
            <w:r>
              <w:rPr>
                <w:rFonts w:ascii="맑은 고딕" w:hAnsi="맑은 고딕" w:eastAsia="맑은 고딕"/>
                <w:b w:val="0"/>
                <w:sz w:val="19"/>
              </w:rPr>
              <w:t>14장</w:t>
            </w:r>
          </w:p>
        </w:tc>
      </w:tr>
      <w:tr>
        <w:tc>
          <w:tcPr>
            <w:tcW w:type="dxa" w:w="1342"/>
          </w:tcPr>
          <w:p>
            <w:pPr>
              <w:spacing w:after="0" w:line="276" w:lineRule="auto"/>
            </w:pPr>
            <w:r>
              <w:rPr>
                <w:rFonts w:ascii="맑은 고딕" w:hAnsi="맑은 고딕" w:eastAsia="맑은 고딕"/>
                <w:b w:val="0"/>
                <w:sz w:val="19"/>
              </w:rPr>
              <w:t>임포트·내보내기</w:t>
            </w:r>
          </w:p>
        </w:tc>
        <w:tc>
          <w:tcPr>
            <w:tcW w:type="dxa" w:w="7320"/>
          </w:tcPr>
          <w:p>
            <w:pPr>
              <w:spacing w:after="0" w:line="276" w:lineRule="auto"/>
            </w:pPr>
            <w:r>
              <w:rPr>
                <w:rFonts w:ascii="맑은 고딕" w:hAnsi="맑은 고딕" w:eastAsia="맑은 고딕"/>
                <w:b w:val="0"/>
                <w:sz w:val="19"/>
              </w:rPr>
              <w:t>설계도를 파일(YAML/JSON)로 넣거나 받는 것</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장애 주입</w:t>
            </w:r>
          </w:p>
        </w:tc>
        <w:tc>
          <w:tcPr>
            <w:tcW w:type="dxa" w:w="7320"/>
          </w:tcPr>
          <w:p>
            <w:pPr>
              <w:spacing w:after="0" w:line="276" w:lineRule="auto"/>
            </w:pPr>
            <w:r>
              <w:rPr>
                <w:rFonts w:ascii="맑은 고딕" w:hAnsi="맑은 고딕" w:eastAsia="맑은 고딕"/>
                <w:b w:val="0"/>
                <w:sz w:val="19"/>
              </w:rPr>
              <w:t>평가에서 일부러 장애를 흉내 내 실패를 숨기지 않는지 시험하는 것</w:t>
            </w:r>
          </w:p>
        </w:tc>
        <w:tc>
          <w:tcPr>
            <w:tcW w:type="dxa" w:w="976"/>
          </w:tcPr>
          <w:p>
            <w:pPr>
              <w:spacing w:after="0" w:line="276" w:lineRule="auto"/>
            </w:pPr>
            <w:r>
              <w:rPr>
                <w:rFonts w:ascii="맑은 고딕" w:hAnsi="맑은 고딕" w:eastAsia="맑은 고딕"/>
                <w:b w:val="0"/>
                <w:sz w:val="19"/>
              </w:rPr>
              <w:t>20장</w:t>
            </w:r>
          </w:p>
        </w:tc>
      </w:tr>
      <w:tr>
        <w:tc>
          <w:tcPr>
            <w:tcW w:type="dxa" w:w="1342"/>
          </w:tcPr>
          <w:p>
            <w:pPr>
              <w:spacing w:after="0" w:line="276" w:lineRule="auto"/>
            </w:pPr>
            <w:r>
              <w:rPr>
                <w:rFonts w:ascii="맑은 고딕" w:hAnsi="맑은 고딕" w:eastAsia="맑은 고딕"/>
                <w:b w:val="0"/>
                <w:sz w:val="19"/>
              </w:rPr>
              <w:t>정정(알림)</w:t>
            </w:r>
          </w:p>
        </w:tc>
        <w:tc>
          <w:tcPr>
            <w:tcW w:type="dxa" w:w="7320"/>
          </w:tcPr>
          <w:p>
            <w:pPr>
              <w:spacing w:after="0" w:line="276" w:lineRule="auto"/>
            </w:pPr>
            <w:r>
              <w:rPr>
                <w:rFonts w:ascii="맑은 고딕" w:hAnsi="맑은 고딕" w:eastAsia="맑은 고딕"/>
                <w:b w:val="0"/>
                <w:sz w:val="19"/>
              </w:rPr>
              <w:t>롤백했을 때 앞서 받은 알림이 무효라고 다시 보내는 알림</w:t>
            </w:r>
          </w:p>
        </w:tc>
        <w:tc>
          <w:tcPr>
            <w:tcW w:type="dxa" w:w="976"/>
          </w:tcPr>
          <w:p>
            <w:pPr>
              <w:spacing w:after="0" w:line="276" w:lineRule="auto"/>
            </w:pPr>
            <w:r>
              <w:rPr>
                <w:rFonts w:ascii="맑은 고딕" w:hAnsi="맑은 고딕" w:eastAsia="맑은 고딕"/>
                <w:b w:val="0"/>
                <w:sz w:val="19"/>
              </w:rPr>
              <w:t>13장</w:t>
            </w:r>
          </w:p>
        </w:tc>
      </w:tr>
      <w:tr>
        <w:tc>
          <w:tcPr>
            <w:tcW w:type="dxa" w:w="1342"/>
          </w:tcPr>
          <w:p>
            <w:pPr>
              <w:spacing w:after="0" w:line="276" w:lineRule="auto"/>
            </w:pPr>
            <w:r>
              <w:rPr>
                <w:rFonts w:ascii="맑은 고딕" w:hAnsi="맑은 고딕" w:eastAsia="맑은 고딕"/>
                <w:b w:val="0"/>
                <w:sz w:val="19"/>
              </w:rPr>
              <w:t>제목 속성</w:t>
            </w:r>
          </w:p>
        </w:tc>
        <w:tc>
          <w:tcPr>
            <w:tcW w:type="dxa" w:w="7320"/>
          </w:tcPr>
          <w:p>
            <w:pPr>
              <w:spacing w:after="0" w:line="276" w:lineRule="auto"/>
            </w:pPr>
            <w:r>
              <w:rPr>
                <w:rFonts w:ascii="맑은 고딕" w:hAnsi="맑은 고딕" w:eastAsia="맑은 고딕"/>
                <w:b w:val="0"/>
                <w:sz w:val="19"/>
              </w:rPr>
              <w:t>객체를 사람이 알아보는 이름으로 쓰는 속성. 예: 시설명</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조회 계획</w:t>
            </w:r>
          </w:p>
        </w:tc>
        <w:tc>
          <w:tcPr>
            <w:tcW w:type="dxa" w:w="7320"/>
          </w:tcPr>
          <w:p>
            <w:pPr>
              <w:spacing w:after="0" w:line="276" w:lineRule="auto"/>
            </w:pPr>
            <w:r>
              <w:rPr>
                <w:rFonts w:ascii="맑은 고딕" w:hAnsi="맑은 고딕" w:eastAsia="맑은 고딕"/>
                <w:b w:val="0"/>
                <w:sz w:val="19"/>
              </w:rPr>
              <w:t>AI 가 질문을 바꾼 "무엇을 어떤 조건으로 조회할지"의 계획</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조회 실패</w:t>
            </w:r>
          </w:p>
        </w:tc>
        <w:tc>
          <w:tcPr>
            <w:tcW w:type="dxa" w:w="7320"/>
          </w:tcPr>
          <w:p>
            <w:pPr>
              <w:spacing w:after="0" w:line="276" w:lineRule="auto"/>
            </w:pPr>
            <w:r>
              <w:rPr>
                <w:rFonts w:ascii="맑은 고딕" w:hAnsi="맑은 고딕" w:eastAsia="맑은 고딕"/>
                <w:b w:val="0"/>
                <w:sz w:val="19"/>
              </w:rPr>
              <w:t>질문을 이해하지 못했거나 시스템 문제로 조회하지 못함. "모른다"는 뜻</w:t>
            </w:r>
          </w:p>
        </w:tc>
        <w:tc>
          <w:tcPr>
            <w:tcW w:type="dxa" w:w="976"/>
          </w:tcPr>
          <w:p>
            <w:pPr>
              <w:spacing w:after="0" w:line="276" w:lineRule="auto"/>
            </w:pPr>
            <w:r>
              <w:rPr>
                <w:rFonts w:ascii="맑은 고딕" w:hAnsi="맑은 고딕" w:eastAsia="맑은 고딕"/>
                <w:b w:val="0"/>
                <w:sz w:val="19"/>
              </w:rPr>
              <w:t>8장</w:t>
            </w:r>
          </w:p>
        </w:tc>
      </w:tr>
      <w:tr>
        <w:tc>
          <w:tcPr>
            <w:tcW w:type="dxa" w:w="1342"/>
          </w:tcPr>
          <w:p>
            <w:pPr>
              <w:spacing w:after="0" w:line="276" w:lineRule="auto"/>
            </w:pPr>
            <w:r>
              <w:rPr>
                <w:rFonts w:ascii="맑은 고딕" w:hAnsi="맑은 고딕" w:eastAsia="맑은 고딕"/>
                <w:b w:val="0"/>
                <w:sz w:val="19"/>
              </w:rPr>
              <w:t>조회 조건</w:t>
            </w:r>
          </w:p>
        </w:tc>
        <w:tc>
          <w:tcPr>
            <w:tcW w:type="dxa" w:w="7320"/>
          </w:tcPr>
          <w:p>
            <w:pPr>
              <w:spacing w:after="0" w:line="276" w:lineRule="auto"/>
            </w:pPr>
            <w:r>
              <w:rPr>
                <w:rFonts w:ascii="맑은 고딕" w:hAnsi="맑은 고딕" w:eastAsia="맑은 고딕"/>
                <w:b w:val="0"/>
                <w:sz w:val="19"/>
              </w:rPr>
              <w:t>챗봇이 질문을 이해한 내용. 프로그램이 실제 조회한 그대로 만든 문장</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추정</w:t>
            </w:r>
          </w:p>
        </w:tc>
        <w:tc>
          <w:tcPr>
            <w:tcW w:type="dxa" w:w="7320"/>
          </w:tcPr>
          <w:p>
            <w:pPr>
              <w:spacing w:after="0" w:line="276" w:lineRule="auto"/>
            </w:pPr>
            <w:r>
              <w:rPr>
                <w:rFonts w:ascii="맑은 고딕" w:hAnsi="맑은 고딕" w:eastAsia="맑은 고딕"/>
                <w:b w:val="0"/>
                <w:sz w:val="19"/>
              </w:rPr>
              <w:t>근거를 찾지 못한 문장 앞에 붙는 표시</w:t>
            </w:r>
          </w:p>
        </w:tc>
        <w:tc>
          <w:tcPr>
            <w:tcW w:type="dxa" w:w="976"/>
          </w:tcPr>
          <w:p>
            <w:pPr>
              <w:spacing w:after="0" w:line="276" w:lineRule="auto"/>
            </w:pPr>
            <w:r>
              <w:rPr>
                <w:rFonts w:ascii="맑은 고딕" w:hAnsi="맑은 고딕" w:eastAsia="맑은 고딕"/>
                <w:b w:val="0"/>
                <w:sz w:val="19"/>
              </w:rPr>
              <w:t>5장</w:t>
            </w:r>
          </w:p>
        </w:tc>
      </w:tr>
      <w:tr>
        <w:tc>
          <w:tcPr>
            <w:tcW w:type="dxa" w:w="1342"/>
          </w:tcPr>
          <w:p>
            <w:pPr>
              <w:spacing w:after="0" w:line="276" w:lineRule="auto"/>
            </w:pPr>
            <w:r>
              <w:rPr>
                <w:rFonts w:ascii="맑은 고딕" w:hAnsi="맑은 고딕" w:eastAsia="맑은 고딕"/>
                <w:b w:val="0"/>
                <w:sz w:val="19"/>
              </w:rPr>
              <w:t>카디널리티</w:t>
            </w:r>
          </w:p>
        </w:tc>
        <w:tc>
          <w:tcPr>
            <w:tcW w:type="dxa" w:w="7320"/>
          </w:tcPr>
          <w:p>
            <w:pPr>
              <w:spacing w:after="0" w:line="276" w:lineRule="auto"/>
            </w:pPr>
            <w:r>
              <w:rPr>
                <w:rFonts w:ascii="맑은 고딕" w:hAnsi="맑은 고딕" w:eastAsia="맑은 고딕"/>
                <w:b w:val="0"/>
                <w:sz w:val="19"/>
              </w:rPr>
              <w:t>링크가 하나로 이어지는지(one) 여럿으로 이어지는지(many)</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트레이스</w:t>
            </w:r>
          </w:p>
        </w:tc>
        <w:tc>
          <w:tcPr>
            <w:tcW w:type="dxa" w:w="7320"/>
          </w:tcPr>
          <w:p>
            <w:pPr>
              <w:spacing w:after="0" w:line="276" w:lineRule="auto"/>
            </w:pPr>
            <w:r>
              <w:rPr>
                <w:rFonts w:ascii="맑은 고딕" w:hAnsi="맑은 고딕" w:eastAsia="맑은 고딕"/>
                <w:b w:val="0"/>
                <w:sz w:val="19"/>
              </w:rPr>
              <w:t>질문 한 건의 처리 기록(계획·조회·AI 호출·시간). 관리자가 문제를 찾을 때 본다</w:t>
            </w:r>
          </w:p>
        </w:tc>
        <w:tc>
          <w:tcPr>
            <w:tcW w:type="dxa" w:w="976"/>
          </w:tcPr>
          <w:p>
            <w:pPr>
              <w:spacing w:after="0" w:line="276" w:lineRule="auto"/>
            </w:pPr>
            <w:r>
              <w:rPr>
                <w:rFonts w:ascii="맑은 고딕" w:hAnsi="맑은 고딕" w:eastAsia="맑은 고딕"/>
                <w:b w:val="0"/>
                <w:sz w:val="19"/>
              </w:rPr>
              <w:t>21장</w:t>
            </w:r>
          </w:p>
        </w:tc>
      </w:tr>
      <w:tr>
        <w:tc>
          <w:tcPr>
            <w:tcW w:type="dxa" w:w="1342"/>
          </w:tcPr>
          <w:p>
            <w:pPr>
              <w:spacing w:after="0" w:line="276" w:lineRule="auto"/>
            </w:pPr>
            <w:r>
              <w:rPr>
                <w:rFonts w:ascii="맑은 고딕" w:hAnsi="맑은 고딕" w:eastAsia="맑은 고딕"/>
                <w:b w:val="0"/>
                <w:sz w:val="19"/>
              </w:rPr>
              <w:t>편집 레이어</w:t>
            </w:r>
          </w:p>
        </w:tc>
        <w:tc>
          <w:tcPr>
            <w:tcW w:type="dxa" w:w="7320"/>
          </w:tcPr>
          <w:p>
            <w:pPr>
              <w:spacing w:after="0" w:line="276" w:lineRule="auto"/>
            </w:pPr>
            <w:r>
              <w:rPr>
                <w:rFonts w:ascii="맑은 고딕" w:hAnsi="맑은 고딕" w:eastAsia="맑은 고딕"/>
                <w:b w:val="0"/>
                <w:sz w:val="19"/>
              </w:rPr>
              <w:t>Action 으로 바꾼 값을 원래 데이터와 따로 두는 곳</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편집됨</w:t>
            </w:r>
          </w:p>
        </w:tc>
        <w:tc>
          <w:tcPr>
            <w:tcW w:type="dxa" w:w="7320"/>
          </w:tcPr>
          <w:p>
            <w:pPr>
              <w:spacing w:after="0" w:line="276" w:lineRule="auto"/>
            </w:pPr>
            <w:r>
              <w:rPr>
                <w:rFonts w:ascii="맑은 고딕" w:hAnsi="맑은 고딕" w:eastAsia="맑은 고딕"/>
                <w:b w:val="0"/>
                <w:sz w:val="19"/>
              </w:rPr>
              <w:t>근거 카드에서 그 값이 Action 으로 바뀐 값이라는 표시</w:t>
            </w:r>
          </w:p>
        </w:tc>
        <w:tc>
          <w:tcPr>
            <w:tcW w:type="dxa" w:w="976"/>
          </w:tcPr>
          <w:p>
            <w:pPr>
              <w:spacing w:after="0" w:line="276" w:lineRule="auto"/>
            </w:pPr>
            <w:r>
              <w:rPr>
                <w:rFonts w:ascii="맑은 고딕" w:hAnsi="맑은 고딕" w:eastAsia="맑은 고딕"/>
                <w:b w:val="0"/>
                <w:sz w:val="19"/>
              </w:rPr>
              <w:t>13장</w:t>
            </w:r>
          </w:p>
        </w:tc>
      </w:tr>
      <w:tr>
        <w:tc>
          <w:tcPr>
            <w:tcW w:type="dxa" w:w="1342"/>
          </w:tcPr>
          <w:p>
            <w:pPr>
              <w:spacing w:after="0" w:line="276" w:lineRule="auto"/>
            </w:pPr>
            <w:r>
              <w:rPr>
                <w:rFonts w:ascii="맑은 고딕" w:hAnsi="맑은 고딕" w:eastAsia="맑은 고딕"/>
                <w:b w:val="0"/>
                <w:sz w:val="19"/>
              </w:rPr>
              <w:t>편집 충돌</w:t>
            </w:r>
          </w:p>
        </w:tc>
        <w:tc>
          <w:tcPr>
            <w:tcW w:type="dxa" w:w="7320"/>
          </w:tcPr>
          <w:p>
            <w:pPr>
              <w:spacing w:after="0" w:line="276" w:lineRule="auto"/>
            </w:pPr>
            <w:r>
              <w:rPr>
                <w:rFonts w:ascii="맑은 고딕" w:hAnsi="맑은 고딕" w:eastAsia="맑은 고딕"/>
                <w:b w:val="0"/>
                <w:sz w:val="19"/>
              </w:rPr>
              <w:t>Action 으로 바꾼 뒤 원래 시스템 값도 바뀐 상태</w:t>
            </w:r>
          </w:p>
        </w:tc>
        <w:tc>
          <w:tcPr>
            <w:tcW w:type="dxa" w:w="976"/>
          </w:tcPr>
          <w:p>
            <w:pPr>
              <w:spacing w:after="0" w:line="276" w:lineRule="auto"/>
            </w:pPr>
            <w:r>
              <w:rPr>
                <w:rFonts w:ascii="맑은 고딕" w:hAnsi="맑은 고딕" w:eastAsia="맑은 고딕"/>
                <w:b w:val="0"/>
                <w:sz w:val="19"/>
              </w:rPr>
              <w:t>19장</w:t>
            </w:r>
          </w:p>
        </w:tc>
      </w:tr>
      <w:tr>
        <w:tc>
          <w:tcPr>
            <w:tcW w:type="dxa" w:w="1342"/>
          </w:tcPr>
          <w:p>
            <w:pPr>
              <w:spacing w:after="0" w:line="276" w:lineRule="auto"/>
            </w:pPr>
            <w:r>
              <w:rPr>
                <w:rFonts w:ascii="맑은 고딕" w:hAnsi="맑은 고딕" w:eastAsia="맑은 고딕"/>
                <w:b w:val="0"/>
                <w:sz w:val="19"/>
              </w:rPr>
              <w:t>편집 해제</w:t>
            </w:r>
          </w:p>
        </w:tc>
        <w:tc>
          <w:tcPr>
            <w:tcW w:type="dxa" w:w="7320"/>
          </w:tcPr>
          <w:p>
            <w:pPr>
              <w:spacing w:after="0" w:line="276" w:lineRule="auto"/>
            </w:pPr>
            <w:r>
              <w:rPr>
                <w:rFonts w:ascii="맑은 고딕" w:hAnsi="맑은 고딕" w:eastAsia="맑은 고딕"/>
                <w:b w:val="0"/>
                <w:sz w:val="19"/>
              </w:rPr>
              <w:t>편집을 버리고 원래 시스템 값으로 돌아가게 하는 것</w:t>
            </w:r>
          </w:p>
        </w:tc>
        <w:tc>
          <w:tcPr>
            <w:tcW w:type="dxa" w:w="976"/>
          </w:tcPr>
          <w:p>
            <w:pPr>
              <w:spacing w:after="0" w:line="276" w:lineRule="auto"/>
            </w:pPr>
            <w:r>
              <w:rPr>
                <w:rFonts w:ascii="맑은 고딕" w:hAnsi="맑은 고딕" w:eastAsia="맑은 고딕"/>
                <w:b w:val="0"/>
                <w:sz w:val="19"/>
              </w:rPr>
              <w:t>19장</w:t>
            </w:r>
          </w:p>
        </w:tc>
      </w:tr>
      <w:tr>
        <w:tc>
          <w:tcPr>
            <w:tcW w:type="dxa" w:w="1342"/>
          </w:tcPr>
          <w:p>
            <w:pPr>
              <w:spacing w:after="0" w:line="276" w:lineRule="auto"/>
            </w:pPr>
            <w:r>
              <w:rPr>
                <w:rFonts w:ascii="맑은 고딕" w:hAnsi="맑은 고딕" w:eastAsia="맑은 고딕"/>
                <w:b w:val="0"/>
                <w:sz w:val="19"/>
              </w:rPr>
              <w:t>평가</w:t>
            </w:r>
          </w:p>
        </w:tc>
        <w:tc>
          <w:tcPr>
            <w:tcW w:type="dxa" w:w="7320"/>
          </w:tcPr>
          <w:p>
            <w:pPr>
              <w:spacing w:after="0" w:line="276" w:lineRule="auto"/>
            </w:pPr>
            <w:r>
              <w:rPr>
                <w:rFonts w:ascii="맑은 고딕" w:hAnsi="맑은 고딕" w:eastAsia="맑은 고딕"/>
                <w:b w:val="0"/>
                <w:sz w:val="19"/>
              </w:rPr>
              <w:t>골든셋을 챗봇에게 실제로 물어 자동으로 채점하는 것</w:t>
            </w:r>
          </w:p>
        </w:tc>
        <w:tc>
          <w:tcPr>
            <w:tcW w:type="dxa" w:w="976"/>
          </w:tcPr>
          <w:p>
            <w:pPr>
              <w:spacing w:after="0" w:line="276" w:lineRule="auto"/>
            </w:pPr>
            <w:r>
              <w:rPr>
                <w:rFonts w:ascii="맑은 고딕" w:hAnsi="맑은 고딕" w:eastAsia="맑은 고딕"/>
                <w:b w:val="0"/>
                <w:sz w:val="19"/>
              </w:rPr>
              <w:t>20장</w:t>
            </w:r>
          </w:p>
        </w:tc>
      </w:tr>
      <w:tr>
        <w:tc>
          <w:tcPr>
            <w:tcW w:type="dxa" w:w="1342"/>
          </w:tcPr>
          <w:p>
            <w:pPr>
              <w:spacing w:after="0" w:line="276" w:lineRule="auto"/>
            </w:pPr>
            <w:r>
              <w:rPr>
                <w:rFonts w:ascii="맑은 고딕" w:hAnsi="맑은 고딕" w:eastAsia="맑은 고딕"/>
                <w:b w:val="0"/>
                <w:sz w:val="19"/>
              </w:rPr>
              <w:t>후보(워크숍)</w:t>
            </w:r>
          </w:p>
        </w:tc>
        <w:tc>
          <w:tcPr>
            <w:tcW w:type="dxa" w:w="7320"/>
          </w:tcPr>
          <w:p>
            <w:pPr>
              <w:spacing w:after="0" w:line="276" w:lineRule="auto"/>
            </w:pPr>
            <w:r>
              <w:rPr>
                <w:rFonts w:ascii="맑은 고딕" w:hAnsi="맑은 고딕" w:eastAsia="맑은 고딕"/>
                <w:b w:val="0"/>
                <w:sz w:val="19"/>
              </w:rPr>
              <w:t>인터뷰 답에서 뽑힌 객체·속성·관계·조치·질문의 초안. 사람이 확정해야 쓰인다</w:t>
            </w:r>
          </w:p>
        </w:tc>
        <w:tc>
          <w:tcPr>
            <w:tcW w:type="dxa" w:w="976"/>
          </w:tcPr>
          <w:p>
            <w:pPr>
              <w:spacing w:after="0" w:line="276" w:lineRule="auto"/>
            </w:pPr>
            <w:r>
              <w:rPr>
                <w:rFonts w:ascii="맑은 고딕" w:hAnsi="맑은 고딕" w:eastAsia="맑은 고딕"/>
                <w:b w:val="0"/>
                <w:sz w:val="19"/>
              </w:rPr>
              <w:t>15장</w:t>
            </w:r>
          </w:p>
        </w:tc>
      </w:tr>
      <w:tr>
        <w:tc>
          <w:tcPr>
            <w:tcW w:type="dxa" w:w="1342"/>
          </w:tcPr>
          <w:p>
            <w:pPr>
              <w:spacing w:after="0" w:line="276" w:lineRule="auto"/>
            </w:pPr>
            <w:r>
              <w:rPr>
                <w:rFonts w:ascii="맑은 고딕" w:hAnsi="맑은 고딕" w:eastAsia="맑은 고딕"/>
                <w:b w:val="0"/>
                <w:sz w:val="19"/>
              </w:rPr>
              <w:t>감사 로그</w:t>
            </w:r>
          </w:p>
        </w:tc>
        <w:tc>
          <w:tcPr>
            <w:tcW w:type="dxa" w:w="7320"/>
          </w:tcPr>
          <w:p>
            <w:pPr>
              <w:spacing w:after="0" w:line="276" w:lineRule="auto"/>
            </w:pPr>
            <w:r>
              <w:rPr>
                <w:rFonts w:ascii="맑은 고딕" w:hAnsi="맑은 고딕" w:eastAsia="맑은 고딕"/>
                <w:b w:val="0"/>
                <w:sz w:val="19"/>
              </w:rPr>
              <w:t>로그인·권한 변경·데이터 변경 같은 중요한 일의 기록. 지울 수 없다</w:t>
            </w:r>
          </w:p>
        </w:tc>
        <w:tc>
          <w:tcPr>
            <w:tcW w:type="dxa" w:w="976"/>
          </w:tcPr>
          <w:p>
            <w:pPr>
              <w:spacing w:after="0" w:line="276" w:lineRule="auto"/>
            </w:pPr>
            <w:r>
              <w:rPr>
                <w:rFonts w:ascii="맑은 고딕" w:hAnsi="맑은 고딕" w:eastAsia="맑은 고딕"/>
                <w:b w:val="0"/>
                <w:sz w:val="19"/>
              </w:rPr>
              <w:t>21장</w:t>
            </w:r>
          </w:p>
        </w:tc>
      </w:tr>
      <w:tr>
        <w:tc>
          <w:tcPr>
            <w:tcW w:type="dxa" w:w="1342"/>
          </w:tcPr>
          <w:p>
            <w:pPr>
              <w:spacing w:after="0" w:line="276" w:lineRule="auto"/>
            </w:pPr>
            <w:r>
              <w:rPr>
                <w:rFonts w:ascii="맑은 고딕" w:hAnsi="맑은 고딕" w:eastAsia="맑은 고딕"/>
                <w:b w:val="0"/>
                <w:sz w:val="19"/>
              </w:rPr>
              <w:t>Action</w:t>
            </w:r>
          </w:p>
        </w:tc>
        <w:tc>
          <w:tcPr>
            <w:tcW w:type="dxa" w:w="7320"/>
          </w:tcPr>
          <w:p>
            <w:pPr>
              <w:spacing w:after="0" w:line="276" w:lineRule="auto"/>
            </w:pPr>
            <w:r>
              <w:rPr>
                <w:rFonts w:ascii="맑은 고딕" w:hAnsi="맑은 고딕" w:eastAsia="맑은 고딕"/>
                <w:b w:val="0"/>
                <w:sz w:val="19"/>
              </w:rPr>
              <w:t>데이터를 바꾸는 미리 정해진 일. 미리보기 → 승인 = 실행 → 롤백</w:t>
            </w:r>
          </w:p>
        </w:tc>
        <w:tc>
          <w:tcPr>
            <w:tcW w:type="dxa" w:w="976"/>
          </w:tcPr>
          <w:p>
            <w:pPr>
              <w:spacing w:after="0" w:line="276" w:lineRule="auto"/>
            </w:pPr>
            <w:r>
              <w:rPr>
                <w:rFonts w:ascii="맑은 고딕" w:hAnsi="맑은 고딕" w:eastAsia="맑은 고딕"/>
                <w:b w:val="0"/>
                <w:sz w:val="19"/>
              </w:rPr>
              <w:t>1장</w:t>
            </w:r>
          </w:p>
        </w:tc>
      </w:tr>
      <w:tr>
        <w:tc>
          <w:tcPr>
            <w:tcW w:type="dxa" w:w="1342"/>
          </w:tcPr>
          <w:p>
            <w:pPr>
              <w:spacing w:after="0" w:line="276" w:lineRule="auto"/>
            </w:pPr>
            <w:r>
              <w:rPr>
                <w:rFonts w:ascii="맑은 고딕" w:hAnsi="맑은 고딕" w:eastAsia="맑은 고딕"/>
                <w:b w:val="0"/>
                <w:sz w:val="19"/>
              </w:rPr>
              <w:t>api_name</w:t>
            </w:r>
          </w:p>
        </w:tc>
        <w:tc>
          <w:tcPr>
            <w:tcW w:type="dxa" w:w="7320"/>
          </w:tcPr>
          <w:p>
            <w:pPr>
              <w:spacing w:after="0" w:line="276" w:lineRule="auto"/>
            </w:pPr>
            <w:r>
              <w:rPr>
                <w:rFonts w:ascii="맑은 고딕" w:hAnsi="맑은 고딕" w:eastAsia="맑은 고딕"/>
                <w:b w:val="0"/>
                <w:sz w:val="19"/>
              </w:rPr>
              <w:t xml:space="preserve">설계도에서 쓰는 영문 이름. 한 번 정하면 바꾸지 않는다. 예: </w:t>
            </w:r>
            <w:r>
              <w:rPr>
                <w:rFonts w:ascii="Consolas" w:hAnsi="Consolas" w:eastAsia="맑은 고딕"/>
                <w:b w:val="0"/>
                <w:color w:val="9F1239"/>
                <w:sz w:val="19"/>
              </w:rPr>
              <w:t>risk_grade</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draft</w:t>
            </w:r>
          </w:p>
        </w:tc>
        <w:tc>
          <w:tcPr>
            <w:tcW w:type="dxa" w:w="7320"/>
          </w:tcPr>
          <w:p>
            <w:pPr>
              <w:spacing w:after="0" w:line="276" w:lineRule="auto"/>
            </w:pPr>
            <w:r>
              <w:rPr>
                <w:rFonts w:ascii="맑은 고딕" w:hAnsi="맑은 고딕" w:eastAsia="맑은 고딕"/>
                <w:b w:val="0"/>
                <w:sz w:val="19"/>
              </w:rPr>
              <w:t>작성 중인 설계도 버전. 고칠 수 있다</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enum</w:t>
            </w:r>
          </w:p>
        </w:tc>
        <w:tc>
          <w:tcPr>
            <w:tcW w:type="dxa" w:w="7320"/>
          </w:tcPr>
          <w:p>
            <w:pPr>
              <w:spacing w:after="0" w:line="276" w:lineRule="auto"/>
            </w:pPr>
            <w:r>
              <w:rPr>
                <w:rFonts w:ascii="맑은 고딕" w:hAnsi="맑은 고딕" w:eastAsia="맑은 고딕"/>
                <w:b w:val="0"/>
                <w:sz w:val="19"/>
              </w:rPr>
              <w:t>정해진 값 중 하나만 들어가는 자료형. 예: 시설 유형(변전소·철탑·전주)</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FK 속성</w:t>
            </w:r>
          </w:p>
        </w:tc>
        <w:tc>
          <w:tcPr>
            <w:tcW w:type="dxa" w:w="7320"/>
          </w:tcPr>
          <w:p>
            <w:pPr>
              <w:spacing w:after="0" w:line="276" w:lineRule="auto"/>
            </w:pPr>
            <w:r>
              <w:rPr>
                <w:rFonts w:ascii="맑은 고딕" w:hAnsi="맑은 고딕" w:eastAsia="맑은 고딕"/>
                <w:b w:val="0"/>
                <w:sz w:val="19"/>
              </w:rPr>
              <w:t>다른 객체의 식별자를 담은 속성. 링크를 만드는 데 쓴다. 예: 소유 조직 ID</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PII</w:t>
            </w:r>
          </w:p>
        </w:tc>
        <w:tc>
          <w:tcPr>
            <w:tcW w:type="dxa" w:w="7320"/>
          </w:tcPr>
          <w:p>
            <w:pPr>
              <w:spacing w:after="0" w:line="276" w:lineRule="auto"/>
            </w:pPr>
            <w:r>
              <w:rPr>
                <w:rFonts w:ascii="맑은 고딕" w:hAnsi="맑은 고딕" w:eastAsia="맑은 고딕"/>
                <w:b w:val="0"/>
                <w:sz w:val="19"/>
              </w:rPr>
              <w:t>개인정보(이름·전화번호·메일 등). 표시하면 기록과 AI 전송에서 가려진다</w:t>
            </w:r>
          </w:p>
        </w:tc>
        <w:tc>
          <w:tcPr>
            <w:tcW w:type="dxa" w:w="976"/>
          </w:tcPr>
          <w:p>
            <w:pPr>
              <w:spacing w:after="0" w:line="276" w:lineRule="auto"/>
            </w:pPr>
            <w:r>
              <w:rPr>
                <w:rFonts w:ascii="맑은 고딕" w:hAnsi="맑은 고딕" w:eastAsia="맑은 고딕"/>
                <w:b w:val="0"/>
                <w:sz w:val="19"/>
              </w:rPr>
              <w:t>16장</w:t>
            </w:r>
          </w:p>
        </w:tc>
      </w:tr>
      <w:tr>
        <w:tc>
          <w:tcPr>
            <w:tcW w:type="dxa" w:w="1342"/>
          </w:tcPr>
          <w:p>
            <w:pPr>
              <w:spacing w:after="0" w:line="276" w:lineRule="auto"/>
            </w:pPr>
            <w:r>
              <w:rPr>
                <w:rFonts w:ascii="맑은 고딕" w:hAnsi="맑은 고딕" w:eastAsia="맑은 고딕"/>
                <w:b w:val="0"/>
                <w:sz w:val="19"/>
              </w:rPr>
              <w:t>SSO</w:t>
            </w:r>
          </w:p>
        </w:tc>
        <w:tc>
          <w:tcPr>
            <w:tcW w:type="dxa" w:w="7320"/>
          </w:tcPr>
          <w:p>
            <w:pPr>
              <w:spacing w:after="0" w:line="276" w:lineRule="auto"/>
            </w:pPr>
            <w:r>
              <w:rPr>
                <w:rFonts w:ascii="맑은 고딕" w:hAnsi="맑은 고딕" w:eastAsia="맑은 고딕"/>
                <w:b w:val="0"/>
                <w:sz w:val="19"/>
              </w:rPr>
              <w:t>회사 통합 로그인</w:t>
            </w:r>
          </w:p>
        </w:tc>
        <w:tc>
          <w:tcPr>
            <w:tcW w:type="dxa" w:w="976"/>
          </w:tcPr>
          <w:p>
            <w:pPr>
              <w:spacing w:after="0" w:line="276" w:lineRule="auto"/>
            </w:pPr>
            <w:r>
              <w:rPr>
                <w:rFonts w:ascii="맑은 고딕" w:hAnsi="맑은 고딕" w:eastAsia="맑은 고딕"/>
                <w:b w:val="0"/>
                <w:sz w:val="19"/>
              </w:rPr>
              <w:t>2장</w:t>
            </w:r>
          </w:p>
        </w:tc>
      </w:tr>
    </w:tbl>
    <w:p>
      <w:pPr>
        <w:spacing w:after="40"/>
      </w:pPr>
    </w:p>
    <w:p>
      <w:r>
        <w:br w:type="page"/>
      </w:r>
    </w:p>
    <w:p>
      <w:pPr>
        <w:pStyle w:val="Heading1"/>
      </w:pPr>
      <w:r>
        <w:t>37장 찾아보기</w:t>
      </w:r>
    </w:p>
    <w:p>
      <w:r>
        <w:rPr>
          <w:rFonts w:ascii="맑은 고딕" w:hAnsi="맑은 고딕" w:eastAsia="맑은 고딕"/>
          <w:b w:val="0"/>
        </w:rPr>
        <w:t>낱말이 많이 나오는 장을 다섯 곳까지 적었습니다(장 번호 순). 뜻은 「36장 낱말 풀이」, 화면 문구는 「28장 화면 문구 사전」을 보세요.</w:t>
      </w:r>
    </w:p>
    <w:tbl>
      <w:tblPr>
        <w:tblStyle w:val="TableGrid"/>
        <w:tblW w:type="auto" w:w="0"/>
        <w:jc w:val="center"/>
        <w:tblLook w:firstColumn="1" w:firstRow="1" w:lastColumn="0" w:lastRow="0" w:noHBand="0" w:noVBand="1" w:val="04A0"/>
      </w:tblPr>
      <w:tblGrid>
        <w:gridCol w:w="4819"/>
        <w:gridCol w:w="4819"/>
      </w:tblGrid>
      <w:tr>
        <w:tc>
          <w:tcPr>
            <w:tcW w:type="dxa" w:w="3647"/>
            <w:shd w:val="clear" w:color="auto" w:fill="E8EEFC"/>
          </w:tcPr>
          <w:p>
            <w:pPr>
              <w:spacing w:after="0" w:line="276" w:lineRule="auto"/>
            </w:pPr>
            <w:r>
              <w:rPr>
                <w:rFonts w:ascii="맑은 고딕" w:hAnsi="맑은 고딕" w:eastAsia="맑은 고딕"/>
                <w:b/>
                <w:sz w:val="19"/>
              </w:rPr>
              <w:t>낱말</w:t>
            </w:r>
          </w:p>
        </w:tc>
        <w:tc>
          <w:tcPr>
            <w:tcW w:type="dxa" w:w="5991"/>
            <w:shd w:val="clear" w:color="auto" w:fill="E8EEFC"/>
          </w:tcPr>
          <w:p>
            <w:pPr>
              <w:spacing w:after="0" w:line="276" w:lineRule="auto"/>
            </w:pPr>
            <w:r>
              <w:rPr>
                <w:rFonts w:ascii="맑은 고딕" w:hAnsi="맑은 고딕" w:eastAsia="맑은 고딕"/>
                <w:b/>
                <w:sz w:val="19"/>
              </w:rPr>
              <w:t>나오는 장</w:t>
            </w:r>
          </w:p>
        </w:tc>
      </w:tr>
      <w:tr>
        <w:tc>
          <w:tcPr>
            <w:tcW w:type="dxa" w:w="3647"/>
          </w:tcPr>
          <w:p>
            <w:pPr>
              <w:spacing w:after="0" w:line="276" w:lineRule="auto"/>
            </w:pPr>
            <w:r>
              <w:rPr>
                <w:rFonts w:ascii="맑은 고딕" w:hAnsi="맑은 고딕" w:eastAsia="맑은 고딕"/>
                <w:b w:val="0"/>
                <w:sz w:val="19"/>
              </w:rPr>
              <w:t>감사 로그</w:t>
            </w:r>
          </w:p>
        </w:tc>
        <w:tc>
          <w:tcPr>
            <w:tcW w:type="dxa" w:w="5991"/>
          </w:tcPr>
          <w:p>
            <w:pPr>
              <w:spacing w:after="0" w:line="276" w:lineRule="auto"/>
            </w:pPr>
            <w:r>
              <w:rPr>
                <w:rFonts w:ascii="맑은 고딕" w:hAnsi="맑은 고딕" w:eastAsia="맑은 고딕"/>
                <w:b w:val="0"/>
                <w:sz w:val="19"/>
              </w:rPr>
              <w:t>21장, 26장, 28장, 29장, 31장</w:t>
            </w:r>
          </w:p>
        </w:tc>
      </w:tr>
      <w:tr>
        <w:tc>
          <w:tcPr>
            <w:tcW w:type="dxa" w:w="3647"/>
          </w:tcPr>
          <w:p>
            <w:pPr>
              <w:spacing w:after="0" w:line="276" w:lineRule="auto"/>
            </w:pPr>
            <w:r>
              <w:rPr>
                <w:rFonts w:ascii="맑은 고딕" w:hAnsi="맑은 고딕" w:eastAsia="맑은 고딕"/>
                <w:b w:val="0"/>
                <w:sz w:val="19"/>
              </w:rPr>
              <w:t>객체 타입</w:t>
            </w:r>
          </w:p>
        </w:tc>
        <w:tc>
          <w:tcPr>
            <w:tcW w:type="dxa" w:w="5991"/>
          </w:tcPr>
          <w:p>
            <w:pPr>
              <w:spacing w:after="0" w:line="276" w:lineRule="auto"/>
            </w:pPr>
            <w:r>
              <w:rPr>
                <w:rFonts w:ascii="맑은 고딕" w:hAnsi="맑은 고딕" w:eastAsia="맑은 고딕"/>
                <w:b w:val="0"/>
                <w:sz w:val="19"/>
              </w:rPr>
              <w:t>16장, 18장, 22장, 27장, 28장</w:t>
            </w:r>
          </w:p>
        </w:tc>
      </w:tr>
      <w:tr>
        <w:tc>
          <w:tcPr>
            <w:tcW w:type="dxa" w:w="3647"/>
          </w:tcPr>
          <w:p>
            <w:pPr>
              <w:spacing w:after="0" w:line="276" w:lineRule="auto"/>
            </w:pPr>
            <w:r>
              <w:rPr>
                <w:rFonts w:ascii="맑은 고딕" w:hAnsi="맑은 고딕" w:eastAsia="맑은 고딕"/>
                <w:b w:val="0"/>
                <w:sz w:val="19"/>
              </w:rPr>
              <w:t>거부</w:t>
            </w:r>
          </w:p>
        </w:tc>
        <w:tc>
          <w:tcPr>
            <w:tcW w:type="dxa" w:w="5991"/>
          </w:tcPr>
          <w:p>
            <w:pPr>
              <w:spacing w:after="0" w:line="276" w:lineRule="auto"/>
            </w:pPr>
            <w:r>
              <w:rPr>
                <w:rFonts w:ascii="맑은 고딕" w:hAnsi="맑은 고딕" w:eastAsia="맑은 고딕"/>
                <w:b w:val="0"/>
                <w:sz w:val="19"/>
              </w:rPr>
              <w:t>9장, 12장, 28장, 34장, 35장</w:t>
            </w:r>
          </w:p>
        </w:tc>
      </w:tr>
      <w:tr>
        <w:tc>
          <w:tcPr>
            <w:tcW w:type="dxa" w:w="3647"/>
          </w:tcPr>
          <w:p>
            <w:pPr>
              <w:spacing w:after="0" w:line="276" w:lineRule="auto"/>
            </w:pPr>
            <w:r>
              <w:rPr>
                <w:rFonts w:ascii="맑은 고딕" w:hAnsi="맑은 고딕" w:eastAsia="맑은 고딕"/>
                <w:b w:val="0"/>
                <w:sz w:val="19"/>
              </w:rPr>
              <w:t>게시</w:t>
            </w:r>
          </w:p>
        </w:tc>
        <w:tc>
          <w:tcPr>
            <w:tcW w:type="dxa" w:w="5991"/>
          </w:tcPr>
          <w:p>
            <w:pPr>
              <w:spacing w:after="0" w:line="276" w:lineRule="auto"/>
            </w:pPr>
            <w:r>
              <w:rPr>
                <w:rFonts w:ascii="맑은 고딕" w:hAnsi="맑은 고딕" w:eastAsia="맑은 고딕"/>
                <w:b w:val="0"/>
                <w:sz w:val="19"/>
              </w:rPr>
              <w:t>16장, 17장, 22장, 26장, 28장</w:t>
            </w:r>
          </w:p>
        </w:tc>
      </w:tr>
      <w:tr>
        <w:tc>
          <w:tcPr>
            <w:tcW w:type="dxa" w:w="3647"/>
          </w:tcPr>
          <w:p>
            <w:pPr>
              <w:spacing w:after="0" w:line="276" w:lineRule="auto"/>
            </w:pPr>
            <w:r>
              <w:rPr>
                <w:rFonts w:ascii="맑은 고딕" w:hAnsi="맑은 고딕" w:eastAsia="맑은 고딕"/>
                <w:b w:val="0"/>
                <w:sz w:val="19"/>
              </w:rPr>
              <w:t>게시 전 검사</w:t>
            </w:r>
          </w:p>
        </w:tc>
        <w:tc>
          <w:tcPr>
            <w:tcW w:type="dxa" w:w="5991"/>
          </w:tcPr>
          <w:p>
            <w:pPr>
              <w:spacing w:after="0" w:line="276" w:lineRule="auto"/>
            </w:pPr>
            <w:r>
              <w:rPr>
                <w:rFonts w:ascii="맑은 고딕" w:hAnsi="맑은 고딕" w:eastAsia="맑은 고딕"/>
                <w:b w:val="0"/>
                <w:sz w:val="19"/>
              </w:rPr>
              <w:t>16장, 17장, 22장, 23장, 28장</w:t>
            </w:r>
          </w:p>
        </w:tc>
      </w:tr>
      <w:tr>
        <w:tc>
          <w:tcPr>
            <w:tcW w:type="dxa" w:w="3647"/>
          </w:tcPr>
          <w:p>
            <w:pPr>
              <w:spacing w:after="0" w:line="276" w:lineRule="auto"/>
            </w:pPr>
            <w:r>
              <w:rPr>
                <w:rFonts w:ascii="맑은 고딕" w:hAnsi="맑은 고딕" w:eastAsia="맑은 고딕"/>
                <w:b w:val="0"/>
                <w:sz w:val="19"/>
              </w:rPr>
              <w:t>게이트</w:t>
            </w:r>
          </w:p>
        </w:tc>
        <w:tc>
          <w:tcPr>
            <w:tcW w:type="dxa" w:w="5991"/>
          </w:tcPr>
          <w:p>
            <w:pPr>
              <w:spacing w:after="0" w:line="276" w:lineRule="auto"/>
            </w:pPr>
            <w:r>
              <w:rPr>
                <w:rFonts w:ascii="맑은 고딕" w:hAnsi="맑은 고딕" w:eastAsia="맑은 고딕"/>
                <w:b w:val="0"/>
                <w:sz w:val="19"/>
              </w:rPr>
              <w:t>20장, 22장, 28장, 30장, 35장</w:t>
            </w:r>
          </w:p>
        </w:tc>
      </w:tr>
      <w:tr>
        <w:tc>
          <w:tcPr>
            <w:tcW w:type="dxa" w:w="3647"/>
          </w:tcPr>
          <w:p>
            <w:pPr>
              <w:spacing w:after="0" w:line="276" w:lineRule="auto"/>
            </w:pPr>
            <w:r>
              <w:rPr>
                <w:rFonts w:ascii="맑은 고딕" w:hAnsi="맑은 고딕" w:eastAsia="맑은 고딕"/>
                <w:b w:val="0"/>
                <w:sz w:val="19"/>
              </w:rPr>
              <w:t>결과 0건</w:t>
            </w:r>
          </w:p>
        </w:tc>
        <w:tc>
          <w:tcPr>
            <w:tcW w:type="dxa" w:w="5991"/>
          </w:tcPr>
          <w:p>
            <w:pPr>
              <w:spacing w:after="0" w:line="276" w:lineRule="auto"/>
            </w:pPr>
            <w:r>
              <w:rPr>
                <w:rFonts w:ascii="맑은 고딕" w:hAnsi="맑은 고딕" w:eastAsia="맑은 고딕"/>
                <w:b w:val="0"/>
                <w:sz w:val="19"/>
              </w:rPr>
              <w:t>1장, 8장, 24장, 34장, 35장</w:t>
            </w:r>
          </w:p>
        </w:tc>
      </w:tr>
      <w:tr>
        <w:tc>
          <w:tcPr>
            <w:tcW w:type="dxa" w:w="3647"/>
          </w:tcPr>
          <w:p>
            <w:pPr>
              <w:spacing w:after="0" w:line="276" w:lineRule="auto"/>
            </w:pPr>
            <w:r>
              <w:rPr>
                <w:rFonts w:ascii="맑은 고딕" w:hAnsi="맑은 고딕" w:eastAsia="맑은 고딕"/>
                <w:b w:val="0"/>
                <w:sz w:val="19"/>
              </w:rPr>
              <w:t>골든셋</w:t>
            </w:r>
          </w:p>
        </w:tc>
        <w:tc>
          <w:tcPr>
            <w:tcW w:type="dxa" w:w="5991"/>
          </w:tcPr>
          <w:p>
            <w:pPr>
              <w:spacing w:after="0" w:line="276" w:lineRule="auto"/>
            </w:pPr>
            <w:r>
              <w:rPr>
                <w:rFonts w:ascii="맑은 고딕" w:hAnsi="맑은 고딕" w:eastAsia="맑은 고딕"/>
                <w:b w:val="0"/>
                <w:sz w:val="19"/>
              </w:rPr>
              <w:t>20장, 22장, 30장, 33장, 35장</w:t>
            </w:r>
          </w:p>
        </w:tc>
      </w:tr>
      <w:tr>
        <w:tc>
          <w:tcPr>
            <w:tcW w:type="dxa" w:w="3647"/>
          </w:tcPr>
          <w:p>
            <w:pPr>
              <w:spacing w:after="0" w:line="276" w:lineRule="auto"/>
            </w:pPr>
            <w:r>
              <w:rPr>
                <w:rFonts w:ascii="맑은 고딕" w:hAnsi="맑은 고딕" w:eastAsia="맑은 고딕"/>
                <w:b w:val="0"/>
                <w:sz w:val="19"/>
              </w:rPr>
              <w:t>관계 저장소</w:t>
            </w:r>
          </w:p>
        </w:tc>
        <w:tc>
          <w:tcPr>
            <w:tcW w:type="dxa" w:w="5991"/>
          </w:tcPr>
          <w:p>
            <w:pPr>
              <w:spacing w:after="0" w:line="276" w:lineRule="auto"/>
            </w:pPr>
            <w:r>
              <w:rPr>
                <w:rFonts w:ascii="맑은 고딕" w:hAnsi="맑은 고딕" w:eastAsia="맑은 고딕"/>
                <w:b w:val="0"/>
                <w:sz w:val="19"/>
              </w:rPr>
              <w:t>8장, 19장, 21장, 23장, 28장</w:t>
            </w:r>
          </w:p>
        </w:tc>
      </w:tr>
      <w:tr>
        <w:tc>
          <w:tcPr>
            <w:tcW w:type="dxa" w:w="3647"/>
          </w:tcPr>
          <w:p>
            <w:pPr>
              <w:spacing w:after="0" w:line="276" w:lineRule="auto"/>
            </w:pPr>
            <w:r>
              <w:rPr>
                <w:rFonts w:ascii="맑은 고딕" w:hAnsi="맑은 고딕" w:eastAsia="맑은 고딕"/>
                <w:b w:val="0"/>
                <w:sz w:val="19"/>
              </w:rPr>
              <w:t>권한 저장</w:t>
            </w:r>
          </w:p>
        </w:tc>
        <w:tc>
          <w:tcPr>
            <w:tcW w:type="dxa" w:w="5991"/>
          </w:tcPr>
          <w:p>
            <w:pPr>
              <w:spacing w:after="0" w:line="276" w:lineRule="auto"/>
            </w:pPr>
            <w:r>
              <w:rPr>
                <w:rFonts w:ascii="맑은 고딕" w:hAnsi="맑은 고딕" w:eastAsia="맑은 고딕"/>
                <w:b w:val="0"/>
                <w:sz w:val="19"/>
              </w:rPr>
              <w:t>21장, 28장, 33장, 34장</w:t>
            </w:r>
          </w:p>
        </w:tc>
      </w:tr>
      <w:tr>
        <w:tc>
          <w:tcPr>
            <w:tcW w:type="dxa" w:w="3647"/>
          </w:tcPr>
          <w:p>
            <w:pPr>
              <w:spacing w:after="0" w:line="276" w:lineRule="auto"/>
            </w:pPr>
            <w:r>
              <w:rPr>
                <w:rFonts w:ascii="맑은 고딕" w:hAnsi="맑은 고딕" w:eastAsia="맑은 고딕"/>
                <w:b w:val="0"/>
                <w:sz w:val="19"/>
              </w:rPr>
              <w:t>그 중</w:t>
            </w:r>
          </w:p>
        </w:tc>
        <w:tc>
          <w:tcPr>
            <w:tcW w:type="dxa" w:w="5991"/>
          </w:tcPr>
          <w:p>
            <w:pPr>
              <w:spacing w:after="0" w:line="276" w:lineRule="auto"/>
            </w:pPr>
            <w:r>
              <w:rPr>
                <w:rFonts w:ascii="맑은 고딕" w:hAnsi="맑은 고딕" w:eastAsia="맑은 고딕"/>
                <w:b w:val="0"/>
                <w:sz w:val="19"/>
              </w:rPr>
              <w:t>7장, 22장, 23장, 31장, 33장</w:t>
            </w:r>
          </w:p>
        </w:tc>
      </w:tr>
      <w:tr>
        <w:tc>
          <w:tcPr>
            <w:tcW w:type="dxa" w:w="3647"/>
          </w:tcPr>
          <w:p>
            <w:pPr>
              <w:spacing w:after="0" w:line="276" w:lineRule="auto"/>
            </w:pPr>
            <w:r>
              <w:rPr>
                <w:rFonts w:ascii="맑은 고딕" w:hAnsi="맑은 고딕" w:eastAsia="맑은 고딕"/>
                <w:b w:val="0"/>
                <w:sz w:val="19"/>
              </w:rPr>
              <w:t>그래프 투영</w:t>
            </w:r>
          </w:p>
        </w:tc>
        <w:tc>
          <w:tcPr>
            <w:tcW w:type="dxa" w:w="5991"/>
          </w:tcPr>
          <w:p>
            <w:pPr>
              <w:spacing w:after="0" w:line="276" w:lineRule="auto"/>
            </w:pPr>
            <w:r>
              <w:rPr>
                <w:rFonts w:ascii="맑은 고딕" w:hAnsi="맑은 고딕" w:eastAsia="맑은 고딕"/>
                <w:b w:val="0"/>
                <w:sz w:val="19"/>
              </w:rPr>
              <w:t>19장, 22장, 28장, 30장, 34장</w:t>
            </w:r>
          </w:p>
        </w:tc>
      </w:tr>
      <w:tr>
        <w:tc>
          <w:tcPr>
            <w:tcW w:type="dxa" w:w="3647"/>
          </w:tcPr>
          <w:p>
            <w:pPr>
              <w:spacing w:after="0" w:line="276" w:lineRule="auto"/>
            </w:pPr>
            <w:r>
              <w:rPr>
                <w:rFonts w:ascii="맑은 고딕" w:hAnsi="맑은 고딕" w:eastAsia="맑은 고딕"/>
                <w:b w:val="0"/>
                <w:sz w:val="19"/>
              </w:rPr>
              <w:t>근거 칩</w:t>
            </w:r>
          </w:p>
        </w:tc>
        <w:tc>
          <w:tcPr>
            <w:tcW w:type="dxa" w:w="5991"/>
          </w:tcPr>
          <w:p>
            <w:pPr>
              <w:spacing w:after="0" w:line="276" w:lineRule="auto"/>
            </w:pPr>
            <w:r>
              <w:rPr>
                <w:rFonts w:ascii="맑은 고딕" w:hAnsi="맑은 고딕" w:eastAsia="맑은 고딕"/>
                <w:b w:val="0"/>
                <w:sz w:val="19"/>
              </w:rPr>
              <w:t>5장, 6장, 23장, 24장, 27장</w:t>
            </w:r>
          </w:p>
        </w:tc>
      </w:tr>
      <w:tr>
        <w:tc>
          <w:tcPr>
            <w:tcW w:type="dxa" w:w="3647"/>
          </w:tcPr>
          <w:p>
            <w:pPr>
              <w:spacing w:after="0" w:line="276" w:lineRule="auto"/>
            </w:pPr>
            <w:r>
              <w:rPr>
                <w:rFonts w:ascii="맑은 고딕" w:hAnsi="맑은 고딕" w:eastAsia="맑은 고딕"/>
                <w:b w:val="0"/>
                <w:sz w:val="19"/>
              </w:rPr>
              <w:t>근거 카드</w:t>
            </w:r>
          </w:p>
        </w:tc>
        <w:tc>
          <w:tcPr>
            <w:tcW w:type="dxa" w:w="5991"/>
          </w:tcPr>
          <w:p>
            <w:pPr>
              <w:spacing w:after="0" w:line="276" w:lineRule="auto"/>
            </w:pPr>
            <w:r>
              <w:rPr>
                <w:rFonts w:ascii="맑은 고딕" w:hAnsi="맑은 고딕" w:eastAsia="맑은 고딕"/>
                <w:b w:val="0"/>
                <w:sz w:val="19"/>
              </w:rPr>
              <w:t>5장, 19장, 22장, 26장, 33장</w:t>
            </w:r>
          </w:p>
        </w:tc>
      </w:tr>
      <w:tr>
        <w:tc>
          <w:tcPr>
            <w:tcW w:type="dxa" w:w="3647"/>
          </w:tcPr>
          <w:p>
            <w:pPr>
              <w:spacing w:after="0" w:line="276" w:lineRule="auto"/>
            </w:pPr>
            <w:r>
              <w:rPr>
                <w:rFonts w:ascii="맑은 고딕" w:hAnsi="맑은 고딕" w:eastAsia="맑은 고딕"/>
                <w:b w:val="0"/>
                <w:sz w:val="19"/>
              </w:rPr>
              <w:t>기대 답변</w:t>
            </w:r>
          </w:p>
        </w:tc>
        <w:tc>
          <w:tcPr>
            <w:tcW w:type="dxa" w:w="5991"/>
          </w:tcPr>
          <w:p>
            <w:pPr>
              <w:spacing w:after="0" w:line="276" w:lineRule="auto"/>
            </w:pPr>
            <w:r>
              <w:rPr>
                <w:rFonts w:ascii="맑은 고딕" w:hAnsi="맑은 고딕" w:eastAsia="맑은 고딕"/>
                <w:b w:val="0"/>
                <w:sz w:val="19"/>
              </w:rPr>
              <w:t>15장, 20장, 28장, 33장, 34장</w:t>
            </w:r>
          </w:p>
        </w:tc>
      </w:tr>
      <w:tr>
        <w:tc>
          <w:tcPr>
            <w:tcW w:type="dxa" w:w="3647"/>
          </w:tcPr>
          <w:p>
            <w:pPr>
              <w:spacing w:after="0" w:line="276" w:lineRule="auto"/>
            </w:pPr>
            <w:r>
              <w:rPr>
                <w:rFonts w:ascii="맑은 고딕" w:hAnsi="맑은 고딕" w:eastAsia="맑은 고딕"/>
                <w:b w:val="0"/>
                <w:sz w:val="19"/>
              </w:rPr>
              <w:t>내 요청</w:t>
            </w:r>
          </w:p>
        </w:tc>
        <w:tc>
          <w:tcPr>
            <w:tcW w:type="dxa" w:w="5991"/>
          </w:tcPr>
          <w:p>
            <w:pPr>
              <w:spacing w:after="0" w:line="276" w:lineRule="auto"/>
            </w:pPr>
            <w:r>
              <w:rPr>
                <w:rFonts w:ascii="맑은 고딕" w:hAnsi="맑은 고딕" w:eastAsia="맑은 고딕"/>
                <w:b w:val="0"/>
                <w:sz w:val="19"/>
              </w:rPr>
              <w:t>11장, 13장, 26장, 27장, 34장</w:t>
            </w:r>
          </w:p>
        </w:tc>
      </w:tr>
      <w:tr>
        <w:tc>
          <w:tcPr>
            <w:tcW w:type="dxa" w:w="3647"/>
          </w:tcPr>
          <w:p>
            <w:pPr>
              <w:spacing w:after="0" w:line="276" w:lineRule="auto"/>
            </w:pPr>
            <w:r>
              <w:rPr>
                <w:rFonts w:ascii="맑은 고딕" w:hAnsi="맑은 고딕" w:eastAsia="맑은 고딕"/>
                <w:b w:val="0"/>
                <w:sz w:val="19"/>
              </w:rPr>
              <w:t>내보내기</w:t>
            </w:r>
          </w:p>
        </w:tc>
        <w:tc>
          <w:tcPr>
            <w:tcW w:type="dxa" w:w="5991"/>
          </w:tcPr>
          <w:p>
            <w:pPr>
              <w:spacing w:after="0" w:line="276" w:lineRule="auto"/>
            </w:pPr>
            <w:r>
              <w:rPr>
                <w:rFonts w:ascii="맑은 고딕" w:hAnsi="맑은 고딕" w:eastAsia="맑은 고딕"/>
                <w:b w:val="0"/>
                <w:sz w:val="19"/>
              </w:rPr>
              <w:t>16장, 26장, 28장, 30장</w:t>
            </w:r>
          </w:p>
        </w:tc>
      </w:tr>
      <w:tr>
        <w:tc>
          <w:tcPr>
            <w:tcW w:type="dxa" w:w="3647"/>
          </w:tcPr>
          <w:p>
            <w:pPr>
              <w:spacing w:after="0" w:line="276" w:lineRule="auto"/>
            </w:pPr>
            <w:r>
              <w:rPr>
                <w:rFonts w:ascii="맑은 고딕" w:hAnsi="맑은 고딕" w:eastAsia="맑은 고딕"/>
                <w:b w:val="0"/>
                <w:sz w:val="19"/>
              </w:rPr>
              <w:t>다시 사용</w:t>
            </w:r>
          </w:p>
        </w:tc>
        <w:tc>
          <w:tcPr>
            <w:tcW w:type="dxa" w:w="5991"/>
          </w:tcPr>
          <w:p>
            <w:pPr>
              <w:spacing w:after="0" w:line="276" w:lineRule="auto"/>
            </w:pPr>
            <w:r>
              <w:rPr>
                <w:rFonts w:ascii="맑은 고딕" w:hAnsi="맑은 고딕" w:eastAsia="맑은 고딕"/>
                <w:b w:val="0"/>
                <w:sz w:val="19"/>
              </w:rPr>
              <w:t>21장, 28장, 30장</w:t>
            </w:r>
          </w:p>
        </w:tc>
      </w:tr>
      <w:tr>
        <w:tc>
          <w:tcPr>
            <w:tcW w:type="dxa" w:w="3647"/>
          </w:tcPr>
          <w:p>
            <w:pPr>
              <w:spacing w:after="0" w:line="276" w:lineRule="auto"/>
            </w:pPr>
            <w:r>
              <w:rPr>
                <w:rFonts w:ascii="맑은 고딕" w:hAnsi="맑은 고딕" w:eastAsia="맑은 고딕"/>
                <w:b w:val="0"/>
                <w:sz w:val="19"/>
              </w:rPr>
              <w:t>대사</w:t>
            </w:r>
          </w:p>
        </w:tc>
        <w:tc>
          <w:tcPr>
            <w:tcW w:type="dxa" w:w="5991"/>
          </w:tcPr>
          <w:p>
            <w:pPr>
              <w:spacing w:after="0" w:line="276" w:lineRule="auto"/>
            </w:pPr>
            <w:r>
              <w:rPr>
                <w:rFonts w:ascii="맑은 고딕" w:hAnsi="맑은 고딕" w:eastAsia="맑은 고딕"/>
                <w:b w:val="0"/>
                <w:sz w:val="19"/>
              </w:rPr>
              <w:t>19장, 26장, 28장, 29장, 30장</w:t>
            </w:r>
          </w:p>
        </w:tc>
      </w:tr>
      <w:tr>
        <w:tc>
          <w:tcPr>
            <w:tcW w:type="dxa" w:w="3647"/>
          </w:tcPr>
          <w:p>
            <w:pPr>
              <w:spacing w:after="0" w:line="276" w:lineRule="auto"/>
            </w:pPr>
            <w:r>
              <w:rPr>
                <w:rFonts w:ascii="맑은 고딕" w:hAnsi="맑은 고딕" w:eastAsia="맑은 고딕"/>
                <w:b w:val="0"/>
                <w:sz w:val="19"/>
              </w:rPr>
              <w:t>데이터 소스</w:t>
            </w:r>
          </w:p>
        </w:tc>
        <w:tc>
          <w:tcPr>
            <w:tcW w:type="dxa" w:w="5991"/>
          </w:tcPr>
          <w:p>
            <w:pPr>
              <w:spacing w:after="0" w:line="276" w:lineRule="auto"/>
            </w:pPr>
            <w:r>
              <w:rPr>
                <w:rFonts w:ascii="맑은 고딕" w:hAnsi="맑은 고딕" w:eastAsia="맑은 고딕"/>
                <w:b w:val="0"/>
                <w:sz w:val="19"/>
              </w:rPr>
              <w:t>3장, 18장, 28장, 29장, 30장</w:t>
            </w:r>
          </w:p>
        </w:tc>
      </w:tr>
      <w:tr>
        <w:tc>
          <w:tcPr>
            <w:tcW w:type="dxa" w:w="3647"/>
          </w:tcPr>
          <w:p>
            <w:pPr>
              <w:spacing w:after="0" w:line="276" w:lineRule="auto"/>
            </w:pPr>
            <w:r>
              <w:rPr>
                <w:rFonts w:ascii="맑은 고딕" w:hAnsi="맑은 고딕" w:eastAsia="맑은 고딕"/>
                <w:b w:val="0"/>
                <w:sz w:val="19"/>
              </w:rPr>
              <w:t>동기화</w:t>
            </w:r>
          </w:p>
        </w:tc>
        <w:tc>
          <w:tcPr>
            <w:tcW w:type="dxa" w:w="5991"/>
          </w:tcPr>
          <w:p>
            <w:pPr>
              <w:spacing w:after="0" w:line="276" w:lineRule="auto"/>
            </w:pPr>
            <w:r>
              <w:rPr>
                <w:rFonts w:ascii="맑은 고딕" w:hAnsi="맑은 고딕" w:eastAsia="맑은 고딕"/>
                <w:b w:val="0"/>
                <w:sz w:val="19"/>
              </w:rPr>
              <w:t>5장, 18장, 22장, 26장, 28장</w:t>
            </w:r>
          </w:p>
        </w:tc>
      </w:tr>
      <w:tr>
        <w:tc>
          <w:tcPr>
            <w:tcW w:type="dxa" w:w="3647"/>
          </w:tcPr>
          <w:p>
            <w:pPr>
              <w:spacing w:after="0" w:line="276" w:lineRule="auto"/>
            </w:pPr>
            <w:r>
              <w:rPr>
                <w:rFonts w:ascii="맑은 고딕" w:hAnsi="맑은 고딕" w:eastAsia="맑은 고딕"/>
                <w:b w:val="0"/>
                <w:sz w:val="19"/>
              </w:rPr>
              <w:t>등급</w:t>
            </w:r>
          </w:p>
        </w:tc>
        <w:tc>
          <w:tcPr>
            <w:tcW w:type="dxa" w:w="5991"/>
          </w:tcPr>
          <w:p>
            <w:pPr>
              <w:spacing w:after="0" w:line="276" w:lineRule="auto"/>
            </w:pPr>
            <w:r>
              <w:rPr>
                <w:rFonts w:ascii="맑은 고딕" w:hAnsi="맑은 고딕" w:eastAsia="맑은 고딕"/>
                <w:b w:val="0"/>
                <w:sz w:val="19"/>
              </w:rPr>
              <w:t>6장, 8장, 10장, 22장, 24장</w:t>
            </w:r>
          </w:p>
        </w:tc>
      </w:tr>
      <w:tr>
        <w:tc>
          <w:tcPr>
            <w:tcW w:type="dxa" w:w="3647"/>
          </w:tcPr>
          <w:p>
            <w:pPr>
              <w:spacing w:after="0" w:line="276" w:lineRule="auto"/>
            </w:pPr>
            <w:r>
              <w:rPr>
                <w:rFonts w:ascii="맑은 고딕" w:hAnsi="맑은 고딕" w:eastAsia="맑은 고딕"/>
                <w:b w:val="0"/>
                <w:sz w:val="19"/>
              </w:rPr>
              <w:t>로그아웃</w:t>
            </w:r>
          </w:p>
        </w:tc>
        <w:tc>
          <w:tcPr>
            <w:tcW w:type="dxa" w:w="5991"/>
          </w:tcPr>
          <w:p>
            <w:pPr>
              <w:spacing w:after="0" w:line="276" w:lineRule="auto"/>
            </w:pPr>
            <w:r>
              <w:rPr>
                <w:rFonts w:ascii="맑은 고딕" w:hAnsi="맑은 고딕" w:eastAsia="맑은 고딕"/>
                <w:b w:val="0"/>
                <w:sz w:val="19"/>
              </w:rPr>
              <w:t>2장, 21장, 27장, 28장, 33장</w:t>
            </w:r>
          </w:p>
        </w:tc>
      </w:tr>
      <w:tr>
        <w:tc>
          <w:tcPr>
            <w:tcW w:type="dxa" w:w="3647"/>
          </w:tcPr>
          <w:p>
            <w:pPr>
              <w:spacing w:after="0" w:line="276" w:lineRule="auto"/>
            </w:pPr>
            <w:r>
              <w:rPr>
                <w:rFonts w:ascii="맑은 고딕" w:hAnsi="맑은 고딕" w:eastAsia="맑은 고딕"/>
                <w:b w:val="0"/>
                <w:sz w:val="19"/>
              </w:rPr>
              <w:t>로컬 계정 추가</w:t>
            </w:r>
          </w:p>
        </w:tc>
        <w:tc>
          <w:tcPr>
            <w:tcW w:type="dxa" w:w="5991"/>
          </w:tcPr>
          <w:p>
            <w:pPr>
              <w:spacing w:after="0" w:line="276" w:lineRule="auto"/>
            </w:pPr>
            <w:r>
              <w:rPr>
                <w:rFonts w:ascii="맑은 고딕" w:hAnsi="맑은 고딕" w:eastAsia="맑은 고딕"/>
                <w:b w:val="0"/>
                <w:sz w:val="19"/>
              </w:rPr>
              <w:t>21장, 28장, 30장, 33장, 34장</w:t>
            </w:r>
          </w:p>
        </w:tc>
      </w:tr>
      <w:tr>
        <w:tc>
          <w:tcPr>
            <w:tcW w:type="dxa" w:w="3647"/>
          </w:tcPr>
          <w:p>
            <w:pPr>
              <w:spacing w:after="0" w:line="276" w:lineRule="auto"/>
            </w:pPr>
            <w:r>
              <w:rPr>
                <w:rFonts w:ascii="맑은 고딕" w:hAnsi="맑은 고딕" w:eastAsia="맑은 고딕"/>
                <w:b w:val="0"/>
                <w:sz w:val="19"/>
              </w:rPr>
              <w:t>롤백</w:t>
            </w:r>
          </w:p>
        </w:tc>
        <w:tc>
          <w:tcPr>
            <w:tcW w:type="dxa" w:w="5991"/>
          </w:tcPr>
          <w:p>
            <w:pPr>
              <w:spacing w:after="0" w:line="276" w:lineRule="auto"/>
            </w:pPr>
            <w:r>
              <w:rPr>
                <w:rFonts w:ascii="맑은 고딕" w:hAnsi="맑은 고딕" w:eastAsia="맑은 고딕"/>
                <w:b w:val="0"/>
                <w:sz w:val="19"/>
              </w:rPr>
              <w:t>9장, 12장, 13장, 22장, 33장</w:t>
            </w:r>
          </w:p>
        </w:tc>
      </w:tr>
      <w:tr>
        <w:tc>
          <w:tcPr>
            <w:tcW w:type="dxa" w:w="3647"/>
          </w:tcPr>
          <w:p>
            <w:pPr>
              <w:spacing w:after="0" w:line="276" w:lineRule="auto"/>
            </w:pPr>
            <w:r>
              <w:rPr>
                <w:rFonts w:ascii="맑은 고딕" w:hAnsi="맑은 고딕" w:eastAsia="맑은 고딕"/>
                <w:b w:val="0"/>
                <w:sz w:val="19"/>
              </w:rPr>
              <w:t>링크 타입</w:t>
            </w:r>
          </w:p>
        </w:tc>
        <w:tc>
          <w:tcPr>
            <w:tcW w:type="dxa" w:w="5991"/>
          </w:tcPr>
          <w:p>
            <w:pPr>
              <w:spacing w:after="0" w:line="276" w:lineRule="auto"/>
            </w:pPr>
            <w:r>
              <w:rPr>
                <w:rFonts w:ascii="맑은 고딕" w:hAnsi="맑은 고딕" w:eastAsia="맑은 고딕"/>
                <w:b w:val="0"/>
                <w:sz w:val="19"/>
              </w:rPr>
              <w:t>16장, 28장, 30장</w:t>
            </w:r>
          </w:p>
        </w:tc>
      </w:tr>
      <w:tr>
        <w:tc>
          <w:tcPr>
            <w:tcW w:type="dxa" w:w="3647"/>
          </w:tcPr>
          <w:p>
            <w:pPr>
              <w:spacing w:after="0" w:line="276" w:lineRule="auto"/>
            </w:pPr>
            <w:r>
              <w:rPr>
                <w:rFonts w:ascii="맑은 고딕" w:hAnsi="맑은 고딕" w:eastAsia="맑은 고딕"/>
                <w:b w:val="0"/>
                <w:sz w:val="19"/>
              </w:rPr>
              <w:t>마지막 동기화</w:t>
            </w:r>
          </w:p>
        </w:tc>
        <w:tc>
          <w:tcPr>
            <w:tcW w:type="dxa" w:w="5991"/>
          </w:tcPr>
          <w:p>
            <w:pPr>
              <w:spacing w:after="0" w:line="276" w:lineRule="auto"/>
            </w:pPr>
            <w:r>
              <w:rPr>
                <w:rFonts w:ascii="맑은 고딕" w:hAnsi="맑은 고딕" w:eastAsia="맑은 고딕"/>
                <w:b w:val="0"/>
                <w:sz w:val="19"/>
              </w:rPr>
              <w:t>5장, 27장, 28장, 30장, 33장</w:t>
            </w:r>
          </w:p>
        </w:tc>
      </w:tr>
      <w:tr>
        <w:tc>
          <w:tcPr>
            <w:tcW w:type="dxa" w:w="3647"/>
          </w:tcPr>
          <w:p>
            <w:pPr>
              <w:spacing w:after="0" w:line="276" w:lineRule="auto"/>
            </w:pPr>
            <w:r>
              <w:rPr>
                <w:rFonts w:ascii="맑은 고딕" w:hAnsi="맑은 고딕" w:eastAsia="맑은 고딕"/>
                <w:b w:val="0"/>
                <w:sz w:val="19"/>
              </w:rPr>
              <w:t>막힘</w:t>
            </w:r>
          </w:p>
        </w:tc>
        <w:tc>
          <w:tcPr>
            <w:tcW w:type="dxa" w:w="5991"/>
          </w:tcPr>
          <w:p>
            <w:pPr>
              <w:spacing w:after="0" w:line="276" w:lineRule="auto"/>
            </w:pPr>
            <w:r>
              <w:rPr>
                <w:rFonts w:ascii="맑은 고딕" w:hAnsi="맑은 고딕" w:eastAsia="맑은 고딕"/>
                <w:b w:val="0"/>
                <w:sz w:val="19"/>
              </w:rPr>
              <w:t>9장, 10장, 13장, 27장, 28장</w:t>
            </w:r>
          </w:p>
        </w:tc>
      </w:tr>
      <w:tr>
        <w:tc>
          <w:tcPr>
            <w:tcW w:type="dxa" w:w="3647"/>
          </w:tcPr>
          <w:p>
            <w:pPr>
              <w:spacing w:after="0" w:line="276" w:lineRule="auto"/>
            </w:pPr>
            <w:r>
              <w:rPr>
                <w:rFonts w:ascii="맑은 고딕" w:hAnsi="맑은 고딕" w:eastAsia="맑은 고딕"/>
                <w:b w:val="0"/>
                <w:sz w:val="19"/>
              </w:rPr>
              <w:t>매핑</w:t>
            </w:r>
          </w:p>
        </w:tc>
        <w:tc>
          <w:tcPr>
            <w:tcW w:type="dxa" w:w="5991"/>
          </w:tcPr>
          <w:p>
            <w:pPr>
              <w:spacing w:after="0" w:line="276" w:lineRule="auto"/>
            </w:pPr>
            <w:r>
              <w:rPr>
                <w:rFonts w:ascii="맑은 고딕" w:hAnsi="맑은 고딕" w:eastAsia="맑은 고딕"/>
                <w:b w:val="0"/>
                <w:sz w:val="19"/>
              </w:rPr>
              <w:t>18장, 22장, 28장, 30장, 35장</w:t>
            </w:r>
          </w:p>
        </w:tc>
      </w:tr>
      <w:tr>
        <w:tc>
          <w:tcPr>
            <w:tcW w:type="dxa" w:w="3647"/>
          </w:tcPr>
          <w:p>
            <w:pPr>
              <w:spacing w:after="0" w:line="276" w:lineRule="auto"/>
            </w:pPr>
            <w:r>
              <w:rPr>
                <w:rFonts w:ascii="맑은 고딕" w:hAnsi="맑은 고딕" w:eastAsia="맑은 고딕"/>
                <w:b w:val="0"/>
                <w:sz w:val="19"/>
              </w:rPr>
              <w:t>모두 읽음</w:t>
            </w:r>
          </w:p>
        </w:tc>
        <w:tc>
          <w:tcPr>
            <w:tcW w:type="dxa" w:w="5991"/>
          </w:tcPr>
          <w:p>
            <w:pPr>
              <w:spacing w:after="0" w:line="276" w:lineRule="auto"/>
            </w:pPr>
            <w:r>
              <w:rPr>
                <w:rFonts w:ascii="맑은 고딕" w:hAnsi="맑은 고딕" w:eastAsia="맑은 고딕"/>
                <w:b w:val="0"/>
                <w:sz w:val="19"/>
              </w:rPr>
              <w:t>13장, 28장, 30장, 34장</w:t>
            </w:r>
          </w:p>
        </w:tc>
      </w:tr>
      <w:tr>
        <w:tc>
          <w:tcPr>
            <w:tcW w:type="dxa" w:w="3647"/>
          </w:tcPr>
          <w:p>
            <w:pPr>
              <w:spacing w:after="0" w:line="276" w:lineRule="auto"/>
            </w:pPr>
            <w:r>
              <w:rPr>
                <w:rFonts w:ascii="맑은 고딕" w:hAnsi="맑은 고딕" w:eastAsia="맑은 고딕"/>
                <w:b w:val="0"/>
                <w:sz w:val="19"/>
              </w:rPr>
              <w:t>미리보기</w:t>
            </w:r>
          </w:p>
        </w:tc>
        <w:tc>
          <w:tcPr>
            <w:tcW w:type="dxa" w:w="5991"/>
          </w:tcPr>
          <w:p>
            <w:pPr>
              <w:spacing w:after="0" w:line="276" w:lineRule="auto"/>
            </w:pPr>
            <w:r>
              <w:rPr>
                <w:rFonts w:ascii="맑은 고딕" w:hAnsi="맑은 고딕" w:eastAsia="맑은 고딕"/>
                <w:b w:val="0"/>
                <w:sz w:val="19"/>
              </w:rPr>
              <w:t>9장, 10장, 11장, 20장, 28장</w:t>
            </w:r>
          </w:p>
        </w:tc>
      </w:tr>
      <w:tr>
        <w:tc>
          <w:tcPr>
            <w:tcW w:type="dxa" w:w="3647"/>
          </w:tcPr>
          <w:p>
            <w:pPr>
              <w:spacing w:after="0" w:line="276" w:lineRule="auto"/>
            </w:pPr>
            <w:r>
              <w:rPr>
                <w:rFonts w:ascii="맑은 고딕" w:hAnsi="맑은 고딕" w:eastAsia="맑은 고딕"/>
                <w:b w:val="0"/>
                <w:sz w:val="19"/>
              </w:rPr>
              <w:t>버전 비교</w:t>
            </w:r>
          </w:p>
        </w:tc>
        <w:tc>
          <w:tcPr>
            <w:tcW w:type="dxa" w:w="5991"/>
          </w:tcPr>
          <w:p>
            <w:pPr>
              <w:spacing w:after="0" w:line="276" w:lineRule="auto"/>
            </w:pPr>
            <w:r>
              <w:rPr>
                <w:rFonts w:ascii="맑은 고딕" w:hAnsi="맑은 고딕" w:eastAsia="맑은 고딕"/>
                <w:b w:val="0"/>
                <w:sz w:val="19"/>
              </w:rPr>
              <w:t>16장, 32장, 33장, 34장, 35장</w:t>
            </w:r>
          </w:p>
        </w:tc>
      </w:tr>
      <w:tr>
        <w:tc>
          <w:tcPr>
            <w:tcW w:type="dxa" w:w="3647"/>
          </w:tcPr>
          <w:p>
            <w:pPr>
              <w:spacing w:after="0" w:line="276" w:lineRule="auto"/>
            </w:pPr>
            <w:r>
              <w:rPr>
                <w:rFonts w:ascii="맑은 고딕" w:hAnsi="맑은 고딕" w:eastAsia="맑은 고딕"/>
                <w:b w:val="0"/>
                <w:sz w:val="19"/>
              </w:rPr>
              <w:t>보관됨</w:t>
            </w:r>
          </w:p>
        </w:tc>
        <w:tc>
          <w:tcPr>
            <w:tcW w:type="dxa" w:w="5991"/>
          </w:tcPr>
          <w:p>
            <w:pPr>
              <w:spacing w:after="0" w:line="276" w:lineRule="auto"/>
            </w:pPr>
            <w:r>
              <w:rPr>
                <w:rFonts w:ascii="맑은 고딕" w:hAnsi="맑은 고딕" w:eastAsia="맑은 고딕"/>
                <w:b w:val="0"/>
                <w:sz w:val="19"/>
              </w:rPr>
              <w:t>16장, 28장, 30장</w:t>
            </w:r>
          </w:p>
        </w:tc>
      </w:tr>
      <w:tr>
        <w:tc>
          <w:tcPr>
            <w:tcW w:type="dxa" w:w="3647"/>
          </w:tcPr>
          <w:p>
            <w:pPr>
              <w:spacing w:after="0" w:line="276" w:lineRule="auto"/>
            </w:pPr>
            <w:r>
              <w:rPr>
                <w:rFonts w:ascii="맑은 고딕" w:hAnsi="맑은 고딕" w:eastAsia="맑은 고딕"/>
                <w:b w:val="0"/>
                <w:sz w:val="19"/>
              </w:rPr>
              <w:t>불변식</w:t>
            </w:r>
          </w:p>
        </w:tc>
        <w:tc>
          <w:tcPr>
            <w:tcW w:type="dxa" w:w="5991"/>
          </w:tcPr>
          <w:p>
            <w:pPr>
              <w:spacing w:after="0" w:line="276" w:lineRule="auto"/>
            </w:pPr>
            <w:r>
              <w:rPr>
                <w:rFonts w:ascii="맑은 고딕" w:hAnsi="맑은 고딕" w:eastAsia="맑은 고딕"/>
                <w:b w:val="0"/>
                <w:sz w:val="19"/>
              </w:rPr>
              <w:t>20장, 23장, 33장, 34장, 35장</w:t>
            </w:r>
          </w:p>
        </w:tc>
      </w:tr>
      <w:tr>
        <w:tc>
          <w:tcPr>
            <w:tcW w:type="dxa" w:w="3647"/>
          </w:tcPr>
          <w:p>
            <w:pPr>
              <w:spacing w:after="0" w:line="276" w:lineRule="auto"/>
            </w:pPr>
            <w:r>
              <w:rPr>
                <w:rFonts w:ascii="맑은 고딕" w:hAnsi="맑은 고딕" w:eastAsia="맑은 고딕"/>
                <w:b w:val="0"/>
                <w:sz w:val="19"/>
              </w:rPr>
              <w:t>사전 조건</w:t>
            </w:r>
          </w:p>
        </w:tc>
        <w:tc>
          <w:tcPr>
            <w:tcW w:type="dxa" w:w="5991"/>
          </w:tcPr>
          <w:p>
            <w:pPr>
              <w:spacing w:after="0" w:line="276" w:lineRule="auto"/>
            </w:pPr>
            <w:r>
              <w:rPr>
                <w:rFonts w:ascii="맑은 고딕" w:hAnsi="맑은 고딕" w:eastAsia="맑은 고딕"/>
                <w:b w:val="0"/>
                <w:sz w:val="19"/>
              </w:rPr>
              <w:t>10장, 12장, 17장, 22장, 28장</w:t>
            </w:r>
          </w:p>
        </w:tc>
      </w:tr>
      <w:tr>
        <w:tc>
          <w:tcPr>
            <w:tcW w:type="dxa" w:w="3647"/>
          </w:tcPr>
          <w:p>
            <w:pPr>
              <w:spacing w:after="0" w:line="276" w:lineRule="auto"/>
            </w:pPr>
            <w:r>
              <w:rPr>
                <w:rFonts w:ascii="맑은 고딕" w:hAnsi="맑은 고딕" w:eastAsia="맑은 고딕"/>
                <w:b w:val="0"/>
                <w:sz w:val="19"/>
              </w:rPr>
              <w:t>새 대화</w:t>
            </w:r>
          </w:p>
        </w:tc>
        <w:tc>
          <w:tcPr>
            <w:tcW w:type="dxa" w:w="5991"/>
          </w:tcPr>
          <w:p>
            <w:pPr>
              <w:spacing w:after="0" w:line="276" w:lineRule="auto"/>
            </w:pPr>
            <w:r>
              <w:rPr>
                <w:rFonts w:ascii="맑은 고딕" w:hAnsi="맑은 고딕" w:eastAsia="맑은 고딕"/>
                <w:b w:val="0"/>
                <w:sz w:val="19"/>
              </w:rPr>
              <w:t>7장, 22장, 23장, 26장, 33장</w:t>
            </w:r>
          </w:p>
        </w:tc>
      </w:tr>
      <w:tr>
        <w:tc>
          <w:tcPr>
            <w:tcW w:type="dxa" w:w="3647"/>
          </w:tcPr>
          <w:p>
            <w:pPr>
              <w:spacing w:after="0" w:line="276" w:lineRule="auto"/>
            </w:pPr>
            <w:r>
              <w:rPr>
                <w:rFonts w:ascii="맑은 고딕" w:hAnsi="맑은 고딕" w:eastAsia="맑은 고딕"/>
                <w:b w:val="0"/>
                <w:sz w:val="19"/>
              </w:rPr>
              <w:t>속성 추가</w:t>
            </w:r>
          </w:p>
        </w:tc>
        <w:tc>
          <w:tcPr>
            <w:tcW w:type="dxa" w:w="5991"/>
          </w:tcPr>
          <w:p>
            <w:pPr>
              <w:spacing w:after="0" w:line="276" w:lineRule="auto"/>
            </w:pPr>
            <w:r>
              <w:rPr>
                <w:rFonts w:ascii="맑은 고딕" w:hAnsi="맑은 고딕" w:eastAsia="맑은 고딕"/>
                <w:b w:val="0"/>
                <w:sz w:val="19"/>
              </w:rPr>
              <w:t>16장, 28장, 30장, 33장</w:t>
            </w:r>
          </w:p>
        </w:tc>
      </w:tr>
      <w:tr>
        <w:tc>
          <w:tcPr>
            <w:tcW w:type="dxa" w:w="3647"/>
          </w:tcPr>
          <w:p>
            <w:pPr>
              <w:spacing w:after="0" w:line="276" w:lineRule="auto"/>
            </w:pPr>
            <w:r>
              <w:rPr>
                <w:rFonts w:ascii="맑은 고딕" w:hAnsi="맑은 고딕" w:eastAsia="맑은 고딕"/>
                <w:b w:val="0"/>
                <w:sz w:val="19"/>
              </w:rPr>
              <w:t>승인 대기</w:t>
            </w:r>
          </w:p>
        </w:tc>
        <w:tc>
          <w:tcPr>
            <w:tcW w:type="dxa" w:w="5991"/>
          </w:tcPr>
          <w:p>
            <w:pPr>
              <w:spacing w:after="0" w:line="276" w:lineRule="auto"/>
            </w:pPr>
            <w:r>
              <w:rPr>
                <w:rFonts w:ascii="맑은 고딕" w:hAnsi="맑은 고딕" w:eastAsia="맑은 고딕"/>
                <w:b w:val="0"/>
                <w:sz w:val="19"/>
              </w:rPr>
              <w:t>12장, 22장, 28장, 30장, 33장</w:t>
            </w:r>
          </w:p>
        </w:tc>
      </w:tr>
      <w:tr>
        <w:tc>
          <w:tcPr>
            <w:tcW w:type="dxa" w:w="3647"/>
          </w:tcPr>
          <w:p>
            <w:pPr>
              <w:spacing w:after="0" w:line="276" w:lineRule="auto"/>
            </w:pPr>
            <w:r>
              <w:rPr>
                <w:rFonts w:ascii="맑은 고딕" w:hAnsi="맑은 고딕" w:eastAsia="맑은 고딕"/>
                <w:b w:val="0"/>
                <w:sz w:val="19"/>
              </w:rPr>
              <w:t>승인하고 실행</w:t>
            </w:r>
          </w:p>
        </w:tc>
        <w:tc>
          <w:tcPr>
            <w:tcW w:type="dxa" w:w="5991"/>
          </w:tcPr>
          <w:p>
            <w:pPr>
              <w:spacing w:after="0" w:line="276" w:lineRule="auto"/>
            </w:pPr>
            <w:r>
              <w:rPr>
                <w:rFonts w:ascii="맑은 고딕" w:hAnsi="맑은 고딕" w:eastAsia="맑은 고딕"/>
                <w:b w:val="0"/>
                <w:sz w:val="19"/>
              </w:rPr>
              <w:t>9장, 12장, 22장, 33장, 34장</w:t>
            </w:r>
          </w:p>
        </w:tc>
      </w:tr>
      <w:tr>
        <w:tc>
          <w:tcPr>
            <w:tcW w:type="dxa" w:w="3647"/>
          </w:tcPr>
          <w:p>
            <w:pPr>
              <w:spacing w:after="0" w:line="276" w:lineRule="auto"/>
            </w:pPr>
            <w:r>
              <w:rPr>
                <w:rFonts w:ascii="맑은 고딕" w:hAnsi="맑은 고딕" w:eastAsia="맑은 고딕"/>
                <w:b w:val="0"/>
                <w:sz w:val="19"/>
              </w:rPr>
              <w:t>시크릿 참조</w:t>
            </w:r>
          </w:p>
        </w:tc>
        <w:tc>
          <w:tcPr>
            <w:tcW w:type="dxa" w:w="5991"/>
          </w:tcPr>
          <w:p>
            <w:pPr>
              <w:spacing w:after="0" w:line="276" w:lineRule="auto"/>
            </w:pPr>
            <w:r>
              <w:rPr>
                <w:rFonts w:ascii="맑은 고딕" w:hAnsi="맑은 고딕" w:eastAsia="맑은 고딕"/>
                <w:b w:val="0"/>
                <w:sz w:val="19"/>
              </w:rPr>
              <w:t>18장, 27장, 28장, 30장, 34장</w:t>
            </w:r>
          </w:p>
        </w:tc>
      </w:tr>
      <w:tr>
        <w:tc>
          <w:tcPr>
            <w:tcW w:type="dxa" w:w="3647"/>
          </w:tcPr>
          <w:p>
            <w:pPr>
              <w:spacing w:after="0" w:line="276" w:lineRule="auto"/>
            </w:pPr>
            <w:r>
              <w:rPr>
                <w:rFonts w:ascii="맑은 고딕" w:hAnsi="맑은 고딕" w:eastAsia="맑은 고딕"/>
                <w:b w:val="0"/>
                <w:sz w:val="19"/>
              </w:rPr>
              <w:t>알림 연락처</w:t>
            </w:r>
          </w:p>
        </w:tc>
        <w:tc>
          <w:tcPr>
            <w:tcW w:type="dxa" w:w="5991"/>
          </w:tcPr>
          <w:p>
            <w:pPr>
              <w:spacing w:after="0" w:line="276" w:lineRule="auto"/>
            </w:pPr>
            <w:r>
              <w:rPr>
                <w:rFonts w:ascii="맑은 고딕" w:hAnsi="맑은 고딕" w:eastAsia="맑은 고딕"/>
                <w:b w:val="0"/>
                <w:sz w:val="19"/>
              </w:rPr>
              <w:t>21장, 22장, 28장, 34장, 35장</w:t>
            </w:r>
          </w:p>
        </w:tc>
      </w:tr>
      <w:tr>
        <w:tc>
          <w:tcPr>
            <w:tcW w:type="dxa" w:w="3647"/>
          </w:tcPr>
          <w:p>
            <w:pPr>
              <w:spacing w:after="0" w:line="276" w:lineRule="auto"/>
            </w:pPr>
            <w:r>
              <w:rPr>
                <w:rFonts w:ascii="맑은 고딕" w:hAnsi="맑은 고딕" w:eastAsia="맑은 고딕"/>
                <w:b w:val="0"/>
                <w:sz w:val="19"/>
              </w:rPr>
              <w:t>알림함</w:t>
            </w:r>
          </w:p>
        </w:tc>
        <w:tc>
          <w:tcPr>
            <w:tcW w:type="dxa" w:w="5991"/>
          </w:tcPr>
          <w:p>
            <w:pPr>
              <w:spacing w:after="0" w:line="276" w:lineRule="auto"/>
            </w:pPr>
            <w:r>
              <w:rPr>
                <w:rFonts w:ascii="맑은 고딕" w:hAnsi="맑은 고딕" w:eastAsia="맑은 고딕"/>
                <w:b w:val="0"/>
                <w:sz w:val="19"/>
              </w:rPr>
              <w:t>9장, 13장, 30장, 33장, 34장</w:t>
            </w:r>
          </w:p>
        </w:tc>
      </w:tr>
      <w:tr>
        <w:tc>
          <w:tcPr>
            <w:tcW w:type="dxa" w:w="3647"/>
          </w:tcPr>
          <w:p>
            <w:pPr>
              <w:spacing w:after="0" w:line="276" w:lineRule="auto"/>
            </w:pPr>
            <w:r>
              <w:rPr>
                <w:rFonts w:ascii="맑은 고딕" w:hAnsi="맑은 고딕" w:eastAsia="맑은 고딕"/>
                <w:b w:val="0"/>
                <w:sz w:val="19"/>
              </w:rPr>
              <w:t>역할별 읽기 권한</w:t>
            </w:r>
          </w:p>
        </w:tc>
        <w:tc>
          <w:tcPr>
            <w:tcW w:type="dxa" w:w="5991"/>
          </w:tcPr>
          <w:p>
            <w:pPr>
              <w:spacing w:after="0" w:line="276" w:lineRule="auto"/>
            </w:pPr>
            <w:r>
              <w:rPr>
                <w:rFonts w:ascii="맑은 고딕" w:hAnsi="맑은 고딕" w:eastAsia="맑은 고딕"/>
                <w:b w:val="0"/>
                <w:sz w:val="19"/>
              </w:rPr>
              <w:t>21장, 22장, 27장, 29장, 34장</w:t>
            </w:r>
          </w:p>
        </w:tc>
      </w:tr>
      <w:tr>
        <w:tc>
          <w:tcPr>
            <w:tcW w:type="dxa" w:w="3647"/>
          </w:tcPr>
          <w:p>
            <w:pPr>
              <w:spacing w:after="0" w:line="276" w:lineRule="auto"/>
            </w:pPr>
            <w:r>
              <w:rPr>
                <w:rFonts w:ascii="맑은 고딕" w:hAnsi="맑은 고딕" w:eastAsia="맑은 고딕"/>
                <w:b w:val="0"/>
                <w:sz w:val="19"/>
              </w:rPr>
              <w:t>열 불러오기</w:t>
            </w:r>
          </w:p>
        </w:tc>
        <w:tc>
          <w:tcPr>
            <w:tcW w:type="dxa" w:w="5991"/>
          </w:tcPr>
          <w:p>
            <w:pPr>
              <w:spacing w:after="0" w:line="276" w:lineRule="auto"/>
            </w:pPr>
            <w:r>
              <w:rPr>
                <w:rFonts w:ascii="맑은 고딕" w:hAnsi="맑은 고딕" w:eastAsia="맑은 고딕"/>
                <w:b w:val="0"/>
                <w:sz w:val="19"/>
              </w:rPr>
              <w:t>18장, 22장, 28장, 34장</w:t>
            </w:r>
          </w:p>
        </w:tc>
      </w:tr>
      <w:tr>
        <w:tc>
          <w:tcPr>
            <w:tcW w:type="dxa" w:w="3647"/>
          </w:tcPr>
          <w:p>
            <w:pPr>
              <w:spacing w:after="0" w:line="276" w:lineRule="auto"/>
            </w:pPr>
            <w:r>
              <w:rPr>
                <w:rFonts w:ascii="맑은 고딕" w:hAnsi="맑은 고딕" w:eastAsia="맑은 고딕"/>
                <w:b w:val="0"/>
                <w:sz w:val="19"/>
              </w:rPr>
              <w:t>요청 거두기</w:t>
            </w:r>
          </w:p>
        </w:tc>
        <w:tc>
          <w:tcPr>
            <w:tcW w:type="dxa" w:w="5991"/>
          </w:tcPr>
          <w:p>
            <w:pPr>
              <w:spacing w:after="0" w:line="276" w:lineRule="auto"/>
            </w:pPr>
            <w:r>
              <w:rPr>
                <w:rFonts w:ascii="맑은 고딕" w:hAnsi="맑은 고딕" w:eastAsia="맑은 고딕"/>
                <w:b w:val="0"/>
                <w:sz w:val="19"/>
              </w:rPr>
              <w:t>9장, 10장, 29장, 30장, 34장</w:t>
            </w:r>
          </w:p>
        </w:tc>
      </w:tr>
      <w:tr>
        <w:tc>
          <w:tcPr>
            <w:tcW w:type="dxa" w:w="3647"/>
          </w:tcPr>
          <w:p>
            <w:pPr>
              <w:spacing w:after="0" w:line="276" w:lineRule="auto"/>
            </w:pPr>
            <w:r>
              <w:rPr>
                <w:rFonts w:ascii="맑은 고딕" w:hAnsi="맑은 고딕" w:eastAsia="맑은 고딕"/>
                <w:b w:val="0"/>
                <w:sz w:val="19"/>
              </w:rPr>
              <w:t>워커</w:t>
            </w:r>
          </w:p>
        </w:tc>
        <w:tc>
          <w:tcPr>
            <w:tcW w:type="dxa" w:w="5991"/>
          </w:tcPr>
          <w:p>
            <w:pPr>
              <w:spacing w:after="0" w:line="276" w:lineRule="auto"/>
            </w:pPr>
            <w:r>
              <w:rPr>
                <w:rFonts w:ascii="맑은 고딕" w:hAnsi="맑은 고딕" w:eastAsia="맑은 고딕"/>
                <w:b w:val="0"/>
                <w:sz w:val="19"/>
              </w:rPr>
              <w:t>20장, 22장, 26장, 27장, 34장</w:t>
            </w:r>
          </w:p>
        </w:tc>
      </w:tr>
      <w:tr>
        <w:tc>
          <w:tcPr>
            <w:tcW w:type="dxa" w:w="3647"/>
          </w:tcPr>
          <w:p>
            <w:pPr>
              <w:spacing w:after="0" w:line="276" w:lineRule="auto"/>
            </w:pPr>
            <w:r>
              <w:rPr>
                <w:rFonts w:ascii="맑은 고딕" w:hAnsi="맑은 고딕" w:eastAsia="맑은 고딕"/>
                <w:b w:val="0"/>
                <w:sz w:val="19"/>
              </w:rPr>
              <w:t>원천 값</w:t>
            </w:r>
          </w:p>
        </w:tc>
        <w:tc>
          <w:tcPr>
            <w:tcW w:type="dxa" w:w="5991"/>
          </w:tcPr>
          <w:p>
            <w:pPr>
              <w:spacing w:after="0" w:line="276" w:lineRule="auto"/>
            </w:pPr>
            <w:r>
              <w:rPr>
                <w:rFonts w:ascii="맑은 고딕" w:hAnsi="맑은 고딕" w:eastAsia="맑은 고딕"/>
                <w:b w:val="0"/>
                <w:sz w:val="19"/>
              </w:rPr>
              <w:t>13장, 19장, 22장, 23장, 28장</w:t>
            </w:r>
          </w:p>
        </w:tc>
      </w:tr>
      <w:tr>
        <w:tc>
          <w:tcPr>
            <w:tcW w:type="dxa" w:w="3647"/>
          </w:tcPr>
          <w:p>
            <w:pPr>
              <w:spacing w:after="0" w:line="276" w:lineRule="auto"/>
            </w:pPr>
            <w:r>
              <w:rPr>
                <w:rFonts w:ascii="맑은 고딕" w:hAnsi="맑은 고딕" w:eastAsia="맑은 고딕"/>
                <w:b w:val="0"/>
                <w:sz w:val="19"/>
              </w:rPr>
              <w:t>이 버전으로 새 draft</w:t>
            </w:r>
          </w:p>
        </w:tc>
        <w:tc>
          <w:tcPr>
            <w:tcW w:type="dxa" w:w="5991"/>
          </w:tcPr>
          <w:p>
            <w:pPr>
              <w:spacing w:after="0" w:line="276" w:lineRule="auto"/>
            </w:pPr>
            <w:r>
              <w:rPr>
                <w:rFonts w:ascii="맑은 고딕" w:hAnsi="맑은 고딕" w:eastAsia="맑은 고딕"/>
                <w:b w:val="0"/>
                <w:sz w:val="19"/>
              </w:rPr>
              <w:t>16장, 28장, 30장, 33장, 34장</w:t>
            </w:r>
          </w:p>
        </w:tc>
      </w:tr>
      <w:tr>
        <w:tc>
          <w:tcPr>
            <w:tcW w:type="dxa" w:w="3647"/>
          </w:tcPr>
          <w:p>
            <w:pPr>
              <w:spacing w:after="0" w:line="276" w:lineRule="auto"/>
            </w:pPr>
            <w:r>
              <w:rPr>
                <w:rFonts w:ascii="맑은 고딕" w:hAnsi="맑은 고딕" w:eastAsia="맑은 고딕"/>
                <w:b w:val="0"/>
                <w:sz w:val="19"/>
              </w:rPr>
              <w:t>인터뷰</w:t>
            </w:r>
          </w:p>
        </w:tc>
        <w:tc>
          <w:tcPr>
            <w:tcW w:type="dxa" w:w="5991"/>
          </w:tcPr>
          <w:p>
            <w:pPr>
              <w:spacing w:after="0" w:line="276" w:lineRule="auto"/>
            </w:pPr>
            <w:r>
              <w:rPr>
                <w:rFonts w:ascii="맑은 고딕" w:hAnsi="맑은 고딕" w:eastAsia="맑은 고딕"/>
                <w:b w:val="0"/>
                <w:sz w:val="19"/>
              </w:rPr>
              <w:t>14장, 15장, 28장, 30장, 33장</w:t>
            </w:r>
          </w:p>
        </w:tc>
      </w:tr>
      <w:tr>
        <w:tc>
          <w:tcPr>
            <w:tcW w:type="dxa" w:w="3647"/>
          </w:tcPr>
          <w:p>
            <w:pPr>
              <w:spacing w:after="0" w:line="276" w:lineRule="auto"/>
            </w:pPr>
            <w:r>
              <w:rPr>
                <w:rFonts w:ascii="맑은 고딕" w:hAnsi="맑은 고딕" w:eastAsia="맑은 고딕"/>
                <w:b w:val="0"/>
                <w:sz w:val="19"/>
              </w:rPr>
              <w:t>임포트</w:t>
            </w:r>
          </w:p>
        </w:tc>
        <w:tc>
          <w:tcPr>
            <w:tcW w:type="dxa" w:w="5991"/>
          </w:tcPr>
          <w:p>
            <w:pPr>
              <w:spacing w:after="0" w:line="276" w:lineRule="auto"/>
            </w:pPr>
            <w:r>
              <w:rPr>
                <w:rFonts w:ascii="맑은 고딕" w:hAnsi="맑은 고딕" w:eastAsia="맑은 고딕"/>
                <w:b w:val="0"/>
                <w:sz w:val="19"/>
              </w:rPr>
              <w:t>16장, 21장, 26장, 28장, 30장</w:t>
            </w:r>
          </w:p>
        </w:tc>
      </w:tr>
      <w:tr>
        <w:tc>
          <w:tcPr>
            <w:tcW w:type="dxa" w:w="3647"/>
          </w:tcPr>
          <w:p>
            <w:pPr>
              <w:spacing w:after="0" w:line="276" w:lineRule="auto"/>
            </w:pPr>
            <w:r>
              <w:rPr>
                <w:rFonts w:ascii="맑은 고딕" w:hAnsi="맑은 고딕" w:eastAsia="맑은 고딕"/>
                <w:b w:val="0"/>
                <w:sz w:val="19"/>
              </w:rPr>
              <w:t>장애 주입</w:t>
            </w:r>
          </w:p>
        </w:tc>
        <w:tc>
          <w:tcPr>
            <w:tcW w:type="dxa" w:w="5991"/>
          </w:tcPr>
          <w:p>
            <w:pPr>
              <w:spacing w:after="0" w:line="276" w:lineRule="auto"/>
            </w:pPr>
            <w:r>
              <w:rPr>
                <w:rFonts w:ascii="맑은 고딕" w:hAnsi="맑은 고딕" w:eastAsia="맑은 고딕"/>
                <w:b w:val="0"/>
                <w:sz w:val="19"/>
              </w:rPr>
              <w:t>20장, 23장, 28장, 33장, 34장</w:t>
            </w:r>
          </w:p>
        </w:tc>
      </w:tr>
      <w:tr>
        <w:tc>
          <w:tcPr>
            <w:tcW w:type="dxa" w:w="3647"/>
          </w:tcPr>
          <w:p>
            <w:pPr>
              <w:spacing w:after="0" w:line="276" w:lineRule="auto"/>
            </w:pPr>
            <w:r>
              <w:rPr>
                <w:rFonts w:ascii="맑은 고딕" w:hAnsi="맑은 고딕" w:eastAsia="맑은 고딕"/>
                <w:b w:val="0"/>
                <w:sz w:val="19"/>
              </w:rPr>
              <w:t>전체 기록</w:t>
            </w:r>
          </w:p>
        </w:tc>
        <w:tc>
          <w:tcPr>
            <w:tcW w:type="dxa" w:w="5991"/>
          </w:tcPr>
          <w:p>
            <w:pPr>
              <w:spacing w:after="0" w:line="276" w:lineRule="auto"/>
            </w:pPr>
            <w:r>
              <w:rPr>
                <w:rFonts w:ascii="맑은 고딕" w:hAnsi="맑은 고딕" w:eastAsia="맑은 고딕"/>
                <w:b w:val="0"/>
                <w:sz w:val="19"/>
              </w:rPr>
              <w:t>12장, 30장, 33장, 34장, 35장</w:t>
            </w:r>
          </w:p>
        </w:tc>
      </w:tr>
      <w:tr>
        <w:tc>
          <w:tcPr>
            <w:tcW w:type="dxa" w:w="3647"/>
          </w:tcPr>
          <w:p>
            <w:pPr>
              <w:spacing w:after="0" w:line="276" w:lineRule="auto"/>
            </w:pPr>
            <w:r>
              <w:rPr>
                <w:rFonts w:ascii="맑은 고딕" w:hAnsi="맑은 고딕" w:eastAsia="맑은 고딕"/>
                <w:b w:val="0"/>
                <w:sz w:val="19"/>
              </w:rPr>
              <w:t>접속 시험</w:t>
            </w:r>
          </w:p>
        </w:tc>
        <w:tc>
          <w:tcPr>
            <w:tcW w:type="dxa" w:w="5991"/>
          </w:tcPr>
          <w:p>
            <w:pPr>
              <w:spacing w:after="0" w:line="276" w:lineRule="auto"/>
            </w:pPr>
            <w:r>
              <w:rPr>
                <w:rFonts w:ascii="맑은 고딕" w:hAnsi="맑은 고딕" w:eastAsia="맑은 고딕"/>
                <w:b w:val="0"/>
                <w:sz w:val="19"/>
              </w:rPr>
              <w:t>18장, 28장, 29장, 30장, 34장</w:t>
            </w:r>
          </w:p>
        </w:tc>
      </w:tr>
      <w:tr>
        <w:tc>
          <w:tcPr>
            <w:tcW w:type="dxa" w:w="3647"/>
          </w:tcPr>
          <w:p>
            <w:pPr>
              <w:spacing w:after="0" w:line="276" w:lineRule="auto"/>
            </w:pPr>
            <w:r>
              <w:rPr>
                <w:rFonts w:ascii="맑은 고딕" w:hAnsi="맑은 고딕" w:eastAsia="맑은 고딕"/>
                <w:b w:val="0"/>
                <w:sz w:val="19"/>
              </w:rPr>
              <w:t>정정</w:t>
            </w:r>
          </w:p>
        </w:tc>
        <w:tc>
          <w:tcPr>
            <w:tcW w:type="dxa" w:w="5991"/>
          </w:tcPr>
          <w:p>
            <w:pPr>
              <w:spacing w:after="0" w:line="276" w:lineRule="auto"/>
            </w:pPr>
            <w:r>
              <w:rPr>
                <w:rFonts w:ascii="맑은 고딕" w:hAnsi="맑은 고딕" w:eastAsia="맑은 고딕"/>
                <w:b w:val="0"/>
                <w:sz w:val="19"/>
              </w:rPr>
              <w:t>9장, 13장, 17장, 22장, 26장</w:t>
            </w:r>
          </w:p>
        </w:tc>
      </w:tr>
      <w:tr>
        <w:tc>
          <w:tcPr>
            <w:tcW w:type="dxa" w:w="3647"/>
          </w:tcPr>
          <w:p>
            <w:pPr>
              <w:spacing w:after="0" w:line="276" w:lineRule="auto"/>
            </w:pPr>
            <w:r>
              <w:rPr>
                <w:rFonts w:ascii="맑은 고딕" w:hAnsi="맑은 고딕" w:eastAsia="맑은 고딕"/>
                <w:b w:val="0"/>
                <w:sz w:val="19"/>
              </w:rPr>
              <w:t>정지</w:t>
            </w:r>
          </w:p>
        </w:tc>
        <w:tc>
          <w:tcPr>
            <w:tcW w:type="dxa" w:w="5991"/>
          </w:tcPr>
          <w:p>
            <w:pPr>
              <w:spacing w:after="0" w:line="276" w:lineRule="auto"/>
            </w:pPr>
            <w:r>
              <w:rPr>
                <w:rFonts w:ascii="맑은 고딕" w:hAnsi="맑은 고딕" w:eastAsia="맑은 고딕"/>
                <w:b w:val="0"/>
                <w:sz w:val="19"/>
              </w:rPr>
              <w:t>2장, 21장, 28장, 30장, 33장</w:t>
            </w:r>
          </w:p>
        </w:tc>
      </w:tr>
      <w:tr>
        <w:tc>
          <w:tcPr>
            <w:tcW w:type="dxa" w:w="3647"/>
          </w:tcPr>
          <w:p>
            <w:pPr>
              <w:spacing w:after="0" w:line="276" w:lineRule="auto"/>
            </w:pPr>
            <w:r>
              <w:rPr>
                <w:rFonts w:ascii="맑은 고딕" w:hAnsi="맑은 고딕" w:eastAsia="맑은 고딕"/>
                <w:b w:val="0"/>
                <w:sz w:val="19"/>
              </w:rPr>
              <w:t>조회 실패</w:t>
            </w:r>
          </w:p>
        </w:tc>
        <w:tc>
          <w:tcPr>
            <w:tcW w:type="dxa" w:w="5991"/>
          </w:tcPr>
          <w:p>
            <w:pPr>
              <w:spacing w:after="0" w:line="276" w:lineRule="auto"/>
            </w:pPr>
            <w:r>
              <w:rPr>
                <w:rFonts w:ascii="맑은 고딕" w:hAnsi="맑은 고딕" w:eastAsia="맑은 고딕"/>
                <w:b w:val="0"/>
                <w:sz w:val="19"/>
              </w:rPr>
              <w:t>1장, 8장, 23장, 27장, 28장</w:t>
            </w:r>
          </w:p>
        </w:tc>
      </w:tr>
      <w:tr>
        <w:tc>
          <w:tcPr>
            <w:tcW w:type="dxa" w:w="3647"/>
          </w:tcPr>
          <w:p>
            <w:pPr>
              <w:spacing w:after="0" w:line="276" w:lineRule="auto"/>
            </w:pPr>
            <w:r>
              <w:rPr>
                <w:rFonts w:ascii="맑은 고딕" w:hAnsi="맑은 고딕" w:eastAsia="맑은 고딕"/>
                <w:b w:val="0"/>
                <w:sz w:val="19"/>
              </w:rPr>
              <w:t>조회 조건</w:t>
            </w:r>
          </w:p>
        </w:tc>
        <w:tc>
          <w:tcPr>
            <w:tcW w:type="dxa" w:w="5991"/>
          </w:tcPr>
          <w:p>
            <w:pPr>
              <w:spacing w:after="0" w:line="276" w:lineRule="auto"/>
            </w:pPr>
            <w:r>
              <w:rPr>
                <w:rFonts w:ascii="맑은 고딕" w:hAnsi="맑은 고딕" w:eastAsia="맑은 고딕"/>
                <w:b w:val="0"/>
                <w:sz w:val="19"/>
              </w:rPr>
              <w:t>5장, 6장, 8장, 22장, 24장</w:t>
            </w:r>
          </w:p>
        </w:tc>
      </w:tr>
      <w:tr>
        <w:tc>
          <w:tcPr>
            <w:tcW w:type="dxa" w:w="3647"/>
          </w:tcPr>
          <w:p>
            <w:pPr>
              <w:spacing w:after="0" w:line="276" w:lineRule="auto"/>
            </w:pPr>
            <w:r>
              <w:rPr>
                <w:rFonts w:ascii="맑은 고딕" w:hAnsi="맑은 고딕" w:eastAsia="맑은 고딕"/>
                <w:b w:val="0"/>
                <w:sz w:val="19"/>
              </w:rPr>
              <w:t>증분</w:t>
            </w:r>
          </w:p>
        </w:tc>
        <w:tc>
          <w:tcPr>
            <w:tcW w:type="dxa" w:w="5991"/>
          </w:tcPr>
          <w:p>
            <w:pPr>
              <w:spacing w:after="0" w:line="276" w:lineRule="auto"/>
            </w:pPr>
            <w:r>
              <w:rPr>
                <w:rFonts w:ascii="맑은 고딕" w:hAnsi="맑은 고딕" w:eastAsia="맑은 고딕"/>
                <w:b w:val="0"/>
                <w:sz w:val="19"/>
              </w:rPr>
              <w:t>18장, 23장, 28장</w:t>
            </w:r>
          </w:p>
        </w:tc>
      </w:tr>
      <w:tr>
        <w:tc>
          <w:tcPr>
            <w:tcW w:type="dxa" w:w="3647"/>
          </w:tcPr>
          <w:p>
            <w:pPr>
              <w:spacing w:after="0" w:line="276" w:lineRule="auto"/>
            </w:pPr>
            <w:r>
              <w:rPr>
                <w:rFonts w:ascii="맑은 고딕" w:hAnsi="맑은 고딕" w:eastAsia="맑은 고딕"/>
                <w:b w:val="0"/>
                <w:sz w:val="19"/>
              </w:rPr>
              <w:t>지금 동기화</w:t>
            </w:r>
          </w:p>
        </w:tc>
        <w:tc>
          <w:tcPr>
            <w:tcW w:type="dxa" w:w="5991"/>
          </w:tcPr>
          <w:p>
            <w:pPr>
              <w:spacing w:after="0" w:line="276" w:lineRule="auto"/>
            </w:pPr>
            <w:r>
              <w:rPr>
                <w:rFonts w:ascii="맑은 고딕" w:hAnsi="맑은 고딕" w:eastAsia="맑은 고딕"/>
                <w:b w:val="0"/>
                <w:sz w:val="19"/>
              </w:rPr>
              <w:t>18장, 23장, 28장, 30장, 34장</w:t>
            </w:r>
          </w:p>
        </w:tc>
      </w:tr>
      <w:tr>
        <w:tc>
          <w:tcPr>
            <w:tcW w:type="dxa" w:w="3647"/>
          </w:tcPr>
          <w:p>
            <w:pPr>
              <w:spacing w:after="0" w:line="276" w:lineRule="auto"/>
            </w:pPr>
            <w:r>
              <w:rPr>
                <w:rFonts w:ascii="맑은 고딕" w:hAnsi="맑은 고딕" w:eastAsia="맑은 고딕"/>
                <w:b w:val="0"/>
                <w:sz w:val="19"/>
              </w:rPr>
              <w:t>질문 해석 실패</w:t>
            </w:r>
          </w:p>
        </w:tc>
        <w:tc>
          <w:tcPr>
            <w:tcW w:type="dxa" w:w="5991"/>
          </w:tcPr>
          <w:p>
            <w:pPr>
              <w:spacing w:after="0" w:line="276" w:lineRule="auto"/>
            </w:pPr>
            <w:r>
              <w:rPr>
                <w:rFonts w:ascii="맑은 고딕" w:hAnsi="맑은 고딕" w:eastAsia="맑은 고딕"/>
                <w:b w:val="0"/>
                <w:sz w:val="19"/>
              </w:rPr>
              <w:t>8장, 22장, 23장, 24장, 32장</w:t>
            </w:r>
          </w:p>
        </w:tc>
      </w:tr>
      <w:tr>
        <w:tc>
          <w:tcPr>
            <w:tcW w:type="dxa" w:w="3647"/>
          </w:tcPr>
          <w:p>
            <w:pPr>
              <w:spacing w:after="0" w:line="276" w:lineRule="auto"/>
            </w:pPr>
            <w:r>
              <w:rPr>
                <w:rFonts w:ascii="맑은 고딕" w:hAnsi="맑은 고딕" w:eastAsia="맑은 고딕"/>
                <w:b w:val="0"/>
                <w:sz w:val="19"/>
              </w:rPr>
              <w:t>추정</w:t>
            </w:r>
          </w:p>
        </w:tc>
        <w:tc>
          <w:tcPr>
            <w:tcW w:type="dxa" w:w="5991"/>
          </w:tcPr>
          <w:p>
            <w:pPr>
              <w:spacing w:after="0" w:line="276" w:lineRule="auto"/>
            </w:pPr>
            <w:r>
              <w:rPr>
                <w:rFonts w:ascii="맑은 고딕" w:hAnsi="맑은 고딕" w:eastAsia="맑은 고딕"/>
                <w:b w:val="0"/>
                <w:sz w:val="19"/>
              </w:rPr>
              <w:t>5장, 6장, 24장, 28장, 31장</w:t>
            </w:r>
          </w:p>
        </w:tc>
      </w:tr>
      <w:tr>
        <w:tc>
          <w:tcPr>
            <w:tcW w:type="dxa" w:w="3647"/>
          </w:tcPr>
          <w:p>
            <w:pPr>
              <w:spacing w:after="0" w:line="276" w:lineRule="auto"/>
            </w:pPr>
            <w:r>
              <w:rPr>
                <w:rFonts w:ascii="맑은 고딕" w:hAnsi="맑은 고딕" w:eastAsia="맑은 고딕"/>
                <w:b w:val="0"/>
                <w:sz w:val="19"/>
              </w:rPr>
              <w:t>트레이스</w:t>
            </w:r>
          </w:p>
        </w:tc>
        <w:tc>
          <w:tcPr>
            <w:tcW w:type="dxa" w:w="5991"/>
          </w:tcPr>
          <w:p>
            <w:pPr>
              <w:spacing w:after="0" w:line="276" w:lineRule="auto"/>
            </w:pPr>
            <w:r>
              <w:rPr>
                <w:rFonts w:ascii="맑은 고딕" w:hAnsi="맑은 고딕" w:eastAsia="맑은 고딕"/>
                <w:b w:val="0"/>
                <w:sz w:val="19"/>
              </w:rPr>
              <w:t>21장, 22장, 28장, 31장, 34장</w:t>
            </w:r>
          </w:p>
        </w:tc>
      </w:tr>
      <w:tr>
        <w:tc>
          <w:tcPr>
            <w:tcW w:type="dxa" w:w="3647"/>
          </w:tcPr>
          <w:p>
            <w:pPr>
              <w:spacing w:after="0" w:line="276" w:lineRule="auto"/>
            </w:pPr>
            <w:r>
              <w:rPr>
                <w:rFonts w:ascii="맑은 고딕" w:hAnsi="맑은 고딕" w:eastAsia="맑은 고딕"/>
                <w:b w:val="0"/>
                <w:sz w:val="19"/>
              </w:rPr>
              <w:t>편집 레이어</w:t>
            </w:r>
          </w:p>
        </w:tc>
        <w:tc>
          <w:tcPr>
            <w:tcW w:type="dxa" w:w="5991"/>
          </w:tcPr>
          <w:p>
            <w:pPr>
              <w:spacing w:after="0" w:line="276" w:lineRule="auto"/>
            </w:pPr>
            <w:r>
              <w:rPr>
                <w:rFonts w:ascii="맑은 고딕" w:hAnsi="맑은 고딕" w:eastAsia="맑은 고딕"/>
                <w:b w:val="0"/>
                <w:sz w:val="19"/>
              </w:rPr>
              <w:t>9장, 23장, 26장, 27장, 34장</w:t>
            </w:r>
          </w:p>
        </w:tc>
      </w:tr>
      <w:tr>
        <w:tc>
          <w:tcPr>
            <w:tcW w:type="dxa" w:w="3647"/>
          </w:tcPr>
          <w:p>
            <w:pPr>
              <w:spacing w:after="0" w:line="276" w:lineRule="auto"/>
            </w:pPr>
            <w:r>
              <w:rPr>
                <w:rFonts w:ascii="맑은 고딕" w:hAnsi="맑은 고딕" w:eastAsia="맑은 고딕"/>
                <w:b w:val="0"/>
                <w:sz w:val="19"/>
              </w:rPr>
              <w:t>편집 충돌</w:t>
            </w:r>
          </w:p>
        </w:tc>
        <w:tc>
          <w:tcPr>
            <w:tcW w:type="dxa" w:w="5991"/>
          </w:tcPr>
          <w:p>
            <w:pPr>
              <w:spacing w:after="0" w:line="276" w:lineRule="auto"/>
            </w:pPr>
            <w:r>
              <w:rPr>
                <w:rFonts w:ascii="맑은 고딕" w:hAnsi="맑은 고딕" w:eastAsia="맑은 고딕"/>
                <w:b w:val="0"/>
                <w:sz w:val="19"/>
              </w:rPr>
              <w:t>19장, 22장, 28장, 29장, 34장</w:t>
            </w:r>
          </w:p>
        </w:tc>
      </w:tr>
      <w:tr>
        <w:tc>
          <w:tcPr>
            <w:tcW w:type="dxa" w:w="3647"/>
          </w:tcPr>
          <w:p>
            <w:pPr>
              <w:spacing w:after="0" w:line="276" w:lineRule="auto"/>
            </w:pPr>
            <w:r>
              <w:rPr>
                <w:rFonts w:ascii="맑은 고딕" w:hAnsi="맑은 고딕" w:eastAsia="맑은 고딕"/>
                <w:b w:val="0"/>
                <w:sz w:val="19"/>
              </w:rPr>
              <w:t>편집 해제</w:t>
            </w:r>
          </w:p>
        </w:tc>
        <w:tc>
          <w:tcPr>
            <w:tcW w:type="dxa" w:w="5991"/>
          </w:tcPr>
          <w:p>
            <w:pPr>
              <w:spacing w:after="0" w:line="276" w:lineRule="auto"/>
            </w:pPr>
            <w:r>
              <w:rPr>
                <w:rFonts w:ascii="맑은 고딕" w:hAnsi="맑은 고딕" w:eastAsia="맑은 고딕"/>
                <w:b w:val="0"/>
                <w:sz w:val="19"/>
              </w:rPr>
              <w:t>19장, 22장, 23장, 29장, 34장</w:t>
            </w:r>
          </w:p>
        </w:tc>
      </w:tr>
      <w:tr>
        <w:tc>
          <w:tcPr>
            <w:tcW w:type="dxa" w:w="3647"/>
          </w:tcPr>
          <w:p>
            <w:pPr>
              <w:spacing w:after="0" w:line="276" w:lineRule="auto"/>
            </w:pPr>
            <w:r>
              <w:rPr>
                <w:rFonts w:ascii="맑은 고딕" w:hAnsi="맑은 고딕" w:eastAsia="맑은 고딕"/>
                <w:b w:val="0"/>
                <w:sz w:val="19"/>
              </w:rPr>
              <w:t>편집됨</w:t>
            </w:r>
          </w:p>
        </w:tc>
        <w:tc>
          <w:tcPr>
            <w:tcW w:type="dxa" w:w="5991"/>
          </w:tcPr>
          <w:p>
            <w:pPr>
              <w:spacing w:after="0" w:line="276" w:lineRule="auto"/>
            </w:pPr>
            <w:r>
              <w:rPr>
                <w:rFonts w:ascii="맑은 고딕" w:hAnsi="맑은 고딕" w:eastAsia="맑은 고딕"/>
                <w:b w:val="0"/>
                <w:sz w:val="19"/>
              </w:rPr>
              <w:t>9장, 13장, 22장, 26장, 33장</w:t>
            </w:r>
          </w:p>
        </w:tc>
      </w:tr>
      <w:tr>
        <w:tc>
          <w:tcPr>
            <w:tcW w:type="dxa" w:w="3647"/>
          </w:tcPr>
          <w:p>
            <w:pPr>
              <w:spacing w:after="0" w:line="276" w:lineRule="auto"/>
            </w:pPr>
            <w:r>
              <w:rPr>
                <w:rFonts w:ascii="맑은 고딕" w:hAnsi="맑은 고딕" w:eastAsia="맑은 고딕"/>
                <w:b w:val="0"/>
                <w:sz w:val="19"/>
              </w:rPr>
              <w:t>평가 실행</w:t>
            </w:r>
          </w:p>
        </w:tc>
        <w:tc>
          <w:tcPr>
            <w:tcW w:type="dxa" w:w="5991"/>
          </w:tcPr>
          <w:p>
            <w:pPr>
              <w:spacing w:after="0" w:line="276" w:lineRule="auto"/>
            </w:pPr>
            <w:r>
              <w:rPr>
                <w:rFonts w:ascii="맑은 고딕" w:hAnsi="맑은 고딕" w:eastAsia="맑은 고딕"/>
                <w:b w:val="0"/>
                <w:sz w:val="19"/>
              </w:rPr>
              <w:t>20장, 22장, 28장, 33장, 34장</w:t>
            </w:r>
          </w:p>
        </w:tc>
      </w:tr>
      <w:tr>
        <w:tc>
          <w:tcPr>
            <w:tcW w:type="dxa" w:w="3647"/>
          </w:tcPr>
          <w:p>
            <w:pPr>
              <w:spacing w:after="0" w:line="276" w:lineRule="auto"/>
            </w:pPr>
            <w:r>
              <w:rPr>
                <w:rFonts w:ascii="맑은 고딕" w:hAnsi="맑은 고딕" w:eastAsia="맑은 고딕"/>
                <w:b w:val="0"/>
                <w:sz w:val="19"/>
              </w:rPr>
              <w:t>필수 값</w:t>
            </w:r>
          </w:p>
        </w:tc>
        <w:tc>
          <w:tcPr>
            <w:tcW w:type="dxa" w:w="5991"/>
          </w:tcPr>
          <w:p>
            <w:pPr>
              <w:spacing w:after="0" w:line="276" w:lineRule="auto"/>
            </w:pPr>
            <w:r>
              <w:rPr>
                <w:rFonts w:ascii="맑은 고딕" w:hAnsi="맑은 고딕" w:eastAsia="맑은 고딕"/>
                <w:b w:val="0"/>
                <w:sz w:val="19"/>
              </w:rPr>
              <w:t>20장, 22장, 27장, 33장, 34장</w:t>
            </w:r>
          </w:p>
        </w:tc>
      </w:tr>
      <w:tr>
        <w:tc>
          <w:tcPr>
            <w:tcW w:type="dxa" w:w="3647"/>
          </w:tcPr>
          <w:p>
            <w:pPr>
              <w:spacing w:after="0" w:line="276" w:lineRule="auto"/>
            </w:pPr>
            <w:r>
              <w:rPr>
                <w:rFonts w:ascii="맑은 고딕" w:hAnsi="맑은 고딕" w:eastAsia="맑은 고딕"/>
                <w:b w:val="0"/>
                <w:sz w:val="19"/>
              </w:rPr>
              <w:t>확인함</w:t>
            </w:r>
          </w:p>
        </w:tc>
        <w:tc>
          <w:tcPr>
            <w:tcW w:type="dxa" w:w="5991"/>
          </w:tcPr>
          <w:p>
            <w:pPr>
              <w:spacing w:after="0" w:line="276" w:lineRule="auto"/>
            </w:pPr>
            <w:r>
              <w:rPr>
                <w:rFonts w:ascii="맑은 고딕" w:hAnsi="맑은 고딕" w:eastAsia="맑은 고딕"/>
                <w:b w:val="0"/>
                <w:sz w:val="19"/>
              </w:rPr>
              <w:t>19장, 28장, 30장</w:t>
            </w:r>
          </w:p>
        </w:tc>
      </w:tr>
      <w:tr>
        <w:tc>
          <w:tcPr>
            <w:tcW w:type="dxa" w:w="3647"/>
          </w:tcPr>
          <w:p>
            <w:pPr>
              <w:spacing w:after="0" w:line="276" w:lineRule="auto"/>
            </w:pPr>
            <w:r>
              <w:rPr>
                <w:rFonts w:ascii="맑은 고딕" w:hAnsi="맑은 고딕" w:eastAsia="맑은 고딕"/>
                <w:b w:val="0"/>
                <w:sz w:val="19"/>
              </w:rPr>
              <w:t>Action 추가</w:t>
            </w:r>
          </w:p>
        </w:tc>
        <w:tc>
          <w:tcPr>
            <w:tcW w:type="dxa" w:w="5991"/>
          </w:tcPr>
          <w:p>
            <w:pPr>
              <w:spacing w:after="0" w:line="276" w:lineRule="auto"/>
            </w:pPr>
            <w:r>
              <w:rPr>
                <w:rFonts w:ascii="맑은 고딕" w:hAnsi="맑은 고딕" w:eastAsia="맑은 고딕"/>
                <w:b w:val="0"/>
                <w:sz w:val="19"/>
              </w:rPr>
              <w:t>17장, 28장, 30장</w:t>
            </w:r>
          </w:p>
        </w:tc>
      </w:tr>
      <w:tr>
        <w:tc>
          <w:tcPr>
            <w:tcW w:type="dxa" w:w="3647"/>
          </w:tcPr>
          <w:p>
            <w:pPr>
              <w:spacing w:after="0" w:line="276" w:lineRule="auto"/>
            </w:pPr>
            <w:r>
              <w:rPr>
                <w:rFonts w:ascii="맑은 고딕" w:hAnsi="맑은 고딕" w:eastAsia="맑은 고딕"/>
                <w:b w:val="0"/>
                <w:sz w:val="19"/>
              </w:rPr>
              <w:t>FK 속성</w:t>
            </w:r>
          </w:p>
        </w:tc>
        <w:tc>
          <w:tcPr>
            <w:tcW w:type="dxa" w:w="5991"/>
          </w:tcPr>
          <w:p>
            <w:pPr>
              <w:spacing w:after="0" w:line="276" w:lineRule="auto"/>
            </w:pPr>
            <w:r>
              <w:rPr>
                <w:rFonts w:ascii="맑은 고딕" w:hAnsi="맑은 고딕" w:eastAsia="맑은 고딕"/>
                <w:b w:val="0"/>
                <w:sz w:val="19"/>
              </w:rPr>
              <w:t>16장, 27장, 28장, 30장, 34장</w:t>
            </w:r>
          </w:p>
        </w:tc>
      </w:tr>
      <w:tr>
        <w:tc>
          <w:tcPr>
            <w:tcW w:type="dxa" w:w="3647"/>
          </w:tcPr>
          <w:p>
            <w:pPr>
              <w:spacing w:after="0" w:line="276" w:lineRule="auto"/>
            </w:pPr>
            <w:r>
              <w:rPr>
                <w:rFonts w:ascii="맑은 고딕" w:hAnsi="맑은 고딕" w:eastAsia="맑은 고딕"/>
                <w:b w:val="0"/>
                <w:sz w:val="19"/>
              </w:rPr>
              <w:t>PII</w:t>
            </w:r>
          </w:p>
        </w:tc>
        <w:tc>
          <w:tcPr>
            <w:tcW w:type="dxa" w:w="5991"/>
          </w:tcPr>
          <w:p>
            <w:pPr>
              <w:spacing w:after="0" w:line="276" w:lineRule="auto"/>
            </w:pPr>
            <w:r>
              <w:rPr>
                <w:rFonts w:ascii="맑은 고딕" w:hAnsi="맑은 고딕" w:eastAsia="맑은 고딕"/>
                <w:b w:val="0"/>
                <w:sz w:val="19"/>
              </w:rPr>
              <w:t>6장, 16장, 17장, 28장, 30장</w:t>
            </w:r>
          </w:p>
        </w:tc>
      </w:tr>
      <w:tr>
        <w:tc>
          <w:tcPr>
            <w:tcW w:type="dxa" w:w="3647"/>
          </w:tcPr>
          <w:p>
            <w:pPr>
              <w:spacing w:after="0" w:line="276" w:lineRule="auto"/>
            </w:pPr>
            <w:r>
              <w:rPr>
                <w:rFonts w:ascii="맑은 고딕" w:hAnsi="맑은 고딕" w:eastAsia="맑은 고딕"/>
                <w:b w:val="0"/>
                <w:sz w:val="19"/>
              </w:rPr>
              <w:t>SSO</w:t>
            </w:r>
          </w:p>
        </w:tc>
        <w:tc>
          <w:tcPr>
            <w:tcW w:type="dxa" w:w="5991"/>
          </w:tcPr>
          <w:p>
            <w:pPr>
              <w:spacing w:after="0" w:line="276" w:lineRule="auto"/>
            </w:pPr>
            <w:r>
              <w:rPr>
                <w:rFonts w:ascii="맑은 고딕" w:hAnsi="맑은 고딕" w:eastAsia="맑은 고딕"/>
                <w:b w:val="0"/>
                <w:sz w:val="19"/>
              </w:rPr>
              <w:t>2장, 21장, 28장</w:t>
            </w:r>
          </w:p>
        </w:tc>
      </w:tr>
      <w:tr>
        <w:tc>
          <w:tcPr>
            <w:tcW w:type="dxa" w:w="3647"/>
          </w:tcPr>
          <w:p>
            <w:pPr>
              <w:spacing w:after="0" w:line="276" w:lineRule="auto"/>
            </w:pPr>
            <w:r>
              <w:rPr>
                <w:rFonts w:ascii="맑은 고딕" w:hAnsi="맑은 고딕" w:eastAsia="맑은 고딕"/>
                <w:b w:val="0"/>
                <w:sz w:val="19"/>
              </w:rPr>
              <w:t>api_name</w:t>
            </w:r>
          </w:p>
        </w:tc>
        <w:tc>
          <w:tcPr>
            <w:tcW w:type="dxa" w:w="5991"/>
          </w:tcPr>
          <w:p>
            <w:pPr>
              <w:spacing w:after="0" w:line="276" w:lineRule="auto"/>
            </w:pPr>
            <w:r>
              <w:rPr>
                <w:rFonts w:ascii="맑은 고딕" w:hAnsi="맑은 고딕" w:eastAsia="맑은 고딕"/>
                <w:b w:val="0"/>
                <w:sz w:val="19"/>
              </w:rPr>
              <w:t>16장, 17장, 30장, 32장, 34장</w:t>
            </w:r>
          </w:p>
        </w:tc>
      </w:tr>
      <w:tr>
        <w:tc>
          <w:tcPr>
            <w:tcW w:type="dxa" w:w="3647"/>
          </w:tcPr>
          <w:p>
            <w:pPr>
              <w:spacing w:after="0" w:line="276" w:lineRule="auto"/>
            </w:pPr>
            <w:r>
              <w:rPr>
                <w:rFonts w:ascii="맑은 고딕" w:hAnsi="맑은 고딕" w:eastAsia="맑은 고딕"/>
                <w:b w:val="0"/>
                <w:sz w:val="19"/>
              </w:rPr>
              <w:t>draft</w:t>
            </w:r>
          </w:p>
        </w:tc>
        <w:tc>
          <w:tcPr>
            <w:tcW w:type="dxa" w:w="5991"/>
          </w:tcPr>
          <w:p>
            <w:pPr>
              <w:spacing w:after="0" w:line="276" w:lineRule="auto"/>
            </w:pPr>
            <w:r>
              <w:rPr>
                <w:rFonts w:ascii="맑은 고딕" w:hAnsi="맑은 고딕" w:eastAsia="맑은 고딕"/>
                <w:b w:val="0"/>
                <w:sz w:val="19"/>
              </w:rPr>
              <w:t>15장, 16장, 17장, 28장, 30장</w:t>
            </w:r>
          </w:p>
        </w:tc>
      </w:tr>
      <w:tr>
        <w:tc>
          <w:tcPr>
            <w:tcW w:type="dxa" w:w="3647"/>
          </w:tcPr>
          <w:p>
            <w:pPr>
              <w:spacing w:after="0" w:line="276" w:lineRule="auto"/>
            </w:pPr>
            <w:r>
              <w:rPr>
                <w:rFonts w:ascii="맑은 고딕" w:hAnsi="맑은 고딕" w:eastAsia="맑은 고딕"/>
                <w:b w:val="0"/>
                <w:sz w:val="19"/>
              </w:rPr>
              <w:t>enum</w:t>
            </w:r>
          </w:p>
        </w:tc>
        <w:tc>
          <w:tcPr>
            <w:tcW w:type="dxa" w:w="5991"/>
          </w:tcPr>
          <w:p>
            <w:pPr>
              <w:spacing w:after="0" w:line="276" w:lineRule="auto"/>
            </w:pPr>
            <w:r>
              <w:rPr>
                <w:rFonts w:ascii="맑은 고딕" w:hAnsi="맑은 고딕" w:eastAsia="맑은 고딕"/>
                <w:b w:val="0"/>
                <w:sz w:val="19"/>
              </w:rPr>
              <w:t>15장, 18장, 23장, 24장, 34장</w:t>
            </w:r>
          </w:p>
        </w:tc>
      </w:tr>
      <w:tr>
        <w:tc>
          <w:tcPr>
            <w:tcW w:type="dxa" w:w="3647"/>
          </w:tcPr>
          <w:p>
            <w:pPr>
              <w:spacing w:after="0" w:line="276" w:lineRule="auto"/>
            </w:pPr>
            <w:r>
              <w:rPr>
                <w:rFonts w:ascii="맑은 고딕" w:hAnsi="맑은 고딕" w:eastAsia="맑은 고딕"/>
                <w:b w:val="0"/>
                <w:sz w:val="19"/>
              </w:rPr>
              <w:t>pk</w:t>
            </w:r>
          </w:p>
        </w:tc>
        <w:tc>
          <w:tcPr>
            <w:tcW w:type="dxa" w:w="5991"/>
          </w:tcPr>
          <w:p>
            <w:pPr>
              <w:spacing w:after="0" w:line="276" w:lineRule="auto"/>
            </w:pPr>
            <w:r>
              <w:rPr>
                <w:rFonts w:ascii="맑은 고딕" w:hAnsi="맑은 고딕" w:eastAsia="맑은 고딕"/>
                <w:b w:val="0"/>
                <w:sz w:val="19"/>
              </w:rPr>
              <w:t>10장, 16장, 17장, 23장, 34장</w:t>
            </w:r>
          </w:p>
        </w:tc>
      </w:tr>
    </w:tbl>
    <w:p>
      <w:pPr>
        <w:spacing w:after="40"/>
      </w:pPr>
    </w:p>
    <w:p>
      <w:pPr>
        <w:pStyle w:val="Heading2"/>
      </w:pPr>
      <w:r>
        <w:t>장 목록</w:t>
      </w:r>
    </w:p>
    <w:tbl>
      <w:tblPr>
        <w:tblStyle w:val="TableGrid"/>
        <w:tblW w:type="auto" w:w="0"/>
        <w:jc w:val="center"/>
        <w:tblLook w:firstColumn="1" w:firstRow="1" w:lastColumn="0" w:lastRow="0" w:noHBand="0" w:noVBand="1" w:val="04A0"/>
      </w:tblPr>
      <w:tblGrid>
        <w:gridCol w:w="4819"/>
        <w:gridCol w:w="4819"/>
      </w:tblGrid>
      <w:tr>
        <w:tc>
          <w:tcPr>
            <w:tcW w:type="dxa" w:w="1428"/>
            <w:shd w:val="clear" w:color="auto" w:fill="E8EEFC"/>
          </w:tcPr>
          <w:p>
            <w:pPr>
              <w:spacing w:after="0" w:line="276" w:lineRule="auto"/>
            </w:pPr>
            <w:r>
              <w:rPr>
                <w:rFonts w:ascii="맑은 고딕" w:hAnsi="맑은 고딕" w:eastAsia="맑은 고딕"/>
                <w:b/>
                <w:sz w:val="19"/>
              </w:rPr>
              <w:t>장</w:t>
            </w:r>
          </w:p>
        </w:tc>
        <w:tc>
          <w:tcPr>
            <w:tcW w:type="dxa" w:w="8210"/>
            <w:shd w:val="clear" w:color="auto" w:fill="E8EEFC"/>
          </w:tcPr>
          <w:p>
            <w:pPr>
              <w:spacing w:after="0" w:line="276" w:lineRule="auto"/>
            </w:pPr>
            <w:r>
              <w:rPr>
                <w:rFonts w:ascii="맑은 고딕" w:hAnsi="맑은 고딕" w:eastAsia="맑은 고딕"/>
                <w:b/>
                <w:sz w:val="19"/>
              </w:rPr>
              <w:t>제목</w:t>
            </w:r>
          </w:p>
        </w:tc>
      </w:tr>
      <w:tr>
        <w:tc>
          <w:tcPr>
            <w:tcW w:type="dxa" w:w="1428"/>
          </w:tcPr>
          <w:p>
            <w:pPr>
              <w:spacing w:after="0" w:line="276" w:lineRule="auto"/>
            </w:pPr>
            <w:r>
              <w:rPr>
                <w:rFonts w:ascii="맑은 고딕" w:hAnsi="맑은 고딕" w:eastAsia="맑은 고딕"/>
                <w:b w:val="0"/>
                <w:sz w:val="19"/>
              </w:rPr>
              <w:t>들어가며</w:t>
            </w:r>
          </w:p>
        </w:tc>
        <w:tc>
          <w:tcPr>
            <w:tcW w:type="dxa" w:w="8210"/>
          </w:tcPr>
          <w:p>
            <w:pPr>
              <w:spacing w:after="0" w:line="276" w:lineRule="auto"/>
            </w:pPr>
            <w:r>
              <w:rPr>
                <w:rFonts w:ascii="맑은 고딕" w:hAnsi="맑은 고딕" w:eastAsia="맑은 고딕"/>
                <w:b w:val="0"/>
                <w:sz w:val="19"/>
              </w:rPr>
              <w:t>들어가며</w:t>
            </w:r>
          </w:p>
        </w:tc>
      </w:tr>
      <w:tr>
        <w:tc>
          <w:tcPr>
            <w:tcW w:type="dxa" w:w="1428"/>
          </w:tcPr>
          <w:p>
            <w:pPr>
              <w:spacing w:after="0" w:line="276" w:lineRule="auto"/>
            </w:pPr>
            <w:r>
              <w:rPr>
                <w:rFonts w:ascii="맑은 고딕" w:hAnsi="맑은 고딕" w:eastAsia="맑은 고딕"/>
                <w:b w:val="0"/>
                <w:sz w:val="19"/>
              </w:rPr>
              <w:t>1장</w:t>
            </w:r>
          </w:p>
        </w:tc>
        <w:tc>
          <w:tcPr>
            <w:tcW w:type="dxa" w:w="8210"/>
          </w:tcPr>
          <w:p>
            <w:pPr>
              <w:spacing w:after="0" w:line="276" w:lineRule="auto"/>
            </w:pPr>
            <w:r>
              <w:rPr>
                <w:rFonts w:ascii="맑은 고딕" w:hAnsi="맑은 고딕" w:eastAsia="맑은 고딕"/>
                <w:b w:val="0"/>
                <w:sz w:val="19"/>
              </w:rPr>
              <w:t>OntoBot 이해하기</w:t>
            </w:r>
          </w:p>
        </w:tc>
      </w:tr>
      <w:tr>
        <w:tc>
          <w:tcPr>
            <w:tcW w:type="dxa" w:w="1428"/>
          </w:tcPr>
          <w:p>
            <w:pPr>
              <w:spacing w:after="0" w:line="276" w:lineRule="auto"/>
            </w:pPr>
            <w:r>
              <w:rPr>
                <w:rFonts w:ascii="맑은 고딕" w:hAnsi="맑은 고딕" w:eastAsia="맑은 고딕"/>
                <w:b w:val="0"/>
                <w:sz w:val="19"/>
              </w:rPr>
              <w:t>2장</w:t>
            </w:r>
          </w:p>
        </w:tc>
        <w:tc>
          <w:tcPr>
            <w:tcW w:type="dxa" w:w="8210"/>
          </w:tcPr>
          <w:p>
            <w:pPr>
              <w:spacing w:after="0" w:line="276" w:lineRule="auto"/>
            </w:pPr>
            <w:r>
              <w:rPr>
                <w:rFonts w:ascii="맑은 고딕" w:hAnsi="맑은 고딕" w:eastAsia="맑은 고딕"/>
                <w:b w:val="0"/>
                <w:sz w:val="19"/>
              </w:rPr>
              <w:t>접속과 로그인</w:t>
            </w:r>
          </w:p>
        </w:tc>
      </w:tr>
      <w:tr>
        <w:tc>
          <w:tcPr>
            <w:tcW w:type="dxa" w:w="1428"/>
          </w:tcPr>
          <w:p>
            <w:pPr>
              <w:spacing w:after="0" w:line="276" w:lineRule="auto"/>
            </w:pPr>
            <w:r>
              <w:rPr>
                <w:rFonts w:ascii="맑은 고딕" w:hAnsi="맑은 고딕" w:eastAsia="맑은 고딕"/>
                <w:b w:val="0"/>
                <w:sz w:val="19"/>
              </w:rPr>
              <w:t>3장</w:t>
            </w:r>
          </w:p>
        </w:tc>
        <w:tc>
          <w:tcPr>
            <w:tcW w:type="dxa" w:w="8210"/>
          </w:tcPr>
          <w:p>
            <w:pPr>
              <w:spacing w:after="0" w:line="276" w:lineRule="auto"/>
            </w:pPr>
            <w:r>
              <w:rPr>
                <w:rFonts w:ascii="맑은 고딕" w:hAnsi="맑은 고딕" w:eastAsia="맑은 고딕"/>
                <w:b w:val="0"/>
                <w:sz w:val="19"/>
              </w:rPr>
              <w:t>화면 둘러보기</w:t>
            </w:r>
          </w:p>
        </w:tc>
      </w:tr>
      <w:tr>
        <w:tc>
          <w:tcPr>
            <w:tcW w:type="dxa" w:w="1428"/>
          </w:tcPr>
          <w:p>
            <w:pPr>
              <w:spacing w:after="0" w:line="276" w:lineRule="auto"/>
            </w:pPr>
            <w:r>
              <w:rPr>
                <w:rFonts w:ascii="맑은 고딕" w:hAnsi="맑은 고딕" w:eastAsia="맑은 고딕"/>
                <w:b w:val="0"/>
                <w:sz w:val="19"/>
              </w:rPr>
              <w:t>4장</w:t>
            </w:r>
          </w:p>
        </w:tc>
        <w:tc>
          <w:tcPr>
            <w:tcW w:type="dxa" w:w="8210"/>
          </w:tcPr>
          <w:p>
            <w:pPr>
              <w:spacing w:after="0" w:line="276" w:lineRule="auto"/>
            </w:pPr>
            <w:r>
              <w:rPr>
                <w:rFonts w:ascii="맑은 고딕" w:hAnsi="맑은 고딕" w:eastAsia="맑은 고딕"/>
                <w:b w:val="0"/>
                <w:sz w:val="19"/>
              </w:rPr>
              <w:t>첫 질문 따라 하기</w:t>
            </w:r>
          </w:p>
        </w:tc>
      </w:tr>
      <w:tr>
        <w:tc>
          <w:tcPr>
            <w:tcW w:type="dxa" w:w="1428"/>
          </w:tcPr>
          <w:p>
            <w:pPr>
              <w:spacing w:after="0" w:line="276" w:lineRule="auto"/>
            </w:pPr>
            <w:r>
              <w:rPr>
                <w:rFonts w:ascii="맑은 고딕" w:hAnsi="맑은 고딕" w:eastAsia="맑은 고딕"/>
                <w:b w:val="0"/>
                <w:sz w:val="19"/>
              </w:rPr>
              <w:t>5장</w:t>
            </w:r>
          </w:p>
        </w:tc>
        <w:tc>
          <w:tcPr>
            <w:tcW w:type="dxa" w:w="8210"/>
          </w:tcPr>
          <w:p>
            <w:pPr>
              <w:spacing w:after="0" w:line="276" w:lineRule="auto"/>
            </w:pPr>
            <w:r>
              <w:rPr>
                <w:rFonts w:ascii="맑은 고딕" w:hAnsi="맑은 고딕" w:eastAsia="맑은 고딕"/>
                <w:b w:val="0"/>
                <w:sz w:val="19"/>
              </w:rPr>
              <w:t>답 읽는 법: 조회 조건·등급·근거</w:t>
            </w:r>
          </w:p>
        </w:tc>
      </w:tr>
      <w:tr>
        <w:tc>
          <w:tcPr>
            <w:tcW w:type="dxa" w:w="1428"/>
          </w:tcPr>
          <w:p>
            <w:pPr>
              <w:spacing w:after="0" w:line="276" w:lineRule="auto"/>
            </w:pPr>
            <w:r>
              <w:rPr>
                <w:rFonts w:ascii="맑은 고딕" w:hAnsi="맑은 고딕" w:eastAsia="맑은 고딕"/>
                <w:b w:val="0"/>
                <w:sz w:val="19"/>
              </w:rPr>
              <w:t>6장</w:t>
            </w:r>
          </w:p>
        </w:tc>
        <w:tc>
          <w:tcPr>
            <w:tcW w:type="dxa" w:w="8210"/>
          </w:tcPr>
          <w:p>
            <w:pPr>
              <w:spacing w:after="0" w:line="276" w:lineRule="auto"/>
            </w:pPr>
            <w:r>
              <w:rPr>
                <w:rFonts w:ascii="맑은 고딕" w:hAnsi="맑은 고딕" w:eastAsia="맑은 고딕"/>
                <w:b w:val="0"/>
                <w:sz w:val="19"/>
              </w:rPr>
              <w:t>질문 유형별 실습</w:t>
            </w:r>
          </w:p>
        </w:tc>
      </w:tr>
      <w:tr>
        <w:tc>
          <w:tcPr>
            <w:tcW w:type="dxa" w:w="1428"/>
          </w:tcPr>
          <w:p>
            <w:pPr>
              <w:spacing w:after="0" w:line="276" w:lineRule="auto"/>
            </w:pPr>
            <w:r>
              <w:rPr>
                <w:rFonts w:ascii="맑은 고딕" w:hAnsi="맑은 고딕" w:eastAsia="맑은 고딕"/>
                <w:b w:val="0"/>
                <w:sz w:val="19"/>
              </w:rPr>
              <w:t>7장</w:t>
            </w:r>
          </w:p>
        </w:tc>
        <w:tc>
          <w:tcPr>
            <w:tcW w:type="dxa" w:w="8210"/>
          </w:tcPr>
          <w:p>
            <w:pPr>
              <w:spacing w:after="0" w:line="276" w:lineRule="auto"/>
            </w:pPr>
            <w:r>
              <w:rPr>
                <w:rFonts w:ascii="맑은 고딕" w:hAnsi="맑은 고딕" w:eastAsia="맑은 고딕"/>
                <w:b w:val="0"/>
                <w:sz w:val="19"/>
              </w:rPr>
              <w:t>이어서 묻기와 대화 관리</w:t>
            </w:r>
          </w:p>
        </w:tc>
      </w:tr>
      <w:tr>
        <w:tc>
          <w:tcPr>
            <w:tcW w:type="dxa" w:w="1428"/>
          </w:tcPr>
          <w:p>
            <w:pPr>
              <w:spacing w:after="0" w:line="276" w:lineRule="auto"/>
            </w:pPr>
            <w:r>
              <w:rPr>
                <w:rFonts w:ascii="맑은 고딕" w:hAnsi="맑은 고딕" w:eastAsia="맑은 고딕"/>
                <w:b w:val="0"/>
                <w:sz w:val="19"/>
              </w:rPr>
              <w:t>8장</w:t>
            </w:r>
          </w:p>
        </w:tc>
        <w:tc>
          <w:tcPr>
            <w:tcW w:type="dxa" w:w="8210"/>
          </w:tcPr>
          <w:p>
            <w:pPr>
              <w:spacing w:after="0" w:line="276" w:lineRule="auto"/>
            </w:pPr>
            <w:r>
              <w:rPr>
                <w:rFonts w:ascii="맑은 고딕" w:hAnsi="맑은 고딕" w:eastAsia="맑은 고딕"/>
                <w:b w:val="0"/>
                <w:sz w:val="19"/>
              </w:rPr>
              <w:t>답이 이상할 때</w:t>
            </w:r>
          </w:p>
        </w:tc>
      </w:tr>
      <w:tr>
        <w:tc>
          <w:tcPr>
            <w:tcW w:type="dxa" w:w="1428"/>
          </w:tcPr>
          <w:p>
            <w:pPr>
              <w:spacing w:after="0" w:line="276" w:lineRule="auto"/>
            </w:pPr>
            <w:r>
              <w:rPr>
                <w:rFonts w:ascii="맑은 고딕" w:hAnsi="맑은 고딕" w:eastAsia="맑은 고딕"/>
                <w:b w:val="0"/>
                <w:sz w:val="19"/>
              </w:rPr>
              <w:t>9장</w:t>
            </w:r>
          </w:p>
        </w:tc>
        <w:tc>
          <w:tcPr>
            <w:tcW w:type="dxa" w:w="8210"/>
          </w:tcPr>
          <w:p>
            <w:pPr>
              <w:spacing w:after="0" w:line="276" w:lineRule="auto"/>
            </w:pPr>
            <w:r>
              <w:rPr>
                <w:rFonts w:ascii="맑은 고딕" w:hAnsi="맑은 고딕" w:eastAsia="맑은 고딕"/>
                <w:b w:val="0"/>
                <w:sz w:val="19"/>
              </w:rPr>
              <w:t>Action 이해하기</w:t>
            </w:r>
          </w:p>
        </w:tc>
      </w:tr>
      <w:tr>
        <w:tc>
          <w:tcPr>
            <w:tcW w:type="dxa" w:w="1428"/>
          </w:tcPr>
          <w:p>
            <w:pPr>
              <w:spacing w:after="0" w:line="276" w:lineRule="auto"/>
            </w:pPr>
            <w:r>
              <w:rPr>
                <w:rFonts w:ascii="맑은 고딕" w:hAnsi="맑은 고딕" w:eastAsia="맑은 고딕"/>
                <w:b w:val="0"/>
                <w:sz w:val="19"/>
              </w:rPr>
              <w:t>10장</w:t>
            </w:r>
          </w:p>
        </w:tc>
        <w:tc>
          <w:tcPr>
            <w:tcW w:type="dxa" w:w="8210"/>
          </w:tcPr>
          <w:p>
            <w:pPr>
              <w:spacing w:after="0" w:line="276" w:lineRule="auto"/>
            </w:pPr>
            <w:r>
              <w:rPr>
                <w:rFonts w:ascii="맑은 고딕" w:hAnsi="맑은 고딕" w:eastAsia="맑은 고딕"/>
                <w:b w:val="0"/>
                <w:sz w:val="19"/>
              </w:rPr>
              <w:t>채팅으로 데이터 변경 요청하기</w:t>
            </w:r>
          </w:p>
        </w:tc>
      </w:tr>
      <w:tr>
        <w:tc>
          <w:tcPr>
            <w:tcW w:type="dxa" w:w="1428"/>
          </w:tcPr>
          <w:p>
            <w:pPr>
              <w:spacing w:after="0" w:line="276" w:lineRule="auto"/>
            </w:pPr>
            <w:r>
              <w:rPr>
                <w:rFonts w:ascii="맑은 고딕" w:hAnsi="맑은 고딕" w:eastAsia="맑은 고딕"/>
                <w:b w:val="0"/>
                <w:sz w:val="19"/>
              </w:rPr>
              <w:t>11장</w:t>
            </w:r>
          </w:p>
        </w:tc>
        <w:tc>
          <w:tcPr>
            <w:tcW w:type="dxa" w:w="8210"/>
          </w:tcPr>
          <w:p>
            <w:pPr>
              <w:spacing w:after="0" w:line="276" w:lineRule="auto"/>
            </w:pPr>
            <w:r>
              <w:rPr>
                <w:rFonts w:ascii="맑은 고딕" w:hAnsi="맑은 고딕" w:eastAsia="맑은 고딕"/>
                <w:b w:val="0"/>
                <w:sz w:val="19"/>
              </w:rPr>
              <w:t>Action 화면에서 요청하고 기록 보기</w:t>
            </w:r>
          </w:p>
        </w:tc>
      </w:tr>
      <w:tr>
        <w:tc>
          <w:tcPr>
            <w:tcW w:type="dxa" w:w="1428"/>
          </w:tcPr>
          <w:p>
            <w:pPr>
              <w:spacing w:after="0" w:line="276" w:lineRule="auto"/>
            </w:pPr>
            <w:r>
              <w:rPr>
                <w:rFonts w:ascii="맑은 고딕" w:hAnsi="맑은 고딕" w:eastAsia="맑은 고딕"/>
                <w:b w:val="0"/>
                <w:sz w:val="19"/>
              </w:rPr>
              <w:t>12장</w:t>
            </w:r>
          </w:p>
        </w:tc>
        <w:tc>
          <w:tcPr>
            <w:tcW w:type="dxa" w:w="8210"/>
          </w:tcPr>
          <w:p>
            <w:pPr>
              <w:spacing w:after="0" w:line="276" w:lineRule="auto"/>
            </w:pPr>
            <w:r>
              <w:rPr>
                <w:rFonts w:ascii="맑은 고딕" w:hAnsi="맑은 고딕" w:eastAsia="맑은 고딕"/>
                <w:b w:val="0"/>
                <w:sz w:val="19"/>
              </w:rPr>
              <w:t>승인자: 승인·거부·롤백</w:t>
            </w:r>
          </w:p>
        </w:tc>
      </w:tr>
      <w:tr>
        <w:tc>
          <w:tcPr>
            <w:tcW w:type="dxa" w:w="1428"/>
          </w:tcPr>
          <w:p>
            <w:pPr>
              <w:spacing w:after="0" w:line="276" w:lineRule="auto"/>
            </w:pPr>
            <w:r>
              <w:rPr>
                <w:rFonts w:ascii="맑은 고딕" w:hAnsi="맑은 고딕" w:eastAsia="맑은 고딕"/>
                <w:b w:val="0"/>
                <w:sz w:val="19"/>
              </w:rPr>
              <w:t>13장</w:t>
            </w:r>
          </w:p>
        </w:tc>
        <w:tc>
          <w:tcPr>
            <w:tcW w:type="dxa" w:w="8210"/>
          </w:tcPr>
          <w:p>
            <w:pPr>
              <w:spacing w:after="0" w:line="276" w:lineRule="auto"/>
            </w:pPr>
            <w:r>
              <w:rPr>
                <w:rFonts w:ascii="맑은 고딕" w:hAnsi="맑은 고딕" w:eastAsia="맑은 고딕"/>
                <w:b w:val="0"/>
                <w:sz w:val="19"/>
              </w:rPr>
              <w:t>실행 뒤: 답이 어떻게 바뀌나, 알림 확인</w:t>
            </w:r>
          </w:p>
        </w:tc>
      </w:tr>
      <w:tr>
        <w:tc>
          <w:tcPr>
            <w:tcW w:type="dxa" w:w="1428"/>
          </w:tcPr>
          <w:p>
            <w:pPr>
              <w:spacing w:after="0" w:line="276" w:lineRule="auto"/>
            </w:pPr>
            <w:r>
              <w:rPr>
                <w:rFonts w:ascii="맑은 고딕" w:hAnsi="맑은 고딕" w:eastAsia="맑은 고딕"/>
                <w:b w:val="0"/>
                <w:sz w:val="19"/>
              </w:rPr>
              <w:t>14장</w:t>
            </w:r>
          </w:p>
        </w:tc>
        <w:tc>
          <w:tcPr>
            <w:tcW w:type="dxa" w:w="8210"/>
          </w:tcPr>
          <w:p>
            <w:pPr>
              <w:spacing w:after="0" w:line="276" w:lineRule="auto"/>
            </w:pPr>
            <w:r>
              <w:rPr>
                <w:rFonts w:ascii="맑은 고딕" w:hAnsi="맑은 고딕" w:eastAsia="맑은 고딕"/>
                <w:b w:val="0"/>
                <w:sz w:val="19"/>
              </w:rPr>
              <w:t>현업 전문가: 인터뷰 워크숍</w:t>
            </w:r>
          </w:p>
        </w:tc>
      </w:tr>
      <w:tr>
        <w:tc>
          <w:tcPr>
            <w:tcW w:type="dxa" w:w="1428"/>
          </w:tcPr>
          <w:p>
            <w:pPr>
              <w:spacing w:after="0" w:line="276" w:lineRule="auto"/>
            </w:pPr>
            <w:r>
              <w:rPr>
                <w:rFonts w:ascii="맑은 고딕" w:hAnsi="맑은 고딕" w:eastAsia="맑은 고딕"/>
                <w:b w:val="0"/>
                <w:sz w:val="19"/>
              </w:rPr>
              <w:t>15장</w:t>
            </w:r>
          </w:p>
        </w:tc>
        <w:tc>
          <w:tcPr>
            <w:tcW w:type="dxa" w:w="8210"/>
          </w:tcPr>
          <w:p>
            <w:pPr>
              <w:spacing w:after="0" w:line="276" w:lineRule="auto"/>
            </w:pPr>
            <w:r>
              <w:rPr>
                <w:rFonts w:ascii="맑은 고딕" w:hAnsi="맑은 고딕" w:eastAsia="맑은 고딕"/>
                <w:b w:val="0"/>
                <w:sz w:val="19"/>
              </w:rPr>
              <w:t>후보 검토와 제출, 초안 만들기</w:t>
            </w:r>
          </w:p>
        </w:tc>
      </w:tr>
      <w:tr>
        <w:tc>
          <w:tcPr>
            <w:tcW w:type="dxa" w:w="1428"/>
          </w:tcPr>
          <w:p>
            <w:pPr>
              <w:spacing w:after="0" w:line="276" w:lineRule="auto"/>
            </w:pPr>
            <w:r>
              <w:rPr>
                <w:rFonts w:ascii="맑은 고딕" w:hAnsi="맑은 고딕" w:eastAsia="맑은 고딕"/>
                <w:b w:val="0"/>
                <w:sz w:val="19"/>
              </w:rPr>
              <w:t>16장</w:t>
            </w:r>
          </w:p>
        </w:tc>
        <w:tc>
          <w:tcPr>
            <w:tcW w:type="dxa" w:w="8210"/>
          </w:tcPr>
          <w:p>
            <w:pPr>
              <w:spacing w:after="0" w:line="276" w:lineRule="auto"/>
            </w:pPr>
            <w:r>
              <w:rPr>
                <w:rFonts w:ascii="맑은 고딕" w:hAnsi="맑은 고딕" w:eastAsia="맑은 고딕"/>
                <w:b w:val="0"/>
                <w:sz w:val="19"/>
              </w:rPr>
              <w:t>모델러: 데이터 설계도(온톨로지) 관리</w:t>
            </w:r>
          </w:p>
        </w:tc>
      </w:tr>
      <w:tr>
        <w:tc>
          <w:tcPr>
            <w:tcW w:type="dxa" w:w="1428"/>
          </w:tcPr>
          <w:p>
            <w:pPr>
              <w:spacing w:after="0" w:line="276" w:lineRule="auto"/>
            </w:pPr>
            <w:r>
              <w:rPr>
                <w:rFonts w:ascii="맑은 고딕" w:hAnsi="맑은 고딕" w:eastAsia="맑은 고딕"/>
                <w:b w:val="0"/>
                <w:sz w:val="19"/>
              </w:rPr>
              <w:t>17장</w:t>
            </w:r>
          </w:p>
        </w:tc>
        <w:tc>
          <w:tcPr>
            <w:tcW w:type="dxa" w:w="8210"/>
          </w:tcPr>
          <w:p>
            <w:pPr>
              <w:spacing w:after="0" w:line="276" w:lineRule="auto"/>
            </w:pPr>
            <w:r>
              <w:rPr>
                <w:rFonts w:ascii="맑은 고딕" w:hAnsi="맑은 고딕" w:eastAsia="맑은 고딕"/>
                <w:b w:val="0"/>
                <w:sz w:val="19"/>
              </w:rPr>
              <w:t>모델러: Action 만들기</w:t>
            </w:r>
          </w:p>
        </w:tc>
      </w:tr>
      <w:tr>
        <w:tc>
          <w:tcPr>
            <w:tcW w:type="dxa" w:w="1428"/>
          </w:tcPr>
          <w:p>
            <w:pPr>
              <w:spacing w:after="0" w:line="276" w:lineRule="auto"/>
            </w:pPr>
            <w:r>
              <w:rPr>
                <w:rFonts w:ascii="맑은 고딕" w:hAnsi="맑은 고딕" w:eastAsia="맑은 고딕"/>
                <w:b w:val="0"/>
                <w:sz w:val="19"/>
              </w:rPr>
              <w:t>18장</w:t>
            </w:r>
          </w:p>
        </w:tc>
        <w:tc>
          <w:tcPr>
            <w:tcW w:type="dxa" w:w="8210"/>
          </w:tcPr>
          <w:p>
            <w:pPr>
              <w:spacing w:after="0" w:line="276" w:lineRule="auto"/>
            </w:pPr>
            <w:r>
              <w:rPr>
                <w:rFonts w:ascii="맑은 고딕" w:hAnsi="맑은 고딕" w:eastAsia="맑은 고딕"/>
                <w:b w:val="0"/>
                <w:sz w:val="19"/>
              </w:rPr>
              <w:t>모델러: 데이터 연결과 동기화</w:t>
            </w:r>
          </w:p>
        </w:tc>
      </w:tr>
      <w:tr>
        <w:tc>
          <w:tcPr>
            <w:tcW w:type="dxa" w:w="1428"/>
          </w:tcPr>
          <w:p>
            <w:pPr>
              <w:spacing w:after="0" w:line="276" w:lineRule="auto"/>
            </w:pPr>
            <w:r>
              <w:rPr>
                <w:rFonts w:ascii="맑은 고딕" w:hAnsi="맑은 고딕" w:eastAsia="맑은 고딕"/>
                <w:b w:val="0"/>
                <w:sz w:val="19"/>
              </w:rPr>
              <w:t>19장</w:t>
            </w:r>
          </w:p>
        </w:tc>
        <w:tc>
          <w:tcPr>
            <w:tcW w:type="dxa" w:w="8210"/>
          </w:tcPr>
          <w:p>
            <w:pPr>
              <w:spacing w:after="0" w:line="276" w:lineRule="auto"/>
            </w:pPr>
            <w:r>
              <w:rPr>
                <w:rFonts w:ascii="맑은 고딕" w:hAnsi="맑은 고딕" w:eastAsia="맑은 고딕"/>
                <w:b w:val="0"/>
                <w:sz w:val="19"/>
              </w:rPr>
              <w:t>모델러: 편집 충돌과 그래프 투영</w:t>
            </w:r>
          </w:p>
        </w:tc>
      </w:tr>
      <w:tr>
        <w:tc>
          <w:tcPr>
            <w:tcW w:type="dxa" w:w="1428"/>
          </w:tcPr>
          <w:p>
            <w:pPr>
              <w:spacing w:after="0" w:line="276" w:lineRule="auto"/>
            </w:pPr>
            <w:r>
              <w:rPr>
                <w:rFonts w:ascii="맑은 고딕" w:hAnsi="맑은 고딕" w:eastAsia="맑은 고딕"/>
                <w:b w:val="0"/>
                <w:sz w:val="19"/>
              </w:rPr>
              <w:t>20장</w:t>
            </w:r>
          </w:p>
        </w:tc>
        <w:tc>
          <w:tcPr>
            <w:tcW w:type="dxa" w:w="8210"/>
          </w:tcPr>
          <w:p>
            <w:pPr>
              <w:spacing w:after="0" w:line="276" w:lineRule="auto"/>
            </w:pPr>
            <w:r>
              <w:rPr>
                <w:rFonts w:ascii="맑은 고딕" w:hAnsi="맑은 고딕" w:eastAsia="맑은 고딕"/>
                <w:b w:val="0"/>
                <w:sz w:val="19"/>
              </w:rPr>
              <w:t>챗봇 빌더: 답의 품질 평가</w:t>
            </w:r>
          </w:p>
        </w:tc>
      </w:tr>
      <w:tr>
        <w:tc>
          <w:tcPr>
            <w:tcW w:type="dxa" w:w="1428"/>
          </w:tcPr>
          <w:p>
            <w:pPr>
              <w:spacing w:after="0" w:line="276" w:lineRule="auto"/>
            </w:pPr>
            <w:r>
              <w:rPr>
                <w:rFonts w:ascii="맑은 고딕" w:hAnsi="맑은 고딕" w:eastAsia="맑은 고딕"/>
                <w:b w:val="0"/>
                <w:sz w:val="19"/>
              </w:rPr>
              <w:t>21장</w:t>
            </w:r>
          </w:p>
        </w:tc>
        <w:tc>
          <w:tcPr>
            <w:tcW w:type="dxa" w:w="8210"/>
          </w:tcPr>
          <w:p>
            <w:pPr>
              <w:spacing w:after="0" w:line="276" w:lineRule="auto"/>
            </w:pPr>
            <w:r>
              <w:rPr>
                <w:rFonts w:ascii="맑은 고딕" w:hAnsi="맑은 고딕" w:eastAsia="맑은 고딕"/>
                <w:b w:val="0"/>
                <w:sz w:val="19"/>
              </w:rPr>
              <w:t>관리자: 사용자·권한·감사 로그·트레이스</w:t>
            </w:r>
          </w:p>
        </w:tc>
      </w:tr>
      <w:tr>
        <w:tc>
          <w:tcPr>
            <w:tcW w:type="dxa" w:w="1428"/>
          </w:tcPr>
          <w:p>
            <w:pPr>
              <w:spacing w:after="0" w:line="276" w:lineRule="auto"/>
            </w:pPr>
            <w:r>
              <w:rPr>
                <w:rFonts w:ascii="맑은 고딕" w:hAnsi="맑은 고딕" w:eastAsia="맑은 고딕"/>
                <w:b w:val="0"/>
                <w:sz w:val="19"/>
              </w:rPr>
              <w:t>22장</w:t>
            </w:r>
          </w:p>
        </w:tc>
        <w:tc>
          <w:tcPr>
            <w:tcW w:type="dxa" w:w="8210"/>
          </w:tcPr>
          <w:p>
            <w:pPr>
              <w:spacing w:after="0" w:line="276" w:lineRule="auto"/>
            </w:pPr>
            <w:r>
              <w:rPr>
                <w:rFonts w:ascii="맑은 고딕" w:hAnsi="맑은 고딕" w:eastAsia="맑은 고딕"/>
                <w:b w:val="0"/>
                <w:sz w:val="19"/>
              </w:rPr>
              <w:t>업무 시나리오: 처음부터 끝까지 따라 하기</w:t>
            </w:r>
          </w:p>
        </w:tc>
      </w:tr>
      <w:tr>
        <w:tc>
          <w:tcPr>
            <w:tcW w:type="dxa" w:w="1428"/>
          </w:tcPr>
          <w:p>
            <w:pPr>
              <w:spacing w:after="0" w:line="276" w:lineRule="auto"/>
            </w:pPr>
            <w:r>
              <w:rPr>
                <w:rFonts w:ascii="맑은 고딕" w:hAnsi="맑은 고딕" w:eastAsia="맑은 고딕"/>
                <w:b w:val="0"/>
                <w:sz w:val="19"/>
              </w:rPr>
              <w:t>23장</w:t>
            </w:r>
          </w:p>
        </w:tc>
        <w:tc>
          <w:tcPr>
            <w:tcW w:type="dxa" w:w="8210"/>
          </w:tcPr>
          <w:p>
            <w:pPr>
              <w:spacing w:after="0" w:line="276" w:lineRule="auto"/>
            </w:pPr>
            <w:r>
              <w:rPr>
                <w:rFonts w:ascii="맑은 고딕" w:hAnsi="맑은 고딕" w:eastAsia="맑은 고딕"/>
                <w:b w:val="0"/>
                <w:sz w:val="19"/>
              </w:rPr>
              <w:t>연습 문제</w:t>
            </w:r>
          </w:p>
        </w:tc>
      </w:tr>
      <w:tr>
        <w:tc>
          <w:tcPr>
            <w:tcW w:type="dxa" w:w="1428"/>
          </w:tcPr>
          <w:p>
            <w:pPr>
              <w:spacing w:after="0" w:line="276" w:lineRule="auto"/>
            </w:pPr>
            <w:r>
              <w:rPr>
                <w:rFonts w:ascii="맑은 고딕" w:hAnsi="맑은 고딕" w:eastAsia="맑은 고딕"/>
                <w:b w:val="0"/>
                <w:sz w:val="19"/>
              </w:rPr>
              <w:t>24장</w:t>
            </w:r>
          </w:p>
        </w:tc>
        <w:tc>
          <w:tcPr>
            <w:tcW w:type="dxa" w:w="8210"/>
          </w:tcPr>
          <w:p>
            <w:pPr>
              <w:spacing w:after="0" w:line="276" w:lineRule="auto"/>
            </w:pPr>
            <w:r>
              <w:rPr>
                <w:rFonts w:ascii="맑은 고딕" w:hAnsi="맑은 고딕" w:eastAsia="맑은 고딕"/>
                <w:b w:val="0"/>
                <w:sz w:val="19"/>
              </w:rPr>
              <w:t>답 화면 모음</w:t>
            </w:r>
          </w:p>
        </w:tc>
      </w:tr>
      <w:tr>
        <w:tc>
          <w:tcPr>
            <w:tcW w:type="dxa" w:w="1428"/>
          </w:tcPr>
          <w:p>
            <w:pPr>
              <w:spacing w:after="0" w:line="276" w:lineRule="auto"/>
            </w:pPr>
            <w:r>
              <w:rPr>
                <w:rFonts w:ascii="맑은 고딕" w:hAnsi="맑은 고딕" w:eastAsia="맑은 고딕"/>
                <w:b w:val="0"/>
                <w:sz w:val="19"/>
              </w:rPr>
              <w:t>26장</w:t>
            </w:r>
          </w:p>
        </w:tc>
        <w:tc>
          <w:tcPr>
            <w:tcW w:type="dxa" w:w="8210"/>
          </w:tcPr>
          <w:p>
            <w:pPr>
              <w:spacing w:after="0" w:line="276" w:lineRule="auto"/>
            </w:pPr>
            <w:r>
              <w:rPr>
                <w:rFonts w:ascii="맑은 고딕" w:hAnsi="맑은 고딕" w:eastAsia="맑은 고딕"/>
                <w:b w:val="0"/>
                <w:sz w:val="19"/>
              </w:rPr>
              <w:t>자주 묻는 질문</w:t>
            </w:r>
          </w:p>
        </w:tc>
      </w:tr>
      <w:tr>
        <w:tc>
          <w:tcPr>
            <w:tcW w:type="dxa" w:w="1428"/>
          </w:tcPr>
          <w:p>
            <w:pPr>
              <w:spacing w:after="0" w:line="276" w:lineRule="auto"/>
            </w:pPr>
            <w:r>
              <w:rPr>
                <w:rFonts w:ascii="맑은 고딕" w:hAnsi="맑은 고딕" w:eastAsia="맑은 고딕"/>
                <w:b w:val="0"/>
                <w:sz w:val="19"/>
              </w:rPr>
              <w:t>27장</w:t>
            </w:r>
          </w:p>
        </w:tc>
        <w:tc>
          <w:tcPr>
            <w:tcW w:type="dxa" w:w="8210"/>
          </w:tcPr>
          <w:p>
            <w:pPr>
              <w:spacing w:after="0" w:line="276" w:lineRule="auto"/>
            </w:pPr>
            <w:r>
              <w:rPr>
                <w:rFonts w:ascii="맑은 고딕" w:hAnsi="맑은 고딕" w:eastAsia="맑은 고딕"/>
                <w:b w:val="0"/>
                <w:sz w:val="19"/>
              </w:rPr>
              <w:t>문제 해결 사전</w:t>
            </w:r>
          </w:p>
        </w:tc>
      </w:tr>
      <w:tr>
        <w:tc>
          <w:tcPr>
            <w:tcW w:type="dxa" w:w="1428"/>
          </w:tcPr>
          <w:p>
            <w:pPr>
              <w:spacing w:after="0" w:line="276" w:lineRule="auto"/>
            </w:pPr>
            <w:r>
              <w:rPr>
                <w:rFonts w:ascii="맑은 고딕" w:hAnsi="맑은 고딕" w:eastAsia="맑은 고딕"/>
                <w:b w:val="0"/>
                <w:sz w:val="19"/>
              </w:rPr>
              <w:t>28장</w:t>
            </w:r>
          </w:p>
        </w:tc>
        <w:tc>
          <w:tcPr>
            <w:tcW w:type="dxa" w:w="8210"/>
          </w:tcPr>
          <w:p>
            <w:pPr>
              <w:spacing w:after="0" w:line="276" w:lineRule="auto"/>
            </w:pPr>
            <w:r>
              <w:rPr>
                <w:rFonts w:ascii="맑은 고딕" w:hAnsi="맑은 고딕" w:eastAsia="맑은 고딕"/>
                <w:b w:val="0"/>
                <w:sz w:val="19"/>
              </w:rPr>
              <w:t>화면 문구 사전</w:t>
            </w:r>
          </w:p>
        </w:tc>
      </w:tr>
      <w:tr>
        <w:tc>
          <w:tcPr>
            <w:tcW w:type="dxa" w:w="1428"/>
          </w:tcPr>
          <w:p>
            <w:pPr>
              <w:spacing w:after="0" w:line="276" w:lineRule="auto"/>
            </w:pPr>
            <w:r>
              <w:rPr>
                <w:rFonts w:ascii="맑은 고딕" w:hAnsi="맑은 고딕" w:eastAsia="맑은 고딕"/>
                <w:b w:val="0"/>
                <w:sz w:val="19"/>
              </w:rPr>
              <w:t>29장</w:t>
            </w:r>
          </w:p>
        </w:tc>
        <w:tc>
          <w:tcPr>
            <w:tcW w:type="dxa" w:w="8210"/>
          </w:tcPr>
          <w:p>
            <w:pPr>
              <w:spacing w:after="0" w:line="276" w:lineRule="auto"/>
            </w:pPr>
            <w:r>
              <w:rPr>
                <w:rFonts w:ascii="맑은 고딕" w:hAnsi="맑은 고딕" w:eastAsia="맑은 고딕"/>
                <w:b w:val="0"/>
                <w:sz w:val="19"/>
              </w:rPr>
              <w:t>역할별 권한표와 점검표</w:t>
            </w:r>
          </w:p>
        </w:tc>
      </w:tr>
      <w:tr>
        <w:tc>
          <w:tcPr>
            <w:tcW w:type="dxa" w:w="1428"/>
          </w:tcPr>
          <w:p>
            <w:pPr>
              <w:spacing w:after="0" w:line="276" w:lineRule="auto"/>
            </w:pPr>
            <w:r>
              <w:rPr>
                <w:rFonts w:ascii="맑은 고딕" w:hAnsi="맑은 고딕" w:eastAsia="맑은 고딕"/>
                <w:b w:val="0"/>
                <w:sz w:val="19"/>
              </w:rPr>
              <w:t>30장</w:t>
            </w:r>
          </w:p>
        </w:tc>
        <w:tc>
          <w:tcPr>
            <w:tcW w:type="dxa" w:w="8210"/>
          </w:tcPr>
          <w:p>
            <w:pPr>
              <w:spacing w:after="0" w:line="276" w:lineRule="auto"/>
            </w:pPr>
            <w:r>
              <w:rPr>
                <w:rFonts w:ascii="맑은 고딕" w:hAnsi="맑은 고딕" w:eastAsia="맑은 고딕"/>
                <w:b w:val="0"/>
                <w:sz w:val="19"/>
              </w:rPr>
              <w:t>화면별 해설(찾아보기용)</w:t>
            </w:r>
          </w:p>
        </w:tc>
      </w:tr>
      <w:tr>
        <w:tc>
          <w:tcPr>
            <w:tcW w:type="dxa" w:w="1428"/>
          </w:tcPr>
          <w:p>
            <w:pPr>
              <w:spacing w:after="0" w:line="276" w:lineRule="auto"/>
            </w:pPr>
            <w:r>
              <w:rPr>
                <w:rFonts w:ascii="맑은 고딕" w:hAnsi="맑은 고딕" w:eastAsia="맑은 고딕"/>
                <w:b w:val="0"/>
                <w:sz w:val="19"/>
              </w:rPr>
              <w:t>31장</w:t>
            </w:r>
          </w:p>
        </w:tc>
        <w:tc>
          <w:tcPr>
            <w:tcW w:type="dxa" w:w="8210"/>
          </w:tcPr>
          <w:p>
            <w:pPr>
              <w:spacing w:after="0" w:line="276" w:lineRule="auto"/>
            </w:pPr>
            <w:r>
              <w:rPr>
                <w:rFonts w:ascii="맑은 고딕" w:hAnsi="맑은 고딕" w:eastAsia="맑은 고딕"/>
                <w:b w:val="0"/>
                <w:sz w:val="19"/>
              </w:rPr>
              <w:t>트레이스 읽기 실습(관리자·모델러)</w:t>
            </w:r>
          </w:p>
        </w:tc>
      </w:tr>
      <w:tr>
        <w:tc>
          <w:tcPr>
            <w:tcW w:type="dxa" w:w="1428"/>
          </w:tcPr>
          <w:p>
            <w:pPr>
              <w:spacing w:after="0" w:line="276" w:lineRule="auto"/>
            </w:pPr>
            <w:r>
              <w:rPr>
                <w:rFonts w:ascii="맑은 고딕" w:hAnsi="맑은 고딕" w:eastAsia="맑은 고딕"/>
                <w:b w:val="0"/>
                <w:sz w:val="19"/>
              </w:rPr>
              <w:t>32장</w:t>
            </w:r>
          </w:p>
        </w:tc>
        <w:tc>
          <w:tcPr>
            <w:tcW w:type="dxa" w:w="8210"/>
          </w:tcPr>
          <w:p>
            <w:pPr>
              <w:spacing w:after="0" w:line="276" w:lineRule="auto"/>
            </w:pPr>
            <w:r>
              <w:rPr>
                <w:rFonts w:ascii="맑은 고딕" w:hAnsi="맑은 고딕" w:eastAsia="맑은 고딕"/>
                <w:b w:val="0"/>
                <w:sz w:val="19"/>
              </w:rPr>
              <w:t>설계도 다듬기 실험(모델러)</w:t>
            </w:r>
          </w:p>
        </w:tc>
      </w:tr>
      <w:tr>
        <w:tc>
          <w:tcPr>
            <w:tcW w:type="dxa" w:w="1428"/>
          </w:tcPr>
          <w:p>
            <w:pPr>
              <w:spacing w:after="0" w:line="276" w:lineRule="auto"/>
            </w:pPr>
            <w:r>
              <w:rPr>
                <w:rFonts w:ascii="맑은 고딕" w:hAnsi="맑은 고딕" w:eastAsia="맑은 고딕"/>
                <w:b w:val="0"/>
                <w:sz w:val="19"/>
              </w:rPr>
              <w:t>33장</w:t>
            </w:r>
          </w:p>
        </w:tc>
        <w:tc>
          <w:tcPr>
            <w:tcW w:type="dxa" w:w="8210"/>
          </w:tcPr>
          <w:p>
            <w:pPr>
              <w:spacing w:after="0" w:line="276" w:lineRule="auto"/>
            </w:pPr>
            <w:r>
              <w:rPr>
                <w:rFonts w:ascii="맑은 고딕" w:hAnsi="맑은 고딕" w:eastAsia="맑은 고딕"/>
                <w:b w:val="0"/>
                <w:sz w:val="19"/>
              </w:rPr>
              <w:t>실습 워크북</w:t>
            </w:r>
          </w:p>
        </w:tc>
      </w:tr>
      <w:tr>
        <w:tc>
          <w:tcPr>
            <w:tcW w:type="dxa" w:w="1428"/>
          </w:tcPr>
          <w:p>
            <w:pPr>
              <w:spacing w:after="0" w:line="276" w:lineRule="auto"/>
            </w:pPr>
            <w:r>
              <w:rPr>
                <w:rFonts w:ascii="맑은 고딕" w:hAnsi="맑은 고딕" w:eastAsia="맑은 고딕"/>
                <w:b w:val="0"/>
                <w:sz w:val="19"/>
              </w:rPr>
              <w:t>34장</w:t>
            </w:r>
          </w:p>
        </w:tc>
        <w:tc>
          <w:tcPr>
            <w:tcW w:type="dxa" w:w="8210"/>
          </w:tcPr>
          <w:p>
            <w:pPr>
              <w:spacing w:after="0" w:line="276" w:lineRule="auto"/>
            </w:pPr>
            <w:r>
              <w:rPr>
                <w:rFonts w:ascii="맑은 고딕" w:hAnsi="맑은 고딕" w:eastAsia="맑은 고딕"/>
                <w:b w:val="0"/>
                <w:sz w:val="19"/>
              </w:rPr>
              <w:t>한 장 요약 카드</w:t>
            </w:r>
          </w:p>
        </w:tc>
      </w:tr>
      <w:tr>
        <w:tc>
          <w:tcPr>
            <w:tcW w:type="dxa" w:w="1428"/>
          </w:tcPr>
          <w:p>
            <w:pPr>
              <w:spacing w:after="0" w:line="276" w:lineRule="auto"/>
            </w:pPr>
            <w:r>
              <w:rPr>
                <w:rFonts w:ascii="맑은 고딕" w:hAnsi="맑은 고딕" w:eastAsia="맑은 고딕"/>
                <w:b w:val="0"/>
                <w:sz w:val="19"/>
              </w:rPr>
              <w:t>35장</w:t>
            </w:r>
          </w:p>
        </w:tc>
        <w:tc>
          <w:tcPr>
            <w:tcW w:type="dxa" w:w="8210"/>
          </w:tcPr>
          <w:p>
            <w:pPr>
              <w:spacing w:after="0" w:line="276" w:lineRule="auto"/>
            </w:pPr>
            <w:r>
              <w:rPr>
                <w:rFonts w:ascii="맑은 고딕" w:hAnsi="맑은 고딕" w:eastAsia="맑은 고딕"/>
                <w:b w:val="0"/>
                <w:sz w:val="19"/>
              </w:rPr>
              <w:t>양식 모음</w:t>
            </w:r>
          </w:p>
        </w:tc>
      </w:tr>
    </w:tbl>
    <w:p>
      <w:pPr>
        <w:spacing w:after="40"/>
      </w:pPr>
    </w:p>
    <w:sectPr w:rsidR="00FC693F" w:rsidRPr="0006063C" w:rsidSect="00034616">
      <w:footerReference w:type="default" r:id="rId393"/>
      <w:headerReference w:type="default" r:id="rId394"/>
      <w:pgSz w:w="11906" w:h="16838"/>
      <w:pgMar w:top="124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sz w:val="18"/>
      </w:rPr>
      <w:t xml:space="preserve">— </w:t>
    </w:r>
    <w:r>
      <w:fldChar w:fldCharType="begin"/>
    </w:r>
    <w:r>
      <w:instrText xml:space="preserve">PAGE</w:instrText>
    </w:r>
    <w:r>
      <w:fldChar w:fldCharType="separate"/>
    </w:r>
    <w:r>
      <w:rPr>
        <w:rFonts w:ascii="맑은 고딕" w:hAnsi="맑은 고딕" w:eastAsia="맑은 고딕"/>
        <w:sz w:val="20"/>
      </w:rPr>
      <w:t>1</w:t>
    </w:r>
    <w:r>
      <w:fldChar w:fldCharType="end"/>
    </w:r>
    <w:r>
      <w:rPr>
        <w:rFonts w:ascii="맑은 고딕" w:hAnsi="맑은 고딕" w:eastAsia="맑은 고딕"/>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olor w:val="6B7280"/>
        <w:sz w:val="17"/>
      </w:rPr>
      <w:t>OntoBot 사용자 매뉴얼</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24" w:lineRule="auto"/>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맑은 고딕" w:hAnsi="맑은 고딕" w:eastAsia="맑은 고딕"/>
      <w:b/>
      <w:bCs/>
      <w:color w:val="1E3A8A"/>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맑은 고딕" w:hAnsi="맑은 고딕" w:eastAsia="맑은 고딕"/>
      <w:b/>
      <w:bCs/>
      <w:color w:val="1E40AF"/>
      <w:sz w:val="30"/>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맑은 고딕" w:hAnsi="맑은 고딕" w:eastAsia="맑은 고딕"/>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맑은 고딕" w:hAnsi="맑은 고딕" w:eastAsia="맑은 고딕"/>
      <w:b/>
      <w:bCs/>
      <w:i/>
      <w:iCs/>
      <w:color w:val="37415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footer" Target="footer1.xml"/><Relationship Id="rId39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