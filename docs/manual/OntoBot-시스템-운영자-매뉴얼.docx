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맑은 고딕" w:hAnsi="맑은 고딕" w:eastAsia="맑은 고딕"/>
          <w:b/>
          <w:color w:val="2563EB"/>
          <w:sz w:val="80"/>
        </w:rPr>
        <w:t>OntoBot</w:t>
      </w:r>
    </w:p>
    <w:p>
      <w:pPr>
        <w:jc w:val="center"/>
      </w:pPr>
      <w:r>
        <w:rPr>
          <w:rFonts w:ascii="맑은 고딕" w:hAnsi="맑은 고딕" w:eastAsia="맑은 고딕"/>
          <w:b/>
          <w:sz w:val="56"/>
        </w:rPr>
        <w:t>시스템 운영자 매뉴얼</w:t>
      </w:r>
    </w:p>
    <w:p>
      <w:pPr>
        <w:jc w:val="center"/>
      </w:pPr>
      <w:r>
        <w:rPr>
          <w:rFonts w:ascii="맑은 고딕" w:hAnsi="맑은 고딕" w:eastAsia="맑은 고딕"/>
          <w:color w:val="4B5563"/>
          <w:sz w:val="28"/>
        </w:rPr>
        <w:t>실제 설치본으로 따라 하는 설치·관리·배포·장애 대응</w:t>
      </w:r>
    </w:p>
    <w:p/>
    <w:p/>
    <w:p/>
    <w:p/>
    <w:p/>
    <w:p/>
    <w:p/>
    <w:p/>
    <w:p/>
    <w:p/>
    <w:p>
      <w:pPr>
        <w:jc w:val="center"/>
      </w:pPr>
      <w:r>
        <w:rPr>
          <w:rFonts w:ascii="맑은 고딕" w:hAnsi="맑은 고딕" w:eastAsia="맑은 고딕"/>
          <w:color w:val="4B5563"/>
          <w:sz w:val="22"/>
        </w:rPr>
        <w:t>시스템 운영자 · OntoBot 관리자 · 배포 담당자</w:t>
      </w:r>
    </w:p>
    <w:p>
      <w:pPr>
        <w:jc w:val="center"/>
      </w:pPr>
      <w:r>
        <w:rPr>
          <w:rFonts w:ascii="맑은 고딕" w:hAnsi="맑은 고딕" w:eastAsia="맑은 고딕"/>
          <w:color w:val="4B5563"/>
          <w:sz w:val="22"/>
        </w:rPr>
        <w:t>2026. 10. 26. 판</w:t>
      </w:r>
    </w:p>
    <w:p>
      <w:r>
        <w:br w:type="page"/>
      </w:r>
    </w:p>
    <w:p>
      <w:r>
        <w:rPr>
          <w:rFonts w:ascii="맑은 고딕" w:hAnsi="맑은 고딕" w:eastAsia="맑은 고딕"/>
          <w:b/>
          <w:color w:val="1E3A8A"/>
          <w:sz w:val="40"/>
        </w:rPr>
        <w:t>차례</w:t>
      </w:r>
    </w:p>
    <w:p>
      <w:r>
        <w:fldChar w:fldCharType="begin"/>
      </w:r>
      <w:r>
        <w:instrText xml:space="preserve">TOC \o "1-2" \h \z \u</w:instrText>
      </w:r>
      <w:r>
        <w:fldChar w:fldCharType="separate"/>
      </w:r>
      <w:r>
        <w:rPr>
          <w:rFonts w:ascii="맑은 고딕" w:hAnsi="맑은 고딕" w:eastAsia="맑은 고딕"/>
          <w:sz w:val="20"/>
        </w:rPr>
        <w:t>(목차는 Word 에서 열 때 필드 업데이트로 채워집니다)</w:t>
      </w:r>
      <w:r>
        <w:fldChar w:fldCharType="end"/>
      </w:r>
    </w:p>
    <w:p>
      <w:r>
        <w:br w:type="page"/>
      </w:r>
    </w:p>
    <w:p>
      <w:pPr>
        <w:pStyle w:val="Heading1"/>
      </w:pPr>
      <w:r>
        <w:t>들어가며</w:t>
      </w:r>
    </w:p>
    <w:p>
      <w:r>
        <w:rPr>
          <w:rFonts w:ascii="맑은 고딕" w:hAnsi="맑은 고딕" w:eastAsia="맑은 고딕"/>
          <w:b w:val="0"/>
        </w:rPr>
        <w:t xml:space="preserve">이 책은 OntoBot 을 </w:t>
      </w:r>
      <w:r>
        <w:rPr>
          <w:rFonts w:ascii="맑은 고딕" w:hAnsi="맑은 고딕" w:eastAsia="맑은 고딕"/>
          <w:b/>
        </w:rPr>
        <w:t>설치하고, 매일 지켜보고, 사용자를 관리하고, 업그레이드하고, 문제가 생겼을 때 고치는 사람</w:t>
      </w:r>
      <w:r>
        <w:rPr>
          <w:rFonts w:ascii="맑은 고딕" w:hAnsi="맑은 고딕" w:eastAsia="맑은 고딕"/>
          <w:b w:val="0"/>
        </w:rPr>
        <w:t>을 위한 안내서입니다. 회사에서는 보통 "시스템 운영자", "서버 관리자", "OntoBot 관리자"라고 부르는 사람입니다.</w:t>
      </w:r>
    </w:p>
    <w:p>
      <w:r>
        <w:rPr>
          <w:rFonts w:ascii="맑은 고딕" w:hAnsi="맑은 고딕" w:eastAsia="맑은 고딕"/>
          <w:b w:val="0"/>
        </w:rPr>
        <w:t xml:space="preserve">개발을 해 본 적이 없어도 따라 할 수 있도록 썼습니다. 모든 화면은 </w:t>
      </w:r>
      <w:r>
        <w:rPr>
          <w:rFonts w:ascii="맑은 고딕" w:hAnsi="맑은 고딕" w:eastAsia="맑은 고딕"/>
          <w:b/>
        </w:rPr>
        <w:t>실제로 설치한 OntoBot 을 실제로 조작하면서</w:t>
      </w:r>
      <w:r>
        <w:rPr>
          <w:rFonts w:ascii="맑은 고딕" w:hAnsi="맑은 고딕" w:eastAsia="맑은 고딕"/>
          <w:b w:val="0"/>
        </w:rPr>
        <w:t xml:space="preserve"> 찍었고, 모든 명령은 </w:t>
      </w:r>
      <w:r>
        <w:rPr>
          <w:rFonts w:ascii="맑은 고딕" w:hAnsi="맑은 고딕" w:eastAsia="맑은 고딕"/>
          <w:b/>
        </w:rPr>
        <w:t>실제로 실행한 결과</w:t>
      </w:r>
      <w:r>
        <w:rPr>
          <w:rFonts w:ascii="맑은 고딕" w:hAnsi="맑은 고딕" w:eastAsia="맑은 고딕"/>
          <w:b w:val="0"/>
        </w:rPr>
        <w:t>를 그대로 실었습니다. 화면에 나오는 숫자·날짜·오류 문구는 꾸민 것이 아닙니다.</w:t>
      </w:r>
    </w:p>
    <w:p>
      <w:pPr>
        <w:pStyle w:val="Heading2"/>
      </w:pPr>
      <w:r>
        <w:t>이 책을 읽을 사람</w:t>
      </w:r>
    </w:p>
    <w:tbl>
      <w:tblPr>
        <w:tblStyle w:val="TableGrid"/>
        <w:tblW w:type="auto" w:w="0"/>
        <w:jc w:val="center"/>
        <w:tblLook w:firstColumn="1" w:firstRow="1" w:lastColumn="0" w:lastRow="0" w:noHBand="0" w:noVBand="1" w:val="04A0"/>
      </w:tblPr>
      <w:tblGrid>
        <w:gridCol w:w="3213"/>
        <w:gridCol w:w="3213"/>
        <w:gridCol w:w="3213"/>
      </w:tblGrid>
      <w:tr>
        <w:tc>
          <w:tcPr>
            <w:tcW w:type="dxa" w:w="2589"/>
            <w:shd w:val="clear" w:color="auto" w:fill="E8EEFC"/>
          </w:tcPr>
          <w:p>
            <w:pPr>
              <w:spacing w:after="0" w:line="276" w:lineRule="auto"/>
            </w:pPr>
            <w:r>
              <w:rPr>
                <w:rFonts w:ascii="맑은 고딕" w:hAnsi="맑은 고딕" w:eastAsia="맑은 고딕"/>
                <w:b/>
                <w:sz w:val="19"/>
              </w:rPr>
              <w:t>읽는 사람</w:t>
            </w:r>
          </w:p>
        </w:tc>
        <w:tc>
          <w:tcPr>
            <w:tcW w:type="dxa" w:w="2445"/>
            <w:shd w:val="clear" w:color="auto" w:fill="E8EEFC"/>
          </w:tcPr>
          <w:p>
            <w:pPr>
              <w:spacing w:after="0" w:line="276" w:lineRule="auto"/>
            </w:pPr>
            <w:r>
              <w:rPr>
                <w:rFonts w:ascii="맑은 고딕" w:hAnsi="맑은 고딕" w:eastAsia="맑은 고딕"/>
                <w:b/>
                <w:sz w:val="19"/>
              </w:rPr>
              <w:t>주로 볼 장</w:t>
            </w:r>
          </w:p>
        </w:tc>
        <w:tc>
          <w:tcPr>
            <w:tcW w:type="dxa" w:w="4603"/>
            <w:shd w:val="clear" w:color="auto" w:fill="E8EEFC"/>
          </w:tcPr>
          <w:p>
            <w:pPr>
              <w:spacing w:after="0" w:line="276" w:lineRule="auto"/>
            </w:pPr>
            <w:r>
              <w:rPr>
                <w:rFonts w:ascii="맑은 고딕" w:hAnsi="맑은 고딕" w:eastAsia="맑은 고딕"/>
                <w:b/>
                <w:sz w:val="19"/>
              </w:rPr>
              <w:t>하는 일</w:t>
            </w:r>
          </w:p>
        </w:tc>
      </w:tr>
      <w:tr>
        <w:tc>
          <w:tcPr>
            <w:tcW w:type="dxa" w:w="2589"/>
          </w:tcPr>
          <w:p>
            <w:pPr>
              <w:spacing w:after="0" w:line="276" w:lineRule="auto"/>
            </w:pPr>
            <w:r>
              <w:rPr>
                <w:rFonts w:ascii="맑은 고딕" w:hAnsi="맑은 고딕" w:eastAsia="맑은 고딕"/>
                <w:b w:val="0"/>
                <w:sz w:val="19"/>
              </w:rPr>
              <w:t>처음 맡은 운영자</w:t>
            </w:r>
          </w:p>
        </w:tc>
        <w:tc>
          <w:tcPr>
            <w:tcW w:type="dxa" w:w="2445"/>
          </w:tcPr>
          <w:p>
            <w:pPr>
              <w:spacing w:after="0" w:line="276" w:lineRule="auto"/>
            </w:pPr>
            <w:r>
              <w:rPr>
                <w:rFonts w:ascii="맑은 고딕" w:hAnsi="맑은 고딕" w:eastAsia="맑은 고딕"/>
                <w:b w:val="0"/>
                <w:sz w:val="19"/>
              </w:rPr>
              <w:t>1~6장, 17~18장, 25장</w:t>
            </w:r>
          </w:p>
        </w:tc>
        <w:tc>
          <w:tcPr>
            <w:tcW w:type="dxa" w:w="4603"/>
          </w:tcPr>
          <w:p>
            <w:pPr>
              <w:spacing w:after="0" w:line="276" w:lineRule="auto"/>
            </w:pPr>
            <w:r>
              <w:rPr>
                <w:rFonts w:ascii="맑은 고딕" w:hAnsi="맑은 고딕" w:eastAsia="맑은 고딕"/>
                <w:b w:val="0"/>
                <w:sz w:val="19"/>
              </w:rPr>
              <w:t>시스템을 이해하고, 화면에 들어가고, 매일 점검합니다</w:t>
            </w:r>
          </w:p>
        </w:tc>
      </w:tr>
      <w:tr>
        <w:tc>
          <w:tcPr>
            <w:tcW w:type="dxa" w:w="2589"/>
          </w:tcPr>
          <w:p>
            <w:pPr>
              <w:spacing w:after="0" w:line="276" w:lineRule="auto"/>
            </w:pPr>
            <w:r>
              <w:rPr>
                <w:rFonts w:ascii="맑은 고딕" w:hAnsi="맑은 고딕" w:eastAsia="맑은 고딕"/>
                <w:b w:val="0"/>
                <w:sz w:val="19"/>
              </w:rPr>
              <w:t>설치 담당자</w:t>
            </w:r>
          </w:p>
        </w:tc>
        <w:tc>
          <w:tcPr>
            <w:tcW w:type="dxa" w:w="2445"/>
          </w:tcPr>
          <w:p>
            <w:pPr>
              <w:spacing w:after="0" w:line="276" w:lineRule="auto"/>
            </w:pPr>
            <w:r>
              <w:rPr>
                <w:rFonts w:ascii="맑은 고딕" w:hAnsi="맑은 고딕" w:eastAsia="맑은 고딕"/>
                <w:b w:val="0"/>
                <w:sz w:val="19"/>
              </w:rPr>
              <w:t>4~5장, 29~31장</w:t>
            </w:r>
          </w:p>
        </w:tc>
        <w:tc>
          <w:tcPr>
            <w:tcW w:type="dxa" w:w="4603"/>
          </w:tcPr>
          <w:p>
            <w:pPr>
              <w:spacing w:after="0" w:line="276" w:lineRule="auto"/>
            </w:pPr>
            <w:r>
              <w:rPr>
                <w:rFonts w:ascii="맑은 고딕" w:hAnsi="맑은 고딕" w:eastAsia="맑은 고딕"/>
                <w:b w:val="0"/>
                <w:sz w:val="19"/>
              </w:rPr>
              <w:t>폐쇄망 서버에 처음 설치합니다</w:t>
            </w:r>
          </w:p>
        </w:tc>
      </w:tr>
      <w:tr>
        <w:tc>
          <w:tcPr>
            <w:tcW w:type="dxa" w:w="2589"/>
          </w:tcPr>
          <w:p>
            <w:pPr>
              <w:spacing w:after="0" w:line="276" w:lineRule="auto"/>
            </w:pPr>
            <w:r>
              <w:rPr>
                <w:rFonts w:ascii="맑은 고딕" w:hAnsi="맑은 고딕" w:eastAsia="맑은 고딕"/>
                <w:b w:val="0"/>
                <w:sz w:val="19"/>
              </w:rPr>
              <w:t>OntoBot 관리자(admin)</w:t>
            </w:r>
          </w:p>
        </w:tc>
        <w:tc>
          <w:tcPr>
            <w:tcW w:type="dxa" w:w="2445"/>
          </w:tcPr>
          <w:p>
            <w:pPr>
              <w:spacing w:after="0" w:line="276" w:lineRule="auto"/>
            </w:pPr>
            <w:r>
              <w:rPr>
                <w:rFonts w:ascii="맑은 고딕" w:hAnsi="맑은 고딕" w:eastAsia="맑은 고딕"/>
                <w:b w:val="0"/>
                <w:sz w:val="19"/>
              </w:rPr>
              <w:t>6~10장, 14장, 16장</w:t>
            </w:r>
          </w:p>
        </w:tc>
        <w:tc>
          <w:tcPr>
            <w:tcW w:type="dxa" w:w="4603"/>
          </w:tcPr>
          <w:p>
            <w:pPr>
              <w:spacing w:after="0" w:line="276" w:lineRule="auto"/>
            </w:pPr>
            <w:r>
              <w:rPr>
                <w:rFonts w:ascii="맑은 고딕" w:hAnsi="맑은 고딕" w:eastAsia="맑은 고딕"/>
                <w:b w:val="0"/>
                <w:sz w:val="19"/>
              </w:rPr>
              <w:t>계정·권한·감사 로그·트레이스·Action 롤백을 맡습니다</w:t>
            </w:r>
          </w:p>
        </w:tc>
      </w:tr>
      <w:tr>
        <w:tc>
          <w:tcPr>
            <w:tcW w:type="dxa" w:w="2589"/>
          </w:tcPr>
          <w:p>
            <w:pPr>
              <w:spacing w:after="0" w:line="276" w:lineRule="auto"/>
            </w:pPr>
            <w:r>
              <w:rPr>
                <w:rFonts w:ascii="맑은 고딕" w:hAnsi="맑은 고딕" w:eastAsia="맑은 고딕"/>
                <w:b w:val="0"/>
                <w:sz w:val="19"/>
              </w:rPr>
              <w:t>데이터 연결 담당자</w:t>
            </w:r>
          </w:p>
        </w:tc>
        <w:tc>
          <w:tcPr>
            <w:tcW w:type="dxa" w:w="2445"/>
          </w:tcPr>
          <w:p>
            <w:pPr>
              <w:spacing w:after="0" w:line="276" w:lineRule="auto"/>
            </w:pPr>
            <w:r>
              <w:rPr>
                <w:rFonts w:ascii="맑은 고딕" w:hAnsi="맑은 고딕" w:eastAsia="맑은 고딕"/>
                <w:b w:val="0"/>
                <w:sz w:val="19"/>
              </w:rPr>
              <w:t>11~13장, 15장</w:t>
            </w:r>
          </w:p>
        </w:tc>
        <w:tc>
          <w:tcPr>
            <w:tcW w:type="dxa" w:w="4603"/>
          </w:tcPr>
          <w:p>
            <w:pPr>
              <w:spacing w:after="0" w:line="276" w:lineRule="auto"/>
            </w:pPr>
            <w:r>
              <w:rPr>
                <w:rFonts w:ascii="맑은 고딕" w:hAnsi="맑은 고딕" w:eastAsia="맑은 고딕"/>
                <w:b w:val="0"/>
                <w:sz w:val="19"/>
              </w:rPr>
              <w:t>사내 DB·메일·SMS 를 연결합니다</w:t>
            </w:r>
          </w:p>
        </w:tc>
      </w:tr>
      <w:tr>
        <w:tc>
          <w:tcPr>
            <w:tcW w:type="dxa" w:w="2589"/>
          </w:tcPr>
          <w:p>
            <w:pPr>
              <w:spacing w:after="0" w:line="276" w:lineRule="auto"/>
            </w:pPr>
            <w:r>
              <w:rPr>
                <w:rFonts w:ascii="맑은 고딕" w:hAnsi="맑은 고딕" w:eastAsia="맑은 고딕"/>
                <w:b w:val="0"/>
                <w:sz w:val="19"/>
              </w:rPr>
              <w:t>배포 담당자</w:t>
            </w:r>
          </w:p>
        </w:tc>
        <w:tc>
          <w:tcPr>
            <w:tcW w:type="dxa" w:w="2445"/>
          </w:tcPr>
          <w:p>
            <w:pPr>
              <w:spacing w:after="0" w:line="276" w:lineRule="auto"/>
            </w:pPr>
            <w:r>
              <w:rPr>
                <w:rFonts w:ascii="맑은 고딕" w:hAnsi="맑은 고딕" w:eastAsia="맑은 고딕"/>
                <w:b w:val="0"/>
                <w:sz w:val="19"/>
              </w:rPr>
              <w:t>17~24장</w:t>
            </w:r>
          </w:p>
        </w:tc>
        <w:tc>
          <w:tcPr>
            <w:tcW w:type="dxa" w:w="4603"/>
          </w:tcPr>
          <w:p>
            <w:pPr>
              <w:spacing w:after="0" w:line="276" w:lineRule="auto"/>
            </w:pPr>
            <w:r>
              <w:rPr>
                <w:rFonts w:ascii="맑은 고딕" w:hAnsi="맑은 고딕" w:eastAsia="맑은 고딕"/>
                <w:b w:val="0"/>
                <w:sz w:val="19"/>
              </w:rPr>
              <w:t>업그레이드·롤백·백업을 배포 콘솔로 합니다</w:t>
            </w:r>
          </w:p>
        </w:tc>
      </w:tr>
      <w:tr>
        <w:tc>
          <w:tcPr>
            <w:tcW w:type="dxa" w:w="2589"/>
          </w:tcPr>
          <w:p>
            <w:pPr>
              <w:spacing w:after="0" w:line="276" w:lineRule="auto"/>
            </w:pPr>
            <w:r>
              <w:rPr>
                <w:rFonts w:ascii="맑은 고딕" w:hAnsi="맑은 고딕" w:eastAsia="맑은 고딕"/>
                <w:b w:val="0"/>
                <w:sz w:val="19"/>
              </w:rPr>
              <w:t>장애 대응 담당자</w:t>
            </w:r>
          </w:p>
        </w:tc>
        <w:tc>
          <w:tcPr>
            <w:tcW w:type="dxa" w:w="2445"/>
          </w:tcPr>
          <w:p>
            <w:pPr>
              <w:spacing w:after="0" w:line="276" w:lineRule="auto"/>
            </w:pPr>
            <w:r>
              <w:rPr>
                <w:rFonts w:ascii="맑은 고딕" w:hAnsi="맑은 고딕" w:eastAsia="맑은 고딕"/>
                <w:b w:val="0"/>
                <w:sz w:val="19"/>
              </w:rPr>
              <w:t>26~28장, 32장</w:t>
            </w:r>
          </w:p>
        </w:tc>
        <w:tc>
          <w:tcPr>
            <w:tcW w:type="dxa" w:w="4603"/>
          </w:tcPr>
          <w:p>
            <w:pPr>
              <w:spacing w:after="0" w:line="276" w:lineRule="auto"/>
            </w:pPr>
            <w:r>
              <w:rPr>
                <w:rFonts w:ascii="맑은 고딕" w:hAnsi="맑은 고딕" w:eastAsia="맑은 고딕"/>
                <w:b w:val="0"/>
                <w:sz w:val="19"/>
              </w:rPr>
              <w:t>로그를 보고 원인을 찾아 고칩니다</w:t>
            </w:r>
          </w:p>
        </w:tc>
      </w:tr>
    </w:tbl>
    <w:p>
      <w:pPr>
        <w:spacing w:after="40"/>
      </w:pPr>
    </w:p>
    <w:p>
      <w:r>
        <w:rPr>
          <w:rFonts w:ascii="맑은 고딕" w:hAnsi="맑은 고딕" w:eastAsia="맑은 고딕"/>
          <w:b w:val="0"/>
        </w:rPr>
        <w:t xml:space="preserve">화면을 쓰는 방법(질문하기, 답 읽기, Action 요청하기 등)은 </w:t>
      </w:r>
      <w:r>
        <w:rPr>
          <w:rFonts w:ascii="맑은 고딕" w:hAnsi="맑은 고딕" w:eastAsia="맑은 고딕"/>
          <w:b/>
        </w:rPr>
        <w:t>사용자 매뉴얼</w:t>
      </w:r>
      <w:r>
        <w:rPr>
          <w:rFonts w:ascii="맑은 고딕" w:hAnsi="맑은 고딕" w:eastAsia="맑은 고딕"/>
          <w:b w:val="0"/>
        </w:rPr>
        <w:t>에 자세히 있습니다. 이 책은 운영자가 꼭 알아야 하는 만큼만 그 화면을 다시 보여 줍니다.</w:t>
      </w:r>
    </w:p>
    <w:p>
      <w:pPr>
        <w:pStyle w:val="Heading2"/>
      </w:pPr>
      <w:r>
        <w:t>이 책의 짜임</w:t>
      </w:r>
    </w:p>
    <w:tbl>
      <w:tblPr>
        <w:tblStyle w:val="TableGrid"/>
        <w:tblW w:type="auto" w:w="0"/>
        <w:jc w:val="center"/>
        <w:tblLook w:firstColumn="1" w:firstRow="1" w:lastColumn="0" w:lastRow="0" w:noHBand="0" w:noVBand="1" w:val="04A0"/>
      </w:tblPr>
      <w:tblGrid>
        <w:gridCol w:w="3213"/>
        <w:gridCol w:w="3213"/>
        <w:gridCol w:w="3213"/>
      </w:tblGrid>
      <w:tr>
        <w:tc>
          <w:tcPr>
            <w:tcW w:type="dxa" w:w="1377"/>
            <w:shd w:val="clear" w:color="auto" w:fill="E8EEFC"/>
          </w:tcPr>
          <w:p>
            <w:pPr>
              <w:spacing w:after="0" w:line="276" w:lineRule="auto"/>
            </w:pPr>
            <w:r>
              <w:rPr>
                <w:rFonts w:ascii="맑은 고딕" w:hAnsi="맑은 고딕" w:eastAsia="맑은 고딕"/>
                <w:b/>
                <w:sz w:val="19"/>
              </w:rPr>
              <w:t>부</w:t>
            </w:r>
          </w:p>
        </w:tc>
        <w:tc>
          <w:tcPr>
            <w:tcW w:type="dxa" w:w="751"/>
            <w:shd w:val="clear" w:color="auto" w:fill="E8EEFC"/>
          </w:tcPr>
          <w:p>
            <w:pPr>
              <w:spacing w:after="0" w:line="276" w:lineRule="auto"/>
            </w:pPr>
            <w:r>
              <w:rPr>
                <w:rFonts w:ascii="맑은 고딕" w:hAnsi="맑은 고딕" w:eastAsia="맑은 고딕"/>
                <w:b/>
                <w:sz w:val="19"/>
              </w:rPr>
              <w:t>장</w:t>
            </w:r>
          </w:p>
        </w:tc>
        <w:tc>
          <w:tcPr>
            <w:tcW w:type="dxa" w:w="7510"/>
            <w:shd w:val="clear" w:color="auto" w:fill="E8EEFC"/>
          </w:tcPr>
          <w:p>
            <w:pPr>
              <w:spacing w:after="0" w:line="276" w:lineRule="auto"/>
            </w:pPr>
            <w:r>
              <w:rPr>
                <w:rFonts w:ascii="맑은 고딕" w:hAnsi="맑은 고딕" w:eastAsia="맑은 고딕"/>
                <w:b/>
                <w:sz w:val="19"/>
              </w:rPr>
              <w:t>내용</w:t>
            </w:r>
          </w:p>
        </w:tc>
      </w:tr>
      <w:tr>
        <w:tc>
          <w:tcPr>
            <w:tcW w:type="dxa" w:w="1377"/>
          </w:tcPr>
          <w:p>
            <w:pPr>
              <w:spacing w:after="0" w:line="276" w:lineRule="auto"/>
            </w:pPr>
            <w:r>
              <w:rPr>
                <w:rFonts w:ascii="맑은 고딕" w:hAnsi="맑은 고딕" w:eastAsia="맑은 고딕"/>
                <w:b w:val="0"/>
                <w:sz w:val="19"/>
              </w:rPr>
              <w:t>제1부 이해하기</w:t>
            </w:r>
          </w:p>
        </w:tc>
        <w:tc>
          <w:tcPr>
            <w:tcW w:type="dxa" w:w="751"/>
          </w:tcPr>
          <w:p>
            <w:pPr>
              <w:spacing w:after="0" w:line="276" w:lineRule="auto"/>
            </w:pPr>
            <w:r>
              <w:rPr>
                <w:rFonts w:ascii="맑은 고딕" w:hAnsi="맑은 고딕" w:eastAsia="맑은 고딕"/>
                <w:b w:val="0"/>
                <w:sz w:val="19"/>
              </w:rPr>
              <w:t>1~3장</w:t>
            </w:r>
          </w:p>
        </w:tc>
        <w:tc>
          <w:tcPr>
            <w:tcW w:type="dxa" w:w="7510"/>
          </w:tcPr>
          <w:p>
            <w:pPr>
              <w:spacing w:after="0" w:line="276" w:lineRule="auto"/>
            </w:pPr>
            <w:r>
              <w:rPr>
                <w:rFonts w:ascii="맑은 고딕" w:hAnsi="맑은 고딕" w:eastAsia="맑은 고딕"/>
                <w:b w:val="0"/>
                <w:sz w:val="19"/>
              </w:rPr>
              <w:t>OntoBot 이 무엇이고 어떻게 생겼는지, 운영자가 알아야 할 낱말</w:t>
            </w:r>
          </w:p>
        </w:tc>
      </w:tr>
      <w:tr>
        <w:tc>
          <w:tcPr>
            <w:tcW w:type="dxa" w:w="1377"/>
          </w:tcPr>
          <w:p>
            <w:pPr>
              <w:spacing w:after="0" w:line="276" w:lineRule="auto"/>
            </w:pPr>
            <w:r>
              <w:rPr>
                <w:rFonts w:ascii="맑은 고딕" w:hAnsi="맑은 고딕" w:eastAsia="맑은 고딕"/>
                <w:b w:val="0"/>
                <w:sz w:val="19"/>
              </w:rPr>
              <w:t>제2부 설치하기</w:t>
            </w:r>
          </w:p>
        </w:tc>
        <w:tc>
          <w:tcPr>
            <w:tcW w:type="dxa" w:w="751"/>
          </w:tcPr>
          <w:p>
            <w:pPr>
              <w:spacing w:after="0" w:line="276" w:lineRule="auto"/>
            </w:pPr>
            <w:r>
              <w:rPr>
                <w:rFonts w:ascii="맑은 고딕" w:hAnsi="맑은 고딕" w:eastAsia="맑은 고딕"/>
                <w:b w:val="0"/>
                <w:sz w:val="19"/>
              </w:rPr>
              <w:t>4~5장</w:t>
            </w:r>
          </w:p>
        </w:tc>
        <w:tc>
          <w:tcPr>
            <w:tcW w:type="dxa" w:w="7510"/>
          </w:tcPr>
          <w:p>
            <w:pPr>
              <w:spacing w:after="0" w:line="276" w:lineRule="auto"/>
            </w:pPr>
            <w:r>
              <w:rPr>
                <w:rFonts w:ascii="맑은 고딕" w:hAnsi="맑은 고딕" w:eastAsia="맑은 고딕"/>
                <w:b w:val="0"/>
                <w:sz w:val="19"/>
              </w:rPr>
              <w:t>설치 준비, 번들, 설치, 설치 확인</w:t>
            </w:r>
          </w:p>
        </w:tc>
      </w:tr>
      <w:tr>
        <w:tc>
          <w:tcPr>
            <w:tcW w:type="dxa" w:w="1377"/>
          </w:tcPr>
          <w:p>
            <w:pPr>
              <w:spacing w:after="0" w:line="276" w:lineRule="auto"/>
            </w:pPr>
            <w:r>
              <w:rPr>
                <w:rFonts w:ascii="맑은 고딕" w:hAnsi="맑은 고딕" w:eastAsia="맑은 고딕"/>
                <w:b w:val="0"/>
                <w:sz w:val="19"/>
              </w:rPr>
              <w:t>제3부 사람과 권한</w:t>
            </w:r>
          </w:p>
        </w:tc>
        <w:tc>
          <w:tcPr>
            <w:tcW w:type="dxa" w:w="751"/>
          </w:tcPr>
          <w:p>
            <w:pPr>
              <w:spacing w:after="0" w:line="276" w:lineRule="auto"/>
            </w:pPr>
            <w:r>
              <w:rPr>
                <w:rFonts w:ascii="맑은 고딕" w:hAnsi="맑은 고딕" w:eastAsia="맑은 고딕"/>
                <w:b w:val="0"/>
                <w:sz w:val="19"/>
              </w:rPr>
              <w:t>6~10장</w:t>
            </w:r>
          </w:p>
        </w:tc>
        <w:tc>
          <w:tcPr>
            <w:tcW w:type="dxa" w:w="7510"/>
          </w:tcPr>
          <w:p>
            <w:pPr>
              <w:spacing w:after="0" w:line="276" w:lineRule="auto"/>
            </w:pPr>
            <w:r>
              <w:rPr>
                <w:rFonts w:ascii="맑은 고딕" w:hAnsi="맑은 고딕" w:eastAsia="맑은 고딕"/>
                <w:b w:val="0"/>
                <w:sz w:val="19"/>
              </w:rPr>
              <w:t>웹 화면 첫걸음, 계정, 읽기 권한, 감사 로그, 트레이스</w:t>
            </w:r>
          </w:p>
        </w:tc>
      </w:tr>
      <w:tr>
        <w:tc>
          <w:tcPr>
            <w:tcW w:type="dxa" w:w="1377"/>
          </w:tcPr>
          <w:p>
            <w:pPr>
              <w:spacing w:after="0" w:line="276" w:lineRule="auto"/>
            </w:pPr>
            <w:r>
              <w:rPr>
                <w:rFonts w:ascii="맑은 고딕" w:hAnsi="맑은 고딕" w:eastAsia="맑은 고딕"/>
                <w:b w:val="0"/>
                <w:sz w:val="19"/>
              </w:rPr>
              <w:t>제4부 데이터와 알림</w:t>
            </w:r>
          </w:p>
        </w:tc>
        <w:tc>
          <w:tcPr>
            <w:tcW w:type="dxa" w:w="751"/>
          </w:tcPr>
          <w:p>
            <w:pPr>
              <w:spacing w:after="0" w:line="276" w:lineRule="auto"/>
            </w:pPr>
            <w:r>
              <w:rPr>
                <w:rFonts w:ascii="맑은 고딕" w:hAnsi="맑은 고딕" w:eastAsia="맑은 고딕"/>
                <w:b w:val="0"/>
                <w:sz w:val="19"/>
              </w:rPr>
              <w:t>11~16장</w:t>
            </w:r>
          </w:p>
        </w:tc>
        <w:tc>
          <w:tcPr>
            <w:tcW w:type="dxa" w:w="7510"/>
          </w:tcPr>
          <w:p>
            <w:pPr>
              <w:spacing w:after="0" w:line="276" w:lineRule="auto"/>
            </w:pPr>
            <w:r>
              <w:rPr>
                <w:rFonts w:ascii="맑은 고딕" w:hAnsi="맑은 고딕" w:eastAsia="맑은 고딕"/>
                <w:b w:val="0"/>
                <w:sz w:val="19"/>
              </w:rPr>
              <w:t>데이터 소스, 매핑·동기화, 그래프, Action, 메일·SMS, 편집 충돌</w:t>
            </w:r>
          </w:p>
        </w:tc>
      </w:tr>
      <w:tr>
        <w:tc>
          <w:tcPr>
            <w:tcW w:type="dxa" w:w="1377"/>
          </w:tcPr>
          <w:p>
            <w:pPr>
              <w:spacing w:after="0" w:line="276" w:lineRule="auto"/>
            </w:pPr>
            <w:r>
              <w:rPr>
                <w:rFonts w:ascii="맑은 고딕" w:hAnsi="맑은 고딕" w:eastAsia="맑은 고딕"/>
                <w:b w:val="0"/>
                <w:sz w:val="19"/>
              </w:rPr>
              <w:t>제5부 배포 콘솔</w:t>
            </w:r>
          </w:p>
        </w:tc>
        <w:tc>
          <w:tcPr>
            <w:tcW w:type="dxa" w:w="751"/>
          </w:tcPr>
          <w:p>
            <w:pPr>
              <w:spacing w:after="0" w:line="276" w:lineRule="auto"/>
            </w:pPr>
            <w:r>
              <w:rPr>
                <w:rFonts w:ascii="맑은 고딕" w:hAnsi="맑은 고딕" w:eastAsia="맑은 고딕"/>
                <w:b w:val="0"/>
                <w:sz w:val="19"/>
              </w:rPr>
              <w:t>17~24장</w:t>
            </w:r>
          </w:p>
        </w:tc>
        <w:tc>
          <w:tcPr>
            <w:tcW w:type="dxa" w:w="7510"/>
          </w:tcPr>
          <w:p>
            <w:pPr>
              <w:spacing w:after="0" w:line="276" w:lineRule="auto"/>
            </w:pPr>
            <w:r>
              <w:rPr>
                <w:rFonts w:ascii="맑은 고딕" w:hAnsi="맑은 고딕" w:eastAsia="맑은 고딕"/>
                <w:b w:val="0"/>
                <w:sz w:val="19"/>
              </w:rPr>
              <w:t>로그인, 현황, 백업, 번들, 업그레이드, 롤백, 콘솔 갱신, 작업 기록</w:t>
            </w:r>
          </w:p>
        </w:tc>
      </w:tr>
      <w:tr>
        <w:tc>
          <w:tcPr>
            <w:tcW w:type="dxa" w:w="1377"/>
          </w:tcPr>
          <w:p>
            <w:pPr>
              <w:spacing w:after="0" w:line="276" w:lineRule="auto"/>
            </w:pPr>
            <w:r>
              <w:rPr>
                <w:rFonts w:ascii="맑은 고딕" w:hAnsi="맑은 고딕" w:eastAsia="맑은 고딕"/>
                <w:b w:val="0"/>
                <w:sz w:val="19"/>
              </w:rPr>
              <w:t>제6부 지키기</w:t>
            </w:r>
          </w:p>
        </w:tc>
        <w:tc>
          <w:tcPr>
            <w:tcW w:type="dxa" w:w="751"/>
          </w:tcPr>
          <w:p>
            <w:pPr>
              <w:spacing w:after="0" w:line="276" w:lineRule="auto"/>
            </w:pPr>
            <w:r>
              <w:rPr>
                <w:rFonts w:ascii="맑은 고딕" w:hAnsi="맑은 고딕" w:eastAsia="맑은 고딕"/>
                <w:b w:val="0"/>
                <w:sz w:val="19"/>
              </w:rPr>
              <w:t>25~28장</w:t>
            </w:r>
          </w:p>
        </w:tc>
        <w:tc>
          <w:tcPr>
            <w:tcW w:type="dxa" w:w="7510"/>
          </w:tcPr>
          <w:p>
            <w:pPr>
              <w:spacing w:after="0" w:line="276" w:lineRule="auto"/>
            </w:pPr>
            <w:r>
              <w:rPr>
                <w:rFonts w:ascii="맑은 고딕" w:hAnsi="맑은 고딕" w:eastAsia="맑은 고딕"/>
                <w:b w:val="0"/>
                <w:sz w:val="19"/>
              </w:rPr>
              <w:t>정기 점검, 로그, 장애를 일부러 일으켜 보는 실습, 증상별 해결표</w:t>
            </w:r>
          </w:p>
        </w:tc>
      </w:tr>
      <w:tr>
        <w:tc>
          <w:tcPr>
            <w:tcW w:type="dxa" w:w="1377"/>
          </w:tcPr>
          <w:p>
            <w:pPr>
              <w:spacing w:after="0" w:line="276" w:lineRule="auto"/>
            </w:pPr>
            <w:r>
              <w:rPr>
                <w:rFonts w:ascii="맑은 고딕" w:hAnsi="맑은 고딕" w:eastAsia="맑은 고딕"/>
                <w:b w:val="0"/>
                <w:sz w:val="19"/>
              </w:rPr>
              <w:t>제7부 참고</w:t>
            </w:r>
          </w:p>
        </w:tc>
        <w:tc>
          <w:tcPr>
            <w:tcW w:type="dxa" w:w="751"/>
          </w:tcPr>
          <w:p>
            <w:pPr>
              <w:spacing w:after="0" w:line="276" w:lineRule="auto"/>
            </w:pPr>
            <w:r>
              <w:rPr>
                <w:rFonts w:ascii="맑은 고딕" w:hAnsi="맑은 고딕" w:eastAsia="맑은 고딕"/>
                <w:b w:val="0"/>
                <w:sz w:val="19"/>
              </w:rPr>
              <w:t>29~33장</w:t>
            </w:r>
          </w:p>
        </w:tc>
        <w:tc>
          <w:tcPr>
            <w:tcW w:type="dxa" w:w="7510"/>
          </w:tcPr>
          <w:p>
            <w:pPr>
              <w:spacing w:after="0" w:line="276" w:lineRule="auto"/>
            </w:pPr>
            <w:r>
              <w:rPr>
                <w:rFonts w:ascii="맑은 고딕" w:hAnsi="맑은 고딕" w:eastAsia="맑은 고딕"/>
                <w:b w:val="0"/>
                <w:sz w:val="19"/>
              </w:rPr>
              <w:t>명령 모음, 설정 항목, 보안, 훈련 시나리오, 자주 묻는 질문</w:t>
            </w:r>
          </w:p>
        </w:tc>
      </w:tr>
      <w:tr>
        <w:tc>
          <w:tcPr>
            <w:tcW w:type="dxa" w:w="1377"/>
          </w:tcPr>
          <w:p>
            <w:pPr>
              <w:spacing w:after="0" w:line="276" w:lineRule="auto"/>
            </w:pPr>
            <w:r>
              <w:rPr>
                <w:rFonts w:ascii="맑은 고딕" w:hAnsi="맑은 고딕" w:eastAsia="맑은 고딕"/>
                <w:b w:val="0"/>
                <w:sz w:val="19"/>
              </w:rPr>
              <w:t>제8부 깊이 보기</w:t>
            </w:r>
          </w:p>
        </w:tc>
        <w:tc>
          <w:tcPr>
            <w:tcW w:type="dxa" w:w="751"/>
          </w:tcPr>
          <w:p>
            <w:pPr>
              <w:spacing w:after="0" w:line="276" w:lineRule="auto"/>
            </w:pPr>
            <w:r>
              <w:rPr>
                <w:rFonts w:ascii="맑은 고딕" w:hAnsi="맑은 고딕" w:eastAsia="맑은 고딕"/>
                <w:b w:val="0"/>
                <w:sz w:val="19"/>
              </w:rPr>
              <w:t>34~42장</w:t>
            </w:r>
          </w:p>
        </w:tc>
        <w:tc>
          <w:tcPr>
            <w:tcW w:type="dxa" w:w="7510"/>
          </w:tcPr>
          <w:p>
            <w:pPr>
              <w:spacing w:after="0" w:line="276" w:lineRule="auto"/>
            </w:pPr>
            <w:r>
              <w:rPr>
                <w:rFonts w:ascii="맑은 고딕" w:hAnsi="맑은 고딕" w:eastAsia="맑은 고딕"/>
                <w:b w:val="0"/>
                <w:sz w:val="19"/>
              </w:rPr>
              <w:t>정상 동작 질문 모음, 역할별 화면, 온톨로지 확인, 동시 사용과 용량, 품질 평가, 서버 자원·AI 모델, 데이터베이스·관계 저장소, 화면·명령 문구 사전, 문의 처리 사례</w:t>
            </w:r>
          </w:p>
        </w:tc>
      </w:tr>
      <w:tr>
        <w:tc>
          <w:tcPr>
            <w:tcW w:type="dxa" w:w="1377"/>
          </w:tcPr>
          <w:p>
            <w:pPr>
              <w:spacing w:after="0" w:line="276" w:lineRule="auto"/>
            </w:pPr>
            <w:r>
              <w:rPr>
                <w:rFonts w:ascii="맑은 고딕" w:hAnsi="맑은 고딕" w:eastAsia="맑은 고딕"/>
                <w:b w:val="0"/>
                <w:sz w:val="19"/>
              </w:rPr>
              <w:t>부록</w:t>
            </w:r>
          </w:p>
        </w:tc>
        <w:tc>
          <w:tcPr>
            <w:tcW w:type="dxa" w:w="751"/>
          </w:tcPr>
          <w:p>
            <w:pPr>
              <w:spacing w:after="0" w:line="276" w:lineRule="auto"/>
            </w:pPr>
            <w:r>
              <w:rPr>
                <w:rFonts w:ascii="맑은 고딕" w:hAnsi="맑은 고딕" w:eastAsia="맑은 고딕"/>
                <w:b w:val="0"/>
                <w:sz w:val="19"/>
              </w:rPr>
              <w:t>43~45장</w:t>
            </w:r>
          </w:p>
        </w:tc>
        <w:tc>
          <w:tcPr>
            <w:tcW w:type="dxa" w:w="7510"/>
          </w:tcPr>
          <w:p>
            <w:pPr>
              <w:spacing w:after="0" w:line="276" w:lineRule="auto"/>
            </w:pPr>
            <w:r>
              <w:rPr>
                <w:rFonts w:ascii="맑은 고딕" w:hAnsi="맑은 고딕" w:eastAsia="맑은 고딕"/>
                <w:b w:val="0"/>
                <w:sz w:val="19"/>
              </w:rPr>
              <w:t>점검표·양식, 용어집, 찾아보기</w:t>
            </w:r>
          </w:p>
        </w:tc>
      </w:tr>
    </w:tbl>
    <w:p>
      <w:pPr>
        <w:spacing w:after="40"/>
      </w:pPr>
    </w:p>
    <w:p>
      <w:r>
        <w:rPr>
          <w:rFonts w:ascii="맑은 고딕" w:hAnsi="맑은 고딕" w:eastAsia="맑은 고딕"/>
          <w:b w:val="0"/>
        </w:rPr>
        <w:t>처음이라면 1장부터 순서대로 읽으세요. 장이 앞 장의 결과(만든 계정, 연결한 데이터 등)에 기대어 이어지도록 썼습니다. 이미 운영 중이라면 필요한 장만 골라 읽어도 됩니다.</w:t>
      </w:r>
    </w:p>
    <w:p>
      <w:pPr>
        <w:pStyle w:val="Heading2"/>
      </w:pPr>
      <w:r>
        <w:t>사진 읽는 법</w:t>
      </w:r>
    </w:p>
    <w:p>
      <w:pPr>
        <w:pStyle w:val="Heading3"/>
      </w:pPr>
      <w:r>
        <w:t>웹 화면 사진</w:t>
      </w:r>
    </w:p>
    <w:p>
      <w:pPr>
        <w:keepNext/>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admin-page.png"/>
                    <pic:cNvPicPr/>
                  </pic:nvPicPr>
                  <pic:blipFill>
                    <a:blip r:embed="rId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 사진 속 번호 표시의 예 — 관리 화면</w:t>
      </w:r>
    </w:p>
    <w:p>
      <w:pPr>
        <w:pStyle w:val="ListBullet"/>
        <w:spacing w:after="40"/>
      </w:pPr>
      <w:r>
        <w:rPr>
          <w:rFonts w:ascii="맑은 고딕" w:hAnsi="맑은 고딕" w:eastAsia="맑은 고딕"/>
          <w:b w:val="0"/>
        </w:rPr>
        <w:t xml:space="preserve">화면 위에 </w:t>
      </w:r>
      <w:r>
        <w:rPr>
          <w:rFonts w:ascii="맑은 고딕" w:hAnsi="맑은 고딕" w:eastAsia="맑은 고딕"/>
          <w:b/>
        </w:rPr>
        <w:t>빨간 테두리</w:t>
      </w:r>
      <w:r>
        <w:rPr>
          <w:rFonts w:ascii="맑은 고딕" w:hAnsi="맑은 고딕" w:eastAsia="맑은 고딕"/>
          <w:b w:val="0"/>
        </w:rPr>
        <w:t xml:space="preserve">와 </w:t>
      </w:r>
      <w:r>
        <w:rPr>
          <w:rFonts w:ascii="맑은 고딕" w:hAnsi="맑은 고딕" w:eastAsia="맑은 고딕"/>
          <w:b/>
        </w:rPr>
        <w:t>빨간 동그라미 번호</w:t>
      </w:r>
      <w:r>
        <w:rPr>
          <w:rFonts w:ascii="맑은 고딕" w:hAnsi="맑은 고딕" w:eastAsia="맑은 고딕"/>
          <w:b w:val="0"/>
        </w:rPr>
        <w:t>(①②③…)가 있으면, 그 번호를 본문의 표나 순서와 짝지어</w:t>
      </w:r>
    </w:p>
    <w:p>
      <w:r>
        <w:rPr>
          <w:rFonts w:ascii="맑은 고딕" w:hAnsi="맑은 고딕" w:eastAsia="맑은 고딕"/>
          <w:b w:val="0"/>
        </w:rPr>
        <w:t>읽습니다. 빨간 표시는 설명을 위해 사진에만 그린 것이고 실제 화면에는 없습니다.</w:t>
      </w:r>
    </w:p>
    <w:p>
      <w:pPr>
        <w:pStyle w:val="ListBullet"/>
        <w:spacing w:after="40"/>
      </w:pPr>
      <w:r>
        <w:rPr>
          <w:rFonts w:ascii="맑은 고딕" w:hAnsi="맑은 고딕" w:eastAsia="맑은 고딕"/>
          <w:b w:val="0"/>
        </w:rPr>
        <w:t>사진은 대부분 가로 1280 화소 크기의 브라우저(마이크로소프트 엣지)로 찍었습니다. 모니터가 더 넓으면 화면</w:t>
      </w:r>
    </w:p>
    <w:p>
      <w:r>
        <w:rPr>
          <w:rFonts w:ascii="맑은 고딕" w:hAnsi="맑은 고딕" w:eastAsia="맑은 고딕"/>
          <w:b w:val="0"/>
        </w:rPr>
        <w:t>양옆에 여백이 더 생길 뿐 내용은 같습니다.</w:t>
      </w:r>
    </w:p>
    <w:p>
      <w:pPr>
        <w:pStyle w:val="ListBullet"/>
        <w:spacing w:after="40"/>
      </w:pPr>
      <w:r>
        <w:rPr>
          <w:rFonts w:ascii="맑은 고딕" w:hAnsi="맑은 고딕" w:eastAsia="맑은 고딕"/>
          <w:b w:val="0"/>
        </w:rPr>
        <w:t>화면 일부만 잘라 보여 줄 때도 있습니다. 그때는 본문에 "~부분만 잘라 보면"이라고 적었습니다.</w:t>
      </w:r>
    </w:p>
    <w:p>
      <w:pPr>
        <w:pStyle w:val="Heading3"/>
      </w:pPr>
      <w:r>
        <w:t>명령 화면 사진</w:t>
      </w:r>
    </w:p>
    <w:p>
      <w:pPr>
        <w:keepNext/>
        <w:jc w:val="center"/>
      </w:pPr>
      <w:r>
        <w:drawing>
          <wp:inline xmlns:a="http://schemas.openxmlformats.org/drawingml/2006/main" xmlns:pic="http://schemas.openxmlformats.org/drawingml/2006/picture">
            <wp:extent cx="5485218" cy="830672"/>
            <wp:docPr id="2" name="Picture 2"/>
            <wp:cNvGraphicFramePr>
              <a:graphicFrameLocks noChangeAspect="1"/>
            </wp:cNvGraphicFramePr>
            <a:graphic>
              <a:graphicData uri="http://schemas.openxmlformats.org/drawingml/2006/picture">
                <pic:pic>
                  <pic:nvPicPr>
                    <pic:cNvPr id="0" name="state-env.png"/>
                    <pic:cNvPicPr/>
                  </pic:nvPicPr>
                  <pic:blipFill>
                    <a:blip r:embed="rId10"/>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2. 명령 화면 사진의 예 — 설치 상태 보기</w:t>
      </w:r>
    </w:p>
    <w:p>
      <w:pPr>
        <w:pStyle w:val="ListBullet"/>
        <w:spacing w:after="40"/>
      </w:pPr>
      <w:r>
        <w:rPr>
          <w:rFonts w:ascii="맑은 고딕" w:hAnsi="맑은 고딕" w:eastAsia="맑은 고딕"/>
          <w:b w:val="0"/>
        </w:rPr>
        <w:t xml:space="preserve">검은 창은 </w:t>
      </w:r>
      <w:r>
        <w:rPr>
          <w:rFonts w:ascii="맑은 고딕" w:hAnsi="맑은 고딕" w:eastAsia="맑은 고딕"/>
          <w:b/>
        </w:rPr>
        <w:t>관리자 권한으로 연 PowerShell</w:t>
      </w:r>
      <w:r>
        <w:rPr>
          <w:rFonts w:ascii="맑은 고딕" w:hAnsi="맑은 고딕" w:eastAsia="맑은 고딕"/>
          <w:b w:val="0"/>
        </w:rPr>
        <w:t xml:space="preserve"> 입니다. 맨 윗줄 </w:t>
      </w:r>
      <w:r>
        <w:rPr>
          <w:rFonts w:ascii="Consolas" w:hAnsi="Consolas" w:eastAsia="맑은 고딕"/>
          <w:b w:val="0"/>
          <w:color w:val="9F1239"/>
        </w:rPr>
        <w:t>PS C:\Users\ontobot-svc&gt;</w:t>
      </w:r>
      <w:r>
        <w:rPr>
          <w:rFonts w:ascii="맑은 고딕" w:hAnsi="맑은 고딕" w:eastAsia="맑은 고딕"/>
          <w:b w:val="0"/>
        </w:rPr>
        <w:t xml:space="preserve"> 뒤에 있는 글자가</w:t>
      </w:r>
    </w:p>
    <w:p>
      <w:r>
        <w:rPr>
          <w:rFonts w:ascii="맑은 고딕" w:hAnsi="맑은 고딕" w:eastAsia="맑은 고딕"/>
          <w:b w:val="0"/>
        </w:rPr>
        <w:t>운영자가 입력하는 명령이고, 그 아래가 서버가 돌려준 결과입니다.</w:t>
      </w:r>
    </w:p>
    <w:p>
      <w:pPr>
        <w:pStyle w:val="ListBullet"/>
        <w:spacing w:after="40"/>
      </w:pPr>
      <w:r>
        <w:rPr>
          <w:rFonts w:ascii="Consolas" w:hAnsi="Consolas" w:eastAsia="맑은 고딕"/>
          <w:b w:val="0"/>
          <w:color w:val="9F1239"/>
        </w:rPr>
        <w:t>==&gt;</w:t>
      </w:r>
      <w:r>
        <w:rPr>
          <w:rFonts w:ascii="맑은 고딕" w:hAnsi="맑은 고딕" w:eastAsia="맑은 고딕"/>
          <w:b w:val="0"/>
        </w:rPr>
        <w:t xml:space="preserve"> 로 시작하는 하늘색 줄은 진행 단계, 붉은 줄은 오류나 경고입니다.</w:t>
      </w:r>
    </w:p>
    <w:p>
      <w:pPr>
        <w:pStyle w:val="ListBullet"/>
        <w:spacing w:after="40"/>
      </w:pPr>
      <w:r>
        <w:rPr>
          <w:rFonts w:ascii="맑은 고딕" w:hAnsi="맑은 고딕" w:eastAsia="맑은 고딕"/>
          <w:b w:val="0"/>
        </w:rPr>
        <w:t xml:space="preserve">결과가 너무 길면 가운데를 줄이고 </w:t>
      </w:r>
      <w:r>
        <w:rPr>
          <w:rFonts w:ascii="Consolas" w:hAnsi="Consolas" w:eastAsia="맑은 고딕"/>
          <w:b w:val="0"/>
          <w:color w:val="9F1239"/>
        </w:rPr>
        <w:t>… (n줄 생략)</w:t>
      </w:r>
      <w:r>
        <w:rPr>
          <w:rFonts w:ascii="맑은 고딕" w:hAnsi="맑은 고딕" w:eastAsia="맑은 고딕"/>
          <w:b w:val="0"/>
        </w:rPr>
        <w:t xml:space="preserve"> 이라고 적었습니다.</w:t>
      </w:r>
    </w:p>
    <w:p>
      <w:pPr>
        <w:pStyle w:val="ListBullet"/>
        <w:spacing w:after="40"/>
      </w:pPr>
      <w:r>
        <w:rPr>
          <w:rFonts w:ascii="맑은 고딕" w:hAnsi="맑은 고딕" w:eastAsia="맑은 고딕"/>
          <w:b w:val="0"/>
        </w:rPr>
        <w:t xml:space="preserve">비밀번호처럼 보이는 값은 </w:t>
      </w:r>
      <w:r>
        <w:rPr>
          <w:rFonts w:ascii="Consolas" w:hAnsi="Consolas" w:eastAsia="맑은 고딕"/>
          <w:b w:val="0"/>
          <w:color w:val="9F1239"/>
        </w:rPr>
        <w:t>****</w:t>
      </w:r>
      <w:r>
        <w:rPr>
          <w:rFonts w:ascii="맑은 고딕" w:hAnsi="맑은 고딕" w:eastAsia="맑은 고딕"/>
          <w:b w:val="0"/>
        </w:rPr>
        <w:t xml:space="preserve"> 로 가렸습니다. 가린 것 말고는 고치지 않았습니다.</w:t>
      </w:r>
    </w:p>
    <w:p>
      <w:pPr>
        <w:pStyle w:val="Heading2"/>
      </w:pPr>
      <w:r>
        <w:t>촬영 환경 — 꼭 읽어 주세요</w:t>
      </w:r>
    </w:p>
    <w:p>
      <w:r>
        <w:rPr>
          <w:rFonts w:ascii="맑은 고딕" w:hAnsi="맑은 고딕" w:eastAsia="맑은 고딕"/>
          <w:b w:val="0"/>
        </w:rPr>
        <w:t>이 책의 사진은 다음 환경에서 찍었습니다. 운영 서버와 다른 점을 숨기지 않고 적어 둡니다.</w:t>
      </w:r>
    </w:p>
    <w:tbl>
      <w:tblPr>
        <w:tblStyle w:val="TableGrid"/>
        <w:tblW w:type="auto" w:w="0"/>
        <w:jc w:val="center"/>
        <w:tblLook w:firstColumn="1" w:firstRow="1" w:lastColumn="0" w:lastRow="0" w:noHBand="0" w:noVBand="1" w:val="04A0"/>
      </w:tblPr>
      <w:tblGrid>
        <w:gridCol w:w="3213"/>
        <w:gridCol w:w="3213"/>
        <w:gridCol w:w="3213"/>
      </w:tblGrid>
      <w:tr>
        <w:tc>
          <w:tcPr>
            <w:tcW w:type="dxa" w:w="609"/>
            <w:shd w:val="clear" w:color="auto" w:fill="E8EEFC"/>
          </w:tcPr>
          <w:p>
            <w:pPr>
              <w:spacing w:after="0" w:line="276" w:lineRule="auto"/>
            </w:pPr>
            <w:r>
              <w:rPr>
                <w:rFonts w:ascii="맑은 고딕" w:hAnsi="맑은 고딕" w:eastAsia="맑은 고딕"/>
                <w:b/>
                <w:sz w:val="19"/>
              </w:rPr>
              <w:t>항목</w:t>
            </w:r>
          </w:p>
        </w:tc>
        <w:tc>
          <w:tcPr>
            <w:tcW w:type="dxa" w:w="4159"/>
            <w:shd w:val="clear" w:color="auto" w:fill="E8EEFC"/>
          </w:tcPr>
          <w:p>
            <w:pPr>
              <w:spacing w:after="0" w:line="276" w:lineRule="auto"/>
            </w:pPr>
            <w:r>
              <w:rPr>
                <w:rFonts w:ascii="맑은 고딕" w:hAnsi="맑은 고딕" w:eastAsia="맑은 고딕"/>
                <w:b/>
                <w:sz w:val="19"/>
              </w:rPr>
              <w:t>운영 서버(이 책이 안내하는 환경)</w:t>
            </w:r>
          </w:p>
        </w:tc>
        <w:tc>
          <w:tcPr>
            <w:tcW w:type="dxa" w:w="4870"/>
            <w:shd w:val="clear" w:color="auto" w:fill="E8EEFC"/>
          </w:tcPr>
          <w:p>
            <w:pPr>
              <w:spacing w:after="0" w:line="276" w:lineRule="auto"/>
            </w:pPr>
            <w:r>
              <w:rPr>
                <w:rFonts w:ascii="맑은 고딕" w:hAnsi="맑은 고딕" w:eastAsia="맑은 고딕"/>
                <w:b/>
                <w:sz w:val="19"/>
              </w:rPr>
              <w:t>이 책을 찍은 PC</w:t>
            </w:r>
          </w:p>
        </w:tc>
      </w:tr>
      <w:tr>
        <w:tc>
          <w:tcPr>
            <w:tcW w:type="dxa" w:w="609"/>
          </w:tcPr>
          <w:p>
            <w:pPr>
              <w:spacing w:after="0" w:line="276" w:lineRule="auto"/>
            </w:pPr>
            <w:r>
              <w:rPr>
                <w:rFonts w:ascii="맑은 고딕" w:hAnsi="맑은 고딕" w:eastAsia="맑은 고딕"/>
                <w:b w:val="0"/>
                <w:sz w:val="19"/>
              </w:rPr>
              <w:t>운영체제</w:t>
            </w:r>
          </w:p>
        </w:tc>
        <w:tc>
          <w:tcPr>
            <w:tcW w:type="dxa" w:w="4159"/>
          </w:tcPr>
          <w:p>
            <w:pPr>
              <w:spacing w:after="0" w:line="276" w:lineRule="auto"/>
            </w:pPr>
            <w:r>
              <w:rPr>
                <w:rFonts w:ascii="맑은 고딕" w:hAnsi="맑은 고딕" w:eastAsia="맑은 고딕"/>
                <w:b w:val="0"/>
                <w:sz w:val="19"/>
              </w:rPr>
              <w:t>Windows Server 2022 이상</w:t>
            </w:r>
          </w:p>
        </w:tc>
        <w:tc>
          <w:tcPr>
            <w:tcW w:type="dxa" w:w="4870"/>
          </w:tcPr>
          <w:p>
            <w:pPr>
              <w:spacing w:after="0" w:line="276" w:lineRule="auto"/>
            </w:pPr>
            <w:r>
              <w:rPr>
                <w:rFonts w:ascii="맑은 고딕" w:hAnsi="맑은 고딕" w:eastAsia="맑은 고딕"/>
                <w:b w:val="0"/>
                <w:sz w:val="19"/>
              </w:rPr>
              <w:t>Windows 11 Pro</w:t>
            </w:r>
          </w:p>
        </w:tc>
      </w:tr>
      <w:tr>
        <w:tc>
          <w:tcPr>
            <w:tcW w:type="dxa" w:w="609"/>
          </w:tcPr>
          <w:p>
            <w:pPr>
              <w:spacing w:after="0" w:line="276" w:lineRule="auto"/>
            </w:pPr>
            <w:r>
              <w:rPr>
                <w:rFonts w:ascii="맑은 고딕" w:hAnsi="맑은 고딕" w:eastAsia="맑은 고딕"/>
                <w:b w:val="0"/>
                <w:sz w:val="19"/>
              </w:rPr>
              <w:t>리눅스 환경</w:t>
            </w:r>
          </w:p>
        </w:tc>
        <w:tc>
          <w:tcPr>
            <w:tcW w:type="dxa" w:w="4159"/>
          </w:tcPr>
          <w:p>
            <w:pPr>
              <w:spacing w:after="0" w:line="276" w:lineRule="auto"/>
            </w:pPr>
            <w:r>
              <w:rPr>
                <w:rFonts w:ascii="맑은 고딕" w:hAnsi="맑은 고딕" w:eastAsia="맑은 고딕"/>
                <w:b w:val="0"/>
                <w:sz w:val="19"/>
              </w:rPr>
              <w:t xml:space="preserve">WSL2 배포판 </w:t>
            </w:r>
            <w:r>
              <w:rPr>
                <w:rFonts w:ascii="Consolas" w:hAnsi="Consolas" w:eastAsia="맑은 고딕"/>
                <w:b w:val="0"/>
                <w:color w:val="9F1239"/>
                <w:sz w:val="19"/>
              </w:rPr>
              <w:t>ontobot</w:t>
            </w:r>
          </w:p>
        </w:tc>
        <w:tc>
          <w:tcPr>
            <w:tcW w:type="dxa" w:w="4870"/>
          </w:tcPr>
          <w:p>
            <w:pPr>
              <w:spacing w:after="0" w:line="276" w:lineRule="auto"/>
            </w:pPr>
            <w:r>
              <w:rPr>
                <w:rFonts w:ascii="맑은 고딕" w:hAnsi="맑은 고딕" w:eastAsia="맑은 고딕"/>
                <w:b w:val="0"/>
                <w:sz w:val="19"/>
              </w:rPr>
              <w:t>Docker Desktop 의 가상 머신</w:t>
            </w:r>
          </w:p>
        </w:tc>
      </w:tr>
      <w:tr>
        <w:tc>
          <w:tcPr>
            <w:tcW w:type="dxa" w:w="609"/>
          </w:tcPr>
          <w:p>
            <w:pPr>
              <w:spacing w:after="0" w:line="276" w:lineRule="auto"/>
            </w:pPr>
            <w:r>
              <w:rPr>
                <w:rFonts w:ascii="맑은 고딕" w:hAnsi="맑은 고딕" w:eastAsia="맑은 고딕"/>
                <w:b w:val="0"/>
                <w:sz w:val="19"/>
              </w:rPr>
              <w:t>설치 폴더</w:t>
            </w:r>
          </w:p>
        </w:tc>
        <w:tc>
          <w:tcPr>
            <w:tcW w:type="dxa" w:w="4159"/>
          </w:tcPr>
          <w:p>
            <w:pPr>
              <w:spacing w:after="0" w:line="276" w:lineRule="auto"/>
            </w:pPr>
            <w:r>
              <w:rPr>
                <w:rFonts w:ascii="Consolas" w:hAnsi="Consolas" w:eastAsia="맑은 고딕"/>
                <w:b w:val="0"/>
                <w:color w:val="9F1239"/>
                <w:sz w:val="19"/>
              </w:rPr>
              <w:t>/opt/ontobot</w:t>
            </w:r>
          </w:p>
        </w:tc>
        <w:tc>
          <w:tcPr>
            <w:tcW w:type="dxa" w:w="4870"/>
          </w:tcPr>
          <w:p>
            <w:pPr>
              <w:spacing w:after="0" w:line="276" w:lineRule="auto"/>
            </w:pPr>
            <w:r>
              <w:rPr>
                <w:rFonts w:ascii="Consolas" w:hAnsi="Consolas" w:eastAsia="맑은 고딕"/>
                <w:b w:val="0"/>
                <w:color w:val="9F1239"/>
                <w:sz w:val="19"/>
              </w:rPr>
              <w:t>/mnt/docker-desktop-disk/ontobot-trial</w:t>
            </w:r>
          </w:p>
        </w:tc>
      </w:tr>
      <w:tr>
        <w:tc>
          <w:tcPr>
            <w:tcW w:type="dxa" w:w="609"/>
          </w:tcPr>
          <w:p>
            <w:pPr>
              <w:spacing w:after="0" w:line="276" w:lineRule="auto"/>
            </w:pPr>
            <w:r>
              <w:rPr>
                <w:rFonts w:ascii="맑은 고딕" w:hAnsi="맑은 고딕" w:eastAsia="맑은 고딕"/>
                <w:b w:val="0"/>
                <w:sz w:val="19"/>
              </w:rPr>
              <w:t>설치 방법</w:t>
            </w:r>
          </w:p>
        </w:tc>
        <w:tc>
          <w:tcPr>
            <w:tcW w:type="dxa" w:w="4159"/>
          </w:tcPr>
          <w:p>
            <w:pPr>
              <w:spacing w:after="0" w:line="276" w:lineRule="auto"/>
            </w:pPr>
            <w:r>
              <w:rPr>
                <w:rFonts w:ascii="Consolas" w:hAnsi="Consolas" w:eastAsia="맑은 고딕"/>
                <w:b w:val="0"/>
                <w:color w:val="9F1239"/>
                <w:sz w:val="19"/>
              </w:rPr>
              <w:t>install-host.ps1</w:t>
            </w:r>
            <w:r>
              <w:rPr>
                <w:rFonts w:ascii="맑은 고딕" w:hAnsi="맑은 고딕" w:eastAsia="맑은 고딕"/>
                <w:b w:val="0"/>
                <w:sz w:val="19"/>
              </w:rPr>
              <w:t xml:space="preserve"> → </w:t>
            </w:r>
            <w:r>
              <w:rPr>
                <w:rFonts w:ascii="Consolas" w:hAnsi="Consolas" w:eastAsia="맑은 고딕"/>
                <w:b w:val="0"/>
                <w:color w:val="9F1239"/>
                <w:sz w:val="19"/>
              </w:rPr>
              <w:t>ontobotctl install</w:t>
            </w:r>
          </w:p>
        </w:tc>
        <w:tc>
          <w:tcPr>
            <w:tcW w:type="dxa" w:w="4870"/>
          </w:tcPr>
          <w:p>
            <w:pPr>
              <w:spacing w:after="0" w:line="276" w:lineRule="auto"/>
            </w:pPr>
            <w:r>
              <w:rPr>
                <w:rFonts w:ascii="맑은 고딕" w:hAnsi="맑은 고딕" w:eastAsia="맑은 고딕"/>
                <w:b w:val="0"/>
                <w:sz w:val="19"/>
              </w:rPr>
              <w:t xml:space="preserve">같은 번들로 </w:t>
            </w:r>
            <w:r>
              <w:rPr>
                <w:rFonts w:ascii="Consolas" w:hAnsi="Consolas" w:eastAsia="맑은 고딕"/>
                <w:b w:val="0"/>
                <w:color w:val="9F1239"/>
                <w:sz w:val="19"/>
              </w:rPr>
              <w:t>ontobotctl install</w:t>
            </w:r>
            <w:r>
              <w:rPr>
                <w:rFonts w:ascii="맑은 고딕" w:hAnsi="맑은 고딕" w:eastAsia="맑은 고딕"/>
                <w:b w:val="0"/>
                <w:sz w:val="19"/>
              </w:rPr>
              <w:t xml:space="preserve"> 만 직접 실행</w:t>
            </w:r>
          </w:p>
        </w:tc>
      </w:tr>
      <w:tr>
        <w:tc>
          <w:tcPr>
            <w:tcW w:type="dxa" w:w="609"/>
          </w:tcPr>
          <w:p>
            <w:pPr>
              <w:spacing w:after="0" w:line="276" w:lineRule="auto"/>
            </w:pPr>
            <w:r>
              <w:rPr>
                <w:rFonts w:ascii="맑은 고딕" w:hAnsi="맑은 고딕" w:eastAsia="맑은 고딕"/>
                <w:b w:val="0"/>
                <w:sz w:val="19"/>
              </w:rPr>
              <w:t>반입 폴더</w:t>
            </w:r>
          </w:p>
        </w:tc>
        <w:tc>
          <w:tcPr>
            <w:tcW w:type="dxa" w:w="4159"/>
          </w:tcPr>
          <w:p>
            <w:pPr>
              <w:spacing w:after="0" w:line="276" w:lineRule="auto"/>
            </w:pPr>
            <w:r>
              <w:rPr>
                <w:rFonts w:ascii="Consolas" w:hAnsi="Consolas" w:eastAsia="맑은 고딕"/>
                <w:b w:val="0"/>
                <w:color w:val="9F1239"/>
                <w:sz w:val="19"/>
              </w:rPr>
              <w:t>C:\OntoBot-bundles</w:t>
            </w:r>
          </w:p>
        </w:tc>
        <w:tc>
          <w:tcPr>
            <w:tcW w:type="dxa" w:w="4870"/>
          </w:tcPr>
          <w:p>
            <w:pPr>
              <w:spacing w:after="0" w:line="276" w:lineRule="auto"/>
            </w:pPr>
            <w:r>
              <w:rPr>
                <w:rFonts w:ascii="맑은 고딕" w:hAnsi="맑은 고딕" w:eastAsia="맑은 고딕"/>
                <w:b w:val="0"/>
                <w:sz w:val="19"/>
              </w:rPr>
              <w:t>가상 머신 안의 같은 이름 폴더(사진 속 문구는 같음)</w:t>
            </w:r>
          </w:p>
        </w:tc>
      </w:tr>
      <w:tr>
        <w:tc>
          <w:tcPr>
            <w:tcW w:type="dxa" w:w="609"/>
          </w:tcPr>
          <w:p>
            <w:pPr>
              <w:spacing w:after="0" w:line="276" w:lineRule="auto"/>
            </w:pPr>
            <w:r>
              <w:rPr>
                <w:rFonts w:ascii="맑은 고딕" w:hAnsi="맑은 고딕" w:eastAsia="맑은 고딕"/>
                <w:b w:val="0"/>
                <w:sz w:val="19"/>
              </w:rPr>
              <w:t>GPU</w:t>
            </w:r>
          </w:p>
        </w:tc>
        <w:tc>
          <w:tcPr>
            <w:tcW w:type="dxa" w:w="4159"/>
          </w:tcPr>
          <w:p>
            <w:pPr>
              <w:spacing w:after="0" w:line="276" w:lineRule="auto"/>
            </w:pPr>
            <w:r>
              <w:rPr>
                <w:rFonts w:ascii="맑은 고딕" w:hAnsi="맑은 고딕" w:eastAsia="맑은 고딕"/>
                <w:b w:val="0"/>
                <w:sz w:val="19"/>
              </w:rPr>
              <w:t>NVIDIA(권장)</w:t>
            </w:r>
          </w:p>
        </w:tc>
        <w:tc>
          <w:tcPr>
            <w:tcW w:type="dxa" w:w="4870"/>
          </w:tcPr>
          <w:p>
            <w:pPr>
              <w:spacing w:after="0" w:line="276" w:lineRule="auto"/>
            </w:pPr>
            <w:r>
              <w:rPr>
                <w:rFonts w:ascii="맑은 고딕" w:hAnsi="맑은 고딕" w:eastAsia="맑은 고딕"/>
                <w:b w:val="0"/>
                <w:sz w:val="19"/>
              </w:rPr>
              <w:t>NVIDIA GeForce RTX 5070 Ti</w:t>
            </w:r>
          </w:p>
        </w:tc>
      </w:tr>
      <w:tr>
        <w:tc>
          <w:tcPr>
            <w:tcW w:type="dxa" w:w="609"/>
          </w:tcPr>
          <w:p>
            <w:pPr>
              <w:spacing w:after="0" w:line="276" w:lineRule="auto"/>
            </w:pPr>
            <w:r>
              <w:rPr>
                <w:rFonts w:ascii="맑은 고딕" w:hAnsi="맑은 고딕" w:eastAsia="맑은 고딕"/>
                <w:b w:val="0"/>
                <w:sz w:val="19"/>
              </w:rPr>
              <w:t>버전</w:t>
            </w:r>
          </w:p>
        </w:tc>
        <w:tc>
          <w:tcPr>
            <w:tcW w:type="dxa" w:w="4159"/>
          </w:tcPr>
          <w:p>
            <w:pPr>
              <w:spacing w:after="0" w:line="276" w:lineRule="auto"/>
            </w:pPr>
            <w:r>
              <w:rPr>
                <w:rFonts w:ascii="맑은 고딕" w:hAnsi="맑은 고딕" w:eastAsia="맑은 고딕"/>
                <w:b w:val="0"/>
                <w:sz w:val="19"/>
              </w:rPr>
              <w:t>배포 담당자가 준 번들</w:t>
            </w:r>
          </w:p>
        </w:tc>
        <w:tc>
          <w:tcPr>
            <w:tcW w:type="dxa" w:w="4870"/>
          </w:tcPr>
          <w:p>
            <w:pPr>
              <w:spacing w:after="0" w:line="276" w:lineRule="auto"/>
            </w:pPr>
            <w:r>
              <w:rPr>
                <w:rFonts w:ascii="Consolas" w:hAnsi="Consolas" w:eastAsia="맑은 고딕"/>
                <w:b w:val="0"/>
                <w:color w:val="9F1239"/>
                <w:sz w:val="19"/>
              </w:rPr>
              <w:t>0.1.0-2098e81ffd-m1</w:t>
            </w:r>
            <w:r>
              <w:rPr>
                <w:rFonts w:ascii="맑은 고딕" w:hAnsi="맑은 고딕" w:eastAsia="맑은 고딕"/>
                <w:b w:val="0"/>
                <w:sz w:val="19"/>
              </w:rPr>
              <w:t xml:space="preserve">(전체 번들)과 </w:t>
            </w:r>
            <w:r>
              <w:rPr>
                <w:rFonts w:ascii="Consolas" w:hAnsi="Consolas" w:eastAsia="맑은 고딕"/>
                <w:b w:val="0"/>
                <w:color w:val="9F1239"/>
                <w:sz w:val="19"/>
              </w:rPr>
              <w:t>-m2</w:t>
            </w:r>
            <w:r>
              <w:rPr>
                <w:rFonts w:ascii="맑은 고딕" w:hAnsi="맑은 고딕" w:eastAsia="맑은 고딕"/>
                <w:b w:val="0"/>
                <w:sz w:val="19"/>
              </w:rPr>
              <w:t>(업그레이드용 앱 번들)</w:t>
            </w:r>
          </w:p>
        </w:tc>
      </w:tr>
    </w:tbl>
    <w:p>
      <w:pPr>
        <w:spacing w:after="40"/>
      </w:pPr>
    </w:p>
    <w:p>
      <w:r>
        <w:rPr>
          <w:rFonts w:ascii="맑은 고딕" w:hAnsi="맑은 고딕" w:eastAsia="맑은 고딕"/>
          <w:b w:val="0"/>
        </w:rPr>
        <w:t>이 차이 때문에 생기는 일은 다음과 같습니다.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명령 화면의 첫 줄</w:t>
      </w:r>
      <w:r>
        <w:rPr>
          <w:rFonts w:ascii="맑은 고딕" w:hAnsi="맑은 고딕" w:eastAsia="맑은 고딕"/>
          <w:b w:val="0"/>
        </w:rPr>
        <w:t>에는 운영 서버에서 입력할 명령(</w:t>
      </w:r>
      <w:r>
        <w:rPr>
          <w:rFonts w:ascii="Consolas" w:hAnsi="Consolas" w:eastAsia="맑은 고딕"/>
          <w:b w:val="0"/>
          <w:color w:val="9F1239"/>
        </w:rPr>
        <w:t>wsl -d ontobot -u root -- …</w:t>
      </w:r>
      <w:r>
        <w:rPr>
          <w:rFonts w:ascii="맑은 고딕" w:hAnsi="맑은 고딕" w:eastAsia="맑은 고딕"/>
          <w:b w:val="0"/>
        </w:rPr>
        <w:t xml:space="preserve">)을 적었습니다. 촬영 PC 에서는 같은 </w:t>
      </w:r>
      <w:r>
        <w:rPr>
          <w:rFonts w:ascii="Consolas" w:hAnsi="Consolas" w:eastAsia="맑은 고딕"/>
          <w:b w:val="0"/>
          <w:color w:val="9F1239"/>
        </w:rPr>
        <w:t>ontobotctl</w:t>
      </w:r>
      <w:r>
        <w:rPr>
          <w:rFonts w:ascii="맑은 고딕" w:hAnsi="맑은 고딕" w:eastAsia="맑은 고딕"/>
          <w:b w:val="0"/>
        </w:rPr>
        <w:t>·</w:t>
      </w:r>
      <w:r>
        <w:rPr>
          <w:rFonts w:ascii="Consolas" w:hAnsi="Consolas" w:eastAsia="맑은 고딕"/>
          <w:b w:val="0"/>
          <w:color w:val="9F1239"/>
        </w:rPr>
        <w:t>docker compose</w:t>
      </w:r>
      <w:r>
        <w:rPr>
          <w:rFonts w:ascii="맑은 고딕" w:hAnsi="맑은 고딕" w:eastAsia="맑은 고딕"/>
          <w:b w:val="0"/>
        </w:rPr>
        <w:t xml:space="preserve"> 를 배포 콘솔 컨테이너 안에서 실행해 결과를 얻었습니다. 그래서 결과 안에 </w:t>
      </w:r>
      <w:r>
        <w:rPr>
          <w:rFonts w:ascii="Consolas" w:hAnsi="Consolas" w:eastAsia="맑은 고딕"/>
          <w:b w:val="0"/>
          <w:color w:val="9F1239"/>
        </w:rPr>
        <w:t>/mnt/docker-desktop-disk/ontobot-trial</w:t>
      </w:r>
      <w:r>
        <w:rPr>
          <w:rFonts w:ascii="맑은 고딕" w:hAnsi="맑은 고딕" w:eastAsia="맑은 고딕"/>
          <w:b w:val="0"/>
        </w:rPr>
        <w:t xml:space="preserve"> 같은 경로가 보이면, 운영 서버에서는 </w:t>
      </w:r>
      <w:r>
        <w:rPr>
          <w:rFonts w:ascii="Consolas" w:hAnsi="Consolas" w:eastAsia="맑은 고딕"/>
          <w:b w:val="0"/>
          <w:color w:val="9F1239"/>
        </w:rPr>
        <w:t>/opt/ontobot</w:t>
      </w:r>
      <w:r>
        <w:rPr>
          <w:rFonts w:ascii="맑은 고딕" w:hAnsi="맑은 고딕" w:eastAsia="맑은 고딕"/>
          <w:b w:val="0"/>
        </w:rPr>
        <w:t xml:space="preserve"> 으로 읽으세요.</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최초 설치 스크립트(</w:t>
      </w:r>
      <w:r>
        <w:rPr>
          <w:rFonts w:ascii="Consolas" w:hAnsi="Consolas" w:eastAsia="맑은 고딕"/>
          <w:b w:val="0"/>
          <w:color w:val="9F1239"/>
        </w:rPr>
        <w:t>install-host.ps1</w:t>
      </w:r>
      <w:r>
        <w:rPr>
          <w:rFonts w:ascii="맑은 고딕" w:hAnsi="맑은 고딕" w:eastAsia="맑은 고딕"/>
          <w:b w:val="0"/>
        </w:rPr>
        <w:t xml:space="preserve">)가 하는 일(윈도 기능 켜기, 배포판 만들기, 부팅 예약 작업, 방화벽)은 촬영 PC 에서 실행할 수 없었습니다. 5장은 이 부분을 </w:t>
      </w:r>
      <w:r>
        <w:rPr>
          <w:rFonts w:ascii="맑은 고딕" w:hAnsi="맑은 고딕" w:eastAsia="맑은 고딕"/>
          <w:b/>
        </w:rPr>
        <w:t>스크립트가 실제로 출력하는 문구</w:t>
      </w:r>
      <w:r>
        <w:rPr>
          <w:rFonts w:ascii="맑은 고딕" w:hAnsi="맑은 고딕" w:eastAsia="맑은 고딕"/>
          <w:b w:val="0"/>
        </w:rPr>
        <w:t>를 원본에서 옮겨 설명하고, 사진이 없다는 것을 밝혀 두었습니다.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 xml:space="preserve">서버 안 프로그램이 찍는 시각은 세계 표준시(UTC)입니다. 화면(브라우저)은 한국 시각으로 바꿔 보여 줍니다. 그래서 같은 일이 명령 화면에는 </w:t>
      </w:r>
      <w:r>
        <w:rPr>
          <w:rFonts w:ascii="Consolas" w:hAnsi="Consolas" w:eastAsia="맑은 고딕"/>
          <w:b w:val="0"/>
          <w:color w:val="9F1239"/>
        </w:rPr>
        <w:t>16:12</w:t>
      </w:r>
      <w:r>
        <w:rPr>
          <w:rFonts w:ascii="맑은 고딕" w:hAnsi="맑은 고딕" w:eastAsia="맑은 고딕"/>
          <w:b w:val="0"/>
        </w:rPr>
        <w:t xml:space="preserve">, 웹 화면에는 </w:t>
      </w:r>
      <w:r>
        <w:rPr>
          <w:rFonts w:ascii="Consolas" w:hAnsi="Consolas" w:eastAsia="맑은 고딕"/>
          <w:b w:val="0"/>
          <w:color w:val="9F1239"/>
        </w:rPr>
        <w:t>오전 1:12</w:t>
      </w:r>
      <w:r>
        <w:rPr>
          <w:rFonts w:ascii="맑은 고딕" w:hAnsi="맑은 고딕" w:eastAsia="맑은 고딕"/>
          <w:b w:val="0"/>
        </w:rPr>
        <w:t xml:space="preserve"> 로 보일 수 있습니다(9시간 차이). 고장이 아닙니다.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 xml:space="preserve">메일 서버와 SMS 발송 테이블은 회사마다 다릅니다. 15장은 </w:t>
      </w:r>
      <w:r>
        <w:rPr>
          <w:rFonts w:ascii="맑은 고딕" w:hAnsi="맑은 고딕" w:eastAsia="맑은 고딕"/>
          <w:b/>
        </w:rPr>
        <w:t>시험용 메일 수신 프로그램</w:t>
      </w:r>
      <w:r>
        <w:rPr>
          <w:rFonts w:ascii="맑은 고딕" w:hAnsi="맑은 고딕" w:eastAsia="맑은 고딕"/>
          <w:b w:val="0"/>
        </w:rPr>
        <w:t xml:space="preserve">과 </w:t>
      </w:r>
      <w:r>
        <w:rPr>
          <w:rFonts w:ascii="맑은 고딕" w:hAnsi="맑은 고딕" w:eastAsia="맑은 고딕"/>
          <w:b/>
        </w:rPr>
        <w:t>원천 DB 안에 만든 발송 테이블</w:t>
      </w:r>
      <w:r>
        <w:rPr>
          <w:rFonts w:ascii="맑은 고딕" w:hAnsi="맑은 고딕" w:eastAsia="맑은 고딕"/>
          <w:b w:val="0"/>
        </w:rPr>
        <w:t>에 실제로 보내 보며 찍었습니다. OntoBot 쪽 설정과 화면은 운영과 똑같습니다.</w:t>
      </w:r>
    </w:p>
    <w:p>
      <w:pPr>
        <w:pStyle w:val="Heading2"/>
      </w:pPr>
      <w:r>
        <w:t>이 책에 나오는 계정</w:t>
      </w:r>
    </w:p>
    <w:p>
      <w:r>
        <w:rPr>
          <w:rFonts w:ascii="맑은 고딕" w:hAnsi="맑은 고딕" w:eastAsia="맑은 고딕"/>
          <w:b w:val="0"/>
        </w:rPr>
        <w:t>촬영하면서 아래 계정을 실제로 만들었습니다(7장). 여러분의 회사에서는 실제 직원 계정으로 바꿔 읽으세요.</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04"/>
            <w:shd w:val="clear" w:color="auto" w:fill="E8EEFC"/>
          </w:tcPr>
          <w:p>
            <w:pPr>
              <w:spacing w:after="0" w:line="276" w:lineRule="auto"/>
            </w:pPr>
            <w:r>
              <w:rPr>
                <w:rFonts w:ascii="맑은 고딕" w:hAnsi="맑은 고딕" w:eastAsia="맑은 고딕"/>
                <w:b/>
                <w:sz w:val="19"/>
              </w:rPr>
              <w:t>아이디</w:t>
            </w:r>
          </w:p>
        </w:tc>
        <w:tc>
          <w:tcPr>
            <w:tcW w:type="dxa" w:w="714"/>
            <w:shd w:val="clear" w:color="auto" w:fill="E8EEFC"/>
          </w:tcPr>
          <w:p>
            <w:pPr>
              <w:spacing w:after="0" w:line="276" w:lineRule="auto"/>
            </w:pPr>
            <w:r>
              <w:rPr>
                <w:rFonts w:ascii="맑은 고딕" w:hAnsi="맑은 고딕" w:eastAsia="맑은 고딕"/>
                <w:b/>
                <w:sz w:val="19"/>
              </w:rPr>
              <w:t>표시 이름</w:t>
            </w:r>
          </w:p>
        </w:tc>
        <w:tc>
          <w:tcPr>
            <w:tcW w:type="dxa" w:w="3570"/>
            <w:shd w:val="clear" w:color="auto" w:fill="E8EEFC"/>
          </w:tcPr>
          <w:p>
            <w:pPr>
              <w:spacing w:after="0" w:line="276" w:lineRule="auto"/>
            </w:pPr>
            <w:r>
              <w:rPr>
                <w:rFonts w:ascii="맑은 고딕" w:hAnsi="맑은 고딕" w:eastAsia="맑은 고딕"/>
                <w:b/>
                <w:sz w:val="19"/>
              </w:rPr>
              <w:t>역할</w:t>
            </w:r>
          </w:p>
        </w:tc>
        <w:tc>
          <w:tcPr>
            <w:tcW w:type="dxa" w:w="3451"/>
            <w:shd w:val="clear" w:color="auto" w:fill="E8EEFC"/>
          </w:tcPr>
          <w:p>
            <w:pPr>
              <w:spacing w:after="0" w:line="276" w:lineRule="auto"/>
            </w:pPr>
            <w:r>
              <w:rPr>
                <w:rFonts w:ascii="맑은 고딕" w:hAnsi="맑은 고딕" w:eastAsia="맑은 고딕"/>
                <w:b/>
                <w:sz w:val="19"/>
              </w:rPr>
              <w:t>이 책에서 맡은 일</w:t>
            </w:r>
          </w:p>
        </w:tc>
      </w:tr>
      <w:tr>
        <w:tc>
          <w:tcPr>
            <w:tcW w:type="dxa" w:w="1904"/>
          </w:tcPr>
          <w:p>
            <w:pPr>
              <w:spacing w:after="0" w:line="276" w:lineRule="auto"/>
            </w:pPr>
            <w:r>
              <w:rPr>
                <w:rFonts w:ascii="Consolas" w:hAnsi="Consolas" w:eastAsia="맑은 고딕"/>
                <w:b w:val="0"/>
                <w:color w:val="9F1239"/>
                <w:sz w:val="19"/>
              </w:rPr>
              <w:t>admin</w:t>
            </w:r>
          </w:p>
        </w:tc>
        <w:tc>
          <w:tcPr>
            <w:tcW w:type="dxa" w:w="714"/>
          </w:tcPr>
          <w:p>
            <w:pPr>
              <w:spacing w:after="0" w:line="276" w:lineRule="auto"/>
            </w:pPr>
            <w:r>
              <w:rPr>
                <w:rFonts w:ascii="맑은 고딕" w:hAnsi="맑은 고딕" w:eastAsia="맑은 고딕"/>
                <w:b w:val="0"/>
                <w:sz w:val="19"/>
              </w:rPr>
              <w:t>관리자</w:t>
            </w:r>
          </w:p>
        </w:tc>
        <w:tc>
          <w:tcPr>
            <w:tcW w:type="dxa" w:w="3570"/>
          </w:tcPr>
          <w:p>
            <w:pPr>
              <w:spacing w:after="0" w:line="276" w:lineRule="auto"/>
            </w:pPr>
            <w:r>
              <w:rPr>
                <w:rFonts w:ascii="맑은 고딕" w:hAnsi="맑은 고딕" w:eastAsia="맑은 고딕"/>
                <w:b w:val="0"/>
                <w:sz w:val="19"/>
              </w:rPr>
              <w:t>admin, modeler</w:t>
            </w:r>
          </w:p>
        </w:tc>
        <w:tc>
          <w:tcPr>
            <w:tcW w:type="dxa" w:w="3451"/>
          </w:tcPr>
          <w:p>
            <w:pPr>
              <w:spacing w:after="0" w:line="276" w:lineRule="auto"/>
            </w:pPr>
            <w:r>
              <w:rPr>
                <w:rFonts w:ascii="맑은 고딕" w:hAnsi="맑은 고딕" w:eastAsia="맑은 고딕"/>
                <w:b w:val="0"/>
                <w:sz w:val="19"/>
              </w:rPr>
              <w:t>설치할 때 만든 첫 관리자</w:t>
            </w:r>
          </w:p>
        </w:tc>
      </w:tr>
      <w:tr>
        <w:tc>
          <w:tcPr>
            <w:tcW w:type="dxa" w:w="1904"/>
          </w:tcPr>
          <w:p>
            <w:pPr>
              <w:spacing w:after="0" w:line="276" w:lineRule="auto"/>
            </w:pPr>
            <w:r>
              <w:rPr>
                <w:rFonts w:ascii="Consolas" w:hAnsi="Consolas" w:eastAsia="맑은 고딕"/>
                <w:b w:val="0"/>
                <w:color w:val="9F1239"/>
                <w:sz w:val="19"/>
              </w:rPr>
              <w:t>manual.capture</w:t>
            </w:r>
          </w:p>
        </w:tc>
        <w:tc>
          <w:tcPr>
            <w:tcW w:type="dxa" w:w="714"/>
          </w:tcPr>
          <w:p>
            <w:pPr>
              <w:spacing w:after="0" w:line="276" w:lineRule="auto"/>
            </w:pPr>
            <w:r>
              <w:rPr>
                <w:rFonts w:ascii="맑은 고딕" w:hAnsi="맑은 고딕" w:eastAsia="맑은 고딕"/>
                <w:b w:val="0"/>
                <w:sz w:val="19"/>
              </w:rPr>
              <w:t>촬영 관리자</w:t>
            </w:r>
          </w:p>
        </w:tc>
        <w:tc>
          <w:tcPr>
            <w:tcW w:type="dxa" w:w="3570"/>
          </w:tcPr>
          <w:p>
            <w:pPr>
              <w:spacing w:after="0" w:line="276" w:lineRule="auto"/>
            </w:pPr>
            <w:r>
              <w:rPr>
                <w:rFonts w:ascii="맑은 고딕" w:hAnsi="맑은 고딕" w:eastAsia="맑은 고딕"/>
                <w:b w:val="0"/>
                <w:sz w:val="19"/>
              </w:rPr>
              <w:t>admin, user</w:t>
            </w:r>
          </w:p>
        </w:tc>
        <w:tc>
          <w:tcPr>
            <w:tcW w:type="dxa" w:w="3451"/>
          </w:tcPr>
          <w:p>
            <w:pPr>
              <w:spacing w:after="0" w:line="276" w:lineRule="auto"/>
            </w:pPr>
            <w:r>
              <w:rPr>
                <w:rFonts w:ascii="맑은 고딕" w:hAnsi="맑은 고딕" w:eastAsia="맑은 고딕"/>
                <w:b w:val="0"/>
                <w:sz w:val="19"/>
              </w:rPr>
              <w:t>이 책을 찍은 운영자. 대부분의 화면은 이 계정입니다</w:t>
            </w:r>
          </w:p>
        </w:tc>
      </w:tr>
      <w:tr>
        <w:tc>
          <w:tcPr>
            <w:tcW w:type="dxa" w:w="1904"/>
          </w:tcPr>
          <w:p>
            <w:pPr>
              <w:spacing w:after="0" w:line="276" w:lineRule="auto"/>
            </w:pPr>
            <w:r>
              <w:rPr>
                <w:rFonts w:ascii="Consolas" w:hAnsi="Consolas" w:eastAsia="맑은 고딕"/>
                <w:b w:val="0"/>
                <w:color w:val="9F1239"/>
                <w:sz w:val="19"/>
              </w:rPr>
              <w:t>kim.user</w:t>
            </w:r>
          </w:p>
        </w:tc>
        <w:tc>
          <w:tcPr>
            <w:tcW w:type="dxa" w:w="714"/>
          </w:tcPr>
          <w:p>
            <w:pPr>
              <w:spacing w:after="0" w:line="276" w:lineRule="auto"/>
            </w:pPr>
            <w:r>
              <w:rPr>
                <w:rFonts w:ascii="맑은 고딕" w:hAnsi="맑은 고딕" w:eastAsia="맑은 고딕"/>
                <w:b w:val="0"/>
                <w:sz w:val="19"/>
              </w:rPr>
              <w:t>김사용</w:t>
            </w:r>
          </w:p>
        </w:tc>
        <w:tc>
          <w:tcPr>
            <w:tcW w:type="dxa" w:w="3570"/>
          </w:tcPr>
          <w:p>
            <w:pPr>
              <w:spacing w:after="0" w:line="276" w:lineRule="auto"/>
            </w:pPr>
            <w:r>
              <w:rPr>
                <w:rFonts w:ascii="맑은 고딕" w:hAnsi="맑은 고딕" w:eastAsia="맑은 고딕"/>
                <w:b w:val="0"/>
                <w:sz w:val="19"/>
              </w:rPr>
              <w:t>user</w:t>
            </w:r>
          </w:p>
        </w:tc>
        <w:tc>
          <w:tcPr>
            <w:tcW w:type="dxa" w:w="3451"/>
          </w:tcPr>
          <w:p>
            <w:pPr>
              <w:spacing w:after="0" w:line="276" w:lineRule="auto"/>
            </w:pPr>
            <w:r>
              <w:rPr>
                <w:rFonts w:ascii="맑은 고딕" w:hAnsi="맑은 고딕" w:eastAsia="맑은 고딕"/>
                <w:b w:val="0"/>
                <w:sz w:val="19"/>
              </w:rPr>
              <w:t>일반 사용자. 질문하고 Action 을 요청합니다</w:t>
            </w:r>
          </w:p>
        </w:tc>
      </w:tr>
      <w:tr>
        <w:tc>
          <w:tcPr>
            <w:tcW w:type="dxa" w:w="1904"/>
          </w:tcPr>
          <w:p>
            <w:pPr>
              <w:spacing w:after="0" w:line="276" w:lineRule="auto"/>
            </w:pPr>
            <w:r>
              <w:rPr>
                <w:rFonts w:ascii="Consolas" w:hAnsi="Consolas" w:eastAsia="맑은 고딕"/>
                <w:b w:val="0"/>
                <w:color w:val="9F1239"/>
                <w:sz w:val="19"/>
              </w:rPr>
              <w:t>lee.modeler</w:t>
            </w:r>
          </w:p>
        </w:tc>
        <w:tc>
          <w:tcPr>
            <w:tcW w:type="dxa" w:w="714"/>
          </w:tcPr>
          <w:p>
            <w:pPr>
              <w:spacing w:after="0" w:line="276" w:lineRule="auto"/>
            </w:pPr>
            <w:r>
              <w:rPr>
                <w:rFonts w:ascii="맑은 고딕" w:hAnsi="맑은 고딕" w:eastAsia="맑은 고딕"/>
                <w:b w:val="0"/>
                <w:sz w:val="19"/>
              </w:rPr>
              <w:t>이모델</w:t>
            </w:r>
          </w:p>
        </w:tc>
        <w:tc>
          <w:tcPr>
            <w:tcW w:type="dxa" w:w="3570"/>
          </w:tcPr>
          <w:p>
            <w:pPr>
              <w:spacing w:after="0" w:line="276" w:lineRule="auto"/>
            </w:pPr>
            <w:r>
              <w:rPr>
                <w:rFonts w:ascii="맑은 고딕" w:hAnsi="맑은 고딕" w:eastAsia="맑은 고딕"/>
                <w:b w:val="0"/>
                <w:sz w:val="19"/>
              </w:rPr>
              <w:t>modeler, user (+domain_expert)</w:t>
            </w:r>
          </w:p>
        </w:tc>
        <w:tc>
          <w:tcPr>
            <w:tcW w:type="dxa" w:w="3451"/>
          </w:tcPr>
          <w:p>
            <w:pPr>
              <w:spacing w:after="0" w:line="276" w:lineRule="auto"/>
            </w:pPr>
            <w:r>
              <w:rPr>
                <w:rFonts w:ascii="맑은 고딕" w:hAnsi="맑은 고딕" w:eastAsia="맑은 고딕"/>
                <w:b w:val="0"/>
                <w:sz w:val="19"/>
              </w:rPr>
              <w:t>온톨로지·데이터 소스 담당</w:t>
            </w:r>
          </w:p>
        </w:tc>
      </w:tr>
      <w:tr>
        <w:tc>
          <w:tcPr>
            <w:tcW w:type="dxa" w:w="1904"/>
          </w:tcPr>
          <w:p>
            <w:pPr>
              <w:spacing w:after="0" w:line="276" w:lineRule="auto"/>
            </w:pPr>
            <w:r>
              <w:rPr>
                <w:rFonts w:ascii="Consolas" w:hAnsi="Consolas" w:eastAsia="맑은 고딕"/>
                <w:b w:val="0"/>
                <w:color w:val="9F1239"/>
                <w:sz w:val="19"/>
              </w:rPr>
              <w:t>park.admin</w:t>
            </w:r>
          </w:p>
        </w:tc>
        <w:tc>
          <w:tcPr>
            <w:tcW w:type="dxa" w:w="714"/>
          </w:tcPr>
          <w:p>
            <w:pPr>
              <w:spacing w:after="0" w:line="276" w:lineRule="auto"/>
            </w:pPr>
            <w:r>
              <w:rPr>
                <w:rFonts w:ascii="맑은 고딕" w:hAnsi="맑은 고딕" w:eastAsia="맑은 고딕"/>
                <w:b w:val="0"/>
                <w:sz w:val="19"/>
              </w:rPr>
              <w:t>박관리</w:t>
            </w:r>
          </w:p>
        </w:tc>
        <w:tc>
          <w:tcPr>
            <w:tcW w:type="dxa" w:w="3570"/>
          </w:tcPr>
          <w:p>
            <w:pPr>
              <w:spacing w:after="0" w:line="276" w:lineRule="auto"/>
            </w:pPr>
            <w:r>
              <w:rPr>
                <w:rFonts w:ascii="맑은 고딕" w:hAnsi="맑은 고딕" w:eastAsia="맑은 고딕"/>
                <w:b w:val="0"/>
                <w:sz w:val="19"/>
              </w:rPr>
              <w:t>admin, user</w:t>
            </w:r>
          </w:p>
        </w:tc>
        <w:tc>
          <w:tcPr>
            <w:tcW w:type="dxa" w:w="3451"/>
          </w:tcPr>
          <w:p>
            <w:pPr>
              <w:spacing w:after="0" w:line="276" w:lineRule="auto"/>
            </w:pPr>
            <w:r>
              <w:rPr>
                <w:rFonts w:ascii="맑은 고딕" w:hAnsi="맑은 고딕" w:eastAsia="맑은 고딕"/>
                <w:b w:val="0"/>
                <w:sz w:val="19"/>
              </w:rPr>
              <w:t>Action 승인자</w:t>
            </w:r>
          </w:p>
        </w:tc>
      </w:tr>
      <w:tr>
        <w:tc>
          <w:tcPr>
            <w:tcW w:type="dxa" w:w="1904"/>
          </w:tcPr>
          <w:p>
            <w:pPr>
              <w:spacing w:after="0" w:line="276" w:lineRule="auto"/>
            </w:pPr>
            <w:r>
              <w:rPr>
                <w:rFonts w:ascii="Consolas" w:hAnsi="Consolas" w:eastAsia="맑은 고딕"/>
                <w:b w:val="0"/>
                <w:color w:val="9F1239"/>
                <w:sz w:val="19"/>
              </w:rPr>
              <w:t>choi.expert</w:t>
            </w:r>
          </w:p>
        </w:tc>
        <w:tc>
          <w:tcPr>
            <w:tcW w:type="dxa" w:w="714"/>
          </w:tcPr>
          <w:p>
            <w:pPr>
              <w:spacing w:after="0" w:line="276" w:lineRule="auto"/>
            </w:pPr>
            <w:r>
              <w:rPr>
                <w:rFonts w:ascii="맑은 고딕" w:hAnsi="맑은 고딕" w:eastAsia="맑은 고딕"/>
                <w:b w:val="0"/>
                <w:sz w:val="19"/>
              </w:rPr>
              <w:t>최현업</w:t>
            </w:r>
          </w:p>
        </w:tc>
        <w:tc>
          <w:tcPr>
            <w:tcW w:type="dxa" w:w="3570"/>
          </w:tcPr>
          <w:p>
            <w:pPr>
              <w:spacing w:after="0" w:line="276" w:lineRule="auto"/>
            </w:pPr>
            <w:r>
              <w:rPr>
                <w:rFonts w:ascii="맑은 고딕" w:hAnsi="맑은 고딕" w:eastAsia="맑은 고딕"/>
                <w:b w:val="0"/>
                <w:sz w:val="19"/>
              </w:rPr>
              <w:t>domain_expert</w:t>
            </w:r>
          </w:p>
        </w:tc>
        <w:tc>
          <w:tcPr>
            <w:tcW w:type="dxa" w:w="3451"/>
          </w:tcPr>
          <w:p>
            <w:pPr>
              <w:spacing w:after="0" w:line="276" w:lineRule="auto"/>
            </w:pPr>
            <w:r>
              <w:rPr>
                <w:rFonts w:ascii="맑은 고딕" w:hAnsi="맑은 고딕" w:eastAsia="맑은 고딕"/>
                <w:b w:val="0"/>
                <w:sz w:val="19"/>
              </w:rPr>
              <w:t>현업 전문가</w:t>
            </w:r>
          </w:p>
        </w:tc>
      </w:tr>
      <w:tr>
        <w:tc>
          <w:tcPr>
            <w:tcW w:type="dxa" w:w="1904"/>
          </w:tcPr>
          <w:p>
            <w:pPr>
              <w:spacing w:after="0" w:line="276" w:lineRule="auto"/>
            </w:pPr>
            <w:r>
              <w:rPr>
                <w:rFonts w:ascii="Consolas" w:hAnsi="Consolas" w:eastAsia="맑은 고딕"/>
                <w:b w:val="0"/>
                <w:color w:val="9F1239"/>
                <w:sz w:val="19"/>
              </w:rPr>
              <w:t>jung.builder</w:t>
            </w:r>
          </w:p>
        </w:tc>
        <w:tc>
          <w:tcPr>
            <w:tcW w:type="dxa" w:w="714"/>
          </w:tcPr>
          <w:p>
            <w:pPr>
              <w:spacing w:after="0" w:line="276" w:lineRule="auto"/>
            </w:pPr>
            <w:r>
              <w:rPr>
                <w:rFonts w:ascii="맑은 고딕" w:hAnsi="맑은 고딕" w:eastAsia="맑은 고딕"/>
                <w:b w:val="0"/>
                <w:sz w:val="19"/>
              </w:rPr>
              <w:t>정빌더</w:t>
            </w:r>
          </w:p>
        </w:tc>
        <w:tc>
          <w:tcPr>
            <w:tcW w:type="dxa" w:w="3570"/>
          </w:tcPr>
          <w:p>
            <w:pPr>
              <w:spacing w:after="0" w:line="276" w:lineRule="auto"/>
            </w:pPr>
            <w:r>
              <w:rPr>
                <w:rFonts w:ascii="맑은 고딕" w:hAnsi="맑은 고딕" w:eastAsia="맑은 고딕"/>
                <w:b w:val="0"/>
                <w:sz w:val="19"/>
              </w:rPr>
              <w:t>bot_builder</w:t>
            </w:r>
          </w:p>
        </w:tc>
        <w:tc>
          <w:tcPr>
            <w:tcW w:type="dxa" w:w="3451"/>
          </w:tcPr>
          <w:p>
            <w:pPr>
              <w:spacing w:after="0" w:line="276" w:lineRule="auto"/>
            </w:pPr>
            <w:r>
              <w:rPr>
                <w:rFonts w:ascii="맑은 고딕" w:hAnsi="맑은 고딕" w:eastAsia="맑은 고딕"/>
                <w:b w:val="0"/>
                <w:sz w:val="19"/>
              </w:rPr>
              <w:t>챗봇 평가 담당. 8장의 권한 실습에 씁니다</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계정의 비밀번호는 이 책에 적지 않았습니다. 화면 사진에서도 점(•)으로 가려져 있습니다.</w:t>
      </w:r>
    </w:p>
    <w:p>
      <w:pPr>
        <w:pStyle w:val="Heading2"/>
      </w:pPr>
      <w:r>
        <w:t>글자 표기</w:t>
      </w:r>
    </w:p>
    <w:tbl>
      <w:tblPr>
        <w:tblStyle w:val="TableGrid"/>
        <w:tblW w:type="auto" w:w="0"/>
        <w:jc w:val="center"/>
        <w:tblLook w:firstColumn="1" w:firstRow="1" w:lastColumn="0" w:lastRow="0" w:noHBand="0" w:noVBand="1" w:val="04A0"/>
      </w:tblPr>
      <w:tblGrid>
        <w:gridCol w:w="3213"/>
        <w:gridCol w:w="3213"/>
        <w:gridCol w:w="3213"/>
      </w:tblGrid>
      <w:tr>
        <w:tc>
          <w:tcPr>
            <w:tcW w:type="dxa" w:w="1807"/>
            <w:shd w:val="clear" w:color="auto" w:fill="E8EEFC"/>
          </w:tcPr>
          <w:p>
            <w:pPr>
              <w:spacing w:after="0" w:line="276" w:lineRule="auto"/>
            </w:pPr>
            <w:r>
              <w:rPr>
                <w:rFonts w:ascii="맑은 고딕" w:hAnsi="맑은 고딕" w:eastAsia="맑은 고딕"/>
                <w:b/>
                <w:sz w:val="19"/>
              </w:rPr>
              <w:t>표기</w:t>
            </w:r>
          </w:p>
        </w:tc>
        <w:tc>
          <w:tcPr>
            <w:tcW w:type="dxa" w:w="3614"/>
            <w:shd w:val="clear" w:color="auto" w:fill="E8EEFC"/>
          </w:tcPr>
          <w:p>
            <w:pPr>
              <w:spacing w:after="0" w:line="276" w:lineRule="auto"/>
            </w:pPr>
            <w:r>
              <w:rPr>
                <w:rFonts w:ascii="맑은 고딕" w:hAnsi="맑은 고딕" w:eastAsia="맑은 고딕"/>
                <w:b/>
                <w:sz w:val="19"/>
              </w:rPr>
              <w:t>뜻</w:t>
            </w:r>
          </w:p>
        </w:tc>
        <w:tc>
          <w:tcPr>
            <w:tcW w:type="dxa" w:w="4217"/>
            <w:shd w:val="clear" w:color="auto" w:fill="E8EEFC"/>
          </w:tcPr>
          <w:p>
            <w:pPr>
              <w:spacing w:after="0" w:line="276" w:lineRule="auto"/>
            </w:pPr>
            <w:r>
              <w:rPr>
                <w:rFonts w:ascii="맑은 고딕" w:hAnsi="맑은 고딕" w:eastAsia="맑은 고딕"/>
                <w:b/>
                <w:sz w:val="19"/>
              </w:rPr>
              <w:t>예</w:t>
            </w:r>
          </w:p>
        </w:tc>
      </w:tr>
      <w:tr>
        <w:tc>
          <w:tcPr>
            <w:tcW w:type="dxa" w:w="1807"/>
          </w:tcPr>
          <w:p>
            <w:pPr>
              <w:spacing w:after="0" w:line="276" w:lineRule="auto"/>
            </w:pPr>
            <w:r>
              <w:rPr>
                <w:rFonts w:ascii="맑은 고딕" w:hAnsi="맑은 고딕" w:eastAsia="맑은 고딕"/>
                <w:b/>
                <w:sz w:val="19"/>
              </w:rPr>
              <w:t>굵은 글씨</w:t>
            </w:r>
          </w:p>
        </w:tc>
        <w:tc>
          <w:tcPr>
            <w:tcW w:type="dxa" w:w="3614"/>
          </w:tcPr>
          <w:p>
            <w:pPr>
              <w:spacing w:after="0" w:line="276" w:lineRule="auto"/>
            </w:pPr>
            <w:r>
              <w:rPr>
                <w:rFonts w:ascii="맑은 고딕" w:hAnsi="맑은 고딕" w:eastAsia="맑은 고딕"/>
                <w:b w:val="0"/>
                <w:sz w:val="19"/>
              </w:rPr>
              <w:t>화면의 단추·메뉴·칸 이름</w:t>
            </w:r>
          </w:p>
        </w:tc>
        <w:tc>
          <w:tcPr>
            <w:tcW w:type="dxa" w:w="4217"/>
          </w:tcPr>
          <w:p>
            <w:pPr>
              <w:spacing w:after="0" w:line="276" w:lineRule="auto"/>
            </w:pPr>
            <w:r>
              <w:rPr>
                <w:rFonts w:ascii="맑은 고딕" w:hAnsi="맑은 고딕" w:eastAsia="맑은 고딕"/>
                <w:b/>
                <w:sz w:val="19"/>
              </w:rPr>
              <w:t>로그인</w:t>
            </w:r>
            <w:r>
              <w:rPr>
                <w:rFonts w:ascii="맑은 고딕" w:hAnsi="맑은 고딕" w:eastAsia="맑은 고딕"/>
                <w:b w:val="0"/>
                <w:sz w:val="19"/>
              </w:rPr>
              <w:t xml:space="preserve"> 단추, </w:t>
            </w:r>
            <w:r>
              <w:rPr>
                <w:rFonts w:ascii="맑은 고딕" w:hAnsi="맑은 고딕" w:eastAsia="맑은 고딕"/>
                <w:b/>
                <w:sz w:val="19"/>
              </w:rPr>
              <w:t>관리</w:t>
            </w:r>
            <w:r>
              <w:rPr>
                <w:rFonts w:ascii="맑은 고딕" w:hAnsi="맑은 고딕" w:eastAsia="맑은 고딕"/>
                <w:b w:val="0"/>
                <w:sz w:val="19"/>
              </w:rPr>
              <w:t xml:space="preserve"> 메뉴</w:t>
            </w:r>
          </w:p>
        </w:tc>
      </w:tr>
      <w:tr>
        <w:tc>
          <w:tcPr>
            <w:tcW w:type="dxa" w:w="1807"/>
          </w:tcPr>
          <w:p>
            <w:pPr>
              <w:spacing w:after="0" w:line="276" w:lineRule="auto"/>
            </w:pPr>
            <w:r>
              <w:rPr>
                <w:rFonts w:ascii="Consolas" w:hAnsi="Consolas" w:eastAsia="맑은 고딕"/>
                <w:b w:val="0"/>
                <w:color w:val="9F1239"/>
                <w:sz w:val="19"/>
              </w:rPr>
              <w:t>고정폭 글씨</w:t>
            </w:r>
          </w:p>
        </w:tc>
        <w:tc>
          <w:tcPr>
            <w:tcW w:type="dxa" w:w="3614"/>
          </w:tcPr>
          <w:p>
            <w:pPr>
              <w:spacing w:after="0" w:line="276" w:lineRule="auto"/>
            </w:pPr>
            <w:r>
              <w:rPr>
                <w:rFonts w:ascii="맑은 고딕" w:hAnsi="맑은 고딕" w:eastAsia="맑은 고딕"/>
                <w:b w:val="0"/>
                <w:sz w:val="19"/>
              </w:rPr>
              <w:t>입력하는 글자, 파일 이름, 명령</w:t>
            </w:r>
          </w:p>
        </w:tc>
        <w:tc>
          <w:tcPr>
            <w:tcW w:type="dxa" w:w="4217"/>
          </w:tcPr>
          <w:p>
            <w:pPr>
              <w:spacing w:after="0" w:line="276" w:lineRule="auto"/>
            </w:pPr>
            <w:r>
              <w:rPr>
                <w:rFonts w:ascii="Consolas" w:hAnsi="Consolas" w:eastAsia="맑은 고딕"/>
                <w:b w:val="0"/>
                <w:color w:val="9F1239"/>
                <w:sz w:val="19"/>
              </w:rPr>
              <w:t>kim.user</w:t>
            </w:r>
            <w:r>
              <w:rPr>
                <w:rFonts w:ascii="맑은 고딕" w:hAnsi="맑은 고딕" w:eastAsia="맑은 고딕"/>
                <w:b w:val="0"/>
                <w:sz w:val="19"/>
              </w:rPr>
              <w:t xml:space="preserve">, </w:t>
            </w:r>
            <w:r>
              <w:rPr>
                <w:rFonts w:ascii="Consolas" w:hAnsi="Consolas" w:eastAsia="맑은 고딕"/>
                <w:b w:val="0"/>
                <w:color w:val="9F1239"/>
                <w:sz w:val="19"/>
              </w:rPr>
              <w:t>app.env</w:t>
            </w:r>
          </w:p>
        </w:tc>
      </w:tr>
      <w:tr>
        <w:tc>
          <w:tcPr>
            <w:tcW w:type="dxa" w:w="1807"/>
          </w:tcPr>
          <w:p>
            <w:pPr>
              <w:spacing w:after="0" w:line="276" w:lineRule="auto"/>
            </w:pPr>
            <w:r>
              <w:rPr>
                <w:rFonts w:ascii="Consolas" w:hAnsi="Consolas" w:eastAsia="맑은 고딕"/>
                <w:b w:val="0"/>
                <w:color w:val="9F1239"/>
                <w:sz w:val="19"/>
              </w:rPr>
              <w:t>&lt;꺾쇠&gt;</w:t>
            </w:r>
          </w:p>
        </w:tc>
        <w:tc>
          <w:tcPr>
            <w:tcW w:type="dxa" w:w="3614"/>
          </w:tcPr>
          <w:p>
            <w:pPr>
              <w:spacing w:after="0" w:line="276" w:lineRule="auto"/>
            </w:pPr>
            <w:r>
              <w:rPr>
                <w:rFonts w:ascii="맑은 고딕" w:hAnsi="맑은 고딕" w:eastAsia="맑은 고딕"/>
                <w:b w:val="0"/>
                <w:sz w:val="19"/>
              </w:rPr>
              <w:t>여러분의 값으로 바꿔 넣을 자리</w:t>
            </w:r>
          </w:p>
        </w:tc>
        <w:tc>
          <w:tcPr>
            <w:tcW w:type="dxa" w:w="4217"/>
          </w:tcPr>
          <w:p>
            <w:pPr>
              <w:spacing w:after="0" w:line="276" w:lineRule="auto"/>
            </w:pPr>
            <w:r>
              <w:rPr>
                <w:rFonts w:ascii="Consolas" w:hAnsi="Consolas" w:eastAsia="맑은 고딕"/>
                <w:b w:val="0"/>
                <w:color w:val="9F1239"/>
                <w:sz w:val="19"/>
              </w:rPr>
              <w:t>http://&lt;서버 주소&gt;:8000</w:t>
            </w:r>
          </w:p>
        </w:tc>
      </w:tr>
      <w:tr>
        <w:tc>
          <w:tcPr>
            <w:tcW w:type="dxa" w:w="1807"/>
          </w:tcPr>
          <w:p>
            <w:pPr>
              <w:spacing w:after="0" w:line="276" w:lineRule="auto"/>
            </w:pPr>
            <w:r>
              <w:rPr>
                <w:rFonts w:ascii="맑은 고딕" w:hAnsi="맑은 고딕" w:eastAsia="맑은 고딕"/>
                <w:b w:val="0"/>
                <w:sz w:val="19"/>
              </w:rPr>
              <w:t>→</w:t>
            </w:r>
          </w:p>
        </w:tc>
        <w:tc>
          <w:tcPr>
            <w:tcW w:type="dxa" w:w="3614"/>
          </w:tcPr>
          <w:p>
            <w:pPr>
              <w:spacing w:after="0" w:line="276" w:lineRule="auto"/>
            </w:pPr>
            <w:r>
              <w:rPr>
                <w:rFonts w:ascii="맑은 고딕" w:hAnsi="맑은 고딕" w:eastAsia="맑은 고딕"/>
                <w:b w:val="0"/>
                <w:sz w:val="19"/>
              </w:rPr>
              <w:t>차례대로 누르기</w:t>
            </w:r>
          </w:p>
        </w:tc>
        <w:tc>
          <w:tcPr>
            <w:tcW w:type="dxa" w:w="4217"/>
          </w:tcPr>
          <w:p>
            <w:pPr>
              <w:spacing w:after="0" w:line="276" w:lineRule="auto"/>
            </w:pPr>
            <w:r>
              <w:rPr>
                <w:rFonts w:ascii="맑은 고딕" w:hAnsi="맑은 고딕" w:eastAsia="맑은 고딕"/>
                <w:b/>
                <w:sz w:val="19"/>
              </w:rPr>
              <w:t>관리</w:t>
            </w:r>
            <w:r>
              <w:rPr>
                <w:rFonts w:ascii="맑은 고딕" w:hAnsi="맑은 고딕" w:eastAsia="맑은 고딕"/>
                <w:b w:val="0"/>
                <w:sz w:val="19"/>
              </w:rPr>
              <w:t xml:space="preserve"> → </w:t>
            </w:r>
            <w:r>
              <w:rPr>
                <w:rFonts w:ascii="맑은 고딕" w:hAnsi="맑은 고딕" w:eastAsia="맑은 고딕"/>
                <w:b/>
                <w:sz w:val="19"/>
              </w:rPr>
              <w:t>사용자</w:t>
            </w:r>
            <w:r>
              <w:rPr>
                <w:rFonts w:ascii="맑은 고딕" w:hAnsi="맑은 고딕" w:eastAsia="맑은 고딕"/>
                <w:b w:val="0"/>
                <w:sz w:val="19"/>
              </w:rPr>
              <w:t xml:space="preserve"> 탭</w:t>
            </w:r>
          </w:p>
        </w:tc>
      </w:tr>
    </w:tbl>
    <w:p>
      <w:pPr>
        <w:spacing w:after="40"/>
      </w:pPr>
    </w:p>
    <w:p>
      <w:r>
        <w:rPr>
          <w:rFonts w:ascii="맑은 고딕" w:hAnsi="맑은 고딕" w:eastAsia="맑은 고딕"/>
          <w:b w:val="0"/>
        </w:rPr>
        <w:t>본문 사이에 다음 상자가 나옵니다.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알고 있으면 좋은 사실이나 배경입니다.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실수하면 되돌리기 어렵거나 사용자에게 영향이 가는 일입니다. 꼭 읽으세요.</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직접 따라 해 보며 익히는 연습입니다.</w:t>
      </w:r>
    </w:p>
    <w:p>
      <w:pPr>
        <w:pStyle w:val="Heading2"/>
      </w:pPr>
      <w:r>
        <w:t>고치고 다시 만들기</w:t>
      </w:r>
    </w:p>
    <w:p>
      <w:r>
        <w:rPr>
          <w:rFonts w:ascii="맑은 고딕" w:hAnsi="맑은 고딕" w:eastAsia="맑은 고딕"/>
          <w:b w:val="0"/>
        </w:rPr>
        <w:t xml:space="preserve">화면이나 운영 절차가 바뀌면 이 책도 함께 고칩니다. 원본은 </w:t>
      </w:r>
      <w:r>
        <w:rPr>
          <w:rFonts w:ascii="Consolas" w:hAnsi="Consolas" w:eastAsia="맑은 고딕"/>
          <w:b w:val="0"/>
          <w:color w:val="9F1239"/>
        </w:rPr>
        <w:t>docs/manual/ops/*.md</w:t>
      </w:r>
      <w:r>
        <w:rPr>
          <w:rFonts w:ascii="맑은 고딕" w:hAnsi="맑은 고딕" w:eastAsia="맑은 고딕"/>
          <w:b w:val="0"/>
        </w:rPr>
        <w:t xml:space="preserve"> 이고 사진은 </w:t>
      </w:r>
      <w:r>
        <w:rPr>
          <w:rFonts w:ascii="Consolas" w:hAnsi="Consolas" w:eastAsia="맑은 고딕"/>
          <w:b w:val="0"/>
          <w:color w:val="9F1239"/>
        </w:rPr>
        <w:t>docs/manual/ops/images/</w:t>
      </w:r>
      <w:r>
        <w:rPr>
          <w:rFonts w:ascii="맑은 고딕" w:hAnsi="맑은 고딕" w:eastAsia="맑은 고딕"/>
          <w:b w:val="0"/>
        </w:rPr>
        <w:t xml:space="preserve"> 에 있습니다. 사진은 </w:t>
      </w:r>
      <w:r>
        <w:rPr>
          <w:rFonts w:ascii="Consolas" w:hAnsi="Consolas" w:eastAsia="맑은 고딕"/>
          <w:b w:val="0"/>
          <w:color w:val="9F1239"/>
        </w:rPr>
        <w:t>docs/manual/tools/capture_ops.py</w:t>
      </w:r>
      <w:r>
        <w:rPr>
          <w:rFonts w:ascii="맑은 고딕" w:hAnsi="맑은 고딕" w:eastAsia="맑은 고딕"/>
          <w:b w:val="0"/>
        </w:rPr>
        <w:t xml:space="preserve"> 로 다시 찍고, </w:t>
      </w:r>
      <w:r>
        <w:rPr>
          <w:rFonts w:ascii="Consolas" w:hAnsi="Consolas" w:eastAsia="맑은 고딕"/>
          <w:b w:val="0"/>
          <w:color w:val="9F1239"/>
        </w:rPr>
        <w:t>docs/manual/tools/build_manual.py --book ops</w:t>
      </w:r>
      <w:r>
        <w:rPr>
          <w:rFonts w:ascii="맑은 고딕" w:hAnsi="맑은 고딕" w:eastAsia="맑은 고딕"/>
          <w:b w:val="0"/>
        </w:rPr>
        <w:t xml:space="preserve"> 로 Word·PDF 를 만듭니다. 자세한 순서는 저장소의 </w:t>
      </w:r>
      <w:r>
        <w:rPr>
          <w:rFonts w:ascii="Consolas" w:hAnsi="Consolas" w:eastAsia="맑은 고딕"/>
          <w:b w:val="0"/>
          <w:color w:val="9F1239"/>
        </w:rPr>
        <w:t>docs/manual/operator-manual.md</w:t>
      </w:r>
      <w:r>
        <w:rPr>
          <w:rFonts w:ascii="맑은 고딕" w:hAnsi="맑은 고딕" w:eastAsia="맑은 고딕"/>
          <w:b w:val="0"/>
        </w:rPr>
        <w:t xml:space="preserve"> 에 있습니다.</w:t>
      </w:r>
    </w:p>
    <w:p>
      <w:r>
        <w:br w:type="page"/>
      </w:r>
    </w:p>
    <w:p>
      <w:pPr>
        <w:pStyle w:val="Heading1"/>
      </w:pPr>
      <w:r>
        <w:t>1장 OntoBot 과 운영자의 일</w:t>
      </w:r>
    </w:p>
    <w:p>
      <w:pPr>
        <w:pStyle w:val="Heading2"/>
      </w:pPr>
      <w:r>
        <w:t>1.1 OntoBot 은 무엇인가요</w:t>
      </w:r>
    </w:p>
    <w:p>
      <w:r>
        <w:rPr>
          <w:rFonts w:ascii="맑은 고딕" w:hAnsi="맑은 고딕" w:eastAsia="맑은 고딕"/>
          <w:b w:val="0"/>
        </w:rPr>
        <w:t xml:space="preserve">OntoBot 은 회사의 업무 데이터(예: 시설 목록, 조직, 지역)에 대해 </w:t>
      </w:r>
      <w:r>
        <w:rPr>
          <w:rFonts w:ascii="맑은 고딕" w:hAnsi="맑은 고딕" w:eastAsia="맑은 고딕"/>
          <w:b/>
        </w:rPr>
        <w:t>사람 말로 물으면 데이터를 실제로 조회해서 답하는 챗봇</w:t>
      </w:r>
      <w:r>
        <w:rPr>
          <w:rFonts w:ascii="맑은 고딕" w:hAnsi="맑은 고딕" w:eastAsia="맑은 고딕"/>
          <w:b w:val="0"/>
        </w:rPr>
        <w:t>입니다. 예를 들어 사용자가 "위험등급이 3 이상인 시설은 몇 개야?"라고 물으면, OntoBot 은 질문을 조회 조건으로 바꾸고, 데이터베이스에서 세어, 그 결과로 답을 씁니다.</w:t>
      </w:r>
    </w:p>
    <w:p>
      <w:pPr>
        <w:keepNext/>
        <w:jc w:val="center"/>
      </w:pPr>
      <w:r>
        <w:drawing>
          <wp:inline xmlns:a="http://schemas.openxmlformats.org/drawingml/2006/main" xmlns:pic="http://schemas.openxmlformats.org/drawingml/2006/picture">
            <wp:extent cx="3099937" cy="816750"/>
            <wp:docPr id="3" name="Picture 3"/>
            <wp:cNvGraphicFramePr>
              <a:graphicFrameLocks noChangeAspect="1"/>
            </wp:cNvGraphicFramePr>
            <a:graphic>
              <a:graphicData uri="http://schemas.openxmlformats.org/drawingml/2006/picture">
                <pic:pic>
                  <pic:nvPicPr>
                    <pic:cNvPr id="0" name="sample-answer.png"/>
                    <pic:cNvPicPr/>
                  </pic:nvPicPr>
                  <pic:blipFill>
                    <a:blip r:embed="rId1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 OntoBot 이 실제로 답한 모습</w:t>
      </w:r>
    </w:p>
    <w:p>
      <w:r>
        <w:rPr>
          <w:rFonts w:ascii="맑은 고딕" w:hAnsi="맑은 고딕" w:eastAsia="맑은 고딕"/>
          <w:b w:val="0"/>
        </w:rPr>
        <w:t>위 사진은 이 책의 시험 서버에서 실제로 물어본 결과입니다. 사진 속 요소의 뜻은 다음과 같습니다.</w:t>
      </w:r>
    </w:p>
    <w:tbl>
      <w:tblPr>
        <w:tblStyle w:val="TableGrid"/>
        <w:tblW w:type="auto" w:w="0"/>
        <w:jc w:val="center"/>
        <w:tblLook w:firstColumn="1" w:firstRow="1" w:lastColumn="0" w:lastRow="0" w:noHBand="0" w:noVBand="1" w:val="04A0"/>
      </w:tblPr>
      <w:tblGrid>
        <w:gridCol w:w="3213"/>
        <w:gridCol w:w="3213"/>
        <w:gridCol w:w="3213"/>
      </w:tblGrid>
      <w:tr>
        <w:tc>
          <w:tcPr>
            <w:tcW w:type="dxa" w:w="3176"/>
            <w:shd w:val="clear" w:color="auto" w:fill="E8EEFC"/>
          </w:tcPr>
          <w:p>
            <w:pPr>
              <w:spacing w:after="0" w:line="276" w:lineRule="auto"/>
            </w:pPr>
            <w:r>
              <w:rPr>
                <w:rFonts w:ascii="맑은 고딕" w:hAnsi="맑은 고딕" w:eastAsia="맑은 고딕"/>
                <w:b/>
                <w:sz w:val="19"/>
              </w:rPr>
              <w:t>요소</w:t>
            </w:r>
          </w:p>
        </w:tc>
        <w:tc>
          <w:tcPr>
            <w:tcW w:type="dxa" w:w="3833"/>
            <w:shd w:val="clear" w:color="auto" w:fill="E8EEFC"/>
          </w:tcPr>
          <w:p>
            <w:pPr>
              <w:spacing w:after="0" w:line="276" w:lineRule="auto"/>
            </w:pPr>
            <w:r>
              <w:rPr>
                <w:rFonts w:ascii="맑은 고딕" w:hAnsi="맑은 고딕" w:eastAsia="맑은 고딕"/>
                <w:b/>
                <w:sz w:val="19"/>
              </w:rPr>
              <w:t>뜻</w:t>
            </w:r>
          </w:p>
        </w:tc>
        <w:tc>
          <w:tcPr>
            <w:tcW w:type="dxa" w:w="2628"/>
            <w:shd w:val="clear" w:color="auto" w:fill="E8EEFC"/>
          </w:tcPr>
          <w:p>
            <w:pPr>
              <w:spacing w:after="0" w:line="276" w:lineRule="auto"/>
            </w:pPr>
            <w:r>
              <w:rPr>
                <w:rFonts w:ascii="맑은 고딕" w:hAnsi="맑은 고딕" w:eastAsia="맑은 고딕"/>
                <w:b/>
                <w:sz w:val="19"/>
              </w:rPr>
              <w:t>운영자가 볼 점</w:t>
            </w:r>
          </w:p>
        </w:tc>
      </w:tr>
      <w:tr>
        <w:tc>
          <w:tcPr>
            <w:tcW w:type="dxa" w:w="3176"/>
          </w:tcPr>
          <w:p>
            <w:pPr>
              <w:spacing w:after="0" w:line="276" w:lineRule="auto"/>
            </w:pPr>
            <w:r>
              <w:rPr>
                <w:rFonts w:ascii="맑은 고딕" w:hAnsi="맑은 고딕" w:eastAsia="맑은 고딕"/>
                <w:b w:val="0"/>
                <w:sz w:val="19"/>
              </w:rPr>
              <w:t>오른쪽 파란 말풍선</w:t>
            </w:r>
          </w:p>
        </w:tc>
        <w:tc>
          <w:tcPr>
            <w:tcW w:type="dxa" w:w="3833"/>
          </w:tcPr>
          <w:p>
            <w:pPr>
              <w:spacing w:after="0" w:line="276" w:lineRule="auto"/>
            </w:pPr>
            <w:r>
              <w:rPr>
                <w:rFonts w:ascii="맑은 고딕" w:hAnsi="맑은 고딕" w:eastAsia="맑은 고딕"/>
                <w:b w:val="0"/>
                <w:sz w:val="19"/>
              </w:rPr>
              <w:t>사용자가 한 질문</w:t>
            </w:r>
          </w:p>
        </w:tc>
        <w:tc>
          <w:tcPr>
            <w:tcW w:type="dxa" w:w="2628"/>
          </w:tcPr>
          <w:p>
            <w:pPr>
              <w:spacing w:after="0" w:line="276" w:lineRule="auto"/>
            </w:pPr>
            <w:r>
              <w:rPr>
                <w:rFonts w:ascii="맑은 고딕" w:hAnsi="맑은 고딕" w:eastAsia="맑은 고딕"/>
                <w:b w:val="0"/>
                <w:sz w:val="19"/>
              </w:rPr>
              <w:t>—</w:t>
            </w:r>
          </w:p>
        </w:tc>
      </w:tr>
      <w:tr>
        <w:tc>
          <w:tcPr>
            <w:tcW w:type="dxa" w:w="3176"/>
          </w:tcPr>
          <w:p>
            <w:pPr>
              <w:spacing w:after="0" w:line="276" w:lineRule="auto"/>
            </w:pPr>
            <w:r>
              <w:rPr>
                <w:rFonts w:ascii="맑은 고딕" w:hAnsi="맑은 고딕" w:eastAsia="맑은 고딕"/>
                <w:b/>
                <w:sz w:val="19"/>
              </w:rPr>
              <w:t>조회 조건: 시설 · 위험등급 ≥ 3 · 건수</w:t>
            </w:r>
          </w:p>
        </w:tc>
        <w:tc>
          <w:tcPr>
            <w:tcW w:type="dxa" w:w="3833"/>
          </w:tcPr>
          <w:p>
            <w:pPr>
              <w:spacing w:after="0" w:line="276" w:lineRule="auto"/>
            </w:pPr>
            <w:r>
              <w:rPr>
                <w:rFonts w:ascii="맑은 고딕" w:hAnsi="맑은 고딕" w:eastAsia="맑은 고딕"/>
                <w:b w:val="0"/>
                <w:sz w:val="19"/>
              </w:rPr>
              <w:t>질문을 어떻게 이해했는지(서버가 만든 문장)</w:t>
            </w:r>
          </w:p>
        </w:tc>
        <w:tc>
          <w:tcPr>
            <w:tcW w:type="dxa" w:w="2628"/>
          </w:tcPr>
          <w:p>
            <w:pPr>
              <w:spacing w:after="0" w:line="276" w:lineRule="auto"/>
            </w:pPr>
            <w:r>
              <w:rPr>
                <w:rFonts w:ascii="맑은 고딕" w:hAnsi="맑은 고딕" w:eastAsia="맑은 고딕"/>
                <w:b w:val="0"/>
                <w:sz w:val="19"/>
              </w:rPr>
              <w:t>이해가 틀렸으면 트레이스(10장)를 봅니다</w:t>
            </w:r>
          </w:p>
        </w:tc>
      </w:tr>
      <w:tr>
        <w:tc>
          <w:tcPr>
            <w:tcW w:type="dxa" w:w="3176"/>
          </w:tcPr>
          <w:p>
            <w:pPr>
              <w:spacing w:after="0" w:line="276" w:lineRule="auto"/>
            </w:pPr>
            <w:r>
              <w:rPr>
                <w:rFonts w:ascii="맑은 고딕" w:hAnsi="맑은 고딕" w:eastAsia="맑은 고딕"/>
                <w:b/>
                <w:sz w:val="19"/>
              </w:rPr>
              <w:t>위험등급이 3 이상인 시설은 18건입니다.</w:t>
            </w:r>
          </w:p>
        </w:tc>
        <w:tc>
          <w:tcPr>
            <w:tcW w:type="dxa" w:w="3833"/>
          </w:tcPr>
          <w:p>
            <w:pPr>
              <w:spacing w:after="0" w:line="276" w:lineRule="auto"/>
            </w:pPr>
            <w:r>
              <w:rPr>
                <w:rFonts w:ascii="맑은 고딕" w:hAnsi="맑은 고딕" w:eastAsia="맑은 고딕"/>
                <w:b w:val="0"/>
                <w:sz w:val="19"/>
              </w:rPr>
              <w:t>AI 가 쓴 답</w:t>
            </w:r>
          </w:p>
        </w:tc>
        <w:tc>
          <w:tcPr>
            <w:tcW w:type="dxa" w:w="2628"/>
          </w:tcPr>
          <w:p>
            <w:pPr>
              <w:spacing w:after="0" w:line="276" w:lineRule="auto"/>
            </w:pPr>
            <w:r>
              <w:rPr>
                <w:rFonts w:ascii="맑은 고딕" w:hAnsi="맑은 고딕" w:eastAsia="맑은 고딕"/>
                <w:b w:val="0"/>
                <w:sz w:val="19"/>
              </w:rPr>
              <w:t>—</w:t>
            </w:r>
          </w:p>
        </w:tc>
      </w:tr>
      <w:tr>
        <w:tc>
          <w:tcPr>
            <w:tcW w:type="dxa" w:w="3176"/>
          </w:tcPr>
          <w:p>
            <w:pPr>
              <w:spacing w:after="0" w:line="276" w:lineRule="auto"/>
            </w:pPr>
            <w:r>
              <w:rPr>
                <w:rFonts w:ascii="맑은 고딕" w:hAnsi="맑은 고딕" w:eastAsia="맑은 고딕"/>
                <w:b/>
                <w:sz w:val="19"/>
              </w:rPr>
              <w:t>① 근거 확인</w:t>
            </w:r>
          </w:p>
        </w:tc>
        <w:tc>
          <w:tcPr>
            <w:tcW w:type="dxa" w:w="3833"/>
          </w:tcPr>
          <w:p>
            <w:pPr>
              <w:spacing w:after="0" w:line="276" w:lineRule="auto"/>
            </w:pPr>
            <w:r>
              <w:rPr>
                <w:rFonts w:ascii="맑은 고딕" w:hAnsi="맑은 고딕" w:eastAsia="맑은 고딕"/>
                <w:b w:val="0"/>
                <w:sz w:val="19"/>
              </w:rPr>
              <w:t>답 문장이 실제 데이터와 글자 그대로 맞는지 서버가 확인한 등급</w:t>
            </w:r>
          </w:p>
        </w:tc>
        <w:tc>
          <w:tcPr>
            <w:tcW w:type="dxa" w:w="2628"/>
          </w:tcPr>
          <w:p>
            <w:pPr>
              <w:spacing w:after="0" w:line="276" w:lineRule="auto"/>
            </w:pPr>
            <w:r>
              <w:rPr>
                <w:rFonts w:ascii="맑은 고딕" w:hAnsi="맑은 고딕" w:eastAsia="맑은 고딕"/>
                <w:b w:val="0"/>
                <w:sz w:val="19"/>
              </w:rPr>
              <w:t>①이 정상. ②·③이 잦으면 원인을 찾습니다</w:t>
            </w:r>
          </w:p>
        </w:tc>
      </w:tr>
      <w:tr>
        <w:tc>
          <w:tcPr>
            <w:tcW w:type="dxa" w:w="3176"/>
          </w:tcPr>
          <w:p>
            <w:pPr>
              <w:spacing w:after="0" w:line="276" w:lineRule="auto"/>
            </w:pPr>
            <w:r>
              <w:rPr>
                <w:rFonts w:ascii="맑은 고딕" w:hAnsi="맑은 고딕" w:eastAsia="맑은 고딕"/>
                <w:b/>
                <w:sz w:val="19"/>
              </w:rPr>
              <w:t>결과 1</w:t>
            </w:r>
          </w:p>
        </w:tc>
        <w:tc>
          <w:tcPr>
            <w:tcW w:type="dxa" w:w="3833"/>
          </w:tcPr>
          <w:p>
            <w:pPr>
              <w:spacing w:after="0" w:line="276" w:lineRule="auto"/>
            </w:pPr>
            <w:r>
              <w:rPr>
                <w:rFonts w:ascii="맑은 고딕" w:hAnsi="맑은 고딕" w:eastAsia="맑은 고딕"/>
                <w:b w:val="0"/>
                <w:sz w:val="19"/>
              </w:rPr>
              <w:t>근거 단추. 누르면 근거가 된 원래 값이 나옵니다</w:t>
            </w:r>
          </w:p>
        </w:tc>
        <w:tc>
          <w:tcPr>
            <w:tcW w:type="dxa" w:w="2628"/>
          </w:tcPr>
          <w:p>
            <w:pPr>
              <w:spacing w:after="0" w:line="276" w:lineRule="auto"/>
            </w:pPr>
            <w:r>
              <w:rPr>
                <w:rFonts w:ascii="맑은 고딕" w:hAnsi="맑은 고딕" w:eastAsia="맑은 고딕"/>
                <w:b w:val="0"/>
                <w:sz w:val="19"/>
              </w:rPr>
              <w:t>—</w:t>
            </w:r>
          </w:p>
        </w:tc>
      </w:tr>
    </w:tbl>
    <w:p>
      <w:pPr>
        <w:spacing w:after="40"/>
      </w:pPr>
    </w:p>
    <w:p>
      <w:pPr>
        <w:pStyle w:val="Heading2"/>
      </w:pPr>
      <w:r>
        <w:t>1.2 다른 챗봇과 다른 세 가지</w:t>
      </w:r>
    </w:p>
    <w:p>
      <w:r>
        <w:rPr>
          <w:rFonts w:ascii="맑은 고딕" w:hAnsi="맑은 고딕" w:eastAsia="맑은 고딕"/>
          <w:b w:val="0"/>
        </w:rPr>
        <w:t>OntoBot 은 다음 세 가지 약속을 지키도록 만들어져 있습니다. 운영자가 장애를 판단할 때도 이 약속을 기준으로 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지어내지 않습니다.</w:t>
      </w:r>
      <w:r>
        <w:rPr>
          <w:rFonts w:ascii="맑은 고딕" w:hAnsi="맑은 고딕" w:eastAsia="맑은 고딕"/>
          <w:b w:val="0"/>
        </w:rPr>
        <w:t xml:space="preserve"> 답의 문장마다 실제 데이터에서 찾은 근거가 붙고, 서버가 근거와 글자 그대로 맞는지 확인합니다. 맞지 않는 문장은 "일부 추정(②)"으로 표시하거나 아예 보여 주지 않습니다(③).</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실패를 숨기지 않습니다.</w:t>
      </w:r>
      <w:r>
        <w:rPr>
          <w:rFonts w:ascii="맑은 고딕" w:hAnsi="맑은 고딕" w:eastAsia="맑은 고딕"/>
          <w:b w:val="0"/>
        </w:rPr>
        <w:t xml:space="preserve"> 데이터베이스가 멈추거나 AI 모델이 응답하지 않으면 "결과 없음"이 아니라 </w:t>
      </w:r>
      <w:r>
        <w:rPr>
          <w:rFonts w:ascii="맑은 고딕" w:hAnsi="맑은 고딕" w:eastAsia="맑은 고딕"/>
          <w:b/>
        </w:rPr>
        <w:t>"조회 실패"</w:t>
      </w:r>
      <w:r>
        <w:rPr>
          <w:rFonts w:ascii="맑은 고딕" w:hAnsi="맑은 고딕" w:eastAsia="맑은 고딕"/>
          <w:b w:val="0"/>
        </w:rPr>
        <w:t xml:space="preserve"> 라고 분명히 알립니다. 운영자는 사용자가 "조회 실패"를 보았다는 말을 들으면, 그것을 장애 신호로 받아들이면 됩니다(27장에서 일부러 장애를 일으켜 그 모습을 확인합니다).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바꾸는 일은 승인을 거칩니다.</w:t>
      </w:r>
      <w:r>
        <w:rPr>
          <w:rFonts w:ascii="맑은 고딕" w:hAnsi="맑은 고딕" w:eastAsia="맑은 고딕"/>
          <w:b w:val="0"/>
        </w:rPr>
        <w:t xml:space="preserve"> "이 시설 위험등급을 3으로 바꿔줘" 같은 요청(Action)은 바로 실행되지 않고 </w:t>
      </w:r>
      <w:r>
        <w:rPr>
          <w:rFonts w:ascii="맑은 고딕" w:hAnsi="맑은 고딕" w:eastAsia="맑은 고딕"/>
          <w:b/>
        </w:rPr>
        <w:t>미리보기 → 승인 → 실행</w:t>
      </w:r>
      <w:r>
        <w:rPr>
          <w:rFonts w:ascii="맑은 고딕" w:hAnsi="맑은 고딕" w:eastAsia="맑은 고딕"/>
          <w:b w:val="0"/>
        </w:rPr>
        <w:t xml:space="preserve"> 순서를 밟습니다. 실행한 뒤에도 되돌릴(롤백) 수 있습니다. 원래 데이터가 있는 사내 DB 는 절대 바꾸지 않고, OntoBot 안의 "편집 레이어"에만 씁니다.</w:t>
      </w:r>
    </w:p>
    <w:p>
      <w:pPr>
        <w:pStyle w:val="Heading2"/>
      </w:pPr>
      <w:r>
        <w:t>1.3 운영 환경의 전제</w:t>
      </w:r>
    </w:p>
    <w:tbl>
      <w:tblPr>
        <w:tblStyle w:val="TableGrid"/>
        <w:tblW w:type="auto" w:w="0"/>
        <w:jc w:val="center"/>
        <w:tblLook w:firstColumn="1" w:firstRow="1" w:lastColumn="0" w:lastRow="0" w:noHBand="0" w:noVBand="1" w:val="04A0"/>
      </w:tblPr>
      <w:tblGrid>
        <w:gridCol w:w="3213"/>
        <w:gridCol w:w="3213"/>
        <w:gridCol w:w="3213"/>
      </w:tblGrid>
      <w:tr>
        <w:tc>
          <w:tcPr>
            <w:tcW w:type="dxa" w:w="2945"/>
            <w:shd w:val="clear" w:color="auto" w:fill="E8EEFC"/>
          </w:tcPr>
          <w:p>
            <w:pPr>
              <w:spacing w:after="0" w:line="276" w:lineRule="auto"/>
            </w:pPr>
            <w:r>
              <w:rPr>
                <w:rFonts w:ascii="맑은 고딕" w:hAnsi="맑은 고딕" w:eastAsia="맑은 고딕"/>
                <w:b/>
                <w:sz w:val="19"/>
              </w:rPr>
              <w:t>전제</w:t>
            </w:r>
          </w:p>
        </w:tc>
        <w:tc>
          <w:tcPr>
            <w:tcW w:type="dxa" w:w="3213"/>
            <w:shd w:val="clear" w:color="auto" w:fill="E8EEFC"/>
          </w:tcPr>
          <w:p>
            <w:pPr>
              <w:spacing w:after="0" w:line="276" w:lineRule="auto"/>
            </w:pPr>
            <w:r>
              <w:rPr>
                <w:rFonts w:ascii="맑은 고딕" w:hAnsi="맑은 고딕" w:eastAsia="맑은 고딕"/>
                <w:b/>
                <w:sz w:val="19"/>
              </w:rPr>
              <w:t>뜻</w:t>
            </w:r>
          </w:p>
        </w:tc>
        <w:tc>
          <w:tcPr>
            <w:tcW w:type="dxa" w:w="3480"/>
            <w:shd w:val="clear" w:color="auto" w:fill="E8EEFC"/>
          </w:tcPr>
          <w:p>
            <w:pPr>
              <w:spacing w:after="0" w:line="276" w:lineRule="auto"/>
            </w:pPr>
            <w:r>
              <w:rPr>
                <w:rFonts w:ascii="맑은 고딕" w:hAnsi="맑은 고딕" w:eastAsia="맑은 고딕"/>
                <w:b/>
                <w:sz w:val="19"/>
              </w:rPr>
              <w:t>운영자에게 주는 영향</w:t>
            </w:r>
          </w:p>
        </w:tc>
      </w:tr>
      <w:tr>
        <w:tc>
          <w:tcPr>
            <w:tcW w:type="dxa" w:w="2945"/>
          </w:tcPr>
          <w:p>
            <w:pPr>
              <w:spacing w:after="0" w:line="276" w:lineRule="auto"/>
            </w:pPr>
            <w:r>
              <w:rPr>
                <w:rFonts w:ascii="맑은 고딕" w:hAnsi="맑은 고딕" w:eastAsia="맑은 고딕"/>
                <w:b w:val="0"/>
                <w:sz w:val="19"/>
              </w:rPr>
              <w:t>폐쇄망</w:t>
            </w:r>
          </w:p>
        </w:tc>
        <w:tc>
          <w:tcPr>
            <w:tcW w:type="dxa" w:w="3213"/>
          </w:tcPr>
          <w:p>
            <w:pPr>
              <w:spacing w:after="0" w:line="276" w:lineRule="auto"/>
            </w:pPr>
            <w:r>
              <w:rPr>
                <w:rFonts w:ascii="맑은 고딕" w:hAnsi="맑은 고딕" w:eastAsia="맑은 고딕"/>
                <w:b w:val="0"/>
                <w:sz w:val="19"/>
              </w:rPr>
              <w:t>인터넷이 끊긴 사내망에서 돕니다</w:t>
            </w:r>
          </w:p>
        </w:tc>
        <w:tc>
          <w:tcPr>
            <w:tcW w:type="dxa" w:w="3480"/>
          </w:tcPr>
          <w:p>
            <w:pPr>
              <w:spacing w:after="0" w:line="276" w:lineRule="auto"/>
            </w:pPr>
            <w:r>
              <w:rPr>
                <w:rFonts w:ascii="맑은 고딕" w:hAnsi="맑은 고딕" w:eastAsia="맑은 고딕"/>
                <w:b w:val="0"/>
                <w:sz w:val="19"/>
              </w:rPr>
              <w:t>설치·업그레이드 파일을 USB 등으로 반입합니다</w:t>
            </w:r>
          </w:p>
        </w:tc>
      </w:tr>
      <w:tr>
        <w:tc>
          <w:tcPr>
            <w:tcW w:type="dxa" w:w="2945"/>
          </w:tcPr>
          <w:p>
            <w:pPr>
              <w:spacing w:after="0" w:line="276" w:lineRule="auto"/>
            </w:pPr>
            <w:r>
              <w:rPr>
                <w:rFonts w:ascii="맑은 고딕" w:hAnsi="맑은 고딕" w:eastAsia="맑은 고딕"/>
                <w:b w:val="0"/>
                <w:sz w:val="19"/>
              </w:rPr>
              <w:t>온프레미스</w:t>
            </w:r>
          </w:p>
        </w:tc>
        <w:tc>
          <w:tcPr>
            <w:tcW w:type="dxa" w:w="3213"/>
          </w:tcPr>
          <w:p>
            <w:pPr>
              <w:spacing w:after="0" w:line="276" w:lineRule="auto"/>
            </w:pPr>
            <w:r>
              <w:rPr>
                <w:rFonts w:ascii="맑은 고딕" w:hAnsi="맑은 고딕" w:eastAsia="맑은 고딕"/>
                <w:b w:val="0"/>
                <w:sz w:val="19"/>
              </w:rPr>
              <w:t>회사 서버 한 대에 설치합니다</w:t>
            </w:r>
          </w:p>
        </w:tc>
        <w:tc>
          <w:tcPr>
            <w:tcW w:type="dxa" w:w="3480"/>
          </w:tcPr>
          <w:p>
            <w:pPr>
              <w:spacing w:after="0" w:line="276" w:lineRule="auto"/>
            </w:pPr>
            <w:r>
              <w:rPr>
                <w:rFonts w:ascii="맑은 고딕" w:hAnsi="맑은 고딕" w:eastAsia="맑은 고딕"/>
                <w:b w:val="0"/>
                <w:sz w:val="19"/>
              </w:rPr>
              <w:t>서버의 전원·디스크·백업을 운영자가 챙깁니다</w:t>
            </w:r>
          </w:p>
        </w:tc>
      </w:tr>
      <w:tr>
        <w:tc>
          <w:tcPr>
            <w:tcW w:type="dxa" w:w="2945"/>
          </w:tcPr>
          <w:p>
            <w:pPr>
              <w:spacing w:after="0" w:line="276" w:lineRule="auto"/>
            </w:pPr>
            <w:r>
              <w:rPr>
                <w:rFonts w:ascii="맑은 고딕" w:hAnsi="맑은 고딕" w:eastAsia="맑은 고딕"/>
                <w:b w:val="0"/>
                <w:sz w:val="19"/>
              </w:rPr>
              <w:t>Windows Server 2022 이상</w:t>
            </w:r>
          </w:p>
        </w:tc>
        <w:tc>
          <w:tcPr>
            <w:tcW w:type="dxa" w:w="3213"/>
          </w:tcPr>
          <w:p>
            <w:pPr>
              <w:spacing w:after="0" w:line="276" w:lineRule="auto"/>
            </w:pPr>
            <w:r>
              <w:rPr>
                <w:rFonts w:ascii="맑은 고딕" w:hAnsi="맑은 고딕" w:eastAsia="맑은 고딕"/>
                <w:b w:val="0"/>
                <w:sz w:val="19"/>
              </w:rPr>
              <w:t>WSL2(윈도 안의 리눅스)를 씁니다</w:t>
            </w:r>
          </w:p>
        </w:tc>
        <w:tc>
          <w:tcPr>
            <w:tcW w:type="dxa" w:w="3480"/>
          </w:tcPr>
          <w:p>
            <w:pPr>
              <w:spacing w:after="0" w:line="276" w:lineRule="auto"/>
            </w:pPr>
            <w:r>
              <w:rPr>
                <w:rFonts w:ascii="맑은 고딕" w:hAnsi="맑은 고딕" w:eastAsia="맑은 고딕"/>
                <w:b w:val="0"/>
                <w:sz w:val="19"/>
              </w:rPr>
              <w:t>2019 이하에는 설치할 수 없습니다</w:t>
            </w:r>
          </w:p>
        </w:tc>
      </w:tr>
      <w:tr>
        <w:tc>
          <w:tcPr>
            <w:tcW w:type="dxa" w:w="2945"/>
          </w:tcPr>
          <w:p>
            <w:pPr>
              <w:spacing w:after="0" w:line="276" w:lineRule="auto"/>
            </w:pPr>
            <w:r>
              <w:rPr>
                <w:rFonts w:ascii="맑은 고딕" w:hAnsi="맑은 고딕" w:eastAsia="맑은 고딕"/>
                <w:b w:val="0"/>
                <w:sz w:val="19"/>
              </w:rPr>
              <w:t>컨테이너</w:t>
            </w:r>
          </w:p>
        </w:tc>
        <w:tc>
          <w:tcPr>
            <w:tcW w:type="dxa" w:w="3213"/>
          </w:tcPr>
          <w:p>
            <w:pPr>
              <w:spacing w:after="0" w:line="276" w:lineRule="auto"/>
            </w:pPr>
            <w:r>
              <w:rPr>
                <w:rFonts w:ascii="맑은 고딕" w:hAnsi="맑은 고딕" w:eastAsia="맑은 고딕"/>
                <w:b w:val="0"/>
                <w:sz w:val="19"/>
              </w:rPr>
              <w:t>프로그램 여섯 개가 각각 컨테이너로 돕니다</w:t>
            </w:r>
          </w:p>
        </w:tc>
        <w:tc>
          <w:tcPr>
            <w:tcW w:type="dxa" w:w="3480"/>
          </w:tcPr>
          <w:p>
            <w:pPr>
              <w:spacing w:after="0" w:line="276" w:lineRule="auto"/>
            </w:pPr>
            <w:r>
              <w:rPr>
                <w:rFonts w:ascii="맑은 고딕" w:hAnsi="맑은 고딕" w:eastAsia="맑은 고딕"/>
                <w:b w:val="0"/>
                <w:sz w:val="19"/>
              </w:rPr>
              <w:t>2장에서 하나하나 살펴봅니다</w:t>
            </w:r>
          </w:p>
        </w:tc>
      </w:tr>
      <w:tr>
        <w:tc>
          <w:tcPr>
            <w:tcW w:type="dxa" w:w="2945"/>
          </w:tcPr>
          <w:p>
            <w:pPr>
              <w:spacing w:after="0" w:line="276" w:lineRule="auto"/>
            </w:pPr>
            <w:r>
              <w:rPr>
                <w:rFonts w:ascii="맑은 고딕" w:hAnsi="맑은 고딕" w:eastAsia="맑은 고딕"/>
                <w:b w:val="0"/>
                <w:sz w:val="19"/>
              </w:rPr>
              <w:t>AI 모델도 서버 안</w:t>
            </w:r>
          </w:p>
        </w:tc>
        <w:tc>
          <w:tcPr>
            <w:tcW w:type="dxa" w:w="3213"/>
          </w:tcPr>
          <w:p>
            <w:pPr>
              <w:spacing w:after="0" w:line="276" w:lineRule="auto"/>
            </w:pPr>
            <w:r>
              <w:rPr>
                <w:rFonts w:ascii="맑은 고딕" w:hAnsi="맑은 고딕" w:eastAsia="맑은 고딕"/>
                <w:b w:val="0"/>
                <w:sz w:val="19"/>
              </w:rPr>
              <w:t>외부 AI 서비스로 데이터를 보내지 않습니다</w:t>
            </w:r>
          </w:p>
        </w:tc>
        <w:tc>
          <w:tcPr>
            <w:tcW w:type="dxa" w:w="3480"/>
          </w:tcPr>
          <w:p>
            <w:pPr>
              <w:spacing w:after="0" w:line="276" w:lineRule="auto"/>
            </w:pPr>
            <w:r>
              <w:rPr>
                <w:rFonts w:ascii="맑은 고딕" w:hAnsi="맑은 고딕" w:eastAsia="맑은 고딕"/>
                <w:b w:val="0"/>
                <w:sz w:val="19"/>
              </w:rPr>
              <w:t>GPU 가 있으면 빠릅니다</w:t>
            </w:r>
          </w:p>
        </w:tc>
      </w:tr>
      <w:tr>
        <w:tc>
          <w:tcPr>
            <w:tcW w:type="dxa" w:w="2945"/>
          </w:tcPr>
          <w:p>
            <w:pPr>
              <w:spacing w:after="0" w:line="276" w:lineRule="auto"/>
            </w:pPr>
            <w:r>
              <w:rPr>
                <w:rFonts w:ascii="맑은 고딕" w:hAnsi="맑은 고딕" w:eastAsia="맑은 고딕"/>
                <w:b w:val="0"/>
                <w:sz w:val="19"/>
              </w:rPr>
              <w:t>배포 콘솔</w:t>
            </w:r>
          </w:p>
        </w:tc>
        <w:tc>
          <w:tcPr>
            <w:tcW w:type="dxa" w:w="3213"/>
          </w:tcPr>
          <w:p>
            <w:pPr>
              <w:spacing w:after="0" w:line="276" w:lineRule="auto"/>
            </w:pPr>
            <w:r>
              <w:rPr>
                <w:rFonts w:ascii="맑은 고딕" w:hAnsi="맑은 고딕" w:eastAsia="맑은 고딕"/>
                <w:b w:val="0"/>
                <w:sz w:val="19"/>
              </w:rPr>
              <w:t>업그레이드·롤백·백업을 화면으로 합니다</w:t>
            </w:r>
          </w:p>
        </w:tc>
        <w:tc>
          <w:tcPr>
            <w:tcW w:type="dxa" w:w="3480"/>
          </w:tcPr>
          <w:p>
            <w:pPr>
              <w:spacing w:after="0" w:line="276" w:lineRule="auto"/>
            </w:pPr>
            <w:r>
              <w:rPr>
                <w:rFonts w:ascii="맑은 고딕" w:hAnsi="맑은 고딕" w:eastAsia="맑은 고딕"/>
                <w:b w:val="0"/>
                <w:sz w:val="19"/>
              </w:rPr>
              <w:t>명령을 거의 치지 않아도 됩니다</w:t>
            </w:r>
          </w:p>
        </w:tc>
      </w:tr>
    </w:tbl>
    <w:p>
      <w:pPr>
        <w:spacing w:after="40"/>
      </w:pPr>
    </w:p>
    <w:p>
      <w:r>
        <w:rPr>
          <w:rFonts w:ascii="맑은 고딕" w:hAnsi="맑은 고딕" w:eastAsia="맑은 고딕"/>
          <w:b w:val="0"/>
        </w:rPr>
        <w:t xml:space="preserve">외부로 나가는 연결은 원칙적으로 없습니다. 예외는 </w:t>
      </w:r>
      <w:r>
        <w:rPr>
          <w:rFonts w:ascii="맑은 고딕" w:hAnsi="맑은 고딕" w:eastAsia="맑은 고딕"/>
          <w:b/>
        </w:rPr>
        <w:t>운영자가 직접 설정한 사내 메일 서버와 SMS 게이트웨이</w:t>
      </w:r>
      <w:r>
        <w:rPr>
          <w:rFonts w:ascii="맑은 고딕" w:hAnsi="맑은 고딕" w:eastAsia="맑은 고딕"/>
          <w:b w:val="0"/>
        </w:rPr>
        <w:t xml:space="preserve"> 뿐입니다(15장).</w:t>
      </w:r>
    </w:p>
    <w:p>
      <w:pPr>
        <w:pStyle w:val="Heading2"/>
      </w:pPr>
      <w:r>
        <w:t>1.4 화면은 두 개입니다</w:t>
      </w:r>
    </w:p>
    <w:p>
      <w:r>
        <w:rPr>
          <w:rFonts w:ascii="맑은 고딕" w:hAnsi="맑은 고딕" w:eastAsia="맑은 고딕"/>
          <w:b w:val="0"/>
        </w:rPr>
        <w:t>운영자가 쓰는 화면은 두 개이고, 주소(포트)가 다릅니다.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314"/>
            <w:shd w:val="clear" w:color="auto" w:fill="E8EEFC"/>
          </w:tcPr>
          <w:p>
            <w:pPr>
              <w:spacing w:after="0" w:line="276" w:lineRule="auto"/>
            </w:pPr>
            <w:r>
              <w:rPr>
                <w:rFonts w:ascii="맑은 고딕" w:hAnsi="맑은 고딕" w:eastAsia="맑은 고딕"/>
                <w:b/>
                <w:sz w:val="19"/>
              </w:rPr>
              <w:t>화면</w:t>
            </w:r>
          </w:p>
        </w:tc>
        <w:tc>
          <w:tcPr>
            <w:tcW w:type="dxa" w:w="1971"/>
            <w:shd w:val="clear" w:color="auto" w:fill="E8EEFC"/>
          </w:tcPr>
          <w:p>
            <w:pPr>
              <w:spacing w:after="0" w:line="276" w:lineRule="auto"/>
            </w:pPr>
            <w:r>
              <w:rPr>
                <w:rFonts w:ascii="맑은 고딕" w:hAnsi="맑은 고딕" w:eastAsia="맑은 고딕"/>
                <w:b/>
                <w:sz w:val="19"/>
              </w:rPr>
              <w:t>주소</w:t>
            </w:r>
          </w:p>
        </w:tc>
        <w:tc>
          <w:tcPr>
            <w:tcW w:type="dxa" w:w="876"/>
            <w:shd w:val="clear" w:color="auto" w:fill="E8EEFC"/>
          </w:tcPr>
          <w:p>
            <w:pPr>
              <w:spacing w:after="0" w:line="276" w:lineRule="auto"/>
            </w:pPr>
            <w:r>
              <w:rPr>
                <w:rFonts w:ascii="맑은 고딕" w:hAnsi="맑은 고딕" w:eastAsia="맑은 고딕"/>
                <w:b/>
                <w:sz w:val="19"/>
              </w:rPr>
              <w:t>누가 쓰나</w:t>
            </w:r>
          </w:p>
        </w:tc>
        <w:tc>
          <w:tcPr>
            <w:tcW w:type="dxa" w:w="5476"/>
            <w:shd w:val="clear" w:color="auto" w:fill="E8EEFC"/>
          </w:tcPr>
          <w:p>
            <w:pPr>
              <w:spacing w:after="0" w:line="276" w:lineRule="auto"/>
            </w:pPr>
            <w:r>
              <w:rPr>
                <w:rFonts w:ascii="맑은 고딕" w:hAnsi="맑은 고딕" w:eastAsia="맑은 고딕"/>
                <w:b/>
                <w:sz w:val="19"/>
              </w:rPr>
              <w:t>무엇을 하나</w:t>
            </w:r>
          </w:p>
        </w:tc>
      </w:tr>
      <w:tr>
        <w:tc>
          <w:tcPr>
            <w:tcW w:type="dxa" w:w="1314"/>
          </w:tcPr>
          <w:p>
            <w:pPr>
              <w:spacing w:after="0" w:line="276" w:lineRule="auto"/>
            </w:pPr>
            <w:r>
              <w:rPr>
                <w:rFonts w:ascii="맑은 고딕" w:hAnsi="맑은 고딕" w:eastAsia="맑은 고딕"/>
                <w:b w:val="0"/>
                <w:sz w:val="19"/>
              </w:rPr>
              <w:t>OntoBot 웹 화면</w:t>
            </w:r>
          </w:p>
        </w:tc>
        <w:tc>
          <w:tcPr>
            <w:tcW w:type="dxa" w:w="1971"/>
          </w:tcPr>
          <w:p>
            <w:pPr>
              <w:spacing w:after="0" w:line="276" w:lineRule="auto"/>
            </w:pPr>
            <w:r>
              <w:rPr>
                <w:rFonts w:ascii="Consolas" w:hAnsi="Consolas" w:eastAsia="맑은 고딕"/>
                <w:b w:val="0"/>
                <w:color w:val="9F1239"/>
                <w:sz w:val="19"/>
              </w:rPr>
              <w:t>http://&lt;서버&gt;:8000</w:t>
            </w:r>
          </w:p>
        </w:tc>
        <w:tc>
          <w:tcPr>
            <w:tcW w:type="dxa" w:w="876"/>
          </w:tcPr>
          <w:p>
            <w:pPr>
              <w:spacing w:after="0" w:line="276" w:lineRule="auto"/>
            </w:pPr>
            <w:r>
              <w:rPr>
                <w:rFonts w:ascii="맑은 고딕" w:hAnsi="맑은 고딕" w:eastAsia="맑은 고딕"/>
                <w:b w:val="0"/>
                <w:sz w:val="19"/>
              </w:rPr>
              <w:t>모든 직원</w:t>
            </w:r>
          </w:p>
        </w:tc>
        <w:tc>
          <w:tcPr>
            <w:tcW w:type="dxa" w:w="5476"/>
          </w:tcPr>
          <w:p>
            <w:pPr>
              <w:spacing w:after="0" w:line="276" w:lineRule="auto"/>
            </w:pPr>
            <w:r>
              <w:rPr>
                <w:rFonts w:ascii="맑은 고딕" w:hAnsi="맑은 고딕" w:eastAsia="맑은 고딕"/>
                <w:b w:val="0"/>
                <w:sz w:val="19"/>
              </w:rPr>
              <w:t xml:space="preserve">질문, Action, 온톨로지, 데이터 소스, </w:t>
            </w:r>
            <w:r>
              <w:rPr>
                <w:rFonts w:ascii="맑은 고딕" w:hAnsi="맑은 고딕" w:eastAsia="맑은 고딕"/>
                <w:b/>
                <w:sz w:val="19"/>
              </w:rPr>
              <w:t>관리</w:t>
            </w:r>
            <w:r>
              <w:rPr>
                <w:rFonts w:ascii="맑은 고딕" w:hAnsi="맑은 고딕" w:eastAsia="맑은 고딕"/>
                <w:b w:val="0"/>
                <w:sz w:val="19"/>
              </w:rPr>
              <w:t>(계정·권한·감사 로그·트레이스)</w:t>
            </w:r>
          </w:p>
        </w:tc>
      </w:tr>
      <w:tr>
        <w:tc>
          <w:tcPr>
            <w:tcW w:type="dxa" w:w="1314"/>
          </w:tcPr>
          <w:p>
            <w:pPr>
              <w:spacing w:after="0" w:line="276" w:lineRule="auto"/>
            </w:pPr>
            <w:r>
              <w:rPr>
                <w:rFonts w:ascii="맑은 고딕" w:hAnsi="맑은 고딕" w:eastAsia="맑은 고딕"/>
                <w:b w:val="0"/>
                <w:sz w:val="19"/>
              </w:rPr>
              <w:t>배포 콘솔</w:t>
            </w:r>
          </w:p>
        </w:tc>
        <w:tc>
          <w:tcPr>
            <w:tcW w:type="dxa" w:w="1971"/>
          </w:tcPr>
          <w:p>
            <w:pPr>
              <w:spacing w:after="0" w:line="276" w:lineRule="auto"/>
            </w:pPr>
            <w:r>
              <w:rPr>
                <w:rFonts w:ascii="Consolas" w:hAnsi="Consolas" w:eastAsia="맑은 고딕"/>
                <w:b w:val="0"/>
                <w:color w:val="9F1239"/>
                <w:sz w:val="19"/>
              </w:rPr>
              <w:t>http://&lt;서버&gt;:8100</w:t>
            </w:r>
          </w:p>
        </w:tc>
        <w:tc>
          <w:tcPr>
            <w:tcW w:type="dxa" w:w="876"/>
          </w:tcPr>
          <w:p>
            <w:pPr>
              <w:spacing w:after="0" w:line="276" w:lineRule="auto"/>
            </w:pPr>
            <w:r>
              <w:rPr>
                <w:rFonts w:ascii="맑은 고딕" w:hAnsi="맑은 고딕" w:eastAsia="맑은 고딕"/>
                <w:b w:val="0"/>
                <w:sz w:val="19"/>
              </w:rPr>
              <w:t>관리자 PC 만</w:t>
            </w:r>
          </w:p>
        </w:tc>
        <w:tc>
          <w:tcPr>
            <w:tcW w:type="dxa" w:w="5476"/>
          </w:tcPr>
          <w:p>
            <w:pPr>
              <w:spacing w:after="0" w:line="276" w:lineRule="auto"/>
            </w:pPr>
            <w:r>
              <w:rPr>
                <w:rFonts w:ascii="맑은 고딕" w:hAnsi="맑은 고딕" w:eastAsia="맑은 고딕"/>
                <w:b w:val="0"/>
                <w:sz w:val="19"/>
              </w:rPr>
              <w:t>현황 보기, 백업, 번들 가져오기, 업그레이드, 롤백</w:t>
            </w:r>
          </w:p>
        </w:tc>
      </w:tr>
    </w:tbl>
    <w:p>
      <w:pPr>
        <w:spacing w:after="40"/>
      </w:pPr>
    </w:p>
    <w:p>
      <w:pPr>
        <w:keepNext/>
        <w:jc w:val="cente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after-login.png"/>
                    <pic:cNvPicPr/>
                  </pic:nvPicPr>
                  <pic:blipFill>
                    <a:blip r:embed="rId1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 OntoBot 웹 화면 — 로그인 직후</w:t>
      </w:r>
    </w:p>
    <w:p>
      <w:pPr>
        <w:keepNext/>
        <w:jc w:val="center"/>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console-status.png"/>
                    <pic:cNvPicPr/>
                  </pic:nvPicPr>
                  <pic:blipFill>
                    <a:blip r:embed="rId1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 배포 콘솔 — 현황</w:t>
      </w:r>
    </w:p>
    <w:p>
      <w:r>
        <w:rPr>
          <w:rFonts w:ascii="맑은 고딕" w:hAnsi="맑은 고딕" w:eastAsia="맑은 고딕"/>
          <w:b w:val="0"/>
        </w:rPr>
        <w:t xml:space="preserve">두 화면은 </w:t>
      </w:r>
      <w:r>
        <w:rPr>
          <w:rFonts w:ascii="맑은 고딕" w:hAnsi="맑은 고딕" w:eastAsia="맑은 고딕"/>
          <w:b/>
        </w:rPr>
        <w:t>같은 관리자 계정</w:t>
      </w:r>
      <w:r>
        <w:rPr>
          <w:rFonts w:ascii="맑은 고딕" w:hAnsi="맑은 고딕" w:eastAsia="맑은 고딕"/>
          <w:b w:val="0"/>
        </w:rPr>
        <w:t>으로 들어갑니다. 다만 배포 콘솔은 OntoBot 과 따로 돌아가는 별도 프로그램입니다. 그래서 업그레이드가 잘못돼 OntoBot 웹 화면이 뜨지 않아도 배포 콘솔에서 되돌릴 수 있습니다.</w:t>
      </w:r>
    </w:p>
    <w:p>
      <w:pPr>
        <w:pStyle w:val="Heading2"/>
      </w:pPr>
      <w:r>
        <w:t>1.5 운영자가 하는 일 — 한눈에</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72"/>
            <w:shd w:val="clear" w:color="auto" w:fill="E8EEFC"/>
          </w:tcPr>
          <w:p>
            <w:pPr>
              <w:spacing w:after="0" w:line="276" w:lineRule="auto"/>
            </w:pPr>
            <w:r>
              <w:rPr>
                <w:rFonts w:ascii="맑은 고딕" w:hAnsi="맑은 고딕" w:eastAsia="맑은 고딕"/>
                <w:b/>
                <w:sz w:val="19"/>
              </w:rPr>
              <w:t>언제</w:t>
            </w:r>
          </w:p>
        </w:tc>
        <w:tc>
          <w:tcPr>
            <w:tcW w:type="dxa" w:w="4428"/>
            <w:shd w:val="clear" w:color="auto" w:fill="E8EEFC"/>
          </w:tcPr>
          <w:p>
            <w:pPr>
              <w:spacing w:after="0" w:line="276" w:lineRule="auto"/>
            </w:pPr>
            <w:r>
              <w:rPr>
                <w:rFonts w:ascii="맑은 고딕" w:hAnsi="맑은 고딕" w:eastAsia="맑은 고딕"/>
                <w:b/>
                <w:sz w:val="19"/>
              </w:rPr>
              <w:t>할 일</w:t>
            </w:r>
          </w:p>
        </w:tc>
        <w:tc>
          <w:tcPr>
            <w:tcW w:type="dxa" w:w="2214"/>
            <w:shd w:val="clear" w:color="auto" w:fill="E8EEFC"/>
          </w:tcPr>
          <w:p>
            <w:pPr>
              <w:spacing w:after="0" w:line="276" w:lineRule="auto"/>
            </w:pPr>
            <w:r>
              <w:rPr>
                <w:rFonts w:ascii="맑은 고딕" w:hAnsi="맑은 고딕" w:eastAsia="맑은 고딕"/>
                <w:b/>
                <w:sz w:val="19"/>
              </w:rPr>
              <w:t>어디서</w:t>
            </w:r>
          </w:p>
        </w:tc>
        <w:tc>
          <w:tcPr>
            <w:tcW w:type="dxa" w:w="781"/>
            <w:shd w:val="clear" w:color="auto" w:fill="E8EEFC"/>
          </w:tcPr>
          <w:p>
            <w:pPr>
              <w:spacing w:after="0" w:line="276" w:lineRule="auto"/>
            </w:pPr>
            <w:r>
              <w:rPr>
                <w:rFonts w:ascii="맑은 고딕" w:hAnsi="맑은 고딕" w:eastAsia="맑은 고딕"/>
                <w:b/>
                <w:sz w:val="19"/>
              </w:rPr>
              <w:t>걸리는 시간</w:t>
            </w:r>
          </w:p>
        </w:tc>
        <w:tc>
          <w:tcPr>
            <w:tcW w:type="dxa" w:w="1042"/>
            <w:shd w:val="clear" w:color="auto" w:fill="E8EEFC"/>
          </w:tcPr>
          <w:p>
            <w:pPr>
              <w:spacing w:after="0" w:line="276" w:lineRule="auto"/>
            </w:pPr>
            <w:r>
              <w:rPr>
                <w:rFonts w:ascii="맑은 고딕" w:hAnsi="맑은 고딕" w:eastAsia="맑은 고딕"/>
                <w:b/>
                <w:sz w:val="19"/>
              </w:rPr>
              <w:t>이 책</w:t>
            </w:r>
          </w:p>
        </w:tc>
      </w:tr>
      <w:tr>
        <w:tc>
          <w:tcPr>
            <w:tcW w:type="dxa" w:w="1172"/>
          </w:tcPr>
          <w:p>
            <w:pPr>
              <w:spacing w:after="0" w:line="276" w:lineRule="auto"/>
            </w:pPr>
            <w:r>
              <w:rPr>
                <w:rFonts w:ascii="맑은 고딕" w:hAnsi="맑은 고딕" w:eastAsia="맑은 고딕"/>
                <w:b w:val="0"/>
                <w:sz w:val="19"/>
              </w:rPr>
              <w:t>설치할 때 한 번</w:t>
            </w:r>
          </w:p>
        </w:tc>
        <w:tc>
          <w:tcPr>
            <w:tcW w:type="dxa" w:w="4428"/>
          </w:tcPr>
          <w:p>
            <w:pPr>
              <w:spacing w:after="0" w:line="276" w:lineRule="auto"/>
            </w:pPr>
            <w:r>
              <w:rPr>
                <w:rFonts w:ascii="맑은 고딕" w:hAnsi="맑은 고딕" w:eastAsia="맑은 고딕"/>
                <w:b w:val="0"/>
                <w:sz w:val="19"/>
              </w:rPr>
              <w:t>서버 준비, 번들 반입, 설치, 설치 확인</w:t>
            </w:r>
          </w:p>
        </w:tc>
        <w:tc>
          <w:tcPr>
            <w:tcW w:type="dxa" w:w="2214"/>
          </w:tcPr>
          <w:p>
            <w:pPr>
              <w:spacing w:after="0" w:line="276" w:lineRule="auto"/>
            </w:pPr>
            <w:r>
              <w:rPr>
                <w:rFonts w:ascii="맑은 고딕" w:hAnsi="맑은 고딕" w:eastAsia="맑은 고딕"/>
                <w:b w:val="0"/>
                <w:sz w:val="19"/>
              </w:rPr>
              <w:t>PowerShell, 브라우저</w:t>
            </w:r>
          </w:p>
        </w:tc>
        <w:tc>
          <w:tcPr>
            <w:tcW w:type="dxa" w:w="781"/>
          </w:tcPr>
          <w:p>
            <w:pPr>
              <w:spacing w:after="0" w:line="276" w:lineRule="auto"/>
            </w:pPr>
            <w:r>
              <w:rPr>
                <w:rFonts w:ascii="맑은 고딕" w:hAnsi="맑은 고딕" w:eastAsia="맑은 고딕"/>
                <w:b w:val="0"/>
                <w:sz w:val="19"/>
              </w:rPr>
              <w:t>반나절</w:t>
            </w:r>
          </w:p>
        </w:tc>
        <w:tc>
          <w:tcPr>
            <w:tcW w:type="dxa" w:w="1042"/>
          </w:tcPr>
          <w:p>
            <w:pPr>
              <w:spacing w:after="0" w:line="276" w:lineRule="auto"/>
            </w:pPr>
            <w:r>
              <w:rPr>
                <w:rFonts w:ascii="맑은 고딕" w:hAnsi="맑은 고딕" w:eastAsia="맑은 고딕"/>
                <w:b w:val="0"/>
                <w:sz w:val="19"/>
              </w:rPr>
              <w:t>4~5장</w:t>
            </w:r>
          </w:p>
        </w:tc>
      </w:tr>
      <w:tr>
        <w:tc>
          <w:tcPr>
            <w:tcW w:type="dxa" w:w="1172"/>
          </w:tcPr>
          <w:p>
            <w:pPr>
              <w:spacing w:after="0" w:line="276" w:lineRule="auto"/>
            </w:pPr>
            <w:r>
              <w:rPr>
                <w:rFonts w:ascii="맑은 고딕" w:hAnsi="맑은 고딕" w:eastAsia="맑은 고딕"/>
                <w:b w:val="0"/>
                <w:sz w:val="19"/>
              </w:rPr>
              <w:t>설치 직후</w:t>
            </w:r>
          </w:p>
        </w:tc>
        <w:tc>
          <w:tcPr>
            <w:tcW w:type="dxa" w:w="4428"/>
          </w:tcPr>
          <w:p>
            <w:pPr>
              <w:spacing w:after="0" w:line="276" w:lineRule="auto"/>
            </w:pPr>
            <w:r>
              <w:rPr>
                <w:rFonts w:ascii="맑은 고딕" w:hAnsi="맑은 고딕" w:eastAsia="맑은 고딕"/>
                <w:b w:val="0"/>
                <w:sz w:val="19"/>
              </w:rPr>
              <w:t>계정 만들기, 읽기 권한, 데이터 소스 연결, 메일·SMS</w:t>
            </w:r>
          </w:p>
        </w:tc>
        <w:tc>
          <w:tcPr>
            <w:tcW w:type="dxa" w:w="2214"/>
          </w:tcPr>
          <w:p>
            <w:pPr>
              <w:spacing w:after="0" w:line="276" w:lineRule="auto"/>
            </w:pPr>
            <w:r>
              <w:rPr>
                <w:rFonts w:ascii="맑은 고딕" w:hAnsi="맑은 고딕" w:eastAsia="맑은 고딕"/>
                <w:b w:val="0"/>
                <w:sz w:val="19"/>
              </w:rPr>
              <w:t>웹 화면, 설정 파일</w:t>
            </w:r>
          </w:p>
        </w:tc>
        <w:tc>
          <w:tcPr>
            <w:tcW w:type="dxa" w:w="781"/>
          </w:tcPr>
          <w:p>
            <w:pPr>
              <w:spacing w:after="0" w:line="276" w:lineRule="auto"/>
            </w:pPr>
            <w:r>
              <w:rPr>
                <w:rFonts w:ascii="맑은 고딕" w:hAnsi="맑은 고딕" w:eastAsia="맑은 고딕"/>
                <w:b w:val="0"/>
                <w:sz w:val="19"/>
              </w:rPr>
              <w:t>1~2시간</w:t>
            </w:r>
          </w:p>
        </w:tc>
        <w:tc>
          <w:tcPr>
            <w:tcW w:type="dxa" w:w="1042"/>
          </w:tcPr>
          <w:p>
            <w:pPr>
              <w:spacing w:after="0" w:line="276" w:lineRule="auto"/>
            </w:pPr>
            <w:r>
              <w:rPr>
                <w:rFonts w:ascii="맑은 고딕" w:hAnsi="맑은 고딕" w:eastAsia="맑은 고딕"/>
                <w:b w:val="0"/>
                <w:sz w:val="19"/>
              </w:rPr>
              <w:t>6~15장</w:t>
            </w:r>
          </w:p>
        </w:tc>
      </w:tr>
      <w:tr>
        <w:tc>
          <w:tcPr>
            <w:tcW w:type="dxa" w:w="1172"/>
          </w:tcPr>
          <w:p>
            <w:pPr>
              <w:spacing w:after="0" w:line="276" w:lineRule="auto"/>
            </w:pPr>
            <w:r>
              <w:rPr>
                <w:rFonts w:ascii="맑은 고딕" w:hAnsi="맑은 고딕" w:eastAsia="맑은 고딕"/>
                <w:b w:val="0"/>
                <w:sz w:val="19"/>
              </w:rPr>
              <w:t>매일</w:t>
            </w:r>
          </w:p>
        </w:tc>
        <w:tc>
          <w:tcPr>
            <w:tcW w:type="dxa" w:w="4428"/>
          </w:tcPr>
          <w:p>
            <w:pPr>
              <w:spacing w:after="0" w:line="276" w:lineRule="auto"/>
            </w:pPr>
            <w:r>
              <w:rPr>
                <w:rFonts w:ascii="맑은 고딕" w:hAnsi="맑은 고딕" w:eastAsia="맑은 고딕"/>
                <w:b w:val="0"/>
                <w:sz w:val="19"/>
              </w:rPr>
              <w:t>현황 확인(준비 상태·컨테이너·백업), 동기화·발송 실패 확인</w:t>
            </w:r>
          </w:p>
        </w:tc>
        <w:tc>
          <w:tcPr>
            <w:tcW w:type="dxa" w:w="2214"/>
          </w:tcPr>
          <w:p>
            <w:pPr>
              <w:spacing w:after="0" w:line="276" w:lineRule="auto"/>
            </w:pPr>
            <w:r>
              <w:rPr>
                <w:rFonts w:ascii="맑은 고딕" w:hAnsi="맑은 고딕" w:eastAsia="맑은 고딕"/>
                <w:b w:val="0"/>
                <w:sz w:val="19"/>
              </w:rPr>
              <w:t>배포 콘솔, 웹 화면</w:t>
            </w:r>
          </w:p>
        </w:tc>
        <w:tc>
          <w:tcPr>
            <w:tcW w:type="dxa" w:w="781"/>
          </w:tcPr>
          <w:p>
            <w:pPr>
              <w:spacing w:after="0" w:line="276" w:lineRule="auto"/>
            </w:pPr>
            <w:r>
              <w:rPr>
                <w:rFonts w:ascii="맑은 고딕" w:hAnsi="맑은 고딕" w:eastAsia="맑은 고딕"/>
                <w:b w:val="0"/>
                <w:sz w:val="19"/>
              </w:rPr>
              <w:t>5분</w:t>
            </w:r>
          </w:p>
        </w:tc>
        <w:tc>
          <w:tcPr>
            <w:tcW w:type="dxa" w:w="1042"/>
          </w:tcPr>
          <w:p>
            <w:pPr>
              <w:spacing w:after="0" w:line="276" w:lineRule="auto"/>
            </w:pPr>
            <w:r>
              <w:rPr>
                <w:rFonts w:ascii="맑은 고딕" w:hAnsi="맑은 고딕" w:eastAsia="맑은 고딕"/>
                <w:b w:val="0"/>
                <w:sz w:val="19"/>
              </w:rPr>
              <w:t>25장</w:t>
            </w:r>
          </w:p>
        </w:tc>
      </w:tr>
      <w:tr>
        <w:tc>
          <w:tcPr>
            <w:tcW w:type="dxa" w:w="1172"/>
          </w:tcPr>
          <w:p>
            <w:pPr>
              <w:spacing w:after="0" w:line="276" w:lineRule="auto"/>
            </w:pPr>
            <w:r>
              <w:rPr>
                <w:rFonts w:ascii="맑은 고딕" w:hAnsi="맑은 고딕" w:eastAsia="맑은 고딕"/>
                <w:b w:val="0"/>
                <w:sz w:val="19"/>
              </w:rPr>
              <w:t>매주</w:t>
            </w:r>
          </w:p>
        </w:tc>
        <w:tc>
          <w:tcPr>
            <w:tcW w:type="dxa" w:w="4428"/>
          </w:tcPr>
          <w:p>
            <w:pPr>
              <w:spacing w:after="0" w:line="276" w:lineRule="auto"/>
            </w:pPr>
            <w:r>
              <w:rPr>
                <w:rFonts w:ascii="맑은 고딕" w:hAnsi="맑은 고딕" w:eastAsia="맑은 고딕"/>
                <w:b w:val="0"/>
                <w:sz w:val="19"/>
              </w:rPr>
              <w:t>디스크, 감사 로그, 오래 기다리는 승인 요청</w:t>
            </w:r>
          </w:p>
        </w:tc>
        <w:tc>
          <w:tcPr>
            <w:tcW w:type="dxa" w:w="2214"/>
          </w:tcPr>
          <w:p>
            <w:pPr>
              <w:spacing w:after="0" w:line="276" w:lineRule="auto"/>
            </w:pPr>
            <w:r>
              <w:rPr>
                <w:rFonts w:ascii="맑은 고딕" w:hAnsi="맑은 고딕" w:eastAsia="맑은 고딕"/>
                <w:b w:val="0"/>
                <w:sz w:val="19"/>
              </w:rPr>
              <w:t>배포 콘솔, 웹 화면</w:t>
            </w:r>
          </w:p>
        </w:tc>
        <w:tc>
          <w:tcPr>
            <w:tcW w:type="dxa" w:w="781"/>
          </w:tcPr>
          <w:p>
            <w:pPr>
              <w:spacing w:after="0" w:line="276" w:lineRule="auto"/>
            </w:pPr>
            <w:r>
              <w:rPr>
                <w:rFonts w:ascii="맑은 고딕" w:hAnsi="맑은 고딕" w:eastAsia="맑은 고딕"/>
                <w:b w:val="0"/>
                <w:sz w:val="19"/>
              </w:rPr>
              <w:t>15분</w:t>
            </w:r>
          </w:p>
        </w:tc>
        <w:tc>
          <w:tcPr>
            <w:tcW w:type="dxa" w:w="1042"/>
          </w:tcPr>
          <w:p>
            <w:pPr>
              <w:spacing w:after="0" w:line="276" w:lineRule="auto"/>
            </w:pPr>
            <w:r>
              <w:rPr>
                <w:rFonts w:ascii="맑은 고딕" w:hAnsi="맑은 고딕" w:eastAsia="맑은 고딕"/>
                <w:b w:val="0"/>
                <w:sz w:val="19"/>
              </w:rPr>
              <w:t>25장</w:t>
            </w:r>
          </w:p>
        </w:tc>
      </w:tr>
      <w:tr>
        <w:tc>
          <w:tcPr>
            <w:tcW w:type="dxa" w:w="1172"/>
          </w:tcPr>
          <w:p>
            <w:pPr>
              <w:spacing w:after="0" w:line="276" w:lineRule="auto"/>
            </w:pPr>
            <w:r>
              <w:rPr>
                <w:rFonts w:ascii="맑은 고딕" w:hAnsi="맑은 고딕" w:eastAsia="맑은 고딕"/>
                <w:b w:val="0"/>
                <w:sz w:val="19"/>
              </w:rPr>
              <w:t>매달</w:t>
            </w:r>
          </w:p>
        </w:tc>
        <w:tc>
          <w:tcPr>
            <w:tcW w:type="dxa" w:w="4428"/>
          </w:tcPr>
          <w:p>
            <w:pPr>
              <w:spacing w:after="0" w:line="276" w:lineRule="auto"/>
            </w:pPr>
            <w:r>
              <w:rPr>
                <w:rFonts w:ascii="맑은 고딕" w:hAnsi="맑은 고딕" w:eastAsia="맑은 고딕"/>
                <w:b w:val="0"/>
                <w:sz w:val="19"/>
              </w:rPr>
              <w:t>백업 되살리기 연습, 계정 정리, 권한 점검</w:t>
            </w:r>
          </w:p>
        </w:tc>
        <w:tc>
          <w:tcPr>
            <w:tcW w:type="dxa" w:w="2214"/>
          </w:tcPr>
          <w:p>
            <w:pPr>
              <w:spacing w:after="0" w:line="276" w:lineRule="auto"/>
            </w:pPr>
            <w:r>
              <w:rPr>
                <w:rFonts w:ascii="맑은 고딕" w:hAnsi="맑은 고딕" w:eastAsia="맑은 고딕"/>
                <w:b w:val="0"/>
                <w:sz w:val="19"/>
              </w:rPr>
              <w:t>웹 화면, 배포 콘솔</w:t>
            </w:r>
          </w:p>
        </w:tc>
        <w:tc>
          <w:tcPr>
            <w:tcW w:type="dxa" w:w="781"/>
          </w:tcPr>
          <w:p>
            <w:pPr>
              <w:spacing w:after="0" w:line="276" w:lineRule="auto"/>
            </w:pPr>
            <w:r>
              <w:rPr>
                <w:rFonts w:ascii="맑은 고딕" w:hAnsi="맑은 고딕" w:eastAsia="맑은 고딕"/>
                <w:b w:val="0"/>
                <w:sz w:val="19"/>
              </w:rPr>
              <w:t>1시간</w:t>
            </w:r>
          </w:p>
        </w:tc>
        <w:tc>
          <w:tcPr>
            <w:tcW w:type="dxa" w:w="1042"/>
          </w:tcPr>
          <w:p>
            <w:pPr>
              <w:spacing w:after="0" w:line="276" w:lineRule="auto"/>
            </w:pPr>
            <w:r>
              <w:rPr>
                <w:rFonts w:ascii="맑은 고딕" w:hAnsi="맑은 고딕" w:eastAsia="맑은 고딕"/>
                <w:b w:val="0"/>
                <w:sz w:val="19"/>
              </w:rPr>
              <w:t>25장, 32장</w:t>
            </w:r>
          </w:p>
        </w:tc>
      </w:tr>
      <w:tr>
        <w:tc>
          <w:tcPr>
            <w:tcW w:type="dxa" w:w="1172"/>
          </w:tcPr>
          <w:p>
            <w:pPr>
              <w:spacing w:after="0" w:line="276" w:lineRule="auto"/>
            </w:pPr>
            <w:r>
              <w:rPr>
                <w:rFonts w:ascii="맑은 고딕" w:hAnsi="맑은 고딕" w:eastAsia="맑은 고딕"/>
                <w:b w:val="0"/>
                <w:sz w:val="19"/>
              </w:rPr>
              <w:t>새 버전이 나오면</w:t>
            </w:r>
          </w:p>
        </w:tc>
        <w:tc>
          <w:tcPr>
            <w:tcW w:type="dxa" w:w="4428"/>
          </w:tcPr>
          <w:p>
            <w:pPr>
              <w:spacing w:after="0" w:line="276" w:lineRule="auto"/>
            </w:pPr>
            <w:r>
              <w:rPr>
                <w:rFonts w:ascii="맑은 고딕" w:hAnsi="맑은 고딕" w:eastAsia="맑은 고딕"/>
                <w:b w:val="0"/>
                <w:sz w:val="19"/>
              </w:rPr>
              <w:t>번들 반입, 사전 점검, 업그레이드, 확인(필요하면 롤백)</w:t>
            </w:r>
          </w:p>
        </w:tc>
        <w:tc>
          <w:tcPr>
            <w:tcW w:type="dxa" w:w="2214"/>
          </w:tcPr>
          <w:p>
            <w:pPr>
              <w:spacing w:after="0" w:line="276" w:lineRule="auto"/>
            </w:pPr>
            <w:r>
              <w:rPr>
                <w:rFonts w:ascii="맑은 고딕" w:hAnsi="맑은 고딕" w:eastAsia="맑은 고딕"/>
                <w:b w:val="0"/>
                <w:sz w:val="19"/>
              </w:rPr>
              <w:t>배포 콘솔</w:t>
            </w:r>
          </w:p>
        </w:tc>
        <w:tc>
          <w:tcPr>
            <w:tcW w:type="dxa" w:w="781"/>
          </w:tcPr>
          <w:p>
            <w:pPr>
              <w:spacing w:after="0" w:line="276" w:lineRule="auto"/>
            </w:pPr>
            <w:r>
              <w:rPr>
                <w:rFonts w:ascii="맑은 고딕" w:hAnsi="맑은 고딕" w:eastAsia="맑은 고딕"/>
                <w:b w:val="0"/>
                <w:sz w:val="19"/>
              </w:rPr>
              <w:t>30분</w:t>
            </w:r>
          </w:p>
        </w:tc>
        <w:tc>
          <w:tcPr>
            <w:tcW w:type="dxa" w:w="1042"/>
          </w:tcPr>
          <w:p>
            <w:pPr>
              <w:spacing w:after="0" w:line="276" w:lineRule="auto"/>
            </w:pPr>
            <w:r>
              <w:rPr>
                <w:rFonts w:ascii="맑은 고딕" w:hAnsi="맑은 고딕" w:eastAsia="맑은 고딕"/>
                <w:b w:val="0"/>
                <w:sz w:val="19"/>
              </w:rPr>
              <w:t>20~23장</w:t>
            </w:r>
          </w:p>
        </w:tc>
      </w:tr>
      <w:tr>
        <w:tc>
          <w:tcPr>
            <w:tcW w:type="dxa" w:w="1172"/>
          </w:tcPr>
          <w:p>
            <w:pPr>
              <w:spacing w:after="0" w:line="276" w:lineRule="auto"/>
            </w:pPr>
            <w:r>
              <w:rPr>
                <w:rFonts w:ascii="맑은 고딕" w:hAnsi="맑은 고딕" w:eastAsia="맑은 고딕"/>
                <w:b w:val="0"/>
                <w:sz w:val="19"/>
              </w:rPr>
              <w:t>문제가 생기면</w:t>
            </w:r>
          </w:p>
        </w:tc>
        <w:tc>
          <w:tcPr>
            <w:tcW w:type="dxa" w:w="4428"/>
          </w:tcPr>
          <w:p>
            <w:pPr>
              <w:spacing w:after="0" w:line="276" w:lineRule="auto"/>
            </w:pPr>
            <w:r>
              <w:rPr>
                <w:rFonts w:ascii="맑은 고딕" w:hAnsi="맑은 고딕" w:eastAsia="맑은 고딕"/>
                <w:b w:val="0"/>
                <w:sz w:val="19"/>
              </w:rPr>
              <w:t>증상 확인, 로그·트레이스, 다시 시작, 개발팀 문의</w:t>
            </w:r>
          </w:p>
        </w:tc>
        <w:tc>
          <w:tcPr>
            <w:tcW w:type="dxa" w:w="2214"/>
          </w:tcPr>
          <w:p>
            <w:pPr>
              <w:spacing w:after="0" w:line="276" w:lineRule="auto"/>
            </w:pPr>
            <w:r>
              <w:rPr>
                <w:rFonts w:ascii="맑은 고딕" w:hAnsi="맑은 고딕" w:eastAsia="맑은 고딕"/>
                <w:b w:val="0"/>
                <w:sz w:val="19"/>
              </w:rPr>
              <w:t>배포 콘솔, PowerShell</w:t>
            </w:r>
          </w:p>
        </w:tc>
        <w:tc>
          <w:tcPr>
            <w:tcW w:type="dxa" w:w="781"/>
          </w:tcPr>
          <w:p>
            <w:pPr>
              <w:spacing w:after="0" w:line="276" w:lineRule="auto"/>
            </w:pPr>
            <w:r>
              <w:rPr>
                <w:rFonts w:ascii="맑은 고딕" w:hAnsi="맑은 고딕" w:eastAsia="맑은 고딕"/>
                <w:b w:val="0"/>
                <w:sz w:val="19"/>
              </w:rPr>
              <w:t>상황마다</w:t>
            </w:r>
          </w:p>
        </w:tc>
        <w:tc>
          <w:tcPr>
            <w:tcW w:type="dxa" w:w="1042"/>
          </w:tcPr>
          <w:p>
            <w:pPr>
              <w:spacing w:after="0" w:line="276" w:lineRule="auto"/>
            </w:pPr>
            <w:r>
              <w:rPr>
                <w:rFonts w:ascii="맑은 고딕" w:hAnsi="맑은 고딕" w:eastAsia="맑은 고딕"/>
                <w:b w:val="0"/>
                <w:sz w:val="19"/>
              </w:rPr>
              <w:t>26~28장</w:t>
            </w:r>
          </w:p>
        </w:tc>
      </w:tr>
    </w:tbl>
    <w:p>
      <w:pPr>
        <w:spacing w:after="40"/>
      </w:pPr>
    </w:p>
    <w:p>
      <w:pPr>
        <w:pStyle w:val="Heading2"/>
      </w:pPr>
      <w:r>
        <w:t>1.6 누가 무엇을 맡나 — 역할 나누기</w:t>
      </w:r>
    </w:p>
    <w:p>
      <w:r>
        <w:rPr>
          <w:rFonts w:ascii="맑은 고딕" w:hAnsi="맑은 고딕" w:eastAsia="맑은 고딕"/>
          <w:b w:val="0"/>
        </w:rPr>
        <w:t>OntoBot 운영에는 보통 여러 사람이 함께합니다. 한 사람이 여러 역할을 맡아도 됩니다.</w:t>
      </w:r>
    </w:p>
    <w:tbl>
      <w:tblPr>
        <w:tblStyle w:val="TableGrid"/>
        <w:tblW w:type="auto" w:w="0"/>
        <w:jc w:val="center"/>
        <w:tblLook w:firstColumn="1" w:firstRow="1" w:lastColumn="0" w:lastRow="0" w:noHBand="0" w:noVBand="1" w:val="04A0"/>
      </w:tblPr>
      <w:tblGrid>
        <w:gridCol w:w="3213"/>
        <w:gridCol w:w="3213"/>
        <w:gridCol w:w="3213"/>
      </w:tblGrid>
      <w:tr>
        <w:tc>
          <w:tcPr>
            <w:tcW w:type="dxa" w:w="1683"/>
            <w:shd w:val="clear" w:color="auto" w:fill="E8EEFC"/>
          </w:tcPr>
          <w:p>
            <w:pPr>
              <w:spacing w:after="0" w:line="276" w:lineRule="auto"/>
            </w:pPr>
            <w:r>
              <w:rPr>
                <w:rFonts w:ascii="맑은 고딕" w:hAnsi="맑은 고딕" w:eastAsia="맑은 고딕"/>
                <w:b/>
                <w:sz w:val="19"/>
              </w:rPr>
              <w:t>역할</w:t>
            </w:r>
          </w:p>
        </w:tc>
        <w:tc>
          <w:tcPr>
            <w:tcW w:type="dxa" w:w="4589"/>
            <w:shd w:val="clear" w:color="auto" w:fill="E8EEFC"/>
          </w:tcPr>
          <w:p>
            <w:pPr>
              <w:spacing w:after="0" w:line="276" w:lineRule="auto"/>
            </w:pPr>
            <w:r>
              <w:rPr>
                <w:rFonts w:ascii="맑은 고딕" w:hAnsi="맑은 고딕" w:eastAsia="맑은 고딕"/>
                <w:b/>
                <w:sz w:val="19"/>
              </w:rPr>
              <w:t>하는 일</w:t>
            </w:r>
          </w:p>
        </w:tc>
        <w:tc>
          <w:tcPr>
            <w:tcW w:type="dxa" w:w="3366"/>
            <w:shd w:val="clear" w:color="auto" w:fill="E8EEFC"/>
          </w:tcPr>
          <w:p>
            <w:pPr>
              <w:spacing w:after="0" w:line="276" w:lineRule="auto"/>
            </w:pPr>
            <w:r>
              <w:rPr>
                <w:rFonts w:ascii="맑은 고딕" w:hAnsi="맑은 고딕" w:eastAsia="맑은 고딕"/>
                <w:b/>
                <w:sz w:val="19"/>
              </w:rPr>
              <w:t>OntoBot 안의 역할 이름</w:t>
            </w:r>
          </w:p>
        </w:tc>
      </w:tr>
      <w:tr>
        <w:tc>
          <w:tcPr>
            <w:tcW w:type="dxa" w:w="1683"/>
          </w:tcPr>
          <w:p>
            <w:pPr>
              <w:spacing w:after="0" w:line="276" w:lineRule="auto"/>
            </w:pPr>
            <w:r>
              <w:rPr>
                <w:rFonts w:ascii="맑은 고딕" w:hAnsi="맑은 고딕" w:eastAsia="맑은 고딕"/>
                <w:b w:val="0"/>
                <w:sz w:val="19"/>
              </w:rPr>
              <w:t>시스템 운영자</w:t>
            </w:r>
          </w:p>
        </w:tc>
        <w:tc>
          <w:tcPr>
            <w:tcW w:type="dxa" w:w="4589"/>
          </w:tcPr>
          <w:p>
            <w:pPr>
              <w:spacing w:after="0" w:line="276" w:lineRule="auto"/>
            </w:pPr>
            <w:r>
              <w:rPr>
                <w:rFonts w:ascii="맑은 고딕" w:hAnsi="맑은 고딕" w:eastAsia="맑은 고딕"/>
                <w:b w:val="0"/>
                <w:sz w:val="19"/>
              </w:rPr>
              <w:t>서버·설치·백업·업그레이드·장애 대응</w:t>
            </w:r>
          </w:p>
        </w:tc>
        <w:tc>
          <w:tcPr>
            <w:tcW w:type="dxa" w:w="3366"/>
          </w:tcPr>
          <w:p>
            <w:pPr>
              <w:spacing w:after="0" w:line="276" w:lineRule="auto"/>
            </w:pPr>
            <w:r>
              <w:rPr>
                <w:rFonts w:ascii="맑은 고딕" w:hAnsi="맑은 고딕" w:eastAsia="맑은 고딕"/>
                <w:b w:val="0"/>
                <w:sz w:val="19"/>
              </w:rPr>
              <w:t>admin(배포 콘솔 로그인에 필요)</w:t>
            </w:r>
          </w:p>
        </w:tc>
      </w:tr>
      <w:tr>
        <w:tc>
          <w:tcPr>
            <w:tcW w:type="dxa" w:w="1683"/>
          </w:tcPr>
          <w:p>
            <w:pPr>
              <w:spacing w:after="0" w:line="276" w:lineRule="auto"/>
            </w:pPr>
            <w:r>
              <w:rPr>
                <w:rFonts w:ascii="맑은 고딕" w:hAnsi="맑은 고딕" w:eastAsia="맑은 고딕"/>
                <w:b w:val="0"/>
                <w:sz w:val="19"/>
              </w:rPr>
              <w:t>OntoBot 관리자</w:t>
            </w:r>
          </w:p>
        </w:tc>
        <w:tc>
          <w:tcPr>
            <w:tcW w:type="dxa" w:w="4589"/>
          </w:tcPr>
          <w:p>
            <w:pPr>
              <w:spacing w:after="0" w:line="276" w:lineRule="auto"/>
            </w:pPr>
            <w:r>
              <w:rPr>
                <w:rFonts w:ascii="맑은 고딕" w:hAnsi="맑은 고딕" w:eastAsia="맑은 고딕"/>
                <w:b w:val="0"/>
                <w:sz w:val="19"/>
              </w:rPr>
              <w:t>계정·권한·감사 로그·트레이스·Action 롤백</w:t>
            </w:r>
          </w:p>
        </w:tc>
        <w:tc>
          <w:tcPr>
            <w:tcW w:type="dxa" w:w="3366"/>
          </w:tcPr>
          <w:p>
            <w:pPr>
              <w:spacing w:after="0" w:line="276" w:lineRule="auto"/>
            </w:pPr>
            <w:r>
              <w:rPr>
                <w:rFonts w:ascii="맑은 고딕" w:hAnsi="맑은 고딕" w:eastAsia="맑은 고딕"/>
                <w:b w:val="0"/>
                <w:sz w:val="19"/>
              </w:rPr>
              <w:t>admin</w:t>
            </w:r>
          </w:p>
        </w:tc>
      </w:tr>
      <w:tr>
        <w:tc>
          <w:tcPr>
            <w:tcW w:type="dxa" w:w="1683"/>
          </w:tcPr>
          <w:p>
            <w:pPr>
              <w:spacing w:after="0" w:line="276" w:lineRule="auto"/>
            </w:pPr>
            <w:r>
              <w:rPr>
                <w:rFonts w:ascii="맑은 고딕" w:hAnsi="맑은 고딕" w:eastAsia="맑은 고딕"/>
                <w:b w:val="0"/>
                <w:sz w:val="19"/>
              </w:rPr>
              <w:t>모델러</w:t>
            </w:r>
          </w:p>
        </w:tc>
        <w:tc>
          <w:tcPr>
            <w:tcW w:type="dxa" w:w="4589"/>
          </w:tcPr>
          <w:p>
            <w:pPr>
              <w:spacing w:after="0" w:line="276" w:lineRule="auto"/>
            </w:pPr>
            <w:r>
              <w:rPr>
                <w:rFonts w:ascii="맑은 고딕" w:hAnsi="맑은 고딕" w:eastAsia="맑은 고딕"/>
                <w:b w:val="0"/>
                <w:sz w:val="19"/>
              </w:rPr>
              <w:t>온톨로지(데이터 설계도) 편집·게시, 데이터 소스·매핑</w:t>
            </w:r>
          </w:p>
        </w:tc>
        <w:tc>
          <w:tcPr>
            <w:tcW w:type="dxa" w:w="3366"/>
          </w:tcPr>
          <w:p>
            <w:pPr>
              <w:spacing w:after="0" w:line="276" w:lineRule="auto"/>
            </w:pPr>
            <w:r>
              <w:rPr>
                <w:rFonts w:ascii="맑은 고딕" w:hAnsi="맑은 고딕" w:eastAsia="맑은 고딕"/>
                <w:b w:val="0"/>
                <w:sz w:val="19"/>
              </w:rPr>
              <w:t>modeler</w:t>
            </w:r>
          </w:p>
        </w:tc>
      </w:tr>
      <w:tr>
        <w:tc>
          <w:tcPr>
            <w:tcW w:type="dxa" w:w="1683"/>
          </w:tcPr>
          <w:p>
            <w:pPr>
              <w:spacing w:after="0" w:line="276" w:lineRule="auto"/>
            </w:pPr>
            <w:r>
              <w:rPr>
                <w:rFonts w:ascii="맑은 고딕" w:hAnsi="맑은 고딕" w:eastAsia="맑은 고딕"/>
                <w:b w:val="0"/>
                <w:sz w:val="19"/>
              </w:rPr>
              <w:t>승인자</w:t>
            </w:r>
          </w:p>
        </w:tc>
        <w:tc>
          <w:tcPr>
            <w:tcW w:type="dxa" w:w="4589"/>
          </w:tcPr>
          <w:p>
            <w:pPr>
              <w:spacing w:after="0" w:line="276" w:lineRule="auto"/>
            </w:pPr>
            <w:r>
              <w:rPr>
                <w:rFonts w:ascii="맑은 고딕" w:hAnsi="맑은 고딕" w:eastAsia="맑은 고딕"/>
                <w:b w:val="0"/>
                <w:sz w:val="19"/>
              </w:rPr>
              <w:t>Action 요청을 승인·거부</w:t>
            </w:r>
          </w:p>
        </w:tc>
        <w:tc>
          <w:tcPr>
            <w:tcW w:type="dxa" w:w="3366"/>
          </w:tcPr>
          <w:p>
            <w:pPr>
              <w:spacing w:after="0" w:line="276" w:lineRule="auto"/>
            </w:pPr>
            <w:r>
              <w:rPr>
                <w:rFonts w:ascii="맑은 고딕" w:hAnsi="맑은 고딕" w:eastAsia="맑은 고딕"/>
                <w:b w:val="0"/>
                <w:sz w:val="19"/>
              </w:rPr>
              <w:t>Action 마다 정함(보통 admin)</w:t>
            </w:r>
          </w:p>
        </w:tc>
      </w:tr>
      <w:tr>
        <w:tc>
          <w:tcPr>
            <w:tcW w:type="dxa" w:w="1683"/>
          </w:tcPr>
          <w:p>
            <w:pPr>
              <w:spacing w:after="0" w:line="276" w:lineRule="auto"/>
            </w:pPr>
            <w:r>
              <w:rPr>
                <w:rFonts w:ascii="맑은 고딕" w:hAnsi="맑은 고딕" w:eastAsia="맑은 고딕"/>
                <w:b w:val="0"/>
                <w:sz w:val="19"/>
              </w:rPr>
              <w:t>챗봇 빌더</w:t>
            </w:r>
          </w:p>
        </w:tc>
        <w:tc>
          <w:tcPr>
            <w:tcW w:type="dxa" w:w="4589"/>
          </w:tcPr>
          <w:p>
            <w:pPr>
              <w:spacing w:after="0" w:line="276" w:lineRule="auto"/>
            </w:pPr>
            <w:r>
              <w:rPr>
                <w:rFonts w:ascii="맑은 고딕" w:hAnsi="맑은 고딕" w:eastAsia="맑은 고딕"/>
                <w:b w:val="0"/>
                <w:sz w:val="19"/>
              </w:rPr>
              <w:t>평가 문항(골든셋) 관리·실행</w:t>
            </w:r>
          </w:p>
        </w:tc>
        <w:tc>
          <w:tcPr>
            <w:tcW w:type="dxa" w:w="3366"/>
          </w:tcPr>
          <w:p>
            <w:pPr>
              <w:spacing w:after="0" w:line="276" w:lineRule="auto"/>
            </w:pPr>
            <w:r>
              <w:rPr>
                <w:rFonts w:ascii="맑은 고딕" w:hAnsi="맑은 고딕" w:eastAsia="맑은 고딕"/>
                <w:b w:val="0"/>
                <w:sz w:val="19"/>
              </w:rPr>
              <w:t>bot_builder</w:t>
            </w:r>
          </w:p>
        </w:tc>
      </w:tr>
      <w:tr>
        <w:tc>
          <w:tcPr>
            <w:tcW w:type="dxa" w:w="1683"/>
          </w:tcPr>
          <w:p>
            <w:pPr>
              <w:spacing w:after="0" w:line="276" w:lineRule="auto"/>
            </w:pPr>
            <w:r>
              <w:rPr>
                <w:rFonts w:ascii="맑은 고딕" w:hAnsi="맑은 고딕" w:eastAsia="맑은 고딕"/>
                <w:b w:val="0"/>
                <w:sz w:val="19"/>
              </w:rPr>
              <w:t>현업 전문가</w:t>
            </w:r>
          </w:p>
        </w:tc>
        <w:tc>
          <w:tcPr>
            <w:tcW w:type="dxa" w:w="4589"/>
          </w:tcPr>
          <w:p>
            <w:pPr>
              <w:spacing w:after="0" w:line="276" w:lineRule="auto"/>
            </w:pPr>
            <w:r>
              <w:rPr>
                <w:rFonts w:ascii="맑은 고딕" w:hAnsi="맑은 고딕" w:eastAsia="맑은 고딕"/>
                <w:b w:val="0"/>
                <w:sz w:val="19"/>
              </w:rPr>
              <w:t>인터뷰 워크숍에서 업무를 설명</w:t>
            </w:r>
          </w:p>
        </w:tc>
        <w:tc>
          <w:tcPr>
            <w:tcW w:type="dxa" w:w="3366"/>
          </w:tcPr>
          <w:p>
            <w:pPr>
              <w:spacing w:after="0" w:line="276" w:lineRule="auto"/>
            </w:pPr>
            <w:r>
              <w:rPr>
                <w:rFonts w:ascii="맑은 고딕" w:hAnsi="맑은 고딕" w:eastAsia="맑은 고딕"/>
                <w:b w:val="0"/>
                <w:sz w:val="19"/>
              </w:rPr>
              <w:t>domain_expert</w:t>
            </w:r>
          </w:p>
        </w:tc>
      </w:tr>
      <w:tr>
        <w:tc>
          <w:tcPr>
            <w:tcW w:type="dxa" w:w="1683"/>
          </w:tcPr>
          <w:p>
            <w:pPr>
              <w:spacing w:after="0" w:line="276" w:lineRule="auto"/>
            </w:pPr>
            <w:r>
              <w:rPr>
                <w:rFonts w:ascii="맑은 고딕" w:hAnsi="맑은 고딕" w:eastAsia="맑은 고딕"/>
                <w:b w:val="0"/>
                <w:sz w:val="19"/>
              </w:rPr>
              <w:t>일반 사용자</w:t>
            </w:r>
          </w:p>
        </w:tc>
        <w:tc>
          <w:tcPr>
            <w:tcW w:type="dxa" w:w="4589"/>
          </w:tcPr>
          <w:p>
            <w:pPr>
              <w:spacing w:after="0" w:line="276" w:lineRule="auto"/>
            </w:pPr>
            <w:r>
              <w:rPr>
                <w:rFonts w:ascii="맑은 고딕" w:hAnsi="맑은 고딕" w:eastAsia="맑은 고딕"/>
                <w:b w:val="0"/>
                <w:sz w:val="19"/>
              </w:rPr>
              <w:t>질문, Action 요청</w:t>
            </w:r>
          </w:p>
        </w:tc>
        <w:tc>
          <w:tcPr>
            <w:tcW w:type="dxa" w:w="3366"/>
          </w:tcPr>
          <w:p>
            <w:pPr>
              <w:spacing w:after="0" w:line="276" w:lineRule="auto"/>
            </w:pPr>
            <w:r>
              <w:rPr>
                <w:rFonts w:ascii="맑은 고딕" w:hAnsi="맑은 고딕" w:eastAsia="맑은 고딕"/>
                <w:b w:val="0"/>
                <w:sz w:val="19"/>
              </w:rPr>
              <w:t>user</w:t>
            </w:r>
          </w:p>
        </w:tc>
      </w:tr>
      <w:tr>
        <w:tc>
          <w:tcPr>
            <w:tcW w:type="dxa" w:w="1683"/>
          </w:tcPr>
          <w:p>
            <w:pPr>
              <w:spacing w:after="0" w:line="276" w:lineRule="auto"/>
            </w:pPr>
            <w:r>
              <w:rPr>
                <w:rFonts w:ascii="맑은 고딕" w:hAnsi="맑은 고딕" w:eastAsia="맑은 고딕"/>
                <w:b w:val="0"/>
                <w:sz w:val="19"/>
              </w:rPr>
              <w:t>개발팀</w:t>
            </w:r>
          </w:p>
        </w:tc>
        <w:tc>
          <w:tcPr>
            <w:tcW w:type="dxa" w:w="4589"/>
          </w:tcPr>
          <w:p>
            <w:pPr>
              <w:spacing w:after="0" w:line="276" w:lineRule="auto"/>
            </w:pPr>
            <w:r>
              <w:rPr>
                <w:rFonts w:ascii="맑은 고딕" w:hAnsi="맑은 고딕" w:eastAsia="맑은 고딕"/>
                <w:b w:val="0"/>
                <w:sz w:val="19"/>
              </w:rPr>
              <w:t>번들 만들기·서명, 장애 원인 분석</w:t>
            </w:r>
          </w:p>
        </w:tc>
        <w:tc>
          <w:tcPr>
            <w:tcW w:type="dxa" w:w="3366"/>
          </w:tcPr>
          <w:p>
            <w:pPr>
              <w:spacing w:after="0" w:line="276" w:lineRule="auto"/>
            </w:pPr>
            <w:r>
              <w:rPr>
                <w:rFonts w:ascii="맑은 고딕" w:hAnsi="맑은 고딕" w:eastAsia="맑은 고딕"/>
                <w:b w:val="0"/>
                <w:sz w:val="19"/>
              </w:rPr>
              <w:t>(계정 불필요)</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원천 DB(사내 업무 DB)의 담당자, 메일 서버·SMS 게이트웨이의 담당자도 함께 일합니다. 11장과 15장에서 그분들께 무엇을 요청해야 하는지 적어 두었습니다.</w:t>
      </w:r>
    </w:p>
    <w:p>
      <w:pPr>
        <w:pStyle w:val="Heading2"/>
      </w:pPr>
      <w:r>
        <w:t>1.7 장애 대응의 세 원칙</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먼저 본다, 그다음 고친다.</w:t>
      </w:r>
      <w:r>
        <w:rPr>
          <w:rFonts w:ascii="맑은 고딕" w:hAnsi="맑은 고딕" w:eastAsia="맑은 고딕"/>
          <w:b w:val="0"/>
        </w:rPr>
        <w:t xml:space="preserve"> 배포 콘솔 </w:t>
      </w:r>
      <w:r>
        <w:rPr>
          <w:rFonts w:ascii="맑은 고딕" w:hAnsi="맑은 고딕" w:eastAsia="맑은 고딕"/>
          <w:b/>
        </w:rPr>
        <w:t>현황</w:t>
      </w:r>
      <w:r>
        <w:rPr>
          <w:rFonts w:ascii="맑은 고딕" w:hAnsi="맑은 고딕" w:eastAsia="맑은 고딕"/>
          <w:b w:val="0"/>
        </w:rPr>
        <w:t xml:space="preserve"> 화면(18장)이 첫 번째 확인 장소입니다. 무엇이 멈췄는지 보고 나서 그 부분만 다시 시작합니다.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데이터베이스(PostgreSQL)는 함부로 건드리지 않는다.</w:t>
      </w:r>
      <w:r>
        <w:rPr>
          <w:rFonts w:ascii="맑은 고딕" w:hAnsi="맑은 고딕" w:eastAsia="맑은 고딕"/>
          <w:b w:val="0"/>
        </w:rPr>
        <w:t xml:space="preserve"> 모든 기록의 원본입니다. 다시 시작도 꼭 필요할 때만 합니다. 관계 저장소(Neo4j)는 언제든 다시 만들 수 있는 복사본이라 마음 놓고 다시 시작해도 됩니다.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되돌릴 길을 먼저 확인한다.</w:t>
      </w:r>
      <w:r>
        <w:rPr>
          <w:rFonts w:ascii="맑은 고딕" w:hAnsi="맑은 고딕" w:eastAsia="맑은 고딕"/>
          <w:b w:val="0"/>
        </w:rPr>
        <w:t xml:space="preserve"> 업그레이드 전에는 자동 백업이 있는지, 설정을 바꾸기 전에는 원래 값을 적어 두었는지 확인합니다. 업그레이드 직후라면 배포 콘솔의 </w:t>
      </w:r>
      <w:r>
        <w:rPr>
          <w:rFonts w:ascii="맑은 고딕" w:hAnsi="맑은 고딕" w:eastAsia="맑은 고딕"/>
          <w:b/>
        </w:rPr>
        <w:t>롤백</w:t>
      </w:r>
      <w:r>
        <w:rPr>
          <w:rFonts w:ascii="맑은 고딕" w:hAnsi="맑은 고딕" w:eastAsia="맑은 고딕"/>
          <w:b w:val="0"/>
        </w:rPr>
        <w:t>(22장)이 가장 빠른 되돌리기입니다.</w:t>
      </w:r>
    </w:p>
    <w:p>
      <w:pPr>
        <w:pStyle w:val="Heading2"/>
      </w:pPr>
      <w:r>
        <w:t>1.8 이 장의 정리</w:t>
      </w:r>
    </w:p>
    <w:p>
      <w:pPr>
        <w:pStyle w:val="ListBullet"/>
        <w:spacing w:after="40"/>
      </w:pPr>
      <w:r>
        <w:rPr>
          <w:rFonts w:ascii="맑은 고딕" w:hAnsi="맑은 고딕" w:eastAsia="맑은 고딕"/>
          <w:b w:val="0"/>
        </w:rPr>
        <w:t>OntoBot 은 데이터를 실제로 조회해 근거와 함께 답하는 챗봇이고, 실패는 실패라고 말합니다.</w:t>
      </w:r>
    </w:p>
    <w:p>
      <w:pPr>
        <w:pStyle w:val="ListBullet"/>
        <w:spacing w:after="40"/>
      </w:pPr>
      <w:r>
        <w:rPr>
          <w:rFonts w:ascii="맑은 고딕" w:hAnsi="맑은 고딕" w:eastAsia="맑은 고딕"/>
          <w:b w:val="0"/>
        </w:rPr>
        <w:t xml:space="preserve">운영자는 </w:t>
      </w:r>
      <w:r>
        <w:rPr>
          <w:rFonts w:ascii="맑은 고딕" w:hAnsi="맑은 고딕" w:eastAsia="맑은 고딕"/>
          <w:b/>
        </w:rPr>
        <w:t>웹 화면(8000)</w:t>
      </w:r>
      <w:r>
        <w:rPr>
          <w:rFonts w:ascii="맑은 고딕" w:hAnsi="맑은 고딕" w:eastAsia="맑은 고딕"/>
          <w:b w:val="0"/>
        </w:rPr>
        <w:t xml:space="preserve"> 과 </w:t>
      </w:r>
      <w:r>
        <w:rPr>
          <w:rFonts w:ascii="맑은 고딕" w:hAnsi="맑은 고딕" w:eastAsia="맑은 고딕"/>
          <w:b/>
        </w:rPr>
        <w:t>배포 콘솔(8100)</w:t>
      </w:r>
      <w:r>
        <w:rPr>
          <w:rFonts w:ascii="맑은 고딕" w:hAnsi="맑은 고딕" w:eastAsia="맑은 고딕"/>
          <w:b w:val="0"/>
        </w:rPr>
        <w:t xml:space="preserve"> 두 화면을 씁니다.</w:t>
      </w:r>
    </w:p>
    <w:p>
      <w:pPr>
        <w:pStyle w:val="ListBullet"/>
        <w:spacing w:after="40"/>
      </w:pPr>
      <w:r>
        <w:rPr>
          <w:rFonts w:ascii="맑은 고딕" w:hAnsi="맑은 고딕" w:eastAsia="맑은 고딕"/>
          <w:b w:val="0"/>
        </w:rPr>
        <w:t>매일 할 일은 5분이면 끝납니다. 대부분의 운영 작업은 화면으로 합니다.</w:t>
      </w:r>
    </w:p>
    <w:p>
      <w:pPr>
        <w:pStyle w:val="ListBullet"/>
        <w:spacing w:after="40"/>
      </w:pPr>
      <w:r>
        <w:rPr>
          <w:rFonts w:ascii="맑은 고딕" w:hAnsi="맑은 고딕" w:eastAsia="맑은 고딕"/>
          <w:b w:val="0"/>
        </w:rPr>
        <w:t>다음 장에서는 서버 안이 어떻게 생겼는지 실제 명령으로 들여다봅니다.</w:t>
      </w:r>
    </w:p>
    <w:p>
      <w:r>
        <w:br w:type="page"/>
      </w:r>
    </w:p>
    <w:p>
      <w:pPr>
        <w:pStyle w:val="Heading1"/>
      </w:pPr>
      <w:r>
        <w:t>2장 시스템 구성 — 서버 안 들여다보기</w:t>
      </w:r>
    </w:p>
    <w:p>
      <w:r>
        <w:rPr>
          <w:rFonts w:ascii="맑은 고딕" w:hAnsi="맑은 고딕" w:eastAsia="맑은 고딕"/>
          <w:b w:val="0"/>
        </w:rPr>
        <w:t>운영자는 이 장의 내용을 몰라도 대부분의 일을 화면으로 할 수 있습니다. 하지만 장애가 났을 때 "무엇이 멈췄는지"를 알아보려면 서버 안의 모양을 한 번은 봐 두는 것이 좋습니다. 이 장에서는 실제 서버에서 명령을 실행해 보며 구성 요소를 하나씩 확인합니다.</w:t>
      </w:r>
    </w:p>
    <w:p>
      <w:pPr>
        <w:pStyle w:val="Heading2"/>
      </w:pPr>
      <w:r>
        <w:t>2.1 한 장으로 보는 구성</w:t>
      </w:r>
    </w:p>
    <w:p>
      <w:pPr>
        <w:spacing w:after="0" w:line="240" w:lineRule="auto"/>
        <w:shd w:val="clear" w:color="auto" w:fill="F3F4F6"/>
      </w:pPr>
      <w:r>
        <w:rPr>
          <w:rFonts w:ascii="Consolas" w:hAnsi="Consolas" w:eastAsia="맑은 고딕"/>
          <w:sz w:val="18"/>
        </w:rPr>
        <w:t xml:space="preserve"> 사용자 PC(브라우저) ──── 8000 ───┐            관리자 PC(브라우저) ──── 8100 ───┐</w:t>
      </w:r>
    </w:p>
    <w:p>
      <w:pPr>
        <w:spacing w:after="0" w:line="240" w:lineRule="auto"/>
        <w:shd w:val="clear" w:color="auto" w:fill="F3F4F6"/>
      </w:pPr>
      <w:r>
        <w:rPr>
          <w:rFonts w:ascii="Consolas" w:hAnsi="Consolas" w:eastAsia="맑은 고딕"/>
          <w:sz w:val="18"/>
        </w:rPr>
        <w:t xml:space="preserve">                                 │                                          │</w:t>
      </w:r>
    </w:p>
    <w:p>
      <w:pPr>
        <w:spacing w:after="0" w:line="240" w:lineRule="auto"/>
        <w:shd w:val="clear" w:color="auto" w:fill="F3F4F6"/>
      </w:pPr>
      <w:r>
        <w:rPr>
          <w:rFonts w:ascii="Consolas" w:hAnsi="Consolas" w:eastAsia="맑은 고딕"/>
          <w:sz w:val="18"/>
        </w:rPr>
        <w:t xml:space="preserve"> ┌─────────────── Windows Server 2022 ──────────────────────────────────────────────────┐</w:t>
      </w:r>
    </w:p>
    <w:p>
      <w:pPr>
        <w:spacing w:after="0" w:line="240" w:lineRule="auto"/>
        <w:shd w:val="clear" w:color="auto" w:fill="F3F4F6"/>
      </w:pPr>
      <w:r>
        <w:rPr>
          <w:rFonts w:ascii="Consolas" w:hAnsi="Consolas" w:eastAsia="맑은 고딕"/>
          <w:sz w:val="18"/>
        </w:rPr>
        <w:t xml:space="preserve"> │  예약 작업 OntoBot-Host(부팅 때 배포판을 깨우고 포트를 이어 줌)   방화벽(8000, 8100)    │</w:t>
      </w:r>
    </w:p>
    <w:p>
      <w:pPr>
        <w:spacing w:after="0" w:line="240" w:lineRule="auto"/>
        <w:shd w:val="clear" w:color="auto" w:fill="F3F4F6"/>
      </w:pPr>
      <w:r>
        <w:rPr>
          <w:rFonts w:ascii="Consolas" w:hAnsi="Consolas" w:eastAsia="맑은 고딕"/>
          <w:sz w:val="18"/>
        </w:rPr>
        <w:t xml:space="preserve"> │ ┌───────────── WSL2 배포판 "ontobot"(우분투 리눅스) ─────────────────────────────────┐ │</w:t>
      </w:r>
    </w:p>
    <w:p>
      <w:pPr>
        <w:spacing w:after="0" w:line="240" w:lineRule="auto"/>
        <w:shd w:val="clear" w:color="auto" w:fill="F3F4F6"/>
      </w:pPr>
      <w:r>
        <w:rPr>
          <w:rFonts w:ascii="Consolas" w:hAnsi="Consolas" w:eastAsia="맑은 고딕"/>
          <w:sz w:val="18"/>
        </w:rPr>
        <w:t xml:space="preserve"> │ │  Docker Engine                                                                     │ │</w:t>
      </w:r>
    </w:p>
    <w:p>
      <w:pPr>
        <w:spacing w:after="0" w:line="240" w:lineRule="auto"/>
        <w:shd w:val="clear" w:color="auto" w:fill="F3F4F6"/>
      </w:pPr>
      <w:r>
        <w:rPr>
          <w:rFonts w:ascii="Consolas" w:hAnsi="Consolas" w:eastAsia="맑은 고딕"/>
          <w:sz w:val="18"/>
        </w:rPr>
        <w:t xml:space="preserve"> │ │   ┌──────┐  ┌────────┐  ┌──────────┐  ┌───────┐  ┌────────┐      ┌──────────┐      │ │</w:t>
      </w:r>
    </w:p>
    <w:p>
      <w:pPr>
        <w:spacing w:after="0" w:line="240" w:lineRule="auto"/>
        <w:shd w:val="clear" w:color="auto" w:fill="F3F4F6"/>
      </w:pPr>
      <w:r>
        <w:rPr>
          <w:rFonts w:ascii="Consolas" w:hAnsi="Consolas" w:eastAsia="맑은 고딕"/>
          <w:sz w:val="18"/>
        </w:rPr>
        <w:t xml:space="preserve"> │ │   │ api  │  │ worker │  │ postgres │  │ neo4j │  │ ollama │      │ deployer │      │ │</w:t>
      </w:r>
    </w:p>
    <w:p>
      <w:pPr>
        <w:spacing w:after="0" w:line="240" w:lineRule="auto"/>
        <w:shd w:val="clear" w:color="auto" w:fill="F3F4F6"/>
      </w:pPr>
      <w:r>
        <w:rPr>
          <w:rFonts w:ascii="Consolas" w:hAnsi="Consolas" w:eastAsia="맑은 고딕"/>
          <w:sz w:val="18"/>
        </w:rPr>
        <w:t xml:space="preserve"> │ │   │ 8000 │  │        │  │ (원본)    │  │(복사본)│  │ (AI)   │      │  8100    │      │ │</w:t>
      </w:r>
    </w:p>
    <w:p>
      <w:pPr>
        <w:spacing w:after="0" w:line="240" w:lineRule="auto"/>
        <w:shd w:val="clear" w:color="auto" w:fill="F3F4F6"/>
      </w:pPr>
      <w:r>
        <w:rPr>
          <w:rFonts w:ascii="Consolas" w:hAnsi="Consolas" w:eastAsia="맑은 고딕"/>
          <w:sz w:val="18"/>
        </w:rPr>
        <w:t xml:space="preserve"> │ │   └──┬───┘  └───┬────┘  └────┬─────┘  └───┬───┘  └───┬────┘      └────┬─────┘      │ │</w:t>
      </w:r>
    </w:p>
    <w:p>
      <w:pPr>
        <w:spacing w:after="0" w:line="240" w:lineRule="auto"/>
        <w:shd w:val="clear" w:color="auto" w:fill="F3F4F6"/>
      </w:pPr>
      <w:r>
        <w:rPr>
          <w:rFonts w:ascii="Consolas" w:hAnsi="Consolas" w:eastAsia="맑은 고딕"/>
          <w:sz w:val="18"/>
        </w:rPr>
        <w:t xml:space="preserve"> │ │      └──────────┴────────────┴────────────┴──────────┘                │            │ │</w:t>
      </w:r>
    </w:p>
    <w:p>
      <w:pPr>
        <w:spacing w:after="0" w:line="240" w:lineRule="auto"/>
        <w:shd w:val="clear" w:color="auto" w:fill="F3F4F6"/>
      </w:pPr>
      <w:r>
        <w:rPr>
          <w:rFonts w:ascii="Consolas" w:hAnsi="Consolas" w:eastAsia="맑은 고딕"/>
          <w:sz w:val="18"/>
        </w:rPr>
        <w:t xml:space="preserve"> │ │                 컨테이너 네트워크(밖에서는 닿지 않음)          ontobotctl(절차)     │ │</w:t>
      </w:r>
    </w:p>
    <w:p>
      <w:pPr>
        <w:spacing w:after="0" w:line="240" w:lineRule="auto"/>
        <w:shd w:val="clear" w:color="auto" w:fill="F3F4F6"/>
      </w:pPr>
      <w:r>
        <w:rPr>
          <w:rFonts w:ascii="Consolas" w:hAnsi="Consolas" w:eastAsia="맑은 고딕"/>
          <w:sz w:val="18"/>
        </w:rPr>
        <w:t xml:space="preserve"> │ │   /opt/ontobot : .env  app.env  config/  backups/  bundles/  releases/  logs/       │ │</w:t>
      </w:r>
    </w:p>
    <w:p>
      <w:pPr>
        <w:spacing w:after="0" w:line="240" w:lineRule="auto"/>
        <w:shd w:val="clear" w:color="auto" w:fill="F3F4F6"/>
      </w:pPr>
      <w:r>
        <w:rPr>
          <w:rFonts w:ascii="Consolas" w:hAnsi="Consolas" w:eastAsia="맑은 고딕"/>
          <w:sz w:val="18"/>
        </w:rPr>
        <w:t xml:space="preserve"> │ └─────────────────────────────────────────────────────────────────────────────────────┘ │</w:t>
      </w:r>
    </w:p>
    <w:p>
      <w:pPr>
        <w:spacing w:after="0" w:line="240" w:lineRule="auto"/>
        <w:shd w:val="clear" w:color="auto" w:fill="F3F4F6"/>
      </w:pPr>
      <w:r>
        <w:rPr>
          <w:rFonts w:ascii="Consolas" w:hAnsi="Consolas" w:eastAsia="맑은 고딕"/>
          <w:sz w:val="18"/>
        </w:rPr>
        <w:t xml:space="preserve"> │  C:\OntoBot\backups(백업 복사본)   C:\OntoBot-bundles(반입 폴더)   C:\OntoBot\wsl(가상 디스크) │</w:t>
      </w:r>
    </w:p>
    <w:p>
      <w:pPr>
        <w:spacing w:after="0" w:line="240" w:lineRule="auto"/>
        <w:shd w:val="clear" w:color="auto" w:fill="F3F4F6"/>
      </w:pPr>
      <w:r>
        <w:rPr>
          <w:rFonts w:ascii="Consolas" w:hAnsi="Consolas" w:eastAsia="맑은 고딕"/>
          <w:sz w:val="18"/>
        </w:rPr>
        <w:t xml:space="preserve"> └──────────────────────────────────────────────────────────────────────────────────────────┘</w:t>
      </w:r>
    </w:p>
    <w:p>
      <w:r>
        <w:rPr>
          <w:rFonts w:ascii="맑은 고딕" w:hAnsi="맑은 고딕" w:eastAsia="맑은 고딕"/>
          <w:b w:val="0"/>
        </w:rPr>
        <w:t xml:space="preserve">서버(Windows Server) 한 대 안에 </w:t>
      </w:r>
      <w:r>
        <w:rPr>
          <w:rFonts w:ascii="맑은 고딕" w:hAnsi="맑은 고딕" w:eastAsia="맑은 고딕"/>
          <w:b/>
        </w:rPr>
        <w:t>WSL2</w:t>
      </w:r>
      <w:r>
        <w:rPr>
          <w:rFonts w:ascii="맑은 고딕" w:hAnsi="맑은 고딕" w:eastAsia="맑은 고딕"/>
          <w:b w:val="0"/>
        </w:rPr>
        <w:t xml:space="preserve">(윈도 안에서 돌아가는 리눅스)가 있고, 그 안의 </w:t>
      </w:r>
      <w:r>
        <w:rPr>
          <w:rFonts w:ascii="맑은 고딕" w:hAnsi="맑은 고딕" w:eastAsia="맑은 고딕"/>
          <w:b/>
        </w:rPr>
        <w:t>Docker</w:t>
      </w:r>
      <w:r>
        <w:rPr>
          <w:rFonts w:ascii="맑은 고딕" w:hAnsi="맑은 고딕" w:eastAsia="맑은 고딕"/>
          <w:b w:val="0"/>
        </w:rPr>
        <w:t>(컨테이너 실행기)가 OntoBot 을 이루는 프로그램들을 각각 "컨테이너"로 돌립니다.</w:t>
      </w:r>
    </w:p>
    <w:p>
      <w:pPr>
        <w:pStyle w:val="Heading2"/>
      </w:pPr>
      <w:r>
        <w:t>2.2 컨테이너 여섯 개(와 잠깐 도는 하나)</w:t>
      </w:r>
    </w:p>
    <w:p>
      <w:r>
        <w:rPr>
          <w:rFonts w:ascii="맑은 고딕" w:hAnsi="맑은 고딕" w:eastAsia="맑은 고딕"/>
          <w:b w:val="0"/>
        </w:rPr>
        <w:t xml:space="preserve">먼저 지금 무엇이 돌고 있는지 봅니다. </w:t>
      </w:r>
      <w:r>
        <w:rPr>
          <w:rFonts w:ascii="맑은 고딕" w:hAnsi="맑은 고딕" w:eastAsia="맑은 고딕"/>
          <w:b/>
        </w:rPr>
        <w:t>관리자 권한 PowerShell</w:t>
      </w:r>
      <w:r>
        <w:rPr>
          <w:rFonts w:ascii="맑은 고딕" w:hAnsi="맑은 고딕" w:eastAsia="맑은 고딕"/>
          <w:b w:val="0"/>
        </w:rPr>
        <w:t xml:space="preserve"> 을 열고 다음 명령을 입력합니다.</w:t>
      </w:r>
    </w:p>
    <w:p>
      <w:pPr>
        <w:spacing w:after="0" w:line="240" w:lineRule="auto"/>
        <w:shd w:val="clear" w:color="auto" w:fill="F3F4F6"/>
      </w:pPr>
      <w:r>
        <w:rPr>
          <w:rFonts w:ascii="Consolas" w:hAnsi="Consolas" w:eastAsia="맑은 고딕"/>
          <w:sz w:val="18"/>
        </w:rPr>
        <w:t>wsl -d ontobot -u root -- bash -c "cd /opt/ontobot &amp;&amp; docker compose ps --format 'table {{.Service}}\t{{.Status}}'"</w:t>
      </w:r>
    </w:p>
    <w:p>
      <w:pPr>
        <w:keepNext/>
        <w:jc w:val="center"/>
      </w:pPr>
      <w:r>
        <w:drawing>
          <wp:inline xmlns:a="http://schemas.openxmlformats.org/drawingml/2006/main" xmlns:pic="http://schemas.openxmlformats.org/drawingml/2006/picture">
            <wp:extent cx="5485218" cy="1104469"/>
            <wp:docPr id="6" name="Picture 6"/>
            <wp:cNvGraphicFramePr>
              <a:graphicFrameLocks noChangeAspect="1"/>
            </wp:cNvGraphicFramePr>
            <a:graphic>
              <a:graphicData uri="http://schemas.openxmlformats.org/drawingml/2006/picture">
                <pic:pic>
                  <pic:nvPicPr>
                    <pic:cNvPr id="0" name="compose-ps-short.png"/>
                    <pic:cNvPicPr/>
                  </pic:nvPicPr>
                  <pic:blipFill>
                    <a:blip r:embed="rId14"/>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6. 컨테이너 목록(짧게)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36"/>
            <w:shd w:val="clear" w:color="auto" w:fill="E8EEFC"/>
          </w:tcPr>
          <w:p>
            <w:pPr>
              <w:spacing w:after="0" w:line="276" w:lineRule="auto"/>
            </w:pPr>
            <w:r>
              <w:rPr>
                <w:rFonts w:ascii="맑은 고딕" w:hAnsi="맑은 고딕" w:eastAsia="맑은 고딕"/>
                <w:b/>
                <w:sz w:val="19"/>
              </w:rPr>
              <w:t>서비스</w:t>
            </w:r>
          </w:p>
        </w:tc>
        <w:tc>
          <w:tcPr>
            <w:tcW w:type="dxa" w:w="4448"/>
            <w:shd w:val="clear" w:color="auto" w:fill="E8EEFC"/>
          </w:tcPr>
          <w:p>
            <w:pPr>
              <w:spacing w:after="0" w:line="276" w:lineRule="auto"/>
            </w:pPr>
            <w:r>
              <w:rPr>
                <w:rFonts w:ascii="맑은 고딕" w:hAnsi="맑은 고딕" w:eastAsia="맑은 고딕"/>
                <w:b/>
                <w:sz w:val="19"/>
              </w:rPr>
              <w:t>하는 일</w:t>
            </w:r>
          </w:p>
        </w:tc>
        <w:tc>
          <w:tcPr>
            <w:tcW w:type="dxa" w:w="2718"/>
            <w:shd w:val="clear" w:color="auto" w:fill="E8EEFC"/>
          </w:tcPr>
          <w:p>
            <w:pPr>
              <w:spacing w:after="0" w:line="276" w:lineRule="auto"/>
            </w:pPr>
            <w:r>
              <w:rPr>
                <w:rFonts w:ascii="맑은 고딕" w:hAnsi="맑은 고딕" w:eastAsia="맑은 고딕"/>
                <w:b/>
                <w:sz w:val="19"/>
              </w:rPr>
              <w:t>멈추면 생기는 일</w:t>
            </w:r>
          </w:p>
        </w:tc>
        <w:tc>
          <w:tcPr>
            <w:tcW w:type="dxa" w:w="1236"/>
            <w:shd w:val="clear" w:color="auto" w:fill="E8EEFC"/>
          </w:tcPr>
          <w:p>
            <w:pPr>
              <w:spacing w:after="0" w:line="276" w:lineRule="auto"/>
            </w:pPr>
            <w:r>
              <w:rPr>
                <w:rFonts w:ascii="맑은 고딕" w:hAnsi="맑은 고딕" w:eastAsia="맑은 고딕"/>
                <w:b/>
                <w:sz w:val="19"/>
              </w:rPr>
              <w:t>다시 시작해도 되나</w:t>
            </w:r>
          </w:p>
        </w:tc>
      </w:tr>
      <w:tr>
        <w:tc>
          <w:tcPr>
            <w:tcW w:type="dxa" w:w="1236"/>
          </w:tcPr>
          <w:p>
            <w:pPr>
              <w:spacing w:after="0" w:line="276" w:lineRule="auto"/>
            </w:pPr>
            <w:r>
              <w:rPr>
                <w:rFonts w:ascii="Consolas" w:hAnsi="Consolas" w:eastAsia="맑은 고딕"/>
                <w:b w:val="0"/>
                <w:color w:val="9F1239"/>
                <w:sz w:val="19"/>
              </w:rPr>
              <w:t>api</w:t>
            </w:r>
          </w:p>
        </w:tc>
        <w:tc>
          <w:tcPr>
            <w:tcW w:type="dxa" w:w="4448"/>
          </w:tcPr>
          <w:p>
            <w:pPr>
              <w:spacing w:after="0" w:line="276" w:lineRule="auto"/>
            </w:pPr>
            <w:r>
              <w:rPr>
                <w:rFonts w:ascii="맑은 고딕" w:hAnsi="맑은 고딕" w:eastAsia="맑은 고딕"/>
                <w:b w:val="0"/>
                <w:sz w:val="19"/>
              </w:rPr>
              <w:t xml:space="preserve">웹 화면과 API(포트 </w:t>
            </w:r>
            <w:r>
              <w:rPr>
                <w:rFonts w:ascii="맑은 고딕" w:hAnsi="맑은 고딕" w:eastAsia="맑은 고딕"/>
                <w:b/>
                <w:sz w:val="19"/>
              </w:rPr>
              <w:t>8000</w:t>
            </w:r>
            <w:r>
              <w:rPr>
                <w:rFonts w:ascii="맑은 고딕" w:hAnsi="맑은 고딕" w:eastAsia="맑은 고딕"/>
                <w:b w:val="0"/>
                <w:sz w:val="19"/>
              </w:rPr>
              <w:t>)</w:t>
            </w:r>
          </w:p>
        </w:tc>
        <w:tc>
          <w:tcPr>
            <w:tcW w:type="dxa" w:w="2718"/>
          </w:tcPr>
          <w:p>
            <w:pPr>
              <w:spacing w:after="0" w:line="276" w:lineRule="auto"/>
            </w:pPr>
            <w:r>
              <w:rPr>
                <w:rFonts w:ascii="맑은 고딕" w:hAnsi="맑은 고딕" w:eastAsia="맑은 고딕"/>
                <w:b w:val="0"/>
                <w:sz w:val="19"/>
              </w:rPr>
              <w:t>아무도 접속할 수 없음</w:t>
            </w:r>
          </w:p>
        </w:tc>
        <w:tc>
          <w:tcPr>
            <w:tcW w:type="dxa" w:w="1236"/>
          </w:tcPr>
          <w:p>
            <w:pPr>
              <w:spacing w:after="0" w:line="276" w:lineRule="auto"/>
            </w:pPr>
            <w:r>
              <w:rPr>
                <w:rFonts w:ascii="맑은 고딕" w:hAnsi="맑은 고딕" w:eastAsia="맑은 고딕"/>
                <w:b w:val="0"/>
                <w:sz w:val="19"/>
              </w:rPr>
              <w:t>예(몇 초 끊김)</w:t>
            </w:r>
          </w:p>
        </w:tc>
      </w:tr>
      <w:tr>
        <w:tc>
          <w:tcPr>
            <w:tcW w:type="dxa" w:w="1236"/>
          </w:tcPr>
          <w:p>
            <w:pPr>
              <w:spacing w:after="0" w:line="276" w:lineRule="auto"/>
            </w:pPr>
            <w:r>
              <w:rPr>
                <w:rFonts w:ascii="Consolas" w:hAnsi="Consolas" w:eastAsia="맑은 고딕"/>
                <w:b w:val="0"/>
                <w:color w:val="9F1239"/>
                <w:sz w:val="19"/>
              </w:rPr>
              <w:t>worker</w:t>
            </w:r>
          </w:p>
        </w:tc>
        <w:tc>
          <w:tcPr>
            <w:tcW w:type="dxa" w:w="4448"/>
          </w:tcPr>
          <w:p>
            <w:pPr>
              <w:spacing w:after="0" w:line="276" w:lineRule="auto"/>
            </w:pPr>
            <w:r>
              <w:rPr>
                <w:rFonts w:ascii="맑은 고딕" w:hAnsi="맑은 고딕" w:eastAsia="맑은 고딕"/>
                <w:b w:val="0"/>
                <w:sz w:val="19"/>
              </w:rPr>
              <w:t>동기화, 그래프 반영, 알림 발송, 매일 정리, 평가 실행</w:t>
            </w:r>
          </w:p>
        </w:tc>
        <w:tc>
          <w:tcPr>
            <w:tcW w:type="dxa" w:w="2718"/>
          </w:tcPr>
          <w:p>
            <w:pPr>
              <w:spacing w:after="0" w:line="276" w:lineRule="auto"/>
            </w:pPr>
            <w:r>
              <w:rPr>
                <w:rFonts w:ascii="맑은 고딕" w:hAnsi="맑은 고딕" w:eastAsia="맑은 고딕"/>
                <w:b w:val="0"/>
                <w:sz w:val="19"/>
              </w:rPr>
              <w:t>화면은 되지만 동기화·발송이 멈추고 쌓임</w:t>
            </w:r>
          </w:p>
        </w:tc>
        <w:tc>
          <w:tcPr>
            <w:tcW w:type="dxa" w:w="1236"/>
          </w:tcPr>
          <w:p>
            <w:pPr>
              <w:spacing w:after="0" w:line="276" w:lineRule="auto"/>
            </w:pPr>
            <w:r>
              <w:rPr>
                <w:rFonts w:ascii="맑은 고딕" w:hAnsi="맑은 고딕" w:eastAsia="맑은 고딕"/>
                <w:b w:val="0"/>
                <w:sz w:val="19"/>
              </w:rPr>
              <w:t>예</w:t>
            </w:r>
          </w:p>
        </w:tc>
      </w:tr>
      <w:tr>
        <w:tc>
          <w:tcPr>
            <w:tcW w:type="dxa" w:w="1236"/>
          </w:tcPr>
          <w:p>
            <w:pPr>
              <w:spacing w:after="0" w:line="276" w:lineRule="auto"/>
            </w:pPr>
            <w:r>
              <w:rPr>
                <w:rFonts w:ascii="Consolas" w:hAnsi="Consolas" w:eastAsia="맑은 고딕"/>
                <w:b w:val="0"/>
                <w:color w:val="9F1239"/>
                <w:sz w:val="19"/>
              </w:rPr>
              <w:t>postgres</w:t>
            </w:r>
          </w:p>
        </w:tc>
        <w:tc>
          <w:tcPr>
            <w:tcW w:type="dxa" w:w="4448"/>
          </w:tcPr>
          <w:p>
            <w:pPr>
              <w:spacing w:after="0" w:line="276" w:lineRule="auto"/>
            </w:pPr>
            <w:r>
              <w:rPr>
                <w:rFonts w:ascii="맑은 고딕" w:hAnsi="맑은 고딕" w:eastAsia="맑은 고딕"/>
                <w:b/>
                <w:sz w:val="19"/>
              </w:rPr>
              <w:t>모든 기록의 원본</w:t>
            </w:r>
            <w:r>
              <w:rPr>
                <w:rFonts w:ascii="맑은 고딕" w:hAnsi="맑은 고딕" w:eastAsia="맑은 고딕"/>
                <w:b w:val="0"/>
                <w:sz w:val="19"/>
              </w:rPr>
              <w:t xml:space="preserve"> 데이터베이스</w:t>
            </w:r>
          </w:p>
        </w:tc>
        <w:tc>
          <w:tcPr>
            <w:tcW w:type="dxa" w:w="2718"/>
          </w:tcPr>
          <w:p>
            <w:pPr>
              <w:spacing w:after="0" w:line="276" w:lineRule="auto"/>
            </w:pPr>
            <w:r>
              <w:rPr>
                <w:rFonts w:ascii="맑은 고딕" w:hAnsi="맑은 고딕" w:eastAsia="맑은 고딕"/>
                <w:b w:val="0"/>
                <w:sz w:val="19"/>
              </w:rPr>
              <w:t>로그인·질문 모두 실패</w:t>
            </w:r>
          </w:p>
        </w:tc>
        <w:tc>
          <w:tcPr>
            <w:tcW w:type="dxa" w:w="1236"/>
          </w:tcPr>
          <w:p>
            <w:pPr>
              <w:spacing w:after="0" w:line="276" w:lineRule="auto"/>
            </w:pPr>
            <w:r>
              <w:rPr>
                <w:rFonts w:ascii="맑은 고딕" w:hAnsi="맑은 고딕" w:eastAsia="맑은 고딕"/>
                <w:b w:val="0"/>
                <w:sz w:val="19"/>
              </w:rPr>
              <w:t>꼭 필요할 때만</w:t>
            </w:r>
          </w:p>
        </w:tc>
      </w:tr>
      <w:tr>
        <w:tc>
          <w:tcPr>
            <w:tcW w:type="dxa" w:w="1236"/>
          </w:tcPr>
          <w:p>
            <w:pPr>
              <w:spacing w:after="0" w:line="276" w:lineRule="auto"/>
            </w:pPr>
            <w:r>
              <w:rPr>
                <w:rFonts w:ascii="Consolas" w:hAnsi="Consolas" w:eastAsia="맑은 고딕"/>
                <w:b w:val="0"/>
                <w:color w:val="9F1239"/>
                <w:sz w:val="19"/>
              </w:rPr>
              <w:t>neo4j</w:t>
            </w:r>
          </w:p>
        </w:tc>
        <w:tc>
          <w:tcPr>
            <w:tcW w:type="dxa" w:w="4448"/>
          </w:tcPr>
          <w:p>
            <w:pPr>
              <w:spacing w:after="0" w:line="276" w:lineRule="auto"/>
            </w:pPr>
            <w:r>
              <w:rPr>
                <w:rFonts w:ascii="맑은 고딕" w:hAnsi="맑은 고딕" w:eastAsia="맑은 고딕"/>
                <w:b w:val="0"/>
                <w:sz w:val="19"/>
              </w:rPr>
              <w:t>객체 사이 관계(링크)를 빠르게 찾는 보조 저장소</w:t>
            </w:r>
          </w:p>
        </w:tc>
        <w:tc>
          <w:tcPr>
            <w:tcW w:type="dxa" w:w="2718"/>
          </w:tcPr>
          <w:p>
            <w:pPr>
              <w:spacing w:after="0" w:line="276" w:lineRule="auto"/>
            </w:pPr>
            <w:r>
              <w:rPr>
                <w:rFonts w:ascii="맑은 고딕" w:hAnsi="맑은 고딕" w:eastAsia="맑은 고딕"/>
                <w:b w:val="0"/>
                <w:sz w:val="19"/>
              </w:rPr>
              <w:t>관계를 따라가는 질문만 실패</w:t>
            </w:r>
          </w:p>
        </w:tc>
        <w:tc>
          <w:tcPr>
            <w:tcW w:type="dxa" w:w="1236"/>
          </w:tcPr>
          <w:p>
            <w:pPr>
              <w:spacing w:after="0" w:line="276" w:lineRule="auto"/>
            </w:pPr>
            <w:r>
              <w:rPr>
                <w:rFonts w:ascii="맑은 고딕" w:hAnsi="맑은 고딕" w:eastAsia="맑은 고딕"/>
                <w:b w:val="0"/>
                <w:sz w:val="19"/>
              </w:rPr>
              <w:t>예</w:t>
            </w:r>
          </w:p>
        </w:tc>
      </w:tr>
      <w:tr>
        <w:tc>
          <w:tcPr>
            <w:tcW w:type="dxa" w:w="1236"/>
          </w:tcPr>
          <w:p>
            <w:pPr>
              <w:spacing w:after="0" w:line="276" w:lineRule="auto"/>
            </w:pPr>
            <w:r>
              <w:rPr>
                <w:rFonts w:ascii="Consolas" w:hAnsi="Consolas" w:eastAsia="맑은 고딕"/>
                <w:b w:val="0"/>
                <w:color w:val="9F1239"/>
                <w:sz w:val="19"/>
              </w:rPr>
              <w:t>ollama</w:t>
            </w:r>
          </w:p>
        </w:tc>
        <w:tc>
          <w:tcPr>
            <w:tcW w:type="dxa" w:w="4448"/>
          </w:tcPr>
          <w:p>
            <w:pPr>
              <w:spacing w:after="0" w:line="276" w:lineRule="auto"/>
            </w:pPr>
            <w:r>
              <w:rPr>
                <w:rFonts w:ascii="맑은 고딕" w:hAnsi="맑은 고딕" w:eastAsia="맑은 고딕"/>
                <w:b w:val="0"/>
                <w:sz w:val="19"/>
              </w:rPr>
              <w:t>서버 안의 AI 모델(질문 해석·답 쓰기), GPU 사용</w:t>
            </w:r>
          </w:p>
        </w:tc>
        <w:tc>
          <w:tcPr>
            <w:tcW w:type="dxa" w:w="2718"/>
          </w:tcPr>
          <w:p>
            <w:pPr>
              <w:spacing w:after="0" w:line="276" w:lineRule="auto"/>
            </w:pPr>
            <w:r>
              <w:rPr>
                <w:rFonts w:ascii="맑은 고딕" w:hAnsi="맑은 고딕" w:eastAsia="맑은 고딕"/>
                <w:b w:val="0"/>
                <w:sz w:val="19"/>
              </w:rPr>
              <w:t>모든 질문이 "답변 모델 연결 불가"</w:t>
            </w:r>
          </w:p>
        </w:tc>
        <w:tc>
          <w:tcPr>
            <w:tcW w:type="dxa" w:w="1236"/>
          </w:tcPr>
          <w:p>
            <w:pPr>
              <w:spacing w:after="0" w:line="276" w:lineRule="auto"/>
            </w:pPr>
            <w:r>
              <w:rPr>
                <w:rFonts w:ascii="맑은 고딕" w:hAnsi="맑은 고딕" w:eastAsia="맑은 고딕"/>
                <w:b w:val="0"/>
                <w:sz w:val="19"/>
              </w:rPr>
              <w:t>예(1~2분)</w:t>
            </w:r>
          </w:p>
        </w:tc>
      </w:tr>
      <w:tr>
        <w:tc>
          <w:tcPr>
            <w:tcW w:type="dxa" w:w="1236"/>
          </w:tcPr>
          <w:p>
            <w:pPr>
              <w:spacing w:after="0" w:line="276" w:lineRule="auto"/>
            </w:pPr>
            <w:r>
              <w:rPr>
                <w:rFonts w:ascii="Consolas" w:hAnsi="Consolas" w:eastAsia="맑은 고딕"/>
                <w:b w:val="0"/>
                <w:color w:val="9F1239"/>
                <w:sz w:val="19"/>
              </w:rPr>
              <w:t>deployer</w:t>
            </w:r>
          </w:p>
        </w:tc>
        <w:tc>
          <w:tcPr>
            <w:tcW w:type="dxa" w:w="4448"/>
          </w:tcPr>
          <w:p>
            <w:pPr>
              <w:spacing w:after="0" w:line="276" w:lineRule="auto"/>
            </w:pPr>
            <w:r>
              <w:rPr>
                <w:rFonts w:ascii="맑은 고딕" w:hAnsi="맑은 고딕" w:eastAsia="맑은 고딕"/>
                <w:b/>
                <w:sz w:val="19"/>
              </w:rPr>
              <w:t>배포 콘솔</w:t>
            </w:r>
            <w:r>
              <w:rPr>
                <w:rFonts w:ascii="맑은 고딕" w:hAnsi="맑은 고딕" w:eastAsia="맑은 고딕"/>
                <w:b w:val="0"/>
                <w:sz w:val="19"/>
              </w:rPr>
              <w:t xml:space="preserve">(포트 </w:t>
            </w:r>
            <w:r>
              <w:rPr>
                <w:rFonts w:ascii="맑은 고딕" w:hAnsi="맑은 고딕" w:eastAsia="맑은 고딕"/>
                <w:b/>
                <w:sz w:val="19"/>
              </w:rPr>
              <w:t>8100</w:t>
            </w:r>
            <w:r>
              <w:rPr>
                <w:rFonts w:ascii="맑은 고딕" w:hAnsi="맑은 고딕" w:eastAsia="맑은 고딕"/>
                <w:b w:val="0"/>
                <w:sz w:val="19"/>
              </w:rPr>
              <w:t>)</w:t>
            </w:r>
          </w:p>
        </w:tc>
        <w:tc>
          <w:tcPr>
            <w:tcW w:type="dxa" w:w="2718"/>
          </w:tcPr>
          <w:p>
            <w:pPr>
              <w:spacing w:after="0" w:line="276" w:lineRule="auto"/>
            </w:pPr>
            <w:r>
              <w:rPr>
                <w:rFonts w:ascii="맑은 고딕" w:hAnsi="맑은 고딕" w:eastAsia="맑은 고딕"/>
                <w:b w:val="0"/>
                <w:sz w:val="19"/>
              </w:rPr>
              <w:t>화면으로 배포를 못 함(앱은 정상)</w:t>
            </w:r>
          </w:p>
        </w:tc>
        <w:tc>
          <w:tcPr>
            <w:tcW w:type="dxa" w:w="1236"/>
          </w:tcPr>
          <w:p>
            <w:pPr>
              <w:spacing w:after="0" w:line="276" w:lineRule="auto"/>
            </w:pPr>
            <w:r>
              <w:rPr>
                <w:rFonts w:ascii="맑은 고딕" w:hAnsi="맑은 고딕" w:eastAsia="맑은 고딕"/>
                <w:b w:val="0"/>
                <w:sz w:val="19"/>
              </w:rPr>
              <w:t>예</w:t>
            </w:r>
          </w:p>
        </w:tc>
      </w:tr>
      <w:tr>
        <w:tc>
          <w:tcPr>
            <w:tcW w:type="dxa" w:w="1236"/>
          </w:tcPr>
          <w:p>
            <w:pPr>
              <w:spacing w:after="0" w:line="276" w:lineRule="auto"/>
            </w:pPr>
            <w:r>
              <w:rPr>
                <w:rFonts w:ascii="Consolas" w:hAnsi="Consolas" w:eastAsia="맑은 고딕"/>
                <w:b w:val="0"/>
                <w:color w:val="9F1239"/>
                <w:sz w:val="19"/>
              </w:rPr>
              <w:t>migrate</w:t>
            </w:r>
          </w:p>
        </w:tc>
        <w:tc>
          <w:tcPr>
            <w:tcW w:type="dxa" w:w="4448"/>
          </w:tcPr>
          <w:p>
            <w:pPr>
              <w:spacing w:after="0" w:line="276" w:lineRule="auto"/>
            </w:pPr>
            <w:r>
              <w:rPr>
                <w:rFonts w:ascii="맑은 고딕" w:hAnsi="맑은 고딕" w:eastAsia="맑은 고딕"/>
                <w:b w:val="0"/>
                <w:sz w:val="19"/>
              </w:rPr>
              <w:t xml:space="preserve">데이터베이스 구조를 최신으로 맞추고 </w:t>
            </w:r>
            <w:r>
              <w:rPr>
                <w:rFonts w:ascii="맑은 고딕" w:hAnsi="맑은 고딕" w:eastAsia="맑은 고딕"/>
                <w:b/>
                <w:sz w:val="19"/>
              </w:rPr>
              <w:t>끝나는</w:t>
            </w:r>
            <w:r>
              <w:rPr>
                <w:rFonts w:ascii="맑은 고딕" w:hAnsi="맑은 고딕" w:eastAsia="맑은 고딕"/>
                <w:b w:val="0"/>
                <w:sz w:val="19"/>
              </w:rPr>
              <w:t xml:space="preserve"> 일회성 컨테이너</w:t>
            </w:r>
          </w:p>
        </w:tc>
        <w:tc>
          <w:tcPr>
            <w:tcW w:type="dxa" w:w="2718"/>
          </w:tcPr>
          <w:p>
            <w:pPr>
              <w:spacing w:after="0" w:line="276" w:lineRule="auto"/>
            </w:pPr>
            <w:r>
              <w:rPr>
                <w:rFonts w:ascii="맑은 고딕" w:hAnsi="맑은 고딕" w:eastAsia="맑은 고딕"/>
                <w:b w:val="0"/>
                <w:sz w:val="19"/>
              </w:rPr>
              <w:t>—</w:t>
            </w:r>
          </w:p>
        </w:tc>
        <w:tc>
          <w:tcPr>
            <w:tcW w:type="dxa" w:w="1236"/>
          </w:tcPr>
          <w:p>
            <w:pPr>
              <w:spacing w:after="0" w:line="276" w:lineRule="auto"/>
            </w:pPr>
            <w:r>
              <w:rPr>
                <w:rFonts w:ascii="맑은 고딕" w:hAnsi="맑은 고딕" w:eastAsia="맑은 고딕"/>
                <w:b w:val="0"/>
                <w:sz w:val="19"/>
              </w:rPr>
              <w:t>—</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migrate</w:t>
      </w:r>
      <w:r>
        <w:rPr>
          <w:rFonts w:ascii="맑은 고딕" w:hAnsi="맑은 고딕" w:eastAsia="맑은 고딕"/>
          <w:b w:val="0"/>
        </w:rPr>
        <w:t xml:space="preserve"> 의 상태가 </w:t>
      </w:r>
      <w:r>
        <w:rPr>
          <w:rFonts w:ascii="Consolas" w:hAnsi="Consolas" w:eastAsia="맑은 고딕"/>
          <w:b w:val="0"/>
          <w:color w:val="9F1239"/>
        </w:rPr>
        <w:t>Exited (0)</w:t>
      </w:r>
      <w:r>
        <w:rPr>
          <w:rFonts w:ascii="맑은 고딕" w:hAnsi="맑은 고딕" w:eastAsia="맑은 고딕"/>
          <w:b w:val="0"/>
        </w:rPr>
        <w:t xml:space="preserve"> 인 것은 정상입니다. "할 일을 마치고 0(성공)으로 끝났다"는 뜻입니다. </w:t>
      </w:r>
      <w:r>
        <w:rPr>
          <w:rFonts w:ascii="Consolas" w:hAnsi="Consolas" w:eastAsia="맑은 고딕"/>
          <w:b w:val="0"/>
          <w:color w:val="9F1239"/>
        </w:rPr>
        <w:t>Exited (1)</w:t>
      </w:r>
      <w:r>
        <w:rPr>
          <w:rFonts w:ascii="맑은 고딕" w:hAnsi="맑은 고딕" w:eastAsia="맑은 고딕"/>
          <w:b w:val="0"/>
        </w:rPr>
        <w:t xml:space="preserve"> 처럼 0이 아닌 숫자면 실패한 것입니다.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deployer</w:t>
      </w:r>
      <w:r>
        <w:rPr>
          <w:rFonts w:ascii="맑은 고딕" w:hAnsi="맑은 고딕" w:eastAsia="맑은 고딕"/>
          <w:b w:val="0"/>
        </w:rPr>
        <w:t xml:space="preserve"> 는 위 목록에 보이지 않습니다. OntoBot 과 따로 관리되기 때문입니다(별도의 </w:t>
      </w:r>
      <w:r>
        <w:rPr>
          <w:rFonts w:ascii="Consolas" w:hAnsi="Consolas" w:eastAsia="맑은 고딕"/>
          <w:b w:val="0"/>
          <w:color w:val="9F1239"/>
        </w:rPr>
        <w:t>compose.deployer.yaml</w:t>
      </w:r>
      <w:r>
        <w:rPr>
          <w:rFonts w:ascii="맑은 고딕" w:hAnsi="맑은 고딕" w:eastAsia="맑은 고딕"/>
          <w:b w:val="0"/>
        </w:rPr>
        <w:t>). 업그레이드가 잘못돼 앱이 멈춰도 배포 콘솔은 살아 있어야 하기 때문에 일부러 떼어 놓았습니다.</w:t>
      </w:r>
    </w:p>
    <w:p>
      <w:r>
        <w:rPr>
          <w:rFonts w:ascii="맑은 고딕" w:hAnsi="맑은 고딕" w:eastAsia="맑은 고딕"/>
          <w:b w:val="0"/>
        </w:rPr>
        <w:t xml:space="preserve">같은 내용을 더 자세히 보려면 </w:t>
      </w:r>
      <w:r>
        <w:rPr>
          <w:rFonts w:ascii="Consolas" w:hAnsi="Consolas" w:eastAsia="맑은 고딕"/>
          <w:b w:val="0"/>
          <w:color w:val="9F1239"/>
        </w:rPr>
        <w:t>--format</w:t>
      </w:r>
      <w:r>
        <w:rPr>
          <w:rFonts w:ascii="맑은 고딕" w:hAnsi="맑은 고딕" w:eastAsia="맑은 고딕"/>
          <w:b w:val="0"/>
        </w:rPr>
        <w:t xml:space="preserve"> 없이 실행합니다.</w:t>
      </w:r>
    </w:p>
    <w:p>
      <w:pPr>
        <w:spacing w:after="0" w:line="240" w:lineRule="auto"/>
        <w:shd w:val="clear" w:color="auto" w:fill="F3F4F6"/>
      </w:pPr>
      <w:r>
        <w:rPr>
          <w:rFonts w:ascii="Consolas" w:hAnsi="Consolas" w:eastAsia="맑은 고딕"/>
          <w:sz w:val="18"/>
        </w:rPr>
        <w:t>wsl -d ontobot -u root -- bash -c "cd /opt/ontobot &amp;&amp; docker compose ps"</w:t>
      </w:r>
    </w:p>
    <w:p>
      <w:pPr>
        <w:keepNext/>
        <w:jc w:val="center"/>
      </w:pPr>
      <w:r>
        <w:drawing>
          <wp:inline xmlns:a="http://schemas.openxmlformats.org/drawingml/2006/main" xmlns:pic="http://schemas.openxmlformats.org/drawingml/2006/picture">
            <wp:extent cx="5485218" cy="1192641"/>
            <wp:docPr id="7" name="Picture 7"/>
            <wp:cNvGraphicFramePr>
              <a:graphicFrameLocks noChangeAspect="1"/>
            </wp:cNvGraphicFramePr>
            <a:graphic>
              <a:graphicData uri="http://schemas.openxmlformats.org/drawingml/2006/picture">
                <pic:pic>
                  <pic:nvPicPr>
                    <pic:cNvPr id="0" name="compose-ps.png"/>
                    <pic:cNvPicPr/>
                  </pic:nvPicPr>
                  <pic:blipFill>
                    <a:blip r:embed="rId15"/>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7. 컨테이너 목록(자세히)</w:t>
      </w:r>
    </w:p>
    <w:p>
      <w:r>
        <w:rPr>
          <w:rFonts w:ascii="맑은 고딕" w:hAnsi="맑은 고딕" w:eastAsia="맑은 고딕"/>
          <w:b w:val="0"/>
        </w:rPr>
        <w:t>자세한 목록에는 컨테이너 이름(</w:t>
      </w:r>
      <w:r>
        <w:rPr>
          <w:rFonts w:ascii="Consolas" w:hAnsi="Consolas" w:eastAsia="맑은 고딕"/>
          <w:b w:val="0"/>
          <w:color w:val="9F1239"/>
        </w:rPr>
        <w:t>ontobot-api-1</w:t>
      </w:r>
      <w:r>
        <w:rPr>
          <w:rFonts w:ascii="맑은 고딕" w:hAnsi="맑은 고딕" w:eastAsia="맑은 고딕"/>
          <w:b w:val="0"/>
        </w:rPr>
        <w:t xml:space="preserve">), 이미지(프로그램 묶음과 버전), 실행 명령, 만든 시각, 상태, 포트가 나옵니다. 포트 칸에서 </w:t>
      </w:r>
      <w:r>
        <w:rPr>
          <w:rFonts w:ascii="Consolas" w:hAnsi="Consolas" w:eastAsia="맑은 고딕"/>
          <w:b w:val="0"/>
          <w:color w:val="9F1239"/>
        </w:rPr>
        <w:t>0.0.0.0:8000-&gt;8000/tcp</w:t>
      </w:r>
      <w:r>
        <w:rPr>
          <w:rFonts w:ascii="맑은 고딕" w:hAnsi="맑은 고딕" w:eastAsia="맑은 고딕"/>
          <w:b w:val="0"/>
        </w:rPr>
        <w:t xml:space="preserve"> 처럼 </w:t>
      </w:r>
      <w:r>
        <w:rPr>
          <w:rFonts w:ascii="맑은 고딕" w:hAnsi="맑은 고딕" w:eastAsia="맑은 고딕"/>
          <w:b/>
        </w:rPr>
        <w:t>바깥과 이어진 것은 api 하나뿐</w:t>
      </w:r>
      <w:r>
        <w:rPr>
          <w:rFonts w:ascii="맑은 고딕" w:hAnsi="맑은 고딕" w:eastAsia="맑은 고딕"/>
          <w:b w:val="0"/>
        </w:rPr>
        <w:t>이라는 점을 확인하세요. postgres(5432)·neo4j(7687)·ollama(11434)는 컨테이너 네트워크 안에서만 닿습니다.</w:t>
      </w:r>
    </w:p>
    <w:p>
      <w:pPr>
        <w:pStyle w:val="Heading3"/>
      </w:pPr>
      <w:r>
        <w:t>상태 칸 읽는 법</w:t>
      </w:r>
    </w:p>
    <w:tbl>
      <w:tblPr>
        <w:tblStyle w:val="TableGrid"/>
        <w:tblW w:type="auto" w:w="0"/>
        <w:jc w:val="center"/>
        <w:tblLook w:firstColumn="1" w:firstRow="1" w:lastColumn="0" w:lastRow="0" w:noHBand="0" w:noVBand="1" w:val="04A0"/>
      </w:tblPr>
      <w:tblGrid>
        <w:gridCol w:w="3213"/>
        <w:gridCol w:w="3213"/>
        <w:gridCol w:w="3213"/>
      </w:tblGrid>
      <w:tr>
        <w:tc>
          <w:tcPr>
            <w:tcW w:type="dxa" w:w="4045"/>
            <w:shd w:val="clear" w:color="auto" w:fill="E8EEFC"/>
          </w:tcPr>
          <w:p>
            <w:pPr>
              <w:spacing w:after="0" w:line="276" w:lineRule="auto"/>
            </w:pPr>
            <w:r>
              <w:rPr>
                <w:rFonts w:ascii="맑은 고딕" w:hAnsi="맑은 고딕" w:eastAsia="맑은 고딕"/>
                <w:b/>
                <w:sz w:val="19"/>
              </w:rPr>
              <w:t>상태 글자</w:t>
            </w:r>
          </w:p>
        </w:tc>
        <w:tc>
          <w:tcPr>
            <w:tcW w:type="dxa" w:w="3570"/>
            <w:shd w:val="clear" w:color="auto" w:fill="E8EEFC"/>
          </w:tcPr>
          <w:p>
            <w:pPr>
              <w:spacing w:after="0" w:line="276" w:lineRule="auto"/>
            </w:pPr>
            <w:r>
              <w:rPr>
                <w:rFonts w:ascii="맑은 고딕" w:hAnsi="맑은 고딕" w:eastAsia="맑은 고딕"/>
                <w:b/>
                <w:sz w:val="19"/>
              </w:rPr>
              <w:t>뜻</w:t>
            </w:r>
          </w:p>
        </w:tc>
        <w:tc>
          <w:tcPr>
            <w:tcW w:type="dxa" w:w="2023"/>
            <w:shd w:val="clear" w:color="auto" w:fill="E8EEFC"/>
          </w:tcPr>
          <w:p>
            <w:pPr>
              <w:spacing w:after="0" w:line="276" w:lineRule="auto"/>
            </w:pPr>
            <w:r>
              <w:rPr>
                <w:rFonts w:ascii="맑은 고딕" w:hAnsi="맑은 고딕" w:eastAsia="맑은 고딕"/>
                <w:b/>
                <w:sz w:val="19"/>
              </w:rPr>
              <w:t>할 일</w:t>
            </w:r>
          </w:p>
        </w:tc>
      </w:tr>
      <w:tr>
        <w:tc>
          <w:tcPr>
            <w:tcW w:type="dxa" w:w="4045"/>
          </w:tcPr>
          <w:p>
            <w:pPr>
              <w:spacing w:after="0" w:line="276" w:lineRule="auto"/>
            </w:pPr>
            <w:r>
              <w:rPr>
                <w:rFonts w:ascii="Consolas" w:hAnsi="Consolas" w:eastAsia="맑은 고딕"/>
                <w:b w:val="0"/>
                <w:color w:val="9F1239"/>
                <w:sz w:val="19"/>
              </w:rPr>
              <w:t>Up 28 minutes (healthy)</w:t>
            </w:r>
          </w:p>
        </w:tc>
        <w:tc>
          <w:tcPr>
            <w:tcW w:type="dxa" w:w="3570"/>
          </w:tcPr>
          <w:p>
            <w:pPr>
              <w:spacing w:after="0" w:line="276" w:lineRule="auto"/>
            </w:pPr>
            <w:r>
              <w:rPr>
                <w:rFonts w:ascii="맑은 고딕" w:hAnsi="맑은 고딕" w:eastAsia="맑은 고딕"/>
                <w:b w:val="0"/>
                <w:sz w:val="19"/>
              </w:rPr>
              <w:t>28분째 돌고 있고, 건강 확인도 통과</w:t>
            </w:r>
          </w:p>
        </w:tc>
        <w:tc>
          <w:tcPr>
            <w:tcW w:type="dxa" w:w="2023"/>
          </w:tcPr>
          <w:p>
            <w:pPr>
              <w:spacing w:after="0" w:line="276" w:lineRule="auto"/>
            </w:pPr>
            <w:r>
              <w:rPr>
                <w:rFonts w:ascii="맑은 고딕" w:hAnsi="맑은 고딕" w:eastAsia="맑은 고딕"/>
                <w:b w:val="0"/>
                <w:sz w:val="19"/>
              </w:rPr>
              <w:t>없음</w:t>
            </w:r>
          </w:p>
        </w:tc>
      </w:tr>
      <w:tr>
        <w:tc>
          <w:tcPr>
            <w:tcW w:type="dxa" w:w="4045"/>
          </w:tcPr>
          <w:p>
            <w:pPr>
              <w:spacing w:after="0" w:line="276" w:lineRule="auto"/>
            </w:pPr>
            <w:r>
              <w:rPr>
                <w:rFonts w:ascii="Consolas" w:hAnsi="Consolas" w:eastAsia="맑은 고딕"/>
                <w:b w:val="0"/>
                <w:color w:val="9F1239"/>
                <w:sz w:val="19"/>
              </w:rPr>
              <w:t>Up 28 minutes</w:t>
            </w:r>
          </w:p>
        </w:tc>
        <w:tc>
          <w:tcPr>
            <w:tcW w:type="dxa" w:w="3570"/>
          </w:tcPr>
          <w:p>
            <w:pPr>
              <w:spacing w:after="0" w:line="276" w:lineRule="auto"/>
            </w:pPr>
            <w:r>
              <w:rPr>
                <w:rFonts w:ascii="맑은 고딕" w:hAnsi="맑은 고딕" w:eastAsia="맑은 고딕"/>
                <w:b w:val="0"/>
                <w:sz w:val="19"/>
              </w:rPr>
              <w:t>돌고 있음(건강 확인이 없는 컨테이너 — worker)</w:t>
            </w:r>
          </w:p>
        </w:tc>
        <w:tc>
          <w:tcPr>
            <w:tcW w:type="dxa" w:w="2023"/>
          </w:tcPr>
          <w:p>
            <w:pPr>
              <w:spacing w:after="0" w:line="276" w:lineRule="auto"/>
            </w:pPr>
            <w:r>
              <w:rPr>
                <w:rFonts w:ascii="맑은 고딕" w:hAnsi="맑은 고딕" w:eastAsia="맑은 고딕"/>
                <w:b w:val="0"/>
                <w:sz w:val="19"/>
              </w:rPr>
              <w:t>없음</w:t>
            </w:r>
          </w:p>
        </w:tc>
      </w:tr>
      <w:tr>
        <w:tc>
          <w:tcPr>
            <w:tcW w:type="dxa" w:w="4045"/>
          </w:tcPr>
          <w:p>
            <w:pPr>
              <w:spacing w:after="0" w:line="276" w:lineRule="auto"/>
            </w:pPr>
            <w:r>
              <w:rPr>
                <w:rFonts w:ascii="Consolas" w:hAnsi="Consolas" w:eastAsia="맑은 고딕"/>
                <w:b w:val="0"/>
                <w:color w:val="9F1239"/>
                <w:sz w:val="19"/>
              </w:rPr>
              <w:t>Up 10 seconds (health: starting)</w:t>
            </w:r>
          </w:p>
        </w:tc>
        <w:tc>
          <w:tcPr>
            <w:tcW w:type="dxa" w:w="3570"/>
          </w:tcPr>
          <w:p>
            <w:pPr>
              <w:spacing w:after="0" w:line="276" w:lineRule="auto"/>
            </w:pPr>
            <w:r>
              <w:rPr>
                <w:rFonts w:ascii="맑은 고딕" w:hAnsi="맑은 고딕" w:eastAsia="맑은 고딕"/>
                <w:b w:val="0"/>
                <w:sz w:val="19"/>
              </w:rPr>
              <w:t>막 켜져서 건강 확인 중</w:t>
            </w:r>
          </w:p>
        </w:tc>
        <w:tc>
          <w:tcPr>
            <w:tcW w:type="dxa" w:w="2023"/>
          </w:tcPr>
          <w:p>
            <w:pPr>
              <w:spacing w:after="0" w:line="276" w:lineRule="auto"/>
            </w:pPr>
            <w:r>
              <w:rPr>
                <w:rFonts w:ascii="맑은 고딕" w:hAnsi="맑은 고딕" w:eastAsia="맑은 고딕"/>
                <w:b w:val="0"/>
                <w:sz w:val="19"/>
              </w:rPr>
              <w:t>1~2분 기다림</w:t>
            </w:r>
          </w:p>
        </w:tc>
      </w:tr>
      <w:tr>
        <w:tc>
          <w:tcPr>
            <w:tcW w:type="dxa" w:w="4045"/>
          </w:tcPr>
          <w:p>
            <w:pPr>
              <w:spacing w:after="0" w:line="276" w:lineRule="auto"/>
            </w:pPr>
            <w:r>
              <w:rPr>
                <w:rFonts w:ascii="Consolas" w:hAnsi="Consolas" w:eastAsia="맑은 고딕"/>
                <w:b w:val="0"/>
                <w:color w:val="9F1239"/>
                <w:sz w:val="19"/>
              </w:rPr>
              <w:t>Up … (unhealthy)</w:t>
            </w:r>
          </w:p>
        </w:tc>
        <w:tc>
          <w:tcPr>
            <w:tcW w:type="dxa" w:w="3570"/>
          </w:tcPr>
          <w:p>
            <w:pPr>
              <w:spacing w:after="0" w:line="276" w:lineRule="auto"/>
            </w:pPr>
            <w:r>
              <w:rPr>
                <w:rFonts w:ascii="맑은 고딕" w:hAnsi="맑은 고딕" w:eastAsia="맑은 고딕"/>
                <w:b w:val="0"/>
                <w:sz w:val="19"/>
              </w:rPr>
              <w:t>돌고는 있지만 건강 확인 실패</w:t>
            </w:r>
          </w:p>
        </w:tc>
        <w:tc>
          <w:tcPr>
            <w:tcW w:type="dxa" w:w="2023"/>
          </w:tcPr>
          <w:p>
            <w:pPr>
              <w:spacing w:after="0" w:line="276" w:lineRule="auto"/>
            </w:pPr>
            <w:r>
              <w:rPr>
                <w:rFonts w:ascii="맑은 고딕" w:hAnsi="맑은 고딕" w:eastAsia="맑은 고딕"/>
                <w:b w:val="0"/>
                <w:sz w:val="19"/>
              </w:rPr>
              <w:t>27장</w:t>
            </w:r>
          </w:p>
        </w:tc>
      </w:tr>
      <w:tr>
        <w:tc>
          <w:tcPr>
            <w:tcW w:type="dxa" w:w="4045"/>
          </w:tcPr>
          <w:p>
            <w:pPr>
              <w:spacing w:after="0" w:line="276" w:lineRule="auto"/>
            </w:pPr>
            <w:r>
              <w:rPr>
                <w:rFonts w:ascii="Consolas" w:hAnsi="Consolas" w:eastAsia="맑은 고딕"/>
                <w:b w:val="0"/>
                <w:color w:val="9F1239"/>
                <w:sz w:val="19"/>
              </w:rPr>
              <w:t>Exited (0) …</w:t>
            </w:r>
          </w:p>
        </w:tc>
        <w:tc>
          <w:tcPr>
            <w:tcW w:type="dxa" w:w="3570"/>
          </w:tcPr>
          <w:p>
            <w:pPr>
              <w:spacing w:after="0" w:line="276" w:lineRule="auto"/>
            </w:pPr>
            <w:r>
              <w:rPr>
                <w:rFonts w:ascii="맑은 고딕" w:hAnsi="맑은 고딕" w:eastAsia="맑은 고딕"/>
                <w:b w:val="0"/>
                <w:sz w:val="19"/>
              </w:rPr>
              <w:t>정상 종료(migrate 는 정상)</w:t>
            </w:r>
          </w:p>
        </w:tc>
        <w:tc>
          <w:tcPr>
            <w:tcW w:type="dxa" w:w="2023"/>
          </w:tcPr>
          <w:p>
            <w:pPr>
              <w:spacing w:after="0" w:line="276" w:lineRule="auto"/>
            </w:pPr>
            <w:r>
              <w:rPr>
                <w:rFonts w:ascii="맑은 고딕" w:hAnsi="맑은 고딕" w:eastAsia="맑은 고딕"/>
                <w:b w:val="0"/>
                <w:sz w:val="19"/>
              </w:rPr>
              <w:t>migrate 가 아니면 27장</w:t>
            </w:r>
          </w:p>
        </w:tc>
      </w:tr>
      <w:tr>
        <w:tc>
          <w:tcPr>
            <w:tcW w:type="dxa" w:w="4045"/>
          </w:tcPr>
          <w:p>
            <w:pPr>
              <w:spacing w:after="0" w:line="276" w:lineRule="auto"/>
            </w:pPr>
            <w:r>
              <w:rPr>
                <w:rFonts w:ascii="Consolas" w:hAnsi="Consolas" w:eastAsia="맑은 고딕"/>
                <w:b w:val="0"/>
                <w:color w:val="9F1239"/>
                <w:sz w:val="19"/>
              </w:rPr>
              <w:t>Exited (1)</w:t>
            </w:r>
            <w:r>
              <w:rPr>
                <w:rFonts w:ascii="맑은 고딕" w:hAnsi="맑은 고딕" w:eastAsia="맑은 고딕"/>
                <w:b w:val="0"/>
                <w:sz w:val="19"/>
              </w:rPr>
              <w:t>·</w:t>
            </w:r>
            <w:r>
              <w:rPr>
                <w:rFonts w:ascii="Consolas" w:hAnsi="Consolas" w:eastAsia="맑은 고딕"/>
                <w:b w:val="0"/>
                <w:color w:val="9F1239"/>
                <w:sz w:val="19"/>
              </w:rPr>
              <w:t>Exited (137)</w:t>
            </w:r>
            <w:r>
              <w:rPr>
                <w:rFonts w:ascii="맑은 고딕" w:hAnsi="맑은 고딕" w:eastAsia="맑은 고딕"/>
                <w:b w:val="0"/>
                <w:sz w:val="19"/>
              </w:rPr>
              <w:t xml:space="preserve"> 등</w:t>
            </w:r>
          </w:p>
        </w:tc>
        <w:tc>
          <w:tcPr>
            <w:tcW w:type="dxa" w:w="3570"/>
          </w:tcPr>
          <w:p>
            <w:pPr>
              <w:spacing w:after="0" w:line="276" w:lineRule="auto"/>
            </w:pPr>
            <w:r>
              <w:rPr>
                <w:rFonts w:ascii="맑은 고딕" w:hAnsi="맑은 고딕" w:eastAsia="맑은 고딕"/>
                <w:b w:val="0"/>
                <w:sz w:val="19"/>
              </w:rPr>
              <w:t>비정상 종료</w:t>
            </w:r>
          </w:p>
        </w:tc>
        <w:tc>
          <w:tcPr>
            <w:tcW w:type="dxa" w:w="2023"/>
          </w:tcPr>
          <w:p>
            <w:pPr>
              <w:spacing w:after="0" w:line="276" w:lineRule="auto"/>
            </w:pPr>
            <w:r>
              <w:rPr>
                <w:rFonts w:ascii="맑은 고딕" w:hAnsi="맑은 고딕" w:eastAsia="맑은 고딕"/>
                <w:b w:val="0"/>
                <w:sz w:val="19"/>
              </w:rPr>
              <w:t>27장</w:t>
            </w:r>
          </w:p>
        </w:tc>
      </w:tr>
      <w:tr>
        <w:tc>
          <w:tcPr>
            <w:tcW w:type="dxa" w:w="4045"/>
          </w:tcPr>
          <w:p>
            <w:pPr>
              <w:spacing w:after="0" w:line="276" w:lineRule="auto"/>
            </w:pPr>
            <w:r>
              <w:rPr>
                <w:rFonts w:ascii="Consolas" w:hAnsi="Consolas" w:eastAsia="맑은 고딕"/>
                <w:b w:val="0"/>
                <w:color w:val="9F1239"/>
                <w:sz w:val="19"/>
              </w:rPr>
              <w:t>Restarting</w:t>
            </w:r>
          </w:p>
        </w:tc>
        <w:tc>
          <w:tcPr>
            <w:tcW w:type="dxa" w:w="3570"/>
          </w:tcPr>
          <w:p>
            <w:pPr>
              <w:spacing w:after="0" w:line="276" w:lineRule="auto"/>
            </w:pPr>
            <w:r>
              <w:rPr>
                <w:rFonts w:ascii="맑은 고딕" w:hAnsi="맑은 고딕" w:eastAsia="맑은 고딕"/>
                <w:b w:val="0"/>
                <w:sz w:val="19"/>
              </w:rPr>
              <w:t>자꾸 죽고 다시 켜지는 중</w:t>
            </w:r>
          </w:p>
        </w:tc>
        <w:tc>
          <w:tcPr>
            <w:tcW w:type="dxa" w:w="2023"/>
          </w:tcPr>
          <w:p>
            <w:pPr>
              <w:spacing w:after="0" w:line="276" w:lineRule="auto"/>
            </w:pPr>
            <w:r>
              <w:rPr>
                <w:rFonts w:ascii="맑은 고딕" w:hAnsi="맑은 고딕" w:eastAsia="맑은 고딕"/>
                <w:b w:val="0"/>
                <w:sz w:val="19"/>
              </w:rPr>
              <w:t>로그를 봅니다(26장)</w:t>
            </w:r>
          </w:p>
        </w:tc>
      </w:tr>
    </w:tbl>
    <w:p>
      <w:pPr>
        <w:spacing w:after="40"/>
      </w:pPr>
    </w:p>
    <w:p>
      <w:pPr>
        <w:pStyle w:val="Heading2"/>
      </w:pPr>
      <w:r>
        <w:t>2.3 한 번에 보는 상태 — `ontobotctl status`</w:t>
      </w:r>
    </w:p>
    <w:p>
      <w:r>
        <w:rPr>
          <w:rFonts w:ascii="Consolas" w:hAnsi="Consolas" w:eastAsia="맑은 고딕"/>
          <w:b w:val="0"/>
          <w:color w:val="9F1239"/>
        </w:rPr>
        <w:t>ontobotctl</w:t>
      </w:r>
      <w:r>
        <w:rPr>
          <w:rFonts w:ascii="맑은 고딕" w:hAnsi="맑은 고딕" w:eastAsia="맑은 고딕"/>
          <w:b w:val="0"/>
        </w:rPr>
        <w:t xml:space="preserve"> 은 설치·업그레이드·롤백·백업 절차를 담은 명령입니다. 배포 콘솔도 뒤에서 이 명령을 부릅니다. </w:t>
      </w:r>
      <w:r>
        <w:rPr>
          <w:rFonts w:ascii="Consolas" w:hAnsi="Consolas" w:eastAsia="맑은 고딕"/>
          <w:b w:val="0"/>
          <w:color w:val="9F1239"/>
        </w:rPr>
        <w:t>status</w:t>
      </w:r>
      <w:r>
        <w:rPr>
          <w:rFonts w:ascii="맑은 고딕" w:hAnsi="맑은 고딕" w:eastAsia="맑은 고딕"/>
          <w:b w:val="0"/>
        </w:rPr>
        <w:t xml:space="preserve"> 는 설치 상태와 컨테이너와 준비 상태를 한 번에 보여 줍니다.</w:t>
      </w:r>
    </w:p>
    <w:p>
      <w:pPr>
        <w:spacing w:after="0" w:line="240" w:lineRule="auto"/>
        <w:shd w:val="clear" w:color="auto" w:fill="F3F4F6"/>
      </w:pPr>
      <w:r>
        <w:rPr>
          <w:rFonts w:ascii="Consolas" w:hAnsi="Consolas" w:eastAsia="맑은 고딕"/>
          <w:sz w:val="18"/>
        </w:rPr>
        <w:t>wsl -d ontobot -u root -- ontobotctl status</w:t>
      </w:r>
    </w:p>
    <w:p>
      <w:pPr>
        <w:keepNext/>
        <w:jc w:val="center"/>
      </w:pPr>
      <w:r>
        <w:drawing>
          <wp:inline xmlns:a="http://schemas.openxmlformats.org/drawingml/2006/main" xmlns:pic="http://schemas.openxmlformats.org/drawingml/2006/picture">
            <wp:extent cx="5485218" cy="2009391"/>
            <wp:docPr id="8" name="Picture 8"/>
            <wp:cNvGraphicFramePr>
              <a:graphicFrameLocks noChangeAspect="1"/>
            </wp:cNvGraphicFramePr>
            <a:graphic>
              <a:graphicData uri="http://schemas.openxmlformats.org/drawingml/2006/picture">
                <pic:pic>
                  <pic:nvPicPr>
                    <pic:cNvPr id="0" name="ctl-status.png"/>
                    <pic:cNvPicPr/>
                  </pic:nvPicPr>
                  <pic:blipFill>
                    <a:blip r:embed="rId16"/>
                    <a:stretch>
                      <a:fillRect/>
                    </a:stretch>
                  </pic:blipFill>
                  <pic:spPr>
                    <a:xfrm>
                      <a:off x="0" y="0"/>
                      <a:ext cx="5485218" cy="2009391"/>
                    </a:xfrm>
                    <a:prstGeom prst="rect"/>
                  </pic:spPr>
                </pic:pic>
              </a:graphicData>
            </a:graphic>
          </wp:inline>
        </w:drawing>
      </w:r>
    </w:p>
    <w:p>
      <w:pPr>
        <w:jc w:val="center"/>
      </w:pPr>
      <w:r>
        <w:rPr>
          <w:rFonts w:ascii="맑은 고딕" w:hAnsi="맑은 고딕" w:eastAsia="맑은 고딕"/>
          <w:color w:val="4B5563"/>
          <w:sz w:val="18"/>
        </w:rPr>
        <w:t>그림 8. ontobotctl status 의 결과</w:t>
      </w:r>
    </w:p>
    <w:p>
      <w:r>
        <w:rPr>
          <w:rFonts w:ascii="맑은 고딕" w:hAnsi="맑은 고딕" w:eastAsia="맑은 고딕"/>
          <w:b w:val="0"/>
        </w:rPr>
        <w:t>결과는 세 덩어리입니다.</w:t>
      </w:r>
    </w:p>
    <w:tbl>
      <w:tblPr>
        <w:tblStyle w:val="TableGrid"/>
        <w:tblW w:type="auto" w:w="0"/>
        <w:jc w:val="center"/>
        <w:tblLook w:firstColumn="1" w:firstRow="1" w:lastColumn="0" w:lastRow="0" w:noHBand="0" w:noVBand="1" w:val="04A0"/>
      </w:tblPr>
      <w:tblGrid>
        <w:gridCol w:w="3213"/>
        <w:gridCol w:w="3213"/>
        <w:gridCol w:w="3213"/>
      </w:tblGrid>
      <w:tr>
        <w:tc>
          <w:tcPr>
            <w:tcW w:type="dxa" w:w="1205"/>
            <w:shd w:val="clear" w:color="auto" w:fill="E8EEFC"/>
          </w:tcPr>
          <w:p>
            <w:pPr>
              <w:spacing w:after="0" w:line="276" w:lineRule="auto"/>
            </w:pPr>
            <w:r>
              <w:rPr>
                <w:rFonts w:ascii="맑은 고딕" w:hAnsi="맑은 고딕" w:eastAsia="맑은 고딕"/>
                <w:b/>
                <w:sz w:val="19"/>
              </w:rPr>
              <w:t>덩어리</w:t>
            </w:r>
          </w:p>
        </w:tc>
        <w:tc>
          <w:tcPr>
            <w:tcW w:type="dxa" w:w="5560"/>
            <w:shd w:val="clear" w:color="auto" w:fill="E8EEFC"/>
          </w:tcPr>
          <w:p>
            <w:pPr>
              <w:spacing w:after="0" w:line="276" w:lineRule="auto"/>
            </w:pPr>
            <w:r>
              <w:rPr>
                <w:rFonts w:ascii="맑은 고딕" w:hAnsi="맑은 고딕" w:eastAsia="맑은 고딕"/>
                <w:b/>
                <w:sz w:val="19"/>
              </w:rPr>
              <w:t>내용</w:t>
            </w:r>
          </w:p>
        </w:tc>
        <w:tc>
          <w:tcPr>
            <w:tcW w:type="dxa" w:w="2873"/>
            <w:shd w:val="clear" w:color="auto" w:fill="E8EEFC"/>
          </w:tcPr>
          <w:p>
            <w:pPr>
              <w:spacing w:after="0" w:line="276" w:lineRule="auto"/>
            </w:pPr>
            <w:r>
              <w:rPr>
                <w:rFonts w:ascii="맑은 고딕" w:hAnsi="맑은 고딕" w:eastAsia="맑은 고딕"/>
                <w:b/>
                <w:sz w:val="19"/>
              </w:rPr>
              <w:t>읽는 법</w:t>
            </w:r>
          </w:p>
        </w:tc>
      </w:tr>
      <w:tr>
        <w:tc>
          <w:tcPr>
            <w:tcW w:type="dxa" w:w="1205"/>
          </w:tcPr>
          <w:p>
            <w:pPr>
              <w:spacing w:after="0" w:line="276" w:lineRule="auto"/>
            </w:pPr>
            <w:r>
              <w:rPr>
                <w:rFonts w:ascii="Consolas" w:hAnsi="Consolas" w:eastAsia="맑은 고딕"/>
                <w:b w:val="0"/>
                <w:color w:val="9F1239"/>
                <w:sz w:val="19"/>
              </w:rPr>
              <w:t>==&gt; 설치 상태</w:t>
            </w:r>
          </w:p>
        </w:tc>
        <w:tc>
          <w:tcPr>
            <w:tcW w:type="dxa" w:w="5560"/>
          </w:tcPr>
          <w:p>
            <w:pPr>
              <w:spacing w:after="0" w:line="276" w:lineRule="auto"/>
            </w:pPr>
            <w:r>
              <w:rPr>
                <w:rFonts w:ascii="Consolas" w:hAnsi="Consolas" w:eastAsia="맑은 고딕"/>
                <w:b w:val="0"/>
                <w:color w:val="9F1239"/>
                <w:sz w:val="19"/>
              </w:rPr>
              <w:t>CURRENT</w:t>
            </w:r>
            <w:r>
              <w:rPr>
                <w:rFonts w:ascii="맑은 고딕" w:hAnsi="맑은 고딕" w:eastAsia="맑은 고딕"/>
                <w:b w:val="0"/>
                <w:sz w:val="19"/>
              </w:rPr>
              <w:t xml:space="preserve">(지금 버전), </w:t>
            </w:r>
            <w:r>
              <w:rPr>
                <w:rFonts w:ascii="Consolas" w:hAnsi="Consolas" w:eastAsia="맑은 고딕"/>
                <w:b w:val="0"/>
                <w:color w:val="9F1239"/>
                <w:sz w:val="19"/>
              </w:rPr>
              <w:t>PREVIOUS</w:t>
            </w:r>
            <w:r>
              <w:rPr>
                <w:rFonts w:ascii="맑은 고딕" w:hAnsi="맑은 고딕" w:eastAsia="맑은 고딕"/>
                <w:b w:val="0"/>
                <w:sz w:val="19"/>
              </w:rPr>
              <w:t xml:space="preserve">(이전 버전 — 업그레이드 직후에만), </w:t>
            </w:r>
            <w:r>
              <w:rPr>
                <w:rFonts w:ascii="Consolas" w:hAnsi="Consolas" w:eastAsia="맑은 고딕"/>
                <w:b w:val="0"/>
                <w:color w:val="9F1239"/>
                <w:sz w:val="19"/>
              </w:rPr>
              <w:t>LAST_BACKUP</w:t>
            </w:r>
            <w:r>
              <w:rPr>
                <w:rFonts w:ascii="맑은 고딕" w:hAnsi="맑은 고딕" w:eastAsia="맑은 고딕"/>
                <w:b w:val="0"/>
                <w:sz w:val="19"/>
              </w:rPr>
              <w:t xml:space="preserve">(업그레이드 직전 백업), </w:t>
            </w:r>
            <w:r>
              <w:rPr>
                <w:rFonts w:ascii="Consolas" w:hAnsi="Consolas" w:eastAsia="맑은 고딕"/>
                <w:b w:val="0"/>
                <w:color w:val="9F1239"/>
                <w:sz w:val="19"/>
              </w:rPr>
              <w:t>INSTALLED_AT</w:t>
            </w:r>
            <w:r>
              <w:rPr>
                <w:rFonts w:ascii="맑은 고딕" w:hAnsi="맑은 고딕" w:eastAsia="맑은 고딕"/>
                <w:b w:val="0"/>
                <w:sz w:val="19"/>
              </w:rPr>
              <w:t>(설치 시각)</w:t>
            </w:r>
          </w:p>
        </w:tc>
        <w:tc>
          <w:tcPr>
            <w:tcW w:type="dxa" w:w="2873"/>
          </w:tcPr>
          <w:p>
            <w:pPr>
              <w:spacing w:after="0" w:line="276" w:lineRule="auto"/>
            </w:pPr>
            <w:r>
              <w:rPr>
                <w:rFonts w:ascii="맑은 고딕" w:hAnsi="맑은 고딕" w:eastAsia="맑은 고딕"/>
                <w:b w:val="0"/>
                <w:sz w:val="19"/>
              </w:rPr>
              <w:t>이전 버전이 비어 있으면 롤백할 대상이 없다는 뜻</w:t>
            </w:r>
          </w:p>
        </w:tc>
      </w:tr>
      <w:tr>
        <w:tc>
          <w:tcPr>
            <w:tcW w:type="dxa" w:w="1205"/>
          </w:tcPr>
          <w:p>
            <w:pPr>
              <w:spacing w:after="0" w:line="276" w:lineRule="auto"/>
            </w:pPr>
            <w:r>
              <w:rPr>
                <w:rFonts w:ascii="Consolas" w:hAnsi="Consolas" w:eastAsia="맑은 고딕"/>
                <w:b w:val="0"/>
                <w:color w:val="9F1239"/>
                <w:sz w:val="19"/>
              </w:rPr>
              <w:t>==&gt; 컨테이너</w:t>
            </w:r>
          </w:p>
        </w:tc>
        <w:tc>
          <w:tcPr>
            <w:tcW w:type="dxa" w:w="5560"/>
          </w:tcPr>
          <w:p>
            <w:pPr>
              <w:spacing w:after="0" w:line="276" w:lineRule="auto"/>
            </w:pPr>
            <w:r>
              <w:rPr>
                <w:rFonts w:ascii="맑은 고딕" w:hAnsi="맑은 고딕" w:eastAsia="맑은 고딕"/>
                <w:b w:val="0"/>
                <w:sz w:val="19"/>
              </w:rPr>
              <w:t>2.2 의 자세한 목록</w:t>
            </w:r>
          </w:p>
        </w:tc>
        <w:tc>
          <w:tcPr>
            <w:tcW w:type="dxa" w:w="2873"/>
          </w:tcPr>
          <w:p>
            <w:pPr>
              <w:spacing w:after="0" w:line="276" w:lineRule="auto"/>
            </w:pPr>
            <w:r>
              <w:rPr>
                <w:rFonts w:ascii="맑은 고딕" w:hAnsi="맑은 고딕" w:eastAsia="맑은 고딕"/>
                <w:b w:val="0"/>
                <w:sz w:val="19"/>
              </w:rPr>
              <w:t xml:space="preserve">모두 </w:t>
            </w:r>
            <w:r>
              <w:rPr>
                <w:rFonts w:ascii="Consolas" w:hAnsi="Consolas" w:eastAsia="맑은 고딕"/>
                <w:b w:val="0"/>
                <w:color w:val="9F1239"/>
                <w:sz w:val="19"/>
              </w:rPr>
              <w:t>Up</w:t>
            </w:r>
            <w:r>
              <w:rPr>
                <w:rFonts w:ascii="맑은 고딕" w:hAnsi="맑은 고딕" w:eastAsia="맑은 고딕"/>
                <w:b w:val="0"/>
                <w:sz w:val="19"/>
              </w:rPr>
              <w:t xml:space="preserve">, migrate 는 </w:t>
            </w:r>
            <w:r>
              <w:rPr>
                <w:rFonts w:ascii="Consolas" w:hAnsi="Consolas" w:eastAsia="맑은 고딕"/>
                <w:b w:val="0"/>
                <w:color w:val="9F1239"/>
                <w:sz w:val="19"/>
              </w:rPr>
              <w:t>Exited (0)</w:t>
            </w:r>
          </w:p>
        </w:tc>
      </w:tr>
      <w:tr>
        <w:tc>
          <w:tcPr>
            <w:tcW w:type="dxa" w:w="1205"/>
          </w:tcPr>
          <w:p>
            <w:pPr>
              <w:spacing w:after="0" w:line="276" w:lineRule="auto"/>
            </w:pPr>
            <w:r>
              <w:rPr>
                <w:rFonts w:ascii="Consolas" w:hAnsi="Consolas" w:eastAsia="맑은 고딕"/>
                <w:b w:val="0"/>
                <w:color w:val="9F1239"/>
                <w:sz w:val="19"/>
              </w:rPr>
              <w:t>==&gt; /readyz</w:t>
            </w:r>
          </w:p>
        </w:tc>
        <w:tc>
          <w:tcPr>
            <w:tcW w:type="dxa" w:w="5560"/>
          </w:tcPr>
          <w:p>
            <w:pPr>
              <w:spacing w:after="0" w:line="276" w:lineRule="auto"/>
            </w:pPr>
            <w:r>
              <w:rPr>
                <w:rFonts w:ascii="맑은 고딕" w:hAnsi="맑은 고딕" w:eastAsia="맑은 고딕"/>
                <w:b w:val="0"/>
                <w:sz w:val="19"/>
              </w:rPr>
              <w:t>준비 상태 확인 결과</w:t>
            </w:r>
          </w:p>
        </w:tc>
        <w:tc>
          <w:tcPr>
            <w:tcW w:type="dxa" w:w="2873"/>
          </w:tcPr>
          <w:p>
            <w:pPr>
              <w:spacing w:after="0" w:line="276" w:lineRule="auto"/>
            </w:pPr>
            <w:r>
              <w:rPr>
                <w:rFonts w:ascii="Consolas" w:hAnsi="Consolas" w:eastAsia="맑은 고딕"/>
                <w:b w:val="0"/>
                <w:color w:val="9F1239"/>
                <w:sz w:val="19"/>
              </w:rPr>
              <w:t>"status":"ok"</w:t>
            </w:r>
            <w:r>
              <w:rPr>
                <w:rFonts w:ascii="맑은 고딕" w:hAnsi="맑은 고딕" w:eastAsia="맑은 고딕"/>
                <w:b w:val="0"/>
                <w:sz w:val="19"/>
              </w:rPr>
              <w:t xml:space="preserve"> 면 정상</w:t>
            </w:r>
          </w:p>
        </w:tc>
      </w:tr>
    </w:tbl>
    <w:p>
      <w:pPr>
        <w:spacing w:after="40"/>
      </w:pPr>
    </w:p>
    <w:p>
      <w:r>
        <w:rPr>
          <w:rFonts w:ascii="Consolas" w:hAnsi="Consolas" w:eastAsia="맑은 고딕"/>
          <w:b w:val="0"/>
          <w:color w:val="9F1239"/>
        </w:rPr>
        <w:t>/readyz</w:t>
      </w:r>
      <w:r>
        <w:rPr>
          <w:rFonts w:ascii="맑은 고딕" w:hAnsi="맑은 고딕" w:eastAsia="맑은 고딕"/>
          <w:b w:val="0"/>
        </w:rPr>
        <w:t xml:space="preserve"> 줄은 다음처럼 생겼습니다.</w:t>
      </w:r>
    </w:p>
    <w:p>
      <w:pPr>
        <w:spacing w:after="0" w:line="240" w:lineRule="auto"/>
        <w:shd w:val="clear" w:color="auto" w:fill="F3F4F6"/>
      </w:pPr>
      <w:r>
        <w:rPr>
          <w:rFonts w:ascii="Consolas" w:hAnsi="Consolas" w:eastAsia="맑은 고딕"/>
          <w:sz w:val="18"/>
        </w:rPr>
        <w:t>{"status":"ok","postgres":{"status":"ok","detail":null},"neo4j":{"status":"ok","detail":null},"llm":{"status":"ok","detail":null}}</w:t>
      </w:r>
    </w:p>
    <w:tbl>
      <w:tblPr>
        <w:tblStyle w:val="TableGrid"/>
        <w:tblW w:type="auto" w:w="0"/>
        <w:jc w:val="center"/>
        <w:tblLook w:firstColumn="1" w:firstRow="1" w:lastColumn="0" w:lastRow="0" w:noHBand="0" w:noVBand="1" w:val="04A0"/>
      </w:tblPr>
      <w:tblGrid>
        <w:gridCol w:w="3213"/>
        <w:gridCol w:w="3213"/>
        <w:gridCol w:w="3213"/>
      </w:tblGrid>
      <w:tr>
        <w:tc>
          <w:tcPr>
            <w:tcW w:type="dxa" w:w="2364"/>
            <w:shd w:val="clear" w:color="auto" w:fill="E8EEFC"/>
          </w:tcPr>
          <w:p>
            <w:pPr>
              <w:spacing w:after="0" w:line="276" w:lineRule="auto"/>
            </w:pPr>
            <w:r>
              <w:rPr>
                <w:rFonts w:ascii="맑은 고딕" w:hAnsi="맑은 고딕" w:eastAsia="맑은 고딕"/>
                <w:b/>
                <w:sz w:val="19"/>
              </w:rPr>
              <w:t>맨 앞 status</w:t>
            </w:r>
          </w:p>
        </w:tc>
        <w:tc>
          <w:tcPr>
            <w:tcW w:type="dxa" w:w="4546"/>
            <w:shd w:val="clear" w:color="auto" w:fill="E8EEFC"/>
          </w:tcPr>
          <w:p>
            <w:pPr>
              <w:spacing w:after="0" w:line="276" w:lineRule="auto"/>
            </w:pPr>
            <w:r>
              <w:rPr>
                <w:rFonts w:ascii="맑은 고딕" w:hAnsi="맑은 고딕" w:eastAsia="맑은 고딕"/>
                <w:b/>
                <w:sz w:val="19"/>
              </w:rPr>
              <w:t>뜻</w:t>
            </w:r>
          </w:p>
        </w:tc>
        <w:tc>
          <w:tcPr>
            <w:tcW w:type="dxa" w:w="2728"/>
            <w:shd w:val="clear" w:color="auto" w:fill="E8EEFC"/>
          </w:tcPr>
          <w:p>
            <w:pPr>
              <w:spacing w:after="0" w:line="276" w:lineRule="auto"/>
            </w:pPr>
            <w:r>
              <w:rPr>
                <w:rFonts w:ascii="맑은 고딕" w:hAnsi="맑은 고딕" w:eastAsia="맑은 고딕"/>
                <w:b/>
                <w:sz w:val="19"/>
              </w:rPr>
              <w:t>사용자 영향</w:t>
            </w:r>
          </w:p>
        </w:tc>
      </w:tr>
      <w:tr>
        <w:tc>
          <w:tcPr>
            <w:tcW w:type="dxa" w:w="2364"/>
          </w:tcPr>
          <w:p>
            <w:pPr>
              <w:spacing w:after="0" w:line="276" w:lineRule="auto"/>
            </w:pPr>
            <w:r>
              <w:rPr>
                <w:rFonts w:ascii="Consolas" w:hAnsi="Consolas" w:eastAsia="맑은 고딕"/>
                <w:b w:val="0"/>
                <w:color w:val="9F1239"/>
                <w:sz w:val="19"/>
              </w:rPr>
              <w:t>ok</w:t>
            </w:r>
          </w:p>
        </w:tc>
        <w:tc>
          <w:tcPr>
            <w:tcW w:type="dxa" w:w="4546"/>
          </w:tcPr>
          <w:p>
            <w:pPr>
              <w:spacing w:after="0" w:line="276" w:lineRule="auto"/>
            </w:pPr>
            <w:r>
              <w:rPr>
                <w:rFonts w:ascii="맑은 고딕" w:hAnsi="맑은 고딕" w:eastAsia="맑은 고딕"/>
                <w:b w:val="0"/>
                <w:sz w:val="19"/>
              </w:rPr>
              <w:t>데이터베이스·관계 저장소·AI 모델 모두 정상</w:t>
            </w:r>
          </w:p>
        </w:tc>
        <w:tc>
          <w:tcPr>
            <w:tcW w:type="dxa" w:w="2728"/>
          </w:tcPr>
          <w:p>
            <w:pPr>
              <w:spacing w:after="0" w:line="276" w:lineRule="auto"/>
            </w:pPr>
            <w:r>
              <w:rPr>
                <w:rFonts w:ascii="맑은 고딕" w:hAnsi="맑은 고딕" w:eastAsia="맑은 고딕"/>
                <w:b w:val="0"/>
                <w:sz w:val="19"/>
              </w:rPr>
              <w:t>없음</w:t>
            </w:r>
          </w:p>
        </w:tc>
      </w:tr>
      <w:tr>
        <w:tc>
          <w:tcPr>
            <w:tcW w:type="dxa" w:w="2364"/>
          </w:tcPr>
          <w:p>
            <w:pPr>
              <w:spacing w:after="0" w:line="276" w:lineRule="auto"/>
            </w:pPr>
            <w:r>
              <w:rPr>
                <w:rFonts w:ascii="Consolas" w:hAnsi="Consolas" w:eastAsia="맑은 고딕"/>
                <w:b w:val="0"/>
                <w:color w:val="9F1239"/>
                <w:sz w:val="19"/>
              </w:rPr>
              <w:t>degraded</w:t>
            </w:r>
          </w:p>
        </w:tc>
        <w:tc>
          <w:tcPr>
            <w:tcW w:type="dxa" w:w="4546"/>
          </w:tcPr>
          <w:p>
            <w:pPr>
              <w:spacing w:after="0" w:line="276" w:lineRule="auto"/>
            </w:pPr>
            <w:r>
              <w:rPr>
                <w:rFonts w:ascii="맑은 고딕" w:hAnsi="맑은 고딕" w:eastAsia="맑은 고딕"/>
                <w:b w:val="0"/>
                <w:sz w:val="19"/>
              </w:rPr>
              <w:t>관계 저장소(Neo4j)만 안 됨</w:t>
            </w:r>
          </w:p>
        </w:tc>
        <w:tc>
          <w:tcPr>
            <w:tcW w:type="dxa" w:w="2728"/>
          </w:tcPr>
          <w:p>
            <w:pPr>
              <w:spacing w:after="0" w:line="276" w:lineRule="auto"/>
            </w:pPr>
            <w:r>
              <w:rPr>
                <w:rFonts w:ascii="맑은 고딕" w:hAnsi="맑은 고딕" w:eastAsia="맑은 고딕"/>
                <w:b w:val="0"/>
                <w:sz w:val="19"/>
              </w:rPr>
              <w:t>관계를 따라가는 질문만 실패</w:t>
            </w:r>
          </w:p>
        </w:tc>
      </w:tr>
      <w:tr>
        <w:tc>
          <w:tcPr>
            <w:tcW w:type="dxa" w:w="2364"/>
          </w:tcPr>
          <w:p>
            <w:pPr>
              <w:spacing w:after="0" w:line="276" w:lineRule="auto"/>
            </w:pPr>
            <w:r>
              <w:rPr>
                <w:rFonts w:ascii="Consolas" w:hAnsi="Consolas" w:eastAsia="맑은 고딕"/>
                <w:b w:val="0"/>
                <w:color w:val="9F1239"/>
                <w:sz w:val="19"/>
              </w:rPr>
              <w:t>unavailable</w:t>
            </w:r>
          </w:p>
        </w:tc>
        <w:tc>
          <w:tcPr>
            <w:tcW w:type="dxa" w:w="4546"/>
          </w:tcPr>
          <w:p>
            <w:pPr>
              <w:spacing w:after="0" w:line="276" w:lineRule="auto"/>
            </w:pPr>
            <w:r>
              <w:rPr>
                <w:rFonts w:ascii="맑은 고딕" w:hAnsi="맑은 고딕" w:eastAsia="맑은 고딕"/>
                <w:b w:val="0"/>
                <w:sz w:val="19"/>
              </w:rPr>
              <w:t>데이터베이스나 AI 모델이 안 됨</w:t>
            </w:r>
          </w:p>
        </w:tc>
        <w:tc>
          <w:tcPr>
            <w:tcW w:type="dxa" w:w="2728"/>
          </w:tcPr>
          <w:p>
            <w:pPr>
              <w:spacing w:after="0" w:line="276" w:lineRule="auto"/>
            </w:pPr>
            <w:r>
              <w:rPr>
                <w:rFonts w:ascii="맑은 고딕" w:hAnsi="맑은 고딕" w:eastAsia="맑은 고딕"/>
                <w:b w:val="0"/>
                <w:sz w:val="19"/>
              </w:rPr>
              <w:t>질문 대부분 실패</w:t>
            </w:r>
          </w:p>
        </w:tc>
      </w:tr>
      <w:tr>
        <w:tc>
          <w:tcPr>
            <w:tcW w:type="dxa" w:w="2364"/>
          </w:tcPr>
          <w:p>
            <w:pPr>
              <w:spacing w:after="0" w:line="276" w:lineRule="auto"/>
            </w:pPr>
            <w:r>
              <w:rPr>
                <w:rFonts w:ascii="Consolas" w:hAnsi="Consolas" w:eastAsia="맑은 고딕"/>
                <w:b w:val="0"/>
                <w:color w:val="9F1239"/>
                <w:sz w:val="19"/>
              </w:rPr>
              <w:t>unreachable</w:t>
            </w:r>
          </w:p>
        </w:tc>
        <w:tc>
          <w:tcPr>
            <w:tcW w:type="dxa" w:w="4546"/>
          </w:tcPr>
          <w:p>
            <w:pPr>
              <w:spacing w:after="0" w:line="276" w:lineRule="auto"/>
            </w:pPr>
            <w:r>
              <w:rPr>
                <w:rFonts w:ascii="맑은 고딕" w:hAnsi="맑은 고딕" w:eastAsia="맑은 고딕"/>
                <w:b w:val="0"/>
                <w:sz w:val="19"/>
              </w:rPr>
              <w:t>api 컨테이너 자체에 닿지 못함</w:t>
            </w:r>
          </w:p>
        </w:tc>
        <w:tc>
          <w:tcPr>
            <w:tcW w:type="dxa" w:w="2728"/>
          </w:tcPr>
          <w:p>
            <w:pPr>
              <w:spacing w:after="0" w:line="276" w:lineRule="auto"/>
            </w:pPr>
            <w:r>
              <w:rPr>
                <w:rFonts w:ascii="맑은 고딕" w:hAnsi="맑은 고딕" w:eastAsia="맑은 고딕"/>
                <w:b w:val="0"/>
                <w:sz w:val="19"/>
              </w:rPr>
              <w:t>접속 불가</w:t>
            </w:r>
          </w:p>
        </w:tc>
      </w:tr>
    </w:tbl>
    <w:p>
      <w:pPr>
        <w:spacing w:after="40"/>
      </w:pPr>
    </w:p>
    <w:p>
      <w:pPr>
        <w:pStyle w:val="Heading2"/>
      </w:pPr>
      <w:r>
        <w:t>2.4 설치 폴더 `/opt/ontobot`</w:t>
      </w:r>
    </w:p>
    <w:p>
      <w:r>
        <w:rPr>
          <w:rFonts w:ascii="맑은 고딕" w:hAnsi="맑은 고딕" w:eastAsia="맑은 고딕"/>
          <w:b w:val="0"/>
        </w:rPr>
        <w:t xml:space="preserve">OntoBot 의 설정과 기록은 WSL 배포판 안의 </w:t>
      </w:r>
      <w:r>
        <w:rPr>
          <w:rFonts w:ascii="Consolas" w:hAnsi="Consolas" w:eastAsia="맑은 고딕"/>
          <w:b w:val="0"/>
          <w:color w:val="9F1239"/>
        </w:rPr>
        <w:t>/opt/ontobot</w:t>
      </w:r>
      <w:r>
        <w:rPr>
          <w:rFonts w:ascii="맑은 고딕" w:hAnsi="맑은 고딕" w:eastAsia="맑은 고딕"/>
          <w:b w:val="0"/>
        </w:rPr>
        <w:t xml:space="preserve"> 폴더에 모여 있습니다.</w:t>
      </w:r>
    </w:p>
    <w:p>
      <w:pPr>
        <w:spacing w:after="0" w:line="240" w:lineRule="auto"/>
        <w:shd w:val="clear" w:color="auto" w:fill="F3F4F6"/>
      </w:pPr>
      <w:r>
        <w:rPr>
          <w:rFonts w:ascii="Consolas" w:hAnsi="Consolas" w:eastAsia="맑은 고딕"/>
          <w:sz w:val="18"/>
        </w:rPr>
        <w:t>wsl -d ontobot -u root -- ls -la /opt/ontobot</w:t>
      </w:r>
    </w:p>
    <w:p>
      <w:pPr>
        <w:keepNext/>
        <w:jc w:val="center"/>
      </w:pPr>
      <w:r>
        <w:drawing>
          <wp:inline xmlns:a="http://schemas.openxmlformats.org/drawingml/2006/main" xmlns:pic="http://schemas.openxmlformats.org/drawingml/2006/picture">
            <wp:extent cx="5485218" cy="2102203"/>
            <wp:docPr id="9" name="Picture 9"/>
            <wp:cNvGraphicFramePr>
              <a:graphicFrameLocks noChangeAspect="1"/>
            </wp:cNvGraphicFramePr>
            <a:graphic>
              <a:graphicData uri="http://schemas.openxmlformats.org/drawingml/2006/picture">
                <pic:pic>
                  <pic:nvPicPr>
                    <pic:cNvPr id="0" name="home-ls.png"/>
                    <pic:cNvPicPr/>
                  </pic:nvPicPr>
                  <pic:blipFill>
                    <a:blip r:embed="rId17"/>
                    <a:stretch>
                      <a:fillRect/>
                    </a:stretch>
                  </pic:blipFill>
                  <pic:spPr>
                    <a:xfrm>
                      <a:off x="0" y="0"/>
                      <a:ext cx="5485218" cy="2102203"/>
                    </a:xfrm>
                    <a:prstGeom prst="rect"/>
                  </pic:spPr>
                </pic:pic>
              </a:graphicData>
            </a:graphic>
          </wp:inline>
        </w:drawing>
      </w:r>
    </w:p>
    <w:p>
      <w:pPr>
        <w:jc w:val="center"/>
      </w:pPr>
      <w:r>
        <w:rPr>
          <w:rFonts w:ascii="맑은 고딕" w:hAnsi="맑은 고딕" w:eastAsia="맑은 고딕"/>
          <w:color w:val="4B5563"/>
          <w:sz w:val="18"/>
        </w:rPr>
        <w:t>그림 9. 설치 폴더 목록</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664"/>
            <w:shd w:val="clear" w:color="auto" w:fill="E8EEFC"/>
          </w:tcPr>
          <w:p>
            <w:pPr>
              <w:spacing w:after="0" w:line="276" w:lineRule="auto"/>
            </w:pPr>
            <w:r>
              <w:rPr>
                <w:rFonts w:ascii="맑은 고딕" w:hAnsi="맑은 고딕" w:eastAsia="맑은 고딕"/>
                <w:b/>
                <w:sz w:val="19"/>
              </w:rPr>
              <w:t>이름</w:t>
            </w:r>
          </w:p>
        </w:tc>
        <w:tc>
          <w:tcPr>
            <w:tcW w:type="dxa" w:w="3134"/>
            <w:shd w:val="clear" w:color="auto" w:fill="E8EEFC"/>
          </w:tcPr>
          <w:p>
            <w:pPr>
              <w:spacing w:after="0" w:line="276" w:lineRule="auto"/>
            </w:pPr>
            <w:r>
              <w:rPr>
                <w:rFonts w:ascii="맑은 고딕" w:hAnsi="맑은 고딕" w:eastAsia="맑은 고딕"/>
                <w:b/>
                <w:sz w:val="19"/>
              </w:rPr>
              <w:t>무엇</w:t>
            </w:r>
          </w:p>
        </w:tc>
        <w:tc>
          <w:tcPr>
            <w:tcW w:type="dxa" w:w="1645"/>
            <w:shd w:val="clear" w:color="auto" w:fill="E8EEFC"/>
          </w:tcPr>
          <w:p>
            <w:pPr>
              <w:spacing w:after="0" w:line="276" w:lineRule="auto"/>
            </w:pPr>
            <w:r>
              <w:rPr>
                <w:rFonts w:ascii="맑은 고딕" w:hAnsi="맑은 고딕" w:eastAsia="맑은 고딕"/>
                <w:b/>
                <w:sz w:val="19"/>
              </w:rPr>
              <w:t>누가 고치나</w:t>
            </w:r>
          </w:p>
        </w:tc>
        <w:tc>
          <w:tcPr>
            <w:tcW w:type="dxa" w:w="2194"/>
            <w:shd w:val="clear" w:color="auto" w:fill="E8EEFC"/>
          </w:tcPr>
          <w:p>
            <w:pPr>
              <w:spacing w:after="0" w:line="276" w:lineRule="auto"/>
            </w:pPr>
            <w:r>
              <w:rPr>
                <w:rFonts w:ascii="맑은 고딕" w:hAnsi="맑은 고딕" w:eastAsia="맑은 고딕"/>
                <w:b/>
                <w:sz w:val="19"/>
              </w:rPr>
              <w:t>주의</w:t>
            </w:r>
          </w:p>
        </w:tc>
      </w:tr>
      <w:tr>
        <w:tc>
          <w:tcPr>
            <w:tcW w:type="dxa" w:w="2664"/>
          </w:tcPr>
          <w:p>
            <w:pPr>
              <w:spacing w:after="0" w:line="276" w:lineRule="auto"/>
            </w:pPr>
            <w:r>
              <w:rPr>
                <w:rFonts w:ascii="Consolas" w:hAnsi="Consolas" w:eastAsia="맑은 고딕"/>
                <w:b w:val="0"/>
                <w:color w:val="9F1239"/>
                <w:sz w:val="19"/>
              </w:rPr>
              <w:t>.env</w:t>
            </w:r>
          </w:p>
        </w:tc>
        <w:tc>
          <w:tcPr>
            <w:tcW w:type="dxa" w:w="3134"/>
          </w:tcPr>
          <w:p>
            <w:pPr>
              <w:spacing w:after="0" w:line="276" w:lineRule="auto"/>
            </w:pPr>
            <w:r>
              <w:rPr>
                <w:rFonts w:ascii="맑은 고딕" w:hAnsi="맑은 고딕" w:eastAsia="맑은 고딕"/>
                <w:b w:val="0"/>
                <w:sz w:val="19"/>
              </w:rPr>
              <w:t>인프라 비밀값(DB·Neo4j 비밀번호, 포트, 이미지 버전)</w:t>
            </w:r>
          </w:p>
        </w:tc>
        <w:tc>
          <w:tcPr>
            <w:tcW w:type="dxa" w:w="1645"/>
          </w:tcPr>
          <w:p>
            <w:pPr>
              <w:spacing w:after="0" w:line="276" w:lineRule="auto"/>
            </w:pPr>
            <w:r>
              <w:rPr>
                <w:rFonts w:ascii="Consolas" w:hAnsi="Consolas" w:eastAsia="맑은 고딕"/>
                <w:b w:val="0"/>
                <w:color w:val="9F1239"/>
                <w:sz w:val="19"/>
              </w:rPr>
              <w:t>ontobotctl</w:t>
            </w:r>
            <w:r>
              <w:rPr>
                <w:rFonts w:ascii="맑은 고딕" w:hAnsi="맑은 고딕" w:eastAsia="맑은 고딕"/>
                <w:b w:val="0"/>
                <w:sz w:val="19"/>
              </w:rPr>
              <w:t>(자동)</w:t>
            </w:r>
          </w:p>
        </w:tc>
        <w:tc>
          <w:tcPr>
            <w:tcW w:type="dxa" w:w="2194"/>
          </w:tcPr>
          <w:p>
            <w:pPr>
              <w:spacing w:after="0" w:line="276" w:lineRule="auto"/>
            </w:pPr>
            <w:r>
              <w:rPr>
                <w:rFonts w:ascii="맑은 고딕" w:hAnsi="맑은 고딕" w:eastAsia="맑은 고딕"/>
                <w:b w:val="0"/>
                <w:sz w:val="19"/>
              </w:rPr>
              <w:t>사람이 비밀번호 줄을 고치지 않습니다. 권한 600</w:t>
            </w:r>
          </w:p>
        </w:tc>
      </w:tr>
      <w:tr>
        <w:tc>
          <w:tcPr>
            <w:tcW w:type="dxa" w:w="2664"/>
          </w:tcPr>
          <w:p>
            <w:pPr>
              <w:spacing w:after="0" w:line="276" w:lineRule="auto"/>
            </w:pPr>
            <w:r>
              <w:rPr>
                <w:rFonts w:ascii="Consolas" w:hAnsi="Consolas" w:eastAsia="맑은 고딕"/>
                <w:b w:val="0"/>
                <w:color w:val="9F1239"/>
                <w:sz w:val="19"/>
              </w:rPr>
              <w:t>app.env</w:t>
            </w:r>
          </w:p>
        </w:tc>
        <w:tc>
          <w:tcPr>
            <w:tcW w:type="dxa" w:w="3134"/>
          </w:tcPr>
          <w:p>
            <w:pPr>
              <w:spacing w:after="0" w:line="276" w:lineRule="auto"/>
            </w:pPr>
            <w:r>
              <w:rPr>
                <w:rFonts w:ascii="맑은 고딕" w:hAnsi="맑은 고딕" w:eastAsia="맑은 고딕"/>
                <w:b w:val="0"/>
                <w:sz w:val="19"/>
              </w:rPr>
              <w:t>앱 설정(세션, SSO, 보존 기간, 원천 DB 접속, 메일 비밀값)</w:t>
            </w:r>
          </w:p>
        </w:tc>
        <w:tc>
          <w:tcPr>
            <w:tcW w:type="dxa" w:w="1645"/>
          </w:tcPr>
          <w:p>
            <w:pPr>
              <w:spacing w:after="0" w:line="276" w:lineRule="auto"/>
            </w:pPr>
            <w:r>
              <w:rPr>
                <w:rFonts w:ascii="맑은 고딕" w:hAnsi="맑은 고딕" w:eastAsia="맑은 고딕"/>
                <w:b w:val="0"/>
                <w:sz w:val="19"/>
              </w:rPr>
              <w:t>운영자</w:t>
            </w:r>
          </w:p>
        </w:tc>
        <w:tc>
          <w:tcPr>
            <w:tcW w:type="dxa" w:w="2194"/>
          </w:tcPr>
          <w:p>
            <w:pPr>
              <w:spacing w:after="0" w:line="276" w:lineRule="auto"/>
            </w:pPr>
            <w:r>
              <w:rPr>
                <w:rFonts w:ascii="맑은 고딕" w:hAnsi="맑은 고딕" w:eastAsia="맑은 고딕"/>
                <w:b w:val="0"/>
                <w:sz w:val="19"/>
              </w:rPr>
              <w:t>고친 뒤 반영 명령(30장). 권한 600</w:t>
            </w:r>
          </w:p>
        </w:tc>
      </w:tr>
      <w:tr>
        <w:tc>
          <w:tcPr>
            <w:tcW w:type="dxa" w:w="2664"/>
          </w:tcPr>
          <w:p>
            <w:pPr>
              <w:spacing w:after="0" w:line="276" w:lineRule="auto"/>
            </w:pPr>
            <w:r>
              <w:rPr>
                <w:rFonts w:ascii="Consolas" w:hAnsi="Consolas" w:eastAsia="맑은 고딕"/>
                <w:b w:val="0"/>
                <w:color w:val="9F1239"/>
                <w:sz w:val="19"/>
              </w:rPr>
              <w:t>state.env</w:t>
            </w:r>
          </w:p>
        </w:tc>
        <w:tc>
          <w:tcPr>
            <w:tcW w:type="dxa" w:w="3134"/>
          </w:tcPr>
          <w:p>
            <w:pPr>
              <w:spacing w:after="0" w:line="276" w:lineRule="auto"/>
            </w:pPr>
            <w:r>
              <w:rPr>
                <w:rFonts w:ascii="맑은 고딕" w:hAnsi="맑은 고딕" w:eastAsia="맑은 고딕"/>
                <w:b w:val="0"/>
                <w:sz w:val="19"/>
              </w:rPr>
              <w:t>설치 상태(지금·이전 버전, 마지막 백업)</w:t>
            </w:r>
          </w:p>
        </w:tc>
        <w:tc>
          <w:tcPr>
            <w:tcW w:type="dxa" w:w="1645"/>
          </w:tcPr>
          <w:p>
            <w:pPr>
              <w:spacing w:after="0" w:line="276" w:lineRule="auto"/>
            </w:pPr>
            <w:r>
              <w:rPr>
                <w:rFonts w:ascii="Consolas" w:hAnsi="Consolas" w:eastAsia="맑은 고딕"/>
                <w:b w:val="0"/>
                <w:color w:val="9F1239"/>
                <w:sz w:val="19"/>
              </w:rPr>
              <w:t>ontobotctl</w:t>
            </w:r>
            <w:r>
              <w:rPr>
                <w:rFonts w:ascii="맑은 고딕" w:hAnsi="맑은 고딕" w:eastAsia="맑은 고딕"/>
                <w:b w:val="0"/>
                <w:sz w:val="19"/>
              </w:rPr>
              <w:t>(자동)</w:t>
            </w:r>
          </w:p>
        </w:tc>
        <w:tc>
          <w:tcPr>
            <w:tcW w:type="dxa" w:w="2194"/>
          </w:tcPr>
          <w:p>
            <w:pPr>
              <w:spacing w:after="0" w:line="276" w:lineRule="auto"/>
            </w:pPr>
            <w:r>
              <w:rPr>
                <w:rFonts w:ascii="맑은 고딕" w:hAnsi="맑은 고딕" w:eastAsia="맑은 고딕"/>
                <w:b w:val="0"/>
                <w:sz w:val="19"/>
              </w:rPr>
              <w:t>고치지 않습니다</w:t>
            </w:r>
          </w:p>
        </w:tc>
      </w:tr>
      <w:tr>
        <w:tc>
          <w:tcPr>
            <w:tcW w:type="dxa" w:w="2664"/>
          </w:tcPr>
          <w:p>
            <w:pPr>
              <w:spacing w:after="0" w:line="276" w:lineRule="auto"/>
            </w:pPr>
            <w:r>
              <w:rPr>
                <w:rFonts w:ascii="Consolas" w:hAnsi="Consolas" w:eastAsia="맑은 고딕"/>
                <w:b w:val="0"/>
                <w:color w:val="9F1239"/>
                <w:sz w:val="19"/>
              </w:rPr>
              <w:t>.lock</w:t>
            </w:r>
          </w:p>
        </w:tc>
        <w:tc>
          <w:tcPr>
            <w:tcW w:type="dxa" w:w="3134"/>
          </w:tcPr>
          <w:p>
            <w:pPr>
              <w:spacing w:after="0" w:line="276" w:lineRule="auto"/>
            </w:pPr>
            <w:r>
              <w:rPr>
                <w:rFonts w:ascii="맑은 고딕" w:hAnsi="맑은 고딕" w:eastAsia="맑은 고딕"/>
                <w:b w:val="0"/>
                <w:sz w:val="19"/>
              </w:rPr>
              <w:t>배포 작업이 겹치지 않게 잡는 잠금 파일</w:t>
            </w:r>
          </w:p>
        </w:tc>
        <w:tc>
          <w:tcPr>
            <w:tcW w:type="dxa" w:w="1645"/>
          </w:tcPr>
          <w:p>
            <w:pPr>
              <w:spacing w:after="0" w:line="276" w:lineRule="auto"/>
            </w:pPr>
            <w:r>
              <w:rPr>
                <w:rFonts w:ascii="맑은 고딕" w:hAnsi="맑은 고딕" w:eastAsia="맑은 고딕"/>
                <w:b w:val="0"/>
                <w:sz w:val="19"/>
              </w:rPr>
              <w:t>자동</w:t>
            </w:r>
          </w:p>
        </w:tc>
        <w:tc>
          <w:tcPr>
            <w:tcW w:type="dxa" w:w="2194"/>
          </w:tcPr>
          <w:p>
            <w:pPr>
              <w:spacing w:after="0" w:line="276" w:lineRule="auto"/>
            </w:pPr>
            <w:r>
              <w:rPr>
                <w:rFonts w:ascii="맑은 고딕" w:hAnsi="맑은 고딕" w:eastAsia="맑은 고딕"/>
                <w:b w:val="0"/>
                <w:sz w:val="19"/>
              </w:rPr>
              <w:t>지우지 않습니다</w:t>
            </w:r>
          </w:p>
        </w:tc>
      </w:tr>
      <w:tr>
        <w:tc>
          <w:tcPr>
            <w:tcW w:type="dxa" w:w="2664"/>
          </w:tcPr>
          <w:p>
            <w:pPr>
              <w:spacing w:after="0" w:line="276" w:lineRule="auto"/>
            </w:pPr>
            <w:r>
              <w:rPr>
                <w:rFonts w:ascii="Consolas" w:hAnsi="Consolas" w:eastAsia="맑은 고딕"/>
                <w:b w:val="0"/>
                <w:color w:val="9F1239"/>
                <w:sz w:val="19"/>
              </w:rPr>
              <w:t>compose.yaml</w:t>
            </w:r>
            <w:r>
              <w:rPr>
                <w:rFonts w:ascii="맑은 고딕" w:hAnsi="맑은 고딕" w:eastAsia="맑은 고딕"/>
                <w:b w:val="0"/>
                <w:sz w:val="19"/>
              </w:rPr>
              <w:t xml:space="preserve">, </w:t>
            </w:r>
            <w:r>
              <w:rPr>
                <w:rFonts w:ascii="Consolas" w:hAnsi="Consolas" w:eastAsia="맑은 고딕"/>
                <w:b w:val="0"/>
                <w:color w:val="9F1239"/>
                <w:sz w:val="19"/>
              </w:rPr>
              <w:t>compose.gpu.yaml</w:t>
            </w:r>
          </w:p>
        </w:tc>
        <w:tc>
          <w:tcPr>
            <w:tcW w:type="dxa" w:w="3134"/>
          </w:tcPr>
          <w:p>
            <w:pPr>
              <w:spacing w:after="0" w:line="276" w:lineRule="auto"/>
            </w:pPr>
            <w:r>
              <w:rPr>
                <w:rFonts w:ascii="맑은 고딕" w:hAnsi="맑은 고딕" w:eastAsia="맑은 고딕"/>
                <w:b w:val="0"/>
                <w:sz w:val="19"/>
              </w:rPr>
              <w:t>앱 컨테이너 구성</w:t>
            </w:r>
          </w:p>
        </w:tc>
        <w:tc>
          <w:tcPr>
            <w:tcW w:type="dxa" w:w="1645"/>
          </w:tcPr>
          <w:p>
            <w:pPr>
              <w:spacing w:after="0" w:line="276" w:lineRule="auto"/>
            </w:pPr>
            <w:r>
              <w:rPr>
                <w:rFonts w:ascii="맑은 고딕" w:hAnsi="맑은 고딕" w:eastAsia="맑은 고딕"/>
                <w:b w:val="0"/>
                <w:sz w:val="19"/>
              </w:rPr>
              <w:t>업그레이드가 바꿈</w:t>
            </w:r>
          </w:p>
        </w:tc>
        <w:tc>
          <w:tcPr>
            <w:tcW w:type="dxa" w:w="2194"/>
          </w:tcPr>
          <w:p>
            <w:pPr>
              <w:spacing w:after="0" w:line="276" w:lineRule="auto"/>
            </w:pPr>
            <w:r>
              <w:rPr>
                <w:rFonts w:ascii="맑은 고딕" w:hAnsi="맑은 고딕" w:eastAsia="맑은 고딕"/>
                <w:b w:val="0"/>
                <w:sz w:val="19"/>
              </w:rPr>
              <w:t>손으로 고치지 않습니다</w:t>
            </w:r>
          </w:p>
        </w:tc>
      </w:tr>
      <w:tr>
        <w:tc>
          <w:tcPr>
            <w:tcW w:type="dxa" w:w="2664"/>
          </w:tcPr>
          <w:p>
            <w:pPr>
              <w:spacing w:after="0" w:line="276" w:lineRule="auto"/>
            </w:pPr>
            <w:r>
              <w:rPr>
                <w:rFonts w:ascii="Consolas" w:hAnsi="Consolas" w:eastAsia="맑은 고딕"/>
                <w:b w:val="0"/>
                <w:color w:val="9F1239"/>
                <w:sz w:val="19"/>
              </w:rPr>
              <w:t>compose.deployer.yaml</w:t>
            </w:r>
          </w:p>
        </w:tc>
        <w:tc>
          <w:tcPr>
            <w:tcW w:type="dxa" w:w="3134"/>
          </w:tcPr>
          <w:p>
            <w:pPr>
              <w:spacing w:after="0" w:line="276" w:lineRule="auto"/>
            </w:pPr>
            <w:r>
              <w:rPr>
                <w:rFonts w:ascii="맑은 고딕" w:hAnsi="맑은 고딕" w:eastAsia="맑은 고딕"/>
                <w:b w:val="0"/>
                <w:sz w:val="19"/>
              </w:rPr>
              <w:t>배포 콘솔 구성</w:t>
            </w:r>
          </w:p>
        </w:tc>
        <w:tc>
          <w:tcPr>
            <w:tcW w:type="dxa" w:w="1645"/>
          </w:tcPr>
          <w:p>
            <w:pPr>
              <w:spacing w:after="0" w:line="276" w:lineRule="auto"/>
            </w:pPr>
            <w:r>
              <w:rPr>
                <w:rFonts w:ascii="맑은 고딕" w:hAnsi="맑은 고딕" w:eastAsia="맑은 고딕"/>
                <w:b w:val="0"/>
                <w:sz w:val="19"/>
              </w:rPr>
              <w:t>업그레이드가 바꿈</w:t>
            </w:r>
          </w:p>
        </w:tc>
        <w:tc>
          <w:tcPr>
            <w:tcW w:type="dxa" w:w="2194"/>
          </w:tcPr>
          <w:p>
            <w:pPr>
              <w:spacing w:after="0" w:line="276" w:lineRule="auto"/>
            </w:pPr>
            <w:r>
              <w:rPr>
                <w:rFonts w:ascii="맑은 고딕" w:hAnsi="맑은 고딕" w:eastAsia="맑은 고딕"/>
                <w:b w:val="0"/>
                <w:sz w:val="19"/>
              </w:rPr>
              <w:t>손으로 고치지 않습니다</w:t>
            </w:r>
          </w:p>
        </w:tc>
      </w:tr>
      <w:tr>
        <w:tc>
          <w:tcPr>
            <w:tcW w:type="dxa" w:w="2664"/>
          </w:tcPr>
          <w:p>
            <w:pPr>
              <w:spacing w:after="0" w:line="276" w:lineRule="auto"/>
            </w:pPr>
            <w:r>
              <w:rPr>
                <w:rFonts w:ascii="Consolas" w:hAnsi="Consolas" w:eastAsia="맑은 고딕"/>
                <w:b w:val="0"/>
                <w:color w:val="9F1239"/>
                <w:sz w:val="19"/>
              </w:rPr>
              <w:t>config/</w:t>
            </w:r>
          </w:p>
        </w:tc>
        <w:tc>
          <w:tcPr>
            <w:tcW w:type="dxa" w:w="3134"/>
          </w:tcPr>
          <w:p>
            <w:pPr>
              <w:spacing w:after="0" w:line="276" w:lineRule="auto"/>
            </w:pPr>
            <w:r>
              <w:rPr>
                <w:rFonts w:ascii="Consolas" w:hAnsi="Consolas" w:eastAsia="맑은 고딕"/>
                <w:b w:val="0"/>
                <w:color w:val="9F1239"/>
                <w:sz w:val="19"/>
              </w:rPr>
              <w:t>llm.yaml</w:t>
            </w:r>
            <w:r>
              <w:rPr>
                <w:rFonts w:ascii="맑은 고딕" w:hAnsi="맑은 고딕" w:eastAsia="맑은 고딕"/>
                <w:b w:val="0"/>
                <w:sz w:val="19"/>
              </w:rPr>
              <w:t xml:space="preserve">(AI 모델), </w:t>
            </w:r>
            <w:r>
              <w:rPr>
                <w:rFonts w:ascii="Consolas" w:hAnsi="Consolas" w:eastAsia="맑은 고딕"/>
                <w:b w:val="0"/>
                <w:color w:val="9F1239"/>
                <w:sz w:val="19"/>
              </w:rPr>
              <w:t>notify.yaml</w:t>
            </w:r>
            <w:r>
              <w:rPr>
                <w:rFonts w:ascii="맑은 고딕" w:hAnsi="맑은 고딕" w:eastAsia="맑은 고딕"/>
                <w:b w:val="0"/>
                <w:sz w:val="19"/>
              </w:rPr>
              <w:t>(메일·SMS)</w:t>
            </w:r>
          </w:p>
        </w:tc>
        <w:tc>
          <w:tcPr>
            <w:tcW w:type="dxa" w:w="1645"/>
          </w:tcPr>
          <w:p>
            <w:pPr>
              <w:spacing w:after="0" w:line="276" w:lineRule="auto"/>
            </w:pPr>
            <w:r>
              <w:rPr>
                <w:rFonts w:ascii="맑은 고딕" w:hAnsi="맑은 고딕" w:eastAsia="맑은 고딕"/>
                <w:b w:val="0"/>
                <w:sz w:val="19"/>
              </w:rPr>
              <w:t>운영자(notify), 개발팀(llm)</w:t>
            </w:r>
          </w:p>
        </w:tc>
        <w:tc>
          <w:tcPr>
            <w:tcW w:type="dxa" w:w="2194"/>
          </w:tcPr>
          <w:p>
            <w:pPr>
              <w:spacing w:after="0" w:line="276" w:lineRule="auto"/>
            </w:pPr>
            <w:r>
              <w:rPr>
                <w:rFonts w:ascii="맑은 고딕" w:hAnsi="맑은 고딕" w:eastAsia="맑은 고딕"/>
                <w:b w:val="0"/>
                <w:sz w:val="19"/>
              </w:rPr>
              <w:t>15장, 30장</w:t>
            </w:r>
          </w:p>
        </w:tc>
      </w:tr>
      <w:tr>
        <w:tc>
          <w:tcPr>
            <w:tcW w:type="dxa" w:w="2664"/>
          </w:tcPr>
          <w:p>
            <w:pPr>
              <w:spacing w:after="0" w:line="276" w:lineRule="auto"/>
            </w:pPr>
            <w:r>
              <w:rPr>
                <w:rFonts w:ascii="Consolas" w:hAnsi="Consolas" w:eastAsia="맑은 고딕"/>
                <w:b w:val="0"/>
                <w:color w:val="9F1239"/>
                <w:sz w:val="19"/>
              </w:rPr>
              <w:t>backups/</w:t>
            </w:r>
          </w:p>
        </w:tc>
        <w:tc>
          <w:tcPr>
            <w:tcW w:type="dxa" w:w="3134"/>
          </w:tcPr>
          <w:p>
            <w:pPr>
              <w:spacing w:after="0" w:line="276" w:lineRule="auto"/>
            </w:pPr>
            <w:r>
              <w:rPr>
                <w:rFonts w:ascii="맑은 고딕" w:hAnsi="맑은 고딕" w:eastAsia="맑은 고딕"/>
                <w:b w:val="0"/>
                <w:sz w:val="19"/>
              </w:rPr>
              <w:t>데이터베이스 백업 파일</w:t>
            </w:r>
          </w:p>
        </w:tc>
        <w:tc>
          <w:tcPr>
            <w:tcW w:type="dxa" w:w="1645"/>
          </w:tcPr>
          <w:p>
            <w:pPr>
              <w:spacing w:after="0" w:line="276" w:lineRule="auto"/>
            </w:pPr>
            <w:r>
              <w:rPr>
                <w:rFonts w:ascii="맑은 고딕" w:hAnsi="맑은 고딕" w:eastAsia="맑은 고딕"/>
                <w:b w:val="0"/>
                <w:sz w:val="19"/>
              </w:rPr>
              <w:t>자동 + 운영자</w:t>
            </w:r>
          </w:p>
        </w:tc>
        <w:tc>
          <w:tcPr>
            <w:tcW w:type="dxa" w:w="2194"/>
          </w:tcPr>
          <w:p>
            <w:pPr>
              <w:spacing w:after="0" w:line="276" w:lineRule="auto"/>
            </w:pPr>
            <w:r>
              <w:rPr>
                <w:rFonts w:ascii="맑은 고딕" w:hAnsi="맑은 고딕" w:eastAsia="맑은 고딕"/>
                <w:b w:val="0"/>
                <w:sz w:val="19"/>
              </w:rPr>
              <w:t>19장</w:t>
            </w:r>
          </w:p>
        </w:tc>
      </w:tr>
      <w:tr>
        <w:tc>
          <w:tcPr>
            <w:tcW w:type="dxa" w:w="2664"/>
          </w:tcPr>
          <w:p>
            <w:pPr>
              <w:spacing w:after="0" w:line="276" w:lineRule="auto"/>
            </w:pPr>
            <w:r>
              <w:rPr>
                <w:rFonts w:ascii="Consolas" w:hAnsi="Consolas" w:eastAsia="맑은 고딕"/>
                <w:b w:val="0"/>
                <w:color w:val="9F1239"/>
                <w:sz w:val="19"/>
              </w:rPr>
              <w:t>bundles/</w:t>
            </w:r>
          </w:p>
        </w:tc>
        <w:tc>
          <w:tcPr>
            <w:tcW w:type="dxa" w:w="3134"/>
          </w:tcPr>
          <w:p>
            <w:pPr>
              <w:spacing w:after="0" w:line="276" w:lineRule="auto"/>
            </w:pPr>
            <w:r>
              <w:rPr>
                <w:rFonts w:ascii="맑은 고딕" w:hAnsi="맑은 고딕" w:eastAsia="맑은 고딕"/>
                <w:b w:val="0"/>
                <w:sz w:val="19"/>
              </w:rPr>
              <w:t>가져온 설치 꾸러미</w:t>
            </w:r>
          </w:p>
        </w:tc>
        <w:tc>
          <w:tcPr>
            <w:tcW w:type="dxa" w:w="1645"/>
          </w:tcPr>
          <w:p>
            <w:pPr>
              <w:spacing w:after="0" w:line="276" w:lineRule="auto"/>
            </w:pPr>
            <w:r>
              <w:rPr>
                <w:rFonts w:ascii="맑은 고딕" w:hAnsi="맑은 고딕" w:eastAsia="맑은 고딕"/>
                <w:b w:val="0"/>
                <w:sz w:val="19"/>
              </w:rPr>
              <w:t>배포 콘솔</w:t>
            </w:r>
          </w:p>
        </w:tc>
        <w:tc>
          <w:tcPr>
            <w:tcW w:type="dxa" w:w="2194"/>
          </w:tcPr>
          <w:p>
            <w:pPr>
              <w:spacing w:after="0" w:line="276" w:lineRule="auto"/>
            </w:pPr>
            <w:r>
              <w:rPr>
                <w:rFonts w:ascii="맑은 고딕" w:hAnsi="맑은 고딕" w:eastAsia="맑은 고딕"/>
                <w:b w:val="0"/>
                <w:sz w:val="19"/>
              </w:rPr>
              <w:t>20장</w:t>
            </w:r>
          </w:p>
        </w:tc>
      </w:tr>
      <w:tr>
        <w:tc>
          <w:tcPr>
            <w:tcW w:type="dxa" w:w="2664"/>
          </w:tcPr>
          <w:p>
            <w:pPr>
              <w:spacing w:after="0" w:line="276" w:lineRule="auto"/>
            </w:pPr>
            <w:r>
              <w:rPr>
                <w:rFonts w:ascii="Consolas" w:hAnsi="Consolas" w:eastAsia="맑은 고딕"/>
                <w:b w:val="0"/>
                <w:color w:val="9F1239"/>
                <w:sz w:val="19"/>
              </w:rPr>
              <w:t>releases/</w:t>
            </w:r>
          </w:p>
        </w:tc>
        <w:tc>
          <w:tcPr>
            <w:tcW w:type="dxa" w:w="3134"/>
          </w:tcPr>
          <w:p>
            <w:pPr>
              <w:spacing w:after="0" w:line="276" w:lineRule="auto"/>
            </w:pPr>
            <w:r>
              <w:rPr>
                <w:rFonts w:ascii="맑은 고딕" w:hAnsi="맑은 고딕" w:eastAsia="맑은 고딕"/>
                <w:b w:val="0"/>
                <w:sz w:val="19"/>
              </w:rPr>
              <w:t>설치했던 버전의 구성 기록(롤백에 씀)</w:t>
            </w:r>
          </w:p>
        </w:tc>
        <w:tc>
          <w:tcPr>
            <w:tcW w:type="dxa" w:w="1645"/>
          </w:tcPr>
          <w:p>
            <w:pPr>
              <w:spacing w:after="0" w:line="276" w:lineRule="auto"/>
            </w:pPr>
            <w:r>
              <w:rPr>
                <w:rFonts w:ascii="맑은 고딕" w:hAnsi="맑은 고딕" w:eastAsia="맑은 고딕"/>
                <w:b w:val="0"/>
                <w:sz w:val="19"/>
              </w:rPr>
              <w:t>자동</w:t>
            </w:r>
          </w:p>
        </w:tc>
        <w:tc>
          <w:tcPr>
            <w:tcW w:type="dxa" w:w="2194"/>
          </w:tcPr>
          <w:p>
            <w:pPr>
              <w:spacing w:after="0" w:line="276" w:lineRule="auto"/>
            </w:pPr>
            <w:r>
              <w:rPr>
                <w:rFonts w:ascii="맑은 고딕" w:hAnsi="맑은 고딕" w:eastAsia="맑은 고딕"/>
                <w:b w:val="0"/>
                <w:sz w:val="19"/>
              </w:rPr>
              <w:t>지우지 않습니다</w:t>
            </w:r>
          </w:p>
        </w:tc>
      </w:tr>
      <w:tr>
        <w:tc>
          <w:tcPr>
            <w:tcW w:type="dxa" w:w="2664"/>
          </w:tcPr>
          <w:p>
            <w:pPr>
              <w:spacing w:after="0" w:line="276" w:lineRule="auto"/>
            </w:pPr>
            <w:r>
              <w:rPr>
                <w:rFonts w:ascii="Consolas" w:hAnsi="Consolas" w:eastAsia="맑은 고딕"/>
                <w:b w:val="0"/>
                <w:color w:val="9F1239"/>
                <w:sz w:val="19"/>
              </w:rPr>
              <w:t>deployer/</w:t>
            </w:r>
          </w:p>
        </w:tc>
        <w:tc>
          <w:tcPr>
            <w:tcW w:type="dxa" w:w="3134"/>
          </w:tcPr>
          <w:p>
            <w:pPr>
              <w:spacing w:after="0" w:line="276" w:lineRule="auto"/>
            </w:pPr>
            <w:r>
              <w:rPr>
                <w:rFonts w:ascii="맑은 고딕" w:hAnsi="맑은 고딕" w:eastAsia="맑은 고딕"/>
                <w:b w:val="0"/>
                <w:sz w:val="19"/>
              </w:rPr>
              <w:t>배포 콘솔의 작업 기록·점검 결과</w:t>
            </w:r>
          </w:p>
        </w:tc>
        <w:tc>
          <w:tcPr>
            <w:tcW w:type="dxa" w:w="1645"/>
          </w:tcPr>
          <w:p>
            <w:pPr>
              <w:spacing w:after="0" w:line="276" w:lineRule="auto"/>
            </w:pPr>
            <w:r>
              <w:rPr>
                <w:rFonts w:ascii="맑은 고딕" w:hAnsi="맑은 고딕" w:eastAsia="맑은 고딕"/>
                <w:b w:val="0"/>
                <w:sz w:val="19"/>
              </w:rPr>
              <w:t>자동</w:t>
            </w:r>
          </w:p>
        </w:tc>
        <w:tc>
          <w:tcPr>
            <w:tcW w:type="dxa" w:w="2194"/>
          </w:tcPr>
          <w:p>
            <w:pPr>
              <w:spacing w:after="0" w:line="276" w:lineRule="auto"/>
            </w:pPr>
            <w:r>
              <w:rPr>
                <w:rFonts w:ascii="맑은 고딕" w:hAnsi="맑은 고딕" w:eastAsia="맑은 고딕"/>
                <w:b w:val="0"/>
                <w:sz w:val="19"/>
              </w:rPr>
              <w:t>24장</w:t>
            </w:r>
          </w:p>
        </w:tc>
      </w:tr>
      <w:tr>
        <w:tc>
          <w:tcPr>
            <w:tcW w:type="dxa" w:w="2664"/>
          </w:tcPr>
          <w:p>
            <w:pPr>
              <w:spacing w:after="0" w:line="276" w:lineRule="auto"/>
            </w:pPr>
            <w:r>
              <w:rPr>
                <w:rFonts w:ascii="Consolas" w:hAnsi="Consolas" w:eastAsia="맑은 고딕"/>
                <w:b w:val="0"/>
                <w:color w:val="9F1239"/>
                <w:sz w:val="19"/>
              </w:rPr>
              <w:t>logs/</w:t>
            </w:r>
          </w:p>
        </w:tc>
        <w:tc>
          <w:tcPr>
            <w:tcW w:type="dxa" w:w="3134"/>
          </w:tcPr>
          <w:p>
            <w:pPr>
              <w:spacing w:after="0" w:line="276" w:lineRule="auto"/>
            </w:pPr>
            <w:r>
              <w:rPr>
                <w:rFonts w:ascii="맑은 고딕" w:hAnsi="맑은 고딕" w:eastAsia="맑은 고딕"/>
                <w:b w:val="0"/>
                <w:sz w:val="19"/>
              </w:rPr>
              <w:t>앱 로그(JSON)</w:t>
            </w:r>
          </w:p>
        </w:tc>
        <w:tc>
          <w:tcPr>
            <w:tcW w:type="dxa" w:w="1645"/>
          </w:tcPr>
          <w:p>
            <w:pPr>
              <w:spacing w:after="0" w:line="276" w:lineRule="auto"/>
            </w:pPr>
            <w:r>
              <w:rPr>
                <w:rFonts w:ascii="맑은 고딕" w:hAnsi="맑은 고딕" w:eastAsia="맑은 고딕"/>
                <w:b w:val="0"/>
                <w:sz w:val="19"/>
              </w:rPr>
              <w:t>자동</w:t>
            </w:r>
          </w:p>
        </w:tc>
        <w:tc>
          <w:tcPr>
            <w:tcW w:type="dxa" w:w="2194"/>
          </w:tcPr>
          <w:p>
            <w:pPr>
              <w:spacing w:after="0" w:line="276" w:lineRule="auto"/>
            </w:pPr>
            <w:r>
              <w:rPr>
                <w:rFonts w:ascii="맑은 고딕" w:hAnsi="맑은 고딕" w:eastAsia="맑은 고딕"/>
                <w:b w:val="0"/>
                <w:sz w:val="19"/>
              </w:rPr>
              <w:t>26장</w:t>
            </w:r>
          </w:p>
        </w:tc>
      </w:tr>
      <w:tr>
        <w:tc>
          <w:tcPr>
            <w:tcW w:type="dxa" w:w="2664"/>
          </w:tcPr>
          <w:p>
            <w:pPr>
              <w:spacing w:after="0" w:line="276" w:lineRule="auto"/>
            </w:pPr>
            <w:r>
              <w:rPr>
                <w:rFonts w:ascii="Consolas" w:hAnsi="Consolas" w:eastAsia="맑은 고딕"/>
                <w:b w:val="0"/>
                <w:color w:val="9F1239"/>
                <w:sz w:val="19"/>
              </w:rPr>
              <w:t>postgres-init/</w:t>
            </w:r>
          </w:p>
        </w:tc>
        <w:tc>
          <w:tcPr>
            <w:tcW w:type="dxa" w:w="3134"/>
          </w:tcPr>
          <w:p>
            <w:pPr>
              <w:spacing w:after="0" w:line="276" w:lineRule="auto"/>
            </w:pPr>
            <w:r>
              <w:rPr>
                <w:rFonts w:ascii="맑은 고딕" w:hAnsi="맑은 고딕" w:eastAsia="맑은 고딕"/>
                <w:b w:val="0"/>
                <w:sz w:val="19"/>
              </w:rPr>
              <w:t>데이터베이스 첫 생성 스크립트</w:t>
            </w:r>
          </w:p>
        </w:tc>
        <w:tc>
          <w:tcPr>
            <w:tcW w:type="dxa" w:w="1645"/>
          </w:tcPr>
          <w:p>
            <w:pPr>
              <w:spacing w:after="0" w:line="276" w:lineRule="auto"/>
            </w:pPr>
            <w:r>
              <w:rPr>
                <w:rFonts w:ascii="맑은 고딕" w:hAnsi="맑은 고딕" w:eastAsia="맑은 고딕"/>
                <w:b w:val="0"/>
                <w:sz w:val="19"/>
              </w:rPr>
              <w:t>자동</w:t>
            </w:r>
          </w:p>
        </w:tc>
        <w:tc>
          <w:tcPr>
            <w:tcW w:type="dxa" w:w="2194"/>
          </w:tcPr>
          <w:p>
            <w:pPr>
              <w:spacing w:after="0" w:line="276" w:lineRule="auto"/>
            </w:pPr>
            <w:r>
              <w:rPr>
                <w:rFonts w:ascii="맑은 고딕" w:hAnsi="맑은 고딕" w:eastAsia="맑은 고딕"/>
                <w:b w:val="0"/>
                <w:sz w:val="19"/>
              </w:rPr>
              <w:t>—</w:t>
            </w:r>
          </w:p>
        </w:tc>
      </w:tr>
      <w:tr>
        <w:tc>
          <w:tcPr>
            <w:tcW w:type="dxa" w:w="2664"/>
          </w:tcPr>
          <w:p>
            <w:pPr>
              <w:spacing w:after="0" w:line="276" w:lineRule="auto"/>
            </w:pPr>
            <w:r>
              <w:rPr>
                <w:rFonts w:ascii="Consolas" w:hAnsi="Consolas" w:eastAsia="맑은 고딕"/>
                <w:b w:val="0"/>
                <w:color w:val="9F1239"/>
                <w:sz w:val="19"/>
              </w:rPr>
              <w:t>trusted-keys/</w:t>
            </w:r>
          </w:p>
        </w:tc>
        <w:tc>
          <w:tcPr>
            <w:tcW w:type="dxa" w:w="3134"/>
          </w:tcPr>
          <w:p>
            <w:pPr>
              <w:spacing w:after="0" w:line="276" w:lineRule="auto"/>
            </w:pPr>
            <w:r>
              <w:rPr>
                <w:rFonts w:ascii="맑은 고딕" w:hAnsi="맑은 고딕" w:eastAsia="맑은 고딕"/>
                <w:b w:val="0"/>
                <w:sz w:val="19"/>
              </w:rPr>
              <w:t>번들 서명을 확인하는 공개키</w:t>
            </w:r>
          </w:p>
        </w:tc>
        <w:tc>
          <w:tcPr>
            <w:tcW w:type="dxa" w:w="1645"/>
          </w:tcPr>
          <w:p>
            <w:pPr>
              <w:spacing w:after="0" w:line="276" w:lineRule="auto"/>
            </w:pPr>
            <w:r>
              <w:rPr>
                <w:rFonts w:ascii="맑은 고딕" w:hAnsi="맑은 고딕" w:eastAsia="맑은 고딕"/>
                <w:b w:val="0"/>
                <w:sz w:val="19"/>
              </w:rPr>
              <w:t>설치 담당자</w:t>
            </w:r>
          </w:p>
        </w:tc>
        <w:tc>
          <w:tcPr>
            <w:tcW w:type="dxa" w:w="2194"/>
          </w:tcPr>
          <w:p>
            <w:pPr>
              <w:spacing w:after="0" w:line="276" w:lineRule="auto"/>
            </w:pPr>
            <w:r>
              <w:rPr>
                <w:rFonts w:ascii="맑은 고딕" w:hAnsi="맑은 고딕" w:eastAsia="맑은 고딕"/>
                <w:b w:val="0"/>
                <w:sz w:val="19"/>
              </w:rPr>
              <w:t>4장</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맨 앞의 </w:t>
      </w:r>
      <w:r>
        <w:rPr>
          <w:rFonts w:ascii="Consolas" w:hAnsi="Consolas" w:eastAsia="맑은 고딕"/>
          <w:b w:val="0"/>
          <w:color w:val="9F1239"/>
        </w:rPr>
        <w:t>-rw-------</w:t>
      </w:r>
      <w:r>
        <w:rPr>
          <w:rFonts w:ascii="맑은 고딕" w:hAnsi="맑은 고딕" w:eastAsia="맑은 고딕"/>
          <w:b w:val="0"/>
        </w:rPr>
        <w:t xml:space="preserve">, </w:t>
      </w:r>
      <w:r>
        <w:rPr>
          <w:rFonts w:ascii="Consolas" w:hAnsi="Consolas" w:eastAsia="맑은 고딕"/>
          <w:b w:val="0"/>
          <w:color w:val="9F1239"/>
        </w:rPr>
        <w:t>drwx------</w:t>
      </w:r>
      <w:r>
        <w:rPr>
          <w:rFonts w:ascii="맑은 고딕" w:hAnsi="맑은 고딕" w:eastAsia="맑은 고딕"/>
          <w:b w:val="0"/>
        </w:rPr>
        <w:t xml:space="preserve"> 는 권한입니다. </w:t>
      </w:r>
      <w:r>
        <w:rPr>
          <w:rFonts w:ascii="Consolas" w:hAnsi="Consolas" w:eastAsia="맑은 고딕"/>
          <w:b w:val="0"/>
          <w:color w:val="9F1239"/>
        </w:rPr>
        <w:t>.env</w:t>
      </w:r>
      <w:r>
        <w:rPr>
          <w:rFonts w:ascii="맑은 고딕" w:hAnsi="맑은 고딕" w:eastAsia="맑은 고딕"/>
          <w:b w:val="0"/>
        </w:rPr>
        <w:t>·</w:t>
      </w:r>
      <w:r>
        <w:rPr>
          <w:rFonts w:ascii="Consolas" w:hAnsi="Consolas" w:eastAsia="맑은 고딕"/>
          <w:b w:val="0"/>
          <w:color w:val="9F1239"/>
        </w:rPr>
        <w:t>app.env</w:t>
      </w:r>
      <w:r>
        <w:rPr>
          <w:rFonts w:ascii="맑은 고딕" w:hAnsi="맑은 고딕" w:eastAsia="맑은 고딕"/>
          <w:b w:val="0"/>
        </w:rPr>
        <w:t>·</w:t>
      </w:r>
      <w:r>
        <w:rPr>
          <w:rFonts w:ascii="Consolas" w:hAnsi="Consolas" w:eastAsia="맑은 고딕"/>
          <w:b w:val="0"/>
          <w:color w:val="9F1239"/>
        </w:rPr>
        <w:t>state.env</w:t>
      </w:r>
      <w:r>
        <w:rPr>
          <w:rFonts w:ascii="맑은 고딕" w:hAnsi="맑은 고딕" w:eastAsia="맑은 고딕"/>
          <w:b w:val="0"/>
        </w:rPr>
        <w:t xml:space="preserve"> 가 </w:t>
      </w:r>
      <w:r>
        <w:rPr>
          <w:rFonts w:ascii="Consolas" w:hAnsi="Consolas" w:eastAsia="맑은 고딕"/>
          <w:b w:val="0"/>
          <w:color w:val="9F1239"/>
        </w:rPr>
        <w:t>-rw-------</w:t>
      </w:r>
      <w:r>
        <w:rPr>
          <w:rFonts w:ascii="맑은 고딕" w:hAnsi="맑은 고딕" w:eastAsia="맑은 고딕"/>
          <w:b w:val="0"/>
        </w:rPr>
        <w:t>(주인 root 만 읽고 쓰기)인지 가끔 확인하세요(31장).</w:t>
      </w:r>
    </w:p>
    <w:p>
      <w:pPr>
        <w:pStyle w:val="Heading3"/>
      </w:pPr>
      <w:r>
        <w:t>설치 상태 파일</w:t>
      </w:r>
    </w:p>
    <w:p>
      <w:pPr>
        <w:spacing w:after="0" w:line="240" w:lineRule="auto"/>
        <w:shd w:val="clear" w:color="auto" w:fill="F3F4F6"/>
      </w:pPr>
      <w:r>
        <w:rPr>
          <w:rFonts w:ascii="Consolas" w:hAnsi="Consolas" w:eastAsia="맑은 고딕"/>
          <w:sz w:val="18"/>
        </w:rPr>
        <w:t>wsl -d ontobot -u root -- cat /opt/ontobot/state.env</w:t>
      </w:r>
    </w:p>
    <w:p>
      <w:pPr>
        <w:keepNext/>
        <w:jc w:val="center"/>
      </w:pPr>
      <w:r>
        <w:drawing>
          <wp:inline xmlns:a="http://schemas.openxmlformats.org/drawingml/2006/main" xmlns:pic="http://schemas.openxmlformats.org/drawingml/2006/picture">
            <wp:extent cx="5485218" cy="830672"/>
            <wp:docPr id="10" name="Picture 10"/>
            <wp:cNvGraphicFramePr>
              <a:graphicFrameLocks noChangeAspect="1"/>
            </wp:cNvGraphicFramePr>
            <a:graphic>
              <a:graphicData uri="http://schemas.openxmlformats.org/drawingml/2006/picture">
                <pic:pic>
                  <pic:nvPicPr>
                    <pic:cNvPr id="0" name="state-env.png"/>
                    <pic:cNvPicPr/>
                  </pic:nvPicPr>
                  <pic:blipFill>
                    <a:blip r:embed="rId10"/>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10. 설치 상태 파일</w:t>
      </w:r>
    </w:p>
    <w:p>
      <w:r>
        <w:rPr>
          <w:rFonts w:ascii="맑은 고딕" w:hAnsi="맑은 고딕" w:eastAsia="맑은 고딕"/>
          <w:b w:val="0"/>
        </w:rPr>
        <w:t xml:space="preserve">설치 직후에는 </w:t>
      </w:r>
      <w:r>
        <w:rPr>
          <w:rFonts w:ascii="Consolas" w:hAnsi="Consolas" w:eastAsia="맑은 고딕"/>
          <w:b w:val="0"/>
          <w:color w:val="9F1239"/>
        </w:rPr>
        <w:t>PREVIOUS</w:t>
      </w:r>
      <w:r>
        <w:rPr>
          <w:rFonts w:ascii="맑은 고딕" w:hAnsi="맑은 고딕" w:eastAsia="맑은 고딕"/>
          <w:b w:val="0"/>
        </w:rPr>
        <w:t xml:space="preserve"> 와 </w:t>
      </w:r>
      <w:r>
        <w:rPr>
          <w:rFonts w:ascii="Consolas" w:hAnsi="Consolas" w:eastAsia="맑은 고딕"/>
          <w:b w:val="0"/>
          <w:color w:val="9F1239"/>
        </w:rPr>
        <w:t>LAST_BACKUP</w:t>
      </w:r>
      <w:r>
        <w:rPr>
          <w:rFonts w:ascii="맑은 고딕" w:hAnsi="맑은 고딕" w:eastAsia="맑은 고딕"/>
          <w:b w:val="0"/>
        </w:rPr>
        <w:t xml:space="preserve"> 이 비어 있습니다. 업그레이드를 하면 </w:t>
      </w:r>
      <w:r>
        <w:rPr>
          <w:rFonts w:ascii="Consolas" w:hAnsi="Consolas" w:eastAsia="맑은 고딕"/>
          <w:b w:val="0"/>
          <w:color w:val="9F1239"/>
        </w:rPr>
        <w:t>PREVIOUS</w:t>
      </w:r>
      <w:r>
        <w:rPr>
          <w:rFonts w:ascii="맑은 고딕" w:hAnsi="맑은 고딕" w:eastAsia="맑은 고딕"/>
          <w:b w:val="0"/>
        </w:rPr>
        <w:t xml:space="preserve"> 에 이전 버전, </w:t>
      </w:r>
      <w:r>
        <w:rPr>
          <w:rFonts w:ascii="Consolas" w:hAnsi="Consolas" w:eastAsia="맑은 고딕"/>
          <w:b w:val="0"/>
          <w:color w:val="9F1239"/>
        </w:rPr>
        <w:t>LAST_BACKUP</w:t>
      </w:r>
      <w:r>
        <w:rPr>
          <w:rFonts w:ascii="맑은 고딕" w:hAnsi="맑은 고딕" w:eastAsia="맑은 고딕"/>
          <w:b w:val="0"/>
        </w:rPr>
        <w:t xml:space="preserve"> 에 업그레이드 직전 백업 파일 경로가 들어갑니다(21장에서 실제로 바뀌는 모습을 봅니다).</w:t>
      </w:r>
    </w:p>
    <w:p>
      <w:pPr>
        <w:pStyle w:val="Heading3"/>
      </w:pPr>
      <w:r>
        <w:t>설정 폴더</w:t>
      </w:r>
    </w:p>
    <w:p>
      <w:pPr>
        <w:spacing w:after="0" w:line="240" w:lineRule="auto"/>
        <w:shd w:val="clear" w:color="auto" w:fill="F3F4F6"/>
      </w:pPr>
      <w:r>
        <w:rPr>
          <w:rFonts w:ascii="Consolas" w:hAnsi="Consolas" w:eastAsia="맑은 고딕"/>
          <w:sz w:val="18"/>
        </w:rPr>
        <w:t>wsl -d ontobot -u root -- ls -l /opt/ontobot/config</w:t>
      </w:r>
    </w:p>
    <w:p>
      <w:pPr>
        <w:keepNext/>
        <w:jc w:val="center"/>
      </w:pPr>
      <w:r>
        <w:drawing>
          <wp:inline xmlns:a="http://schemas.openxmlformats.org/drawingml/2006/main" xmlns:pic="http://schemas.openxmlformats.org/drawingml/2006/picture">
            <wp:extent cx="5485218" cy="830672"/>
            <wp:docPr id="11" name="Picture 11"/>
            <wp:cNvGraphicFramePr>
              <a:graphicFrameLocks noChangeAspect="1"/>
            </wp:cNvGraphicFramePr>
            <a:graphic>
              <a:graphicData uri="http://schemas.openxmlformats.org/drawingml/2006/picture">
                <pic:pic>
                  <pic:nvPicPr>
                    <pic:cNvPr id="0" name="config-ls.png"/>
                    <pic:cNvPicPr/>
                  </pic:nvPicPr>
                  <pic:blipFill>
                    <a:blip r:embed="rId18"/>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11. 설정 폴더</w:t>
      </w:r>
    </w:p>
    <w:tbl>
      <w:tblPr>
        <w:tblStyle w:val="TableGrid"/>
        <w:tblW w:type="auto" w:w="0"/>
        <w:jc w:val="center"/>
        <w:tblLook w:firstColumn="1" w:firstRow="1" w:lastColumn="0" w:lastRow="0" w:noHBand="0" w:noVBand="1" w:val="04A0"/>
      </w:tblPr>
      <w:tblGrid>
        <w:gridCol w:w="3213"/>
        <w:gridCol w:w="3213"/>
        <w:gridCol w:w="3213"/>
      </w:tblGrid>
      <w:tr>
        <w:tc>
          <w:tcPr>
            <w:tcW w:type="dxa" w:w="1883"/>
            <w:shd w:val="clear" w:color="auto" w:fill="E8EEFC"/>
          </w:tcPr>
          <w:p>
            <w:pPr>
              <w:spacing w:after="0" w:line="276" w:lineRule="auto"/>
            </w:pPr>
            <w:r>
              <w:rPr>
                <w:rFonts w:ascii="맑은 고딕" w:hAnsi="맑은 고딕" w:eastAsia="맑은 고딕"/>
                <w:b/>
                <w:sz w:val="19"/>
              </w:rPr>
              <w:t>파일</w:t>
            </w:r>
          </w:p>
        </w:tc>
        <w:tc>
          <w:tcPr>
            <w:tcW w:type="dxa" w:w="2326"/>
            <w:shd w:val="clear" w:color="auto" w:fill="E8EEFC"/>
          </w:tcPr>
          <w:p>
            <w:pPr>
              <w:spacing w:after="0" w:line="276" w:lineRule="auto"/>
            </w:pPr>
            <w:r>
              <w:rPr>
                <w:rFonts w:ascii="맑은 고딕" w:hAnsi="맑은 고딕" w:eastAsia="맑은 고딕"/>
                <w:b/>
                <w:sz w:val="19"/>
              </w:rPr>
              <w:t>내용</w:t>
            </w:r>
          </w:p>
        </w:tc>
        <w:tc>
          <w:tcPr>
            <w:tcW w:type="dxa" w:w="5428"/>
            <w:shd w:val="clear" w:color="auto" w:fill="E8EEFC"/>
          </w:tcPr>
          <w:p>
            <w:pPr>
              <w:spacing w:after="0" w:line="276" w:lineRule="auto"/>
            </w:pPr>
            <w:r>
              <w:rPr>
                <w:rFonts w:ascii="맑은 고딕" w:hAnsi="맑은 고딕" w:eastAsia="맑은 고딕"/>
                <w:b/>
                <w:sz w:val="19"/>
              </w:rPr>
              <w:t>바꾸는 사람</w:t>
            </w:r>
          </w:p>
        </w:tc>
      </w:tr>
      <w:tr>
        <w:tc>
          <w:tcPr>
            <w:tcW w:type="dxa" w:w="1883"/>
          </w:tcPr>
          <w:p>
            <w:pPr>
              <w:spacing w:after="0" w:line="276" w:lineRule="auto"/>
            </w:pPr>
            <w:r>
              <w:rPr>
                <w:rFonts w:ascii="Consolas" w:hAnsi="Consolas" w:eastAsia="맑은 고딕"/>
                <w:b w:val="0"/>
                <w:color w:val="9F1239"/>
                <w:sz w:val="19"/>
              </w:rPr>
              <w:t>llm.yaml</w:t>
            </w:r>
          </w:p>
        </w:tc>
        <w:tc>
          <w:tcPr>
            <w:tcW w:type="dxa" w:w="2326"/>
          </w:tcPr>
          <w:p>
            <w:pPr>
              <w:spacing w:after="0" w:line="276" w:lineRule="auto"/>
            </w:pPr>
            <w:r>
              <w:rPr>
                <w:rFonts w:ascii="맑은 고딕" w:hAnsi="맑은 고딕" w:eastAsia="맑은 고딕"/>
                <w:b w:val="0"/>
                <w:sz w:val="19"/>
              </w:rPr>
              <w:t>역할별 AI 모델(질문 해석·답 쓰기)</w:t>
            </w:r>
          </w:p>
        </w:tc>
        <w:tc>
          <w:tcPr>
            <w:tcW w:type="dxa" w:w="5428"/>
          </w:tcPr>
          <w:p>
            <w:pPr>
              <w:spacing w:after="0" w:line="276" w:lineRule="auto"/>
            </w:pPr>
            <w:r>
              <w:rPr>
                <w:rFonts w:ascii="맑은 고딕" w:hAnsi="맑은 고딕" w:eastAsia="맑은 고딕"/>
                <w:b/>
                <w:sz w:val="19"/>
              </w:rPr>
              <w:t>개발팀만</w:t>
            </w:r>
            <w:r>
              <w:rPr>
                <w:rFonts w:ascii="맑은 고딕" w:hAnsi="맑은 고딕" w:eastAsia="맑은 고딕"/>
                <w:b w:val="0"/>
                <w:sz w:val="19"/>
              </w:rPr>
              <w:t>. 모델을 바꾸면 정확도가 달라지므로 평가를 다시 통과한 값으로만 바꿉니다</w:t>
            </w:r>
          </w:p>
        </w:tc>
      </w:tr>
      <w:tr>
        <w:tc>
          <w:tcPr>
            <w:tcW w:type="dxa" w:w="1883"/>
          </w:tcPr>
          <w:p>
            <w:pPr>
              <w:spacing w:after="0" w:line="276" w:lineRule="auto"/>
            </w:pPr>
            <w:r>
              <w:rPr>
                <w:rFonts w:ascii="Consolas" w:hAnsi="Consolas" w:eastAsia="맑은 고딕"/>
                <w:b w:val="0"/>
                <w:color w:val="9F1239"/>
                <w:sz w:val="19"/>
              </w:rPr>
              <w:t>notify.yaml</w:t>
            </w:r>
          </w:p>
        </w:tc>
        <w:tc>
          <w:tcPr>
            <w:tcW w:type="dxa" w:w="2326"/>
          </w:tcPr>
          <w:p>
            <w:pPr>
              <w:spacing w:after="0" w:line="276" w:lineRule="auto"/>
            </w:pPr>
            <w:r>
              <w:rPr>
                <w:rFonts w:ascii="맑은 고딕" w:hAnsi="맑은 고딕" w:eastAsia="맑은 고딕"/>
                <w:b w:val="0"/>
                <w:sz w:val="19"/>
              </w:rPr>
              <w:t>메일·SMS 게이트웨이</w:t>
            </w:r>
          </w:p>
        </w:tc>
        <w:tc>
          <w:tcPr>
            <w:tcW w:type="dxa" w:w="5428"/>
          </w:tcPr>
          <w:p>
            <w:pPr>
              <w:spacing w:after="0" w:line="276" w:lineRule="auto"/>
            </w:pPr>
            <w:r>
              <w:rPr>
                <w:rFonts w:ascii="맑은 고딕" w:hAnsi="맑은 고딕" w:eastAsia="맑은 고딕"/>
                <w:b w:val="0"/>
                <w:sz w:val="19"/>
              </w:rPr>
              <w:t>운영자(15장)</w:t>
            </w:r>
          </w:p>
        </w:tc>
      </w:tr>
      <w:tr>
        <w:tc>
          <w:tcPr>
            <w:tcW w:type="dxa" w:w="1883"/>
          </w:tcPr>
          <w:p>
            <w:pPr>
              <w:spacing w:after="0" w:line="276" w:lineRule="auto"/>
            </w:pPr>
            <w:r>
              <w:rPr>
                <w:rFonts w:ascii="Consolas" w:hAnsi="Consolas" w:eastAsia="맑은 고딕"/>
                <w:b w:val="0"/>
                <w:color w:val="9F1239"/>
                <w:sz w:val="19"/>
              </w:rPr>
              <w:t>notify.dev.yaml</w:t>
            </w:r>
          </w:p>
        </w:tc>
        <w:tc>
          <w:tcPr>
            <w:tcW w:type="dxa" w:w="2326"/>
          </w:tcPr>
          <w:p>
            <w:pPr>
              <w:spacing w:after="0" w:line="276" w:lineRule="auto"/>
            </w:pPr>
            <w:r>
              <w:rPr>
                <w:rFonts w:ascii="맑은 고딕" w:hAnsi="맑은 고딕" w:eastAsia="맑은 고딕"/>
                <w:b w:val="0"/>
                <w:sz w:val="19"/>
              </w:rPr>
              <w:t>개발 PC 용 가짜 게이트웨이 견본</w:t>
            </w:r>
          </w:p>
        </w:tc>
        <w:tc>
          <w:tcPr>
            <w:tcW w:type="dxa" w:w="5428"/>
          </w:tcPr>
          <w:p>
            <w:pPr>
              <w:spacing w:after="0" w:line="276" w:lineRule="auto"/>
            </w:pPr>
            <w:r>
              <w:rPr>
                <w:rFonts w:ascii="맑은 고딕" w:hAnsi="맑은 고딕" w:eastAsia="맑은 고딕"/>
                <w:b w:val="0"/>
                <w:sz w:val="19"/>
              </w:rPr>
              <w:t>쓰지 않습니다(운영에 쓰면 안 됨)</w:t>
            </w:r>
          </w:p>
        </w:tc>
      </w:tr>
    </w:tbl>
    <w:p>
      <w:pPr>
        <w:spacing w:after="40"/>
      </w:pPr>
    </w:p>
    <w:p>
      <w:pPr>
        <w:pStyle w:val="Heading3"/>
      </w:pPr>
      <w:r>
        <w:t>버전 기록과 번들</w:t>
      </w:r>
    </w:p>
    <w:p>
      <w:pPr>
        <w:spacing w:after="0" w:line="240" w:lineRule="auto"/>
        <w:shd w:val="clear" w:color="auto" w:fill="F3F4F6"/>
      </w:pPr>
      <w:r>
        <w:rPr>
          <w:rFonts w:ascii="Consolas" w:hAnsi="Consolas" w:eastAsia="맑은 고딕"/>
          <w:sz w:val="18"/>
        </w:rPr>
        <w:t>wsl -d ontobot -u root -- ls /opt/ontobot/releases /opt/ontobot/bundles</w:t>
      </w:r>
    </w:p>
    <w:p>
      <w:pPr>
        <w:keepNext/>
        <w:jc w:val="center"/>
      </w:pPr>
      <w:r>
        <w:drawing>
          <wp:inline xmlns:a="http://schemas.openxmlformats.org/drawingml/2006/main" xmlns:pic="http://schemas.openxmlformats.org/drawingml/2006/picture">
            <wp:extent cx="5485218" cy="918844"/>
            <wp:docPr id="12" name="Picture 12"/>
            <wp:cNvGraphicFramePr>
              <a:graphicFrameLocks noChangeAspect="1"/>
            </wp:cNvGraphicFramePr>
            <a:graphic>
              <a:graphicData uri="http://schemas.openxmlformats.org/drawingml/2006/picture">
                <pic:pic>
                  <pic:nvPicPr>
                    <pic:cNvPr id="0" name="releases-ls.png"/>
                    <pic:cNvPicPr/>
                  </pic:nvPicPr>
                  <pic:blipFill>
                    <a:blip r:embed="rId19"/>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12. 버전 기록과 번들 폴더</w:t>
      </w:r>
    </w:p>
    <w:p>
      <w:pPr>
        <w:pStyle w:val="ListBullet"/>
        <w:spacing w:after="40"/>
      </w:pPr>
      <w:r>
        <w:rPr>
          <w:rFonts w:ascii="Consolas" w:hAnsi="Consolas" w:eastAsia="맑은 고딕"/>
          <w:b w:val="0"/>
          <w:color w:val="9F1239"/>
        </w:rPr>
        <w:t>bundles/</w:t>
      </w:r>
      <w:r>
        <w:rPr>
          <w:rFonts w:ascii="맑은 고딕" w:hAnsi="맑은 고딕" w:eastAsia="맑은 고딕"/>
          <w:b w:val="0"/>
        </w:rPr>
        <w:t xml:space="preserve"> 에는 가져온 꾸러미(번들) 폴더가 있습니다. 처음에는 설치에 쓴 전체 번들 하나입니다.</w:t>
      </w:r>
    </w:p>
    <w:p>
      <w:pPr>
        <w:pStyle w:val="ListBullet"/>
        <w:spacing w:after="40"/>
      </w:pPr>
      <w:r>
        <w:rPr>
          <w:rFonts w:ascii="Consolas" w:hAnsi="Consolas" w:eastAsia="맑은 고딕"/>
          <w:b w:val="0"/>
          <w:color w:val="9F1239"/>
        </w:rPr>
        <w:t>releases/</w:t>
      </w:r>
      <w:r>
        <w:rPr>
          <w:rFonts w:ascii="맑은 고딕" w:hAnsi="맑은 고딕" w:eastAsia="맑은 고딕"/>
          <w:b w:val="0"/>
        </w:rPr>
        <w:t xml:space="preserve"> 에는 설치했던 버전마다 구성 파일 묶음이 남습니다. 롤백할 때 이 기록으로 이전 버전을 다시 띄웁니다.</w:t>
      </w:r>
    </w:p>
    <w:p>
      <w:pPr>
        <w:pStyle w:val="Heading2"/>
      </w:pPr>
      <w:r>
        <w:t>2.5 이미지와 볼륨</w:t>
      </w:r>
    </w:p>
    <w:p>
      <w:r>
        <w:rPr>
          <w:rFonts w:ascii="맑은 고딕" w:hAnsi="맑은 고딕" w:eastAsia="맑은 고딕"/>
          <w:b/>
        </w:rPr>
        <w:t>이미지</w:t>
      </w:r>
      <w:r>
        <w:rPr>
          <w:rFonts w:ascii="맑은 고딕" w:hAnsi="맑은 고딕" w:eastAsia="맑은 고딕"/>
          <w:b w:val="0"/>
        </w:rPr>
        <w:t xml:space="preserve">는 프로그램과 그 실행 환경을 한 덩어리로 묶은 것이고, </w:t>
      </w:r>
      <w:r>
        <w:rPr>
          <w:rFonts w:ascii="맑은 고딕" w:hAnsi="맑은 고딕" w:eastAsia="맑은 고딕"/>
          <w:b/>
        </w:rPr>
        <w:t>볼륨</w:t>
      </w:r>
      <w:r>
        <w:rPr>
          <w:rFonts w:ascii="맑은 고딕" w:hAnsi="맑은 고딕" w:eastAsia="맑은 고딕"/>
          <w:b w:val="0"/>
        </w:rPr>
        <w:t>은 컨테이너가 지워져도 남는 데이터 저장 공간입니다.</w:t>
      </w:r>
    </w:p>
    <w:p>
      <w:pPr>
        <w:spacing w:after="0" w:line="240" w:lineRule="auto"/>
        <w:shd w:val="clear" w:color="auto" w:fill="F3F4F6"/>
      </w:pPr>
      <w:r>
        <w:rPr>
          <w:rFonts w:ascii="Consolas" w:hAnsi="Consolas" w:eastAsia="맑은 고딕"/>
          <w:sz w:val="18"/>
        </w:rPr>
        <w:t>wsl -d ontobot -u root -- bash -c "cd /opt/ontobot &amp;&amp; docker images"</w:t>
      </w:r>
    </w:p>
    <w:p>
      <w:pPr>
        <w:keepNext/>
        <w:jc w:val="center"/>
      </w:pPr>
      <w:r>
        <w:drawing>
          <wp:inline xmlns:a="http://schemas.openxmlformats.org/drawingml/2006/main" xmlns:pic="http://schemas.openxmlformats.org/drawingml/2006/picture">
            <wp:extent cx="5485218" cy="1192641"/>
            <wp:docPr id="13" name="Picture 13"/>
            <wp:cNvGraphicFramePr>
              <a:graphicFrameLocks noChangeAspect="1"/>
            </wp:cNvGraphicFramePr>
            <a:graphic>
              <a:graphicData uri="http://schemas.openxmlformats.org/drawingml/2006/picture">
                <pic:pic>
                  <pic:nvPicPr>
                    <pic:cNvPr id="0" name="images.png"/>
                    <pic:cNvPicPr/>
                  </pic:nvPicPr>
                  <pic:blipFill>
                    <a:blip r:embed="rId20"/>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13. 적재된 이미지</w:t>
      </w:r>
    </w:p>
    <w:tbl>
      <w:tblPr>
        <w:tblStyle w:val="TableGrid"/>
        <w:tblW w:type="auto" w:w="0"/>
        <w:jc w:val="center"/>
        <w:tblLook w:firstColumn="1" w:firstRow="1" w:lastColumn="0" w:lastRow="0" w:noHBand="0" w:noVBand="1" w:val="04A0"/>
      </w:tblPr>
      <w:tblGrid>
        <w:gridCol w:w="3213"/>
        <w:gridCol w:w="3213"/>
        <w:gridCol w:w="3213"/>
      </w:tblGrid>
      <w:tr>
        <w:tc>
          <w:tcPr>
            <w:tcW w:type="dxa" w:w="3352"/>
            <w:shd w:val="clear" w:color="auto" w:fill="E8EEFC"/>
          </w:tcPr>
          <w:p>
            <w:pPr>
              <w:spacing w:after="0" w:line="276" w:lineRule="auto"/>
            </w:pPr>
            <w:r>
              <w:rPr>
                <w:rFonts w:ascii="맑은 고딕" w:hAnsi="맑은 고딕" w:eastAsia="맑은 고딕"/>
                <w:b/>
                <w:sz w:val="19"/>
              </w:rPr>
              <w:t>이미지</w:t>
            </w:r>
          </w:p>
        </w:tc>
        <w:tc>
          <w:tcPr>
            <w:tcW w:type="dxa" w:w="838"/>
            <w:shd w:val="clear" w:color="auto" w:fill="E8EEFC"/>
          </w:tcPr>
          <w:p>
            <w:pPr>
              <w:spacing w:after="0" w:line="276" w:lineRule="auto"/>
            </w:pPr>
            <w:r>
              <w:rPr>
                <w:rFonts w:ascii="맑은 고딕" w:hAnsi="맑은 고딕" w:eastAsia="맑은 고딕"/>
                <w:b/>
                <w:sz w:val="19"/>
              </w:rPr>
              <w:t>크기(대략)</w:t>
            </w:r>
          </w:p>
        </w:tc>
        <w:tc>
          <w:tcPr>
            <w:tcW w:type="dxa" w:w="5447"/>
            <w:shd w:val="clear" w:color="auto" w:fill="E8EEFC"/>
          </w:tcPr>
          <w:p>
            <w:pPr>
              <w:spacing w:after="0" w:line="276" w:lineRule="auto"/>
            </w:pPr>
            <w:r>
              <w:rPr>
                <w:rFonts w:ascii="맑은 고딕" w:hAnsi="맑은 고딕" w:eastAsia="맑은 고딕"/>
                <w:b/>
                <w:sz w:val="19"/>
              </w:rPr>
              <w:t>무엇</w:t>
            </w:r>
          </w:p>
        </w:tc>
      </w:tr>
      <w:tr>
        <w:tc>
          <w:tcPr>
            <w:tcW w:type="dxa" w:w="3352"/>
          </w:tcPr>
          <w:p>
            <w:pPr>
              <w:spacing w:after="0" w:line="276" w:lineRule="auto"/>
            </w:pPr>
            <w:r>
              <w:rPr>
                <w:rFonts w:ascii="Consolas" w:hAnsi="Consolas" w:eastAsia="맑은 고딕"/>
                <w:b w:val="0"/>
                <w:color w:val="9F1239"/>
                <w:sz w:val="19"/>
              </w:rPr>
              <w:t>ontobot-app:&lt;버전&gt;</w:t>
            </w:r>
          </w:p>
        </w:tc>
        <w:tc>
          <w:tcPr>
            <w:tcW w:type="dxa" w:w="838"/>
          </w:tcPr>
          <w:p>
            <w:pPr>
              <w:spacing w:after="0" w:line="276" w:lineRule="auto"/>
            </w:pPr>
            <w:r>
              <w:rPr>
                <w:rFonts w:ascii="맑은 고딕" w:hAnsi="맑은 고딕" w:eastAsia="맑은 고딕"/>
                <w:b w:val="0"/>
                <w:sz w:val="19"/>
              </w:rPr>
              <w:t>400MB</w:t>
            </w:r>
          </w:p>
        </w:tc>
        <w:tc>
          <w:tcPr>
            <w:tcW w:type="dxa" w:w="5447"/>
          </w:tcPr>
          <w:p>
            <w:pPr>
              <w:spacing w:after="0" w:line="276" w:lineRule="auto"/>
            </w:pPr>
            <w:r>
              <w:rPr>
                <w:rFonts w:ascii="맑은 고딕" w:hAnsi="맑은 고딕" w:eastAsia="맑은 고딕"/>
                <w:b w:val="0"/>
                <w:sz w:val="19"/>
              </w:rPr>
              <w:t>api·worker·migrate 가 함께 쓰는 OntoBot 프로그램</w:t>
            </w:r>
          </w:p>
        </w:tc>
      </w:tr>
      <w:tr>
        <w:tc>
          <w:tcPr>
            <w:tcW w:type="dxa" w:w="3352"/>
          </w:tcPr>
          <w:p>
            <w:pPr>
              <w:spacing w:after="0" w:line="276" w:lineRule="auto"/>
            </w:pPr>
            <w:r>
              <w:rPr>
                <w:rFonts w:ascii="Consolas" w:hAnsi="Consolas" w:eastAsia="맑은 고딕"/>
                <w:b w:val="0"/>
                <w:color w:val="9F1239"/>
                <w:sz w:val="19"/>
              </w:rPr>
              <w:t>ontobot-deployer:&lt;버전&gt;</w:t>
            </w:r>
          </w:p>
        </w:tc>
        <w:tc>
          <w:tcPr>
            <w:tcW w:type="dxa" w:w="838"/>
          </w:tcPr>
          <w:p>
            <w:pPr>
              <w:spacing w:after="0" w:line="276" w:lineRule="auto"/>
            </w:pPr>
            <w:r>
              <w:rPr>
                <w:rFonts w:ascii="맑은 고딕" w:hAnsi="맑은 고딕" w:eastAsia="맑은 고딕"/>
                <w:b w:val="0"/>
                <w:sz w:val="19"/>
              </w:rPr>
              <w:t>420MB</w:t>
            </w:r>
          </w:p>
        </w:tc>
        <w:tc>
          <w:tcPr>
            <w:tcW w:type="dxa" w:w="5447"/>
          </w:tcPr>
          <w:p>
            <w:pPr>
              <w:spacing w:after="0" w:line="276" w:lineRule="auto"/>
            </w:pPr>
            <w:r>
              <w:rPr>
                <w:rFonts w:ascii="맑은 고딕" w:hAnsi="맑은 고딕" w:eastAsia="맑은 고딕"/>
                <w:b w:val="0"/>
                <w:sz w:val="19"/>
              </w:rPr>
              <w:t>배포 콘솔</w:t>
            </w:r>
          </w:p>
        </w:tc>
      </w:tr>
      <w:tr>
        <w:tc>
          <w:tcPr>
            <w:tcW w:type="dxa" w:w="3352"/>
          </w:tcPr>
          <w:p>
            <w:pPr>
              <w:spacing w:after="0" w:line="276" w:lineRule="auto"/>
            </w:pPr>
            <w:r>
              <w:rPr>
                <w:rFonts w:ascii="Consolas" w:hAnsi="Consolas" w:eastAsia="맑은 고딕"/>
                <w:b w:val="0"/>
                <w:color w:val="9F1239"/>
                <w:sz w:val="19"/>
              </w:rPr>
              <w:t>pgvector/pgvector:pg18</w:t>
            </w:r>
          </w:p>
        </w:tc>
        <w:tc>
          <w:tcPr>
            <w:tcW w:type="dxa" w:w="838"/>
          </w:tcPr>
          <w:p>
            <w:pPr>
              <w:spacing w:after="0" w:line="276" w:lineRule="auto"/>
            </w:pPr>
            <w:r>
              <w:rPr>
                <w:rFonts w:ascii="맑은 고딕" w:hAnsi="맑은 고딕" w:eastAsia="맑은 고딕"/>
                <w:b w:val="0"/>
                <w:sz w:val="19"/>
              </w:rPr>
              <w:t>450MB</w:t>
            </w:r>
          </w:p>
        </w:tc>
        <w:tc>
          <w:tcPr>
            <w:tcW w:type="dxa" w:w="5447"/>
          </w:tcPr>
          <w:p>
            <w:pPr>
              <w:spacing w:after="0" w:line="276" w:lineRule="auto"/>
            </w:pPr>
            <w:r>
              <w:rPr>
                <w:rFonts w:ascii="맑은 고딕" w:hAnsi="맑은 고딕" w:eastAsia="맑은 고딕"/>
                <w:b w:val="0"/>
                <w:sz w:val="19"/>
              </w:rPr>
              <w:t>PostgreSQL 18</w:t>
            </w:r>
          </w:p>
        </w:tc>
      </w:tr>
      <w:tr>
        <w:tc>
          <w:tcPr>
            <w:tcW w:type="dxa" w:w="3352"/>
          </w:tcPr>
          <w:p>
            <w:pPr>
              <w:spacing w:after="0" w:line="276" w:lineRule="auto"/>
            </w:pPr>
            <w:r>
              <w:rPr>
                <w:rFonts w:ascii="Consolas" w:hAnsi="Consolas" w:eastAsia="맑은 고딕"/>
                <w:b w:val="0"/>
                <w:color w:val="9F1239"/>
                <w:sz w:val="19"/>
              </w:rPr>
              <w:t>neo4j:5.26-community</w:t>
            </w:r>
          </w:p>
        </w:tc>
        <w:tc>
          <w:tcPr>
            <w:tcW w:type="dxa" w:w="838"/>
          </w:tcPr>
          <w:p>
            <w:pPr>
              <w:spacing w:after="0" w:line="276" w:lineRule="auto"/>
            </w:pPr>
            <w:r>
              <w:rPr>
                <w:rFonts w:ascii="맑은 고딕" w:hAnsi="맑은 고딕" w:eastAsia="맑은 고딕"/>
                <w:b w:val="0"/>
                <w:sz w:val="19"/>
              </w:rPr>
              <w:t>590MB</w:t>
            </w:r>
          </w:p>
        </w:tc>
        <w:tc>
          <w:tcPr>
            <w:tcW w:type="dxa" w:w="5447"/>
          </w:tcPr>
          <w:p>
            <w:pPr>
              <w:spacing w:after="0" w:line="276" w:lineRule="auto"/>
            </w:pPr>
            <w:r>
              <w:rPr>
                <w:rFonts w:ascii="맑은 고딕" w:hAnsi="맑은 고딕" w:eastAsia="맑은 고딕"/>
                <w:b w:val="0"/>
                <w:sz w:val="19"/>
              </w:rPr>
              <w:t>Neo4j</w:t>
            </w:r>
          </w:p>
        </w:tc>
      </w:tr>
      <w:tr>
        <w:tc>
          <w:tcPr>
            <w:tcW w:type="dxa" w:w="3352"/>
          </w:tcPr>
          <w:p>
            <w:pPr>
              <w:spacing w:after="0" w:line="276" w:lineRule="auto"/>
            </w:pPr>
            <w:r>
              <w:rPr>
                <w:rFonts w:ascii="Consolas" w:hAnsi="Consolas" w:eastAsia="맑은 고딕"/>
                <w:b w:val="0"/>
                <w:color w:val="9F1239"/>
                <w:sz w:val="19"/>
              </w:rPr>
              <w:t>ollama/ollama:0.40.6</w:t>
            </w:r>
          </w:p>
        </w:tc>
        <w:tc>
          <w:tcPr>
            <w:tcW w:type="dxa" w:w="838"/>
          </w:tcPr>
          <w:p>
            <w:pPr>
              <w:spacing w:after="0" w:line="276" w:lineRule="auto"/>
            </w:pPr>
            <w:r>
              <w:rPr>
                <w:rFonts w:ascii="맑은 고딕" w:hAnsi="맑은 고딕" w:eastAsia="맑은 고딕"/>
                <w:b w:val="0"/>
                <w:sz w:val="19"/>
              </w:rPr>
              <w:t>5.6GB</w:t>
            </w:r>
          </w:p>
        </w:tc>
        <w:tc>
          <w:tcPr>
            <w:tcW w:type="dxa" w:w="5447"/>
          </w:tcPr>
          <w:p>
            <w:pPr>
              <w:spacing w:after="0" w:line="276" w:lineRule="auto"/>
            </w:pPr>
            <w:r>
              <w:rPr>
                <w:rFonts w:ascii="맑은 고딕" w:hAnsi="맑은 고딕" w:eastAsia="맑은 고딕"/>
                <w:b w:val="0"/>
                <w:sz w:val="19"/>
              </w:rPr>
              <w:t>AI 모델 실행기(GPU 라이브러리 포함)</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사진에 같은 이름의 이미지가 버전 두 개(</w:t>
      </w:r>
      <w:r>
        <w:rPr>
          <w:rFonts w:ascii="Consolas" w:hAnsi="Consolas" w:eastAsia="맑은 고딕"/>
          <w:b w:val="0"/>
          <w:color w:val="9F1239"/>
        </w:rPr>
        <w:t>-m1</w:t>
      </w:r>
      <w:r>
        <w:rPr>
          <w:rFonts w:ascii="맑은 고딕" w:hAnsi="맑은 고딕" w:eastAsia="맑은 고딕"/>
          <w:b w:val="0"/>
        </w:rPr>
        <w:t xml:space="preserve">, </w:t>
      </w:r>
      <w:r>
        <w:rPr>
          <w:rFonts w:ascii="Consolas" w:hAnsi="Consolas" w:eastAsia="맑은 고딕"/>
          <w:b w:val="0"/>
          <w:color w:val="9F1239"/>
        </w:rPr>
        <w:t>-m2</w:t>
      </w:r>
      <w:r>
        <w:rPr>
          <w:rFonts w:ascii="맑은 고딕" w:hAnsi="맑은 고딕" w:eastAsia="맑은 고딕"/>
          <w:b w:val="0"/>
        </w:rPr>
        <w:t>)로 보입니다. 촬영 PC 에는 20장에서 쓸 업그레이드용 이미지가 미리 적재되어 있었기 때문입니다. 운영 서버에서도 업그레이드 뒤에는 이전 버전 이미지가 남아 있습니다. 롤백에 쓰므로 지우지 마세요.</w:t>
      </w:r>
    </w:p>
    <w:p>
      <w:pPr>
        <w:spacing w:after="0" w:line="240" w:lineRule="auto"/>
        <w:shd w:val="clear" w:color="auto" w:fill="F3F4F6"/>
      </w:pPr>
      <w:r>
        <w:rPr>
          <w:rFonts w:ascii="Consolas" w:hAnsi="Consolas" w:eastAsia="맑은 고딕"/>
          <w:sz w:val="18"/>
        </w:rPr>
        <w:t>wsl -d ontobot -u root -- bash -c "cd /opt/ontobot &amp;&amp; docker volume ls"</w:t>
      </w:r>
    </w:p>
    <w:p>
      <w:pPr>
        <w:keepNext/>
        <w:jc w:val="center"/>
      </w:pPr>
      <w:r>
        <w:drawing>
          <wp:inline xmlns:a="http://schemas.openxmlformats.org/drawingml/2006/main" xmlns:pic="http://schemas.openxmlformats.org/drawingml/2006/picture">
            <wp:extent cx="5485218" cy="830672"/>
            <wp:docPr id="14" name="Picture 14"/>
            <wp:cNvGraphicFramePr>
              <a:graphicFrameLocks noChangeAspect="1"/>
            </wp:cNvGraphicFramePr>
            <a:graphic>
              <a:graphicData uri="http://schemas.openxmlformats.org/drawingml/2006/picture">
                <pic:pic>
                  <pic:nvPicPr>
                    <pic:cNvPr id="0" name="volumes.png"/>
                    <pic:cNvPicPr/>
                  </pic:nvPicPr>
                  <pic:blipFill>
                    <a:blip r:embed="rId21"/>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14. 데이터 볼륨</w:t>
      </w:r>
    </w:p>
    <w:tbl>
      <w:tblPr>
        <w:tblStyle w:val="TableGrid"/>
        <w:tblW w:type="auto" w:w="0"/>
        <w:jc w:val="center"/>
        <w:tblLook w:firstColumn="1" w:firstRow="1" w:lastColumn="0" w:lastRow="0" w:noHBand="0" w:noVBand="1" w:val="04A0"/>
      </w:tblPr>
      <w:tblGrid>
        <w:gridCol w:w="3213"/>
        <w:gridCol w:w="3213"/>
        <w:gridCol w:w="3213"/>
      </w:tblGrid>
      <w:tr>
        <w:tc>
          <w:tcPr>
            <w:tcW w:type="dxa" w:w="3167"/>
            <w:shd w:val="clear" w:color="auto" w:fill="E8EEFC"/>
          </w:tcPr>
          <w:p>
            <w:pPr>
              <w:spacing w:after="0" w:line="276" w:lineRule="auto"/>
            </w:pPr>
            <w:r>
              <w:rPr>
                <w:rFonts w:ascii="맑은 고딕" w:hAnsi="맑은 고딕" w:eastAsia="맑은 고딕"/>
                <w:b/>
                <w:sz w:val="19"/>
              </w:rPr>
              <w:t>볼륨</w:t>
            </w:r>
          </w:p>
        </w:tc>
        <w:tc>
          <w:tcPr>
            <w:tcW w:type="dxa" w:w="3442"/>
            <w:shd w:val="clear" w:color="auto" w:fill="E8EEFC"/>
          </w:tcPr>
          <w:p>
            <w:pPr>
              <w:spacing w:after="0" w:line="276" w:lineRule="auto"/>
            </w:pPr>
            <w:r>
              <w:rPr>
                <w:rFonts w:ascii="맑은 고딕" w:hAnsi="맑은 고딕" w:eastAsia="맑은 고딕"/>
                <w:b/>
                <w:sz w:val="19"/>
              </w:rPr>
              <w:t>담긴 것</w:t>
            </w:r>
          </w:p>
        </w:tc>
        <w:tc>
          <w:tcPr>
            <w:tcW w:type="dxa" w:w="3029"/>
            <w:shd w:val="clear" w:color="auto" w:fill="E8EEFC"/>
          </w:tcPr>
          <w:p>
            <w:pPr>
              <w:spacing w:after="0" w:line="276" w:lineRule="auto"/>
            </w:pPr>
            <w:r>
              <w:rPr>
                <w:rFonts w:ascii="맑은 고딕" w:hAnsi="맑은 고딕" w:eastAsia="맑은 고딕"/>
                <w:b/>
                <w:sz w:val="19"/>
              </w:rPr>
              <w:t>백업</w:t>
            </w:r>
          </w:p>
        </w:tc>
      </w:tr>
      <w:tr>
        <w:tc>
          <w:tcPr>
            <w:tcW w:type="dxa" w:w="3167"/>
          </w:tcPr>
          <w:p>
            <w:pPr>
              <w:spacing w:after="0" w:line="276" w:lineRule="auto"/>
            </w:pPr>
            <w:r>
              <w:rPr>
                <w:rFonts w:ascii="Consolas" w:hAnsi="Consolas" w:eastAsia="맑은 고딕"/>
                <w:b w:val="0"/>
                <w:color w:val="9F1239"/>
                <w:sz w:val="19"/>
              </w:rPr>
              <w:t>ontobot_pgdata</w:t>
            </w:r>
          </w:p>
        </w:tc>
        <w:tc>
          <w:tcPr>
            <w:tcW w:type="dxa" w:w="3442"/>
          </w:tcPr>
          <w:p>
            <w:pPr>
              <w:spacing w:after="0" w:line="276" w:lineRule="auto"/>
            </w:pPr>
            <w:r>
              <w:rPr>
                <w:rFonts w:ascii="맑은 고딕" w:hAnsi="맑은 고딕" w:eastAsia="맑은 고딕"/>
                <w:b w:val="0"/>
                <w:sz w:val="19"/>
              </w:rPr>
              <w:t>PostgreSQL 데이터(모든 기록의 원본)</w:t>
            </w:r>
          </w:p>
        </w:tc>
        <w:tc>
          <w:tcPr>
            <w:tcW w:type="dxa" w:w="3029"/>
          </w:tcPr>
          <w:p>
            <w:pPr>
              <w:spacing w:after="0" w:line="276" w:lineRule="auto"/>
            </w:pPr>
            <w:r>
              <w:rPr>
                <w:rFonts w:ascii="맑은 고딕" w:hAnsi="맑은 고딕" w:eastAsia="맑은 고딕"/>
                <w:b/>
                <w:sz w:val="19"/>
              </w:rPr>
              <w:t>매일 자동 백업</w:t>
            </w:r>
            <w:r>
              <w:rPr>
                <w:rFonts w:ascii="맑은 고딕" w:hAnsi="맑은 고딕" w:eastAsia="맑은 고딕"/>
                <w:b w:val="0"/>
                <w:sz w:val="19"/>
              </w:rPr>
              <w:t>(19장)</w:t>
            </w:r>
          </w:p>
        </w:tc>
      </w:tr>
      <w:tr>
        <w:tc>
          <w:tcPr>
            <w:tcW w:type="dxa" w:w="3167"/>
          </w:tcPr>
          <w:p>
            <w:pPr>
              <w:spacing w:after="0" w:line="276" w:lineRule="auto"/>
            </w:pPr>
            <w:r>
              <w:rPr>
                <w:rFonts w:ascii="Consolas" w:hAnsi="Consolas" w:eastAsia="맑은 고딕"/>
                <w:b w:val="0"/>
                <w:color w:val="9F1239"/>
                <w:sz w:val="19"/>
              </w:rPr>
              <w:t>ontobot_neo4jdata</w:t>
            </w:r>
          </w:p>
        </w:tc>
        <w:tc>
          <w:tcPr>
            <w:tcW w:type="dxa" w:w="3442"/>
          </w:tcPr>
          <w:p>
            <w:pPr>
              <w:spacing w:after="0" w:line="276" w:lineRule="auto"/>
            </w:pPr>
            <w:r>
              <w:rPr>
                <w:rFonts w:ascii="맑은 고딕" w:hAnsi="맑은 고딕" w:eastAsia="맑은 고딕"/>
                <w:b w:val="0"/>
                <w:sz w:val="19"/>
              </w:rPr>
              <w:t>Neo4j 데이터(관계 복사본)</w:t>
            </w:r>
          </w:p>
        </w:tc>
        <w:tc>
          <w:tcPr>
            <w:tcW w:type="dxa" w:w="3029"/>
          </w:tcPr>
          <w:p>
            <w:pPr>
              <w:spacing w:after="0" w:line="276" w:lineRule="auto"/>
            </w:pPr>
            <w:r>
              <w:rPr>
                <w:rFonts w:ascii="맑은 고딕" w:hAnsi="맑은 고딕" w:eastAsia="맑은 고딕"/>
                <w:b w:val="0"/>
                <w:sz w:val="19"/>
              </w:rPr>
              <w:t>하지 않음(언제든 다시 만듦 — 13장)</w:t>
            </w:r>
          </w:p>
        </w:tc>
      </w:tr>
      <w:tr>
        <w:tc>
          <w:tcPr>
            <w:tcW w:type="dxa" w:w="3167"/>
          </w:tcPr>
          <w:p>
            <w:pPr>
              <w:spacing w:after="0" w:line="276" w:lineRule="auto"/>
            </w:pPr>
            <w:r>
              <w:rPr>
                <w:rFonts w:ascii="Consolas" w:hAnsi="Consolas" w:eastAsia="맑은 고딕"/>
                <w:b w:val="0"/>
                <w:color w:val="9F1239"/>
                <w:sz w:val="19"/>
              </w:rPr>
              <w:t>ontobot_ollama-models</w:t>
            </w:r>
          </w:p>
        </w:tc>
        <w:tc>
          <w:tcPr>
            <w:tcW w:type="dxa" w:w="3442"/>
          </w:tcPr>
          <w:p>
            <w:pPr>
              <w:spacing w:after="0" w:line="276" w:lineRule="auto"/>
            </w:pPr>
            <w:r>
              <w:rPr>
                <w:rFonts w:ascii="맑은 고딕" w:hAnsi="맑은 고딕" w:eastAsia="맑은 고딕"/>
                <w:b w:val="0"/>
                <w:sz w:val="19"/>
              </w:rPr>
              <w:t>AI 모델 파일(약 9.6GB)</w:t>
            </w:r>
          </w:p>
        </w:tc>
        <w:tc>
          <w:tcPr>
            <w:tcW w:type="dxa" w:w="3029"/>
          </w:tcPr>
          <w:p>
            <w:pPr>
              <w:spacing w:after="0" w:line="276" w:lineRule="auto"/>
            </w:pPr>
            <w:r>
              <w:rPr>
                <w:rFonts w:ascii="맑은 고딕" w:hAnsi="맑은 고딕" w:eastAsia="맑은 고딕"/>
                <w:b w:val="0"/>
                <w:sz w:val="19"/>
              </w:rPr>
              <w:t>하지 않음(번들에 들어 있음)</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Consolas" w:hAnsi="Consolas" w:eastAsia="맑은 고딕"/>
          <w:b w:val="0"/>
          <w:color w:val="9F1239"/>
        </w:rPr>
        <w:t>docker volume rm</w:t>
      </w:r>
      <w:r>
        <w:rPr>
          <w:rFonts w:ascii="맑은 고딕" w:hAnsi="맑은 고딕" w:eastAsia="맑은 고딕"/>
          <w:b w:val="0"/>
        </w:rPr>
        <w:t xml:space="preserve">, </w:t>
      </w:r>
      <w:r>
        <w:rPr>
          <w:rFonts w:ascii="Consolas" w:hAnsi="Consolas" w:eastAsia="맑은 고딕"/>
          <w:b w:val="0"/>
          <w:color w:val="9F1239"/>
        </w:rPr>
        <w:t>docker system prune --volumes</w:t>
      </w:r>
      <w:r>
        <w:rPr>
          <w:rFonts w:ascii="맑은 고딕" w:hAnsi="맑은 고딕" w:eastAsia="맑은 고딕"/>
          <w:b w:val="0"/>
        </w:rPr>
        <w:t xml:space="preserve"> 같은 명령은 데이터를 지웁니다. 개발팀이 지시하지 않는 한 절대 실행하지 마세요.</w:t>
      </w:r>
    </w:p>
    <w:p>
      <w:pPr>
        <w:pStyle w:val="Heading2"/>
      </w:pPr>
      <w:r>
        <w:t>2.6 디스크 여유</w:t>
      </w:r>
    </w:p>
    <w:p>
      <w:pPr>
        <w:spacing w:after="0" w:line="240" w:lineRule="auto"/>
        <w:shd w:val="clear" w:color="auto" w:fill="F3F4F6"/>
      </w:pPr>
      <w:r>
        <w:rPr>
          <w:rFonts w:ascii="Consolas" w:hAnsi="Consolas" w:eastAsia="맑은 고딕"/>
          <w:sz w:val="18"/>
        </w:rPr>
        <w:t>wsl -d ontobot -u root -- df -h /opt/ontobot</w:t>
      </w:r>
    </w:p>
    <w:p>
      <w:pPr>
        <w:keepNext/>
        <w:jc w:val="center"/>
      </w:pPr>
      <w:r>
        <w:drawing>
          <wp:inline xmlns:a="http://schemas.openxmlformats.org/drawingml/2006/main" xmlns:pic="http://schemas.openxmlformats.org/drawingml/2006/picture">
            <wp:extent cx="5485218" cy="649688"/>
            <wp:docPr id="15" name="Picture 15"/>
            <wp:cNvGraphicFramePr>
              <a:graphicFrameLocks noChangeAspect="1"/>
            </wp:cNvGraphicFramePr>
            <a:graphic>
              <a:graphicData uri="http://schemas.openxmlformats.org/drawingml/2006/picture">
                <pic:pic>
                  <pic:nvPicPr>
                    <pic:cNvPr id="0" name="df.png"/>
                    <pic:cNvPicPr/>
                  </pic:nvPicPr>
                  <pic:blipFill>
                    <a:blip r:embed="rId22"/>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15. 디스크 여유</w:t>
      </w:r>
    </w:p>
    <w:p>
      <w:r>
        <w:rPr>
          <w:rFonts w:ascii="Consolas" w:hAnsi="Consolas" w:eastAsia="맑은 고딕"/>
          <w:b w:val="0"/>
          <w:color w:val="9F1239"/>
        </w:rPr>
        <w:t>Avail</w:t>
      </w:r>
      <w:r>
        <w:rPr>
          <w:rFonts w:ascii="맑은 고딕" w:hAnsi="맑은 고딕" w:eastAsia="맑은 고딕"/>
          <w:b w:val="0"/>
        </w:rPr>
        <w:t xml:space="preserve">(남은 크기)과 </w:t>
      </w:r>
      <w:r>
        <w:rPr>
          <w:rFonts w:ascii="Consolas" w:hAnsi="Consolas" w:eastAsia="맑은 고딕"/>
          <w:b w:val="0"/>
          <w:color w:val="9F1239"/>
        </w:rPr>
        <w:t>Use%</w:t>
      </w:r>
      <w:r>
        <w:rPr>
          <w:rFonts w:ascii="맑은 고딕" w:hAnsi="맑은 고딕" w:eastAsia="맑은 고딕"/>
          <w:b w:val="0"/>
        </w:rPr>
        <w:t xml:space="preserve">(쓴 비율)를 봅니다. 업그레이드에는 번들 크기만큼의 여유가 더 필요하고, 사전 점검(20장)이 모자라면 막습니다. 배포 콘솔 </w:t>
      </w:r>
      <w:r>
        <w:rPr>
          <w:rFonts w:ascii="맑은 고딕" w:hAnsi="맑은 고딕" w:eastAsia="맑은 고딕"/>
          <w:b/>
        </w:rPr>
        <w:t>현황</w:t>
      </w:r>
      <w:r>
        <w:rPr>
          <w:rFonts w:ascii="맑은 고딕" w:hAnsi="맑은 고딕" w:eastAsia="맑은 고딕"/>
          <w:b w:val="0"/>
        </w:rPr>
        <w:t xml:space="preserve">의 </w:t>
      </w:r>
      <w:r>
        <w:rPr>
          <w:rFonts w:ascii="맑은 고딕" w:hAnsi="맑은 고딕" w:eastAsia="맑은 고딕"/>
          <w:b/>
        </w:rPr>
        <w:t>디스크 여유</w:t>
      </w:r>
      <w:r>
        <w:rPr>
          <w:rFonts w:ascii="맑은 고딕" w:hAnsi="맑은 고딕" w:eastAsia="맑은 고딕"/>
          <w:b w:val="0"/>
        </w:rPr>
        <w:t>도 같은 값입니다.</w:t>
      </w:r>
    </w:p>
    <w:tbl>
      <w:tblPr>
        <w:tblStyle w:val="TableGrid"/>
        <w:tblW w:type="auto" w:w="0"/>
        <w:jc w:val="center"/>
        <w:tblLook w:firstColumn="1" w:firstRow="1" w:lastColumn="0" w:lastRow="0" w:noHBand="0" w:noVBand="1" w:val="04A0"/>
      </w:tblPr>
      <w:tblGrid>
        <w:gridCol w:w="4819"/>
        <w:gridCol w:w="4819"/>
      </w:tblGrid>
      <w:tr>
        <w:tc>
          <w:tcPr>
            <w:tcW w:type="dxa" w:w="1928"/>
            <w:shd w:val="clear" w:color="auto" w:fill="E8EEFC"/>
          </w:tcPr>
          <w:p>
            <w:pPr>
              <w:spacing w:after="0" w:line="276" w:lineRule="auto"/>
            </w:pPr>
            <w:r>
              <w:rPr>
                <w:rFonts w:ascii="맑은 고딕" w:hAnsi="맑은 고딕" w:eastAsia="맑은 고딕"/>
                <w:b/>
                <w:sz w:val="19"/>
              </w:rPr>
              <w:t>남은 크기</w:t>
            </w:r>
          </w:p>
        </w:tc>
        <w:tc>
          <w:tcPr>
            <w:tcW w:type="dxa" w:w="7710"/>
            <w:shd w:val="clear" w:color="auto" w:fill="E8EEFC"/>
          </w:tcPr>
          <w:p>
            <w:pPr>
              <w:spacing w:after="0" w:line="276" w:lineRule="auto"/>
            </w:pPr>
            <w:r>
              <w:rPr>
                <w:rFonts w:ascii="맑은 고딕" w:hAnsi="맑은 고딕" w:eastAsia="맑은 고딕"/>
                <w:b/>
                <w:sz w:val="19"/>
              </w:rPr>
              <w:t>판단</w:t>
            </w:r>
          </w:p>
        </w:tc>
      </w:tr>
      <w:tr>
        <w:tc>
          <w:tcPr>
            <w:tcW w:type="dxa" w:w="1928"/>
          </w:tcPr>
          <w:p>
            <w:pPr>
              <w:spacing w:after="0" w:line="276" w:lineRule="auto"/>
            </w:pPr>
            <w:r>
              <w:rPr>
                <w:rFonts w:ascii="맑은 고딕" w:hAnsi="맑은 고딕" w:eastAsia="맑은 고딕"/>
                <w:b w:val="0"/>
                <w:sz w:val="19"/>
              </w:rPr>
              <w:t>수십 GB 이상</w:t>
            </w:r>
          </w:p>
        </w:tc>
        <w:tc>
          <w:tcPr>
            <w:tcW w:type="dxa" w:w="7710"/>
          </w:tcPr>
          <w:p>
            <w:pPr>
              <w:spacing w:after="0" w:line="276" w:lineRule="auto"/>
            </w:pPr>
            <w:r>
              <w:rPr>
                <w:rFonts w:ascii="맑은 고딕" w:hAnsi="맑은 고딕" w:eastAsia="맑은 고딕"/>
                <w:b w:val="0"/>
                <w:sz w:val="19"/>
              </w:rPr>
              <w:t>정상</w:t>
            </w:r>
          </w:p>
        </w:tc>
      </w:tr>
      <w:tr>
        <w:tc>
          <w:tcPr>
            <w:tcW w:type="dxa" w:w="1928"/>
          </w:tcPr>
          <w:p>
            <w:pPr>
              <w:spacing w:after="0" w:line="276" w:lineRule="auto"/>
            </w:pPr>
            <w:r>
              <w:rPr>
                <w:rFonts w:ascii="맑은 고딕" w:hAnsi="맑은 고딕" w:eastAsia="맑은 고딕"/>
                <w:b w:val="0"/>
                <w:sz w:val="19"/>
              </w:rPr>
              <w:t>20GB 미만</w:t>
            </w:r>
          </w:p>
        </w:tc>
        <w:tc>
          <w:tcPr>
            <w:tcW w:type="dxa" w:w="7710"/>
          </w:tcPr>
          <w:p>
            <w:pPr>
              <w:spacing w:after="0" w:line="276" w:lineRule="auto"/>
            </w:pPr>
            <w:r>
              <w:rPr>
                <w:rFonts w:ascii="맑은 고딕" w:hAnsi="맑은 고딕" w:eastAsia="맑은 고딕"/>
                <w:b w:val="0"/>
                <w:sz w:val="19"/>
              </w:rPr>
              <w:t>오래된 백업 정리 계획(19장), 서버 담당자와 증설 협의</w:t>
            </w:r>
          </w:p>
        </w:tc>
      </w:tr>
      <w:tr>
        <w:tc>
          <w:tcPr>
            <w:tcW w:type="dxa" w:w="1928"/>
          </w:tcPr>
          <w:p>
            <w:pPr>
              <w:spacing w:after="0" w:line="276" w:lineRule="auto"/>
            </w:pPr>
            <w:r>
              <w:rPr>
                <w:rFonts w:ascii="맑은 고딕" w:hAnsi="맑은 고딕" w:eastAsia="맑은 고딕"/>
                <w:b w:val="0"/>
                <w:sz w:val="19"/>
              </w:rPr>
              <w:t>5GB 미만</w:t>
            </w:r>
          </w:p>
        </w:tc>
        <w:tc>
          <w:tcPr>
            <w:tcW w:type="dxa" w:w="7710"/>
          </w:tcPr>
          <w:p>
            <w:pPr>
              <w:spacing w:after="0" w:line="276" w:lineRule="auto"/>
            </w:pPr>
            <w:r>
              <w:rPr>
                <w:rFonts w:ascii="맑은 고딕" w:hAnsi="맑은 고딕" w:eastAsia="맑은 고딕"/>
                <w:b w:val="0"/>
                <w:sz w:val="19"/>
              </w:rPr>
              <w:t>위험 — 백업·업그레이드가 실패할 수 있습니다. 바로 조치</w:t>
            </w:r>
          </w:p>
        </w:tc>
      </w:tr>
    </w:tbl>
    <w:p>
      <w:pPr>
        <w:spacing w:after="40"/>
      </w:pPr>
    </w:p>
    <w:p>
      <w:pPr>
        <w:pStyle w:val="Heading2"/>
      </w:pPr>
      <w:r>
        <w:t>2.7 Windows 쪽 폴더</w:t>
      </w:r>
    </w:p>
    <w:p>
      <w:r>
        <w:rPr>
          <w:rFonts w:ascii="맑은 고딕" w:hAnsi="맑은 고딕" w:eastAsia="맑은 고딕"/>
          <w:b w:val="0"/>
        </w:rPr>
        <w:t>WSL 밖, 윈도 쪽에도 OntoBot 이 쓰는 폴더가 있습니다(설치 스크립트가 만듭니다).</w:t>
      </w:r>
    </w:p>
    <w:tbl>
      <w:tblPr>
        <w:tblStyle w:val="TableGrid"/>
        <w:tblW w:type="auto" w:w="0"/>
        <w:jc w:val="center"/>
        <w:tblLook w:firstColumn="1" w:firstRow="1" w:lastColumn="0" w:lastRow="0" w:noHBand="0" w:noVBand="1" w:val="04A0"/>
      </w:tblPr>
      <w:tblGrid>
        <w:gridCol w:w="3213"/>
        <w:gridCol w:w="3213"/>
        <w:gridCol w:w="3213"/>
      </w:tblGrid>
      <w:tr>
        <w:tc>
          <w:tcPr>
            <w:tcW w:type="dxa" w:w="2065"/>
            <w:shd w:val="clear" w:color="auto" w:fill="E8EEFC"/>
          </w:tcPr>
          <w:p>
            <w:pPr>
              <w:spacing w:after="0" w:line="276" w:lineRule="auto"/>
            </w:pPr>
            <w:r>
              <w:rPr>
                <w:rFonts w:ascii="맑은 고딕" w:hAnsi="맑은 고딕" w:eastAsia="맑은 고딕"/>
                <w:b/>
                <w:sz w:val="19"/>
              </w:rPr>
              <w:t>폴더</w:t>
            </w:r>
          </w:p>
        </w:tc>
        <w:tc>
          <w:tcPr>
            <w:tcW w:type="dxa" w:w="4130"/>
            <w:shd w:val="clear" w:color="auto" w:fill="E8EEFC"/>
          </w:tcPr>
          <w:p>
            <w:pPr>
              <w:spacing w:after="0" w:line="276" w:lineRule="auto"/>
            </w:pPr>
            <w:r>
              <w:rPr>
                <w:rFonts w:ascii="맑은 고딕" w:hAnsi="맑은 고딕" w:eastAsia="맑은 고딕"/>
                <w:b/>
                <w:sz w:val="19"/>
              </w:rPr>
              <w:t>무엇</w:t>
            </w:r>
          </w:p>
        </w:tc>
        <w:tc>
          <w:tcPr>
            <w:tcW w:type="dxa" w:w="3442"/>
            <w:shd w:val="clear" w:color="auto" w:fill="E8EEFC"/>
          </w:tcPr>
          <w:p>
            <w:pPr>
              <w:spacing w:after="0" w:line="276" w:lineRule="auto"/>
            </w:pPr>
            <w:r>
              <w:rPr>
                <w:rFonts w:ascii="맑은 고딕" w:hAnsi="맑은 고딕" w:eastAsia="맑은 고딕"/>
                <w:b/>
                <w:sz w:val="19"/>
              </w:rPr>
              <w:t>주의</w:t>
            </w:r>
          </w:p>
        </w:tc>
      </w:tr>
      <w:tr>
        <w:tc>
          <w:tcPr>
            <w:tcW w:type="dxa" w:w="2065"/>
          </w:tcPr>
          <w:p>
            <w:pPr>
              <w:spacing w:after="0" w:line="276" w:lineRule="auto"/>
            </w:pPr>
            <w:r>
              <w:rPr>
                <w:rFonts w:ascii="Consolas" w:hAnsi="Consolas" w:eastAsia="맑은 고딕"/>
                <w:b w:val="0"/>
                <w:color w:val="9F1239"/>
                <w:sz w:val="19"/>
              </w:rPr>
              <w:t>C:\OntoBot\backups\</w:t>
            </w:r>
          </w:p>
        </w:tc>
        <w:tc>
          <w:tcPr>
            <w:tcW w:type="dxa" w:w="4130"/>
          </w:tcPr>
          <w:p>
            <w:pPr>
              <w:spacing w:after="0" w:line="276" w:lineRule="auto"/>
            </w:pPr>
            <w:r>
              <w:rPr>
                <w:rFonts w:ascii="맑은 고딕" w:hAnsi="맑은 고딕" w:eastAsia="맑은 고딕"/>
                <w:b w:val="0"/>
                <w:sz w:val="19"/>
              </w:rPr>
              <w:t>매일 백업의 복사본</w:t>
            </w:r>
          </w:p>
        </w:tc>
        <w:tc>
          <w:tcPr>
            <w:tcW w:type="dxa" w:w="3442"/>
          </w:tcPr>
          <w:p>
            <w:pPr>
              <w:spacing w:after="0" w:line="276" w:lineRule="auto"/>
            </w:pPr>
            <w:r>
              <w:rPr>
                <w:rFonts w:ascii="맑은 고딕" w:hAnsi="맑은 고딕" w:eastAsia="맑은 고딕"/>
                <w:b w:val="0"/>
                <w:sz w:val="19"/>
              </w:rPr>
              <w:t>회사 백업 체계(백업 서버·테이프)가 이 폴더를 가져가게 합니다</w:t>
            </w:r>
          </w:p>
        </w:tc>
      </w:tr>
      <w:tr>
        <w:tc>
          <w:tcPr>
            <w:tcW w:type="dxa" w:w="2065"/>
          </w:tcPr>
          <w:p>
            <w:pPr>
              <w:spacing w:after="0" w:line="276" w:lineRule="auto"/>
            </w:pPr>
            <w:r>
              <w:rPr>
                <w:rFonts w:ascii="Consolas" w:hAnsi="Consolas" w:eastAsia="맑은 고딕"/>
                <w:b w:val="0"/>
                <w:color w:val="9F1239"/>
                <w:sz w:val="19"/>
              </w:rPr>
              <w:t>C:\OntoBot\host\</w:t>
            </w:r>
          </w:p>
        </w:tc>
        <w:tc>
          <w:tcPr>
            <w:tcW w:type="dxa" w:w="4130"/>
          </w:tcPr>
          <w:p>
            <w:pPr>
              <w:spacing w:after="0" w:line="276" w:lineRule="auto"/>
            </w:pPr>
            <w:r>
              <w:rPr>
                <w:rFonts w:ascii="맑은 고딕" w:hAnsi="맑은 고딕" w:eastAsia="맑은 고딕"/>
                <w:b w:val="0"/>
                <w:sz w:val="19"/>
              </w:rPr>
              <w:t xml:space="preserve">부팅 스크립트 </w:t>
            </w:r>
            <w:r>
              <w:rPr>
                <w:rFonts w:ascii="Consolas" w:hAnsi="Consolas" w:eastAsia="맑은 고딕"/>
                <w:b w:val="0"/>
                <w:color w:val="9F1239"/>
                <w:sz w:val="19"/>
              </w:rPr>
              <w:t>start-ontobot.ps1</w:t>
            </w:r>
          </w:p>
        </w:tc>
        <w:tc>
          <w:tcPr>
            <w:tcW w:type="dxa" w:w="3442"/>
          </w:tcPr>
          <w:p>
            <w:pPr>
              <w:spacing w:after="0" w:line="276" w:lineRule="auto"/>
            </w:pPr>
            <w:r>
              <w:rPr>
                <w:rFonts w:ascii="맑은 고딕" w:hAnsi="맑은 고딕" w:eastAsia="맑은 고딕"/>
                <w:b w:val="0"/>
                <w:sz w:val="19"/>
              </w:rPr>
              <w:t>고치지 않습니다</w:t>
            </w:r>
          </w:p>
        </w:tc>
      </w:tr>
      <w:tr>
        <w:tc>
          <w:tcPr>
            <w:tcW w:type="dxa" w:w="2065"/>
          </w:tcPr>
          <w:p>
            <w:pPr>
              <w:spacing w:after="0" w:line="276" w:lineRule="auto"/>
            </w:pPr>
            <w:r>
              <w:rPr>
                <w:rFonts w:ascii="Consolas" w:hAnsi="Consolas" w:eastAsia="맑은 고딕"/>
                <w:b w:val="0"/>
                <w:color w:val="9F1239"/>
                <w:sz w:val="19"/>
              </w:rPr>
              <w:t>C:\OntoBot\wsl\</w:t>
            </w:r>
          </w:p>
        </w:tc>
        <w:tc>
          <w:tcPr>
            <w:tcW w:type="dxa" w:w="4130"/>
          </w:tcPr>
          <w:p>
            <w:pPr>
              <w:spacing w:after="0" w:line="276" w:lineRule="auto"/>
            </w:pPr>
            <w:r>
              <w:rPr>
                <w:rFonts w:ascii="맑은 고딕" w:hAnsi="맑은 고딕" w:eastAsia="맑은 고딕"/>
                <w:b w:val="0"/>
                <w:sz w:val="19"/>
              </w:rPr>
              <w:t>WSL 가상 디스크(</w:t>
            </w:r>
            <w:r>
              <w:rPr>
                <w:rFonts w:ascii="Consolas" w:hAnsi="Consolas" w:eastAsia="맑은 고딕"/>
                <w:b w:val="0"/>
                <w:color w:val="9F1239"/>
                <w:sz w:val="19"/>
              </w:rPr>
              <w:t>ext4.vhdx</w:t>
            </w:r>
            <w:r>
              <w:rPr>
                <w:rFonts w:ascii="맑은 고딕" w:hAnsi="맑은 고딕" w:eastAsia="맑은 고딕"/>
                <w:b w:val="0"/>
                <w:sz w:val="19"/>
              </w:rPr>
              <w:t xml:space="preserve">) — </w:t>
            </w:r>
            <w:r>
              <w:rPr>
                <w:rFonts w:ascii="맑은 고딕" w:hAnsi="맑은 고딕" w:eastAsia="맑은 고딕"/>
                <w:b/>
                <w:sz w:val="19"/>
              </w:rPr>
              <w:t>모든 데이터가 이 안에</w:t>
            </w:r>
          </w:p>
        </w:tc>
        <w:tc>
          <w:tcPr>
            <w:tcW w:type="dxa" w:w="3442"/>
          </w:tcPr>
          <w:p>
            <w:pPr>
              <w:spacing w:after="0" w:line="276" w:lineRule="auto"/>
            </w:pPr>
            <w:r>
              <w:rPr>
                <w:rFonts w:ascii="맑은 고딕" w:hAnsi="맑은 고딕" w:eastAsia="맑은 고딕"/>
                <w:b/>
                <w:sz w:val="19"/>
              </w:rPr>
              <w:t>절대 지우지 않습니다</w:t>
            </w:r>
          </w:p>
        </w:tc>
      </w:tr>
      <w:tr>
        <w:tc>
          <w:tcPr>
            <w:tcW w:type="dxa" w:w="2065"/>
          </w:tcPr>
          <w:p>
            <w:pPr>
              <w:spacing w:after="0" w:line="276" w:lineRule="auto"/>
            </w:pPr>
            <w:r>
              <w:rPr>
                <w:rFonts w:ascii="Consolas" w:hAnsi="Consolas" w:eastAsia="맑은 고딕"/>
                <w:b w:val="0"/>
                <w:color w:val="9F1239"/>
                <w:sz w:val="19"/>
              </w:rPr>
              <w:t>C:\OntoBot-bundles\</w:t>
            </w:r>
          </w:p>
        </w:tc>
        <w:tc>
          <w:tcPr>
            <w:tcW w:type="dxa" w:w="4130"/>
          </w:tcPr>
          <w:p>
            <w:pPr>
              <w:spacing w:after="0" w:line="276" w:lineRule="auto"/>
            </w:pPr>
            <w:r>
              <w:rPr>
                <w:rFonts w:ascii="맑은 고딕" w:hAnsi="맑은 고딕" w:eastAsia="맑은 고딕"/>
                <w:b w:val="0"/>
                <w:sz w:val="19"/>
              </w:rPr>
              <w:t>반입 폴더. 새 번들을 여기 복사하면 배포 콘솔에 보입니다</w:t>
            </w:r>
          </w:p>
        </w:tc>
        <w:tc>
          <w:tcPr>
            <w:tcW w:type="dxa" w:w="3442"/>
          </w:tcPr>
          <w:p>
            <w:pPr>
              <w:spacing w:after="0" w:line="276" w:lineRule="auto"/>
            </w:pPr>
            <w:r>
              <w:rPr>
                <w:rFonts w:ascii="맑은 고딕" w:hAnsi="맑은 고딕" w:eastAsia="맑은 고딕"/>
                <w:b w:val="0"/>
                <w:sz w:val="19"/>
              </w:rPr>
              <w:t>20장</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WSL 안의 파일을 윈도 탐색기로 보고 싶으면 주소창에 </w:t>
      </w:r>
      <w:r>
        <w:rPr>
          <w:rFonts w:ascii="Consolas" w:hAnsi="Consolas" w:eastAsia="맑은 고딕"/>
          <w:b w:val="0"/>
          <w:color w:val="9F1239"/>
        </w:rPr>
        <w:t>\\wsl$\ontobot\opt\ontobot</w:t>
      </w:r>
      <w:r>
        <w:rPr>
          <w:rFonts w:ascii="맑은 고딕" w:hAnsi="맑은 고딕" w:eastAsia="맑은 고딕"/>
          <w:b w:val="0"/>
        </w:rPr>
        <w:t xml:space="preserve"> 을 입력합니다. 다만 설정 파일은 탐색기에서 메모장으로 고치지 마세요. 줄 끝 문자와 권한이 바뀔 수 있습니다. 30장의 방법으로 고칩니다.</w:t>
      </w:r>
    </w:p>
    <w:p>
      <w:pPr>
        <w:pStyle w:val="Heading2"/>
      </w:pPr>
      <w:r>
        <w:t>2.8 데이터가 흐르는 길</w:t>
      </w:r>
    </w:p>
    <w:p>
      <w:pPr>
        <w:spacing w:after="0" w:line="240" w:lineRule="auto"/>
        <w:shd w:val="clear" w:color="auto" w:fill="F3F4F6"/>
      </w:pPr>
      <w:r>
        <w:rPr>
          <w:rFonts w:ascii="Consolas" w:hAnsi="Consolas" w:eastAsia="맑은 고딕"/>
          <w:sz w:val="18"/>
        </w:rPr>
        <w:t xml:space="preserve"> 사내 원천 DB ──(읽기만, 동기화)──▶ worker ──▶ PostgreSQL(원본) ──(투영)──▶ Neo4j(관계 복사본)</w:t>
      </w:r>
    </w:p>
    <w:p>
      <w:pPr>
        <w:spacing w:after="0" w:line="240" w:lineRule="auto"/>
        <w:shd w:val="clear" w:color="auto" w:fill="F3F4F6"/>
      </w:pPr>
      <w:r>
        <w:rPr>
          <w:rFonts w:ascii="Consolas" w:hAnsi="Consolas" w:eastAsia="맑은 고딕"/>
          <w:sz w:val="18"/>
        </w:rPr>
        <w:t xml:space="preserve">                                                  ▲   │</w:t>
      </w:r>
    </w:p>
    <w:p>
      <w:pPr>
        <w:spacing w:after="0" w:line="240" w:lineRule="auto"/>
        <w:shd w:val="clear" w:color="auto" w:fill="F3F4F6"/>
      </w:pPr>
      <w:r>
        <w:rPr>
          <w:rFonts w:ascii="Consolas" w:hAnsi="Consolas" w:eastAsia="맑은 고딕"/>
          <w:sz w:val="18"/>
        </w:rPr>
        <w:t xml:space="preserve"> 사용자 질문 ──▶ api ──▶ ollama(질문 해석) ──▶ 조회 ─┘   └─▶ ollama(답 쓰기) ──▶ 근거 대조 ──▶ 화면</w:t>
      </w:r>
    </w:p>
    <w:p>
      <w:pPr>
        <w:spacing w:after="0" w:line="240" w:lineRule="auto"/>
        <w:shd w:val="clear" w:color="auto" w:fill="F3F4F6"/>
      </w:pPr>
      <w:r>
        <w:rPr>
          <w:rFonts w:ascii="Consolas" w:hAnsi="Consolas" w:eastAsia="맑은 고딕"/>
          <w:sz w:val="18"/>
        </w:rPr>
        <w:t xml:space="preserve">                                                  │</w:t>
      </w:r>
    </w:p>
    <w:p>
      <w:pPr>
        <w:spacing w:after="0" w:line="240" w:lineRule="auto"/>
        <w:shd w:val="clear" w:color="auto" w:fill="F3F4F6"/>
      </w:pPr>
      <w:r>
        <w:rPr>
          <w:rFonts w:ascii="Consolas" w:hAnsi="Consolas" w:eastAsia="맑은 고딕"/>
          <w:sz w:val="18"/>
        </w:rPr>
        <w:t xml:space="preserve"> Action 승인 ──▶ api ──▶ 편집 레이어(PostgreSQL) ──▶ 발송 목록 ──▶ worker ──▶ 사내 메일·SMS</w:t>
      </w:r>
    </w:p>
    <w:tbl>
      <w:tblPr>
        <w:tblStyle w:val="TableGrid"/>
        <w:tblW w:type="auto" w:w="0"/>
        <w:jc w:val="center"/>
        <w:tblLook w:firstColumn="1" w:firstRow="1" w:lastColumn="0" w:lastRow="0" w:noHBand="0" w:noVBand="1" w:val="04A0"/>
      </w:tblPr>
      <w:tblGrid>
        <w:gridCol w:w="3213"/>
        <w:gridCol w:w="3213"/>
        <w:gridCol w:w="3213"/>
      </w:tblGrid>
      <w:tr>
        <w:tc>
          <w:tcPr>
            <w:tcW w:type="dxa" w:w="803"/>
            <w:shd w:val="clear" w:color="auto" w:fill="E8EEFC"/>
          </w:tcPr>
          <w:p>
            <w:pPr>
              <w:spacing w:after="0" w:line="276" w:lineRule="auto"/>
            </w:pPr>
            <w:r>
              <w:rPr>
                <w:rFonts w:ascii="맑은 고딕" w:hAnsi="맑은 고딕" w:eastAsia="맑은 고딕"/>
                <w:b/>
                <w:sz w:val="19"/>
              </w:rPr>
              <w:t>흐름</w:t>
            </w:r>
          </w:p>
        </w:tc>
        <w:tc>
          <w:tcPr>
            <w:tcW w:type="dxa" w:w="8031"/>
            <w:shd w:val="clear" w:color="auto" w:fill="E8EEFC"/>
          </w:tcPr>
          <w:p>
            <w:pPr>
              <w:spacing w:after="0" w:line="276" w:lineRule="auto"/>
            </w:pPr>
            <w:r>
              <w:rPr>
                <w:rFonts w:ascii="맑은 고딕" w:hAnsi="맑은 고딕" w:eastAsia="맑은 고딕"/>
                <w:b/>
                <w:sz w:val="19"/>
              </w:rPr>
              <w:t>요점</w:t>
            </w:r>
          </w:p>
        </w:tc>
        <w:tc>
          <w:tcPr>
            <w:tcW w:type="dxa" w:w="803"/>
            <w:shd w:val="clear" w:color="auto" w:fill="E8EEFC"/>
          </w:tcPr>
          <w:p>
            <w:pPr>
              <w:spacing w:after="0" w:line="276" w:lineRule="auto"/>
            </w:pPr>
            <w:r>
              <w:rPr>
                <w:rFonts w:ascii="맑은 고딕" w:hAnsi="맑은 고딕" w:eastAsia="맑은 고딕"/>
                <w:b/>
                <w:sz w:val="19"/>
              </w:rPr>
              <w:t>관련 장</w:t>
            </w:r>
          </w:p>
        </w:tc>
      </w:tr>
      <w:tr>
        <w:tc>
          <w:tcPr>
            <w:tcW w:type="dxa" w:w="803"/>
          </w:tcPr>
          <w:p>
            <w:pPr>
              <w:spacing w:after="0" w:line="276" w:lineRule="auto"/>
            </w:pPr>
            <w:r>
              <w:rPr>
                <w:rFonts w:ascii="맑은 고딕" w:hAnsi="맑은 고딕" w:eastAsia="맑은 고딕"/>
                <w:b w:val="0"/>
                <w:sz w:val="19"/>
              </w:rPr>
              <w:t>동기화</w:t>
            </w:r>
          </w:p>
        </w:tc>
        <w:tc>
          <w:tcPr>
            <w:tcW w:type="dxa" w:w="8031"/>
          </w:tcPr>
          <w:p>
            <w:pPr>
              <w:spacing w:after="0" w:line="276" w:lineRule="auto"/>
            </w:pPr>
            <w:r>
              <w:rPr>
                <w:rFonts w:ascii="맑은 고딕" w:hAnsi="맑은 고딕" w:eastAsia="맑은 고딕"/>
                <w:b w:val="0"/>
                <w:sz w:val="19"/>
              </w:rPr>
              <w:t xml:space="preserve">원천 DB 는 </w:t>
            </w:r>
            <w:r>
              <w:rPr>
                <w:rFonts w:ascii="맑은 고딕" w:hAnsi="맑은 고딕" w:eastAsia="맑은 고딕"/>
                <w:b/>
                <w:sz w:val="19"/>
              </w:rPr>
              <w:t>읽기만</w:t>
            </w:r>
            <w:r>
              <w:rPr>
                <w:rFonts w:ascii="맑은 고딕" w:hAnsi="맑은 고딕" w:eastAsia="맑은 고딕"/>
                <w:b w:val="0"/>
                <w:sz w:val="19"/>
              </w:rPr>
              <w:t xml:space="preserve"> 합니다. 행 하나라도 변환에 실패하면 그 실행 전체가 실패합니다</w:t>
            </w:r>
          </w:p>
        </w:tc>
        <w:tc>
          <w:tcPr>
            <w:tcW w:type="dxa" w:w="803"/>
          </w:tcPr>
          <w:p>
            <w:pPr>
              <w:spacing w:after="0" w:line="276" w:lineRule="auto"/>
            </w:pPr>
            <w:r>
              <w:rPr>
                <w:rFonts w:ascii="맑은 고딕" w:hAnsi="맑은 고딕" w:eastAsia="맑은 고딕"/>
                <w:b w:val="0"/>
                <w:sz w:val="19"/>
              </w:rPr>
              <w:t>12장</w:t>
            </w:r>
          </w:p>
        </w:tc>
      </w:tr>
      <w:tr>
        <w:tc>
          <w:tcPr>
            <w:tcW w:type="dxa" w:w="803"/>
          </w:tcPr>
          <w:p>
            <w:pPr>
              <w:spacing w:after="0" w:line="276" w:lineRule="auto"/>
            </w:pPr>
            <w:r>
              <w:rPr>
                <w:rFonts w:ascii="맑은 고딕" w:hAnsi="맑은 고딕" w:eastAsia="맑은 고딕"/>
                <w:b w:val="0"/>
                <w:sz w:val="19"/>
              </w:rPr>
              <w:t>그래프 투영</w:t>
            </w:r>
          </w:p>
        </w:tc>
        <w:tc>
          <w:tcPr>
            <w:tcW w:type="dxa" w:w="8031"/>
          </w:tcPr>
          <w:p>
            <w:pPr>
              <w:spacing w:after="0" w:line="276" w:lineRule="auto"/>
            </w:pPr>
            <w:r>
              <w:rPr>
                <w:rFonts w:ascii="맑은 고딕" w:hAnsi="맑은 고딕" w:eastAsia="맑은 고딕"/>
                <w:b w:val="0"/>
                <w:sz w:val="19"/>
              </w:rPr>
              <w:t>PostgreSQL 이 바뀌면 worker 가 Neo4j 에 따라 적습니다. Neo4j 는 언제든 처음부터 다시 만들 수 있습니다</w:t>
            </w:r>
          </w:p>
        </w:tc>
        <w:tc>
          <w:tcPr>
            <w:tcW w:type="dxa" w:w="803"/>
          </w:tcPr>
          <w:p>
            <w:pPr>
              <w:spacing w:after="0" w:line="276" w:lineRule="auto"/>
            </w:pPr>
            <w:r>
              <w:rPr>
                <w:rFonts w:ascii="맑은 고딕" w:hAnsi="맑은 고딕" w:eastAsia="맑은 고딕"/>
                <w:b w:val="0"/>
                <w:sz w:val="19"/>
              </w:rPr>
              <w:t>13장</w:t>
            </w:r>
          </w:p>
        </w:tc>
      </w:tr>
      <w:tr>
        <w:tc>
          <w:tcPr>
            <w:tcW w:type="dxa" w:w="803"/>
          </w:tcPr>
          <w:p>
            <w:pPr>
              <w:spacing w:after="0" w:line="276" w:lineRule="auto"/>
            </w:pPr>
            <w:r>
              <w:rPr>
                <w:rFonts w:ascii="맑은 고딕" w:hAnsi="맑은 고딕" w:eastAsia="맑은 고딕"/>
                <w:b w:val="0"/>
                <w:sz w:val="19"/>
              </w:rPr>
              <w:t>질문</w:t>
            </w:r>
          </w:p>
        </w:tc>
        <w:tc>
          <w:tcPr>
            <w:tcW w:type="dxa" w:w="8031"/>
          </w:tcPr>
          <w:p>
            <w:pPr>
              <w:spacing w:after="0" w:line="276" w:lineRule="auto"/>
            </w:pPr>
            <w:r>
              <w:rPr>
                <w:rFonts w:ascii="맑은 고딕" w:hAnsi="맑은 고딕" w:eastAsia="맑은 고딕"/>
                <w:b w:val="0"/>
                <w:sz w:val="19"/>
              </w:rPr>
              <w:t>AI 는 조회 조건만 만들고, 조회는 서버가 합니다. 답 문장은 근거와 글자 그대로 대조합니다</w:t>
            </w:r>
          </w:p>
        </w:tc>
        <w:tc>
          <w:tcPr>
            <w:tcW w:type="dxa" w:w="803"/>
          </w:tcPr>
          <w:p>
            <w:pPr>
              <w:spacing w:after="0" w:line="276" w:lineRule="auto"/>
            </w:pPr>
            <w:r>
              <w:rPr>
                <w:rFonts w:ascii="맑은 고딕" w:hAnsi="맑은 고딕" w:eastAsia="맑은 고딕"/>
                <w:b w:val="0"/>
                <w:sz w:val="19"/>
              </w:rPr>
              <w:t>10장</w:t>
            </w:r>
          </w:p>
        </w:tc>
      </w:tr>
      <w:tr>
        <w:tc>
          <w:tcPr>
            <w:tcW w:type="dxa" w:w="803"/>
          </w:tcPr>
          <w:p>
            <w:pPr>
              <w:spacing w:after="0" w:line="276" w:lineRule="auto"/>
            </w:pPr>
            <w:r>
              <w:rPr>
                <w:rFonts w:ascii="맑은 고딕" w:hAnsi="맑은 고딕" w:eastAsia="맑은 고딕"/>
                <w:b w:val="0"/>
                <w:sz w:val="19"/>
              </w:rPr>
              <w:t>Action</w:t>
            </w:r>
          </w:p>
        </w:tc>
        <w:tc>
          <w:tcPr>
            <w:tcW w:type="dxa" w:w="8031"/>
          </w:tcPr>
          <w:p>
            <w:pPr>
              <w:spacing w:after="0" w:line="276" w:lineRule="auto"/>
            </w:pPr>
            <w:r>
              <w:rPr>
                <w:rFonts w:ascii="맑은 고딕" w:hAnsi="맑은 고딕" w:eastAsia="맑은 고딕"/>
                <w:b w:val="0"/>
                <w:sz w:val="19"/>
              </w:rPr>
              <w:t>원천 DB 는 바꾸지 않습니다. 메일·SMS 는 실행이 끝난 뒤 worker 가 보냅니다</w:t>
            </w:r>
          </w:p>
        </w:tc>
        <w:tc>
          <w:tcPr>
            <w:tcW w:type="dxa" w:w="803"/>
          </w:tcPr>
          <w:p>
            <w:pPr>
              <w:spacing w:after="0" w:line="276" w:lineRule="auto"/>
            </w:pPr>
            <w:r>
              <w:rPr>
                <w:rFonts w:ascii="맑은 고딕" w:hAnsi="맑은 고딕" w:eastAsia="맑은 고딕"/>
                <w:b w:val="0"/>
                <w:sz w:val="19"/>
              </w:rPr>
              <w:t>14~15장</w:t>
            </w:r>
          </w:p>
        </w:tc>
      </w:tr>
    </w:tbl>
    <w:p>
      <w:pPr>
        <w:spacing w:after="40"/>
      </w:pPr>
    </w:p>
    <w:p>
      <w:pPr>
        <w:pStyle w:val="Heading2"/>
      </w:pPr>
      <w:r>
        <w:t>2.9 이 장의 정리</w:t>
      </w:r>
    </w:p>
    <w:p>
      <w:pPr>
        <w:pStyle w:val="ListBullet"/>
        <w:spacing w:after="40"/>
      </w:pPr>
      <w:r>
        <w:rPr>
          <w:rFonts w:ascii="맑은 고딕" w:hAnsi="맑은 고딕" w:eastAsia="맑은 고딕"/>
          <w:b w:val="0"/>
        </w:rPr>
        <w:t>컨테이너는 api·worker·postgres·neo4j·ollama 다섯 개 + 배포 콘솔 하나이고, migrate 는 끝나는 것이 정상입니다.</w:t>
      </w:r>
    </w:p>
    <w:p>
      <w:pPr>
        <w:pStyle w:val="ListBullet"/>
        <w:spacing w:after="40"/>
      </w:pPr>
      <w:r>
        <w:rPr>
          <w:rFonts w:ascii="맑은 고딕" w:hAnsi="맑은 고딕" w:eastAsia="맑은 고딕"/>
          <w:b w:val="0"/>
        </w:rPr>
        <w:t>바깥에서 닿는 포트는 8000(사용자)·8100(관리자)뿐입니다.</w:t>
      </w:r>
    </w:p>
    <w:p>
      <w:pPr>
        <w:pStyle w:val="ListBullet"/>
        <w:spacing w:after="40"/>
      </w:pPr>
      <w:r>
        <w:rPr>
          <w:rFonts w:ascii="맑은 고딕" w:hAnsi="맑은 고딕" w:eastAsia="맑은 고딕"/>
          <w:b w:val="0"/>
        </w:rPr>
        <w:t xml:space="preserve">설정은 </w:t>
      </w:r>
      <w:r>
        <w:rPr>
          <w:rFonts w:ascii="Consolas" w:hAnsi="Consolas" w:eastAsia="맑은 고딕"/>
          <w:b w:val="0"/>
          <w:color w:val="9F1239"/>
        </w:rPr>
        <w:t>/opt/ontobot</w:t>
      </w:r>
      <w:r>
        <w:rPr>
          <w:rFonts w:ascii="맑은 고딕" w:hAnsi="맑은 고딕" w:eastAsia="맑은 고딕"/>
          <w:b w:val="0"/>
        </w:rPr>
        <w:t>, 데이터는 볼륨에 있고, 백업하는 것은 PostgreSQL 뿐입니다.</w:t>
      </w:r>
    </w:p>
    <w:p>
      <w:pPr>
        <w:pStyle w:val="ListBullet"/>
        <w:spacing w:after="40"/>
      </w:pPr>
      <w:r>
        <w:rPr>
          <w:rFonts w:ascii="Consolas" w:hAnsi="Consolas" w:eastAsia="맑은 고딕"/>
          <w:b w:val="0"/>
          <w:color w:val="9F1239"/>
        </w:rPr>
        <w:t>ontobotctl status</w:t>
      </w:r>
      <w:r>
        <w:rPr>
          <w:rFonts w:ascii="맑은 고딕" w:hAnsi="맑은 고딕" w:eastAsia="맑은 고딕"/>
          <w:b w:val="0"/>
        </w:rPr>
        <w:t xml:space="preserve"> 하나로 버전·컨테이너·준비 상태를 한 번에 봅니다.</w:t>
      </w:r>
    </w:p>
    <w:p>
      <w:r>
        <w:br w:type="page"/>
      </w:r>
    </w:p>
    <w:p>
      <w:pPr>
        <w:pStyle w:val="Heading1"/>
      </w:pPr>
      <w:r>
        <w:t>3장 운영자가 알아야 할 낱말</w:t>
      </w:r>
    </w:p>
    <w:p>
      <w:r>
        <w:rPr>
          <w:rFonts w:ascii="맑은 고딕" w:hAnsi="맑은 고딕" w:eastAsia="맑은 고딕"/>
          <w:b w:val="0"/>
        </w:rPr>
        <w:t>이 장은 이 책 전체에 나오는 낱말을 운영자의 눈으로 풀어 둔 것입니다. 처음 읽을 때 한 번 훑어보고, 나중에 모르는 낱말이 나오면 다시 찾아보세요. 짧은 뜻만 모은 용어집은 44장에 있습니다.</w:t>
      </w:r>
    </w:p>
    <w:p>
      <w:pPr>
        <w:pStyle w:val="Heading2"/>
      </w:pPr>
      <w:r>
        <w:t>3.1 데이터에 관한 낱말</w:t>
      </w:r>
    </w:p>
    <w:p>
      <w:pPr>
        <w:pStyle w:val="Heading3"/>
      </w:pPr>
      <w:r>
        <w:t>온톨로지</w:t>
      </w:r>
    </w:p>
    <w:p>
      <w:r>
        <w:rPr>
          <w:rFonts w:ascii="맑은 고딕" w:hAnsi="맑은 고딕" w:eastAsia="맑은 고딕"/>
          <w:b w:val="0"/>
        </w:rPr>
        <w:t xml:space="preserve">회사 데이터의 </w:t>
      </w:r>
      <w:r>
        <w:rPr>
          <w:rFonts w:ascii="맑은 고딕" w:hAnsi="맑은 고딕" w:eastAsia="맑은 고딕"/>
          <w:b/>
        </w:rPr>
        <w:t>설계도</w:t>
      </w:r>
      <w:r>
        <w:rPr>
          <w:rFonts w:ascii="맑은 고딕" w:hAnsi="맑은 고딕" w:eastAsia="맑은 고딕"/>
          <w:b w:val="0"/>
        </w:rPr>
        <w:t>입니다. 어떤 종류의 대상(시설, 조직, 지역)이 있고, 각 대상이 어떤 정보(이름, 위험등급, 설치일)를 가지며, 대상끼리 어떻게 이어지는지(시설은 조직이 소유한다, 시설은 지역에 있다)를 적어 둡니다. OntoBot 은 이 설계도를 보고 질문을 이해합니다.</w:t>
      </w:r>
    </w:p>
    <w:tbl>
      <w:tblPr>
        <w:tblStyle w:val="TableGrid"/>
        <w:tblW w:type="auto" w:w="0"/>
        <w:jc w:val="center"/>
        <w:tblLook w:firstColumn="1" w:firstRow="1" w:lastColumn="0" w:lastRow="0" w:noHBand="0" w:noVBand="1" w:val="04A0"/>
      </w:tblPr>
      <w:tblGrid>
        <w:gridCol w:w="3213"/>
        <w:gridCol w:w="3213"/>
        <w:gridCol w:w="3213"/>
      </w:tblGrid>
      <w:tr>
        <w:tc>
          <w:tcPr>
            <w:tcW w:type="dxa" w:w="994"/>
            <w:shd w:val="clear" w:color="auto" w:fill="E8EEFC"/>
          </w:tcPr>
          <w:p>
            <w:pPr>
              <w:spacing w:after="0" w:line="276" w:lineRule="auto"/>
            </w:pPr>
            <w:r>
              <w:rPr>
                <w:rFonts w:ascii="맑은 고딕" w:hAnsi="맑은 고딕" w:eastAsia="맑은 고딕"/>
                <w:b/>
                <w:sz w:val="19"/>
              </w:rPr>
              <w:t>설계도의 부품</w:t>
            </w:r>
          </w:p>
        </w:tc>
        <w:tc>
          <w:tcPr>
            <w:tcW w:type="dxa" w:w="3179"/>
            <w:shd w:val="clear" w:color="auto" w:fill="E8EEFC"/>
          </w:tcPr>
          <w:p>
            <w:pPr>
              <w:spacing w:after="0" w:line="276" w:lineRule="auto"/>
            </w:pPr>
            <w:r>
              <w:rPr>
                <w:rFonts w:ascii="맑은 고딕" w:hAnsi="맑은 고딕" w:eastAsia="맑은 고딕"/>
                <w:b/>
                <w:sz w:val="19"/>
              </w:rPr>
              <w:t>뜻</w:t>
            </w:r>
          </w:p>
        </w:tc>
        <w:tc>
          <w:tcPr>
            <w:tcW w:type="dxa" w:w="5465"/>
            <w:shd w:val="clear" w:color="auto" w:fill="E8EEFC"/>
          </w:tcPr>
          <w:p>
            <w:pPr>
              <w:spacing w:after="0" w:line="276" w:lineRule="auto"/>
            </w:pPr>
            <w:r>
              <w:rPr>
                <w:rFonts w:ascii="맑은 고딕" w:hAnsi="맑은 고딕" w:eastAsia="맑은 고딕"/>
                <w:b/>
                <w:sz w:val="19"/>
              </w:rPr>
              <w:t>이 책의 예</w:t>
            </w:r>
          </w:p>
        </w:tc>
      </w:tr>
      <w:tr>
        <w:tc>
          <w:tcPr>
            <w:tcW w:type="dxa" w:w="994"/>
          </w:tcPr>
          <w:p>
            <w:pPr>
              <w:spacing w:after="0" w:line="276" w:lineRule="auto"/>
            </w:pPr>
            <w:r>
              <w:rPr>
                <w:rFonts w:ascii="맑은 고딕" w:hAnsi="맑은 고딕" w:eastAsia="맑은 고딕"/>
                <w:b w:val="0"/>
                <w:sz w:val="19"/>
              </w:rPr>
              <w:t>객체 타입</w:t>
            </w:r>
          </w:p>
        </w:tc>
        <w:tc>
          <w:tcPr>
            <w:tcW w:type="dxa" w:w="3179"/>
          </w:tcPr>
          <w:p>
            <w:pPr>
              <w:spacing w:after="0" w:line="276" w:lineRule="auto"/>
            </w:pPr>
            <w:r>
              <w:rPr>
                <w:rFonts w:ascii="맑은 고딕" w:hAnsi="맑은 고딕" w:eastAsia="맑은 고딕"/>
                <w:b w:val="0"/>
                <w:sz w:val="19"/>
              </w:rPr>
              <w:t>대상의 종류</w:t>
            </w:r>
          </w:p>
        </w:tc>
        <w:tc>
          <w:tcPr>
            <w:tcW w:type="dxa" w:w="5465"/>
          </w:tcPr>
          <w:p>
            <w:pPr>
              <w:spacing w:after="0" w:line="276" w:lineRule="auto"/>
            </w:pPr>
            <w:r>
              <w:rPr>
                <w:rFonts w:ascii="맑은 고딕" w:hAnsi="맑은 고딕" w:eastAsia="맑은 고딕"/>
                <w:b w:val="0"/>
                <w:sz w:val="19"/>
              </w:rPr>
              <w:t>시설(</w:t>
            </w:r>
            <w:r>
              <w:rPr>
                <w:rFonts w:ascii="Consolas" w:hAnsi="Consolas" w:eastAsia="맑은 고딕"/>
                <w:b w:val="0"/>
                <w:color w:val="9F1239"/>
                <w:sz w:val="19"/>
              </w:rPr>
              <w:t>Facility</w:t>
            </w:r>
            <w:r>
              <w:rPr>
                <w:rFonts w:ascii="맑은 고딕" w:hAnsi="맑은 고딕" w:eastAsia="맑은 고딕"/>
                <w:b w:val="0"/>
                <w:sz w:val="19"/>
              </w:rPr>
              <w:t>), 조직(</w:t>
            </w:r>
            <w:r>
              <w:rPr>
                <w:rFonts w:ascii="Consolas" w:hAnsi="Consolas" w:eastAsia="맑은 고딕"/>
                <w:b w:val="0"/>
                <w:color w:val="9F1239"/>
                <w:sz w:val="19"/>
              </w:rPr>
              <w:t>Organization</w:t>
            </w:r>
            <w:r>
              <w:rPr>
                <w:rFonts w:ascii="맑은 고딕" w:hAnsi="맑은 고딕" w:eastAsia="맑은 고딕"/>
                <w:b w:val="0"/>
                <w:sz w:val="19"/>
              </w:rPr>
              <w:t>), 지역(</w:t>
            </w:r>
            <w:r>
              <w:rPr>
                <w:rFonts w:ascii="Consolas" w:hAnsi="Consolas" w:eastAsia="맑은 고딕"/>
                <w:b w:val="0"/>
                <w:color w:val="9F1239"/>
                <w:sz w:val="19"/>
              </w:rPr>
              <w:t>Region</w:t>
            </w:r>
            <w:r>
              <w:rPr>
                <w:rFonts w:ascii="맑은 고딕" w:hAnsi="맑은 고딕" w:eastAsia="맑은 고딕"/>
                <w:b w:val="0"/>
                <w:sz w:val="19"/>
              </w:rPr>
              <w:t>)</w:t>
            </w:r>
          </w:p>
        </w:tc>
      </w:tr>
      <w:tr>
        <w:tc>
          <w:tcPr>
            <w:tcW w:type="dxa" w:w="994"/>
          </w:tcPr>
          <w:p>
            <w:pPr>
              <w:spacing w:after="0" w:line="276" w:lineRule="auto"/>
            </w:pPr>
            <w:r>
              <w:rPr>
                <w:rFonts w:ascii="맑은 고딕" w:hAnsi="맑은 고딕" w:eastAsia="맑은 고딕"/>
                <w:b w:val="0"/>
                <w:sz w:val="19"/>
              </w:rPr>
              <w:t>객체</w:t>
            </w:r>
          </w:p>
        </w:tc>
        <w:tc>
          <w:tcPr>
            <w:tcW w:type="dxa" w:w="3179"/>
          </w:tcPr>
          <w:p>
            <w:pPr>
              <w:spacing w:after="0" w:line="276" w:lineRule="auto"/>
            </w:pPr>
            <w:r>
              <w:rPr>
                <w:rFonts w:ascii="맑은 고딕" w:hAnsi="맑은 고딕" w:eastAsia="맑은 고딕"/>
                <w:b w:val="0"/>
                <w:sz w:val="19"/>
              </w:rPr>
              <w:t>그 종류의 실제 한 건</w:t>
            </w:r>
          </w:p>
        </w:tc>
        <w:tc>
          <w:tcPr>
            <w:tcW w:type="dxa" w:w="5465"/>
          </w:tcPr>
          <w:p>
            <w:pPr>
              <w:spacing w:after="0" w:line="276" w:lineRule="auto"/>
            </w:pPr>
            <w:r>
              <w:rPr>
                <w:rFonts w:ascii="맑은 고딕" w:hAnsi="맑은 고딕" w:eastAsia="맑은 고딕"/>
                <w:b w:val="0"/>
                <w:sz w:val="19"/>
              </w:rPr>
              <w:t>강남 변전소 01호(</w:t>
            </w:r>
            <w:r>
              <w:rPr>
                <w:rFonts w:ascii="Consolas" w:hAnsi="Consolas" w:eastAsia="맑은 고딕"/>
                <w:b w:val="0"/>
                <w:color w:val="9F1239"/>
                <w:sz w:val="19"/>
              </w:rPr>
              <w:t>F-0001</w:t>
            </w:r>
            <w:r>
              <w:rPr>
                <w:rFonts w:ascii="맑은 고딕" w:hAnsi="맑은 고딕" w:eastAsia="맑은 고딕"/>
                <w:b w:val="0"/>
                <w:sz w:val="19"/>
              </w:rPr>
              <w:t>)</w:t>
            </w:r>
          </w:p>
        </w:tc>
      </w:tr>
      <w:tr>
        <w:tc>
          <w:tcPr>
            <w:tcW w:type="dxa" w:w="994"/>
          </w:tcPr>
          <w:p>
            <w:pPr>
              <w:spacing w:after="0" w:line="276" w:lineRule="auto"/>
            </w:pPr>
            <w:r>
              <w:rPr>
                <w:rFonts w:ascii="맑은 고딕" w:hAnsi="맑은 고딕" w:eastAsia="맑은 고딕"/>
                <w:b w:val="0"/>
                <w:sz w:val="19"/>
              </w:rPr>
              <w:t>속성</w:t>
            </w:r>
          </w:p>
        </w:tc>
        <w:tc>
          <w:tcPr>
            <w:tcW w:type="dxa" w:w="3179"/>
          </w:tcPr>
          <w:p>
            <w:pPr>
              <w:spacing w:after="0" w:line="276" w:lineRule="auto"/>
            </w:pPr>
            <w:r>
              <w:rPr>
                <w:rFonts w:ascii="맑은 고딕" w:hAnsi="맑은 고딕" w:eastAsia="맑은 고딕"/>
                <w:b w:val="0"/>
                <w:sz w:val="19"/>
              </w:rPr>
              <w:t>객체가 가진 정보 한 칸</w:t>
            </w:r>
          </w:p>
        </w:tc>
        <w:tc>
          <w:tcPr>
            <w:tcW w:type="dxa" w:w="5465"/>
          </w:tcPr>
          <w:p>
            <w:pPr>
              <w:spacing w:after="0" w:line="276" w:lineRule="auto"/>
            </w:pPr>
            <w:r>
              <w:rPr>
                <w:rFonts w:ascii="맑은 고딕" w:hAnsi="맑은 고딕" w:eastAsia="맑은 고딕"/>
                <w:b w:val="0"/>
                <w:sz w:val="19"/>
              </w:rPr>
              <w:t>위험등급(</w:t>
            </w:r>
            <w:r>
              <w:rPr>
                <w:rFonts w:ascii="Consolas" w:hAnsi="Consolas" w:eastAsia="맑은 고딕"/>
                <w:b w:val="0"/>
                <w:color w:val="9F1239"/>
                <w:sz w:val="19"/>
              </w:rPr>
              <w:t>risk_grade</w:t>
            </w:r>
            <w:r>
              <w:rPr>
                <w:rFonts w:ascii="맑은 고딕" w:hAnsi="맑은 고딕" w:eastAsia="맑은 고딕"/>
                <w:b w:val="0"/>
                <w:sz w:val="19"/>
              </w:rPr>
              <w:t>), 설치일(</w:t>
            </w:r>
            <w:r>
              <w:rPr>
                <w:rFonts w:ascii="Consolas" w:hAnsi="Consolas" w:eastAsia="맑은 고딕"/>
                <w:b w:val="0"/>
                <w:color w:val="9F1239"/>
                <w:sz w:val="19"/>
              </w:rPr>
              <w:t>installed_on</w:t>
            </w:r>
            <w:r>
              <w:rPr>
                <w:rFonts w:ascii="맑은 고딕" w:hAnsi="맑은 고딕" w:eastAsia="맑은 고딕"/>
                <w:b w:val="0"/>
                <w:sz w:val="19"/>
              </w:rPr>
              <w:t>)</w:t>
            </w:r>
          </w:p>
        </w:tc>
      </w:tr>
      <w:tr>
        <w:tc>
          <w:tcPr>
            <w:tcW w:type="dxa" w:w="994"/>
          </w:tcPr>
          <w:p>
            <w:pPr>
              <w:spacing w:after="0" w:line="276" w:lineRule="auto"/>
            </w:pPr>
            <w:r>
              <w:rPr>
                <w:rFonts w:ascii="맑은 고딕" w:hAnsi="맑은 고딕" w:eastAsia="맑은 고딕"/>
                <w:b w:val="0"/>
                <w:sz w:val="19"/>
              </w:rPr>
              <w:t>링크 타입</w:t>
            </w:r>
          </w:p>
        </w:tc>
        <w:tc>
          <w:tcPr>
            <w:tcW w:type="dxa" w:w="3179"/>
          </w:tcPr>
          <w:p>
            <w:pPr>
              <w:spacing w:after="0" w:line="276" w:lineRule="auto"/>
            </w:pPr>
            <w:r>
              <w:rPr>
                <w:rFonts w:ascii="맑은 고딕" w:hAnsi="맑은 고딕" w:eastAsia="맑은 고딕"/>
                <w:b w:val="0"/>
                <w:sz w:val="19"/>
              </w:rPr>
              <w:t>객체 사이 관계의 종류</w:t>
            </w:r>
          </w:p>
        </w:tc>
        <w:tc>
          <w:tcPr>
            <w:tcW w:type="dxa" w:w="5465"/>
          </w:tcPr>
          <w:p>
            <w:pPr>
              <w:spacing w:after="0" w:line="276" w:lineRule="auto"/>
            </w:pPr>
            <w:r>
              <w:rPr>
                <w:rFonts w:ascii="맑은 고딕" w:hAnsi="맑은 고딕" w:eastAsia="맑은 고딕"/>
                <w:b w:val="0"/>
                <w:sz w:val="19"/>
              </w:rPr>
              <w:t>소유 조직(</w:t>
            </w:r>
            <w:r>
              <w:rPr>
                <w:rFonts w:ascii="Consolas" w:hAnsi="Consolas" w:eastAsia="맑은 고딕"/>
                <w:b w:val="0"/>
                <w:color w:val="9F1239"/>
                <w:sz w:val="19"/>
              </w:rPr>
              <w:t>owned_by</w:t>
            </w:r>
            <w:r>
              <w:rPr>
                <w:rFonts w:ascii="맑은 고딕" w:hAnsi="맑은 고딕" w:eastAsia="맑은 고딕"/>
                <w:b w:val="0"/>
                <w:sz w:val="19"/>
              </w:rPr>
              <w:t>), 소재 지역(</w:t>
            </w:r>
            <w:r>
              <w:rPr>
                <w:rFonts w:ascii="Consolas" w:hAnsi="Consolas" w:eastAsia="맑은 고딕"/>
                <w:b w:val="0"/>
                <w:color w:val="9F1239"/>
                <w:sz w:val="19"/>
              </w:rPr>
              <w:t>located_in</w:t>
            </w:r>
            <w:r>
              <w:rPr>
                <w:rFonts w:ascii="맑은 고딕" w:hAnsi="맑은 고딕" w:eastAsia="맑은 고딕"/>
                <w:b w:val="0"/>
                <w:sz w:val="19"/>
              </w:rPr>
              <w:t>)</w:t>
            </w:r>
          </w:p>
        </w:tc>
      </w:tr>
      <w:tr>
        <w:tc>
          <w:tcPr>
            <w:tcW w:type="dxa" w:w="994"/>
          </w:tcPr>
          <w:p>
            <w:pPr>
              <w:spacing w:after="0" w:line="276" w:lineRule="auto"/>
            </w:pPr>
            <w:r>
              <w:rPr>
                <w:rFonts w:ascii="맑은 고딕" w:hAnsi="맑은 고딕" w:eastAsia="맑은 고딕"/>
                <w:b w:val="0"/>
                <w:sz w:val="19"/>
              </w:rPr>
              <w:t>Action 타입</w:t>
            </w:r>
          </w:p>
        </w:tc>
        <w:tc>
          <w:tcPr>
            <w:tcW w:type="dxa" w:w="3179"/>
          </w:tcPr>
          <w:p>
            <w:pPr>
              <w:spacing w:after="0" w:line="276" w:lineRule="auto"/>
            </w:pPr>
            <w:r>
              <w:rPr>
                <w:rFonts w:ascii="맑은 고딕" w:hAnsi="맑은 고딕" w:eastAsia="맑은 고딕"/>
                <w:b w:val="0"/>
                <w:sz w:val="19"/>
              </w:rPr>
              <w:t>데이터를 바꾸는 일의 정의</w:t>
            </w:r>
          </w:p>
        </w:tc>
        <w:tc>
          <w:tcPr>
            <w:tcW w:type="dxa" w:w="5465"/>
          </w:tcPr>
          <w:p>
            <w:pPr>
              <w:spacing w:after="0" w:line="276" w:lineRule="auto"/>
            </w:pPr>
            <w:r>
              <w:rPr>
                <w:rFonts w:ascii="맑은 고딕" w:hAnsi="맑은 고딕" w:eastAsia="맑은 고딕"/>
                <w:b w:val="0"/>
                <w:sz w:val="19"/>
              </w:rPr>
              <w:t>위험등급 조정(</w:t>
            </w:r>
            <w:r>
              <w:rPr>
                <w:rFonts w:ascii="Consolas" w:hAnsi="Consolas" w:eastAsia="맑은 고딕"/>
                <w:b w:val="0"/>
                <w:color w:val="9F1239"/>
                <w:sz w:val="19"/>
              </w:rPr>
              <w:t>adjust_risk_grade</w:t>
            </w:r>
            <w:r>
              <w:rPr>
                <w:rFonts w:ascii="맑은 고딕" w:hAnsi="맑은 고딕" w:eastAsia="맑은 고딕"/>
                <w:b w:val="0"/>
                <w:sz w:val="19"/>
              </w:rPr>
              <w:t>), 긴급 정비 통보(</w:t>
            </w:r>
            <w:r>
              <w:rPr>
                <w:rFonts w:ascii="Consolas" w:hAnsi="Consolas" w:eastAsia="맑은 고딕"/>
                <w:b w:val="0"/>
                <w:color w:val="9F1239"/>
                <w:sz w:val="19"/>
              </w:rPr>
              <w:t>urgent_notice</w:t>
            </w:r>
            <w:r>
              <w:rPr>
                <w:rFonts w:ascii="맑은 고딕" w:hAnsi="맑은 고딕" w:eastAsia="맑은 고딕"/>
                <w:b w:val="0"/>
                <w:sz w:val="19"/>
              </w:rPr>
              <w:t>)</w:t>
            </w:r>
          </w:p>
        </w:tc>
      </w:tr>
      <w:tr>
        <w:tc>
          <w:tcPr>
            <w:tcW w:type="dxa" w:w="994"/>
          </w:tcPr>
          <w:p>
            <w:pPr>
              <w:spacing w:after="0" w:line="276" w:lineRule="auto"/>
            </w:pPr>
            <w:r>
              <w:rPr>
                <w:rFonts w:ascii="맑은 고딕" w:hAnsi="맑은 고딕" w:eastAsia="맑은 고딕"/>
                <w:b w:val="0"/>
                <w:sz w:val="19"/>
              </w:rPr>
              <w:t>pk</w:t>
            </w:r>
          </w:p>
        </w:tc>
        <w:tc>
          <w:tcPr>
            <w:tcW w:type="dxa" w:w="3179"/>
          </w:tcPr>
          <w:p>
            <w:pPr>
              <w:spacing w:after="0" w:line="276" w:lineRule="auto"/>
            </w:pPr>
            <w:r>
              <w:rPr>
                <w:rFonts w:ascii="맑은 고딕" w:hAnsi="맑은 고딕" w:eastAsia="맑은 고딕"/>
                <w:b w:val="0"/>
                <w:sz w:val="19"/>
              </w:rPr>
              <w:t>객체를 하나로 가리키는 값(주민번호 같은 것)</w:t>
            </w:r>
          </w:p>
        </w:tc>
        <w:tc>
          <w:tcPr>
            <w:tcW w:type="dxa" w:w="5465"/>
          </w:tcPr>
          <w:p>
            <w:pPr>
              <w:spacing w:after="0" w:line="276" w:lineRule="auto"/>
            </w:pPr>
            <w:r>
              <w:rPr>
                <w:rFonts w:ascii="Consolas" w:hAnsi="Consolas" w:eastAsia="맑은 고딕"/>
                <w:b w:val="0"/>
                <w:color w:val="9F1239"/>
                <w:sz w:val="19"/>
              </w:rPr>
              <w:t>F-0001</w:t>
            </w:r>
          </w:p>
        </w:tc>
      </w:tr>
      <w:tr>
        <w:tc>
          <w:tcPr>
            <w:tcW w:type="dxa" w:w="994"/>
          </w:tcPr>
          <w:p>
            <w:pPr>
              <w:spacing w:after="0" w:line="276" w:lineRule="auto"/>
            </w:pPr>
            <w:r>
              <w:rPr>
                <w:rFonts w:ascii="Consolas" w:hAnsi="Consolas" w:eastAsia="맑은 고딕"/>
                <w:b w:val="0"/>
                <w:color w:val="9F1239"/>
                <w:sz w:val="19"/>
              </w:rPr>
              <w:t>api_name</w:t>
            </w:r>
          </w:p>
        </w:tc>
        <w:tc>
          <w:tcPr>
            <w:tcW w:type="dxa" w:w="3179"/>
          </w:tcPr>
          <w:p>
            <w:pPr>
              <w:spacing w:after="0" w:line="276" w:lineRule="auto"/>
            </w:pPr>
            <w:r>
              <w:rPr>
                <w:rFonts w:ascii="맑은 고딕" w:hAnsi="맑은 고딕" w:eastAsia="맑은 고딕"/>
                <w:b w:val="0"/>
                <w:sz w:val="19"/>
              </w:rPr>
              <w:t>프로그램이 쓰는 영문 이름. 한 번 정하면 바꾸지 않습니다</w:t>
            </w:r>
          </w:p>
        </w:tc>
        <w:tc>
          <w:tcPr>
            <w:tcW w:type="dxa" w:w="5465"/>
          </w:tcPr>
          <w:p>
            <w:pPr>
              <w:spacing w:after="0" w:line="276" w:lineRule="auto"/>
            </w:pPr>
            <w:r>
              <w:rPr>
                <w:rFonts w:ascii="Consolas" w:hAnsi="Consolas" w:eastAsia="맑은 고딕"/>
                <w:b w:val="0"/>
                <w:color w:val="9F1239"/>
                <w:sz w:val="19"/>
              </w:rPr>
              <w:t>risk_grade</w:t>
            </w:r>
          </w:p>
        </w:tc>
      </w:tr>
    </w:tbl>
    <w:p>
      <w:pPr>
        <w:spacing w:after="40"/>
      </w:pPr>
    </w:p>
    <w:p>
      <w:pPr>
        <w:pStyle w:val="Heading3"/>
      </w:pPr>
      <w:r>
        <w:t>draft 와 게시(publish)</w:t>
      </w:r>
    </w:p>
    <w:p>
      <w:r>
        <w:rPr>
          <w:rFonts w:ascii="맑은 고딕" w:hAnsi="맑은 고딕" w:eastAsia="맑은 고딕"/>
          <w:b w:val="0"/>
        </w:rPr>
        <w:t xml:space="preserve">온톨로지는 </w:t>
      </w:r>
      <w:r>
        <w:rPr>
          <w:rFonts w:ascii="맑은 고딕" w:hAnsi="맑은 고딕" w:eastAsia="맑은 고딕"/>
          <w:b/>
        </w:rPr>
        <w:t>초안(draft)</w:t>
      </w:r>
      <w:r>
        <w:rPr>
          <w:rFonts w:ascii="맑은 고딕" w:hAnsi="맑은 고딕" w:eastAsia="맑은 고딕"/>
          <w:b w:val="0"/>
        </w:rPr>
        <w:t xml:space="preserve"> 에서 고치고, 확정할 때 </w:t>
      </w:r>
      <w:r>
        <w:rPr>
          <w:rFonts w:ascii="맑은 고딕" w:hAnsi="맑은 고딕" w:eastAsia="맑은 고딕"/>
          <w:b/>
        </w:rPr>
        <w:t>게시</w:t>
      </w:r>
      <w:r>
        <w:rPr>
          <w:rFonts w:ascii="맑은 고딕" w:hAnsi="맑은 고딕" w:eastAsia="맑은 고딕"/>
          <w:b w:val="0"/>
        </w:rPr>
        <w:t>합니다. 게시한 버전(게시본)은 고칠 수 없습니다. 고치려면 게시본에서 새 draft 를 만들어 고친 뒤 다시 게시합니다. 게시본은 언제나 하나뿐이고, 새로 게시하면 이전 게시본은 "보관됨"이 됩니다. 운영자가 직접 게시하는 일은 드물지만, 게시본이 없으면 질문도 데이터 연결도 안 되므로 상태를 볼 줄은 알아야 합니다(6장).</w:t>
      </w:r>
    </w:p>
    <w:p>
      <w:pPr>
        <w:pStyle w:val="Heading3"/>
      </w:pPr>
      <w:r>
        <w:t>데이터 소스, 매핑, 동기화</w:t>
      </w:r>
    </w:p>
    <w:tbl>
      <w:tblPr>
        <w:tblStyle w:val="TableGrid"/>
        <w:tblW w:type="auto" w:w="0"/>
        <w:jc w:val="center"/>
        <w:tblLook w:firstColumn="1" w:firstRow="1" w:lastColumn="0" w:lastRow="0" w:noHBand="0" w:noVBand="1" w:val="04A0"/>
      </w:tblPr>
      <w:tblGrid>
        <w:gridCol w:w="3213"/>
        <w:gridCol w:w="3213"/>
        <w:gridCol w:w="3213"/>
      </w:tblGrid>
      <w:tr>
        <w:tc>
          <w:tcPr>
            <w:tcW w:type="dxa" w:w="1830"/>
            <w:shd w:val="clear" w:color="auto" w:fill="E8EEFC"/>
          </w:tcPr>
          <w:p>
            <w:pPr>
              <w:spacing w:after="0" w:line="276" w:lineRule="auto"/>
            </w:pPr>
            <w:r>
              <w:rPr>
                <w:rFonts w:ascii="맑은 고딕" w:hAnsi="맑은 고딕" w:eastAsia="맑은 고딕"/>
                <w:b/>
                <w:sz w:val="19"/>
              </w:rPr>
              <w:t>낱말</w:t>
            </w:r>
          </w:p>
        </w:tc>
        <w:tc>
          <w:tcPr>
            <w:tcW w:type="dxa" w:w="7320"/>
            <w:shd w:val="clear" w:color="auto" w:fill="E8EEFC"/>
          </w:tcPr>
          <w:p>
            <w:pPr>
              <w:spacing w:after="0" w:line="276" w:lineRule="auto"/>
            </w:pPr>
            <w:r>
              <w:rPr>
                <w:rFonts w:ascii="맑은 고딕" w:hAnsi="맑은 고딕" w:eastAsia="맑은 고딕"/>
                <w:b/>
                <w:sz w:val="19"/>
              </w:rPr>
              <w:t>뜻</w:t>
            </w:r>
          </w:p>
        </w:tc>
        <w:tc>
          <w:tcPr>
            <w:tcW w:type="dxa" w:w="488"/>
            <w:shd w:val="clear" w:color="auto" w:fill="E8EEFC"/>
          </w:tcPr>
          <w:p>
            <w:pPr>
              <w:spacing w:after="0" w:line="276" w:lineRule="auto"/>
            </w:pPr>
            <w:r>
              <w:rPr>
                <w:rFonts w:ascii="맑은 고딕" w:hAnsi="맑은 고딕" w:eastAsia="맑은 고딕"/>
                <w:b/>
                <w:sz w:val="19"/>
              </w:rPr>
              <w:t>관련 장</w:t>
            </w:r>
          </w:p>
        </w:tc>
      </w:tr>
      <w:tr>
        <w:tc>
          <w:tcPr>
            <w:tcW w:type="dxa" w:w="1830"/>
          </w:tcPr>
          <w:p>
            <w:pPr>
              <w:spacing w:after="0" w:line="276" w:lineRule="auto"/>
            </w:pPr>
            <w:r>
              <w:rPr>
                <w:rFonts w:ascii="맑은 고딕" w:hAnsi="맑은 고딕" w:eastAsia="맑은 고딕"/>
                <w:b w:val="0"/>
                <w:sz w:val="19"/>
              </w:rPr>
              <w:t>데이터 소스</w:t>
            </w:r>
          </w:p>
        </w:tc>
        <w:tc>
          <w:tcPr>
            <w:tcW w:type="dxa" w:w="7320"/>
          </w:tcPr>
          <w:p>
            <w:pPr>
              <w:spacing w:after="0" w:line="276" w:lineRule="auto"/>
            </w:pPr>
            <w:r>
              <w:rPr>
                <w:rFonts w:ascii="맑은 고딕" w:hAnsi="맑은 고딕" w:eastAsia="맑은 고딕"/>
                <w:b w:val="0"/>
                <w:sz w:val="19"/>
              </w:rPr>
              <w:t>원래 데이터가 있는 사내 DB 하나(접속 정보 묶음)</w:t>
            </w:r>
          </w:p>
        </w:tc>
        <w:tc>
          <w:tcPr>
            <w:tcW w:type="dxa" w:w="488"/>
          </w:tcPr>
          <w:p>
            <w:pPr>
              <w:spacing w:after="0" w:line="276" w:lineRule="auto"/>
            </w:pPr>
            <w:r>
              <w:rPr>
                <w:rFonts w:ascii="맑은 고딕" w:hAnsi="맑은 고딕" w:eastAsia="맑은 고딕"/>
                <w:b w:val="0"/>
                <w:sz w:val="19"/>
              </w:rPr>
              <w:t>11장</w:t>
            </w:r>
          </w:p>
        </w:tc>
      </w:tr>
      <w:tr>
        <w:tc>
          <w:tcPr>
            <w:tcW w:type="dxa" w:w="1830"/>
          </w:tcPr>
          <w:p>
            <w:pPr>
              <w:spacing w:after="0" w:line="276" w:lineRule="auto"/>
            </w:pPr>
            <w:r>
              <w:rPr>
                <w:rFonts w:ascii="맑은 고딕" w:hAnsi="맑은 고딕" w:eastAsia="맑은 고딕"/>
                <w:b w:val="0"/>
                <w:sz w:val="19"/>
              </w:rPr>
              <w:t>원천(원천 DB, 원천 표)</w:t>
            </w:r>
          </w:p>
        </w:tc>
        <w:tc>
          <w:tcPr>
            <w:tcW w:type="dxa" w:w="7320"/>
          </w:tcPr>
          <w:p>
            <w:pPr>
              <w:spacing w:after="0" w:line="276" w:lineRule="auto"/>
            </w:pPr>
            <w:r>
              <w:rPr>
                <w:rFonts w:ascii="맑은 고딕" w:hAnsi="맑은 고딕" w:eastAsia="맑은 고딕"/>
                <w:b w:val="0"/>
                <w:sz w:val="19"/>
              </w:rPr>
              <w:t>그 사내 DB 와 그 안의 표</w:t>
            </w:r>
          </w:p>
        </w:tc>
        <w:tc>
          <w:tcPr>
            <w:tcW w:type="dxa" w:w="488"/>
          </w:tcPr>
          <w:p>
            <w:pPr>
              <w:spacing w:after="0" w:line="276" w:lineRule="auto"/>
            </w:pPr>
            <w:r>
              <w:rPr>
                <w:rFonts w:ascii="맑은 고딕" w:hAnsi="맑은 고딕" w:eastAsia="맑은 고딕"/>
                <w:b w:val="0"/>
                <w:sz w:val="19"/>
              </w:rPr>
              <w:t>11장</w:t>
            </w:r>
          </w:p>
        </w:tc>
      </w:tr>
      <w:tr>
        <w:tc>
          <w:tcPr>
            <w:tcW w:type="dxa" w:w="1830"/>
          </w:tcPr>
          <w:p>
            <w:pPr>
              <w:spacing w:after="0" w:line="276" w:lineRule="auto"/>
            </w:pPr>
            <w:r>
              <w:rPr>
                <w:rFonts w:ascii="맑은 고딕" w:hAnsi="맑은 고딕" w:eastAsia="맑은 고딕"/>
                <w:b w:val="0"/>
                <w:sz w:val="19"/>
              </w:rPr>
              <w:t>시크릿 참조</w:t>
            </w:r>
          </w:p>
        </w:tc>
        <w:tc>
          <w:tcPr>
            <w:tcW w:type="dxa" w:w="7320"/>
          </w:tcPr>
          <w:p>
            <w:pPr>
              <w:spacing w:after="0" w:line="276" w:lineRule="auto"/>
            </w:pPr>
            <w:r>
              <w:rPr>
                <w:rFonts w:ascii="맑은 고딕" w:hAnsi="맑은 고딕" w:eastAsia="맑은 고딕"/>
                <w:b w:val="0"/>
                <w:sz w:val="19"/>
              </w:rPr>
              <w:t xml:space="preserve">접속 비밀번호를 화면에 적지 않고 "어디에 있는지"만 가리키는 글자. </w:t>
            </w:r>
            <w:r>
              <w:rPr>
                <w:rFonts w:ascii="Consolas" w:hAnsi="Consolas" w:eastAsia="맑은 고딕"/>
                <w:b w:val="0"/>
                <w:color w:val="9F1239"/>
                <w:sz w:val="19"/>
              </w:rPr>
              <w:t>env:ONTOBOT_SRC_FAC</w:t>
            </w:r>
            <w:r>
              <w:rPr>
                <w:rFonts w:ascii="맑은 고딕" w:hAnsi="맑은 고딕" w:eastAsia="맑은 고딕"/>
                <w:b w:val="0"/>
                <w:sz w:val="19"/>
              </w:rPr>
              <w:t xml:space="preserve"> 처럼 씁니다</w:t>
            </w:r>
          </w:p>
        </w:tc>
        <w:tc>
          <w:tcPr>
            <w:tcW w:type="dxa" w:w="488"/>
          </w:tcPr>
          <w:p>
            <w:pPr>
              <w:spacing w:after="0" w:line="276" w:lineRule="auto"/>
            </w:pPr>
            <w:r>
              <w:rPr>
                <w:rFonts w:ascii="맑은 고딕" w:hAnsi="맑은 고딕" w:eastAsia="맑은 고딕"/>
                <w:b w:val="0"/>
                <w:sz w:val="19"/>
              </w:rPr>
              <w:t>11장</w:t>
            </w:r>
          </w:p>
        </w:tc>
      </w:tr>
      <w:tr>
        <w:tc>
          <w:tcPr>
            <w:tcW w:type="dxa" w:w="1830"/>
          </w:tcPr>
          <w:p>
            <w:pPr>
              <w:spacing w:after="0" w:line="276" w:lineRule="auto"/>
            </w:pPr>
            <w:r>
              <w:rPr>
                <w:rFonts w:ascii="맑은 고딕" w:hAnsi="맑은 고딕" w:eastAsia="맑은 고딕"/>
                <w:b w:val="0"/>
                <w:sz w:val="19"/>
              </w:rPr>
              <w:t>매핑</w:t>
            </w:r>
          </w:p>
        </w:tc>
        <w:tc>
          <w:tcPr>
            <w:tcW w:type="dxa" w:w="7320"/>
          </w:tcPr>
          <w:p>
            <w:pPr>
              <w:spacing w:after="0" w:line="276" w:lineRule="auto"/>
            </w:pPr>
            <w:r>
              <w:rPr>
                <w:rFonts w:ascii="맑은 고딕" w:hAnsi="맑은 고딕" w:eastAsia="맑은 고딕"/>
                <w:b w:val="0"/>
                <w:sz w:val="19"/>
              </w:rPr>
              <w:t>원천 표의 열을 온톨로지 속성에 짝지은 것</w:t>
            </w:r>
          </w:p>
        </w:tc>
        <w:tc>
          <w:tcPr>
            <w:tcW w:type="dxa" w:w="488"/>
          </w:tcPr>
          <w:p>
            <w:pPr>
              <w:spacing w:after="0" w:line="276" w:lineRule="auto"/>
            </w:pPr>
            <w:r>
              <w:rPr>
                <w:rFonts w:ascii="맑은 고딕" w:hAnsi="맑은 고딕" w:eastAsia="맑은 고딕"/>
                <w:b w:val="0"/>
                <w:sz w:val="19"/>
              </w:rPr>
              <w:t>12장</w:t>
            </w:r>
          </w:p>
        </w:tc>
      </w:tr>
      <w:tr>
        <w:tc>
          <w:tcPr>
            <w:tcW w:type="dxa" w:w="1830"/>
          </w:tcPr>
          <w:p>
            <w:pPr>
              <w:spacing w:after="0" w:line="276" w:lineRule="auto"/>
            </w:pPr>
            <w:r>
              <w:rPr>
                <w:rFonts w:ascii="맑은 고딕" w:hAnsi="맑은 고딕" w:eastAsia="맑은 고딕"/>
                <w:b w:val="0"/>
                <w:sz w:val="19"/>
              </w:rPr>
              <w:t>동기화</w:t>
            </w:r>
          </w:p>
        </w:tc>
        <w:tc>
          <w:tcPr>
            <w:tcW w:type="dxa" w:w="7320"/>
          </w:tcPr>
          <w:p>
            <w:pPr>
              <w:spacing w:after="0" w:line="276" w:lineRule="auto"/>
            </w:pPr>
            <w:r>
              <w:rPr>
                <w:rFonts w:ascii="맑은 고딕" w:hAnsi="맑은 고딕" w:eastAsia="맑은 고딕"/>
                <w:b w:val="0"/>
                <w:sz w:val="19"/>
              </w:rPr>
              <w:t xml:space="preserve">원천에서 OntoBot 으로 데이터를 </w:t>
            </w:r>
            <w:r>
              <w:rPr>
                <w:rFonts w:ascii="맑은 고딕" w:hAnsi="맑은 고딕" w:eastAsia="맑은 고딕"/>
                <w:b/>
                <w:sz w:val="19"/>
              </w:rPr>
              <w:t>읽어서 복사</w:t>
            </w:r>
            <w:r>
              <w:rPr>
                <w:rFonts w:ascii="맑은 고딕" w:hAnsi="맑은 고딕" w:eastAsia="맑은 고딕"/>
                <w:b w:val="0"/>
                <w:sz w:val="19"/>
              </w:rPr>
              <w:t>해 오는 일. 원천은 바꾸지 않습니다</w:t>
            </w:r>
          </w:p>
        </w:tc>
        <w:tc>
          <w:tcPr>
            <w:tcW w:type="dxa" w:w="488"/>
          </w:tcPr>
          <w:p>
            <w:pPr>
              <w:spacing w:after="0" w:line="276" w:lineRule="auto"/>
            </w:pPr>
            <w:r>
              <w:rPr>
                <w:rFonts w:ascii="맑은 고딕" w:hAnsi="맑은 고딕" w:eastAsia="맑은 고딕"/>
                <w:b w:val="0"/>
                <w:sz w:val="19"/>
              </w:rPr>
              <w:t>12장</w:t>
            </w:r>
          </w:p>
        </w:tc>
      </w:tr>
      <w:tr>
        <w:tc>
          <w:tcPr>
            <w:tcW w:type="dxa" w:w="1830"/>
          </w:tcPr>
          <w:p>
            <w:pPr>
              <w:spacing w:after="0" w:line="276" w:lineRule="auto"/>
            </w:pPr>
            <w:r>
              <w:rPr>
                <w:rFonts w:ascii="맑은 고딕" w:hAnsi="맑은 고딕" w:eastAsia="맑은 고딕"/>
                <w:b w:val="0"/>
                <w:sz w:val="19"/>
              </w:rPr>
              <w:t>전체 모드 / 증분 모드</w:t>
            </w:r>
          </w:p>
        </w:tc>
        <w:tc>
          <w:tcPr>
            <w:tcW w:type="dxa" w:w="7320"/>
          </w:tcPr>
          <w:p>
            <w:pPr>
              <w:spacing w:after="0" w:line="276" w:lineRule="auto"/>
            </w:pPr>
            <w:r>
              <w:rPr>
                <w:rFonts w:ascii="맑은 고딕" w:hAnsi="맑은 고딕" w:eastAsia="맑은 고딕"/>
                <w:b w:val="0"/>
                <w:sz w:val="19"/>
              </w:rPr>
              <w:t>매번 표 전체를 읽기 / 바뀐 행만 읽기</w:t>
            </w:r>
          </w:p>
        </w:tc>
        <w:tc>
          <w:tcPr>
            <w:tcW w:type="dxa" w:w="488"/>
          </w:tcPr>
          <w:p>
            <w:pPr>
              <w:spacing w:after="0" w:line="276" w:lineRule="auto"/>
            </w:pPr>
            <w:r>
              <w:rPr>
                <w:rFonts w:ascii="맑은 고딕" w:hAnsi="맑은 고딕" w:eastAsia="맑은 고딕"/>
                <w:b w:val="0"/>
                <w:sz w:val="19"/>
              </w:rPr>
              <w:t>12장</w:t>
            </w:r>
          </w:p>
        </w:tc>
      </w:tr>
      <w:tr>
        <w:tc>
          <w:tcPr>
            <w:tcW w:type="dxa" w:w="1830"/>
          </w:tcPr>
          <w:p>
            <w:pPr>
              <w:spacing w:after="0" w:line="276" w:lineRule="auto"/>
            </w:pPr>
            <w:r>
              <w:rPr>
                <w:rFonts w:ascii="맑은 고딕" w:hAnsi="맑은 고딕" w:eastAsia="맑은 고딕"/>
                <w:b w:val="0"/>
                <w:sz w:val="19"/>
              </w:rPr>
              <w:t>워터마크 열</w:t>
            </w:r>
          </w:p>
        </w:tc>
        <w:tc>
          <w:tcPr>
            <w:tcW w:type="dxa" w:w="7320"/>
          </w:tcPr>
          <w:p>
            <w:pPr>
              <w:spacing w:after="0" w:line="276" w:lineRule="auto"/>
            </w:pPr>
            <w:r>
              <w:rPr>
                <w:rFonts w:ascii="맑은 고딕" w:hAnsi="맑은 고딕" w:eastAsia="맑은 고딕"/>
                <w:b w:val="0"/>
                <w:sz w:val="19"/>
              </w:rPr>
              <w:t>증분 모드에서 "바뀐 행"을 알아보는 열(보통 수정 시각)</w:t>
            </w:r>
          </w:p>
        </w:tc>
        <w:tc>
          <w:tcPr>
            <w:tcW w:type="dxa" w:w="488"/>
          </w:tcPr>
          <w:p>
            <w:pPr>
              <w:spacing w:after="0" w:line="276" w:lineRule="auto"/>
            </w:pPr>
            <w:r>
              <w:rPr>
                <w:rFonts w:ascii="맑은 고딕" w:hAnsi="맑은 고딕" w:eastAsia="맑은 고딕"/>
                <w:b w:val="0"/>
                <w:sz w:val="19"/>
              </w:rPr>
              <w:t>12장</w:t>
            </w:r>
          </w:p>
        </w:tc>
      </w:tr>
      <w:tr>
        <w:tc>
          <w:tcPr>
            <w:tcW w:type="dxa" w:w="1830"/>
          </w:tcPr>
          <w:p>
            <w:pPr>
              <w:spacing w:after="0" w:line="276" w:lineRule="auto"/>
            </w:pPr>
            <w:r>
              <w:rPr>
                <w:rFonts w:ascii="맑은 고딕" w:hAnsi="맑은 고딕" w:eastAsia="맑은 고딕"/>
                <w:b w:val="0"/>
                <w:sz w:val="19"/>
              </w:rPr>
              <w:t>동기화 실행</w:t>
            </w:r>
          </w:p>
        </w:tc>
        <w:tc>
          <w:tcPr>
            <w:tcW w:type="dxa" w:w="7320"/>
          </w:tcPr>
          <w:p>
            <w:pPr>
              <w:spacing w:after="0" w:line="276" w:lineRule="auto"/>
            </w:pPr>
            <w:r>
              <w:rPr>
                <w:rFonts w:ascii="맑은 고딕" w:hAnsi="맑은 고딕" w:eastAsia="맑은 고딕"/>
                <w:b w:val="0"/>
                <w:sz w:val="19"/>
              </w:rPr>
              <w:t>동기화 한 번. 결과가 "읽음 / 바뀜 / 삭제" 건수로 남습니다</w:t>
            </w:r>
          </w:p>
        </w:tc>
        <w:tc>
          <w:tcPr>
            <w:tcW w:type="dxa" w:w="488"/>
          </w:tcPr>
          <w:p>
            <w:pPr>
              <w:spacing w:after="0" w:line="276" w:lineRule="auto"/>
            </w:pPr>
            <w:r>
              <w:rPr>
                <w:rFonts w:ascii="맑은 고딕" w:hAnsi="맑은 고딕" w:eastAsia="맑은 고딕"/>
                <w:b w:val="0"/>
                <w:sz w:val="19"/>
              </w:rPr>
              <w:t>12장</w:t>
            </w:r>
          </w:p>
        </w:tc>
      </w:tr>
    </w:tbl>
    <w:p>
      <w:pPr>
        <w:spacing w:after="40"/>
      </w:pPr>
    </w:p>
    <w:p>
      <w:pPr>
        <w:pStyle w:val="Heading3"/>
      </w:pPr>
      <w:r>
        <w:t>그래프 투영과 대사</w:t>
      </w:r>
    </w:p>
    <w:p>
      <w:r>
        <w:rPr>
          <w:rFonts w:ascii="맑은 고딕" w:hAnsi="맑은 고딕" w:eastAsia="맑은 고딕"/>
          <w:b w:val="0"/>
        </w:rPr>
        <w:t xml:space="preserve">OntoBot 은 객체 사이 관계를 PostgreSQL 과 </w:t>
      </w:r>
      <w:r>
        <w:rPr>
          <w:rFonts w:ascii="맑은 고딕" w:hAnsi="맑은 고딕" w:eastAsia="맑은 고딕"/>
          <w:b/>
        </w:rPr>
        <w:t>Neo4j</w:t>
      </w:r>
      <w:r>
        <w:rPr>
          <w:rFonts w:ascii="맑은 고딕" w:hAnsi="맑은 고딕" w:eastAsia="맑은 고딕"/>
          <w:b w:val="0"/>
        </w:rPr>
        <w:t>(관계를 빠르게 찾는 그래프 저장소) 두 곳에 둡니다. PostgreSQL 이 원본이고 Neo4j 는 복사본입니다.</w:t>
      </w:r>
    </w:p>
    <w:tbl>
      <w:tblPr>
        <w:tblStyle w:val="TableGrid"/>
        <w:tblW w:type="auto" w:w="0"/>
        <w:jc w:val="center"/>
        <w:tblLook w:firstColumn="1" w:firstRow="1" w:lastColumn="0" w:lastRow="0" w:noHBand="0" w:noVBand="1" w:val="04A0"/>
      </w:tblPr>
      <w:tblGrid>
        <w:gridCol w:w="4819"/>
        <w:gridCol w:w="4819"/>
      </w:tblGrid>
      <w:tr>
        <w:tc>
          <w:tcPr>
            <w:tcW w:type="dxa" w:w="1088"/>
            <w:shd w:val="clear" w:color="auto" w:fill="E8EEFC"/>
          </w:tcPr>
          <w:p>
            <w:pPr>
              <w:spacing w:after="0" w:line="276" w:lineRule="auto"/>
            </w:pPr>
            <w:r>
              <w:rPr>
                <w:rFonts w:ascii="맑은 고딕" w:hAnsi="맑은 고딕" w:eastAsia="맑은 고딕"/>
                <w:b/>
                <w:sz w:val="19"/>
              </w:rPr>
              <w:t>낱말</w:t>
            </w:r>
          </w:p>
        </w:tc>
        <w:tc>
          <w:tcPr>
            <w:tcW w:type="dxa" w:w="8550"/>
            <w:shd w:val="clear" w:color="auto" w:fill="E8EEFC"/>
          </w:tcPr>
          <w:p>
            <w:pPr>
              <w:spacing w:after="0" w:line="276" w:lineRule="auto"/>
            </w:pPr>
            <w:r>
              <w:rPr>
                <w:rFonts w:ascii="맑은 고딕" w:hAnsi="맑은 고딕" w:eastAsia="맑은 고딕"/>
                <w:b/>
                <w:sz w:val="19"/>
              </w:rPr>
              <w:t>뜻</w:t>
            </w:r>
          </w:p>
        </w:tc>
      </w:tr>
      <w:tr>
        <w:tc>
          <w:tcPr>
            <w:tcW w:type="dxa" w:w="1088"/>
          </w:tcPr>
          <w:p>
            <w:pPr>
              <w:spacing w:after="0" w:line="276" w:lineRule="auto"/>
            </w:pPr>
            <w:r>
              <w:rPr>
                <w:rFonts w:ascii="맑은 고딕" w:hAnsi="맑은 고딕" w:eastAsia="맑은 고딕"/>
                <w:b w:val="0"/>
                <w:sz w:val="19"/>
              </w:rPr>
              <w:t>투영</w:t>
            </w:r>
          </w:p>
        </w:tc>
        <w:tc>
          <w:tcPr>
            <w:tcW w:type="dxa" w:w="8550"/>
          </w:tcPr>
          <w:p>
            <w:pPr>
              <w:spacing w:after="0" w:line="276" w:lineRule="auto"/>
            </w:pPr>
            <w:r>
              <w:rPr>
                <w:rFonts w:ascii="맑은 고딕" w:hAnsi="맑은 고딕" w:eastAsia="맑은 고딕"/>
                <w:b w:val="0"/>
                <w:sz w:val="19"/>
              </w:rPr>
              <w:t>PostgreSQL 의 변경을 Neo4j 에 따라 적는 일. worker 가 계속 합니다</w:t>
            </w:r>
          </w:p>
        </w:tc>
      </w:tr>
      <w:tr>
        <w:tc>
          <w:tcPr>
            <w:tcW w:type="dxa" w:w="1088"/>
          </w:tcPr>
          <w:p>
            <w:pPr>
              <w:spacing w:after="0" w:line="276" w:lineRule="auto"/>
            </w:pPr>
            <w:r>
              <w:rPr>
                <w:rFonts w:ascii="맑은 고딕" w:hAnsi="맑은 고딕" w:eastAsia="맑은 고딕"/>
                <w:b w:val="0"/>
                <w:sz w:val="19"/>
              </w:rPr>
              <w:t>미반영 이벤트</w:t>
            </w:r>
          </w:p>
        </w:tc>
        <w:tc>
          <w:tcPr>
            <w:tcW w:type="dxa" w:w="8550"/>
          </w:tcPr>
          <w:p>
            <w:pPr>
              <w:spacing w:after="0" w:line="276" w:lineRule="auto"/>
            </w:pPr>
            <w:r>
              <w:rPr>
                <w:rFonts w:ascii="맑은 고딕" w:hAnsi="맑은 고딕" w:eastAsia="맑은 고딕"/>
                <w:b w:val="0"/>
                <w:sz w:val="19"/>
              </w:rPr>
              <w:t>아직 Neo4j 에 적지 못한 변경의 수. 0 근처가 정상</w:t>
            </w:r>
          </w:p>
        </w:tc>
      </w:tr>
      <w:tr>
        <w:tc>
          <w:tcPr>
            <w:tcW w:type="dxa" w:w="1088"/>
          </w:tcPr>
          <w:p>
            <w:pPr>
              <w:spacing w:after="0" w:line="276" w:lineRule="auto"/>
            </w:pPr>
            <w:r>
              <w:rPr>
                <w:rFonts w:ascii="맑은 고딕" w:hAnsi="맑은 고딕" w:eastAsia="맑은 고딕"/>
                <w:b w:val="0"/>
                <w:sz w:val="19"/>
              </w:rPr>
              <w:t>반영 지연</w:t>
            </w:r>
          </w:p>
        </w:tc>
        <w:tc>
          <w:tcPr>
            <w:tcW w:type="dxa" w:w="8550"/>
          </w:tcPr>
          <w:p>
            <w:pPr>
              <w:spacing w:after="0" w:line="276" w:lineRule="auto"/>
            </w:pPr>
            <w:r>
              <w:rPr>
                <w:rFonts w:ascii="맑은 고딕" w:hAnsi="맑은 고딕" w:eastAsia="맑은 고딕"/>
                <w:b w:val="0"/>
                <w:sz w:val="19"/>
              </w:rPr>
              <w:t>가장 오래 기다린 변경이 기다린 시간</w:t>
            </w:r>
          </w:p>
        </w:tc>
      </w:tr>
      <w:tr>
        <w:tc>
          <w:tcPr>
            <w:tcW w:type="dxa" w:w="1088"/>
          </w:tcPr>
          <w:p>
            <w:pPr>
              <w:spacing w:after="0" w:line="276" w:lineRule="auto"/>
            </w:pPr>
            <w:r>
              <w:rPr>
                <w:rFonts w:ascii="맑은 고딕" w:hAnsi="맑은 고딕" w:eastAsia="맑은 고딕"/>
                <w:b w:val="0"/>
                <w:sz w:val="19"/>
              </w:rPr>
              <w:t>대사(對査)</w:t>
            </w:r>
          </w:p>
        </w:tc>
        <w:tc>
          <w:tcPr>
            <w:tcW w:type="dxa" w:w="8550"/>
          </w:tcPr>
          <w:p>
            <w:pPr>
              <w:spacing w:after="0" w:line="276" w:lineRule="auto"/>
            </w:pPr>
            <w:r>
              <w:rPr>
                <w:rFonts w:ascii="맑은 고딕" w:hAnsi="맑은 고딕" w:eastAsia="맑은 고딕"/>
                <w:b w:val="0"/>
                <w:sz w:val="19"/>
              </w:rPr>
              <w:t xml:space="preserve">두 저장소의 내용이 같은지 세어 보고 맞춰 보는 일. 하루 한 번 자동, 화면에서 </w:t>
            </w:r>
            <w:r>
              <w:rPr>
                <w:rFonts w:ascii="맑은 고딕" w:hAnsi="맑은 고딕" w:eastAsia="맑은 고딕"/>
                <w:b/>
                <w:sz w:val="19"/>
              </w:rPr>
              <w:t>지금 대사</w:t>
            </w:r>
          </w:p>
        </w:tc>
      </w:tr>
      <w:tr>
        <w:tc>
          <w:tcPr>
            <w:tcW w:type="dxa" w:w="1088"/>
          </w:tcPr>
          <w:p>
            <w:pPr>
              <w:spacing w:after="0" w:line="276" w:lineRule="auto"/>
            </w:pPr>
            <w:r>
              <w:rPr>
                <w:rFonts w:ascii="맑은 고딕" w:hAnsi="맑은 고딕" w:eastAsia="맑은 고딕"/>
                <w:b w:val="0"/>
                <w:sz w:val="19"/>
              </w:rPr>
              <w:t>재구축</w:t>
            </w:r>
          </w:p>
        </w:tc>
        <w:tc>
          <w:tcPr>
            <w:tcW w:type="dxa" w:w="8550"/>
          </w:tcPr>
          <w:p>
            <w:pPr>
              <w:spacing w:after="0" w:line="276" w:lineRule="auto"/>
            </w:pPr>
            <w:r>
              <w:rPr>
                <w:rFonts w:ascii="맑은 고딕" w:hAnsi="맑은 고딕" w:eastAsia="맑은 고딕"/>
                <w:b w:val="0"/>
                <w:sz w:val="19"/>
              </w:rPr>
              <w:t>Neo4j 를 비우고 PostgreSQL 에서 처음부터 다시 만드는 일</w:t>
            </w:r>
          </w:p>
        </w:tc>
      </w:tr>
      <w:tr>
        <w:tc>
          <w:tcPr>
            <w:tcW w:type="dxa" w:w="1088"/>
          </w:tcPr>
          <w:p>
            <w:pPr>
              <w:spacing w:after="0" w:line="276" w:lineRule="auto"/>
            </w:pPr>
            <w:r>
              <w:rPr>
                <w:rFonts w:ascii="맑은 고딕" w:hAnsi="맑은 고딕" w:eastAsia="맑은 고딕"/>
                <w:b w:val="0"/>
                <w:sz w:val="19"/>
              </w:rPr>
              <w:t>stub 노드</w:t>
            </w:r>
          </w:p>
        </w:tc>
        <w:tc>
          <w:tcPr>
            <w:tcW w:type="dxa" w:w="8550"/>
          </w:tcPr>
          <w:p>
            <w:pPr>
              <w:spacing w:after="0" w:line="276" w:lineRule="auto"/>
            </w:pPr>
            <w:r>
              <w:rPr>
                <w:rFonts w:ascii="맑은 고딕" w:hAnsi="맑은 고딕" w:eastAsia="맑은 고딕"/>
                <w:b w:val="0"/>
                <w:sz w:val="19"/>
              </w:rPr>
              <w:t>링크가 가리키는데 객체가 아직 없는 자리표 노드(원천 데이터 문제)</w:t>
            </w:r>
          </w:p>
        </w:tc>
      </w:tr>
    </w:tbl>
    <w:p>
      <w:pPr>
        <w:spacing w:after="40"/>
      </w:pPr>
    </w:p>
    <w:p>
      <w:pPr>
        <w:pStyle w:val="Heading3"/>
      </w:pPr>
      <w:r>
        <w:t>편집 레이어와 편집 충돌</w:t>
      </w:r>
    </w:p>
    <w:tbl>
      <w:tblPr>
        <w:tblStyle w:val="TableGrid"/>
        <w:tblW w:type="auto" w:w="0"/>
        <w:jc w:val="center"/>
        <w:tblLook w:firstColumn="1" w:firstRow="1" w:lastColumn="0" w:lastRow="0" w:noHBand="0" w:noVBand="1" w:val="04A0"/>
      </w:tblPr>
      <w:tblGrid>
        <w:gridCol w:w="4819"/>
        <w:gridCol w:w="4819"/>
      </w:tblGrid>
      <w:tr>
        <w:tc>
          <w:tcPr>
            <w:tcW w:type="dxa" w:w="1377"/>
            <w:shd w:val="clear" w:color="auto" w:fill="E8EEFC"/>
          </w:tcPr>
          <w:p>
            <w:pPr>
              <w:spacing w:after="0" w:line="276" w:lineRule="auto"/>
            </w:pPr>
            <w:r>
              <w:rPr>
                <w:rFonts w:ascii="맑은 고딕" w:hAnsi="맑은 고딕" w:eastAsia="맑은 고딕"/>
                <w:b/>
                <w:sz w:val="19"/>
              </w:rPr>
              <w:t>낱말</w:t>
            </w:r>
          </w:p>
        </w:tc>
        <w:tc>
          <w:tcPr>
            <w:tcW w:type="dxa" w:w="8261"/>
            <w:shd w:val="clear" w:color="auto" w:fill="E8EEFC"/>
          </w:tcPr>
          <w:p>
            <w:pPr>
              <w:spacing w:after="0" w:line="276" w:lineRule="auto"/>
            </w:pPr>
            <w:r>
              <w:rPr>
                <w:rFonts w:ascii="맑은 고딕" w:hAnsi="맑은 고딕" w:eastAsia="맑은 고딕"/>
                <w:b/>
                <w:sz w:val="19"/>
              </w:rPr>
              <w:t>뜻</w:t>
            </w:r>
          </w:p>
        </w:tc>
      </w:tr>
      <w:tr>
        <w:tc>
          <w:tcPr>
            <w:tcW w:type="dxa" w:w="1377"/>
          </w:tcPr>
          <w:p>
            <w:pPr>
              <w:spacing w:after="0" w:line="276" w:lineRule="auto"/>
            </w:pPr>
            <w:r>
              <w:rPr>
                <w:rFonts w:ascii="맑은 고딕" w:hAnsi="맑은 고딕" w:eastAsia="맑은 고딕"/>
                <w:b w:val="0"/>
                <w:sz w:val="19"/>
              </w:rPr>
              <w:t>편집 레이어</w:t>
            </w:r>
          </w:p>
        </w:tc>
        <w:tc>
          <w:tcPr>
            <w:tcW w:type="dxa" w:w="8261"/>
          </w:tcPr>
          <w:p>
            <w:pPr>
              <w:spacing w:after="0" w:line="276" w:lineRule="auto"/>
            </w:pPr>
            <w:r>
              <w:rPr>
                <w:rFonts w:ascii="맑은 고딕" w:hAnsi="맑은 고딕" w:eastAsia="맑은 고딕"/>
                <w:b w:val="0"/>
                <w:sz w:val="19"/>
              </w:rPr>
              <w:t>Action 으로 바꾼 값을 원천 데이터와 따로 보관하는 곳. 화면에는 편집 값이 보입니다</w:t>
            </w:r>
          </w:p>
        </w:tc>
      </w:tr>
      <w:tr>
        <w:tc>
          <w:tcPr>
            <w:tcW w:type="dxa" w:w="1377"/>
          </w:tcPr>
          <w:p>
            <w:pPr>
              <w:spacing w:after="0" w:line="276" w:lineRule="auto"/>
            </w:pPr>
            <w:r>
              <w:rPr>
                <w:rFonts w:ascii="맑은 고딕" w:hAnsi="맑은 고딕" w:eastAsia="맑은 고딕"/>
                <w:b w:val="0"/>
                <w:sz w:val="19"/>
              </w:rPr>
              <w:t>값 계보(값 출처)</w:t>
            </w:r>
          </w:p>
        </w:tc>
        <w:tc>
          <w:tcPr>
            <w:tcW w:type="dxa" w:w="8261"/>
          </w:tcPr>
          <w:p>
            <w:pPr>
              <w:spacing w:after="0" w:line="276" w:lineRule="auto"/>
            </w:pPr>
            <w:r>
              <w:rPr>
                <w:rFonts w:ascii="맑은 고딕" w:hAnsi="맑은 고딕" w:eastAsia="맑은 고딕"/>
                <w:b w:val="0"/>
                <w:sz w:val="19"/>
              </w:rPr>
              <w:t>그 값이 어느 원천·동기화 실행 또는 어느 Action 에서 왔는지</w:t>
            </w:r>
          </w:p>
        </w:tc>
      </w:tr>
      <w:tr>
        <w:tc>
          <w:tcPr>
            <w:tcW w:type="dxa" w:w="1377"/>
          </w:tcPr>
          <w:p>
            <w:pPr>
              <w:spacing w:after="0" w:line="276" w:lineRule="auto"/>
            </w:pPr>
            <w:r>
              <w:rPr>
                <w:rFonts w:ascii="맑은 고딕" w:hAnsi="맑은 고딕" w:eastAsia="맑은 고딕"/>
                <w:b w:val="0"/>
                <w:sz w:val="19"/>
              </w:rPr>
              <w:t>편집 충돌</w:t>
            </w:r>
          </w:p>
        </w:tc>
        <w:tc>
          <w:tcPr>
            <w:tcW w:type="dxa" w:w="8261"/>
          </w:tcPr>
          <w:p>
            <w:pPr>
              <w:spacing w:after="0" w:line="276" w:lineRule="auto"/>
            </w:pPr>
            <w:r>
              <w:rPr>
                <w:rFonts w:ascii="맑은 고딕" w:hAnsi="맑은 고딕" w:eastAsia="맑은 고딕"/>
                <w:b w:val="0"/>
                <w:sz w:val="19"/>
              </w:rPr>
              <w:t>Action 으로 바꾼 뒤 원천 값도 바뀐 경우. 사람이 "편집 유지(확인)" 또는 "편집 해제"를 정합니다</w:t>
            </w:r>
          </w:p>
        </w:tc>
      </w:tr>
    </w:tbl>
    <w:p>
      <w:pPr>
        <w:spacing w:after="40"/>
      </w:pPr>
    </w:p>
    <w:p>
      <w:pPr>
        <w:pStyle w:val="Heading2"/>
      </w:pPr>
      <w:r>
        <w:t>3.2 질문과 답에 관한 낱말</w:t>
      </w:r>
    </w:p>
    <w:tbl>
      <w:tblPr>
        <w:tblStyle w:val="TableGrid"/>
        <w:tblW w:type="auto" w:w="0"/>
        <w:jc w:val="center"/>
        <w:tblLook w:firstColumn="1" w:firstRow="1" w:lastColumn="0" w:lastRow="0" w:noHBand="0" w:noVBand="1" w:val="04A0"/>
      </w:tblPr>
      <w:tblGrid>
        <w:gridCol w:w="3213"/>
        <w:gridCol w:w="3213"/>
        <w:gridCol w:w="3213"/>
      </w:tblGrid>
      <w:tr>
        <w:tc>
          <w:tcPr>
            <w:tcW w:type="dxa" w:w="2874"/>
            <w:shd w:val="clear" w:color="auto" w:fill="E8EEFC"/>
          </w:tcPr>
          <w:p>
            <w:pPr>
              <w:spacing w:after="0" w:line="276" w:lineRule="auto"/>
            </w:pPr>
            <w:r>
              <w:rPr>
                <w:rFonts w:ascii="맑은 고딕" w:hAnsi="맑은 고딕" w:eastAsia="맑은 고딕"/>
                <w:b/>
                <w:sz w:val="19"/>
              </w:rPr>
              <w:t>낱말</w:t>
            </w:r>
          </w:p>
        </w:tc>
        <w:tc>
          <w:tcPr>
            <w:tcW w:type="dxa" w:w="5073"/>
            <w:shd w:val="clear" w:color="auto" w:fill="E8EEFC"/>
          </w:tcPr>
          <w:p>
            <w:pPr>
              <w:spacing w:after="0" w:line="276" w:lineRule="auto"/>
            </w:pPr>
            <w:r>
              <w:rPr>
                <w:rFonts w:ascii="맑은 고딕" w:hAnsi="맑은 고딕" w:eastAsia="맑은 고딕"/>
                <w:b/>
                <w:sz w:val="19"/>
              </w:rPr>
              <w:t>뜻</w:t>
            </w:r>
          </w:p>
        </w:tc>
        <w:tc>
          <w:tcPr>
            <w:tcW w:type="dxa" w:w="1691"/>
            <w:shd w:val="clear" w:color="auto" w:fill="E8EEFC"/>
          </w:tcPr>
          <w:p>
            <w:pPr>
              <w:spacing w:after="0" w:line="276" w:lineRule="auto"/>
            </w:pPr>
            <w:r>
              <w:rPr>
                <w:rFonts w:ascii="맑은 고딕" w:hAnsi="맑은 고딕" w:eastAsia="맑은 고딕"/>
                <w:b/>
                <w:sz w:val="19"/>
              </w:rPr>
              <w:t>운영자가 볼 때</w:t>
            </w:r>
          </w:p>
        </w:tc>
      </w:tr>
      <w:tr>
        <w:tc>
          <w:tcPr>
            <w:tcW w:type="dxa" w:w="2874"/>
          </w:tcPr>
          <w:p>
            <w:pPr>
              <w:spacing w:after="0" w:line="276" w:lineRule="auto"/>
            </w:pPr>
            <w:r>
              <w:rPr>
                <w:rFonts w:ascii="맑은 고딕" w:hAnsi="맑은 고딕" w:eastAsia="맑은 고딕"/>
                <w:b w:val="0"/>
                <w:sz w:val="19"/>
              </w:rPr>
              <w:t>조회 계획(plan)</w:t>
            </w:r>
          </w:p>
        </w:tc>
        <w:tc>
          <w:tcPr>
            <w:tcW w:type="dxa" w:w="5073"/>
          </w:tcPr>
          <w:p>
            <w:pPr>
              <w:spacing w:after="0" w:line="276" w:lineRule="auto"/>
            </w:pPr>
            <w:r>
              <w:rPr>
                <w:rFonts w:ascii="맑은 고딕" w:hAnsi="맑은 고딕" w:eastAsia="맑은 고딕"/>
                <w:b w:val="0"/>
                <w:sz w:val="19"/>
              </w:rPr>
              <w:t>AI 가 질문을 바꾼 조회 조건 묶음. AI 는 SQL 을 쓰지 않습니다</w:t>
            </w:r>
          </w:p>
        </w:tc>
        <w:tc>
          <w:tcPr>
            <w:tcW w:type="dxa" w:w="1691"/>
          </w:tcPr>
          <w:p>
            <w:pPr>
              <w:spacing w:after="0" w:line="276" w:lineRule="auto"/>
            </w:pPr>
            <w:r>
              <w:rPr>
                <w:rFonts w:ascii="맑은 고딕" w:hAnsi="맑은 고딕" w:eastAsia="맑은 고딕"/>
                <w:b w:val="0"/>
                <w:sz w:val="19"/>
              </w:rPr>
              <w:t>트레이스의 "계획"</w:t>
            </w:r>
          </w:p>
        </w:tc>
      </w:tr>
      <w:tr>
        <w:tc>
          <w:tcPr>
            <w:tcW w:type="dxa" w:w="2874"/>
          </w:tcPr>
          <w:p>
            <w:pPr>
              <w:spacing w:after="0" w:line="276" w:lineRule="auto"/>
            </w:pPr>
            <w:r>
              <w:rPr>
                <w:rFonts w:ascii="맑은 고딕" w:hAnsi="맑은 고딕" w:eastAsia="맑은 고딕"/>
                <w:b w:val="0"/>
                <w:sz w:val="19"/>
              </w:rPr>
              <w:t>조회 조건 문장</w:t>
            </w:r>
          </w:p>
        </w:tc>
        <w:tc>
          <w:tcPr>
            <w:tcW w:type="dxa" w:w="5073"/>
          </w:tcPr>
          <w:p>
            <w:pPr>
              <w:spacing w:after="0" w:line="276" w:lineRule="auto"/>
            </w:pPr>
            <w:r>
              <w:rPr>
                <w:rFonts w:ascii="맑은 고딕" w:hAnsi="맑은 고딕" w:eastAsia="맑은 고딕"/>
                <w:b w:val="0"/>
                <w:sz w:val="19"/>
              </w:rPr>
              <w:t>계획을 사람 말로 바꾼 문장(답 위의 회색 줄)</w:t>
            </w:r>
          </w:p>
        </w:tc>
        <w:tc>
          <w:tcPr>
            <w:tcW w:type="dxa" w:w="1691"/>
          </w:tcPr>
          <w:p>
            <w:pPr>
              <w:spacing w:after="0" w:line="276" w:lineRule="auto"/>
            </w:pPr>
            <w:r>
              <w:rPr>
                <w:rFonts w:ascii="맑은 고딕" w:hAnsi="맑은 고딕" w:eastAsia="맑은 고딕"/>
                <w:b w:val="0"/>
                <w:sz w:val="19"/>
              </w:rPr>
              <w:t>사용자가 "이해가 틀렸다"고 할 때</w:t>
            </w:r>
          </w:p>
        </w:tc>
      </w:tr>
      <w:tr>
        <w:tc>
          <w:tcPr>
            <w:tcW w:type="dxa" w:w="2874"/>
          </w:tcPr>
          <w:p>
            <w:pPr>
              <w:spacing w:after="0" w:line="276" w:lineRule="auto"/>
            </w:pPr>
            <w:r>
              <w:rPr>
                <w:rFonts w:ascii="맑은 고딕" w:hAnsi="맑은 고딕" w:eastAsia="맑은 고딕"/>
                <w:b w:val="0"/>
                <w:sz w:val="19"/>
              </w:rPr>
              <w:t>근거(인용)</w:t>
            </w:r>
          </w:p>
        </w:tc>
        <w:tc>
          <w:tcPr>
            <w:tcW w:type="dxa" w:w="5073"/>
          </w:tcPr>
          <w:p>
            <w:pPr>
              <w:spacing w:after="0" w:line="276" w:lineRule="auto"/>
            </w:pPr>
            <w:r>
              <w:rPr>
                <w:rFonts w:ascii="맑은 고딕" w:hAnsi="맑은 고딕" w:eastAsia="맑은 고딕"/>
                <w:b w:val="0"/>
                <w:sz w:val="19"/>
              </w:rPr>
              <w:t>답 문장이 기댄 데이터</w:t>
            </w:r>
          </w:p>
        </w:tc>
        <w:tc>
          <w:tcPr>
            <w:tcW w:type="dxa" w:w="1691"/>
          </w:tcPr>
          <w:p>
            <w:pPr>
              <w:spacing w:after="0" w:line="276" w:lineRule="auto"/>
            </w:pPr>
            <w:r>
              <w:rPr>
                <w:rFonts w:ascii="맑은 고딕" w:hAnsi="맑은 고딕" w:eastAsia="맑은 고딕"/>
                <w:b w:val="0"/>
                <w:sz w:val="19"/>
              </w:rPr>
              <w:t>—</w:t>
            </w:r>
          </w:p>
        </w:tc>
      </w:tr>
      <w:tr>
        <w:tc>
          <w:tcPr>
            <w:tcW w:type="dxa" w:w="2874"/>
          </w:tcPr>
          <w:p>
            <w:pPr>
              <w:spacing w:after="0" w:line="276" w:lineRule="auto"/>
            </w:pPr>
            <w:r>
              <w:rPr>
                <w:rFonts w:ascii="맑은 고딕" w:hAnsi="맑은 고딕" w:eastAsia="맑은 고딕"/>
                <w:b w:val="0"/>
                <w:sz w:val="19"/>
              </w:rPr>
              <w:t>등급 ①②③</w:t>
            </w:r>
          </w:p>
        </w:tc>
        <w:tc>
          <w:tcPr>
            <w:tcW w:type="dxa" w:w="5073"/>
          </w:tcPr>
          <w:p>
            <w:pPr>
              <w:spacing w:after="0" w:line="276" w:lineRule="auto"/>
            </w:pPr>
            <w:r>
              <w:rPr>
                <w:rFonts w:ascii="맑은 고딕" w:hAnsi="맑은 고딕" w:eastAsia="맑은 고딕"/>
                <w:b w:val="0"/>
                <w:sz w:val="19"/>
              </w:rPr>
              <w:t>① 모든 사실 문장이 근거와 맞음 / ② 일부만 맞음(추정 표시) / ③ 맞지 않음(본문 숨김)</w:t>
            </w:r>
          </w:p>
        </w:tc>
        <w:tc>
          <w:tcPr>
            <w:tcW w:type="dxa" w:w="1691"/>
          </w:tcPr>
          <w:p>
            <w:pPr>
              <w:spacing w:after="0" w:line="276" w:lineRule="auto"/>
            </w:pPr>
            <w:r>
              <w:rPr>
                <w:rFonts w:ascii="맑은 고딕" w:hAnsi="맑은 고딕" w:eastAsia="맑은 고딕"/>
                <w:b w:val="0"/>
                <w:sz w:val="19"/>
              </w:rPr>
              <w:t>③이 잦으면 조사</w:t>
            </w:r>
          </w:p>
        </w:tc>
      </w:tr>
      <w:tr>
        <w:tc>
          <w:tcPr>
            <w:tcW w:type="dxa" w:w="2874"/>
          </w:tcPr>
          <w:p>
            <w:pPr>
              <w:spacing w:after="0" w:line="276" w:lineRule="auto"/>
            </w:pPr>
            <w:r>
              <w:rPr>
                <w:rFonts w:ascii="맑은 고딕" w:hAnsi="맑은 고딕" w:eastAsia="맑은 고딕"/>
                <w:b w:val="0"/>
                <w:sz w:val="19"/>
              </w:rPr>
              <w:t>상태 ok / empty / failed / not_query</w:t>
            </w:r>
          </w:p>
        </w:tc>
        <w:tc>
          <w:tcPr>
            <w:tcW w:type="dxa" w:w="5073"/>
          </w:tcPr>
          <w:p>
            <w:pPr>
              <w:spacing w:after="0" w:line="276" w:lineRule="auto"/>
            </w:pPr>
            <w:r>
              <w:rPr>
                <w:rFonts w:ascii="맑은 고딕" w:hAnsi="맑은 고딕" w:eastAsia="맑은 고딕"/>
                <w:b w:val="0"/>
                <w:sz w:val="19"/>
              </w:rPr>
              <w:t>조회 성공 / 결과 없음 / 조회 실패 / 데이터 질문이 아님</w:t>
            </w:r>
          </w:p>
        </w:tc>
        <w:tc>
          <w:tcPr>
            <w:tcW w:type="dxa" w:w="1691"/>
          </w:tcPr>
          <w:p>
            <w:pPr>
              <w:spacing w:after="0" w:line="276" w:lineRule="auto"/>
            </w:pPr>
            <w:r>
              <w:rPr>
                <w:rFonts w:ascii="맑은 고딕" w:hAnsi="맑은 고딕" w:eastAsia="맑은 고딕"/>
                <w:b w:val="0"/>
                <w:sz w:val="19"/>
              </w:rPr>
              <w:t>failed 는 장애 신호일 수 있음</w:t>
            </w:r>
          </w:p>
        </w:tc>
      </w:tr>
      <w:tr>
        <w:tc>
          <w:tcPr>
            <w:tcW w:type="dxa" w:w="2874"/>
          </w:tcPr>
          <w:p>
            <w:pPr>
              <w:spacing w:after="0" w:line="276" w:lineRule="auto"/>
            </w:pPr>
            <w:r>
              <w:rPr>
                <w:rFonts w:ascii="맑은 고딕" w:hAnsi="맑은 고딕" w:eastAsia="맑은 고딕"/>
                <w:b w:val="0"/>
                <w:sz w:val="19"/>
              </w:rPr>
              <w:t>실패 이유</w:t>
            </w:r>
          </w:p>
        </w:tc>
        <w:tc>
          <w:tcPr>
            <w:tcW w:type="dxa" w:w="5073"/>
          </w:tcPr>
          <w:p>
            <w:pPr>
              <w:spacing w:after="0" w:line="276" w:lineRule="auto"/>
            </w:pPr>
            <w:r>
              <w:rPr>
                <w:rFonts w:ascii="Consolas" w:hAnsi="Consolas" w:eastAsia="맑은 고딕"/>
                <w:b w:val="0"/>
                <w:color w:val="9F1239"/>
                <w:sz w:val="19"/>
              </w:rPr>
              <w:t>plan_invalid</w:t>
            </w:r>
            <w:r>
              <w:rPr>
                <w:rFonts w:ascii="맑은 고딕" w:hAnsi="맑은 고딕" w:eastAsia="맑은 고딕"/>
                <w:b w:val="0"/>
                <w:sz w:val="19"/>
              </w:rPr>
              <w:t xml:space="preserve">(질문 해석 실패), </w:t>
            </w:r>
            <w:r>
              <w:rPr>
                <w:rFonts w:ascii="Consolas" w:hAnsi="Consolas" w:eastAsia="맑은 고딕"/>
                <w:b w:val="0"/>
                <w:color w:val="9F1239"/>
                <w:sz w:val="19"/>
              </w:rPr>
              <w:t>forbidden</w:t>
            </w:r>
            <w:r>
              <w:rPr>
                <w:rFonts w:ascii="맑은 고딕" w:hAnsi="맑은 고딕" w:eastAsia="맑은 고딕"/>
                <w:b w:val="0"/>
                <w:sz w:val="19"/>
              </w:rPr>
              <w:t xml:space="preserve">(권한 없음), </w:t>
            </w:r>
            <w:r>
              <w:rPr>
                <w:rFonts w:ascii="Consolas" w:hAnsi="Consolas" w:eastAsia="맑은 고딕"/>
                <w:b w:val="0"/>
                <w:color w:val="9F1239"/>
                <w:sz w:val="19"/>
              </w:rPr>
              <w:t>graph_unavailable</w:t>
            </w:r>
            <w:r>
              <w:rPr>
                <w:rFonts w:ascii="맑은 고딕" w:hAnsi="맑은 고딕" w:eastAsia="맑은 고딕"/>
                <w:b w:val="0"/>
                <w:sz w:val="19"/>
              </w:rPr>
              <w:t xml:space="preserve">(관계 저장소 연결 불가), </w:t>
            </w:r>
            <w:r>
              <w:rPr>
                <w:rFonts w:ascii="Consolas" w:hAnsi="Consolas" w:eastAsia="맑은 고딕"/>
                <w:b w:val="0"/>
                <w:color w:val="9F1239"/>
                <w:sz w:val="19"/>
              </w:rPr>
              <w:t>llm_unavailable</w:t>
            </w:r>
            <w:r>
              <w:rPr>
                <w:rFonts w:ascii="맑은 고딕" w:hAnsi="맑은 고딕" w:eastAsia="맑은 고딕"/>
                <w:b w:val="0"/>
                <w:sz w:val="19"/>
              </w:rPr>
              <w:t>(답변 모델 연결 불가) 등</w:t>
            </w:r>
          </w:p>
        </w:tc>
        <w:tc>
          <w:tcPr>
            <w:tcW w:type="dxa" w:w="1691"/>
          </w:tcPr>
          <w:p>
            <w:pPr>
              <w:spacing w:after="0" w:line="276" w:lineRule="auto"/>
            </w:pPr>
            <w:r>
              <w:rPr>
                <w:rFonts w:ascii="맑은 고딕" w:hAnsi="맑은 고딕" w:eastAsia="맑은 고딕"/>
                <w:b w:val="0"/>
                <w:sz w:val="19"/>
              </w:rPr>
              <w:t>28장 표</w:t>
            </w:r>
          </w:p>
        </w:tc>
      </w:tr>
      <w:tr>
        <w:tc>
          <w:tcPr>
            <w:tcW w:type="dxa" w:w="2874"/>
          </w:tcPr>
          <w:p>
            <w:pPr>
              <w:spacing w:after="0" w:line="276" w:lineRule="auto"/>
            </w:pPr>
            <w:r>
              <w:rPr>
                <w:rFonts w:ascii="맑은 고딕" w:hAnsi="맑은 고딕" w:eastAsia="맑은 고딕"/>
                <w:b w:val="0"/>
                <w:sz w:val="19"/>
              </w:rPr>
              <w:t>트레이스</w:t>
            </w:r>
          </w:p>
        </w:tc>
        <w:tc>
          <w:tcPr>
            <w:tcW w:type="dxa" w:w="5073"/>
          </w:tcPr>
          <w:p>
            <w:pPr>
              <w:spacing w:after="0" w:line="276" w:lineRule="auto"/>
            </w:pPr>
            <w:r>
              <w:rPr>
                <w:rFonts w:ascii="맑은 고딕" w:hAnsi="맑은 고딕" w:eastAsia="맑은 고딕"/>
                <w:b w:val="0"/>
                <w:sz w:val="19"/>
              </w:rPr>
              <w:t>질문 한 건이 어떻게 처리됐는지의 기록(계획·조회문·단계별 시간·AI 호출)</w:t>
            </w:r>
          </w:p>
        </w:tc>
        <w:tc>
          <w:tcPr>
            <w:tcW w:type="dxa" w:w="1691"/>
          </w:tcPr>
          <w:p>
            <w:pPr>
              <w:spacing w:after="0" w:line="276" w:lineRule="auto"/>
            </w:pPr>
            <w:r>
              <w:rPr>
                <w:rFonts w:ascii="맑은 고딕" w:hAnsi="맑은 고딕" w:eastAsia="맑은 고딕"/>
                <w:b w:val="0"/>
                <w:sz w:val="19"/>
              </w:rPr>
              <w:t>10장</w:t>
            </w:r>
          </w:p>
        </w:tc>
      </w:tr>
    </w:tbl>
    <w:p>
      <w:pPr>
        <w:spacing w:after="40"/>
      </w:pPr>
    </w:p>
    <w:p>
      <w:pPr>
        <w:pStyle w:val="Heading2"/>
      </w:pPr>
      <w:r>
        <w:t>3.3 사람과 권한에 관한 낱말</w:t>
      </w:r>
    </w:p>
    <w:tbl>
      <w:tblPr>
        <w:tblStyle w:val="TableGrid"/>
        <w:tblW w:type="auto" w:w="0"/>
        <w:jc w:val="center"/>
        <w:tblLook w:firstColumn="1" w:firstRow="1" w:lastColumn="0" w:lastRow="0" w:noHBand="0" w:noVBand="1" w:val="04A0"/>
      </w:tblPr>
      <w:tblGrid>
        <w:gridCol w:w="3213"/>
        <w:gridCol w:w="3213"/>
        <w:gridCol w:w="3213"/>
      </w:tblGrid>
      <w:tr>
        <w:tc>
          <w:tcPr>
            <w:tcW w:type="dxa" w:w="1141"/>
            <w:shd w:val="clear" w:color="auto" w:fill="E8EEFC"/>
          </w:tcPr>
          <w:p>
            <w:pPr>
              <w:spacing w:after="0" w:line="276" w:lineRule="auto"/>
            </w:pPr>
            <w:r>
              <w:rPr>
                <w:rFonts w:ascii="맑은 고딕" w:hAnsi="맑은 고딕" w:eastAsia="맑은 고딕"/>
                <w:b/>
                <w:sz w:val="19"/>
              </w:rPr>
              <w:t>낱말</w:t>
            </w:r>
          </w:p>
        </w:tc>
        <w:tc>
          <w:tcPr>
            <w:tcW w:type="dxa" w:w="7609"/>
            <w:shd w:val="clear" w:color="auto" w:fill="E8EEFC"/>
          </w:tcPr>
          <w:p>
            <w:pPr>
              <w:spacing w:after="0" w:line="276" w:lineRule="auto"/>
            </w:pPr>
            <w:r>
              <w:rPr>
                <w:rFonts w:ascii="맑은 고딕" w:hAnsi="맑은 고딕" w:eastAsia="맑은 고딕"/>
                <w:b/>
                <w:sz w:val="19"/>
              </w:rPr>
              <w:t>뜻</w:t>
            </w:r>
          </w:p>
        </w:tc>
        <w:tc>
          <w:tcPr>
            <w:tcW w:type="dxa" w:w="888"/>
            <w:shd w:val="clear" w:color="auto" w:fill="E8EEFC"/>
          </w:tcPr>
          <w:p>
            <w:pPr>
              <w:spacing w:after="0" w:line="276" w:lineRule="auto"/>
            </w:pPr>
            <w:r>
              <w:rPr>
                <w:rFonts w:ascii="맑은 고딕" w:hAnsi="맑은 고딕" w:eastAsia="맑은 고딕"/>
                <w:b/>
                <w:sz w:val="19"/>
              </w:rPr>
              <w:t>관련 장</w:t>
            </w:r>
          </w:p>
        </w:tc>
      </w:tr>
      <w:tr>
        <w:tc>
          <w:tcPr>
            <w:tcW w:type="dxa" w:w="1141"/>
          </w:tcPr>
          <w:p>
            <w:pPr>
              <w:spacing w:after="0" w:line="276" w:lineRule="auto"/>
            </w:pPr>
            <w:r>
              <w:rPr>
                <w:rFonts w:ascii="맑은 고딕" w:hAnsi="맑은 고딕" w:eastAsia="맑은 고딕"/>
                <w:b w:val="0"/>
                <w:sz w:val="19"/>
              </w:rPr>
              <w:t>로컬 계정</w:t>
            </w:r>
          </w:p>
        </w:tc>
        <w:tc>
          <w:tcPr>
            <w:tcW w:type="dxa" w:w="7609"/>
          </w:tcPr>
          <w:p>
            <w:pPr>
              <w:spacing w:after="0" w:line="276" w:lineRule="auto"/>
            </w:pPr>
            <w:r>
              <w:rPr>
                <w:rFonts w:ascii="맑은 고딕" w:hAnsi="맑은 고딕" w:eastAsia="맑은 고딕"/>
                <w:b w:val="0"/>
                <w:sz w:val="19"/>
              </w:rPr>
              <w:t>OntoBot 안에 아이디·비밀번호를 둔 계정</w:t>
            </w:r>
          </w:p>
        </w:tc>
        <w:tc>
          <w:tcPr>
            <w:tcW w:type="dxa" w:w="888"/>
          </w:tcPr>
          <w:p>
            <w:pPr>
              <w:spacing w:after="0" w:line="276" w:lineRule="auto"/>
            </w:pPr>
            <w:r>
              <w:rPr>
                <w:rFonts w:ascii="맑은 고딕" w:hAnsi="맑은 고딕" w:eastAsia="맑은 고딕"/>
                <w:b w:val="0"/>
                <w:sz w:val="19"/>
              </w:rPr>
              <w:t>7장</w:t>
            </w:r>
          </w:p>
        </w:tc>
      </w:tr>
      <w:tr>
        <w:tc>
          <w:tcPr>
            <w:tcW w:type="dxa" w:w="1141"/>
          </w:tcPr>
          <w:p>
            <w:pPr>
              <w:spacing w:after="0" w:line="276" w:lineRule="auto"/>
            </w:pPr>
            <w:r>
              <w:rPr>
                <w:rFonts w:ascii="맑은 고딕" w:hAnsi="맑은 고딕" w:eastAsia="맑은 고딕"/>
                <w:b w:val="0"/>
                <w:sz w:val="19"/>
              </w:rPr>
              <w:t>SSO(OIDC)</w:t>
            </w:r>
          </w:p>
        </w:tc>
        <w:tc>
          <w:tcPr>
            <w:tcW w:type="dxa" w:w="7609"/>
          </w:tcPr>
          <w:p>
            <w:pPr>
              <w:spacing w:after="0" w:line="276" w:lineRule="auto"/>
            </w:pPr>
            <w:r>
              <w:rPr>
                <w:rFonts w:ascii="맑은 고딕" w:hAnsi="맑은 고딕" w:eastAsia="맑은 고딕"/>
                <w:b w:val="0"/>
                <w:sz w:val="19"/>
              </w:rPr>
              <w:t>회사 통합 로그인. 설정하면 로그인 화면에 단추가 생깁니다</w:t>
            </w:r>
          </w:p>
        </w:tc>
        <w:tc>
          <w:tcPr>
            <w:tcW w:type="dxa" w:w="888"/>
          </w:tcPr>
          <w:p>
            <w:pPr>
              <w:spacing w:after="0" w:line="276" w:lineRule="auto"/>
            </w:pPr>
            <w:r>
              <w:rPr>
                <w:rFonts w:ascii="맑은 고딕" w:hAnsi="맑은 고딕" w:eastAsia="맑은 고딕"/>
                <w:b w:val="0"/>
                <w:sz w:val="19"/>
              </w:rPr>
              <w:t>7장, 30장</w:t>
            </w:r>
          </w:p>
        </w:tc>
      </w:tr>
      <w:tr>
        <w:tc>
          <w:tcPr>
            <w:tcW w:type="dxa" w:w="1141"/>
          </w:tcPr>
          <w:p>
            <w:pPr>
              <w:spacing w:after="0" w:line="276" w:lineRule="auto"/>
            </w:pPr>
            <w:r>
              <w:rPr>
                <w:rFonts w:ascii="맑은 고딕" w:hAnsi="맑은 고딕" w:eastAsia="맑은 고딕"/>
                <w:b w:val="0"/>
                <w:sz w:val="19"/>
              </w:rPr>
              <w:t>역할</w:t>
            </w:r>
          </w:p>
        </w:tc>
        <w:tc>
          <w:tcPr>
            <w:tcW w:type="dxa" w:w="7609"/>
          </w:tcPr>
          <w:p>
            <w:pPr>
              <w:spacing w:after="0" w:line="276" w:lineRule="auto"/>
            </w:pPr>
            <w:r>
              <w:rPr>
                <w:rFonts w:ascii="맑은 고딕" w:hAnsi="맑은 고딕" w:eastAsia="맑은 고딕"/>
                <w:b w:val="0"/>
                <w:sz w:val="19"/>
              </w:rPr>
              <w:t>user·modeler·bot_builder·domain_expert·admin. 한 사람에게 여러 개를 줄 수 있습니다</w:t>
            </w:r>
          </w:p>
        </w:tc>
        <w:tc>
          <w:tcPr>
            <w:tcW w:type="dxa" w:w="888"/>
          </w:tcPr>
          <w:p>
            <w:pPr>
              <w:spacing w:after="0" w:line="276" w:lineRule="auto"/>
            </w:pPr>
            <w:r>
              <w:rPr>
                <w:rFonts w:ascii="맑은 고딕" w:hAnsi="맑은 고딕" w:eastAsia="맑은 고딕"/>
                <w:b w:val="0"/>
                <w:sz w:val="19"/>
              </w:rPr>
              <w:t>7장</w:t>
            </w:r>
          </w:p>
        </w:tc>
      </w:tr>
      <w:tr>
        <w:tc>
          <w:tcPr>
            <w:tcW w:type="dxa" w:w="1141"/>
          </w:tcPr>
          <w:p>
            <w:pPr>
              <w:spacing w:after="0" w:line="276" w:lineRule="auto"/>
            </w:pPr>
            <w:r>
              <w:rPr>
                <w:rFonts w:ascii="맑은 고딕" w:hAnsi="맑은 고딕" w:eastAsia="맑은 고딕"/>
                <w:b w:val="0"/>
                <w:sz w:val="19"/>
              </w:rPr>
              <w:t>읽기 권한</w:t>
            </w:r>
          </w:p>
        </w:tc>
        <w:tc>
          <w:tcPr>
            <w:tcW w:type="dxa" w:w="7609"/>
          </w:tcPr>
          <w:p>
            <w:pPr>
              <w:spacing w:after="0" w:line="276" w:lineRule="auto"/>
            </w:pPr>
            <w:r>
              <w:rPr>
                <w:rFonts w:ascii="맑은 고딕" w:hAnsi="맑은 고딕" w:eastAsia="맑은 고딕"/>
                <w:b w:val="0"/>
                <w:sz w:val="19"/>
              </w:rPr>
              <w:t>역할마다 읽을 수 있는 객체 타입. 관리자도 받아야 읽습니다</w:t>
            </w:r>
          </w:p>
        </w:tc>
        <w:tc>
          <w:tcPr>
            <w:tcW w:type="dxa" w:w="888"/>
          </w:tcPr>
          <w:p>
            <w:pPr>
              <w:spacing w:after="0" w:line="276" w:lineRule="auto"/>
            </w:pPr>
            <w:r>
              <w:rPr>
                <w:rFonts w:ascii="맑은 고딕" w:hAnsi="맑은 고딕" w:eastAsia="맑은 고딕"/>
                <w:b w:val="0"/>
                <w:sz w:val="19"/>
              </w:rPr>
              <w:t>8장</w:t>
            </w:r>
          </w:p>
        </w:tc>
      </w:tr>
      <w:tr>
        <w:tc>
          <w:tcPr>
            <w:tcW w:type="dxa" w:w="1141"/>
          </w:tcPr>
          <w:p>
            <w:pPr>
              <w:spacing w:after="0" w:line="276" w:lineRule="auto"/>
            </w:pPr>
            <w:r>
              <w:rPr>
                <w:rFonts w:ascii="맑은 고딕" w:hAnsi="맑은 고딕" w:eastAsia="맑은 고딕"/>
                <w:b w:val="0"/>
                <w:sz w:val="19"/>
              </w:rPr>
              <w:t>세션</w:t>
            </w:r>
          </w:p>
        </w:tc>
        <w:tc>
          <w:tcPr>
            <w:tcW w:type="dxa" w:w="7609"/>
          </w:tcPr>
          <w:p>
            <w:pPr>
              <w:spacing w:after="0" w:line="276" w:lineRule="auto"/>
            </w:pPr>
            <w:r>
              <w:rPr>
                <w:rFonts w:ascii="맑은 고딕" w:hAnsi="맑은 고딕" w:eastAsia="맑은 고딕"/>
                <w:b w:val="0"/>
                <w:sz w:val="19"/>
              </w:rPr>
              <w:t>로그인이 유지되는 시간(기본 8시간). 역할을 바꾸거나 정지하면 바로 끊깁니다</w:t>
            </w:r>
          </w:p>
        </w:tc>
        <w:tc>
          <w:tcPr>
            <w:tcW w:type="dxa" w:w="888"/>
          </w:tcPr>
          <w:p>
            <w:pPr>
              <w:spacing w:after="0" w:line="276" w:lineRule="auto"/>
            </w:pPr>
            <w:r>
              <w:rPr>
                <w:rFonts w:ascii="맑은 고딕" w:hAnsi="맑은 고딕" w:eastAsia="맑은 고딕"/>
                <w:b w:val="0"/>
                <w:sz w:val="19"/>
              </w:rPr>
              <w:t>7장</w:t>
            </w:r>
          </w:p>
        </w:tc>
      </w:tr>
      <w:tr>
        <w:tc>
          <w:tcPr>
            <w:tcW w:type="dxa" w:w="1141"/>
          </w:tcPr>
          <w:p>
            <w:pPr>
              <w:spacing w:after="0" w:line="276" w:lineRule="auto"/>
            </w:pPr>
            <w:r>
              <w:rPr>
                <w:rFonts w:ascii="맑은 고딕" w:hAnsi="맑은 고딕" w:eastAsia="맑은 고딕"/>
                <w:b w:val="0"/>
                <w:sz w:val="19"/>
              </w:rPr>
              <w:t>감사 로그</w:t>
            </w:r>
          </w:p>
        </w:tc>
        <w:tc>
          <w:tcPr>
            <w:tcW w:type="dxa" w:w="7609"/>
          </w:tcPr>
          <w:p>
            <w:pPr>
              <w:spacing w:after="0" w:line="276" w:lineRule="auto"/>
            </w:pPr>
            <w:r>
              <w:rPr>
                <w:rFonts w:ascii="맑은 고딕" w:hAnsi="맑은 고딕" w:eastAsia="맑은 고딕"/>
                <w:b w:val="0"/>
                <w:sz w:val="19"/>
              </w:rPr>
              <w:t>누가 언제 무엇을 했는지의 기록. 지우거나 고칠 수 없습니다</w:t>
            </w:r>
          </w:p>
        </w:tc>
        <w:tc>
          <w:tcPr>
            <w:tcW w:type="dxa" w:w="888"/>
          </w:tcPr>
          <w:p>
            <w:pPr>
              <w:spacing w:after="0" w:line="276" w:lineRule="auto"/>
            </w:pPr>
            <w:r>
              <w:rPr>
                <w:rFonts w:ascii="맑은 고딕" w:hAnsi="맑은 고딕" w:eastAsia="맑은 고딕"/>
                <w:b w:val="0"/>
                <w:sz w:val="19"/>
              </w:rPr>
              <w:t>9장</w:t>
            </w:r>
          </w:p>
        </w:tc>
      </w:tr>
      <w:tr>
        <w:tc>
          <w:tcPr>
            <w:tcW w:type="dxa" w:w="1141"/>
          </w:tcPr>
          <w:p>
            <w:pPr>
              <w:spacing w:after="0" w:line="276" w:lineRule="auto"/>
            </w:pPr>
            <w:r>
              <w:rPr>
                <w:rFonts w:ascii="맑은 고딕" w:hAnsi="맑은 고딕" w:eastAsia="맑은 고딕"/>
                <w:b w:val="0"/>
                <w:sz w:val="19"/>
              </w:rPr>
              <w:t>마스킹</w:t>
            </w:r>
          </w:p>
        </w:tc>
        <w:tc>
          <w:tcPr>
            <w:tcW w:type="dxa" w:w="7609"/>
          </w:tcPr>
          <w:p>
            <w:pPr>
              <w:spacing w:after="0" w:line="276" w:lineRule="auto"/>
            </w:pPr>
            <w:r>
              <w:rPr>
                <w:rFonts w:ascii="맑은 고딕" w:hAnsi="맑은 고딕" w:eastAsia="맑은 고딕"/>
                <w:b w:val="0"/>
                <w:sz w:val="19"/>
              </w:rPr>
              <w:t xml:space="preserve">개인정보를 </w:t>
            </w:r>
            <w:r>
              <w:rPr>
                <w:rFonts w:ascii="Consolas" w:hAnsi="Consolas" w:eastAsia="맑은 고딕"/>
                <w:b w:val="0"/>
                <w:color w:val="9F1239"/>
                <w:sz w:val="19"/>
              </w:rPr>
              <w:t>o***@corp.local</w:t>
            </w:r>
            <w:r>
              <w:rPr>
                <w:rFonts w:ascii="맑은 고딕" w:hAnsi="맑은 고딕" w:eastAsia="맑은 고딕"/>
                <w:b w:val="0"/>
                <w:sz w:val="19"/>
              </w:rPr>
              <w:t xml:space="preserve">, </w:t>
            </w:r>
            <w:r>
              <w:rPr>
                <w:rFonts w:ascii="Consolas" w:hAnsi="Consolas" w:eastAsia="맑은 고딕"/>
                <w:b w:val="0"/>
                <w:color w:val="9F1239"/>
                <w:sz w:val="19"/>
              </w:rPr>
              <w:t>***-5678</w:t>
            </w:r>
            <w:r>
              <w:rPr>
                <w:rFonts w:ascii="맑은 고딕" w:hAnsi="맑은 고딕" w:eastAsia="맑은 고딕"/>
                <w:b w:val="0"/>
                <w:sz w:val="19"/>
              </w:rPr>
              <w:t xml:space="preserve"> 처럼 가려 보이는 것</w:t>
            </w:r>
          </w:p>
        </w:tc>
        <w:tc>
          <w:tcPr>
            <w:tcW w:type="dxa" w:w="888"/>
          </w:tcPr>
          <w:p>
            <w:pPr>
              <w:spacing w:after="0" w:line="276" w:lineRule="auto"/>
            </w:pPr>
            <w:r>
              <w:rPr>
                <w:rFonts w:ascii="맑은 고딕" w:hAnsi="맑은 고딕" w:eastAsia="맑은 고딕"/>
                <w:b w:val="0"/>
                <w:sz w:val="19"/>
              </w:rPr>
              <w:t>7장, 15장</w:t>
            </w:r>
          </w:p>
        </w:tc>
      </w:tr>
    </w:tbl>
    <w:p>
      <w:pPr>
        <w:spacing w:after="40"/>
      </w:pPr>
    </w:p>
    <w:p>
      <w:pPr>
        <w:pStyle w:val="Heading2"/>
      </w:pPr>
      <w:r>
        <w:t>3.4 Action 에 관한 낱말</w:t>
      </w:r>
    </w:p>
    <w:tbl>
      <w:tblPr>
        <w:tblStyle w:val="TableGrid"/>
        <w:tblW w:type="auto" w:w="0"/>
        <w:jc w:val="center"/>
        <w:tblLook w:firstColumn="1" w:firstRow="1" w:lastColumn="0" w:lastRow="0" w:noHBand="0" w:noVBand="1" w:val="04A0"/>
      </w:tblPr>
      <w:tblGrid>
        <w:gridCol w:w="4819"/>
        <w:gridCol w:w="4819"/>
      </w:tblGrid>
      <w:tr>
        <w:tc>
          <w:tcPr>
            <w:tcW w:type="dxa" w:w="3067"/>
            <w:shd w:val="clear" w:color="auto" w:fill="E8EEFC"/>
          </w:tcPr>
          <w:p>
            <w:pPr>
              <w:spacing w:after="0" w:line="276" w:lineRule="auto"/>
            </w:pPr>
            <w:r>
              <w:rPr>
                <w:rFonts w:ascii="맑은 고딕" w:hAnsi="맑은 고딕" w:eastAsia="맑은 고딕"/>
                <w:b/>
                <w:sz w:val="19"/>
              </w:rPr>
              <w:t>낱말</w:t>
            </w:r>
          </w:p>
        </w:tc>
        <w:tc>
          <w:tcPr>
            <w:tcW w:type="dxa" w:w="6571"/>
            <w:shd w:val="clear" w:color="auto" w:fill="E8EEFC"/>
          </w:tcPr>
          <w:p>
            <w:pPr>
              <w:spacing w:after="0" w:line="276" w:lineRule="auto"/>
            </w:pPr>
            <w:r>
              <w:rPr>
                <w:rFonts w:ascii="맑은 고딕" w:hAnsi="맑은 고딕" w:eastAsia="맑은 고딕"/>
                <w:b/>
                <w:sz w:val="19"/>
              </w:rPr>
              <w:t>뜻</w:t>
            </w:r>
          </w:p>
        </w:tc>
      </w:tr>
      <w:tr>
        <w:tc>
          <w:tcPr>
            <w:tcW w:type="dxa" w:w="3067"/>
          </w:tcPr>
          <w:p>
            <w:pPr>
              <w:spacing w:after="0" w:line="276" w:lineRule="auto"/>
            </w:pPr>
            <w:r>
              <w:rPr>
                <w:rFonts w:ascii="맑은 고딕" w:hAnsi="맑은 고딕" w:eastAsia="맑은 고딕"/>
                <w:b w:val="0"/>
                <w:sz w:val="19"/>
              </w:rPr>
              <w:t>Action</w:t>
            </w:r>
          </w:p>
        </w:tc>
        <w:tc>
          <w:tcPr>
            <w:tcW w:type="dxa" w:w="6571"/>
          </w:tcPr>
          <w:p>
            <w:pPr>
              <w:spacing w:after="0" w:line="276" w:lineRule="auto"/>
            </w:pPr>
            <w:r>
              <w:rPr>
                <w:rFonts w:ascii="맑은 고딕" w:hAnsi="맑은 고딕" w:eastAsia="맑은 고딕"/>
                <w:b w:val="0"/>
                <w:sz w:val="19"/>
              </w:rPr>
              <w:t>데이터를 바꾸는 요청(예: 위험등급 조정)</w:t>
            </w:r>
          </w:p>
        </w:tc>
      </w:tr>
      <w:tr>
        <w:tc>
          <w:tcPr>
            <w:tcW w:type="dxa" w:w="3067"/>
          </w:tcPr>
          <w:p>
            <w:pPr>
              <w:spacing w:after="0" w:line="276" w:lineRule="auto"/>
            </w:pPr>
            <w:r>
              <w:rPr>
                <w:rFonts w:ascii="맑은 고딕" w:hAnsi="맑은 고딕" w:eastAsia="맑은 고딕"/>
                <w:b w:val="0"/>
                <w:sz w:val="19"/>
              </w:rPr>
              <w:t>미리보기</w:t>
            </w:r>
          </w:p>
        </w:tc>
        <w:tc>
          <w:tcPr>
            <w:tcW w:type="dxa" w:w="6571"/>
          </w:tcPr>
          <w:p>
            <w:pPr>
              <w:spacing w:after="0" w:line="276" w:lineRule="auto"/>
            </w:pPr>
            <w:r>
              <w:rPr>
                <w:rFonts w:ascii="맑은 고딕" w:hAnsi="맑은 고딕" w:eastAsia="맑은 고딕"/>
                <w:b w:val="0"/>
                <w:sz w:val="19"/>
              </w:rPr>
              <w:t>실행 전에 바뀔 값·사전 조건·알림 대상을 보여 주는 단계. 미리보기를 만들면 곧 "요청"이 됩니다</w:t>
            </w:r>
          </w:p>
        </w:tc>
      </w:tr>
      <w:tr>
        <w:tc>
          <w:tcPr>
            <w:tcW w:type="dxa" w:w="3067"/>
          </w:tcPr>
          <w:p>
            <w:pPr>
              <w:spacing w:after="0" w:line="276" w:lineRule="auto"/>
            </w:pPr>
            <w:r>
              <w:rPr>
                <w:rFonts w:ascii="맑은 고딕" w:hAnsi="맑은 고딕" w:eastAsia="맑은 고딕"/>
                <w:b w:val="0"/>
                <w:sz w:val="19"/>
              </w:rPr>
              <w:t>승인 대기 / 실행됨 / 거부됨 / 롤백됨 / 실패</w:t>
            </w:r>
          </w:p>
        </w:tc>
        <w:tc>
          <w:tcPr>
            <w:tcW w:type="dxa" w:w="6571"/>
          </w:tcPr>
          <w:p>
            <w:pPr>
              <w:spacing w:after="0" w:line="276" w:lineRule="auto"/>
            </w:pPr>
            <w:r>
              <w:rPr>
                <w:rFonts w:ascii="맑은 고딕" w:hAnsi="맑은 고딕" w:eastAsia="맑은 고딕"/>
                <w:b w:val="0"/>
                <w:sz w:val="19"/>
              </w:rPr>
              <w:t>Action 기록의 상태</w:t>
            </w:r>
          </w:p>
        </w:tc>
      </w:tr>
      <w:tr>
        <w:tc>
          <w:tcPr>
            <w:tcW w:type="dxa" w:w="3067"/>
          </w:tcPr>
          <w:p>
            <w:pPr>
              <w:spacing w:after="0" w:line="276" w:lineRule="auto"/>
            </w:pPr>
            <w:r>
              <w:rPr>
                <w:rFonts w:ascii="맑은 고딕" w:hAnsi="맑은 고딕" w:eastAsia="맑은 고딕"/>
                <w:b w:val="0"/>
                <w:sz w:val="19"/>
              </w:rPr>
              <w:t>승인하고 실행</w:t>
            </w:r>
          </w:p>
        </w:tc>
        <w:tc>
          <w:tcPr>
            <w:tcW w:type="dxa" w:w="6571"/>
          </w:tcPr>
          <w:p>
            <w:pPr>
              <w:spacing w:after="0" w:line="276" w:lineRule="auto"/>
            </w:pPr>
            <w:r>
              <w:rPr>
                <w:rFonts w:ascii="맑은 고딕" w:hAnsi="맑은 고딕" w:eastAsia="맑은 고딕"/>
                <w:b w:val="0"/>
                <w:sz w:val="19"/>
              </w:rPr>
              <w:t>승인자가 누르는 단추. 승인과 실행이 한 번에 일어납니다</w:t>
            </w:r>
          </w:p>
        </w:tc>
      </w:tr>
      <w:tr>
        <w:tc>
          <w:tcPr>
            <w:tcW w:type="dxa" w:w="3067"/>
          </w:tcPr>
          <w:p>
            <w:pPr>
              <w:spacing w:after="0" w:line="276" w:lineRule="auto"/>
            </w:pPr>
            <w:r>
              <w:rPr>
                <w:rFonts w:ascii="맑은 고딕" w:hAnsi="맑은 고딕" w:eastAsia="맑은 고딕"/>
                <w:b w:val="0"/>
                <w:sz w:val="19"/>
              </w:rPr>
              <w:t>막힘</w:t>
            </w:r>
          </w:p>
        </w:tc>
        <w:tc>
          <w:tcPr>
            <w:tcW w:type="dxa" w:w="6571"/>
          </w:tcPr>
          <w:p>
            <w:pPr>
              <w:spacing w:after="0" w:line="276" w:lineRule="auto"/>
            </w:pPr>
            <w:r>
              <w:rPr>
                <w:rFonts w:ascii="맑은 고딕" w:hAnsi="맑은 고딕" w:eastAsia="맑은 고딕"/>
                <w:b w:val="0"/>
                <w:sz w:val="19"/>
              </w:rPr>
              <w:t>미리보기에서 실행할 수 없는 사유가 있는 상태(예: 발송 채널 미설정)</w:t>
            </w:r>
          </w:p>
        </w:tc>
      </w:tr>
      <w:tr>
        <w:tc>
          <w:tcPr>
            <w:tcW w:type="dxa" w:w="3067"/>
          </w:tcPr>
          <w:p>
            <w:pPr>
              <w:spacing w:after="0" w:line="276" w:lineRule="auto"/>
            </w:pPr>
            <w:r>
              <w:rPr>
                <w:rFonts w:ascii="맑은 고딕" w:hAnsi="맑은 고딕" w:eastAsia="맑은 고딕"/>
                <w:b w:val="0"/>
                <w:sz w:val="19"/>
              </w:rPr>
              <w:t>롤백</w:t>
            </w:r>
          </w:p>
        </w:tc>
        <w:tc>
          <w:tcPr>
            <w:tcW w:type="dxa" w:w="6571"/>
          </w:tcPr>
          <w:p>
            <w:pPr>
              <w:spacing w:after="0" w:line="276" w:lineRule="auto"/>
            </w:pPr>
            <w:r>
              <w:rPr>
                <w:rFonts w:ascii="맑은 고딕" w:hAnsi="맑은 고딕" w:eastAsia="맑은 고딕"/>
                <w:b w:val="0"/>
                <w:sz w:val="19"/>
              </w:rPr>
              <w:t>실행된 Action 을 되돌리는 일. 아직 안 나간 발송은 취소하고, 이미 나간 메일·SMS 에는 정정 문구를 보냅니다</w:t>
            </w:r>
          </w:p>
        </w:tc>
      </w:tr>
      <w:tr>
        <w:tc>
          <w:tcPr>
            <w:tcW w:type="dxa" w:w="3067"/>
          </w:tcPr>
          <w:p>
            <w:pPr>
              <w:spacing w:after="0" w:line="276" w:lineRule="auto"/>
            </w:pPr>
            <w:r>
              <w:rPr>
                <w:rFonts w:ascii="맑은 고딕" w:hAnsi="맑은 고딕" w:eastAsia="맑은 고딕"/>
                <w:b w:val="0"/>
                <w:sz w:val="19"/>
              </w:rPr>
              <w:t>발송</w:t>
            </w:r>
          </w:p>
        </w:tc>
        <w:tc>
          <w:tcPr>
            <w:tcW w:type="dxa" w:w="6571"/>
          </w:tcPr>
          <w:p>
            <w:pPr>
              <w:spacing w:after="0" w:line="276" w:lineRule="auto"/>
            </w:pPr>
            <w:r>
              <w:rPr>
                <w:rFonts w:ascii="맑은 고딕" w:hAnsi="맑은 고딕" w:eastAsia="맑은 고딕"/>
                <w:b w:val="0"/>
                <w:sz w:val="19"/>
              </w:rPr>
              <w:t>메일·SMS 한 통. 상태는 대기 / 보냄 / 실패 / 취소</w:t>
            </w:r>
          </w:p>
        </w:tc>
      </w:tr>
      <w:tr>
        <w:tc>
          <w:tcPr>
            <w:tcW w:type="dxa" w:w="3067"/>
          </w:tcPr>
          <w:p>
            <w:pPr>
              <w:spacing w:after="0" w:line="276" w:lineRule="auto"/>
            </w:pPr>
            <w:r>
              <w:rPr>
                <w:rFonts w:ascii="맑은 고딕" w:hAnsi="맑은 고딕" w:eastAsia="맑은 고딕"/>
                <w:b w:val="0"/>
                <w:sz w:val="19"/>
              </w:rPr>
              <w:t>앱 알림</w:t>
            </w:r>
          </w:p>
        </w:tc>
        <w:tc>
          <w:tcPr>
            <w:tcW w:type="dxa" w:w="6571"/>
          </w:tcPr>
          <w:p>
            <w:pPr>
              <w:spacing w:after="0" w:line="276" w:lineRule="auto"/>
            </w:pPr>
            <w:r>
              <w:rPr>
                <w:rFonts w:ascii="맑은 고딕" w:hAnsi="맑은 고딕" w:eastAsia="맑은 고딕"/>
                <w:b w:val="0"/>
                <w:sz w:val="19"/>
              </w:rPr>
              <w:t xml:space="preserve">화면 안 </w:t>
            </w:r>
            <w:r>
              <w:rPr>
                <w:rFonts w:ascii="맑은 고딕" w:hAnsi="맑은 고딕" w:eastAsia="맑은 고딕"/>
                <w:b/>
                <w:sz w:val="19"/>
              </w:rPr>
              <w:t>알림함</w:t>
            </w:r>
            <w:r>
              <w:rPr>
                <w:rFonts w:ascii="맑은 고딕" w:hAnsi="맑은 고딕" w:eastAsia="맑은 고딕"/>
                <w:b w:val="0"/>
                <w:sz w:val="19"/>
              </w:rPr>
              <w:t>. 설정 없이 늘 됩니다</w:t>
            </w:r>
          </w:p>
        </w:tc>
      </w:tr>
    </w:tbl>
    <w:p>
      <w:pPr>
        <w:spacing w:after="40"/>
      </w:pPr>
    </w:p>
    <w:p>
      <w:pPr>
        <w:pStyle w:val="Heading2"/>
      </w:pPr>
      <w:r>
        <w:t>3.5 설치와 배포에 관한 낱말</w:t>
      </w:r>
    </w:p>
    <w:tbl>
      <w:tblPr>
        <w:tblStyle w:val="TableGrid"/>
        <w:tblW w:type="auto" w:w="0"/>
        <w:jc w:val="center"/>
        <w:tblLook w:firstColumn="1" w:firstRow="1" w:lastColumn="0" w:lastRow="0" w:noHBand="0" w:noVBand="1" w:val="04A0"/>
      </w:tblPr>
      <w:tblGrid>
        <w:gridCol w:w="3213"/>
        <w:gridCol w:w="3213"/>
        <w:gridCol w:w="3213"/>
      </w:tblGrid>
      <w:tr>
        <w:tc>
          <w:tcPr>
            <w:tcW w:type="dxa" w:w="2599"/>
            <w:shd w:val="clear" w:color="auto" w:fill="E8EEFC"/>
          </w:tcPr>
          <w:p>
            <w:pPr>
              <w:spacing w:after="0" w:line="276" w:lineRule="auto"/>
            </w:pPr>
            <w:r>
              <w:rPr>
                <w:rFonts w:ascii="맑은 고딕" w:hAnsi="맑은 고딕" w:eastAsia="맑은 고딕"/>
                <w:b/>
                <w:sz w:val="19"/>
              </w:rPr>
              <w:t>낱말</w:t>
            </w:r>
          </w:p>
        </w:tc>
        <w:tc>
          <w:tcPr>
            <w:tcW w:type="dxa" w:w="6281"/>
            <w:shd w:val="clear" w:color="auto" w:fill="E8EEFC"/>
          </w:tcPr>
          <w:p>
            <w:pPr>
              <w:spacing w:after="0" w:line="276" w:lineRule="auto"/>
            </w:pPr>
            <w:r>
              <w:rPr>
                <w:rFonts w:ascii="맑은 고딕" w:hAnsi="맑은 고딕" w:eastAsia="맑은 고딕"/>
                <w:b/>
                <w:sz w:val="19"/>
              </w:rPr>
              <w:t>뜻</w:t>
            </w:r>
          </w:p>
        </w:tc>
        <w:tc>
          <w:tcPr>
            <w:tcW w:type="dxa" w:w="758"/>
            <w:shd w:val="clear" w:color="auto" w:fill="E8EEFC"/>
          </w:tcPr>
          <w:p>
            <w:pPr>
              <w:spacing w:after="0" w:line="276" w:lineRule="auto"/>
            </w:pPr>
            <w:r>
              <w:rPr>
                <w:rFonts w:ascii="맑은 고딕" w:hAnsi="맑은 고딕" w:eastAsia="맑은 고딕"/>
                <w:b/>
                <w:sz w:val="19"/>
              </w:rPr>
              <w:t>관련 장</w:t>
            </w:r>
          </w:p>
        </w:tc>
      </w:tr>
      <w:tr>
        <w:tc>
          <w:tcPr>
            <w:tcW w:type="dxa" w:w="2599"/>
          </w:tcPr>
          <w:p>
            <w:pPr>
              <w:spacing w:after="0" w:line="276" w:lineRule="auto"/>
            </w:pPr>
            <w:r>
              <w:rPr>
                <w:rFonts w:ascii="맑은 고딕" w:hAnsi="맑은 고딕" w:eastAsia="맑은 고딕"/>
                <w:b w:val="0"/>
                <w:sz w:val="19"/>
              </w:rPr>
              <w:t>WSL2</w:t>
            </w:r>
          </w:p>
        </w:tc>
        <w:tc>
          <w:tcPr>
            <w:tcW w:type="dxa" w:w="6281"/>
          </w:tcPr>
          <w:p>
            <w:pPr>
              <w:spacing w:after="0" w:line="276" w:lineRule="auto"/>
            </w:pPr>
            <w:r>
              <w:rPr>
                <w:rFonts w:ascii="맑은 고딕" w:hAnsi="맑은 고딕" w:eastAsia="맑은 고딕"/>
                <w:b w:val="0"/>
                <w:sz w:val="19"/>
              </w:rPr>
              <w:t xml:space="preserve">윈도 안에서 리눅스를 돌리는 기능. OntoBot 은 배포판 </w:t>
            </w:r>
            <w:r>
              <w:rPr>
                <w:rFonts w:ascii="Consolas" w:hAnsi="Consolas" w:eastAsia="맑은 고딕"/>
                <w:b w:val="0"/>
                <w:color w:val="9F1239"/>
                <w:sz w:val="19"/>
              </w:rPr>
              <w:t>ontobot</w:t>
            </w:r>
            <w:r>
              <w:rPr>
                <w:rFonts w:ascii="맑은 고딕" w:hAnsi="맑은 고딕" w:eastAsia="맑은 고딕"/>
                <w:b w:val="0"/>
                <w:sz w:val="19"/>
              </w:rPr>
              <w:t xml:space="preserve"> 안에서 돕니다</w:t>
            </w:r>
          </w:p>
        </w:tc>
        <w:tc>
          <w:tcPr>
            <w:tcW w:type="dxa" w:w="758"/>
          </w:tcPr>
          <w:p>
            <w:pPr>
              <w:spacing w:after="0" w:line="276" w:lineRule="auto"/>
            </w:pPr>
            <w:r>
              <w:rPr>
                <w:rFonts w:ascii="맑은 고딕" w:hAnsi="맑은 고딕" w:eastAsia="맑은 고딕"/>
                <w:b w:val="0"/>
                <w:sz w:val="19"/>
              </w:rPr>
              <w:t>2장</w:t>
            </w:r>
          </w:p>
        </w:tc>
      </w:tr>
      <w:tr>
        <w:tc>
          <w:tcPr>
            <w:tcW w:type="dxa" w:w="2599"/>
          </w:tcPr>
          <w:p>
            <w:pPr>
              <w:spacing w:after="0" w:line="276" w:lineRule="auto"/>
            </w:pPr>
            <w:r>
              <w:rPr>
                <w:rFonts w:ascii="맑은 고딕" w:hAnsi="맑은 고딕" w:eastAsia="맑은 고딕"/>
                <w:b w:val="0"/>
                <w:sz w:val="19"/>
              </w:rPr>
              <w:t>Docker / 컨테이너 / 이미지 / 볼륨</w:t>
            </w:r>
          </w:p>
        </w:tc>
        <w:tc>
          <w:tcPr>
            <w:tcW w:type="dxa" w:w="6281"/>
          </w:tcPr>
          <w:p>
            <w:pPr>
              <w:spacing w:after="0" w:line="276" w:lineRule="auto"/>
            </w:pPr>
            <w:r>
              <w:rPr>
                <w:rFonts w:ascii="맑은 고딕" w:hAnsi="맑은 고딕" w:eastAsia="맑은 고딕"/>
                <w:b w:val="0"/>
                <w:sz w:val="19"/>
              </w:rPr>
              <w:t>프로그램 실행기 / 실행 중인 프로그램 하나 / 프로그램 묶음 / 남는 저장 공간</w:t>
            </w:r>
          </w:p>
        </w:tc>
        <w:tc>
          <w:tcPr>
            <w:tcW w:type="dxa" w:w="758"/>
          </w:tcPr>
          <w:p>
            <w:pPr>
              <w:spacing w:after="0" w:line="276" w:lineRule="auto"/>
            </w:pPr>
            <w:r>
              <w:rPr>
                <w:rFonts w:ascii="맑은 고딕" w:hAnsi="맑은 고딕" w:eastAsia="맑은 고딕"/>
                <w:b w:val="0"/>
                <w:sz w:val="19"/>
              </w:rPr>
              <w:t>2장</w:t>
            </w:r>
          </w:p>
        </w:tc>
      </w:tr>
      <w:tr>
        <w:tc>
          <w:tcPr>
            <w:tcW w:type="dxa" w:w="2599"/>
          </w:tcPr>
          <w:p>
            <w:pPr>
              <w:spacing w:after="0" w:line="276" w:lineRule="auto"/>
            </w:pPr>
            <w:r>
              <w:rPr>
                <w:rFonts w:ascii="맑은 고딕" w:hAnsi="맑은 고딕" w:eastAsia="맑은 고딕"/>
                <w:b w:val="0"/>
                <w:sz w:val="19"/>
              </w:rPr>
              <w:t>compose</w:t>
            </w:r>
          </w:p>
        </w:tc>
        <w:tc>
          <w:tcPr>
            <w:tcW w:type="dxa" w:w="6281"/>
          </w:tcPr>
          <w:p>
            <w:pPr>
              <w:spacing w:after="0" w:line="276" w:lineRule="auto"/>
            </w:pPr>
            <w:r>
              <w:rPr>
                <w:rFonts w:ascii="맑은 고딕" w:hAnsi="맑은 고딕" w:eastAsia="맑은 고딕"/>
                <w:b w:val="0"/>
                <w:sz w:val="19"/>
              </w:rPr>
              <w:t>여러 컨테이너를 한 번에 올리고 내리는 도구(</w:t>
            </w:r>
            <w:r>
              <w:rPr>
                <w:rFonts w:ascii="Consolas" w:hAnsi="Consolas" w:eastAsia="맑은 고딕"/>
                <w:b w:val="0"/>
                <w:color w:val="9F1239"/>
                <w:sz w:val="19"/>
              </w:rPr>
              <w:t>docker compose …</w:t>
            </w:r>
            <w:r>
              <w:rPr>
                <w:rFonts w:ascii="맑은 고딕" w:hAnsi="맑은 고딕" w:eastAsia="맑은 고딕"/>
                <w:b w:val="0"/>
                <w:sz w:val="19"/>
              </w:rPr>
              <w:t>)</w:t>
            </w:r>
          </w:p>
        </w:tc>
        <w:tc>
          <w:tcPr>
            <w:tcW w:type="dxa" w:w="758"/>
          </w:tcPr>
          <w:p>
            <w:pPr>
              <w:spacing w:after="0" w:line="276" w:lineRule="auto"/>
            </w:pPr>
            <w:r>
              <w:rPr>
                <w:rFonts w:ascii="맑은 고딕" w:hAnsi="맑은 고딕" w:eastAsia="맑은 고딕"/>
                <w:b w:val="0"/>
                <w:sz w:val="19"/>
              </w:rPr>
              <w:t>29장</w:t>
            </w:r>
          </w:p>
        </w:tc>
      </w:tr>
      <w:tr>
        <w:tc>
          <w:tcPr>
            <w:tcW w:type="dxa" w:w="2599"/>
          </w:tcPr>
          <w:p>
            <w:pPr>
              <w:spacing w:after="0" w:line="276" w:lineRule="auto"/>
            </w:pPr>
            <w:r>
              <w:rPr>
                <w:rFonts w:ascii="맑은 고딕" w:hAnsi="맑은 고딕" w:eastAsia="맑은 고딕"/>
                <w:b w:val="0"/>
                <w:sz w:val="19"/>
              </w:rPr>
              <w:t>번들(꾸러미)</w:t>
            </w:r>
          </w:p>
        </w:tc>
        <w:tc>
          <w:tcPr>
            <w:tcW w:type="dxa" w:w="6281"/>
          </w:tcPr>
          <w:p>
            <w:pPr>
              <w:spacing w:after="0" w:line="276" w:lineRule="auto"/>
            </w:pPr>
            <w:r>
              <w:rPr>
                <w:rFonts w:ascii="맑은 고딕" w:hAnsi="맑은 고딕" w:eastAsia="맑은 고딕"/>
                <w:b w:val="0"/>
                <w:sz w:val="19"/>
              </w:rPr>
              <w:t>설치·업그레이드에 필요한 것을 모은 폴더 또는 zip</w:t>
            </w:r>
          </w:p>
        </w:tc>
        <w:tc>
          <w:tcPr>
            <w:tcW w:type="dxa" w:w="758"/>
          </w:tcPr>
          <w:p>
            <w:pPr>
              <w:spacing w:after="0" w:line="276" w:lineRule="auto"/>
            </w:pPr>
            <w:r>
              <w:rPr>
                <w:rFonts w:ascii="맑은 고딕" w:hAnsi="맑은 고딕" w:eastAsia="맑은 고딕"/>
                <w:b w:val="0"/>
                <w:sz w:val="19"/>
              </w:rPr>
              <w:t>4장, 20장</w:t>
            </w:r>
          </w:p>
        </w:tc>
      </w:tr>
      <w:tr>
        <w:tc>
          <w:tcPr>
            <w:tcW w:type="dxa" w:w="2599"/>
          </w:tcPr>
          <w:p>
            <w:pPr>
              <w:spacing w:after="0" w:line="276" w:lineRule="auto"/>
            </w:pPr>
            <w:r>
              <w:rPr>
                <w:rFonts w:ascii="맑은 고딕" w:hAnsi="맑은 고딕" w:eastAsia="맑은 고딕"/>
                <w:b w:val="0"/>
                <w:sz w:val="19"/>
              </w:rPr>
              <w:t>전체 번들 / 앱 번들</w:t>
            </w:r>
          </w:p>
        </w:tc>
        <w:tc>
          <w:tcPr>
            <w:tcW w:type="dxa" w:w="6281"/>
          </w:tcPr>
          <w:p>
            <w:pPr>
              <w:spacing w:after="0" w:line="276" w:lineRule="auto"/>
            </w:pPr>
            <w:r>
              <w:rPr>
                <w:rFonts w:ascii="맑은 고딕" w:hAnsi="맑은 고딕" w:eastAsia="맑은 고딕"/>
                <w:b w:val="0"/>
                <w:sz w:val="19"/>
              </w:rPr>
              <w:t>최초 설치용(모든 이미지·AI 모델, 약 14~16GB) / 업그레이드용(앱·콘솔 이미지만, 수백 MB)</w:t>
            </w:r>
          </w:p>
        </w:tc>
        <w:tc>
          <w:tcPr>
            <w:tcW w:type="dxa" w:w="758"/>
          </w:tcPr>
          <w:p>
            <w:pPr>
              <w:spacing w:after="0" w:line="276" w:lineRule="auto"/>
            </w:pPr>
            <w:r>
              <w:rPr>
                <w:rFonts w:ascii="맑은 고딕" w:hAnsi="맑은 고딕" w:eastAsia="맑은 고딕"/>
                <w:b w:val="0"/>
                <w:sz w:val="19"/>
              </w:rPr>
              <w:t>4장</w:t>
            </w:r>
          </w:p>
        </w:tc>
      </w:tr>
      <w:tr>
        <w:tc>
          <w:tcPr>
            <w:tcW w:type="dxa" w:w="2599"/>
          </w:tcPr>
          <w:p>
            <w:pPr>
              <w:spacing w:after="0" w:line="276" w:lineRule="auto"/>
            </w:pPr>
            <w:r>
              <w:rPr>
                <w:rFonts w:ascii="맑은 고딕" w:hAnsi="맑은 고딕" w:eastAsia="맑은 고딕"/>
                <w:b w:val="0"/>
                <w:sz w:val="19"/>
              </w:rPr>
              <w:t>서명 / 공개키 / 개인키</w:t>
            </w:r>
          </w:p>
        </w:tc>
        <w:tc>
          <w:tcPr>
            <w:tcW w:type="dxa" w:w="6281"/>
          </w:tcPr>
          <w:p>
            <w:pPr>
              <w:spacing w:after="0" w:line="276" w:lineRule="auto"/>
            </w:pPr>
            <w:r>
              <w:rPr>
                <w:rFonts w:ascii="맑은 고딕" w:hAnsi="맑은 고딕" w:eastAsia="맑은 고딕"/>
                <w:b w:val="0"/>
                <w:sz w:val="19"/>
              </w:rPr>
              <w:t>번들이 진짜인지 확인하는 장치. 서버에는 공개키만 둡니다</w:t>
            </w:r>
          </w:p>
        </w:tc>
        <w:tc>
          <w:tcPr>
            <w:tcW w:type="dxa" w:w="758"/>
          </w:tcPr>
          <w:p>
            <w:pPr>
              <w:spacing w:after="0" w:line="276" w:lineRule="auto"/>
            </w:pPr>
            <w:r>
              <w:rPr>
                <w:rFonts w:ascii="맑은 고딕" w:hAnsi="맑은 고딕" w:eastAsia="맑은 고딕"/>
                <w:b w:val="0"/>
                <w:sz w:val="19"/>
              </w:rPr>
              <w:t>4장, 31장</w:t>
            </w:r>
          </w:p>
        </w:tc>
      </w:tr>
      <w:tr>
        <w:tc>
          <w:tcPr>
            <w:tcW w:type="dxa" w:w="2599"/>
          </w:tcPr>
          <w:p>
            <w:pPr>
              <w:spacing w:after="0" w:line="276" w:lineRule="auto"/>
            </w:pPr>
            <w:r>
              <w:rPr>
                <w:rFonts w:ascii="맑은 고딕" w:hAnsi="맑은 고딕" w:eastAsia="맑은 고딕"/>
                <w:b w:val="0"/>
                <w:sz w:val="19"/>
              </w:rPr>
              <w:t>SHA256SUMS</w:t>
            </w:r>
          </w:p>
        </w:tc>
        <w:tc>
          <w:tcPr>
            <w:tcW w:type="dxa" w:w="6281"/>
          </w:tcPr>
          <w:p>
            <w:pPr>
              <w:spacing w:after="0" w:line="276" w:lineRule="auto"/>
            </w:pPr>
            <w:r>
              <w:rPr>
                <w:rFonts w:ascii="맑은 고딕" w:hAnsi="맑은 고딕" w:eastAsia="맑은 고딕"/>
                <w:b w:val="0"/>
                <w:sz w:val="19"/>
              </w:rPr>
              <w:t>번들 안 모든 파일의 지문(해시) 목록</w:t>
            </w:r>
          </w:p>
        </w:tc>
        <w:tc>
          <w:tcPr>
            <w:tcW w:type="dxa" w:w="758"/>
          </w:tcPr>
          <w:p>
            <w:pPr>
              <w:spacing w:after="0" w:line="276" w:lineRule="auto"/>
            </w:pPr>
            <w:r>
              <w:rPr>
                <w:rFonts w:ascii="맑은 고딕" w:hAnsi="맑은 고딕" w:eastAsia="맑은 고딕"/>
                <w:b w:val="0"/>
                <w:sz w:val="19"/>
              </w:rPr>
              <w:t>4장</w:t>
            </w:r>
          </w:p>
        </w:tc>
      </w:tr>
      <w:tr>
        <w:tc>
          <w:tcPr>
            <w:tcW w:type="dxa" w:w="2599"/>
          </w:tcPr>
          <w:p>
            <w:pPr>
              <w:spacing w:after="0" w:line="276" w:lineRule="auto"/>
            </w:pPr>
            <w:r>
              <w:rPr>
                <w:rFonts w:ascii="Consolas" w:hAnsi="Consolas" w:eastAsia="맑은 고딕"/>
                <w:b w:val="0"/>
                <w:color w:val="9F1239"/>
                <w:sz w:val="19"/>
              </w:rPr>
              <w:t>-dirty</w:t>
            </w:r>
          </w:p>
        </w:tc>
        <w:tc>
          <w:tcPr>
            <w:tcW w:type="dxa" w:w="6281"/>
          </w:tcPr>
          <w:p>
            <w:pPr>
              <w:spacing w:after="0" w:line="276" w:lineRule="auto"/>
            </w:pPr>
            <w:r>
              <w:rPr>
                <w:rFonts w:ascii="맑은 고딕" w:hAnsi="맑은 고딕" w:eastAsia="맑은 고딕"/>
                <w:b w:val="0"/>
                <w:sz w:val="19"/>
              </w:rPr>
              <w:t>개발자가 저장(커밋)하지 않은 변경으로 만든 번들 표시. 운영 서버는 거부합니다</w:t>
            </w:r>
          </w:p>
        </w:tc>
        <w:tc>
          <w:tcPr>
            <w:tcW w:type="dxa" w:w="758"/>
          </w:tcPr>
          <w:p>
            <w:pPr>
              <w:spacing w:after="0" w:line="276" w:lineRule="auto"/>
            </w:pPr>
            <w:r>
              <w:rPr>
                <w:rFonts w:ascii="맑은 고딕" w:hAnsi="맑은 고딕" w:eastAsia="맑은 고딕"/>
                <w:b w:val="0"/>
                <w:sz w:val="19"/>
              </w:rPr>
              <w:t>20장</w:t>
            </w:r>
          </w:p>
        </w:tc>
      </w:tr>
      <w:tr>
        <w:tc>
          <w:tcPr>
            <w:tcW w:type="dxa" w:w="2599"/>
          </w:tcPr>
          <w:p>
            <w:pPr>
              <w:spacing w:after="0" w:line="276" w:lineRule="auto"/>
            </w:pPr>
            <w:r>
              <w:rPr>
                <w:rFonts w:ascii="맑은 고딕" w:hAnsi="맑은 고딕" w:eastAsia="맑은 고딕"/>
                <w:b w:val="0"/>
                <w:sz w:val="19"/>
              </w:rPr>
              <w:t>사전 점검</w:t>
            </w:r>
          </w:p>
        </w:tc>
        <w:tc>
          <w:tcPr>
            <w:tcW w:type="dxa" w:w="6281"/>
          </w:tcPr>
          <w:p>
            <w:pPr>
              <w:spacing w:after="0" w:line="276" w:lineRule="auto"/>
            </w:pPr>
            <w:r>
              <w:rPr>
                <w:rFonts w:ascii="맑은 고딕" w:hAnsi="맑은 고딕" w:eastAsia="맑은 고딕"/>
                <w:b w:val="0"/>
                <w:sz w:val="19"/>
              </w:rPr>
              <w:t>업그레이드 전에 바꾸지 않고 확인만 하는 일(서명·버전·디스크·GPU)</w:t>
            </w:r>
          </w:p>
        </w:tc>
        <w:tc>
          <w:tcPr>
            <w:tcW w:type="dxa" w:w="758"/>
          </w:tcPr>
          <w:p>
            <w:pPr>
              <w:spacing w:after="0" w:line="276" w:lineRule="auto"/>
            </w:pPr>
            <w:r>
              <w:rPr>
                <w:rFonts w:ascii="맑은 고딕" w:hAnsi="맑은 고딕" w:eastAsia="맑은 고딕"/>
                <w:b w:val="0"/>
                <w:sz w:val="19"/>
              </w:rPr>
              <w:t>20장</w:t>
            </w:r>
          </w:p>
        </w:tc>
      </w:tr>
      <w:tr>
        <w:tc>
          <w:tcPr>
            <w:tcW w:type="dxa" w:w="2599"/>
          </w:tcPr>
          <w:p>
            <w:pPr>
              <w:spacing w:after="0" w:line="276" w:lineRule="auto"/>
            </w:pPr>
            <w:r>
              <w:rPr>
                <w:rFonts w:ascii="맑은 고딕" w:hAnsi="맑은 고딕" w:eastAsia="맑은 고딕"/>
                <w:b w:val="0"/>
                <w:sz w:val="19"/>
              </w:rPr>
              <w:t>마이그레이션</w:t>
            </w:r>
          </w:p>
        </w:tc>
        <w:tc>
          <w:tcPr>
            <w:tcW w:type="dxa" w:w="6281"/>
          </w:tcPr>
          <w:p>
            <w:pPr>
              <w:spacing w:after="0" w:line="276" w:lineRule="auto"/>
            </w:pPr>
            <w:r>
              <w:rPr>
                <w:rFonts w:ascii="맑은 고딕" w:hAnsi="맑은 고딕" w:eastAsia="맑은 고딕"/>
                <w:b w:val="0"/>
                <w:sz w:val="19"/>
              </w:rPr>
              <w:t>새 버전에 맞게 데이터베이스 구조를 고치는 일</w:t>
            </w:r>
          </w:p>
        </w:tc>
        <w:tc>
          <w:tcPr>
            <w:tcW w:type="dxa" w:w="758"/>
          </w:tcPr>
          <w:p>
            <w:pPr>
              <w:spacing w:after="0" w:line="276" w:lineRule="auto"/>
            </w:pPr>
            <w:r>
              <w:rPr>
                <w:rFonts w:ascii="맑은 고딕" w:hAnsi="맑은 고딕" w:eastAsia="맑은 고딕"/>
                <w:b w:val="0"/>
                <w:sz w:val="19"/>
              </w:rPr>
              <w:t>21장</w:t>
            </w:r>
          </w:p>
        </w:tc>
      </w:tr>
      <w:tr>
        <w:tc>
          <w:tcPr>
            <w:tcW w:type="dxa" w:w="2599"/>
          </w:tcPr>
          <w:p>
            <w:pPr>
              <w:spacing w:after="0" w:line="276" w:lineRule="auto"/>
            </w:pPr>
            <w:r>
              <w:rPr>
                <w:rFonts w:ascii="맑은 고딕" w:hAnsi="맑은 고딕" w:eastAsia="맑은 고딕"/>
                <w:b w:val="0"/>
                <w:sz w:val="19"/>
              </w:rPr>
              <w:t>준비 확인(</w:t>
            </w:r>
            <w:r>
              <w:rPr>
                <w:rFonts w:ascii="Consolas" w:hAnsi="Consolas" w:eastAsia="맑은 고딕"/>
                <w:b w:val="0"/>
                <w:color w:val="9F1239"/>
                <w:sz w:val="19"/>
              </w:rPr>
              <w:t>/readyz</w:t>
            </w:r>
            <w:r>
              <w:rPr>
                <w:rFonts w:ascii="맑은 고딕" w:hAnsi="맑은 고딕" w:eastAsia="맑은 고딕"/>
                <w:b w:val="0"/>
                <w:sz w:val="19"/>
              </w:rPr>
              <w:t>)</w:t>
            </w:r>
          </w:p>
        </w:tc>
        <w:tc>
          <w:tcPr>
            <w:tcW w:type="dxa" w:w="6281"/>
          </w:tcPr>
          <w:p>
            <w:pPr>
              <w:spacing w:after="0" w:line="276" w:lineRule="auto"/>
            </w:pPr>
            <w:r>
              <w:rPr>
                <w:rFonts w:ascii="맑은 고딕" w:hAnsi="맑은 고딕" w:eastAsia="맑은 고딕"/>
                <w:b w:val="0"/>
                <w:sz w:val="19"/>
              </w:rPr>
              <w:t>데이터베이스·관계 저장소·AI 모델에 닿는지 보는 확인</w:t>
            </w:r>
          </w:p>
        </w:tc>
        <w:tc>
          <w:tcPr>
            <w:tcW w:type="dxa" w:w="758"/>
          </w:tcPr>
          <w:p>
            <w:pPr>
              <w:spacing w:after="0" w:line="276" w:lineRule="auto"/>
            </w:pPr>
            <w:r>
              <w:rPr>
                <w:rFonts w:ascii="맑은 고딕" w:hAnsi="맑은 고딕" w:eastAsia="맑은 고딕"/>
                <w:b w:val="0"/>
                <w:sz w:val="19"/>
              </w:rPr>
              <w:t>2장, 18장</w:t>
            </w:r>
          </w:p>
        </w:tc>
      </w:tr>
      <w:tr>
        <w:tc>
          <w:tcPr>
            <w:tcW w:type="dxa" w:w="2599"/>
          </w:tcPr>
          <w:p>
            <w:pPr>
              <w:spacing w:after="0" w:line="276" w:lineRule="auto"/>
            </w:pPr>
            <w:r>
              <w:rPr>
                <w:rFonts w:ascii="맑은 고딕" w:hAnsi="맑은 고딕" w:eastAsia="맑은 고딕"/>
                <w:b w:val="0"/>
                <w:sz w:val="19"/>
              </w:rPr>
              <w:t>살아 있음 확인(</w:t>
            </w:r>
            <w:r>
              <w:rPr>
                <w:rFonts w:ascii="Consolas" w:hAnsi="Consolas" w:eastAsia="맑은 고딕"/>
                <w:b w:val="0"/>
                <w:color w:val="9F1239"/>
                <w:sz w:val="19"/>
              </w:rPr>
              <w:t>/healthz</w:t>
            </w:r>
            <w:r>
              <w:rPr>
                <w:rFonts w:ascii="맑은 고딕" w:hAnsi="맑은 고딕" w:eastAsia="맑은 고딕"/>
                <w:b w:val="0"/>
                <w:sz w:val="19"/>
              </w:rPr>
              <w:t>)</w:t>
            </w:r>
          </w:p>
        </w:tc>
        <w:tc>
          <w:tcPr>
            <w:tcW w:type="dxa" w:w="6281"/>
          </w:tcPr>
          <w:p>
            <w:pPr>
              <w:spacing w:after="0" w:line="276" w:lineRule="auto"/>
            </w:pPr>
            <w:r>
              <w:rPr>
                <w:rFonts w:ascii="맑은 고딕" w:hAnsi="맑은 고딕" w:eastAsia="맑은 고딕"/>
                <w:b w:val="0"/>
                <w:sz w:val="19"/>
              </w:rPr>
              <w:t>프로그램이 응답하는지만 보는 확인. 재시작 판단에는 이것만 씁니다</w:t>
            </w:r>
          </w:p>
        </w:tc>
        <w:tc>
          <w:tcPr>
            <w:tcW w:type="dxa" w:w="758"/>
          </w:tcPr>
          <w:p>
            <w:pPr>
              <w:spacing w:after="0" w:line="276" w:lineRule="auto"/>
            </w:pPr>
            <w:r>
              <w:rPr>
                <w:rFonts w:ascii="맑은 고딕" w:hAnsi="맑은 고딕" w:eastAsia="맑은 고딕"/>
                <w:b w:val="0"/>
                <w:sz w:val="19"/>
              </w:rPr>
              <w:t>30장</w:t>
            </w:r>
          </w:p>
        </w:tc>
      </w:tr>
      <w:tr>
        <w:tc>
          <w:tcPr>
            <w:tcW w:type="dxa" w:w="2599"/>
          </w:tcPr>
          <w:p>
            <w:pPr>
              <w:spacing w:after="0" w:line="276" w:lineRule="auto"/>
            </w:pPr>
            <w:r>
              <w:rPr>
                <w:rFonts w:ascii="맑은 고딕" w:hAnsi="맑은 고딕" w:eastAsia="맑은 고딕"/>
                <w:b w:val="0"/>
                <w:sz w:val="19"/>
              </w:rPr>
              <w:t>롤백(배포)</w:t>
            </w:r>
          </w:p>
        </w:tc>
        <w:tc>
          <w:tcPr>
            <w:tcW w:type="dxa" w:w="6281"/>
          </w:tcPr>
          <w:p>
            <w:pPr>
              <w:spacing w:after="0" w:line="276" w:lineRule="auto"/>
            </w:pPr>
            <w:r>
              <w:rPr>
                <w:rFonts w:ascii="맑은 고딕" w:hAnsi="맑은 고딕" w:eastAsia="맑은 고딕"/>
                <w:b w:val="0"/>
                <w:sz w:val="19"/>
              </w:rPr>
              <w:t>업그레이드를 되돌리는 일. 프로그램만 / DB 까지</w:t>
            </w:r>
          </w:p>
        </w:tc>
        <w:tc>
          <w:tcPr>
            <w:tcW w:type="dxa" w:w="758"/>
          </w:tcPr>
          <w:p>
            <w:pPr>
              <w:spacing w:after="0" w:line="276" w:lineRule="auto"/>
            </w:pPr>
            <w:r>
              <w:rPr>
                <w:rFonts w:ascii="맑은 고딕" w:hAnsi="맑은 고딕" w:eastAsia="맑은 고딕"/>
                <w:b w:val="0"/>
                <w:sz w:val="19"/>
              </w:rPr>
              <w:t>22장</w:t>
            </w:r>
          </w:p>
        </w:tc>
      </w:tr>
      <w:tr>
        <w:tc>
          <w:tcPr>
            <w:tcW w:type="dxa" w:w="2599"/>
          </w:tcPr>
          <w:p>
            <w:pPr>
              <w:spacing w:after="0" w:line="276" w:lineRule="auto"/>
            </w:pPr>
            <w:r>
              <w:rPr>
                <w:rFonts w:ascii="맑은 고딕" w:hAnsi="맑은 고딕" w:eastAsia="맑은 고딕"/>
                <w:b w:val="0"/>
                <w:sz w:val="19"/>
              </w:rPr>
              <w:t>배포 콘솔 갱신</w:t>
            </w:r>
          </w:p>
        </w:tc>
        <w:tc>
          <w:tcPr>
            <w:tcW w:type="dxa" w:w="6281"/>
          </w:tcPr>
          <w:p>
            <w:pPr>
              <w:spacing w:after="0" w:line="276" w:lineRule="auto"/>
            </w:pPr>
            <w:r>
              <w:rPr>
                <w:rFonts w:ascii="맑은 고딕" w:hAnsi="맑은 고딕" w:eastAsia="맑은 고딕"/>
                <w:b w:val="0"/>
                <w:sz w:val="19"/>
              </w:rPr>
              <w:t>배포 콘솔 자신을 새 버전으로 바꾸는 일</w:t>
            </w:r>
          </w:p>
        </w:tc>
        <w:tc>
          <w:tcPr>
            <w:tcW w:type="dxa" w:w="758"/>
          </w:tcPr>
          <w:p>
            <w:pPr>
              <w:spacing w:after="0" w:line="276" w:lineRule="auto"/>
            </w:pPr>
            <w:r>
              <w:rPr>
                <w:rFonts w:ascii="맑은 고딕" w:hAnsi="맑은 고딕" w:eastAsia="맑은 고딕"/>
                <w:b w:val="0"/>
                <w:sz w:val="19"/>
              </w:rPr>
              <w:t>23장</w:t>
            </w:r>
          </w:p>
        </w:tc>
      </w:tr>
      <w:tr>
        <w:tc>
          <w:tcPr>
            <w:tcW w:type="dxa" w:w="2599"/>
          </w:tcPr>
          <w:p>
            <w:pPr>
              <w:spacing w:after="0" w:line="276" w:lineRule="auto"/>
            </w:pPr>
            <w:r>
              <w:rPr>
                <w:rFonts w:ascii="맑은 고딕" w:hAnsi="맑은 고딕" w:eastAsia="맑은 고딕"/>
                <w:b w:val="0"/>
                <w:sz w:val="19"/>
              </w:rPr>
              <w:t>작업 기록</w:t>
            </w:r>
          </w:p>
        </w:tc>
        <w:tc>
          <w:tcPr>
            <w:tcW w:type="dxa" w:w="6281"/>
          </w:tcPr>
          <w:p>
            <w:pPr>
              <w:spacing w:after="0" w:line="276" w:lineRule="auto"/>
            </w:pPr>
            <w:r>
              <w:rPr>
                <w:rFonts w:ascii="맑은 고딕" w:hAnsi="맑은 고딕" w:eastAsia="맑은 고딕"/>
                <w:b w:val="0"/>
                <w:sz w:val="19"/>
              </w:rPr>
              <w:t>배포 콘솔이 한 일(가져오기·점검·업그레이드·롤백·백업)의 기록과 출력</w:t>
            </w:r>
          </w:p>
        </w:tc>
        <w:tc>
          <w:tcPr>
            <w:tcW w:type="dxa" w:w="758"/>
          </w:tcPr>
          <w:p>
            <w:pPr>
              <w:spacing w:after="0" w:line="276" w:lineRule="auto"/>
            </w:pPr>
            <w:r>
              <w:rPr>
                <w:rFonts w:ascii="맑은 고딕" w:hAnsi="맑은 고딕" w:eastAsia="맑은 고딕"/>
                <w:b w:val="0"/>
                <w:sz w:val="19"/>
              </w:rPr>
              <w:t>24장</w:t>
            </w:r>
          </w:p>
        </w:tc>
      </w:tr>
      <w:tr>
        <w:tc>
          <w:tcPr>
            <w:tcW w:type="dxa" w:w="2599"/>
          </w:tcPr>
          <w:p>
            <w:pPr>
              <w:spacing w:after="0" w:line="276" w:lineRule="auto"/>
            </w:pPr>
            <w:r>
              <w:rPr>
                <w:rFonts w:ascii="Consolas" w:hAnsi="Consolas" w:eastAsia="맑은 고딕"/>
                <w:b w:val="0"/>
                <w:color w:val="9F1239"/>
                <w:sz w:val="19"/>
              </w:rPr>
              <w:t>ontobotctl</w:t>
            </w:r>
          </w:p>
        </w:tc>
        <w:tc>
          <w:tcPr>
            <w:tcW w:type="dxa" w:w="6281"/>
          </w:tcPr>
          <w:p>
            <w:pPr>
              <w:spacing w:after="0" w:line="276" w:lineRule="auto"/>
            </w:pPr>
            <w:r>
              <w:rPr>
                <w:rFonts w:ascii="맑은 고딕" w:hAnsi="맑은 고딕" w:eastAsia="맑은 고딕"/>
                <w:b w:val="0"/>
                <w:sz w:val="19"/>
              </w:rPr>
              <w:t>설치·업그레이드·롤백·백업 절차의 정본 명령. 배포 콘솔도 이것을 부릅니다</w:t>
            </w:r>
          </w:p>
        </w:tc>
        <w:tc>
          <w:tcPr>
            <w:tcW w:type="dxa" w:w="758"/>
          </w:tcPr>
          <w:p>
            <w:pPr>
              <w:spacing w:after="0" w:line="276" w:lineRule="auto"/>
            </w:pPr>
            <w:r>
              <w:rPr>
                <w:rFonts w:ascii="맑은 고딕" w:hAnsi="맑은 고딕" w:eastAsia="맑은 고딕"/>
                <w:b w:val="0"/>
                <w:sz w:val="19"/>
              </w:rPr>
              <w:t>29장</w:t>
            </w:r>
          </w:p>
        </w:tc>
      </w:tr>
    </w:tbl>
    <w:p>
      <w:pPr>
        <w:spacing w:after="40"/>
      </w:pPr>
    </w:p>
    <w:p>
      <w:pPr>
        <w:pStyle w:val="Heading2"/>
      </w:pPr>
      <w:r>
        <w:t>3.6 이 책에서 자주 쓰는 표현</w:t>
      </w:r>
    </w:p>
    <w:tbl>
      <w:tblPr>
        <w:tblStyle w:val="TableGrid"/>
        <w:tblW w:type="auto" w:w="0"/>
        <w:jc w:val="center"/>
        <w:tblLook w:firstColumn="1" w:firstRow="1" w:lastColumn="0" w:lastRow="0" w:noHBand="0" w:noVBand="1" w:val="04A0"/>
      </w:tblPr>
      <w:tblGrid>
        <w:gridCol w:w="4819"/>
        <w:gridCol w:w="4819"/>
      </w:tblGrid>
      <w:tr>
        <w:tc>
          <w:tcPr>
            <w:tcW w:type="dxa" w:w="1890"/>
            <w:shd w:val="clear" w:color="auto" w:fill="E8EEFC"/>
          </w:tcPr>
          <w:p>
            <w:pPr>
              <w:spacing w:after="0" w:line="276" w:lineRule="auto"/>
            </w:pPr>
            <w:r>
              <w:rPr>
                <w:rFonts w:ascii="맑은 고딕" w:hAnsi="맑은 고딕" w:eastAsia="맑은 고딕"/>
                <w:b/>
                <w:sz w:val="19"/>
              </w:rPr>
              <w:t>표현</w:t>
            </w:r>
          </w:p>
        </w:tc>
        <w:tc>
          <w:tcPr>
            <w:tcW w:type="dxa" w:w="7748"/>
            <w:shd w:val="clear" w:color="auto" w:fill="E8EEFC"/>
          </w:tcPr>
          <w:p>
            <w:pPr>
              <w:spacing w:after="0" w:line="276" w:lineRule="auto"/>
            </w:pPr>
            <w:r>
              <w:rPr>
                <w:rFonts w:ascii="맑은 고딕" w:hAnsi="맑은 고딕" w:eastAsia="맑은 고딕"/>
                <w:b/>
                <w:sz w:val="19"/>
              </w:rPr>
              <w:t>뜻</w:t>
            </w:r>
          </w:p>
        </w:tc>
      </w:tr>
      <w:tr>
        <w:tc>
          <w:tcPr>
            <w:tcW w:type="dxa" w:w="1890"/>
          </w:tcPr>
          <w:p>
            <w:pPr>
              <w:spacing w:after="0" w:line="276" w:lineRule="auto"/>
            </w:pPr>
            <w:r>
              <w:rPr>
                <w:rFonts w:ascii="맑은 고딕" w:hAnsi="맑은 고딕" w:eastAsia="맑은 고딕"/>
                <w:b w:val="0"/>
                <w:sz w:val="19"/>
              </w:rPr>
              <w:t>"반영합니다"</w:t>
            </w:r>
          </w:p>
        </w:tc>
        <w:tc>
          <w:tcPr>
            <w:tcW w:type="dxa" w:w="7748"/>
          </w:tcPr>
          <w:p>
            <w:pPr>
              <w:spacing w:after="0" w:line="276" w:lineRule="auto"/>
            </w:pPr>
            <w:r>
              <w:rPr>
                <w:rFonts w:ascii="맑은 고딕" w:hAnsi="맑은 고딕" w:eastAsia="맑은 고딕"/>
                <w:b w:val="0"/>
                <w:sz w:val="19"/>
              </w:rPr>
              <w:t>설정을 바꾼 뒤 컨테이너를 다시 만들어 새 설정을 읽게 하는 것</w:t>
            </w:r>
          </w:p>
        </w:tc>
      </w:tr>
      <w:tr>
        <w:tc>
          <w:tcPr>
            <w:tcW w:type="dxa" w:w="1890"/>
          </w:tcPr>
          <w:p>
            <w:pPr>
              <w:spacing w:after="0" w:line="276" w:lineRule="auto"/>
            </w:pPr>
            <w:r>
              <w:rPr>
                <w:rFonts w:ascii="맑은 고딕" w:hAnsi="맑은 고딕" w:eastAsia="맑은 고딕"/>
                <w:b w:val="0"/>
                <w:sz w:val="19"/>
              </w:rPr>
              <w:t>"다시 시작합니다"</w:t>
            </w:r>
          </w:p>
        </w:tc>
        <w:tc>
          <w:tcPr>
            <w:tcW w:type="dxa" w:w="7748"/>
          </w:tcPr>
          <w:p>
            <w:pPr>
              <w:spacing w:after="0" w:line="276" w:lineRule="auto"/>
            </w:pPr>
            <w:r>
              <w:rPr>
                <w:rFonts w:ascii="맑은 고딕" w:hAnsi="맑은 고딕" w:eastAsia="맑은 고딕"/>
                <w:b w:val="0"/>
                <w:sz w:val="19"/>
              </w:rPr>
              <w:t>컨테이너를 껐다 켜는 것(</w:t>
            </w:r>
            <w:r>
              <w:rPr>
                <w:rFonts w:ascii="Consolas" w:hAnsi="Consolas" w:eastAsia="맑은 고딕"/>
                <w:b w:val="0"/>
                <w:color w:val="9F1239"/>
                <w:sz w:val="19"/>
              </w:rPr>
              <w:t>docker compose restart …</w:t>
            </w:r>
            <w:r>
              <w:rPr>
                <w:rFonts w:ascii="맑은 고딕" w:hAnsi="맑은 고딕" w:eastAsia="맑은 고딕"/>
                <w:b w:val="0"/>
                <w:sz w:val="19"/>
              </w:rPr>
              <w:t>)</w:t>
            </w:r>
          </w:p>
        </w:tc>
      </w:tr>
      <w:tr>
        <w:tc>
          <w:tcPr>
            <w:tcW w:type="dxa" w:w="1890"/>
          </w:tcPr>
          <w:p>
            <w:pPr>
              <w:spacing w:after="0" w:line="276" w:lineRule="auto"/>
            </w:pPr>
            <w:r>
              <w:rPr>
                <w:rFonts w:ascii="맑은 고딕" w:hAnsi="맑은 고딕" w:eastAsia="맑은 고딕"/>
                <w:b w:val="0"/>
                <w:sz w:val="19"/>
              </w:rPr>
              <w:t>"현황을 봅니다"</w:t>
            </w:r>
          </w:p>
        </w:tc>
        <w:tc>
          <w:tcPr>
            <w:tcW w:type="dxa" w:w="7748"/>
          </w:tcPr>
          <w:p>
            <w:pPr>
              <w:spacing w:after="0" w:line="276" w:lineRule="auto"/>
            </w:pPr>
            <w:r>
              <w:rPr>
                <w:rFonts w:ascii="맑은 고딕" w:hAnsi="맑은 고딕" w:eastAsia="맑은 고딕"/>
                <w:b w:val="0"/>
                <w:sz w:val="19"/>
              </w:rPr>
              <w:t xml:space="preserve">배포 콘솔의 </w:t>
            </w:r>
            <w:r>
              <w:rPr>
                <w:rFonts w:ascii="맑은 고딕" w:hAnsi="맑은 고딕" w:eastAsia="맑은 고딕"/>
                <w:b/>
                <w:sz w:val="19"/>
              </w:rPr>
              <w:t>현황</w:t>
            </w:r>
            <w:r>
              <w:rPr>
                <w:rFonts w:ascii="맑은 고딕" w:hAnsi="맑은 고딕" w:eastAsia="맑은 고딕"/>
                <w:b w:val="0"/>
                <w:sz w:val="19"/>
              </w:rPr>
              <w:t xml:space="preserve"> 탭을 여는 것</w:t>
            </w:r>
          </w:p>
        </w:tc>
      </w:tr>
      <w:tr>
        <w:tc>
          <w:tcPr>
            <w:tcW w:type="dxa" w:w="1890"/>
          </w:tcPr>
          <w:p>
            <w:pPr>
              <w:spacing w:after="0" w:line="276" w:lineRule="auto"/>
            </w:pPr>
            <w:r>
              <w:rPr>
                <w:rFonts w:ascii="맑은 고딕" w:hAnsi="맑은 고딕" w:eastAsia="맑은 고딕"/>
                <w:b w:val="0"/>
                <w:sz w:val="19"/>
              </w:rPr>
              <w:t>"관리 화면"</w:t>
            </w:r>
          </w:p>
        </w:tc>
        <w:tc>
          <w:tcPr>
            <w:tcW w:type="dxa" w:w="7748"/>
          </w:tcPr>
          <w:p>
            <w:pPr>
              <w:spacing w:after="0" w:line="276" w:lineRule="auto"/>
            </w:pPr>
            <w:r>
              <w:rPr>
                <w:rFonts w:ascii="맑은 고딕" w:hAnsi="맑은 고딕" w:eastAsia="맑은 고딕"/>
                <w:b w:val="0"/>
                <w:sz w:val="19"/>
              </w:rPr>
              <w:t xml:space="preserve">OntoBot 웹 화면 상단의 </w:t>
            </w:r>
            <w:r>
              <w:rPr>
                <w:rFonts w:ascii="맑은 고딕" w:hAnsi="맑은 고딕" w:eastAsia="맑은 고딕"/>
                <w:b/>
                <w:sz w:val="19"/>
              </w:rPr>
              <w:t>관리</w:t>
            </w:r>
            <w:r>
              <w:rPr>
                <w:rFonts w:ascii="맑은 고딕" w:hAnsi="맑은 고딕" w:eastAsia="맑은 고딕"/>
                <w:b w:val="0"/>
                <w:sz w:val="19"/>
              </w:rPr>
              <w:t xml:space="preserve"> 메뉴(관리자만 보임)</w:t>
            </w:r>
          </w:p>
        </w:tc>
      </w:tr>
      <w:tr>
        <w:tc>
          <w:tcPr>
            <w:tcW w:type="dxa" w:w="1890"/>
          </w:tcPr>
          <w:p>
            <w:pPr>
              <w:spacing w:after="0" w:line="276" w:lineRule="auto"/>
            </w:pPr>
            <w:r>
              <w:rPr>
                <w:rFonts w:ascii="맑은 고딕" w:hAnsi="맑은 고딕" w:eastAsia="맑은 고딕"/>
                <w:b w:val="0"/>
                <w:sz w:val="19"/>
              </w:rPr>
              <w:t>"운영 서버"</w:t>
            </w:r>
          </w:p>
        </w:tc>
        <w:tc>
          <w:tcPr>
            <w:tcW w:type="dxa" w:w="7748"/>
          </w:tcPr>
          <w:p>
            <w:pPr>
              <w:spacing w:after="0" w:line="276" w:lineRule="auto"/>
            </w:pPr>
            <w:r>
              <w:rPr>
                <w:rFonts w:ascii="맑은 고딕" w:hAnsi="맑은 고딕" w:eastAsia="맑은 고딕"/>
                <w:b w:val="0"/>
                <w:sz w:val="19"/>
              </w:rPr>
              <w:t>실제로 사용자가 쓰는 OntoBot 서버</w:t>
            </w:r>
          </w:p>
        </w:tc>
      </w:tr>
      <w:tr>
        <w:tc>
          <w:tcPr>
            <w:tcW w:type="dxa" w:w="1890"/>
          </w:tcPr>
          <w:p>
            <w:pPr>
              <w:spacing w:after="0" w:line="276" w:lineRule="auto"/>
            </w:pPr>
            <w:r>
              <w:rPr>
                <w:rFonts w:ascii="맑은 고딕" w:hAnsi="맑은 고딕" w:eastAsia="맑은 고딕"/>
                <w:b w:val="0"/>
                <w:sz w:val="19"/>
              </w:rPr>
              <w:t>"시험 서버"</w:t>
            </w:r>
          </w:p>
        </w:tc>
        <w:tc>
          <w:tcPr>
            <w:tcW w:type="dxa" w:w="7748"/>
          </w:tcPr>
          <w:p>
            <w:pPr>
              <w:spacing w:after="0" w:line="276" w:lineRule="auto"/>
            </w:pPr>
            <w:r>
              <w:rPr>
                <w:rFonts w:ascii="맑은 고딕" w:hAnsi="맑은 고딕" w:eastAsia="맑은 고딕"/>
                <w:b w:val="0"/>
                <w:sz w:val="19"/>
              </w:rPr>
              <w:t>이 책을 찍은 서버(00장 "촬영 환경")</w:t>
            </w:r>
          </w:p>
        </w:tc>
      </w:tr>
    </w:tbl>
    <w:p>
      <w:pPr>
        <w:spacing w:after="40"/>
      </w:pPr>
    </w:p>
    <w:p>
      <w:r>
        <w:br w:type="page"/>
      </w:r>
    </w:p>
    <w:p>
      <w:pPr>
        <w:pStyle w:val="Heading1"/>
      </w:pPr>
      <w:r>
        <w:t>4장 설치 준비와 번들</w:t>
      </w:r>
    </w:p>
    <w:p>
      <w:r>
        <w:rPr>
          <w:rFonts w:ascii="맑은 고딕" w:hAnsi="맑은 고딕" w:eastAsia="맑은 고딕"/>
          <w:b w:val="0"/>
        </w:rPr>
        <w:t xml:space="preserve">OntoBot 설치는 두 단계입니다. </w:t>
      </w:r>
      <w:r>
        <w:rPr>
          <w:rFonts w:ascii="맑은 고딕" w:hAnsi="맑은 고딕" w:eastAsia="맑은 고딕"/>
          <w:b/>
        </w:rPr>
        <w:t>① 인터넷이 되는 PC 에서 개발팀이 설치 꾸러미(번들)를 만들고 서명</w:t>
      </w:r>
      <w:r>
        <w:rPr>
          <w:rFonts w:ascii="맑은 고딕" w:hAnsi="맑은 고딕" w:eastAsia="맑은 고딕"/>
          <w:b w:val="0"/>
        </w:rPr>
        <w:t xml:space="preserve">하고, </w:t>
      </w:r>
      <w:r>
        <w:rPr>
          <w:rFonts w:ascii="맑은 고딕" w:hAnsi="맑은 고딕" w:eastAsia="맑은 고딕"/>
          <w:b/>
        </w:rPr>
        <w:t>② 운영자가 USB 등으로 폐쇄망 서버에 옮겨 설치</w:t>
      </w:r>
      <w:r>
        <w:rPr>
          <w:rFonts w:ascii="맑은 고딕" w:hAnsi="맑은 고딕" w:eastAsia="맑은 고딕"/>
          <w:b w:val="0"/>
        </w:rPr>
        <w:t>합니다. 이 장은 ②를 시작하기 전에 갖출 것과, 받은 번들이 무엇으로 이루어져 있고 진짜인지 어떻게 확인하는지를 다룹니다.</w:t>
      </w:r>
    </w:p>
    <w:p>
      <w:pPr>
        <w:pStyle w:val="Heading2"/>
      </w:pPr>
      <w:r>
        <w:t>4.1 서버 요구 사항</w:t>
      </w:r>
    </w:p>
    <w:tbl>
      <w:tblPr>
        <w:tblStyle w:val="TableGrid"/>
        <w:tblW w:type="auto" w:w="0"/>
        <w:jc w:val="center"/>
        <w:tblLook w:firstColumn="1" w:firstRow="1" w:lastColumn="0" w:lastRow="0" w:noHBand="0" w:noVBand="1" w:val="04A0"/>
      </w:tblPr>
      <w:tblGrid>
        <w:gridCol w:w="3213"/>
        <w:gridCol w:w="3213"/>
        <w:gridCol w:w="3213"/>
      </w:tblGrid>
      <w:tr>
        <w:tc>
          <w:tcPr>
            <w:tcW w:type="dxa" w:w="587"/>
            <w:shd w:val="clear" w:color="auto" w:fill="E8EEFC"/>
          </w:tcPr>
          <w:p>
            <w:pPr>
              <w:spacing w:after="0" w:line="276" w:lineRule="auto"/>
            </w:pPr>
            <w:r>
              <w:rPr>
                <w:rFonts w:ascii="맑은 고딕" w:hAnsi="맑은 고딕" w:eastAsia="맑은 고딕"/>
                <w:b/>
                <w:sz w:val="19"/>
              </w:rPr>
              <w:t>항목</w:t>
            </w:r>
          </w:p>
        </w:tc>
        <w:tc>
          <w:tcPr>
            <w:tcW w:type="dxa" w:w="5028"/>
            <w:shd w:val="clear" w:color="auto" w:fill="E8EEFC"/>
          </w:tcPr>
          <w:p>
            <w:pPr>
              <w:spacing w:after="0" w:line="276" w:lineRule="auto"/>
            </w:pPr>
            <w:r>
              <w:rPr>
                <w:rFonts w:ascii="맑은 고딕" w:hAnsi="맑은 고딕" w:eastAsia="맑은 고딕"/>
                <w:b/>
                <w:sz w:val="19"/>
              </w:rPr>
              <w:t>최소 / 권장</w:t>
            </w:r>
          </w:p>
        </w:tc>
        <w:tc>
          <w:tcPr>
            <w:tcW w:type="dxa" w:w="4023"/>
            <w:shd w:val="clear" w:color="auto" w:fill="E8EEFC"/>
          </w:tcPr>
          <w:p>
            <w:pPr>
              <w:spacing w:after="0" w:line="276" w:lineRule="auto"/>
            </w:pPr>
            <w:r>
              <w:rPr>
                <w:rFonts w:ascii="맑은 고딕" w:hAnsi="맑은 고딕" w:eastAsia="맑은 고딕"/>
                <w:b/>
                <w:sz w:val="19"/>
              </w:rPr>
              <w:t>확인 방법</w:t>
            </w:r>
          </w:p>
        </w:tc>
      </w:tr>
      <w:tr>
        <w:tc>
          <w:tcPr>
            <w:tcW w:type="dxa" w:w="587"/>
          </w:tcPr>
          <w:p>
            <w:pPr>
              <w:spacing w:after="0" w:line="276" w:lineRule="auto"/>
            </w:pPr>
            <w:r>
              <w:rPr>
                <w:rFonts w:ascii="맑은 고딕" w:hAnsi="맑은 고딕" w:eastAsia="맑은 고딕"/>
                <w:b w:val="0"/>
                <w:sz w:val="19"/>
              </w:rPr>
              <w:t>운영체제</w:t>
            </w:r>
          </w:p>
        </w:tc>
        <w:tc>
          <w:tcPr>
            <w:tcW w:type="dxa" w:w="5028"/>
          </w:tcPr>
          <w:p>
            <w:pPr>
              <w:spacing w:after="0" w:line="276" w:lineRule="auto"/>
            </w:pPr>
            <w:r>
              <w:rPr>
                <w:rFonts w:ascii="맑은 고딕" w:hAnsi="맑은 고딕" w:eastAsia="맑은 고딕"/>
                <w:b/>
                <w:sz w:val="19"/>
              </w:rPr>
              <w:t>Windows Server 2022 이상</w:t>
            </w:r>
            <w:r>
              <w:rPr>
                <w:rFonts w:ascii="맑은 고딕" w:hAnsi="맑은 고딕" w:eastAsia="맑은 고딕"/>
                <w:b w:val="0"/>
                <w:sz w:val="19"/>
              </w:rPr>
              <w:t>(빌드 20348 이상). 2019 이하는 WSL2 를 지원하지 않아 설치할 수 없습니다</w:t>
            </w:r>
          </w:p>
        </w:tc>
        <w:tc>
          <w:tcPr>
            <w:tcW w:type="dxa" w:w="4023"/>
          </w:tcPr>
          <w:p>
            <w:pPr>
              <w:spacing w:after="0" w:line="276" w:lineRule="auto"/>
            </w:pPr>
            <w:r>
              <w:rPr>
                <w:rFonts w:ascii="맑은 고딕" w:hAnsi="맑은 고딕" w:eastAsia="맑은 고딕"/>
                <w:b w:val="0"/>
                <w:sz w:val="19"/>
              </w:rPr>
              <w:t xml:space="preserve">PowerShell 에서 </w:t>
            </w:r>
            <w:r>
              <w:rPr>
                <w:rFonts w:ascii="Consolas" w:hAnsi="Consolas" w:eastAsia="맑은 고딕"/>
                <w:b w:val="0"/>
                <w:color w:val="9F1239"/>
                <w:sz w:val="19"/>
              </w:rPr>
              <w:t>[Environment]::OSVersion.Version</w:t>
            </w:r>
          </w:p>
        </w:tc>
      </w:tr>
      <w:tr>
        <w:tc>
          <w:tcPr>
            <w:tcW w:type="dxa" w:w="587"/>
          </w:tcPr>
          <w:p>
            <w:pPr>
              <w:spacing w:after="0" w:line="276" w:lineRule="auto"/>
            </w:pPr>
            <w:r>
              <w:rPr>
                <w:rFonts w:ascii="맑은 고딕" w:hAnsi="맑은 고딕" w:eastAsia="맑은 고딕"/>
                <w:b w:val="0"/>
                <w:sz w:val="19"/>
              </w:rPr>
              <w:t>메모리</w:t>
            </w:r>
          </w:p>
        </w:tc>
        <w:tc>
          <w:tcPr>
            <w:tcW w:type="dxa" w:w="5028"/>
          </w:tcPr>
          <w:p>
            <w:pPr>
              <w:spacing w:after="0" w:line="276" w:lineRule="auto"/>
            </w:pPr>
            <w:r>
              <w:rPr>
                <w:rFonts w:ascii="맑은 고딕" w:hAnsi="맑은 고딕" w:eastAsia="맑은 고딕"/>
                <w:b w:val="0"/>
                <w:sz w:val="19"/>
              </w:rPr>
              <w:t>16GB 이상(그중 12GB 를 WSL 에 줍니다)</w:t>
            </w:r>
          </w:p>
        </w:tc>
        <w:tc>
          <w:tcPr>
            <w:tcW w:type="dxa" w:w="4023"/>
          </w:tcPr>
          <w:p>
            <w:pPr>
              <w:spacing w:after="0" w:line="276" w:lineRule="auto"/>
            </w:pPr>
            <w:r>
              <w:rPr>
                <w:rFonts w:ascii="맑은 고딕" w:hAnsi="맑은 고딕" w:eastAsia="맑은 고딕"/>
                <w:b w:val="0"/>
                <w:sz w:val="19"/>
              </w:rPr>
              <w:t>작업 관리자 → 성능</w:t>
            </w:r>
          </w:p>
        </w:tc>
      </w:tr>
      <w:tr>
        <w:tc>
          <w:tcPr>
            <w:tcW w:type="dxa" w:w="587"/>
          </w:tcPr>
          <w:p>
            <w:pPr>
              <w:spacing w:after="0" w:line="276" w:lineRule="auto"/>
            </w:pPr>
            <w:r>
              <w:rPr>
                <w:rFonts w:ascii="맑은 고딕" w:hAnsi="맑은 고딕" w:eastAsia="맑은 고딕"/>
                <w:b w:val="0"/>
                <w:sz w:val="19"/>
              </w:rPr>
              <w:t>디스크 여유</w:t>
            </w:r>
          </w:p>
        </w:tc>
        <w:tc>
          <w:tcPr>
            <w:tcW w:type="dxa" w:w="5028"/>
          </w:tcPr>
          <w:p>
            <w:pPr>
              <w:spacing w:after="0" w:line="276" w:lineRule="auto"/>
            </w:pPr>
            <w:r>
              <w:rPr>
                <w:rFonts w:ascii="맑은 고딕" w:hAnsi="맑은 고딕" w:eastAsia="맑은 고딕"/>
                <w:b w:val="0"/>
                <w:sz w:val="19"/>
              </w:rPr>
              <w:t>60GB 이상(전체 번들 약 16GB + 이미지 적재 + 데이터 + 백업)</w:t>
            </w:r>
          </w:p>
        </w:tc>
        <w:tc>
          <w:tcPr>
            <w:tcW w:type="dxa" w:w="4023"/>
          </w:tcPr>
          <w:p>
            <w:pPr>
              <w:spacing w:after="0" w:line="276" w:lineRule="auto"/>
            </w:pPr>
            <w:r>
              <w:rPr>
                <w:rFonts w:ascii="맑은 고딕" w:hAnsi="맑은 고딕" w:eastAsia="맑은 고딕"/>
                <w:b w:val="0"/>
                <w:sz w:val="19"/>
              </w:rPr>
              <w:t>탐색기 → 내 PC</w:t>
            </w:r>
          </w:p>
        </w:tc>
      </w:tr>
      <w:tr>
        <w:tc>
          <w:tcPr>
            <w:tcW w:type="dxa" w:w="587"/>
          </w:tcPr>
          <w:p>
            <w:pPr>
              <w:spacing w:after="0" w:line="276" w:lineRule="auto"/>
            </w:pPr>
            <w:r>
              <w:rPr>
                <w:rFonts w:ascii="맑은 고딕" w:hAnsi="맑은 고딕" w:eastAsia="맑은 고딕"/>
                <w:b w:val="0"/>
                <w:sz w:val="19"/>
              </w:rPr>
              <w:t>GPU</w:t>
            </w:r>
          </w:p>
        </w:tc>
        <w:tc>
          <w:tcPr>
            <w:tcW w:type="dxa" w:w="5028"/>
          </w:tcPr>
          <w:p>
            <w:pPr>
              <w:spacing w:after="0" w:line="276" w:lineRule="auto"/>
            </w:pPr>
            <w:r>
              <w:rPr>
                <w:rFonts w:ascii="맑은 고딕" w:hAnsi="맑은 고딕" w:eastAsia="맑은 고딕"/>
                <w:b w:val="0"/>
                <w:sz w:val="19"/>
              </w:rPr>
              <w:t>NVIDIA 권장. 윈도에 WSL 용 NVIDIA 드라이버를 먼저 설치</w:t>
            </w:r>
          </w:p>
        </w:tc>
        <w:tc>
          <w:tcPr>
            <w:tcW w:type="dxa" w:w="4023"/>
          </w:tcPr>
          <w:p>
            <w:pPr>
              <w:spacing w:after="0" w:line="276" w:lineRule="auto"/>
            </w:pPr>
            <w:r>
              <w:rPr>
                <w:rFonts w:ascii="맑은 고딕" w:hAnsi="맑은 고딕" w:eastAsia="맑은 고딕"/>
                <w:b w:val="0"/>
                <w:sz w:val="19"/>
              </w:rPr>
              <w:t>장치 관리자 → 디스플레이 어댑터</w:t>
            </w:r>
          </w:p>
        </w:tc>
      </w:tr>
      <w:tr>
        <w:tc>
          <w:tcPr>
            <w:tcW w:type="dxa" w:w="587"/>
          </w:tcPr>
          <w:p>
            <w:pPr>
              <w:spacing w:after="0" w:line="276" w:lineRule="auto"/>
            </w:pPr>
            <w:r>
              <w:rPr>
                <w:rFonts w:ascii="맑은 고딕" w:hAnsi="맑은 고딕" w:eastAsia="맑은 고딕"/>
                <w:b w:val="0"/>
                <w:sz w:val="19"/>
              </w:rPr>
              <w:t>CPU 가상화</w:t>
            </w:r>
          </w:p>
        </w:tc>
        <w:tc>
          <w:tcPr>
            <w:tcW w:type="dxa" w:w="5028"/>
          </w:tcPr>
          <w:p>
            <w:pPr>
              <w:spacing w:after="0" w:line="276" w:lineRule="auto"/>
            </w:pPr>
            <w:r>
              <w:rPr>
                <w:rFonts w:ascii="맑은 고딕" w:hAnsi="맑은 고딕" w:eastAsia="맑은 고딕"/>
                <w:b w:val="0"/>
                <w:sz w:val="19"/>
              </w:rPr>
              <w:t>BIOS 에서 가상화(VT-x/AMD-V) 켜짐</w:t>
            </w:r>
          </w:p>
        </w:tc>
        <w:tc>
          <w:tcPr>
            <w:tcW w:type="dxa" w:w="4023"/>
          </w:tcPr>
          <w:p>
            <w:pPr>
              <w:spacing w:after="0" w:line="276" w:lineRule="auto"/>
            </w:pPr>
            <w:r>
              <w:rPr>
                <w:rFonts w:ascii="맑은 고딕" w:hAnsi="맑은 고딕" w:eastAsia="맑은 고딕"/>
                <w:b w:val="0"/>
                <w:sz w:val="19"/>
              </w:rPr>
              <w:t>작업 관리자 → 성능 → CPU → "가상화: 사용"</w:t>
            </w:r>
          </w:p>
        </w:tc>
      </w:tr>
      <w:tr>
        <w:tc>
          <w:tcPr>
            <w:tcW w:type="dxa" w:w="587"/>
          </w:tcPr>
          <w:p>
            <w:pPr>
              <w:spacing w:after="0" w:line="276" w:lineRule="auto"/>
            </w:pPr>
            <w:r>
              <w:rPr>
                <w:rFonts w:ascii="맑은 고딕" w:hAnsi="맑은 고딕" w:eastAsia="맑은 고딕"/>
                <w:b w:val="0"/>
                <w:sz w:val="19"/>
              </w:rPr>
              <w:t>권한</w:t>
            </w:r>
          </w:p>
        </w:tc>
        <w:tc>
          <w:tcPr>
            <w:tcW w:type="dxa" w:w="5028"/>
          </w:tcPr>
          <w:p>
            <w:pPr>
              <w:spacing w:after="0" w:line="276" w:lineRule="auto"/>
            </w:pPr>
            <w:r>
              <w:rPr>
                <w:rFonts w:ascii="맑은 고딕" w:hAnsi="맑은 고딕" w:eastAsia="맑은 고딕"/>
                <w:b w:val="0"/>
                <w:sz w:val="19"/>
              </w:rPr>
              <w:t xml:space="preserve">설치하는 사람이 </w:t>
            </w:r>
            <w:r>
              <w:rPr>
                <w:rFonts w:ascii="맑은 고딕" w:hAnsi="맑은 고딕" w:eastAsia="맑은 고딕"/>
                <w:b/>
                <w:sz w:val="19"/>
              </w:rPr>
              <w:t>관리자 권한 PowerShell</w:t>
            </w:r>
            <w:r>
              <w:rPr>
                <w:rFonts w:ascii="맑은 고딕" w:hAnsi="맑은 고딕" w:eastAsia="맑은 고딕"/>
                <w:b w:val="0"/>
                <w:sz w:val="19"/>
              </w:rPr>
              <w:t xml:space="preserve"> 을 쓸 수 있어야 함</w:t>
            </w:r>
          </w:p>
        </w:tc>
        <w:tc>
          <w:tcPr>
            <w:tcW w:type="dxa" w:w="4023"/>
          </w:tcPr>
          <w:p>
            <w:pPr>
              <w:spacing w:after="0" w:line="276" w:lineRule="auto"/>
            </w:pPr>
            <w:r>
              <w:rPr>
                <w:rFonts w:ascii="맑은 고딕" w:hAnsi="맑은 고딕" w:eastAsia="맑은 고딕"/>
                <w:b w:val="0"/>
                <w:sz w:val="19"/>
              </w:rPr>
              <w:t>—</w:t>
            </w:r>
          </w:p>
        </w:tc>
      </w:tr>
      <w:tr>
        <w:tc>
          <w:tcPr>
            <w:tcW w:type="dxa" w:w="587"/>
          </w:tcPr>
          <w:p>
            <w:pPr>
              <w:spacing w:after="0" w:line="276" w:lineRule="auto"/>
            </w:pPr>
            <w:r>
              <w:rPr>
                <w:rFonts w:ascii="맑은 고딕" w:hAnsi="맑은 고딕" w:eastAsia="맑은 고딕"/>
                <w:b w:val="0"/>
                <w:sz w:val="19"/>
              </w:rPr>
              <w:t>계정</w:t>
            </w:r>
          </w:p>
        </w:tc>
        <w:tc>
          <w:tcPr>
            <w:tcW w:type="dxa" w:w="5028"/>
          </w:tcPr>
          <w:p>
            <w:pPr>
              <w:spacing w:after="0" w:line="276" w:lineRule="auto"/>
            </w:pPr>
            <w:r>
              <w:rPr>
                <w:rFonts w:ascii="맑은 고딕" w:hAnsi="맑은 고딕" w:eastAsia="맑은 고딕"/>
                <w:b w:val="0"/>
                <w:sz w:val="19"/>
              </w:rPr>
              <w:t xml:space="preserve">서비스 전용 로컬 계정(예: </w:t>
            </w:r>
            <w:r>
              <w:rPr>
                <w:rFonts w:ascii="Consolas" w:hAnsi="Consolas" w:eastAsia="맑은 고딕"/>
                <w:b w:val="0"/>
                <w:color w:val="9F1239"/>
                <w:sz w:val="19"/>
              </w:rPr>
              <w:t>ontobot-svc</w:t>
            </w:r>
            <w:r>
              <w:rPr>
                <w:rFonts w:ascii="맑은 고딕" w:hAnsi="맑은 고딕" w:eastAsia="맑은 고딕"/>
                <w:b w:val="0"/>
                <w:sz w:val="19"/>
              </w:rPr>
              <w:t>)을 만들어 그 계정으로 설치</w:t>
            </w:r>
          </w:p>
        </w:tc>
        <w:tc>
          <w:tcPr>
            <w:tcW w:type="dxa" w:w="4023"/>
          </w:tcPr>
          <w:p>
            <w:pPr>
              <w:spacing w:after="0" w:line="276" w:lineRule="auto"/>
            </w:pPr>
            <w:r>
              <w:rPr>
                <w:rFonts w:ascii="맑은 고딕" w:hAnsi="맑은 고딕" w:eastAsia="맑은 고딕"/>
                <w:b w:val="0"/>
                <w:sz w:val="19"/>
              </w:rPr>
              <w:t>4.4</w:t>
            </w:r>
          </w:p>
        </w:tc>
      </w:tr>
      <w:tr>
        <w:tc>
          <w:tcPr>
            <w:tcW w:type="dxa" w:w="587"/>
          </w:tcPr>
          <w:p>
            <w:pPr>
              <w:spacing w:after="0" w:line="276" w:lineRule="auto"/>
            </w:pPr>
            <w:r>
              <w:rPr>
                <w:rFonts w:ascii="맑은 고딕" w:hAnsi="맑은 고딕" w:eastAsia="맑은 고딕"/>
                <w:b w:val="0"/>
                <w:sz w:val="19"/>
              </w:rPr>
              <w:t>네트워크</w:t>
            </w:r>
          </w:p>
        </w:tc>
        <w:tc>
          <w:tcPr>
            <w:tcW w:type="dxa" w:w="5028"/>
          </w:tcPr>
          <w:p>
            <w:pPr>
              <w:spacing w:after="0" w:line="276" w:lineRule="auto"/>
            </w:pPr>
            <w:r>
              <w:rPr>
                <w:rFonts w:ascii="맑은 고딕" w:hAnsi="맑은 고딕" w:eastAsia="맑은 고딕"/>
                <w:b w:val="0"/>
                <w:sz w:val="19"/>
              </w:rPr>
              <w:t>사용자 PC → 서버 8000, 관리자 PC → 서버 8100</w:t>
            </w:r>
          </w:p>
        </w:tc>
        <w:tc>
          <w:tcPr>
            <w:tcW w:type="dxa" w:w="4023"/>
          </w:tcPr>
          <w:p>
            <w:pPr>
              <w:spacing w:after="0" w:line="276" w:lineRule="auto"/>
            </w:pPr>
            <w:r>
              <w:rPr>
                <w:rFonts w:ascii="맑은 고딕" w:hAnsi="맑은 고딕" w:eastAsia="맑은 고딕"/>
                <w:b w:val="0"/>
                <w:sz w:val="19"/>
              </w:rPr>
              <w:t>4.5</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GPU 가 없어도 설치는 됩니다. 다만 AI 모델이 CPU 로 돌아 답 하나에 수십 초~수 분이 걸립니다. 배포 콘솔 </w:t>
      </w:r>
      <w:r>
        <w:rPr>
          <w:rFonts w:ascii="맑은 고딕" w:hAnsi="맑은 고딕" w:eastAsia="맑은 고딕"/>
          <w:b/>
        </w:rPr>
        <w:t>현황</w:t>
      </w:r>
      <w:r>
        <w:rPr>
          <w:rFonts w:ascii="맑은 고딕" w:hAnsi="맑은 고딕" w:eastAsia="맑은 고딕"/>
          <w:b w:val="0"/>
        </w:rPr>
        <w:t>의 GPU 칸이 "없음(CPU — 느림)"으로 나옵니다.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개발팀은 이 설치 방식을 Windows 11 개발 PC(Docker Desktop)에서만 시험했습니다. 운영과 같은 Windows Server 에서 처음 설치할 때는 개발팀과 함께 "0단계 점검"(오프라인 WSL 설치, GPU, 재부팅 뒤 자동 시작, 다른 PC 에서 접속)을 먼저 해 보세요.</w:t>
      </w:r>
    </w:p>
    <w:p>
      <w:pPr>
        <w:pStyle w:val="Heading2"/>
      </w:pPr>
      <w:r>
        <w:t>4.2 받을 것</w:t>
      </w:r>
    </w:p>
    <w:p>
      <w:r>
        <w:rPr>
          <w:rFonts w:ascii="맑은 고딕" w:hAnsi="맑은 고딕" w:eastAsia="맑은 고딕"/>
          <w:b w:val="0"/>
        </w:rPr>
        <w:t>배포 담당(보통 개발팀)에게 받는 것은 세 가지입니다.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26"/>
            <w:shd w:val="clear" w:color="auto" w:fill="E8EEFC"/>
          </w:tcPr>
          <w:p>
            <w:pPr>
              <w:spacing w:after="0" w:line="276" w:lineRule="auto"/>
            </w:pPr>
            <w:r>
              <w:rPr>
                <w:rFonts w:ascii="맑은 고딕" w:hAnsi="맑은 고딕" w:eastAsia="맑은 고딕"/>
                <w:b/>
                <w:sz w:val="19"/>
              </w:rPr>
              <w:t>준비물</w:t>
            </w:r>
          </w:p>
        </w:tc>
        <w:tc>
          <w:tcPr>
            <w:tcW w:type="dxa" w:w="3755"/>
            <w:shd w:val="clear" w:color="auto" w:fill="E8EEFC"/>
          </w:tcPr>
          <w:p>
            <w:pPr>
              <w:spacing w:after="0" w:line="276" w:lineRule="auto"/>
            </w:pPr>
            <w:r>
              <w:rPr>
                <w:rFonts w:ascii="맑은 고딕" w:hAnsi="맑은 고딕" w:eastAsia="맑은 고딕"/>
                <w:b/>
                <w:sz w:val="19"/>
              </w:rPr>
              <w:t>예</w:t>
            </w:r>
          </w:p>
        </w:tc>
        <w:tc>
          <w:tcPr>
            <w:tcW w:type="dxa" w:w="751"/>
            <w:shd w:val="clear" w:color="auto" w:fill="E8EEFC"/>
          </w:tcPr>
          <w:p>
            <w:pPr>
              <w:spacing w:after="0" w:line="276" w:lineRule="auto"/>
            </w:pPr>
            <w:r>
              <w:rPr>
                <w:rFonts w:ascii="맑은 고딕" w:hAnsi="맑은 고딕" w:eastAsia="맑은 고딕"/>
                <w:b/>
                <w:sz w:val="19"/>
              </w:rPr>
              <w:t>크기</w:t>
            </w:r>
          </w:p>
        </w:tc>
        <w:tc>
          <w:tcPr>
            <w:tcW w:type="dxa" w:w="4005"/>
            <w:shd w:val="clear" w:color="auto" w:fill="E8EEFC"/>
          </w:tcPr>
          <w:p>
            <w:pPr>
              <w:spacing w:after="0" w:line="276" w:lineRule="auto"/>
            </w:pPr>
            <w:r>
              <w:rPr>
                <w:rFonts w:ascii="맑은 고딕" w:hAnsi="맑은 고딕" w:eastAsia="맑은 고딕"/>
                <w:b/>
                <w:sz w:val="19"/>
              </w:rPr>
              <w:t>설명</w:t>
            </w:r>
          </w:p>
        </w:tc>
      </w:tr>
      <w:tr>
        <w:tc>
          <w:tcPr>
            <w:tcW w:type="dxa" w:w="1126"/>
          </w:tcPr>
          <w:p>
            <w:pPr>
              <w:spacing w:after="0" w:line="276" w:lineRule="auto"/>
            </w:pPr>
            <w:r>
              <w:rPr>
                <w:rFonts w:ascii="맑은 고딕" w:hAnsi="맑은 고딕" w:eastAsia="맑은 고딕"/>
                <w:b w:val="0"/>
                <w:sz w:val="19"/>
              </w:rPr>
              <w:t>전체 번들 폴더</w:t>
            </w:r>
          </w:p>
        </w:tc>
        <w:tc>
          <w:tcPr>
            <w:tcW w:type="dxa" w:w="3755"/>
          </w:tcPr>
          <w:p>
            <w:pPr>
              <w:spacing w:after="0" w:line="276" w:lineRule="auto"/>
            </w:pPr>
            <w:r>
              <w:rPr>
                <w:rFonts w:ascii="Consolas" w:hAnsi="Consolas" w:eastAsia="맑은 고딕"/>
                <w:b w:val="0"/>
                <w:color w:val="9F1239"/>
                <w:sz w:val="19"/>
              </w:rPr>
              <w:t>ontobot-0.1.0-2098e81ffd-m1\</w:t>
            </w:r>
          </w:p>
        </w:tc>
        <w:tc>
          <w:tcPr>
            <w:tcW w:type="dxa" w:w="751"/>
          </w:tcPr>
          <w:p>
            <w:pPr>
              <w:spacing w:after="0" w:line="276" w:lineRule="auto"/>
            </w:pPr>
            <w:r>
              <w:rPr>
                <w:rFonts w:ascii="맑은 고딕" w:hAnsi="맑은 고딕" w:eastAsia="맑은 고딕"/>
                <w:b w:val="0"/>
                <w:sz w:val="19"/>
              </w:rPr>
              <w:t>약 16GB</w:t>
            </w:r>
          </w:p>
        </w:tc>
        <w:tc>
          <w:tcPr>
            <w:tcW w:type="dxa" w:w="4005"/>
          </w:tcPr>
          <w:p>
            <w:pPr>
              <w:spacing w:after="0" w:line="276" w:lineRule="auto"/>
            </w:pPr>
            <w:r>
              <w:rPr>
                <w:rFonts w:ascii="맑은 고딕" w:hAnsi="맑은 고딕" w:eastAsia="맑은 고딕"/>
                <w:b w:val="0"/>
                <w:sz w:val="19"/>
              </w:rPr>
              <w:t>프로그램·데이터베이스·AI 모델 전부. 최초 설치용</w:t>
            </w:r>
          </w:p>
        </w:tc>
      </w:tr>
      <w:tr>
        <w:tc>
          <w:tcPr>
            <w:tcW w:type="dxa" w:w="1126"/>
          </w:tcPr>
          <w:p>
            <w:pPr>
              <w:spacing w:after="0" w:line="276" w:lineRule="auto"/>
            </w:pPr>
            <w:r>
              <w:rPr>
                <w:rFonts w:ascii="맑은 고딕" w:hAnsi="맑은 고딕" w:eastAsia="맑은 고딕"/>
                <w:b w:val="0"/>
                <w:sz w:val="19"/>
              </w:rPr>
              <w:t>서명 공개키</w:t>
            </w:r>
          </w:p>
        </w:tc>
        <w:tc>
          <w:tcPr>
            <w:tcW w:type="dxa" w:w="3755"/>
          </w:tcPr>
          <w:p>
            <w:pPr>
              <w:spacing w:after="0" w:line="276" w:lineRule="auto"/>
            </w:pPr>
            <w:r>
              <w:rPr>
                <w:rFonts w:ascii="Consolas" w:hAnsi="Consolas" w:eastAsia="맑은 고딕"/>
                <w:b w:val="0"/>
                <w:color w:val="9F1239"/>
                <w:sz w:val="19"/>
              </w:rPr>
              <w:t>ontobot-release.pub</w:t>
            </w:r>
          </w:p>
        </w:tc>
        <w:tc>
          <w:tcPr>
            <w:tcW w:type="dxa" w:w="751"/>
          </w:tcPr>
          <w:p>
            <w:pPr>
              <w:spacing w:after="0" w:line="276" w:lineRule="auto"/>
            </w:pPr>
            <w:r>
              <w:rPr>
                <w:rFonts w:ascii="맑은 고딕" w:hAnsi="맑은 고딕" w:eastAsia="맑은 고딕"/>
                <w:b w:val="0"/>
                <w:sz w:val="19"/>
              </w:rPr>
              <w:t>1KB 미만</w:t>
            </w:r>
          </w:p>
        </w:tc>
        <w:tc>
          <w:tcPr>
            <w:tcW w:type="dxa" w:w="4005"/>
          </w:tcPr>
          <w:p>
            <w:pPr>
              <w:spacing w:after="0" w:line="276" w:lineRule="auto"/>
            </w:pPr>
            <w:r>
              <w:rPr>
                <w:rFonts w:ascii="맑은 고딕" w:hAnsi="맑은 고딕" w:eastAsia="맑은 고딕"/>
                <w:b w:val="0"/>
                <w:sz w:val="19"/>
              </w:rPr>
              <w:t>번들이 진짜인지 확인하는 열쇠. 서버에 등록</w:t>
            </w:r>
          </w:p>
        </w:tc>
      </w:tr>
      <w:tr>
        <w:tc>
          <w:tcPr>
            <w:tcW w:type="dxa" w:w="1126"/>
          </w:tcPr>
          <w:p>
            <w:pPr>
              <w:spacing w:after="0" w:line="276" w:lineRule="auto"/>
            </w:pPr>
            <w:r>
              <w:rPr>
                <w:rFonts w:ascii="맑은 고딕" w:hAnsi="맑은 고딕" w:eastAsia="맑은 고딕"/>
                <w:b w:val="0"/>
                <w:sz w:val="19"/>
              </w:rPr>
              <w:t>호스트 자산 폴더</w:t>
            </w:r>
          </w:p>
        </w:tc>
        <w:tc>
          <w:tcPr>
            <w:tcW w:type="dxa" w:w="3755"/>
          </w:tcPr>
          <w:p>
            <w:pPr>
              <w:spacing w:after="0" w:line="276" w:lineRule="auto"/>
            </w:pPr>
            <w:r>
              <w:rPr>
                <w:rFonts w:ascii="Consolas" w:hAnsi="Consolas" w:eastAsia="맑은 고딕"/>
                <w:b w:val="0"/>
                <w:color w:val="9F1239"/>
                <w:sz w:val="19"/>
              </w:rPr>
              <w:t>ontobot-host-assets\</w:t>
            </w:r>
          </w:p>
        </w:tc>
        <w:tc>
          <w:tcPr>
            <w:tcW w:type="dxa" w:w="751"/>
          </w:tcPr>
          <w:p>
            <w:pPr>
              <w:spacing w:after="0" w:line="276" w:lineRule="auto"/>
            </w:pPr>
            <w:r>
              <w:rPr>
                <w:rFonts w:ascii="맑은 고딕" w:hAnsi="맑은 고딕" w:eastAsia="맑은 고딕"/>
                <w:b w:val="0"/>
                <w:sz w:val="19"/>
              </w:rPr>
              <w:t>약 1GB</w:t>
            </w:r>
          </w:p>
        </w:tc>
        <w:tc>
          <w:tcPr>
            <w:tcW w:type="dxa" w:w="4005"/>
          </w:tcPr>
          <w:p>
            <w:pPr>
              <w:spacing w:after="0" w:line="276" w:lineRule="auto"/>
            </w:pPr>
            <w:r>
              <w:rPr>
                <w:rFonts w:ascii="맑은 고딕" w:hAnsi="맑은 고딕" w:eastAsia="맑은 고딕"/>
                <w:b w:val="0"/>
                <w:sz w:val="19"/>
              </w:rPr>
              <w:t>WSL 설치 파일, 우분투 이미지, Docker 설치 파일</w:t>
            </w:r>
          </w:p>
        </w:tc>
      </w:tr>
    </w:tbl>
    <w:p>
      <w:pPr>
        <w:spacing w:after="40"/>
      </w:pPr>
    </w:p>
    <w:p>
      <w:r>
        <w:rPr>
          <w:rFonts w:ascii="맑은 고딕" w:hAnsi="맑은 고딕" w:eastAsia="맑은 고딕"/>
          <w:b w:val="0"/>
        </w:rPr>
        <w:t>호스트 자산 폴더에는 다음이 들어 있어야 합니다.</w:t>
      </w:r>
    </w:p>
    <w:tbl>
      <w:tblPr>
        <w:tblStyle w:val="TableGrid"/>
        <w:tblW w:type="auto" w:w="0"/>
        <w:jc w:val="center"/>
        <w:tblLook w:firstColumn="1" w:firstRow="1" w:lastColumn="0" w:lastRow="0" w:noHBand="0" w:noVBand="1" w:val="04A0"/>
      </w:tblPr>
      <w:tblGrid>
        <w:gridCol w:w="3213"/>
        <w:gridCol w:w="3213"/>
        <w:gridCol w:w="3213"/>
      </w:tblGrid>
      <w:tr>
        <w:tc>
          <w:tcPr>
            <w:tcW w:type="dxa" w:w="1606"/>
            <w:shd w:val="clear" w:color="auto" w:fill="E8EEFC"/>
          </w:tcPr>
          <w:p>
            <w:pPr>
              <w:spacing w:after="0" w:line="276" w:lineRule="auto"/>
            </w:pPr>
            <w:r>
              <w:rPr>
                <w:rFonts w:ascii="맑은 고딕" w:hAnsi="맑은 고딕" w:eastAsia="맑은 고딕"/>
                <w:b/>
                <w:sz w:val="19"/>
              </w:rPr>
              <w:t>파일</w:t>
            </w:r>
          </w:p>
        </w:tc>
        <w:tc>
          <w:tcPr>
            <w:tcW w:type="dxa" w:w="5569"/>
            <w:shd w:val="clear" w:color="auto" w:fill="E8EEFC"/>
          </w:tcPr>
          <w:p>
            <w:pPr>
              <w:spacing w:after="0" w:line="276" w:lineRule="auto"/>
            </w:pPr>
            <w:r>
              <w:rPr>
                <w:rFonts w:ascii="맑은 고딕" w:hAnsi="맑은 고딕" w:eastAsia="맑은 고딕"/>
                <w:b/>
                <w:sz w:val="19"/>
              </w:rPr>
              <w:t>무엇</w:t>
            </w:r>
          </w:p>
        </w:tc>
        <w:tc>
          <w:tcPr>
            <w:tcW w:type="dxa" w:w="2463"/>
            <w:shd w:val="clear" w:color="auto" w:fill="E8EEFC"/>
          </w:tcPr>
          <w:p>
            <w:pPr>
              <w:spacing w:after="0" w:line="276" w:lineRule="auto"/>
            </w:pPr>
            <w:r>
              <w:rPr>
                <w:rFonts w:ascii="맑은 고딕" w:hAnsi="맑은 고딕" w:eastAsia="맑은 고딕"/>
                <w:b/>
                <w:sz w:val="19"/>
              </w:rPr>
              <w:t>없으면</w:t>
            </w:r>
          </w:p>
        </w:tc>
      </w:tr>
      <w:tr>
        <w:tc>
          <w:tcPr>
            <w:tcW w:type="dxa" w:w="1606"/>
          </w:tcPr>
          <w:p>
            <w:pPr>
              <w:spacing w:after="0" w:line="276" w:lineRule="auto"/>
            </w:pPr>
            <w:r>
              <w:rPr>
                <w:rFonts w:ascii="Consolas" w:hAnsi="Consolas" w:eastAsia="맑은 고딕"/>
                <w:b w:val="0"/>
                <w:color w:val="9F1239"/>
                <w:sz w:val="19"/>
              </w:rPr>
              <w:t>wsl*.msi</w:t>
            </w:r>
          </w:p>
        </w:tc>
        <w:tc>
          <w:tcPr>
            <w:tcW w:type="dxa" w:w="5569"/>
          </w:tcPr>
          <w:p>
            <w:pPr>
              <w:spacing w:after="0" w:line="276" w:lineRule="auto"/>
            </w:pPr>
            <w:r>
              <w:rPr>
                <w:rFonts w:ascii="맑은 고딕" w:hAnsi="맑은 고딕" w:eastAsia="맑은 고딕"/>
                <w:b w:val="0"/>
                <w:sz w:val="19"/>
              </w:rPr>
              <w:t>WSL 2.x 설치 패키지</w:t>
            </w:r>
          </w:p>
        </w:tc>
        <w:tc>
          <w:tcPr>
            <w:tcW w:type="dxa" w:w="2463"/>
          </w:tcPr>
          <w:p>
            <w:pPr>
              <w:spacing w:after="0" w:line="276" w:lineRule="auto"/>
            </w:pPr>
            <w:r>
              <w:rPr>
                <w:rFonts w:ascii="맑은 고딕" w:hAnsi="맑은 고딕" w:eastAsia="맑은 고딕"/>
                <w:b w:val="0"/>
                <w:sz w:val="19"/>
              </w:rPr>
              <w:t>WSL 이 이미 설치된 서버면 없어도 됨</w:t>
            </w:r>
          </w:p>
        </w:tc>
      </w:tr>
      <w:tr>
        <w:tc>
          <w:tcPr>
            <w:tcW w:type="dxa" w:w="1606"/>
          </w:tcPr>
          <w:p>
            <w:pPr>
              <w:spacing w:after="0" w:line="276" w:lineRule="auto"/>
            </w:pPr>
            <w:r>
              <w:rPr>
                <w:rFonts w:ascii="Consolas" w:hAnsi="Consolas" w:eastAsia="맑은 고딕"/>
                <w:b w:val="0"/>
                <w:color w:val="9F1239"/>
                <w:sz w:val="19"/>
              </w:rPr>
              <w:t>*ubuntu*.tar*</w:t>
            </w:r>
          </w:p>
        </w:tc>
        <w:tc>
          <w:tcPr>
            <w:tcW w:type="dxa" w:w="5569"/>
          </w:tcPr>
          <w:p>
            <w:pPr>
              <w:spacing w:after="0" w:line="276" w:lineRule="auto"/>
            </w:pPr>
            <w:r>
              <w:rPr>
                <w:rFonts w:ascii="맑은 고딕" w:hAnsi="맑은 고딕" w:eastAsia="맑은 고딕"/>
                <w:b w:val="0"/>
                <w:sz w:val="19"/>
              </w:rPr>
              <w:t>우분투 24.04 WSL 이미지</w:t>
            </w:r>
          </w:p>
        </w:tc>
        <w:tc>
          <w:tcPr>
            <w:tcW w:type="dxa" w:w="2463"/>
          </w:tcPr>
          <w:p>
            <w:pPr>
              <w:spacing w:after="0" w:line="276" w:lineRule="auto"/>
            </w:pPr>
            <w:r>
              <w:rPr>
                <w:rFonts w:ascii="맑은 고딕" w:hAnsi="맑은 고딕" w:eastAsia="맑은 고딕"/>
                <w:b w:val="0"/>
                <w:sz w:val="19"/>
              </w:rPr>
              <w:t>배포판을 만들 수 없음</w:t>
            </w:r>
          </w:p>
        </w:tc>
      </w:tr>
      <w:tr>
        <w:tc>
          <w:tcPr>
            <w:tcW w:type="dxa" w:w="1606"/>
          </w:tcPr>
          <w:p>
            <w:pPr>
              <w:spacing w:after="0" w:line="276" w:lineRule="auto"/>
            </w:pPr>
            <w:r>
              <w:rPr>
                <w:rFonts w:ascii="Consolas" w:hAnsi="Consolas" w:eastAsia="맑은 고딕"/>
                <w:b w:val="0"/>
                <w:color w:val="9F1239"/>
                <w:sz w:val="19"/>
              </w:rPr>
              <w:t>debs\*.deb</w:t>
            </w:r>
          </w:p>
        </w:tc>
        <w:tc>
          <w:tcPr>
            <w:tcW w:type="dxa" w:w="5569"/>
          </w:tcPr>
          <w:p>
            <w:pPr>
              <w:spacing w:after="0" w:line="276" w:lineRule="auto"/>
            </w:pPr>
            <w:r>
              <w:rPr>
                <w:rFonts w:ascii="맑은 고딕" w:hAnsi="맑은 고딕" w:eastAsia="맑은 고딕"/>
                <w:b w:val="0"/>
                <w:sz w:val="19"/>
              </w:rPr>
              <w:t>Docker Engine·compose·NVIDIA Container Toolkit 설치 파일</w:t>
            </w:r>
          </w:p>
        </w:tc>
        <w:tc>
          <w:tcPr>
            <w:tcW w:type="dxa" w:w="2463"/>
          </w:tcPr>
          <w:p>
            <w:pPr>
              <w:spacing w:after="0" w:line="276" w:lineRule="auto"/>
            </w:pPr>
            <w:r>
              <w:rPr>
                <w:rFonts w:ascii="맑은 고딕" w:hAnsi="맑은 고딕" w:eastAsia="맑은 고딕"/>
                <w:b w:val="0"/>
                <w:sz w:val="19"/>
              </w:rPr>
              <w:t>설치가 멈추고 "의존 패키지 부족"을 알림</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번들 폴더 안에는 </w:t>
      </w:r>
      <w:r>
        <w:rPr>
          <w:rFonts w:ascii="맑은 고딕" w:hAnsi="맑은 고딕" w:eastAsia="맑은 고딕"/>
          <w:b/>
        </w:rPr>
        <w:t>아무것도 쓰거나 고치지 마세요.</w:t>
      </w:r>
      <w:r>
        <w:rPr>
          <w:rFonts w:ascii="맑은 고딕" w:hAnsi="맑은 고딕" w:eastAsia="맑은 고딕"/>
          <w:b w:val="0"/>
        </w:rPr>
        <w:t xml:space="preserve"> 파일 하나만 바뀌어도 서명 확인에서 "번들 파일이 손상되었거나 바뀌었습니다"로 막힙니다(20장에서 실제로 막히는 모습을 봅니다).</w:t>
      </w:r>
    </w:p>
    <w:p>
      <w:pPr>
        <w:pStyle w:val="Heading2"/>
      </w:pPr>
      <w:r>
        <w:t>4.3 번들 들여다보기</w:t>
      </w:r>
    </w:p>
    <w:p>
      <w:r>
        <w:rPr>
          <w:rFonts w:ascii="맑은 고딕" w:hAnsi="맑은 고딕" w:eastAsia="맑은 고딕"/>
          <w:b w:val="0"/>
        </w:rPr>
        <w:t>번들 폴더의 모습은 다음과 같습니다. 아래 명령은 설치 뒤 서버 안에서 본 것이지만, 윈도 탐색기로 USB 를 열어도 같은 파일이 보입니다.</w:t>
      </w:r>
    </w:p>
    <w:p>
      <w:pPr>
        <w:spacing w:after="0" w:line="240" w:lineRule="auto"/>
        <w:shd w:val="clear" w:color="auto" w:fill="F3F4F6"/>
      </w:pPr>
      <w:r>
        <w:rPr>
          <w:rFonts w:ascii="Consolas" w:hAnsi="Consolas" w:eastAsia="맑은 고딕"/>
          <w:sz w:val="18"/>
        </w:rPr>
        <w:t>wsl -d ontobot -u root -- ls -l /opt/ontobot/bundles/ontobot-0.1.0-2098e81ffd-m1</w:t>
      </w:r>
    </w:p>
    <w:p>
      <w:pPr>
        <w:keepNext/>
        <w:jc w:val="center"/>
      </w:pPr>
      <w:r>
        <w:drawing>
          <wp:inline xmlns:a="http://schemas.openxmlformats.org/drawingml/2006/main" xmlns:pic="http://schemas.openxmlformats.org/drawingml/2006/picture">
            <wp:extent cx="5485218" cy="1466438"/>
            <wp:docPr id="16" name="Picture 16"/>
            <wp:cNvGraphicFramePr>
              <a:graphicFrameLocks noChangeAspect="1"/>
            </wp:cNvGraphicFramePr>
            <a:graphic>
              <a:graphicData uri="http://schemas.openxmlformats.org/drawingml/2006/picture">
                <pic:pic>
                  <pic:nvPicPr>
                    <pic:cNvPr id="0" name="bundle-ls.png"/>
                    <pic:cNvPicPr/>
                  </pic:nvPicPr>
                  <pic:blipFill>
                    <a:blip r:embed="rId23"/>
                    <a:stretch>
                      <a:fillRect/>
                    </a:stretch>
                  </pic:blipFill>
                  <pic:spPr>
                    <a:xfrm>
                      <a:off x="0" y="0"/>
                      <a:ext cx="5485218" cy="1466438"/>
                    </a:xfrm>
                    <a:prstGeom prst="rect"/>
                  </pic:spPr>
                </pic:pic>
              </a:graphicData>
            </a:graphic>
          </wp:inline>
        </w:drawing>
      </w:r>
    </w:p>
    <w:p>
      <w:pPr>
        <w:jc w:val="center"/>
      </w:pPr>
      <w:r>
        <w:rPr>
          <w:rFonts w:ascii="맑은 고딕" w:hAnsi="맑은 고딕" w:eastAsia="맑은 고딕"/>
          <w:color w:val="4B5563"/>
          <w:sz w:val="18"/>
        </w:rPr>
        <w:t>그림 16. 번들 폴더의 내용</w:t>
      </w:r>
    </w:p>
    <w:tbl>
      <w:tblPr>
        <w:tblStyle w:val="TableGrid"/>
        <w:tblW w:type="auto" w:w="0"/>
        <w:jc w:val="center"/>
        <w:tblLook w:firstColumn="1" w:firstRow="1" w:lastColumn="0" w:lastRow="0" w:noHBand="0" w:noVBand="1" w:val="04A0"/>
      </w:tblPr>
      <w:tblGrid>
        <w:gridCol w:w="4819"/>
        <w:gridCol w:w="4819"/>
      </w:tblGrid>
      <w:tr>
        <w:tc>
          <w:tcPr>
            <w:tcW w:type="dxa" w:w="3591"/>
            <w:shd w:val="clear" w:color="auto" w:fill="E8EEFC"/>
          </w:tcPr>
          <w:p>
            <w:pPr>
              <w:spacing w:after="0" w:line="276" w:lineRule="auto"/>
            </w:pPr>
            <w:r>
              <w:rPr>
                <w:rFonts w:ascii="맑은 고딕" w:hAnsi="맑은 고딕" w:eastAsia="맑은 고딕"/>
                <w:b/>
                <w:sz w:val="19"/>
              </w:rPr>
              <w:t>이름</w:t>
            </w:r>
          </w:p>
        </w:tc>
        <w:tc>
          <w:tcPr>
            <w:tcW w:type="dxa" w:w="6047"/>
            <w:shd w:val="clear" w:color="auto" w:fill="E8EEFC"/>
          </w:tcPr>
          <w:p>
            <w:pPr>
              <w:spacing w:after="0" w:line="276" w:lineRule="auto"/>
            </w:pPr>
            <w:r>
              <w:rPr>
                <w:rFonts w:ascii="맑은 고딕" w:hAnsi="맑은 고딕" w:eastAsia="맑은 고딕"/>
                <w:b/>
                <w:sz w:val="19"/>
              </w:rPr>
              <w:t>무엇</w:t>
            </w:r>
          </w:p>
        </w:tc>
      </w:tr>
      <w:tr>
        <w:tc>
          <w:tcPr>
            <w:tcW w:type="dxa" w:w="3591"/>
          </w:tcPr>
          <w:p>
            <w:pPr>
              <w:spacing w:after="0" w:line="276" w:lineRule="auto"/>
            </w:pPr>
            <w:r>
              <w:rPr>
                <w:rFonts w:ascii="Consolas" w:hAnsi="Consolas" w:eastAsia="맑은 고딕"/>
                <w:b w:val="0"/>
                <w:color w:val="9F1239"/>
                <w:sz w:val="19"/>
              </w:rPr>
              <w:t>INSTALL.md</w:t>
            </w:r>
          </w:p>
        </w:tc>
        <w:tc>
          <w:tcPr>
            <w:tcW w:type="dxa" w:w="6047"/>
          </w:tcPr>
          <w:p>
            <w:pPr>
              <w:spacing w:after="0" w:line="276" w:lineRule="auto"/>
            </w:pPr>
            <w:r>
              <w:rPr>
                <w:rFonts w:ascii="맑은 고딕" w:hAnsi="맑은 고딕" w:eastAsia="맑은 고딕"/>
                <w:b w:val="0"/>
                <w:sz w:val="19"/>
              </w:rPr>
              <w:t>설치 안내 원본(개발자용)</w:t>
            </w:r>
          </w:p>
        </w:tc>
      </w:tr>
      <w:tr>
        <w:tc>
          <w:tcPr>
            <w:tcW w:type="dxa" w:w="3591"/>
          </w:tcPr>
          <w:p>
            <w:pPr>
              <w:spacing w:after="0" w:line="276" w:lineRule="auto"/>
            </w:pPr>
            <w:r>
              <w:rPr>
                <w:rFonts w:ascii="Consolas" w:hAnsi="Consolas" w:eastAsia="맑은 고딕"/>
                <w:b w:val="0"/>
                <w:color w:val="9F1239"/>
                <w:sz w:val="19"/>
              </w:rPr>
              <w:t>SHA256SUMS</w:t>
            </w:r>
          </w:p>
        </w:tc>
        <w:tc>
          <w:tcPr>
            <w:tcW w:type="dxa" w:w="6047"/>
          </w:tcPr>
          <w:p>
            <w:pPr>
              <w:spacing w:after="0" w:line="276" w:lineRule="auto"/>
            </w:pPr>
            <w:r>
              <w:rPr>
                <w:rFonts w:ascii="맑은 고딕" w:hAnsi="맑은 고딕" w:eastAsia="맑은 고딕"/>
                <w:b w:val="0"/>
                <w:sz w:val="19"/>
              </w:rPr>
              <w:t>번들 안 모든 파일의 지문 목록</w:t>
            </w:r>
          </w:p>
        </w:tc>
      </w:tr>
      <w:tr>
        <w:tc>
          <w:tcPr>
            <w:tcW w:type="dxa" w:w="3591"/>
          </w:tcPr>
          <w:p>
            <w:pPr>
              <w:spacing w:after="0" w:line="276" w:lineRule="auto"/>
            </w:pPr>
            <w:r>
              <w:rPr>
                <w:rFonts w:ascii="Consolas" w:hAnsi="Consolas" w:eastAsia="맑은 고딕"/>
                <w:b w:val="0"/>
                <w:color w:val="9F1239"/>
                <w:sz w:val="19"/>
              </w:rPr>
              <w:t>SHA256SUMS.sig</w:t>
            </w:r>
          </w:p>
        </w:tc>
        <w:tc>
          <w:tcPr>
            <w:tcW w:type="dxa" w:w="6047"/>
          </w:tcPr>
          <w:p>
            <w:pPr>
              <w:spacing w:after="0" w:line="276" w:lineRule="auto"/>
            </w:pPr>
            <w:r>
              <w:rPr>
                <w:rFonts w:ascii="맑은 고딕" w:hAnsi="맑은 고딕" w:eastAsia="맑은 고딕"/>
                <w:b w:val="0"/>
                <w:sz w:val="19"/>
              </w:rPr>
              <w:t>위 목록에 대한 서명</w:t>
            </w:r>
          </w:p>
        </w:tc>
      </w:tr>
      <w:tr>
        <w:tc>
          <w:tcPr>
            <w:tcW w:type="dxa" w:w="3591"/>
          </w:tcPr>
          <w:p>
            <w:pPr>
              <w:spacing w:after="0" w:line="276" w:lineRule="auto"/>
            </w:pPr>
            <w:r>
              <w:rPr>
                <w:rFonts w:ascii="Consolas" w:hAnsi="Consolas" w:eastAsia="맑은 고딕"/>
                <w:b w:val="0"/>
                <w:color w:val="9F1239"/>
                <w:sz w:val="19"/>
              </w:rPr>
              <w:t>bin/</w:t>
            </w:r>
          </w:p>
        </w:tc>
        <w:tc>
          <w:tcPr>
            <w:tcW w:type="dxa" w:w="6047"/>
          </w:tcPr>
          <w:p>
            <w:pPr>
              <w:spacing w:after="0" w:line="276" w:lineRule="auto"/>
            </w:pPr>
            <w:r>
              <w:rPr>
                <w:rFonts w:ascii="Consolas" w:hAnsi="Consolas" w:eastAsia="맑은 고딕"/>
                <w:b w:val="0"/>
                <w:color w:val="9F1239"/>
                <w:sz w:val="19"/>
              </w:rPr>
              <w:t>ontobotctl</w:t>
            </w:r>
            <w:r>
              <w:rPr>
                <w:rFonts w:ascii="맑은 고딕" w:hAnsi="맑은 고딕" w:eastAsia="맑은 고딕"/>
                <w:b w:val="0"/>
                <w:sz w:val="19"/>
              </w:rPr>
              <w:t>(설치·업그레이드 절차 명령)</w:t>
            </w:r>
          </w:p>
        </w:tc>
      </w:tr>
      <w:tr>
        <w:tc>
          <w:tcPr>
            <w:tcW w:type="dxa" w:w="3591"/>
          </w:tcPr>
          <w:p>
            <w:pPr>
              <w:spacing w:after="0" w:line="276" w:lineRule="auto"/>
            </w:pPr>
            <w:r>
              <w:rPr>
                <w:rFonts w:ascii="Consolas" w:hAnsi="Consolas" w:eastAsia="맑은 고딕"/>
                <w:b w:val="0"/>
                <w:color w:val="9F1239"/>
                <w:sz w:val="19"/>
              </w:rPr>
              <w:t>bundle.env</w:t>
            </w:r>
          </w:p>
        </w:tc>
        <w:tc>
          <w:tcPr>
            <w:tcW w:type="dxa" w:w="6047"/>
          </w:tcPr>
          <w:p>
            <w:pPr>
              <w:spacing w:after="0" w:line="276" w:lineRule="auto"/>
            </w:pPr>
            <w:r>
              <w:rPr>
                <w:rFonts w:ascii="맑은 고딕" w:hAnsi="맑은 고딕" w:eastAsia="맑은 고딕"/>
                <w:b w:val="0"/>
                <w:sz w:val="19"/>
              </w:rPr>
              <w:t>이 번들의 버전·커밋·종류와 이미지 이름</w:t>
            </w:r>
          </w:p>
        </w:tc>
      </w:tr>
      <w:tr>
        <w:tc>
          <w:tcPr>
            <w:tcW w:type="dxa" w:w="3591"/>
          </w:tcPr>
          <w:p>
            <w:pPr>
              <w:spacing w:after="0" w:line="276" w:lineRule="auto"/>
            </w:pPr>
            <w:r>
              <w:rPr>
                <w:rFonts w:ascii="Consolas" w:hAnsi="Consolas" w:eastAsia="맑은 고딕"/>
                <w:b w:val="0"/>
                <w:color w:val="9F1239"/>
                <w:sz w:val="19"/>
              </w:rPr>
              <w:t>host/</w:t>
            </w:r>
          </w:p>
        </w:tc>
        <w:tc>
          <w:tcPr>
            <w:tcW w:type="dxa" w:w="6047"/>
          </w:tcPr>
          <w:p>
            <w:pPr>
              <w:spacing w:after="0" w:line="276" w:lineRule="auto"/>
            </w:pPr>
            <w:r>
              <w:rPr>
                <w:rFonts w:ascii="Consolas" w:hAnsi="Consolas" w:eastAsia="맑은 고딕"/>
                <w:b w:val="0"/>
                <w:color w:val="9F1239"/>
                <w:sz w:val="19"/>
              </w:rPr>
              <w:t>install-host.ps1</w:t>
            </w:r>
            <w:r>
              <w:rPr>
                <w:rFonts w:ascii="맑은 고딕" w:hAnsi="맑은 고딕" w:eastAsia="맑은 고딕"/>
                <w:b w:val="0"/>
                <w:sz w:val="19"/>
              </w:rPr>
              <w:t>(윈도 쪽 설치 스크립트)</w:t>
            </w:r>
          </w:p>
        </w:tc>
      </w:tr>
      <w:tr>
        <w:tc>
          <w:tcPr>
            <w:tcW w:type="dxa" w:w="3591"/>
          </w:tcPr>
          <w:p>
            <w:pPr>
              <w:spacing w:after="0" w:line="276" w:lineRule="auto"/>
            </w:pPr>
            <w:r>
              <w:rPr>
                <w:rFonts w:ascii="Consolas" w:hAnsi="Consolas" w:eastAsia="맑은 고딕"/>
                <w:b w:val="0"/>
                <w:color w:val="9F1239"/>
                <w:sz w:val="19"/>
              </w:rPr>
              <w:t>images/</w:t>
            </w:r>
          </w:p>
        </w:tc>
        <w:tc>
          <w:tcPr>
            <w:tcW w:type="dxa" w:w="6047"/>
          </w:tcPr>
          <w:p>
            <w:pPr>
              <w:spacing w:after="0" w:line="276" w:lineRule="auto"/>
            </w:pPr>
            <w:r>
              <w:rPr>
                <w:rFonts w:ascii="맑은 고딕" w:hAnsi="맑은 고딕" w:eastAsia="맑은 고딕"/>
                <w:b w:val="0"/>
                <w:sz w:val="19"/>
              </w:rPr>
              <w:t>컨테이너 이미지 파일</w:t>
            </w:r>
          </w:p>
        </w:tc>
      </w:tr>
      <w:tr>
        <w:tc>
          <w:tcPr>
            <w:tcW w:type="dxa" w:w="3591"/>
          </w:tcPr>
          <w:p>
            <w:pPr>
              <w:spacing w:after="0" w:line="276" w:lineRule="auto"/>
            </w:pPr>
            <w:r>
              <w:rPr>
                <w:rFonts w:ascii="Consolas" w:hAnsi="Consolas" w:eastAsia="맑은 고딕"/>
                <w:b w:val="0"/>
                <w:color w:val="9F1239"/>
                <w:sz w:val="19"/>
              </w:rPr>
              <w:t>manifest.json</w:t>
            </w:r>
          </w:p>
        </w:tc>
        <w:tc>
          <w:tcPr>
            <w:tcW w:type="dxa" w:w="6047"/>
          </w:tcPr>
          <w:p>
            <w:pPr>
              <w:spacing w:after="0" w:line="276" w:lineRule="auto"/>
            </w:pPr>
            <w:r>
              <w:rPr>
                <w:rFonts w:ascii="맑은 고딕" w:hAnsi="맑은 고딕" w:eastAsia="맑은 고딕"/>
                <w:b w:val="0"/>
                <w:sz w:val="19"/>
              </w:rPr>
              <w:t>번들 내용 목록(사람이 읽기 좋게)</w:t>
            </w:r>
          </w:p>
        </w:tc>
      </w:tr>
      <w:tr>
        <w:tc>
          <w:tcPr>
            <w:tcW w:type="dxa" w:w="3591"/>
          </w:tcPr>
          <w:p>
            <w:pPr>
              <w:spacing w:after="0" w:line="276" w:lineRule="auto"/>
            </w:pPr>
            <w:r>
              <w:rPr>
                <w:rFonts w:ascii="Consolas" w:hAnsi="Consolas" w:eastAsia="맑은 고딕"/>
                <w:b w:val="0"/>
                <w:color w:val="9F1239"/>
                <w:sz w:val="19"/>
              </w:rPr>
              <w:t>ollama-models.tar</w:t>
            </w:r>
          </w:p>
        </w:tc>
        <w:tc>
          <w:tcPr>
            <w:tcW w:type="dxa" w:w="6047"/>
          </w:tcPr>
          <w:p>
            <w:pPr>
              <w:spacing w:after="0" w:line="276" w:lineRule="auto"/>
            </w:pPr>
            <w:r>
              <w:rPr>
                <w:rFonts w:ascii="맑은 고딕" w:hAnsi="맑은 고딕" w:eastAsia="맑은 고딕"/>
                <w:b w:val="0"/>
                <w:sz w:val="19"/>
              </w:rPr>
              <w:t>AI 모델 파일(약 9.6GB). 전체 번들에만 있습니다</w:t>
            </w:r>
          </w:p>
        </w:tc>
      </w:tr>
      <w:tr>
        <w:tc>
          <w:tcPr>
            <w:tcW w:type="dxa" w:w="3591"/>
          </w:tcPr>
          <w:p>
            <w:pPr>
              <w:spacing w:after="0" w:line="276" w:lineRule="auto"/>
            </w:pPr>
            <w:r>
              <w:rPr>
                <w:rFonts w:ascii="Consolas" w:hAnsi="Consolas" w:eastAsia="맑은 고딕"/>
                <w:b w:val="0"/>
                <w:color w:val="9F1239"/>
                <w:sz w:val="19"/>
              </w:rPr>
              <w:t>stack/</w:t>
            </w:r>
          </w:p>
        </w:tc>
        <w:tc>
          <w:tcPr>
            <w:tcW w:type="dxa" w:w="6047"/>
          </w:tcPr>
          <w:p>
            <w:pPr>
              <w:spacing w:after="0" w:line="276" w:lineRule="auto"/>
            </w:pPr>
            <w:r>
              <w:rPr>
                <w:rFonts w:ascii="맑은 고딕" w:hAnsi="맑은 고딕" w:eastAsia="맑은 고딕"/>
                <w:b w:val="0"/>
                <w:sz w:val="19"/>
              </w:rPr>
              <w:t>compose 파일, 설정 견본, 매일 백업 타이머</w:t>
            </w:r>
          </w:p>
        </w:tc>
      </w:tr>
    </w:tbl>
    <w:p>
      <w:pPr>
        <w:spacing w:after="40"/>
      </w:pPr>
    </w:p>
    <w:p>
      <w:pPr>
        <w:pStyle w:val="Heading3"/>
      </w:pPr>
      <w:r>
        <w:t>이미지 파일</w:t>
      </w:r>
    </w:p>
    <w:p>
      <w:pPr>
        <w:spacing w:after="0" w:line="240" w:lineRule="auto"/>
        <w:shd w:val="clear" w:color="auto" w:fill="F3F4F6"/>
      </w:pPr>
      <w:r>
        <w:rPr>
          <w:rFonts w:ascii="Consolas" w:hAnsi="Consolas" w:eastAsia="맑은 고딕"/>
          <w:sz w:val="18"/>
        </w:rPr>
        <w:t>wsl -d ontobot -u root -- ls -lh /opt/ontobot/bundles/ontobot-0.1.0-2098e81ffd-m1/images</w:t>
      </w:r>
    </w:p>
    <w:p>
      <w:pPr>
        <w:keepNext/>
        <w:jc w:val="center"/>
      </w:pPr>
      <w:r>
        <w:drawing>
          <wp:inline xmlns:a="http://schemas.openxmlformats.org/drawingml/2006/main" xmlns:pic="http://schemas.openxmlformats.org/drawingml/2006/picture">
            <wp:extent cx="5485218" cy="737859"/>
            <wp:docPr id="17" name="Picture 17"/>
            <wp:cNvGraphicFramePr>
              <a:graphicFrameLocks noChangeAspect="1"/>
            </wp:cNvGraphicFramePr>
            <a:graphic>
              <a:graphicData uri="http://schemas.openxmlformats.org/drawingml/2006/picture">
                <pic:pic>
                  <pic:nvPicPr>
                    <pic:cNvPr id="0" name="bundle-images.png"/>
                    <pic:cNvPicPr/>
                  </pic:nvPicPr>
                  <pic:blipFill>
                    <a:blip r:embed="rId24"/>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17. 번들의 이미지 파일</w:t>
      </w:r>
    </w:p>
    <w:p>
      <w:pPr>
        <w:pStyle w:val="ListBullet"/>
        <w:spacing w:after="40"/>
      </w:pPr>
      <w:r>
        <w:rPr>
          <w:rFonts w:ascii="Consolas" w:hAnsi="Consolas" w:eastAsia="맑은 고딕"/>
          <w:b w:val="0"/>
          <w:color w:val="9F1239"/>
        </w:rPr>
        <w:t>ontobot.tar</w:t>
      </w:r>
      <w:r>
        <w:rPr>
          <w:rFonts w:ascii="맑은 고딕" w:hAnsi="맑은 고딕" w:eastAsia="맑은 고딕"/>
          <w:b w:val="0"/>
        </w:rPr>
        <w:t>(약 660MB) — OntoBot 앱과 배포 콘솔 이미지.</w:t>
      </w:r>
    </w:p>
    <w:p>
      <w:pPr>
        <w:pStyle w:val="ListBullet"/>
        <w:spacing w:after="40"/>
      </w:pPr>
      <w:r>
        <w:rPr>
          <w:rFonts w:ascii="Consolas" w:hAnsi="Consolas" w:eastAsia="맑은 고딕"/>
          <w:b w:val="0"/>
          <w:color w:val="9F1239"/>
        </w:rPr>
        <w:t>third-party.tar</w:t>
      </w:r>
      <w:r>
        <w:rPr>
          <w:rFonts w:ascii="맑은 고딕" w:hAnsi="맑은 고딕" w:eastAsia="맑은 고딕"/>
          <w:b w:val="0"/>
        </w:rPr>
        <w:t>(약 6.2GB) — PostgreSQL·Neo4j·Ollama 이미지. 전체 번들에만 들어 있고, 업그레이드용 앱</w:t>
      </w:r>
    </w:p>
    <w:p>
      <w:r>
        <w:rPr>
          <w:rFonts w:ascii="맑은 고딕" w:hAnsi="맑은 고딕" w:eastAsia="맑은 고딕"/>
          <w:b w:val="0"/>
        </w:rPr>
        <w:t>번들에는 없습니다.</w:t>
      </w:r>
    </w:p>
    <w:p>
      <w:pPr>
        <w:pStyle w:val="Heading3"/>
      </w:pPr>
      <w:r>
        <w:t>번들 정보 `bundle.env`</w:t>
      </w:r>
    </w:p>
    <w:p>
      <w:pPr>
        <w:spacing w:after="0" w:line="240" w:lineRule="auto"/>
        <w:shd w:val="clear" w:color="auto" w:fill="F3F4F6"/>
      </w:pPr>
      <w:r>
        <w:rPr>
          <w:rFonts w:ascii="Consolas" w:hAnsi="Consolas" w:eastAsia="맑은 고딕"/>
          <w:sz w:val="18"/>
        </w:rPr>
        <w:t>wsl -d ontobot -u root -- cat /opt/ontobot/bundles/ontobot-0.1.0-2098e81ffd-m1/bundle.env</w:t>
      </w:r>
    </w:p>
    <w:p>
      <w:pPr>
        <w:keepNext/>
        <w:jc w:val="center"/>
      </w:pPr>
      <w:r>
        <w:drawing>
          <wp:inline xmlns:a="http://schemas.openxmlformats.org/drawingml/2006/main" xmlns:pic="http://schemas.openxmlformats.org/drawingml/2006/picture">
            <wp:extent cx="5485218" cy="1373625"/>
            <wp:docPr id="18" name="Picture 18"/>
            <wp:cNvGraphicFramePr>
              <a:graphicFrameLocks noChangeAspect="1"/>
            </wp:cNvGraphicFramePr>
            <a:graphic>
              <a:graphicData uri="http://schemas.openxmlformats.org/drawingml/2006/picture">
                <pic:pic>
                  <pic:nvPicPr>
                    <pic:cNvPr id="0" name="bundle-env.png"/>
                    <pic:cNvPicPr/>
                  </pic:nvPicPr>
                  <pic:blipFill>
                    <a:blip r:embed="rId25"/>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18. bundle.env</w:t>
      </w:r>
    </w:p>
    <w:tbl>
      <w:tblPr>
        <w:tblStyle w:val="TableGrid"/>
        <w:tblW w:type="auto" w:w="0"/>
        <w:jc w:val="center"/>
        <w:tblLook w:firstColumn="1" w:firstRow="1" w:lastColumn="0" w:lastRow="0" w:noHBand="0" w:noVBand="1" w:val="04A0"/>
      </w:tblPr>
      <w:tblGrid>
        <w:gridCol w:w="3213"/>
        <w:gridCol w:w="3213"/>
        <w:gridCol w:w="3213"/>
      </w:tblGrid>
      <w:tr>
        <w:tc>
          <w:tcPr>
            <w:tcW w:type="dxa" w:w="2619"/>
            <w:shd w:val="clear" w:color="auto" w:fill="E8EEFC"/>
          </w:tcPr>
          <w:p>
            <w:pPr>
              <w:spacing w:after="0" w:line="276" w:lineRule="auto"/>
            </w:pPr>
            <w:r>
              <w:rPr>
                <w:rFonts w:ascii="맑은 고딕" w:hAnsi="맑은 고딕" w:eastAsia="맑은 고딕"/>
                <w:b/>
                <w:sz w:val="19"/>
              </w:rPr>
              <w:t>항목</w:t>
            </w:r>
          </w:p>
        </w:tc>
        <w:tc>
          <w:tcPr>
            <w:tcW w:type="dxa" w:w="3667"/>
            <w:shd w:val="clear" w:color="auto" w:fill="E8EEFC"/>
          </w:tcPr>
          <w:p>
            <w:pPr>
              <w:spacing w:after="0" w:line="276" w:lineRule="auto"/>
            </w:pPr>
            <w:r>
              <w:rPr>
                <w:rFonts w:ascii="맑은 고딕" w:hAnsi="맑은 고딕" w:eastAsia="맑은 고딕"/>
                <w:b/>
                <w:sz w:val="19"/>
              </w:rPr>
              <w:t>이 번들의 값</w:t>
            </w:r>
          </w:p>
        </w:tc>
        <w:tc>
          <w:tcPr>
            <w:tcW w:type="dxa" w:w="3352"/>
            <w:shd w:val="clear" w:color="auto" w:fill="E8EEFC"/>
          </w:tcPr>
          <w:p>
            <w:pPr>
              <w:spacing w:after="0" w:line="276" w:lineRule="auto"/>
            </w:pPr>
            <w:r>
              <w:rPr>
                <w:rFonts w:ascii="맑은 고딕" w:hAnsi="맑은 고딕" w:eastAsia="맑은 고딕"/>
                <w:b/>
                <w:sz w:val="19"/>
              </w:rPr>
              <w:t>뜻</w:t>
            </w:r>
          </w:p>
        </w:tc>
      </w:tr>
      <w:tr>
        <w:tc>
          <w:tcPr>
            <w:tcW w:type="dxa" w:w="2619"/>
          </w:tcPr>
          <w:p>
            <w:pPr>
              <w:spacing w:after="0" w:line="276" w:lineRule="auto"/>
            </w:pPr>
            <w:r>
              <w:rPr>
                <w:rFonts w:ascii="Consolas" w:hAnsi="Consolas" w:eastAsia="맑은 고딕"/>
                <w:b w:val="0"/>
                <w:color w:val="9F1239"/>
                <w:sz w:val="19"/>
              </w:rPr>
              <w:t>ONTOBOT_BUNDLE_VERSION</w:t>
            </w:r>
          </w:p>
        </w:tc>
        <w:tc>
          <w:tcPr>
            <w:tcW w:type="dxa" w:w="3667"/>
          </w:tcPr>
          <w:p>
            <w:pPr>
              <w:spacing w:after="0" w:line="276" w:lineRule="auto"/>
            </w:pPr>
            <w:r>
              <w:rPr>
                <w:rFonts w:ascii="Consolas" w:hAnsi="Consolas" w:eastAsia="맑은 고딕"/>
                <w:b w:val="0"/>
                <w:color w:val="9F1239"/>
                <w:sz w:val="19"/>
              </w:rPr>
              <w:t>0.1.0-2098e81ffd-m1</w:t>
            </w:r>
          </w:p>
        </w:tc>
        <w:tc>
          <w:tcPr>
            <w:tcW w:type="dxa" w:w="3352"/>
          </w:tcPr>
          <w:p>
            <w:pPr>
              <w:spacing w:after="0" w:line="276" w:lineRule="auto"/>
            </w:pPr>
            <w:r>
              <w:rPr>
                <w:rFonts w:ascii="맑은 고딕" w:hAnsi="맑은 고딕" w:eastAsia="맑은 고딕"/>
                <w:b w:val="0"/>
                <w:sz w:val="19"/>
              </w:rPr>
              <w:t>버전. 배포 콘솔·관리 화면에 보이는 이름</w:t>
            </w:r>
          </w:p>
        </w:tc>
      </w:tr>
      <w:tr>
        <w:tc>
          <w:tcPr>
            <w:tcW w:type="dxa" w:w="2619"/>
          </w:tcPr>
          <w:p>
            <w:pPr>
              <w:spacing w:after="0" w:line="276" w:lineRule="auto"/>
            </w:pPr>
            <w:r>
              <w:rPr>
                <w:rFonts w:ascii="Consolas" w:hAnsi="Consolas" w:eastAsia="맑은 고딕"/>
                <w:b w:val="0"/>
                <w:color w:val="9F1239"/>
                <w:sz w:val="19"/>
              </w:rPr>
              <w:t>ONTOBOT_BUNDLE_COMMIT</w:t>
            </w:r>
          </w:p>
        </w:tc>
        <w:tc>
          <w:tcPr>
            <w:tcW w:type="dxa" w:w="3667"/>
          </w:tcPr>
          <w:p>
            <w:pPr>
              <w:spacing w:after="0" w:line="276" w:lineRule="auto"/>
            </w:pPr>
            <w:r>
              <w:rPr>
                <w:rFonts w:ascii="Consolas" w:hAnsi="Consolas" w:eastAsia="맑은 고딕"/>
                <w:b w:val="0"/>
                <w:color w:val="9F1239"/>
                <w:sz w:val="19"/>
              </w:rPr>
              <w:t>2098e81ffd</w:t>
            </w:r>
          </w:p>
        </w:tc>
        <w:tc>
          <w:tcPr>
            <w:tcW w:type="dxa" w:w="3352"/>
          </w:tcPr>
          <w:p>
            <w:pPr>
              <w:spacing w:after="0" w:line="276" w:lineRule="auto"/>
            </w:pPr>
            <w:r>
              <w:rPr>
                <w:rFonts w:ascii="맑은 고딕" w:hAnsi="맑은 고딕" w:eastAsia="맑은 고딕"/>
                <w:b w:val="0"/>
                <w:sz w:val="19"/>
              </w:rPr>
              <w:t>개발팀 소스의 어느 시점으로 만들었는지</w:t>
            </w:r>
          </w:p>
        </w:tc>
      </w:tr>
      <w:tr>
        <w:tc>
          <w:tcPr>
            <w:tcW w:type="dxa" w:w="2619"/>
          </w:tcPr>
          <w:p>
            <w:pPr>
              <w:spacing w:after="0" w:line="276" w:lineRule="auto"/>
            </w:pPr>
            <w:r>
              <w:rPr>
                <w:rFonts w:ascii="Consolas" w:hAnsi="Consolas" w:eastAsia="맑은 고딕"/>
                <w:b w:val="0"/>
                <w:color w:val="9F1239"/>
                <w:sz w:val="19"/>
              </w:rPr>
              <w:t>ONTOBOT_BUNDLE_DIRTY</w:t>
            </w:r>
          </w:p>
        </w:tc>
        <w:tc>
          <w:tcPr>
            <w:tcW w:type="dxa" w:w="3667"/>
          </w:tcPr>
          <w:p>
            <w:pPr>
              <w:spacing w:after="0" w:line="276" w:lineRule="auto"/>
            </w:pPr>
            <w:r>
              <w:rPr>
                <w:rFonts w:ascii="Consolas" w:hAnsi="Consolas" w:eastAsia="맑은 고딕"/>
                <w:b w:val="0"/>
                <w:color w:val="9F1239"/>
                <w:sz w:val="19"/>
              </w:rPr>
              <w:t>false</w:t>
            </w:r>
          </w:p>
        </w:tc>
        <w:tc>
          <w:tcPr>
            <w:tcW w:type="dxa" w:w="3352"/>
          </w:tcPr>
          <w:p>
            <w:pPr>
              <w:spacing w:after="0" w:line="276" w:lineRule="auto"/>
            </w:pPr>
            <w:r>
              <w:rPr>
                <w:rFonts w:ascii="Consolas" w:hAnsi="Consolas" w:eastAsia="맑은 고딕"/>
                <w:b w:val="0"/>
                <w:color w:val="9F1239"/>
                <w:sz w:val="19"/>
              </w:rPr>
              <w:t>true</w:t>
            </w:r>
            <w:r>
              <w:rPr>
                <w:rFonts w:ascii="맑은 고딕" w:hAnsi="맑은 고딕" w:eastAsia="맑은 고딕"/>
                <w:b w:val="0"/>
                <w:sz w:val="19"/>
              </w:rPr>
              <w:t xml:space="preserve"> 면 개발 중 번들 — 운영 서버가 거부</w:t>
            </w:r>
          </w:p>
        </w:tc>
      </w:tr>
      <w:tr>
        <w:tc>
          <w:tcPr>
            <w:tcW w:type="dxa" w:w="2619"/>
          </w:tcPr>
          <w:p>
            <w:pPr>
              <w:spacing w:after="0" w:line="276" w:lineRule="auto"/>
            </w:pPr>
            <w:r>
              <w:rPr>
                <w:rFonts w:ascii="Consolas" w:hAnsi="Consolas" w:eastAsia="맑은 고딕"/>
                <w:b w:val="0"/>
                <w:color w:val="9F1239"/>
                <w:sz w:val="19"/>
              </w:rPr>
              <w:t>ONTOBOT_BUNDLE_APP_ONLY</w:t>
            </w:r>
          </w:p>
        </w:tc>
        <w:tc>
          <w:tcPr>
            <w:tcW w:type="dxa" w:w="3667"/>
          </w:tcPr>
          <w:p>
            <w:pPr>
              <w:spacing w:after="0" w:line="276" w:lineRule="auto"/>
            </w:pPr>
            <w:r>
              <w:rPr>
                <w:rFonts w:ascii="Consolas" w:hAnsi="Consolas" w:eastAsia="맑은 고딕"/>
                <w:b w:val="0"/>
                <w:color w:val="9F1239"/>
                <w:sz w:val="19"/>
              </w:rPr>
              <w:t>false</w:t>
            </w:r>
          </w:p>
        </w:tc>
        <w:tc>
          <w:tcPr>
            <w:tcW w:type="dxa" w:w="3352"/>
          </w:tcPr>
          <w:p>
            <w:pPr>
              <w:spacing w:after="0" w:line="276" w:lineRule="auto"/>
            </w:pPr>
            <w:r>
              <w:rPr>
                <w:rFonts w:ascii="Consolas" w:hAnsi="Consolas" w:eastAsia="맑은 고딕"/>
                <w:b w:val="0"/>
                <w:color w:val="9F1239"/>
                <w:sz w:val="19"/>
              </w:rPr>
              <w:t>true</w:t>
            </w:r>
            <w:r>
              <w:rPr>
                <w:rFonts w:ascii="맑은 고딕" w:hAnsi="맑은 고딕" w:eastAsia="맑은 고딕"/>
                <w:b w:val="0"/>
                <w:sz w:val="19"/>
              </w:rPr>
              <w:t xml:space="preserve"> 면 업그레이드용 앱 번들(처음 설치에 못 씀)</w:t>
            </w:r>
          </w:p>
        </w:tc>
      </w:tr>
      <w:tr>
        <w:tc>
          <w:tcPr>
            <w:tcW w:type="dxa" w:w="2619"/>
          </w:tcPr>
          <w:p>
            <w:pPr>
              <w:spacing w:after="0" w:line="276" w:lineRule="auto"/>
            </w:pPr>
            <w:r>
              <w:rPr>
                <w:rFonts w:ascii="Consolas" w:hAnsi="Consolas" w:eastAsia="맑은 고딕"/>
                <w:b w:val="0"/>
                <w:color w:val="9F1239"/>
                <w:sz w:val="19"/>
              </w:rPr>
              <w:t>ONTOBOT_BUNDLE_BUILT_AT</w:t>
            </w:r>
          </w:p>
        </w:tc>
        <w:tc>
          <w:tcPr>
            <w:tcW w:type="dxa" w:w="3667"/>
          </w:tcPr>
          <w:p>
            <w:pPr>
              <w:spacing w:after="0" w:line="276" w:lineRule="auto"/>
            </w:pPr>
            <w:r>
              <w:rPr>
                <w:rFonts w:ascii="Consolas" w:hAnsi="Consolas" w:eastAsia="맑은 고딕"/>
                <w:b w:val="0"/>
                <w:color w:val="9F1239"/>
                <w:sz w:val="19"/>
              </w:rPr>
              <w:t>2026-10-25T15:03:05+00:00</w:t>
            </w:r>
          </w:p>
        </w:tc>
        <w:tc>
          <w:tcPr>
            <w:tcW w:type="dxa" w:w="3352"/>
          </w:tcPr>
          <w:p>
            <w:pPr>
              <w:spacing w:after="0" w:line="276" w:lineRule="auto"/>
            </w:pPr>
            <w:r>
              <w:rPr>
                <w:rFonts w:ascii="맑은 고딕" w:hAnsi="맑은 고딕" w:eastAsia="맑은 고딕"/>
                <w:b w:val="0"/>
                <w:sz w:val="19"/>
              </w:rPr>
              <w:t>만든 시각(UTC)</w:t>
            </w:r>
          </w:p>
        </w:tc>
      </w:tr>
      <w:tr>
        <w:tc>
          <w:tcPr>
            <w:tcW w:type="dxa" w:w="2619"/>
          </w:tcPr>
          <w:p>
            <w:pPr>
              <w:spacing w:after="0" w:line="276" w:lineRule="auto"/>
            </w:pPr>
            <w:r>
              <w:rPr>
                <w:rFonts w:ascii="Consolas" w:hAnsi="Consolas" w:eastAsia="맑은 고딕"/>
                <w:b w:val="0"/>
                <w:color w:val="9F1239"/>
                <w:sz w:val="19"/>
              </w:rPr>
              <w:t>ONTOBOT_APP_IMAGE</w:t>
            </w:r>
            <w:r>
              <w:rPr>
                <w:rFonts w:ascii="맑은 고딕" w:hAnsi="맑은 고딕" w:eastAsia="맑은 고딕"/>
                <w:b w:val="0"/>
                <w:sz w:val="19"/>
              </w:rPr>
              <w:t xml:space="preserve"> 등</w:t>
            </w:r>
          </w:p>
        </w:tc>
        <w:tc>
          <w:tcPr>
            <w:tcW w:type="dxa" w:w="3667"/>
          </w:tcPr>
          <w:p>
            <w:pPr>
              <w:spacing w:after="0" w:line="276" w:lineRule="auto"/>
            </w:pPr>
            <w:r>
              <w:rPr>
                <w:rFonts w:ascii="Consolas" w:hAnsi="Consolas" w:eastAsia="맑은 고딕"/>
                <w:b w:val="0"/>
                <w:color w:val="9F1239"/>
                <w:sz w:val="19"/>
              </w:rPr>
              <w:t>ontobot-app:0.1.0-2098e81ffd-m1</w:t>
            </w:r>
            <w:r>
              <w:rPr>
                <w:rFonts w:ascii="맑은 고딕" w:hAnsi="맑은 고딕" w:eastAsia="맑은 고딕"/>
                <w:b w:val="0"/>
                <w:sz w:val="19"/>
              </w:rPr>
              <w:t xml:space="preserve"> …</w:t>
            </w:r>
          </w:p>
        </w:tc>
        <w:tc>
          <w:tcPr>
            <w:tcW w:type="dxa" w:w="3352"/>
          </w:tcPr>
          <w:p>
            <w:pPr>
              <w:spacing w:after="0" w:line="276" w:lineRule="auto"/>
            </w:pPr>
            <w:r>
              <w:rPr>
                <w:rFonts w:ascii="맑은 고딕" w:hAnsi="맑은 고딕" w:eastAsia="맑은 고딕"/>
                <w:b w:val="0"/>
                <w:sz w:val="19"/>
              </w:rPr>
              <w:t>이 버전이 쓰는 이미지 이름</w:t>
            </w:r>
          </w:p>
        </w:tc>
      </w:tr>
    </w:tbl>
    <w:p>
      <w:pPr>
        <w:spacing w:after="40"/>
      </w:pPr>
    </w:p>
    <w:p>
      <w:pPr>
        <w:pStyle w:val="Heading3"/>
      </w:pPr>
      <w:r>
        <w:t>내용 목록 `manifest.json`</w:t>
      </w:r>
    </w:p>
    <w:p>
      <w:pPr>
        <w:spacing w:after="0" w:line="240" w:lineRule="auto"/>
        <w:shd w:val="clear" w:color="auto" w:fill="F3F4F6"/>
      </w:pPr>
      <w:r>
        <w:rPr>
          <w:rFonts w:ascii="Consolas" w:hAnsi="Consolas" w:eastAsia="맑은 고딕"/>
          <w:sz w:val="18"/>
        </w:rPr>
        <w:t>wsl -d ontobot -u root -- cat /opt/ontobot/bundles/ontobot-0.1.0-2098e81ffd-m1/manifest.json</w:t>
      </w:r>
    </w:p>
    <w:p>
      <w:pPr>
        <w:keepNext/>
        <w:jc w:val="center"/>
      </w:pPr>
      <w:r>
        <w:drawing>
          <wp:inline xmlns:a="http://schemas.openxmlformats.org/drawingml/2006/main" xmlns:pic="http://schemas.openxmlformats.org/drawingml/2006/picture">
            <wp:extent cx="5485218" cy="3373734"/>
            <wp:docPr id="19" name="Picture 19"/>
            <wp:cNvGraphicFramePr>
              <a:graphicFrameLocks noChangeAspect="1"/>
            </wp:cNvGraphicFramePr>
            <a:graphic>
              <a:graphicData uri="http://schemas.openxmlformats.org/drawingml/2006/picture">
                <pic:pic>
                  <pic:nvPicPr>
                    <pic:cNvPr id="0" name="bundle-manifest.png"/>
                    <pic:cNvPicPr/>
                  </pic:nvPicPr>
                  <pic:blipFill>
                    <a:blip r:embed="rId26"/>
                    <a:stretch>
                      <a:fillRect/>
                    </a:stretch>
                  </pic:blipFill>
                  <pic:spPr>
                    <a:xfrm>
                      <a:off x="0" y="0"/>
                      <a:ext cx="5485218" cy="3373734"/>
                    </a:xfrm>
                    <a:prstGeom prst="rect"/>
                  </pic:spPr>
                </pic:pic>
              </a:graphicData>
            </a:graphic>
          </wp:inline>
        </w:drawing>
      </w:r>
    </w:p>
    <w:p>
      <w:pPr>
        <w:jc w:val="center"/>
      </w:pPr>
      <w:r>
        <w:rPr>
          <w:rFonts w:ascii="맑은 고딕" w:hAnsi="맑은 고딕" w:eastAsia="맑은 고딕"/>
          <w:color w:val="4B5563"/>
          <w:sz w:val="18"/>
        </w:rPr>
        <w:t>그림 19. manifest.json</w:t>
      </w:r>
    </w:p>
    <w:p>
      <w:r>
        <w:rPr>
          <w:rFonts w:ascii="Consolas" w:hAnsi="Consolas" w:eastAsia="맑은 고딕"/>
          <w:b w:val="0"/>
          <w:color w:val="9F1239"/>
        </w:rPr>
        <w:t>bundle.env</w:t>
      </w:r>
      <w:r>
        <w:rPr>
          <w:rFonts w:ascii="맑은 고딕" w:hAnsi="맑은 고딕" w:eastAsia="맑은 고딕"/>
          <w:b w:val="0"/>
        </w:rPr>
        <w:t xml:space="preserve"> 의 내용에 더해, 들어 있는 AI 모델(</w:t>
      </w:r>
      <w:r>
        <w:rPr>
          <w:rFonts w:ascii="Consolas" w:hAnsi="Consolas" w:eastAsia="맑은 고딕"/>
          <w:b w:val="0"/>
          <w:color w:val="9F1239"/>
        </w:rPr>
        <w:t>gemma4:e4b</w:t>
      </w:r>
      <w:r>
        <w:rPr>
          <w:rFonts w:ascii="맑은 고딕" w:hAnsi="맑은 고딕" w:eastAsia="맑은 고딕"/>
          <w:b w:val="0"/>
        </w:rPr>
        <w:t>)과 파일마다의 크기(바이트)가 적혀 있습니다. 반입한 USB 의 파일 크기와 맞춰 보면 복사가 덜 된 파일을 찾을 수 있습니다.</w:t>
      </w:r>
    </w:p>
    <w:p>
      <w:pPr>
        <w:pStyle w:val="Heading3"/>
      </w:pPr>
      <w:r>
        <w:t>지문 목록 `SHA256SUMS`</w:t>
      </w:r>
    </w:p>
    <w:p>
      <w:pPr>
        <w:spacing w:after="0" w:line="240" w:lineRule="auto"/>
        <w:shd w:val="clear" w:color="auto" w:fill="F3F4F6"/>
      </w:pPr>
      <w:r>
        <w:rPr>
          <w:rFonts w:ascii="Consolas" w:hAnsi="Consolas" w:eastAsia="맑은 고딕"/>
          <w:sz w:val="18"/>
        </w:rPr>
        <w:t>wsl -d ontobot -u root -- head /opt/ontobot/bundles/ontobot-0.1.0-2098e81ffd-m1/SHA256SUMS</w:t>
      </w:r>
    </w:p>
    <w:p>
      <w:pPr>
        <w:keepNext/>
        <w:jc w:val="center"/>
      </w:pPr>
      <w:r>
        <w:drawing>
          <wp:inline xmlns:a="http://schemas.openxmlformats.org/drawingml/2006/main" xmlns:pic="http://schemas.openxmlformats.org/drawingml/2006/picture">
            <wp:extent cx="5485218" cy="1373625"/>
            <wp:docPr id="20" name="Picture 20"/>
            <wp:cNvGraphicFramePr>
              <a:graphicFrameLocks noChangeAspect="1"/>
            </wp:cNvGraphicFramePr>
            <a:graphic>
              <a:graphicData uri="http://schemas.openxmlformats.org/drawingml/2006/picture">
                <pic:pic>
                  <pic:nvPicPr>
                    <pic:cNvPr id="0" name="bundle-sums.png"/>
                    <pic:cNvPicPr/>
                  </pic:nvPicPr>
                  <pic:blipFill>
                    <a:blip r:embed="rId27"/>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20. SHA256SUMS 의 앞부분</w:t>
      </w:r>
    </w:p>
    <w:p>
      <w:r>
        <w:rPr>
          <w:rFonts w:ascii="맑은 고딕" w:hAnsi="맑은 고딕" w:eastAsia="맑은 고딕"/>
          <w:b w:val="0"/>
        </w:rPr>
        <w:t>줄마다 "64글자 지문 + 파일 이름"입니다. 파일 내용이 한 글자만 달라져도 지문이 완전히 달라집니다. 그래서 설치· 업그레이드 때 모든 파일의 지문을 다시 계산해 이 목록과 맞춰 봅니다.</w:t>
      </w:r>
    </w:p>
    <w:p>
      <w:pPr>
        <w:pStyle w:val="Heading2"/>
      </w:pPr>
      <w:r>
        <w:t>4.4 서명 — 번들이 진짜인지 확인하는 원리</w:t>
      </w:r>
    </w:p>
    <w:p>
      <w:r>
        <w:rPr>
          <w:rFonts w:ascii="맑은 고딕" w:hAnsi="맑은 고딕" w:eastAsia="맑은 고딕"/>
          <w:b w:val="0"/>
        </w:rPr>
        <w:t xml:space="preserve">지문 목록만으로는 "누군가 파일을 바꾸고 목록도 함께 고쳤다"는 경우를 막지 못합니다. 그래서 개발팀(배포 담당자)이 </w:t>
      </w:r>
      <w:r>
        <w:rPr>
          <w:rFonts w:ascii="맑은 고딕" w:hAnsi="맑은 고딕" w:eastAsia="맑은 고딕"/>
          <w:b/>
        </w:rPr>
        <w:t>개인키</w:t>
      </w:r>
      <w:r>
        <w:rPr>
          <w:rFonts w:ascii="맑은 고딕" w:hAnsi="맑은 고딕" w:eastAsia="맑은 고딕"/>
          <w:b w:val="0"/>
        </w:rPr>
        <w:t>로 지문 목록에 서명하고(</w:t>
      </w:r>
      <w:r>
        <w:rPr>
          <w:rFonts w:ascii="Consolas" w:hAnsi="Consolas" w:eastAsia="맑은 고딕"/>
          <w:b w:val="0"/>
          <w:color w:val="9F1239"/>
        </w:rPr>
        <w:t>SHA256SUMS.sig</w:t>
      </w:r>
      <w:r>
        <w:rPr>
          <w:rFonts w:ascii="맑은 고딕" w:hAnsi="맑은 고딕" w:eastAsia="맑은 고딕"/>
          <w:b w:val="0"/>
        </w:rPr>
        <w:t xml:space="preserve">), 서버는 미리 등록해 둔 </w:t>
      </w:r>
      <w:r>
        <w:rPr>
          <w:rFonts w:ascii="맑은 고딕" w:hAnsi="맑은 고딕" w:eastAsia="맑은 고딕"/>
          <w:b/>
        </w:rPr>
        <w:t>공개키</w:t>
      </w:r>
      <w:r>
        <w:rPr>
          <w:rFonts w:ascii="맑은 고딕" w:hAnsi="맑은 고딕" w:eastAsia="맑은 고딕"/>
          <w:b w:val="0"/>
        </w:rPr>
        <w:t>로 그 서명을 확인합니다.</w:t>
      </w:r>
    </w:p>
    <w:p>
      <w:pPr>
        <w:spacing w:after="0" w:line="240" w:lineRule="auto"/>
        <w:shd w:val="clear" w:color="auto" w:fill="F3F4F6"/>
      </w:pPr>
      <w:r>
        <w:rPr>
          <w:rFonts w:ascii="Consolas" w:hAnsi="Consolas" w:eastAsia="맑은 고딕"/>
          <w:sz w:val="18"/>
        </w:rPr>
        <w:t xml:space="preserve"> 개발팀(배포 담당자)                               서버(운영자)</w:t>
      </w:r>
    </w:p>
    <w:p>
      <w:pPr>
        <w:spacing w:after="0" w:line="240" w:lineRule="auto"/>
        <w:shd w:val="clear" w:color="auto" w:fill="F3F4F6"/>
      </w:pPr>
      <w:r>
        <w:rPr>
          <w:rFonts w:ascii="Consolas" w:hAnsi="Consolas" w:eastAsia="맑은 고딕"/>
          <w:sz w:val="18"/>
        </w:rPr>
        <w:t xml:space="preserve"> ┌───────────────┐   서명    ┌────────────────┐   확인   ┌───────────────────┐</w:t>
      </w:r>
    </w:p>
    <w:p>
      <w:pPr>
        <w:spacing w:after="0" w:line="240" w:lineRule="auto"/>
        <w:shd w:val="clear" w:color="auto" w:fill="F3F4F6"/>
      </w:pPr>
      <w:r>
        <w:rPr>
          <w:rFonts w:ascii="Consolas" w:hAnsi="Consolas" w:eastAsia="맑은 고딕"/>
          <w:sz w:val="18"/>
        </w:rPr>
        <w:t xml:space="preserve"> │ 개인키(.key)   │────────▶ │ SHA256SUMS.sig │ ◀──────── │ 공개키(.pub)        │</w:t>
      </w:r>
    </w:p>
    <w:p>
      <w:pPr>
        <w:spacing w:after="0" w:line="240" w:lineRule="auto"/>
        <w:shd w:val="clear" w:color="auto" w:fill="F3F4F6"/>
      </w:pPr>
      <w:r>
        <w:rPr>
          <w:rFonts w:ascii="Consolas" w:hAnsi="Consolas" w:eastAsia="맑은 고딕"/>
          <w:sz w:val="18"/>
        </w:rPr>
        <w:t xml:space="preserve"> │ 오프라인 보관   │          │ SHA256SUMS     │          │ /opt/ontobot/       │</w:t>
      </w:r>
    </w:p>
    <w:p>
      <w:pPr>
        <w:spacing w:after="0" w:line="240" w:lineRule="auto"/>
        <w:shd w:val="clear" w:color="auto" w:fill="F3F4F6"/>
      </w:pPr>
      <w:r>
        <w:rPr>
          <w:rFonts w:ascii="Consolas" w:hAnsi="Consolas" w:eastAsia="맑은 고딕"/>
          <w:sz w:val="18"/>
        </w:rPr>
        <w:t xml:space="preserve"> └───────────────┘          └────────────────┘          │   trusted-keys/     │</w:t>
      </w:r>
    </w:p>
    <w:p>
      <w:pPr>
        <w:spacing w:after="0" w:line="240" w:lineRule="auto"/>
        <w:shd w:val="clear" w:color="auto" w:fill="F3F4F6"/>
      </w:pPr>
      <w:r>
        <w:rPr>
          <w:rFonts w:ascii="Consolas" w:hAnsi="Consolas" w:eastAsia="맑은 고딕"/>
          <w:sz w:val="18"/>
        </w:rPr>
        <w:t xml:space="preserve">                                                         └───────────────────┘</w:t>
      </w:r>
    </w:p>
    <w:tbl>
      <w:tblPr>
        <w:tblStyle w:val="TableGrid"/>
        <w:tblW w:type="auto" w:w="0"/>
        <w:jc w:val="center"/>
        <w:tblLook w:firstColumn="1" w:firstRow="1" w:lastColumn="0" w:lastRow="0" w:noHBand="0" w:noVBand="1" w:val="04A0"/>
      </w:tblPr>
      <w:tblGrid>
        <w:gridCol w:w="3213"/>
        <w:gridCol w:w="3213"/>
        <w:gridCol w:w="3213"/>
      </w:tblGrid>
      <w:tr>
        <w:tc>
          <w:tcPr>
            <w:tcW w:type="dxa" w:w="2948"/>
            <w:shd w:val="clear" w:color="auto" w:fill="E8EEFC"/>
          </w:tcPr>
          <w:p>
            <w:pPr>
              <w:spacing w:after="0" w:line="276" w:lineRule="auto"/>
            </w:pPr>
            <w:r>
              <w:rPr>
                <w:rFonts w:ascii="맑은 고딕" w:hAnsi="맑은 고딕" w:eastAsia="맑은 고딕"/>
                <w:b/>
                <w:sz w:val="19"/>
              </w:rPr>
              <w:t>열쇠</w:t>
            </w:r>
          </w:p>
        </w:tc>
        <w:tc>
          <w:tcPr>
            <w:tcW w:type="dxa" w:w="2154"/>
            <w:shd w:val="clear" w:color="auto" w:fill="E8EEFC"/>
          </w:tcPr>
          <w:p>
            <w:pPr>
              <w:spacing w:after="0" w:line="276" w:lineRule="auto"/>
            </w:pPr>
            <w:r>
              <w:rPr>
                <w:rFonts w:ascii="맑은 고딕" w:hAnsi="맑은 고딕" w:eastAsia="맑은 고딕"/>
                <w:b/>
                <w:sz w:val="19"/>
              </w:rPr>
              <w:t>누가 갖나</w:t>
            </w:r>
          </w:p>
        </w:tc>
        <w:tc>
          <w:tcPr>
            <w:tcW w:type="dxa" w:w="4535"/>
            <w:shd w:val="clear" w:color="auto" w:fill="E8EEFC"/>
          </w:tcPr>
          <w:p>
            <w:pPr>
              <w:spacing w:after="0" w:line="276" w:lineRule="auto"/>
            </w:pPr>
            <w:r>
              <w:rPr>
                <w:rFonts w:ascii="맑은 고딕" w:hAnsi="맑은 고딕" w:eastAsia="맑은 고딕"/>
                <w:b/>
                <w:sz w:val="19"/>
              </w:rPr>
              <w:t>잃어버리면</w:t>
            </w:r>
          </w:p>
        </w:tc>
      </w:tr>
      <w:tr>
        <w:tc>
          <w:tcPr>
            <w:tcW w:type="dxa" w:w="2948"/>
          </w:tcPr>
          <w:p>
            <w:pPr>
              <w:spacing w:after="0" w:line="276" w:lineRule="auto"/>
            </w:pPr>
            <w:r>
              <w:rPr>
                <w:rFonts w:ascii="맑은 고딕" w:hAnsi="맑은 고딕" w:eastAsia="맑은 고딕"/>
                <w:b w:val="0"/>
                <w:sz w:val="19"/>
              </w:rPr>
              <w:t>개인키(</w:t>
            </w:r>
            <w:r>
              <w:rPr>
                <w:rFonts w:ascii="Consolas" w:hAnsi="Consolas" w:eastAsia="맑은 고딕"/>
                <w:b w:val="0"/>
                <w:color w:val="9F1239"/>
                <w:sz w:val="19"/>
              </w:rPr>
              <w:t>ontobot-release.key</w:t>
            </w:r>
            <w:r>
              <w:rPr>
                <w:rFonts w:ascii="맑은 고딕" w:hAnsi="맑은 고딕" w:eastAsia="맑은 고딕"/>
                <w:b w:val="0"/>
                <w:sz w:val="19"/>
              </w:rPr>
              <w:t>)</w:t>
            </w:r>
          </w:p>
        </w:tc>
        <w:tc>
          <w:tcPr>
            <w:tcW w:type="dxa" w:w="2154"/>
          </w:tcPr>
          <w:p>
            <w:pPr>
              <w:spacing w:after="0" w:line="276" w:lineRule="auto"/>
            </w:pPr>
            <w:r>
              <w:rPr>
                <w:rFonts w:ascii="맑은 고딕" w:hAnsi="맑은 고딕" w:eastAsia="맑은 고딕"/>
                <w:b w:val="0"/>
                <w:sz w:val="19"/>
              </w:rPr>
              <w:t>배포 담당자만, 인터넷이 없는 곳에</w:t>
            </w:r>
          </w:p>
        </w:tc>
        <w:tc>
          <w:tcPr>
            <w:tcW w:type="dxa" w:w="4535"/>
          </w:tcPr>
          <w:p>
            <w:pPr>
              <w:spacing w:after="0" w:line="276" w:lineRule="auto"/>
            </w:pPr>
            <w:r>
              <w:rPr>
                <w:rFonts w:ascii="맑은 고딕" w:hAnsi="맑은 고딕" w:eastAsia="맑은 고딕"/>
                <w:b w:val="0"/>
                <w:sz w:val="19"/>
              </w:rPr>
              <w:t>남이 가짜 번들에 서명할 수 있음 → 키를 바꾸고 서버에 새 공개키 등록</w:t>
            </w:r>
          </w:p>
        </w:tc>
      </w:tr>
      <w:tr>
        <w:tc>
          <w:tcPr>
            <w:tcW w:type="dxa" w:w="2948"/>
          </w:tcPr>
          <w:p>
            <w:pPr>
              <w:spacing w:after="0" w:line="276" w:lineRule="auto"/>
            </w:pPr>
            <w:r>
              <w:rPr>
                <w:rFonts w:ascii="맑은 고딕" w:hAnsi="맑은 고딕" w:eastAsia="맑은 고딕"/>
                <w:b w:val="0"/>
                <w:sz w:val="19"/>
              </w:rPr>
              <w:t>공개키(</w:t>
            </w:r>
            <w:r>
              <w:rPr>
                <w:rFonts w:ascii="Consolas" w:hAnsi="Consolas" w:eastAsia="맑은 고딕"/>
                <w:b w:val="0"/>
                <w:color w:val="9F1239"/>
                <w:sz w:val="19"/>
              </w:rPr>
              <w:t>ontobot-release.pub</w:t>
            </w:r>
            <w:r>
              <w:rPr>
                <w:rFonts w:ascii="맑은 고딕" w:hAnsi="맑은 고딕" w:eastAsia="맑은 고딕"/>
                <w:b w:val="0"/>
                <w:sz w:val="19"/>
              </w:rPr>
              <w:t>)</w:t>
            </w:r>
          </w:p>
        </w:tc>
        <w:tc>
          <w:tcPr>
            <w:tcW w:type="dxa" w:w="2154"/>
          </w:tcPr>
          <w:p>
            <w:pPr>
              <w:spacing w:after="0" w:line="276" w:lineRule="auto"/>
            </w:pPr>
            <w:r>
              <w:rPr>
                <w:rFonts w:ascii="맑은 고딕" w:hAnsi="맑은 고딕" w:eastAsia="맑은 고딕"/>
                <w:b w:val="0"/>
                <w:sz w:val="19"/>
              </w:rPr>
              <w:t>서버(공개돼도 괜찮음)</w:t>
            </w:r>
          </w:p>
        </w:tc>
        <w:tc>
          <w:tcPr>
            <w:tcW w:type="dxa" w:w="4535"/>
          </w:tcPr>
          <w:p>
            <w:pPr>
              <w:spacing w:after="0" w:line="276" w:lineRule="auto"/>
            </w:pPr>
            <w:r>
              <w:rPr>
                <w:rFonts w:ascii="맑은 고딕" w:hAnsi="맑은 고딕" w:eastAsia="맑은 고딕"/>
                <w:b w:val="0"/>
                <w:sz w:val="19"/>
              </w:rPr>
              <w:t>다시 받으면 됨</w:t>
            </w:r>
          </w:p>
        </w:tc>
      </w:tr>
    </w:tbl>
    <w:p>
      <w:pPr>
        <w:spacing w:after="40"/>
      </w:pPr>
    </w:p>
    <w:p>
      <w:r>
        <w:rPr>
          <w:rFonts w:ascii="맑은 고딕" w:hAnsi="맑은 고딕" w:eastAsia="맑은 고딕"/>
          <w:b w:val="0"/>
        </w:rPr>
        <w:t>서버에 등록된 공개키는 다음처럼 확인합니다.</w:t>
      </w:r>
    </w:p>
    <w:p>
      <w:pPr>
        <w:spacing w:after="0" w:line="240" w:lineRule="auto"/>
        <w:shd w:val="clear" w:color="auto" w:fill="F3F4F6"/>
      </w:pPr>
      <w:r>
        <w:rPr>
          <w:rFonts w:ascii="Consolas" w:hAnsi="Consolas" w:eastAsia="맑은 고딕"/>
          <w:sz w:val="18"/>
        </w:rPr>
        <w:t>wsl -d ontobot -u root -- ls -l /opt/ontobot/trusted-keys</w:t>
      </w:r>
    </w:p>
    <w:p>
      <w:pPr>
        <w:keepNext/>
        <w:jc w:val="center"/>
      </w:pPr>
      <w:r>
        <w:drawing>
          <wp:inline xmlns:a="http://schemas.openxmlformats.org/drawingml/2006/main" xmlns:pic="http://schemas.openxmlformats.org/drawingml/2006/picture">
            <wp:extent cx="5485218" cy="649688"/>
            <wp:docPr id="21" name="Picture 21"/>
            <wp:cNvGraphicFramePr>
              <a:graphicFrameLocks noChangeAspect="1"/>
            </wp:cNvGraphicFramePr>
            <a:graphic>
              <a:graphicData uri="http://schemas.openxmlformats.org/drawingml/2006/picture">
                <pic:pic>
                  <pic:nvPicPr>
                    <pic:cNvPr id="0" name="trusted-keys.png"/>
                    <pic:cNvPicPr/>
                  </pic:nvPicPr>
                  <pic:blipFill>
                    <a:blip r:embed="rId28"/>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21. 등록된 공개키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촬영 서버의 공개키 이름은 </w:t>
      </w:r>
      <w:r>
        <w:rPr>
          <w:rFonts w:ascii="Consolas" w:hAnsi="Consolas" w:eastAsia="맑은 고딕"/>
          <w:b w:val="0"/>
          <w:color w:val="9F1239"/>
        </w:rPr>
        <w:t>test-release.pub</w:t>
      </w:r>
      <w:r>
        <w:rPr>
          <w:rFonts w:ascii="맑은 고딕" w:hAnsi="맑은 고딕" w:eastAsia="맑은 고딕"/>
          <w:b w:val="0"/>
        </w:rPr>
        <w:t xml:space="preserve"> 입니다. 운영 서버에는 배포 담당자가 준 이름 (예: </w:t>
      </w:r>
      <w:r>
        <w:rPr>
          <w:rFonts w:ascii="Consolas" w:hAnsi="Consolas" w:eastAsia="맑은 고딕"/>
          <w:b w:val="0"/>
          <w:color w:val="9F1239"/>
        </w:rPr>
        <w:t>ontobot-release.pub</w:t>
      </w:r>
      <w:r>
        <w:rPr>
          <w:rFonts w:ascii="맑은 고딕" w:hAnsi="맑은 고딕" w:eastAsia="맑은 고딕"/>
          <w:b w:val="0"/>
        </w:rPr>
        <w:t>)이 보입니다. 키를 바꿀 때를 대비해 공개키를 여러 개 둘 수 있습니다. 그중 하나와 맞으면 통과합니다.</w:t>
      </w:r>
    </w:p>
    <w:p>
      <w:pPr>
        <w:pStyle w:val="Heading3"/>
      </w:pPr>
      <w:r>
        <w:t>번들 확인해 보기 — `ontobotctl verify`</w:t>
      </w:r>
    </w:p>
    <w:p>
      <w:r>
        <w:rPr>
          <w:rFonts w:ascii="맑은 고딕" w:hAnsi="맑은 고딕" w:eastAsia="맑은 고딕"/>
          <w:b w:val="0"/>
        </w:rPr>
        <w:t>설치하거나 업그레이드하기 전에, 바꾸지 않고 확인만 해 볼 수 있습니다.</w:t>
      </w:r>
    </w:p>
    <w:p>
      <w:pPr>
        <w:spacing w:after="0" w:line="240" w:lineRule="auto"/>
        <w:shd w:val="clear" w:color="auto" w:fill="F3F4F6"/>
      </w:pPr>
      <w:r>
        <w:rPr>
          <w:rFonts w:ascii="Consolas" w:hAnsi="Consolas" w:eastAsia="맑은 고딕"/>
          <w:sz w:val="18"/>
        </w:rPr>
        <w:t>wsl -d ontobot -u root -- ontobotctl verify /opt/ontobot/bundles/ontobot-0.1.0-2098e81ffd-m1</w:t>
      </w:r>
    </w:p>
    <w:p>
      <w:pPr>
        <w:keepNext/>
        <w:jc w:val="center"/>
      </w:pPr>
      <w:r>
        <w:drawing>
          <wp:inline xmlns:a="http://schemas.openxmlformats.org/drawingml/2006/main" xmlns:pic="http://schemas.openxmlformats.org/drawingml/2006/picture">
            <wp:extent cx="5485218" cy="830672"/>
            <wp:docPr id="22" name="Picture 22"/>
            <wp:cNvGraphicFramePr>
              <a:graphicFrameLocks noChangeAspect="1"/>
            </wp:cNvGraphicFramePr>
            <a:graphic>
              <a:graphicData uri="http://schemas.openxmlformats.org/drawingml/2006/picture">
                <pic:pic>
                  <pic:nvPicPr>
                    <pic:cNvPr id="0" name="verify.png"/>
                    <pic:cNvPicPr/>
                  </pic:nvPicPr>
                  <pic:blipFill>
                    <a:blip r:embed="rId29"/>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22. 번들 확인 성공</w:t>
      </w:r>
    </w:p>
    <w:tbl>
      <w:tblPr>
        <w:tblStyle w:val="TableGrid"/>
        <w:tblW w:type="auto" w:w="0"/>
        <w:jc w:val="center"/>
        <w:tblLook w:firstColumn="1" w:firstRow="1" w:lastColumn="0" w:lastRow="0" w:noHBand="0" w:noVBand="1" w:val="04A0"/>
      </w:tblPr>
      <w:tblGrid>
        <w:gridCol w:w="4819"/>
        <w:gridCol w:w="4819"/>
      </w:tblGrid>
      <w:tr>
        <w:tc>
          <w:tcPr>
            <w:tcW w:type="dxa" w:w="4936"/>
            <w:shd w:val="clear" w:color="auto" w:fill="E8EEFC"/>
          </w:tcPr>
          <w:p>
            <w:pPr>
              <w:spacing w:after="0" w:line="276" w:lineRule="auto"/>
            </w:pPr>
            <w:r>
              <w:rPr>
                <w:rFonts w:ascii="맑은 고딕" w:hAnsi="맑은 고딕" w:eastAsia="맑은 고딕"/>
                <w:b/>
                <w:sz w:val="19"/>
              </w:rPr>
              <w:t>줄</w:t>
            </w:r>
          </w:p>
        </w:tc>
        <w:tc>
          <w:tcPr>
            <w:tcW w:type="dxa" w:w="4701"/>
            <w:shd w:val="clear" w:color="auto" w:fill="E8EEFC"/>
          </w:tcPr>
          <w:p>
            <w:pPr>
              <w:spacing w:after="0" w:line="276" w:lineRule="auto"/>
            </w:pPr>
            <w:r>
              <w:rPr>
                <w:rFonts w:ascii="맑은 고딕" w:hAnsi="맑은 고딕" w:eastAsia="맑은 고딕"/>
                <w:b/>
                <w:sz w:val="19"/>
              </w:rPr>
              <w:t>뜻</w:t>
            </w:r>
          </w:p>
        </w:tc>
      </w:tr>
      <w:tr>
        <w:tc>
          <w:tcPr>
            <w:tcW w:type="dxa" w:w="4936"/>
          </w:tcPr>
          <w:p>
            <w:pPr>
              <w:spacing w:after="0" w:line="276" w:lineRule="auto"/>
            </w:pPr>
            <w:r>
              <w:rPr>
                <w:rFonts w:ascii="Consolas" w:hAnsi="Consolas" w:eastAsia="맑은 고딕"/>
                <w:b w:val="0"/>
                <w:color w:val="9F1239"/>
                <w:sz w:val="19"/>
              </w:rPr>
              <w:t>==&gt; 번들 서명 확인</w:t>
            </w:r>
            <w:r>
              <w:rPr>
                <w:rFonts w:ascii="맑은 고딕" w:hAnsi="맑은 고딕" w:eastAsia="맑은 고딕"/>
                <w:b w:val="0"/>
                <w:sz w:val="19"/>
              </w:rPr>
              <w:t xml:space="preserve"> / </w:t>
            </w:r>
            <w:r>
              <w:rPr>
                <w:rFonts w:ascii="Consolas" w:hAnsi="Consolas" w:eastAsia="맑은 고딕"/>
                <w:b w:val="0"/>
                <w:color w:val="9F1239"/>
                <w:sz w:val="19"/>
              </w:rPr>
              <w:t>서명 일치: test-release.pub</w:t>
            </w:r>
          </w:p>
        </w:tc>
        <w:tc>
          <w:tcPr>
            <w:tcW w:type="dxa" w:w="4701"/>
          </w:tcPr>
          <w:p>
            <w:pPr>
              <w:spacing w:after="0" w:line="276" w:lineRule="auto"/>
            </w:pPr>
            <w:r>
              <w:rPr>
                <w:rFonts w:ascii="맑은 고딕" w:hAnsi="맑은 고딕" w:eastAsia="맑은 고딕"/>
                <w:b w:val="0"/>
                <w:sz w:val="19"/>
              </w:rPr>
              <w:t>등록된 공개키 중 이것과 서명이 맞았음</w:t>
            </w:r>
          </w:p>
        </w:tc>
      </w:tr>
      <w:tr>
        <w:tc>
          <w:tcPr>
            <w:tcW w:type="dxa" w:w="4936"/>
          </w:tcPr>
          <w:p>
            <w:pPr>
              <w:spacing w:after="0" w:line="276" w:lineRule="auto"/>
            </w:pPr>
            <w:r>
              <w:rPr>
                <w:rFonts w:ascii="Consolas" w:hAnsi="Consolas" w:eastAsia="맑은 고딕"/>
                <w:b w:val="0"/>
                <w:color w:val="9F1239"/>
                <w:sz w:val="19"/>
              </w:rPr>
              <w:t>==&gt; 파일 해시 확인(SHA256SUMS)</w:t>
            </w:r>
          </w:p>
        </w:tc>
        <w:tc>
          <w:tcPr>
            <w:tcW w:type="dxa" w:w="4701"/>
          </w:tcPr>
          <w:p>
            <w:pPr>
              <w:spacing w:after="0" w:line="276" w:lineRule="auto"/>
            </w:pPr>
            <w:r>
              <w:rPr>
                <w:rFonts w:ascii="맑은 고딕" w:hAnsi="맑은 고딕" w:eastAsia="맑은 고딕"/>
                <w:b w:val="0"/>
                <w:sz w:val="19"/>
              </w:rPr>
              <w:t>모든 파일의 지문을 다시 계산해 목록과 맞춰 봄(큰 번들은 몇 분 걸림)</w:t>
            </w:r>
          </w:p>
        </w:tc>
      </w:tr>
      <w:tr>
        <w:tc>
          <w:tcPr>
            <w:tcW w:type="dxa" w:w="4936"/>
          </w:tcPr>
          <w:p>
            <w:pPr>
              <w:spacing w:after="0" w:line="276" w:lineRule="auto"/>
            </w:pPr>
            <w:r>
              <w:rPr>
                <w:rFonts w:ascii="Consolas" w:hAnsi="Consolas" w:eastAsia="맑은 고딕"/>
                <w:b w:val="0"/>
                <w:color w:val="9F1239"/>
                <w:sz w:val="19"/>
              </w:rPr>
              <w:t>버전 0.1.0-2098e81ffd-m1 · 커밋 2098e81ffd</w:t>
            </w:r>
          </w:p>
        </w:tc>
        <w:tc>
          <w:tcPr>
            <w:tcW w:type="dxa" w:w="4701"/>
          </w:tcPr>
          <w:p>
            <w:pPr>
              <w:spacing w:after="0" w:line="276" w:lineRule="auto"/>
            </w:pPr>
            <w:r>
              <w:rPr>
                <w:rFonts w:ascii="맑은 고딕" w:hAnsi="맑은 고딕" w:eastAsia="맑은 고딕"/>
                <w:b w:val="0"/>
                <w:sz w:val="19"/>
              </w:rPr>
              <w:t>확인을 마친 번들의 버전</w:t>
            </w:r>
          </w:p>
        </w:tc>
      </w:tr>
    </w:tbl>
    <w:p>
      <w:pPr>
        <w:spacing w:after="40"/>
      </w:pPr>
    </w:p>
    <w:p>
      <w:r>
        <w:rPr>
          <w:rFonts w:ascii="맑은 고딕" w:hAnsi="맑은 고딕" w:eastAsia="맑은 고딕"/>
          <w:b w:val="0"/>
        </w:rPr>
        <w:t xml:space="preserve">확인이 실패하면 붉은 </w:t>
      </w:r>
      <w:r>
        <w:rPr>
          <w:rFonts w:ascii="Consolas" w:hAnsi="Consolas" w:eastAsia="맑은 고딕"/>
          <w:b w:val="0"/>
          <w:color w:val="9F1239"/>
        </w:rPr>
        <w:t>오류:</w:t>
      </w:r>
      <w:r>
        <w:rPr>
          <w:rFonts w:ascii="맑은 고딕" w:hAnsi="맑은 고딕" w:eastAsia="맑은 고딕"/>
          <w:b w:val="0"/>
        </w:rPr>
        <w:t xml:space="preserve"> 줄이 나옵니다.</w:t>
      </w:r>
    </w:p>
    <w:tbl>
      <w:tblPr>
        <w:tblStyle w:val="TableGrid"/>
        <w:tblW w:type="auto" w:w="0"/>
        <w:jc w:val="center"/>
        <w:tblLook w:firstColumn="1" w:firstRow="1" w:lastColumn="0" w:lastRow="0" w:noHBand="0" w:noVBand="1" w:val="04A0"/>
      </w:tblPr>
      <w:tblGrid>
        <w:gridCol w:w="3213"/>
        <w:gridCol w:w="3213"/>
        <w:gridCol w:w="3213"/>
      </w:tblGrid>
      <w:tr>
        <w:tc>
          <w:tcPr>
            <w:tcW w:type="dxa" w:w="4759"/>
            <w:shd w:val="clear" w:color="auto" w:fill="E8EEFC"/>
          </w:tcPr>
          <w:p>
            <w:pPr>
              <w:spacing w:after="0" w:line="276" w:lineRule="auto"/>
            </w:pPr>
            <w:r>
              <w:rPr>
                <w:rFonts w:ascii="맑은 고딕" w:hAnsi="맑은 고딕" w:eastAsia="맑은 고딕"/>
                <w:b/>
                <w:sz w:val="19"/>
              </w:rPr>
              <w:t>오류 문구</w:t>
            </w:r>
          </w:p>
        </w:tc>
        <w:tc>
          <w:tcPr>
            <w:tcW w:type="dxa" w:w="2856"/>
            <w:shd w:val="clear" w:color="auto" w:fill="E8EEFC"/>
          </w:tcPr>
          <w:p>
            <w:pPr>
              <w:spacing w:after="0" w:line="276" w:lineRule="auto"/>
            </w:pPr>
            <w:r>
              <w:rPr>
                <w:rFonts w:ascii="맑은 고딕" w:hAnsi="맑은 고딕" w:eastAsia="맑은 고딕"/>
                <w:b/>
                <w:sz w:val="19"/>
              </w:rPr>
              <w:t>뜻</w:t>
            </w:r>
          </w:p>
        </w:tc>
        <w:tc>
          <w:tcPr>
            <w:tcW w:type="dxa" w:w="2023"/>
            <w:shd w:val="clear" w:color="auto" w:fill="E8EEFC"/>
          </w:tcPr>
          <w:p>
            <w:pPr>
              <w:spacing w:after="0" w:line="276" w:lineRule="auto"/>
            </w:pPr>
            <w:r>
              <w:rPr>
                <w:rFonts w:ascii="맑은 고딕" w:hAnsi="맑은 고딕" w:eastAsia="맑은 고딕"/>
                <w:b/>
                <w:sz w:val="19"/>
              </w:rPr>
              <w:t>할 일</w:t>
            </w:r>
          </w:p>
        </w:tc>
      </w:tr>
      <w:tr>
        <w:tc>
          <w:tcPr>
            <w:tcW w:type="dxa" w:w="4759"/>
          </w:tcPr>
          <w:p>
            <w:pPr>
              <w:spacing w:after="0" w:line="276" w:lineRule="auto"/>
            </w:pPr>
            <w:r>
              <w:rPr>
                <w:rFonts w:ascii="Consolas" w:hAnsi="Consolas" w:eastAsia="맑은 고딕"/>
                <w:b w:val="0"/>
                <w:color w:val="9F1239"/>
                <w:sz w:val="19"/>
              </w:rPr>
              <w:t>번들이 아닙니다: … (SHA256SUMS·bundle.env 없음)</w:t>
            </w:r>
          </w:p>
        </w:tc>
        <w:tc>
          <w:tcPr>
            <w:tcW w:type="dxa" w:w="2856"/>
          </w:tcPr>
          <w:p>
            <w:pPr>
              <w:spacing w:after="0" w:line="276" w:lineRule="auto"/>
            </w:pPr>
            <w:r>
              <w:rPr>
                <w:rFonts w:ascii="맑은 고딕" w:hAnsi="맑은 고딕" w:eastAsia="맑은 고딕"/>
                <w:b w:val="0"/>
                <w:sz w:val="19"/>
              </w:rPr>
              <w:t>폴더를 잘못 골랐거나 복사가 덜 됨</w:t>
            </w:r>
          </w:p>
        </w:tc>
        <w:tc>
          <w:tcPr>
            <w:tcW w:type="dxa" w:w="2023"/>
          </w:tcPr>
          <w:p>
            <w:pPr>
              <w:spacing w:after="0" w:line="276" w:lineRule="auto"/>
            </w:pPr>
            <w:r>
              <w:rPr>
                <w:rFonts w:ascii="맑은 고딕" w:hAnsi="맑은 고딕" w:eastAsia="맑은 고딕"/>
                <w:b w:val="0"/>
                <w:sz w:val="19"/>
              </w:rPr>
              <w:t>경로 확인, 다시 복사</w:t>
            </w:r>
          </w:p>
        </w:tc>
      </w:tr>
      <w:tr>
        <w:tc>
          <w:tcPr>
            <w:tcW w:type="dxa" w:w="4759"/>
          </w:tcPr>
          <w:p>
            <w:pPr>
              <w:spacing w:after="0" w:line="276" w:lineRule="auto"/>
            </w:pPr>
            <w:r>
              <w:rPr>
                <w:rFonts w:ascii="Consolas" w:hAnsi="Consolas" w:eastAsia="맑은 고딕"/>
                <w:b w:val="0"/>
                <w:color w:val="9F1239"/>
                <w:sz w:val="19"/>
              </w:rPr>
              <w:t>신뢰 공개키가 없습니다</w:t>
            </w:r>
          </w:p>
        </w:tc>
        <w:tc>
          <w:tcPr>
            <w:tcW w:type="dxa" w:w="2856"/>
          </w:tcPr>
          <w:p>
            <w:pPr>
              <w:spacing w:after="0" w:line="276" w:lineRule="auto"/>
            </w:pPr>
            <w:r>
              <w:rPr>
                <w:rFonts w:ascii="Consolas" w:hAnsi="Consolas" w:eastAsia="맑은 고딕"/>
                <w:b w:val="0"/>
                <w:color w:val="9F1239"/>
                <w:sz w:val="19"/>
              </w:rPr>
              <w:t>trusted-keys</w:t>
            </w:r>
            <w:r>
              <w:rPr>
                <w:rFonts w:ascii="맑은 고딕" w:hAnsi="맑은 고딕" w:eastAsia="맑은 고딕"/>
                <w:b w:val="0"/>
                <w:sz w:val="19"/>
              </w:rPr>
              <w:t xml:space="preserve"> 에 공개키가 없음</w:t>
            </w:r>
          </w:p>
        </w:tc>
        <w:tc>
          <w:tcPr>
            <w:tcW w:type="dxa" w:w="2023"/>
          </w:tcPr>
          <w:p>
            <w:pPr>
              <w:spacing w:after="0" w:line="276" w:lineRule="auto"/>
            </w:pPr>
            <w:r>
              <w:rPr>
                <w:rFonts w:ascii="맑은 고딕" w:hAnsi="맑은 고딕" w:eastAsia="맑은 고딕"/>
                <w:b w:val="0"/>
                <w:sz w:val="19"/>
              </w:rPr>
              <w:t>공개키 등록</w:t>
            </w:r>
          </w:p>
        </w:tc>
      </w:tr>
      <w:tr>
        <w:tc>
          <w:tcPr>
            <w:tcW w:type="dxa" w:w="4759"/>
          </w:tcPr>
          <w:p>
            <w:pPr>
              <w:spacing w:after="0" w:line="276" w:lineRule="auto"/>
            </w:pPr>
            <w:r>
              <w:rPr>
                <w:rFonts w:ascii="Consolas" w:hAnsi="Consolas" w:eastAsia="맑은 고딕"/>
                <w:b w:val="0"/>
                <w:color w:val="9F1239"/>
                <w:sz w:val="19"/>
              </w:rPr>
              <w:t>서명이 없는 번들입니다</w:t>
            </w:r>
          </w:p>
        </w:tc>
        <w:tc>
          <w:tcPr>
            <w:tcW w:type="dxa" w:w="2856"/>
          </w:tcPr>
          <w:p>
            <w:pPr>
              <w:spacing w:after="0" w:line="276" w:lineRule="auto"/>
            </w:pPr>
            <w:r>
              <w:rPr>
                <w:rFonts w:ascii="Consolas" w:hAnsi="Consolas" w:eastAsia="맑은 고딕"/>
                <w:b w:val="0"/>
                <w:color w:val="9F1239"/>
                <w:sz w:val="19"/>
              </w:rPr>
              <w:t>SHA256SUMS.sig</w:t>
            </w:r>
            <w:r>
              <w:rPr>
                <w:rFonts w:ascii="맑은 고딕" w:hAnsi="맑은 고딕" w:eastAsia="맑은 고딕"/>
                <w:b w:val="0"/>
                <w:sz w:val="19"/>
              </w:rPr>
              <w:t xml:space="preserve"> 가 없음</w:t>
            </w:r>
          </w:p>
        </w:tc>
        <w:tc>
          <w:tcPr>
            <w:tcW w:type="dxa" w:w="2023"/>
          </w:tcPr>
          <w:p>
            <w:pPr>
              <w:spacing w:after="0" w:line="276" w:lineRule="auto"/>
            </w:pPr>
            <w:r>
              <w:rPr>
                <w:rFonts w:ascii="맑은 고딕" w:hAnsi="맑은 고딕" w:eastAsia="맑은 고딕"/>
                <w:b w:val="0"/>
                <w:sz w:val="19"/>
              </w:rPr>
              <w:t>개발팀에 문의</w:t>
            </w:r>
          </w:p>
        </w:tc>
      </w:tr>
      <w:tr>
        <w:tc>
          <w:tcPr>
            <w:tcW w:type="dxa" w:w="4759"/>
          </w:tcPr>
          <w:p>
            <w:pPr>
              <w:spacing w:after="0" w:line="276" w:lineRule="auto"/>
            </w:pPr>
            <w:r>
              <w:rPr>
                <w:rFonts w:ascii="Consolas" w:hAnsi="Consolas" w:eastAsia="맑은 고딕"/>
                <w:b w:val="0"/>
                <w:color w:val="9F1239"/>
                <w:sz w:val="19"/>
              </w:rPr>
              <w:t>서명이 신뢰 공개키와 맞지 않습니다</w:t>
            </w:r>
          </w:p>
        </w:tc>
        <w:tc>
          <w:tcPr>
            <w:tcW w:type="dxa" w:w="2856"/>
          </w:tcPr>
          <w:p>
            <w:pPr>
              <w:spacing w:after="0" w:line="276" w:lineRule="auto"/>
            </w:pPr>
            <w:r>
              <w:rPr>
                <w:rFonts w:ascii="맑은 고딕" w:hAnsi="맑은 고딕" w:eastAsia="맑은 고딕"/>
                <w:b w:val="0"/>
                <w:sz w:val="19"/>
              </w:rPr>
              <w:t>다른 키로 서명했거나 위조</w:t>
            </w:r>
          </w:p>
        </w:tc>
        <w:tc>
          <w:tcPr>
            <w:tcW w:type="dxa" w:w="2023"/>
          </w:tcPr>
          <w:p>
            <w:pPr>
              <w:spacing w:after="0" w:line="276" w:lineRule="auto"/>
            </w:pPr>
            <w:r>
              <w:rPr>
                <w:rFonts w:ascii="맑은 고딕" w:hAnsi="맑은 고딕" w:eastAsia="맑은 고딕"/>
                <w:b/>
                <w:sz w:val="19"/>
              </w:rPr>
              <w:t>쓰지 말고</w:t>
            </w:r>
            <w:r>
              <w:rPr>
                <w:rFonts w:ascii="맑은 고딕" w:hAnsi="맑은 고딕" w:eastAsia="맑은 고딕"/>
                <w:b w:val="0"/>
                <w:sz w:val="19"/>
              </w:rPr>
              <w:t xml:space="preserve"> 개발팀에 문의</w:t>
            </w:r>
          </w:p>
        </w:tc>
      </w:tr>
      <w:tr>
        <w:tc>
          <w:tcPr>
            <w:tcW w:type="dxa" w:w="4759"/>
          </w:tcPr>
          <w:p>
            <w:pPr>
              <w:spacing w:after="0" w:line="276" w:lineRule="auto"/>
            </w:pPr>
            <w:r>
              <w:rPr>
                <w:rFonts w:ascii="Consolas" w:hAnsi="Consolas" w:eastAsia="맑은 고딕"/>
                <w:b w:val="0"/>
                <w:color w:val="9F1239"/>
                <w:sz w:val="19"/>
              </w:rPr>
              <w:t>번들 파일이 손상되었거나 바뀌었습니다</w:t>
            </w:r>
          </w:p>
        </w:tc>
        <w:tc>
          <w:tcPr>
            <w:tcW w:type="dxa" w:w="2856"/>
          </w:tcPr>
          <w:p>
            <w:pPr>
              <w:spacing w:after="0" w:line="276" w:lineRule="auto"/>
            </w:pPr>
            <w:r>
              <w:rPr>
                <w:rFonts w:ascii="맑은 고딕" w:hAnsi="맑은 고딕" w:eastAsia="맑은 고딕"/>
                <w:b w:val="0"/>
                <w:sz w:val="19"/>
              </w:rPr>
              <w:t>파일 하나 이상의 지문이 다름</w:t>
            </w:r>
          </w:p>
        </w:tc>
        <w:tc>
          <w:tcPr>
            <w:tcW w:type="dxa" w:w="2023"/>
          </w:tcPr>
          <w:p>
            <w:pPr>
              <w:spacing w:after="0" w:line="276" w:lineRule="auto"/>
            </w:pPr>
            <w:r>
              <w:rPr>
                <w:rFonts w:ascii="맑은 고딕" w:hAnsi="맑은 고딕" w:eastAsia="맑은 고딕"/>
                <w:b w:val="0"/>
                <w:sz w:val="19"/>
              </w:rPr>
              <w:t>다시 복사. 계속되면 개발팀</w:t>
            </w:r>
          </w:p>
        </w:tc>
      </w:tr>
      <w:tr>
        <w:tc>
          <w:tcPr>
            <w:tcW w:type="dxa" w:w="4759"/>
          </w:tcPr>
          <w:p>
            <w:pPr>
              <w:spacing w:after="0" w:line="276" w:lineRule="auto"/>
            </w:pPr>
            <w:r>
              <w:rPr>
                <w:rFonts w:ascii="Consolas" w:hAnsi="Consolas" w:eastAsia="맑은 고딕"/>
                <w:b w:val="0"/>
                <w:color w:val="9F1239"/>
                <w:sz w:val="19"/>
              </w:rPr>
              <w:t>목록에 없는 파일이 있습니다</w:t>
            </w:r>
          </w:p>
        </w:tc>
        <w:tc>
          <w:tcPr>
            <w:tcW w:type="dxa" w:w="2856"/>
          </w:tcPr>
          <w:p>
            <w:pPr>
              <w:spacing w:after="0" w:line="276" w:lineRule="auto"/>
            </w:pPr>
            <w:r>
              <w:rPr>
                <w:rFonts w:ascii="맑은 고딕" w:hAnsi="맑은 고딕" w:eastAsia="맑은 고딕"/>
                <w:b w:val="0"/>
                <w:sz w:val="19"/>
              </w:rPr>
              <w:t>번들 폴더에 누가 파일을 더 넣음</w:t>
            </w:r>
          </w:p>
        </w:tc>
        <w:tc>
          <w:tcPr>
            <w:tcW w:type="dxa" w:w="2023"/>
          </w:tcPr>
          <w:p>
            <w:pPr>
              <w:spacing w:after="0" w:line="276" w:lineRule="auto"/>
            </w:pPr>
            <w:r>
              <w:rPr>
                <w:rFonts w:ascii="맑은 고딕" w:hAnsi="맑은 고딕" w:eastAsia="맑은 고딕"/>
                <w:b w:val="0"/>
                <w:sz w:val="19"/>
              </w:rPr>
              <w:t>그 파일을 빼거나 다시 복사</w:t>
            </w:r>
          </w:p>
        </w:tc>
      </w:tr>
      <w:tr>
        <w:tc>
          <w:tcPr>
            <w:tcW w:type="dxa" w:w="4759"/>
          </w:tcPr>
          <w:p>
            <w:pPr>
              <w:spacing w:after="0" w:line="276" w:lineRule="auto"/>
            </w:pPr>
            <w:r>
              <w:rPr>
                <w:rFonts w:ascii="Consolas" w:hAnsi="Consolas" w:eastAsia="맑은 고딕"/>
                <w:b w:val="0"/>
                <w:color w:val="9F1239"/>
                <w:sz w:val="19"/>
              </w:rPr>
              <w:t>커밋하지 않은 변경으로 만든 번들(.dirty)입니다</w:t>
            </w:r>
          </w:p>
        </w:tc>
        <w:tc>
          <w:tcPr>
            <w:tcW w:type="dxa" w:w="2856"/>
          </w:tcPr>
          <w:p>
            <w:pPr>
              <w:spacing w:after="0" w:line="276" w:lineRule="auto"/>
            </w:pPr>
            <w:r>
              <w:rPr>
                <w:rFonts w:ascii="맑은 고딕" w:hAnsi="맑은 고딕" w:eastAsia="맑은 고딕"/>
                <w:b w:val="0"/>
                <w:sz w:val="19"/>
              </w:rPr>
              <w:t>개발 중 번들</w:t>
            </w:r>
          </w:p>
        </w:tc>
        <w:tc>
          <w:tcPr>
            <w:tcW w:type="dxa" w:w="2023"/>
          </w:tcPr>
          <w:p>
            <w:pPr>
              <w:spacing w:after="0" w:line="276" w:lineRule="auto"/>
            </w:pPr>
            <w:r>
              <w:rPr>
                <w:rFonts w:ascii="맑은 고딕" w:hAnsi="맑은 고딕" w:eastAsia="맑은 고딕"/>
                <w:b w:val="0"/>
                <w:sz w:val="19"/>
              </w:rPr>
              <w:t>개발팀에 정식 번들 요청</w:t>
            </w:r>
          </w:p>
        </w:tc>
      </w:tr>
    </w:tbl>
    <w:p>
      <w:pPr>
        <w:spacing w:after="40"/>
      </w:pPr>
    </w:p>
    <w:p>
      <w:pPr>
        <w:pStyle w:val="Heading3"/>
      </w:pPr>
      <w:r>
        <w:t>사전 점검해 보기 — `ontobotctl preflight`</w:t>
      </w:r>
    </w:p>
    <w:p>
      <w:r>
        <w:rPr>
          <w:rFonts w:ascii="Consolas" w:hAnsi="Consolas" w:eastAsia="맑은 고딕"/>
          <w:b w:val="0"/>
          <w:color w:val="9F1239"/>
        </w:rPr>
        <w:t>preflight</w:t>
      </w:r>
      <w:r>
        <w:rPr>
          <w:rFonts w:ascii="맑은 고딕" w:hAnsi="맑은 고딕" w:eastAsia="맑은 고딕"/>
          <w:b w:val="0"/>
        </w:rPr>
        <w:t xml:space="preserve"> 는 </w:t>
      </w:r>
      <w:r>
        <w:rPr>
          <w:rFonts w:ascii="Consolas" w:hAnsi="Consolas" w:eastAsia="맑은 고딕"/>
          <w:b w:val="0"/>
          <w:color w:val="9F1239"/>
        </w:rPr>
        <w:t>verify</w:t>
      </w:r>
      <w:r>
        <w:rPr>
          <w:rFonts w:ascii="맑은 고딕" w:hAnsi="맑은 고딕" w:eastAsia="맑은 고딕"/>
          <w:b w:val="0"/>
        </w:rPr>
        <w:t xml:space="preserve"> 에 더해 "지금 서버에 올릴 수 있는지"까지 봅니다(버전·디스크·GPU). 이미 설치된 버전을 점검하면 다음처럼 </w:t>
      </w:r>
      <w:r>
        <w:rPr>
          <w:rFonts w:ascii="맑은 고딕" w:hAnsi="맑은 고딕" w:eastAsia="맑은 고딕"/>
          <w:b/>
        </w:rPr>
        <w:t>막힘</w:t>
      </w:r>
      <w:r>
        <w:rPr>
          <w:rFonts w:ascii="맑은 고딕" w:hAnsi="맑은 고딕" w:eastAsia="맑은 고딕"/>
          <w:b w:val="0"/>
        </w:rPr>
        <w:t>이 나옵니다. 정상적인 반응입니다.</w:t>
      </w:r>
    </w:p>
    <w:p>
      <w:pPr>
        <w:spacing w:after="0" w:line="240" w:lineRule="auto"/>
        <w:shd w:val="clear" w:color="auto" w:fill="F3F4F6"/>
      </w:pPr>
      <w:r>
        <w:rPr>
          <w:rFonts w:ascii="Consolas" w:hAnsi="Consolas" w:eastAsia="맑은 고딕"/>
          <w:sz w:val="18"/>
        </w:rPr>
        <w:t>wsl -d ontobot -u root -- ontobotctl preflight /opt/ontobot/bundles/ontobot-0.1.0-2098e81ffd-m1</w:t>
      </w:r>
    </w:p>
    <w:p>
      <w:pPr>
        <w:keepNext/>
        <w:jc w:val="center"/>
      </w:pPr>
      <w:r>
        <w:drawing>
          <wp:inline xmlns:a="http://schemas.openxmlformats.org/drawingml/2006/main" xmlns:pic="http://schemas.openxmlformats.org/drawingml/2006/picture">
            <wp:extent cx="5485218" cy="1011656"/>
            <wp:docPr id="23" name="Picture 23"/>
            <wp:cNvGraphicFramePr>
              <a:graphicFrameLocks noChangeAspect="1"/>
            </wp:cNvGraphicFramePr>
            <a:graphic>
              <a:graphicData uri="http://schemas.openxmlformats.org/drawingml/2006/picture">
                <pic:pic>
                  <pic:nvPicPr>
                    <pic:cNvPr id="0" name="preflight-same.png"/>
                    <pic:cNvPicPr/>
                  </pic:nvPicPr>
                  <pic:blipFill>
                    <a:blip r:embed="rId30"/>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23. 같은 버전을 점검하면 막힘</w:t>
      </w:r>
    </w:p>
    <w:p>
      <w:r>
        <w:rPr>
          <w:rFonts w:ascii="Consolas" w:hAnsi="Consolas" w:eastAsia="맑은 고딕"/>
          <w:b w:val="0"/>
          <w:color w:val="9F1239"/>
        </w:rPr>
        <w:t>막힘: 이미 0.1.0-2098e81ffd-m1 입니다</w:t>
      </w:r>
      <w:r>
        <w:rPr>
          <w:rFonts w:ascii="맑은 고딕" w:hAnsi="맑은 고딕" w:eastAsia="맑은 고딕"/>
          <w:b w:val="0"/>
        </w:rPr>
        <w:t xml:space="preserve"> — 같은 버전으로는 업그레이드할 수 없다는 뜻입니다. 배포 콘솔의 번들 화면도 같은 점검을 하며, 그 결과는 20장에서 자세히 봅니다.</w:t>
      </w:r>
    </w:p>
    <w:p>
      <w:pPr>
        <w:pStyle w:val="Heading2"/>
      </w:pPr>
      <w:r>
        <w:t>4.5 네트워크와 방화벽 계획</w:t>
      </w:r>
    </w:p>
    <w:p>
      <w:r>
        <w:rPr>
          <w:rFonts w:ascii="맑은 고딕" w:hAnsi="맑은 고딕" w:eastAsia="맑은 고딕"/>
          <w:b w:val="0"/>
        </w:rPr>
        <w:t>설치 스크립트가 윈도 방화벽 규칙 두 개를 만듭니다. 회사 방화벽(네트워크 장비)에도 같은 규칙이 필요한지 네트워크 담당자와 미리 확인하세요.</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93"/>
            <w:shd w:val="clear" w:color="auto" w:fill="E8EEFC"/>
          </w:tcPr>
          <w:p>
            <w:pPr>
              <w:spacing w:after="0" w:line="276" w:lineRule="auto"/>
            </w:pPr>
            <w:r>
              <w:rPr>
                <w:rFonts w:ascii="맑은 고딕" w:hAnsi="맑은 고딕" w:eastAsia="맑은 고딕"/>
                <w:b/>
                <w:sz w:val="19"/>
              </w:rPr>
              <w:t>규칙</w:t>
            </w:r>
          </w:p>
        </w:tc>
        <w:tc>
          <w:tcPr>
            <w:tcW w:type="dxa" w:w="1042"/>
            <w:shd w:val="clear" w:color="auto" w:fill="E8EEFC"/>
          </w:tcPr>
          <w:p>
            <w:pPr>
              <w:spacing w:after="0" w:line="276" w:lineRule="auto"/>
            </w:pPr>
            <w:r>
              <w:rPr>
                <w:rFonts w:ascii="맑은 고딕" w:hAnsi="맑은 고딕" w:eastAsia="맑은 고딕"/>
                <w:b/>
                <w:sz w:val="19"/>
              </w:rPr>
              <w:t>포트</w:t>
            </w:r>
          </w:p>
        </w:tc>
        <w:tc>
          <w:tcPr>
            <w:tcW w:type="dxa" w:w="1823"/>
            <w:shd w:val="clear" w:color="auto" w:fill="E8EEFC"/>
          </w:tcPr>
          <w:p>
            <w:pPr>
              <w:spacing w:after="0" w:line="276" w:lineRule="auto"/>
            </w:pPr>
            <w:r>
              <w:rPr>
                <w:rFonts w:ascii="맑은 고딕" w:hAnsi="맑은 고딕" w:eastAsia="맑은 고딕"/>
                <w:b/>
                <w:sz w:val="19"/>
              </w:rPr>
              <w:t>허용할 출발지</w:t>
            </w:r>
          </w:p>
        </w:tc>
        <w:tc>
          <w:tcPr>
            <w:tcW w:type="dxa" w:w="5079"/>
            <w:shd w:val="clear" w:color="auto" w:fill="E8EEFC"/>
          </w:tcPr>
          <w:p>
            <w:pPr>
              <w:spacing w:after="0" w:line="276" w:lineRule="auto"/>
            </w:pPr>
            <w:r>
              <w:rPr>
                <w:rFonts w:ascii="맑은 고딕" w:hAnsi="맑은 고딕" w:eastAsia="맑은 고딕"/>
                <w:b/>
                <w:sz w:val="19"/>
              </w:rPr>
              <w:t>설치 스크립트 매개변수</w:t>
            </w:r>
          </w:p>
        </w:tc>
      </w:tr>
      <w:tr>
        <w:tc>
          <w:tcPr>
            <w:tcW w:type="dxa" w:w="1693"/>
          </w:tcPr>
          <w:p>
            <w:pPr>
              <w:spacing w:after="0" w:line="276" w:lineRule="auto"/>
            </w:pPr>
            <w:r>
              <w:rPr>
                <w:rFonts w:ascii="맑은 고딕" w:hAnsi="맑은 고딕" w:eastAsia="맑은 고딕"/>
                <w:b w:val="0"/>
                <w:sz w:val="19"/>
              </w:rPr>
              <w:t>OntoBot API</w:t>
            </w:r>
          </w:p>
        </w:tc>
        <w:tc>
          <w:tcPr>
            <w:tcW w:type="dxa" w:w="1042"/>
          </w:tcPr>
          <w:p>
            <w:pPr>
              <w:spacing w:after="0" w:line="276" w:lineRule="auto"/>
            </w:pPr>
            <w:r>
              <w:rPr>
                <w:rFonts w:ascii="맑은 고딕" w:hAnsi="맑은 고딕" w:eastAsia="맑은 고딕"/>
                <w:b w:val="0"/>
                <w:sz w:val="19"/>
              </w:rPr>
              <w:t>TCP 8000</w:t>
            </w:r>
          </w:p>
        </w:tc>
        <w:tc>
          <w:tcPr>
            <w:tcW w:type="dxa" w:w="1823"/>
          </w:tcPr>
          <w:p>
            <w:pPr>
              <w:spacing w:after="0" w:line="276" w:lineRule="auto"/>
            </w:pPr>
            <w:r>
              <w:rPr>
                <w:rFonts w:ascii="맑은 고딕" w:hAnsi="맑은 고딕" w:eastAsia="맑은 고딕"/>
                <w:b w:val="0"/>
                <w:sz w:val="19"/>
              </w:rPr>
              <w:t>사용자 PC 전체(사내망)</w:t>
            </w:r>
          </w:p>
        </w:tc>
        <w:tc>
          <w:tcPr>
            <w:tcW w:type="dxa" w:w="5079"/>
          </w:tcPr>
          <w:p>
            <w:pPr>
              <w:spacing w:after="0" w:line="276" w:lineRule="auto"/>
            </w:pPr>
            <w:r>
              <w:rPr>
                <w:rFonts w:ascii="Consolas" w:hAnsi="Consolas" w:eastAsia="맑은 고딕"/>
                <w:b w:val="0"/>
                <w:color w:val="9F1239"/>
                <w:sz w:val="19"/>
              </w:rPr>
              <w:t>-ApiPort</w:t>
            </w:r>
            <w:r>
              <w:rPr>
                <w:rFonts w:ascii="맑은 고딕" w:hAnsi="맑은 고딕" w:eastAsia="맑은 고딕"/>
                <w:b w:val="0"/>
                <w:sz w:val="19"/>
              </w:rPr>
              <w:t>(기본 8000)</w:t>
            </w:r>
          </w:p>
        </w:tc>
      </w:tr>
      <w:tr>
        <w:tc>
          <w:tcPr>
            <w:tcW w:type="dxa" w:w="1693"/>
          </w:tcPr>
          <w:p>
            <w:pPr>
              <w:spacing w:after="0" w:line="276" w:lineRule="auto"/>
            </w:pPr>
            <w:r>
              <w:rPr>
                <w:rFonts w:ascii="맑은 고딕" w:hAnsi="맑은 고딕" w:eastAsia="맑은 고딕"/>
                <w:b w:val="0"/>
                <w:sz w:val="19"/>
              </w:rPr>
              <w:t>OntoBot 배포 콘솔</w:t>
            </w:r>
          </w:p>
        </w:tc>
        <w:tc>
          <w:tcPr>
            <w:tcW w:type="dxa" w:w="1042"/>
          </w:tcPr>
          <w:p>
            <w:pPr>
              <w:spacing w:after="0" w:line="276" w:lineRule="auto"/>
            </w:pPr>
            <w:r>
              <w:rPr>
                <w:rFonts w:ascii="맑은 고딕" w:hAnsi="맑은 고딕" w:eastAsia="맑은 고딕"/>
                <w:b w:val="0"/>
                <w:sz w:val="19"/>
              </w:rPr>
              <w:t>TCP 8100</w:t>
            </w:r>
          </w:p>
        </w:tc>
        <w:tc>
          <w:tcPr>
            <w:tcW w:type="dxa" w:w="1823"/>
          </w:tcPr>
          <w:p>
            <w:pPr>
              <w:spacing w:after="0" w:line="276" w:lineRule="auto"/>
            </w:pPr>
            <w:r>
              <w:rPr>
                <w:rFonts w:ascii="맑은 고딕" w:hAnsi="맑은 고딕" w:eastAsia="맑은 고딕"/>
                <w:b/>
                <w:sz w:val="19"/>
              </w:rPr>
              <w:t>관리자 PC 대역만</w:t>
            </w:r>
          </w:p>
        </w:tc>
        <w:tc>
          <w:tcPr>
            <w:tcW w:type="dxa" w:w="5079"/>
          </w:tcPr>
          <w:p>
            <w:pPr>
              <w:spacing w:after="0" w:line="276" w:lineRule="auto"/>
            </w:pPr>
            <w:r>
              <w:rPr>
                <w:rFonts w:ascii="Consolas" w:hAnsi="Consolas" w:eastAsia="맑은 고딕"/>
                <w:b w:val="0"/>
                <w:color w:val="9F1239"/>
                <w:sz w:val="19"/>
              </w:rPr>
              <w:t>-DeployerPort</w:t>
            </w:r>
            <w:r>
              <w:rPr>
                <w:rFonts w:ascii="맑은 고딕" w:hAnsi="맑은 고딕" w:eastAsia="맑은 고딕"/>
                <w:b w:val="0"/>
                <w:sz w:val="19"/>
              </w:rPr>
              <w:t xml:space="preserve">(기본 8100), </w:t>
            </w:r>
            <w:r>
              <w:rPr>
                <w:rFonts w:ascii="Consolas" w:hAnsi="Consolas" w:eastAsia="맑은 고딕"/>
                <w:b w:val="0"/>
                <w:color w:val="9F1239"/>
                <w:sz w:val="19"/>
              </w:rPr>
              <w:t>-AllowCidrs</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8100(배포 콘솔)은 서버 전체를 바꿀 수 있는 강한 화면입니다. 관리자 PC 가 있는 대역(예: </w:t>
      </w:r>
      <w:r>
        <w:rPr>
          <w:rFonts w:ascii="Consolas" w:hAnsi="Consolas" w:eastAsia="맑은 고딕"/>
          <w:b w:val="0"/>
          <w:color w:val="9F1239"/>
        </w:rPr>
        <w:t>10.10.0.0/24</w:t>
      </w:r>
      <w:r>
        <w:rPr>
          <w:rFonts w:ascii="맑은 고딕" w:hAnsi="맑은 고딕" w:eastAsia="맑은 고딕"/>
          <w:b w:val="0"/>
        </w:rPr>
        <w:t xml:space="preserve">)만 허용하세요. </w:t>
      </w:r>
      <w:r>
        <w:rPr>
          <w:rFonts w:ascii="Consolas" w:hAnsi="Consolas" w:eastAsia="맑은 고딕"/>
          <w:b w:val="0"/>
          <w:color w:val="9F1239"/>
        </w:rPr>
        <w:t>-AllowCidrs</w:t>
      </w:r>
      <w:r>
        <w:rPr>
          <w:rFonts w:ascii="맑은 고딕" w:hAnsi="맑은 고딕" w:eastAsia="맑은 고딕"/>
          <w:b w:val="0"/>
        </w:rPr>
        <w:t xml:space="preserve"> 를 비우면 "같은 서브넷"만 허용합니다.</w:t>
      </w:r>
    </w:p>
    <w:p>
      <w:r>
        <w:rPr>
          <w:rFonts w:ascii="맑은 고딕" w:hAnsi="맑은 고딕" w:eastAsia="맑은 고딕"/>
          <w:b w:val="0"/>
        </w:rPr>
        <w:t xml:space="preserve">데이터베이스(5432)·Neo4j(7687)·AI 모델(11434) 포트는 열지 않습니다. 컨테이너 안에서만 씁니다. 데이터 소스(11장)를 연결하려면 </w:t>
      </w:r>
      <w:r>
        <w:rPr>
          <w:rFonts w:ascii="맑은 고딕" w:hAnsi="맑은 고딕" w:eastAsia="맑은 고딕"/>
          <w:b/>
        </w:rPr>
        <w:t>서버 → 원천 DB</w:t>
      </w:r>
      <w:r>
        <w:rPr>
          <w:rFonts w:ascii="맑은 고딕" w:hAnsi="맑은 고딕" w:eastAsia="맑은 고딕"/>
          <w:b w:val="0"/>
        </w:rPr>
        <w:t xml:space="preserve"> 방향의 포트(보통 5432)가 열려 있어야 하고, 메일·SMS(15장)를 쓰려면 </w:t>
      </w:r>
      <w:r>
        <w:rPr>
          <w:rFonts w:ascii="맑은 고딕" w:hAnsi="맑은 고딕" w:eastAsia="맑은 고딕"/>
          <w:b/>
        </w:rPr>
        <w:t>서버 → 사내 메일 서버(25 등)·SMS 게이트웨이</w:t>
      </w:r>
      <w:r>
        <w:rPr>
          <w:rFonts w:ascii="맑은 고딕" w:hAnsi="맑은 고딕" w:eastAsia="맑은 고딕"/>
          <w:b w:val="0"/>
        </w:rPr>
        <w:t xml:space="preserve"> 방향이 열려 있어야 합니다.</w:t>
      </w:r>
    </w:p>
    <w:p>
      <w:pPr>
        <w:pStyle w:val="Heading2"/>
      </w:pPr>
      <w:r>
        <w:t>4.6 설치 전 점검표</w:t>
      </w:r>
    </w:p>
    <w:p>
      <w:r>
        <w:rPr>
          <w:rFonts w:ascii="맑은 고딕" w:hAnsi="맑은 고딕" w:eastAsia="맑은 고딕"/>
          <w:b w:val="0"/>
        </w:rPr>
        <w:t>설치 날 아침, 아래를 하나씩 확인하세요. 43장에 인쇄용 양식이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714"/>
            <w:shd w:val="clear" w:color="auto" w:fill="E8EEFC"/>
          </w:tcPr>
          <w:p>
            <w:pPr>
              <w:spacing w:after="0" w:line="276" w:lineRule="auto"/>
            </w:pPr>
            <w:r>
              <w:rPr>
                <w:rFonts w:ascii="맑은 고딕" w:hAnsi="맑은 고딕" w:eastAsia="맑은 고딕"/>
                <w:b/>
                <w:sz w:val="19"/>
              </w:rPr>
              <w:t>번호</w:t>
            </w:r>
          </w:p>
        </w:tc>
        <w:tc>
          <w:tcPr>
            <w:tcW w:type="dxa" w:w="8210"/>
            <w:shd w:val="clear" w:color="auto" w:fill="E8EEFC"/>
          </w:tcPr>
          <w:p>
            <w:pPr>
              <w:spacing w:after="0" w:line="276" w:lineRule="auto"/>
            </w:pPr>
            <w:r>
              <w:rPr>
                <w:rFonts w:ascii="맑은 고딕" w:hAnsi="맑은 고딕" w:eastAsia="맑은 고딕"/>
                <w:b/>
                <w:sz w:val="19"/>
              </w:rPr>
              <w:t>확인</w:t>
            </w:r>
          </w:p>
        </w:tc>
        <w:tc>
          <w:tcPr>
            <w:tcW w:type="dxa" w:w="714"/>
            <w:shd w:val="clear" w:color="auto" w:fill="E8EEFC"/>
          </w:tcPr>
          <w:p>
            <w:pPr>
              <w:spacing w:after="0" w:line="276" w:lineRule="auto"/>
            </w:pPr>
            <w:r>
              <w:rPr>
                <w:rFonts w:ascii="맑은 고딕" w:hAnsi="맑은 고딕" w:eastAsia="맑은 고딕"/>
                <w:b/>
                <w:sz w:val="19"/>
              </w:rPr>
              <w:t>확인함</w:t>
            </w:r>
          </w:p>
        </w:tc>
      </w:tr>
      <w:tr>
        <w:tc>
          <w:tcPr>
            <w:tcW w:type="dxa" w:w="714"/>
          </w:tcPr>
          <w:p>
            <w:pPr>
              <w:spacing w:after="0" w:line="276" w:lineRule="auto"/>
            </w:pPr>
            <w:r>
              <w:rPr>
                <w:rFonts w:ascii="맑은 고딕" w:hAnsi="맑은 고딕" w:eastAsia="맑은 고딕"/>
                <w:b w:val="0"/>
                <w:sz w:val="19"/>
              </w:rPr>
              <w:t>1</w:t>
            </w:r>
          </w:p>
        </w:tc>
        <w:tc>
          <w:tcPr>
            <w:tcW w:type="dxa" w:w="8210"/>
          </w:tcPr>
          <w:p>
            <w:pPr>
              <w:spacing w:after="0" w:line="276" w:lineRule="auto"/>
            </w:pPr>
            <w:r>
              <w:rPr>
                <w:rFonts w:ascii="맑은 고딕" w:hAnsi="맑은 고딕" w:eastAsia="맑은 고딕"/>
                <w:b w:val="0"/>
                <w:sz w:val="19"/>
              </w:rPr>
              <w:t>서버 OS 가 Windows Server 2022 이상이다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2</w:t>
            </w:r>
          </w:p>
        </w:tc>
        <w:tc>
          <w:tcPr>
            <w:tcW w:type="dxa" w:w="8210"/>
          </w:tcPr>
          <w:p>
            <w:pPr>
              <w:spacing w:after="0" w:line="276" w:lineRule="auto"/>
            </w:pPr>
            <w:r>
              <w:rPr>
                <w:rFonts w:ascii="맑은 고딕" w:hAnsi="맑은 고딕" w:eastAsia="맑은 고딕"/>
                <w:b w:val="0"/>
                <w:sz w:val="19"/>
              </w:rPr>
              <w:t>메모리 16GB 이상, 디스크 여유 60GB 이상이다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3</w:t>
            </w:r>
          </w:p>
        </w:tc>
        <w:tc>
          <w:tcPr>
            <w:tcW w:type="dxa" w:w="8210"/>
          </w:tcPr>
          <w:p>
            <w:pPr>
              <w:spacing w:after="0" w:line="276" w:lineRule="auto"/>
            </w:pPr>
            <w:r>
              <w:rPr>
                <w:rFonts w:ascii="맑은 고딕" w:hAnsi="맑은 고딕" w:eastAsia="맑은 고딕"/>
                <w:b w:val="0"/>
                <w:sz w:val="19"/>
              </w:rPr>
              <w:t>(GPU 사용 시) 윈도에 NVIDIA 드라이버가 설치되어 있다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4</w:t>
            </w:r>
          </w:p>
        </w:tc>
        <w:tc>
          <w:tcPr>
            <w:tcW w:type="dxa" w:w="8210"/>
          </w:tcPr>
          <w:p>
            <w:pPr>
              <w:spacing w:after="0" w:line="276" w:lineRule="auto"/>
            </w:pPr>
            <w:r>
              <w:rPr>
                <w:rFonts w:ascii="맑은 고딕" w:hAnsi="맑은 고딕" w:eastAsia="맑은 고딕"/>
                <w:b w:val="0"/>
                <w:sz w:val="19"/>
              </w:rPr>
              <w:t>BIOS 가상화가 켜져 있다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5</w:t>
            </w:r>
          </w:p>
        </w:tc>
        <w:tc>
          <w:tcPr>
            <w:tcW w:type="dxa" w:w="8210"/>
          </w:tcPr>
          <w:p>
            <w:pPr>
              <w:spacing w:after="0" w:line="276" w:lineRule="auto"/>
            </w:pPr>
            <w:r>
              <w:rPr>
                <w:rFonts w:ascii="맑은 고딕" w:hAnsi="맑은 고딕" w:eastAsia="맑은 고딕"/>
                <w:b w:val="0"/>
                <w:sz w:val="19"/>
              </w:rPr>
              <w:t>서비스 전용 계정이 있고, 그 계정의 비밀번호를 안다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6</w:t>
            </w:r>
          </w:p>
        </w:tc>
        <w:tc>
          <w:tcPr>
            <w:tcW w:type="dxa" w:w="8210"/>
          </w:tcPr>
          <w:p>
            <w:pPr>
              <w:spacing w:after="0" w:line="276" w:lineRule="auto"/>
            </w:pPr>
            <w:r>
              <w:rPr>
                <w:rFonts w:ascii="맑은 고딕" w:hAnsi="맑은 고딕" w:eastAsia="맑은 고딕"/>
                <w:b w:val="0"/>
                <w:sz w:val="19"/>
              </w:rPr>
              <w:t xml:space="preserve">전체 번들 폴더·공개키·호스트 자산을 서버 디스크(예: </w:t>
            </w:r>
            <w:r>
              <w:rPr>
                <w:rFonts w:ascii="Consolas" w:hAnsi="Consolas" w:eastAsia="맑은 고딕"/>
                <w:b w:val="0"/>
                <w:color w:val="9F1239"/>
                <w:sz w:val="19"/>
              </w:rPr>
              <w:t>E:\</w:t>
            </w:r>
            <w:r>
              <w:rPr>
                <w:rFonts w:ascii="맑은 고딕" w:hAnsi="맑은 고딕" w:eastAsia="맑은 고딕"/>
                <w:b w:val="0"/>
                <w:sz w:val="19"/>
              </w:rPr>
              <w:t>)에 복사했다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7</w:t>
            </w:r>
          </w:p>
        </w:tc>
        <w:tc>
          <w:tcPr>
            <w:tcW w:type="dxa" w:w="8210"/>
          </w:tcPr>
          <w:p>
            <w:pPr>
              <w:spacing w:after="0" w:line="276" w:lineRule="auto"/>
            </w:pPr>
            <w:r>
              <w:rPr>
                <w:rFonts w:ascii="맑은 고딕" w:hAnsi="맑은 고딕" w:eastAsia="맑은 고딕"/>
                <w:b w:val="0"/>
                <w:sz w:val="19"/>
              </w:rPr>
              <w:t>복사한 번들 폴더 크기가 원본과 같다(</w:t>
            </w:r>
            <w:r>
              <w:rPr>
                <w:rFonts w:ascii="Consolas" w:hAnsi="Consolas" w:eastAsia="맑은 고딕"/>
                <w:b w:val="0"/>
                <w:color w:val="9F1239"/>
                <w:sz w:val="19"/>
              </w:rPr>
              <w:t>manifest.json</w:t>
            </w:r>
            <w:r>
              <w:rPr>
                <w:rFonts w:ascii="맑은 고딕" w:hAnsi="맑은 고딕" w:eastAsia="맑은 고딕"/>
                <w:b w:val="0"/>
                <w:sz w:val="19"/>
              </w:rPr>
              <w:t xml:space="preserve"> 의 크기와 대조)</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8</w:t>
            </w:r>
          </w:p>
        </w:tc>
        <w:tc>
          <w:tcPr>
            <w:tcW w:type="dxa" w:w="8210"/>
          </w:tcPr>
          <w:p>
            <w:pPr>
              <w:spacing w:after="0" w:line="276" w:lineRule="auto"/>
            </w:pPr>
            <w:r>
              <w:rPr>
                <w:rFonts w:ascii="맑은 고딕" w:hAnsi="맑은 고딕" w:eastAsia="맑은 고딕"/>
                <w:b w:val="0"/>
                <w:sz w:val="19"/>
              </w:rPr>
              <w:t>첫 OntoBot 관리자 아이디와 비밀번호(12자 이상)를 정했다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9</w:t>
            </w:r>
          </w:p>
        </w:tc>
        <w:tc>
          <w:tcPr>
            <w:tcW w:type="dxa" w:w="8210"/>
          </w:tcPr>
          <w:p>
            <w:pPr>
              <w:spacing w:after="0" w:line="276" w:lineRule="auto"/>
            </w:pPr>
            <w:r>
              <w:rPr>
                <w:rFonts w:ascii="맑은 고딕" w:hAnsi="맑은 고딕" w:eastAsia="맑은 고딕"/>
                <w:b w:val="0"/>
                <w:sz w:val="19"/>
              </w:rPr>
              <w:t>배포 콘솔에 접속할 관리자 PC 대역을 정했다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10</w:t>
            </w:r>
          </w:p>
        </w:tc>
        <w:tc>
          <w:tcPr>
            <w:tcW w:type="dxa" w:w="8210"/>
          </w:tcPr>
          <w:p>
            <w:pPr>
              <w:spacing w:after="0" w:line="276" w:lineRule="auto"/>
            </w:pPr>
            <w:r>
              <w:rPr>
                <w:rFonts w:ascii="맑은 고딕" w:hAnsi="맑은 고딕" w:eastAsia="맑은 고딕"/>
                <w:b w:val="0"/>
                <w:sz w:val="19"/>
              </w:rPr>
              <w:t>회사 방화벽에 8000·8100 규칙을 요청했다</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11</w:t>
            </w:r>
          </w:p>
        </w:tc>
        <w:tc>
          <w:tcPr>
            <w:tcW w:type="dxa" w:w="8210"/>
          </w:tcPr>
          <w:p>
            <w:pPr>
              <w:spacing w:after="0" w:line="276" w:lineRule="auto"/>
            </w:pPr>
            <w:r>
              <w:rPr>
                <w:rFonts w:ascii="맑은 고딕" w:hAnsi="맑은 고딕" w:eastAsia="맑은 고딕"/>
                <w:b w:val="0"/>
                <w:sz w:val="19"/>
              </w:rPr>
              <w:t>샘플 데이터를 넣을지 정했다(처음 확인용으로 권장)</w:t>
            </w:r>
          </w:p>
        </w:tc>
        <w:tc>
          <w:tcPr>
            <w:tcW w:type="dxa" w:w="714"/>
          </w:tcPr>
          <w:p>
            <w:pPr>
              <w:spacing w:after="0" w:line="276" w:lineRule="auto"/>
            </w:pPr>
            <w:r>
              <w:rPr>
                <w:rFonts w:ascii="맑은 고딕" w:hAnsi="맑은 고딕" w:eastAsia="맑은 고딕"/>
                <w:b w:val="0"/>
                <w:sz w:val="19"/>
              </w:rPr>
              <w:t>☐</w:t>
            </w:r>
          </w:p>
        </w:tc>
      </w:tr>
      <w:tr>
        <w:tc>
          <w:tcPr>
            <w:tcW w:type="dxa" w:w="714"/>
          </w:tcPr>
          <w:p>
            <w:pPr>
              <w:spacing w:after="0" w:line="276" w:lineRule="auto"/>
            </w:pPr>
            <w:r>
              <w:rPr>
                <w:rFonts w:ascii="맑은 고딕" w:hAnsi="맑은 고딕" w:eastAsia="맑은 고딕"/>
                <w:b w:val="0"/>
                <w:sz w:val="19"/>
              </w:rPr>
              <w:t>12</w:t>
            </w:r>
          </w:p>
        </w:tc>
        <w:tc>
          <w:tcPr>
            <w:tcW w:type="dxa" w:w="8210"/>
          </w:tcPr>
          <w:p>
            <w:pPr>
              <w:spacing w:after="0" w:line="276" w:lineRule="auto"/>
            </w:pPr>
            <w:r>
              <w:rPr>
                <w:rFonts w:ascii="맑은 고딕" w:hAnsi="맑은 고딕" w:eastAsia="맑은 고딕"/>
                <w:b w:val="0"/>
                <w:sz w:val="19"/>
              </w:rPr>
              <w:t>재부팅해도 되는 시간이다(WSL 기능을 켜면 재부팅이 필요할 수 있음)</w:t>
            </w:r>
          </w:p>
        </w:tc>
        <w:tc>
          <w:tcPr>
            <w:tcW w:type="dxa" w:w="714"/>
          </w:tcPr>
          <w:p>
            <w:pPr>
              <w:spacing w:after="0" w:line="276" w:lineRule="auto"/>
            </w:pPr>
            <w:r>
              <w:rPr>
                <w:rFonts w:ascii="맑은 고딕" w:hAnsi="맑은 고딕" w:eastAsia="맑은 고딕"/>
                <w:b w:val="0"/>
                <w:sz w:val="19"/>
              </w:rPr>
              <w:t>☐</w:t>
            </w:r>
          </w:p>
        </w:tc>
      </w:tr>
    </w:tbl>
    <w:p>
      <w:pPr>
        <w:spacing w:after="40"/>
      </w:pPr>
    </w:p>
    <w:p>
      <w:pPr>
        <w:pStyle w:val="Heading2"/>
      </w:pPr>
      <w:r>
        <w:t>4.7 이 장의 정리</w:t>
      </w:r>
    </w:p>
    <w:p>
      <w:pPr>
        <w:pStyle w:val="ListBullet"/>
        <w:spacing w:after="40"/>
      </w:pPr>
      <w:r>
        <w:rPr>
          <w:rFonts w:ascii="맑은 고딕" w:hAnsi="맑은 고딕" w:eastAsia="맑은 고딕"/>
          <w:b w:val="0"/>
        </w:rPr>
        <w:t>번들은 서명(</w:t>
      </w:r>
      <w:r>
        <w:rPr>
          <w:rFonts w:ascii="Consolas" w:hAnsi="Consolas" w:eastAsia="맑은 고딕"/>
          <w:b w:val="0"/>
          <w:color w:val="9F1239"/>
        </w:rPr>
        <w:t>SHA256SUMS.sig</w:t>
      </w:r>
      <w:r>
        <w:rPr>
          <w:rFonts w:ascii="맑은 고딕" w:hAnsi="맑은 고딕" w:eastAsia="맑은 고딕"/>
          <w:b w:val="0"/>
        </w:rPr>
        <w:t>)과 지문 목록(</w:t>
      </w:r>
      <w:r>
        <w:rPr>
          <w:rFonts w:ascii="Consolas" w:hAnsi="Consolas" w:eastAsia="맑은 고딕"/>
          <w:b w:val="0"/>
          <w:color w:val="9F1239"/>
        </w:rPr>
        <w:t>SHA256SUMS</w:t>
      </w:r>
      <w:r>
        <w:rPr>
          <w:rFonts w:ascii="맑은 고딕" w:hAnsi="맑은 고딕" w:eastAsia="맑은 고딕"/>
          <w:b w:val="0"/>
        </w:rPr>
        <w:t>)으로 진짜인지 확인합니다. 번들 폴더에는 아무것도 쓰지</w:t>
      </w:r>
    </w:p>
    <w:p>
      <w:r>
        <w:rPr>
          <w:rFonts w:ascii="맑은 고딕" w:hAnsi="맑은 고딕" w:eastAsia="맑은 고딕"/>
          <w:b w:val="0"/>
        </w:rPr>
        <w:t>않습니다.</w:t>
      </w:r>
    </w:p>
    <w:p>
      <w:pPr>
        <w:pStyle w:val="ListBullet"/>
        <w:spacing w:after="40"/>
      </w:pPr>
      <w:r>
        <w:rPr>
          <w:rFonts w:ascii="맑은 고딕" w:hAnsi="맑은 고딕" w:eastAsia="맑은 고딕"/>
          <w:b w:val="0"/>
        </w:rPr>
        <w:t>서버에는 공개키만 둡니다. 개인키는 배포 담당자가 오프라인으로 보관합니다.</w:t>
      </w:r>
    </w:p>
    <w:p>
      <w:pPr>
        <w:pStyle w:val="ListBullet"/>
        <w:spacing w:after="40"/>
      </w:pPr>
      <w:r>
        <w:rPr>
          <w:rFonts w:ascii="Consolas" w:hAnsi="Consolas" w:eastAsia="맑은 고딕"/>
          <w:b w:val="0"/>
          <w:color w:val="9F1239"/>
        </w:rPr>
        <w:t>ontobotctl verify</w:t>
      </w:r>
      <w:r>
        <w:rPr>
          <w:rFonts w:ascii="맑은 고딕" w:hAnsi="맑은 고딕" w:eastAsia="맑은 고딕"/>
          <w:b w:val="0"/>
        </w:rPr>
        <w:t xml:space="preserve"> 는 확인만, </w:t>
      </w:r>
      <w:r>
        <w:rPr>
          <w:rFonts w:ascii="Consolas" w:hAnsi="Consolas" w:eastAsia="맑은 고딕"/>
          <w:b w:val="0"/>
          <w:color w:val="9F1239"/>
        </w:rPr>
        <w:t>preflight</w:t>
      </w:r>
      <w:r>
        <w:rPr>
          <w:rFonts w:ascii="맑은 고딕" w:hAnsi="맑은 고딕" w:eastAsia="맑은 고딕"/>
          <w:b w:val="0"/>
        </w:rPr>
        <w:t xml:space="preserve"> 는 올릴 수 있는지까지 봅니다.</w:t>
      </w:r>
    </w:p>
    <w:p>
      <w:pPr>
        <w:pStyle w:val="ListBullet"/>
        <w:spacing w:after="40"/>
      </w:pPr>
      <w:r>
        <w:rPr>
          <w:rFonts w:ascii="맑은 고딕" w:hAnsi="맑은 고딕" w:eastAsia="맑은 고딕"/>
          <w:b w:val="0"/>
        </w:rPr>
        <w:t>8100 은 관리자 대역에만 엽니다.</w:t>
      </w:r>
    </w:p>
    <w:p>
      <w:r>
        <w:br w:type="page"/>
      </w:r>
    </w:p>
    <w:p>
      <w:pPr>
        <w:pStyle w:val="Heading1"/>
      </w:pPr>
      <w:r>
        <w:t>5장 설치하기와 설치 확인</w:t>
      </w:r>
    </w:p>
    <w:p>
      <w:r>
        <w:rPr>
          <w:rFonts w:ascii="맑은 고딕" w:hAnsi="맑은 고딕" w:eastAsia="맑은 고딕"/>
          <w:b w:val="0"/>
        </w:rPr>
        <w:t>이 장은 폐쇄망 서버에 OntoBot 을 처음 설치하는 순서와, 설치가 제대로 됐는지 확인하는 방법을 다룹니다. 최초 설치만 PowerShell 로 하고, 그 뒤의 업그레이드·롤백·백업은 모두 배포 콘솔 화면으로 합니다(17장~).</w:t>
      </w:r>
    </w:p>
    <w:p>
      <w:pPr>
        <w:spacing w:after="20"/>
        <w:ind w:left="170"/>
        <w:pBdr>
          <w:left w:val="single" w:sz="18" w:space="6" w:color="2563EB"/>
        </w:pBdr>
        <w:shd w:val="clear" w:color="auto" w:fill="EFF6FF"/>
      </w:pPr>
      <w:r>
        <w:rPr>
          <w:rFonts w:ascii="맑은 고딕" w:hAnsi="맑은 고딕" w:eastAsia="맑은 고딕"/>
          <w:b/>
        </w:rPr>
        <w:t>알아 두기 — 이 장의 사진</w:t>
      </w:r>
      <w:r>
        <w:rPr>
          <w:rFonts w:ascii="맑은 고딕" w:hAnsi="맑은 고딕" w:eastAsia="맑은 고딕"/>
          <w:b w:val="0"/>
        </w:rPr>
        <w:t xml:space="preserve"> 최초 설치 스크립트(</w:t>
      </w:r>
      <w:r>
        <w:rPr>
          <w:rFonts w:ascii="Consolas" w:hAnsi="Consolas" w:eastAsia="맑은 고딕"/>
          <w:b w:val="0"/>
          <w:color w:val="9F1239"/>
        </w:rPr>
        <w:t>install-host.ps1</w:t>
      </w:r>
      <w:r>
        <w:rPr>
          <w:rFonts w:ascii="맑은 고딕" w:hAnsi="맑은 고딕" w:eastAsia="맑은 고딕"/>
          <w:b w:val="0"/>
        </w:rPr>
        <w:t xml:space="preserve">)는 윈도 기능을 켜고, WSL 배포판을 만들고, 부팅 예약 작업과 방화벽 규칙을 만듭니다. 이 책을 찍은 PC(Windows 11, Docker Desktop)에서는 이 스크립트를 실행할 수 없었습니다. 그래서 5.1~5.4 는 스크립트가 </w:t>
      </w:r>
      <w:r>
        <w:rPr>
          <w:rFonts w:ascii="맑은 고딕" w:hAnsi="맑은 고딕" w:eastAsia="맑은 고딕"/>
          <w:b/>
        </w:rPr>
        <w:t>실제로 화면에 출력하는 문구</w:t>
      </w:r>
      <w:r>
        <w:rPr>
          <w:rFonts w:ascii="맑은 고딕" w:hAnsi="맑은 고딕" w:eastAsia="맑은 고딕"/>
          <w:b w:val="0"/>
        </w:rPr>
        <w:t>를 스크립트 원본에서 그대로 옮겨 설명합니다. 5.5 부터의 설치 확인은 실제 설치본에서 찍은 사진입니다.</w:t>
      </w:r>
    </w:p>
    <w:p>
      <w:pPr>
        <w:pStyle w:val="Heading2"/>
      </w:pPr>
      <w:r>
        <w:t>5.1 설치 순서 한눈에</w:t>
      </w:r>
    </w:p>
    <w:p>
      <w:pPr>
        <w:spacing w:after="0" w:line="240" w:lineRule="auto"/>
        <w:shd w:val="clear" w:color="auto" w:fill="F3F4F6"/>
      </w:pPr>
      <w:r>
        <w:rPr>
          <w:rFonts w:ascii="Consolas" w:hAnsi="Consolas" w:eastAsia="맑은 고딕"/>
          <w:sz w:val="18"/>
        </w:rPr>
        <w:t xml:space="preserve"> [윈도]  관리자 PowerShell</w:t>
      </w:r>
    </w:p>
    <w:p>
      <w:pPr>
        <w:spacing w:after="0" w:line="240" w:lineRule="auto"/>
        <w:shd w:val="clear" w:color="auto" w:fill="F3F4F6"/>
      </w:pPr>
      <w:r>
        <w:rPr>
          <w:rFonts w:ascii="Consolas" w:hAnsi="Consolas" w:eastAsia="맑은 고딕"/>
          <w:sz w:val="18"/>
        </w:rPr>
        <w:t xml:space="preserve">   │</w:t>
      </w:r>
    </w:p>
    <w:p>
      <w:pPr>
        <w:spacing w:after="0" w:line="240" w:lineRule="auto"/>
        <w:shd w:val="clear" w:color="auto" w:fill="F3F4F6"/>
      </w:pPr>
      <w:r>
        <w:rPr>
          <w:rFonts w:ascii="Consolas" w:hAnsi="Consolas" w:eastAsia="맑은 고딕"/>
          <w:sz w:val="18"/>
        </w:rPr>
        <w:t xml:space="preserve">   ├─ 1. OS·관리자 확인, WSL·가상 머신 플랫폼 기능 켜기 ──(재부팅이 필요하면 멈춤 → 재부팅 → 같은 명령 다시)</w:t>
      </w:r>
    </w:p>
    <w:p>
      <w:pPr>
        <w:spacing w:after="0" w:line="240" w:lineRule="auto"/>
        <w:shd w:val="clear" w:color="auto" w:fill="F3F4F6"/>
      </w:pPr>
      <w:r>
        <w:rPr>
          <w:rFonts w:ascii="Consolas" w:hAnsi="Consolas" w:eastAsia="맑은 고딕"/>
          <w:sz w:val="18"/>
        </w:rPr>
        <w:t xml:space="preserve">   ├─ 2. WSL 패키지 설치, .wslconfig(메모리 12GB), 배포판 'ontobot' 만들기</w:t>
      </w:r>
    </w:p>
    <w:p>
      <w:pPr>
        <w:spacing w:after="0" w:line="240" w:lineRule="auto"/>
        <w:shd w:val="clear" w:color="auto" w:fill="F3F4F6"/>
      </w:pPr>
      <w:r>
        <w:rPr>
          <w:rFonts w:ascii="Consolas" w:hAnsi="Consolas" w:eastAsia="맑은 고딕"/>
          <w:sz w:val="18"/>
        </w:rPr>
        <w:t xml:space="preserve">   ├─ 3. 배포판 설정(systemd), Docker Engine·NVIDIA 도구 설치(오프라인), GPU 확인</w:t>
      </w:r>
    </w:p>
    <w:p>
      <w:pPr>
        <w:spacing w:after="0" w:line="240" w:lineRule="auto"/>
        <w:shd w:val="clear" w:color="auto" w:fill="F3F4F6"/>
      </w:pPr>
      <w:r>
        <w:rPr>
          <w:rFonts w:ascii="Consolas" w:hAnsi="Consolas" w:eastAsia="맑은 고딕"/>
          <w:sz w:val="18"/>
        </w:rPr>
        <w:t xml:space="preserve">   ├─ 4. 번들·공개키를 /opt/ontobot 으로 복사</w:t>
      </w:r>
    </w:p>
    <w:p>
      <w:pPr>
        <w:spacing w:after="0" w:line="240" w:lineRule="auto"/>
        <w:shd w:val="clear" w:color="auto" w:fill="F3F4F6"/>
      </w:pPr>
      <w:r>
        <w:rPr>
          <w:rFonts w:ascii="Consolas" w:hAnsi="Consolas" w:eastAsia="맑은 고딕"/>
          <w:sz w:val="18"/>
        </w:rPr>
        <w:t xml:space="preserve">   │      └─ [리눅스] ontobotctl install</w:t>
      </w:r>
    </w:p>
    <w:p>
      <w:pPr>
        <w:spacing w:after="0" w:line="240" w:lineRule="auto"/>
        <w:shd w:val="clear" w:color="auto" w:fill="F3F4F6"/>
      </w:pPr>
      <w:r>
        <w:rPr>
          <w:rFonts w:ascii="Consolas" w:hAnsi="Consolas" w:eastAsia="맑은 고딕"/>
          <w:sz w:val="18"/>
        </w:rPr>
        <w:t xml:space="preserve">   │            서명 확인 → 이미지·모델 적재 → 비밀값 생성 → DB·Neo4j·AI 기동 → 마이그레이션</w:t>
      </w:r>
    </w:p>
    <w:p>
      <w:pPr>
        <w:spacing w:after="0" w:line="240" w:lineRule="auto"/>
        <w:shd w:val="clear" w:color="auto" w:fill="F3F4F6"/>
      </w:pPr>
      <w:r>
        <w:rPr>
          <w:rFonts w:ascii="Consolas" w:hAnsi="Consolas" w:eastAsia="맑은 고딕"/>
          <w:sz w:val="18"/>
        </w:rPr>
        <w:t xml:space="preserve">   │            → (샘플 데이터) → 관리자 계정 → 앱·배포 콘솔 기동 → 매일 백업 타이머 → 준비 확인</w:t>
      </w:r>
    </w:p>
    <w:p>
      <w:pPr>
        <w:spacing w:after="0" w:line="240" w:lineRule="auto"/>
        <w:shd w:val="clear" w:color="auto" w:fill="F3F4F6"/>
      </w:pPr>
      <w:r>
        <w:rPr>
          <w:rFonts w:ascii="Consolas" w:hAnsi="Consolas" w:eastAsia="맑은 고딕"/>
          <w:sz w:val="18"/>
        </w:rPr>
        <w:t xml:space="preserve">   ├─ 5. 부팅 예약 작업 OntoBot-Host(윈도 계정 비밀번호를 물음)</w:t>
      </w:r>
    </w:p>
    <w:p>
      <w:pPr>
        <w:spacing w:after="0" w:line="240" w:lineRule="auto"/>
        <w:shd w:val="clear" w:color="auto" w:fill="F3F4F6"/>
      </w:pPr>
      <w:r>
        <w:rPr>
          <w:rFonts w:ascii="Consolas" w:hAnsi="Consolas" w:eastAsia="맑은 고딕"/>
          <w:sz w:val="18"/>
        </w:rPr>
        <w:t xml:space="preserve">   └─ 6. 방화벽 규칙(8000, 8100) → 완료</w:t>
      </w:r>
    </w:p>
    <w:p>
      <w:r>
        <w:rPr>
          <w:rFonts w:ascii="맑은 고딕" w:hAnsi="맑은 고딕" w:eastAsia="맑은 고딕"/>
          <w:b w:val="0"/>
        </w:rPr>
        <w:t>전체 시간은 서버 성능에 따라 다르지만 보통 30분~1시간입니다. 가장 오래 걸리는 것은 이미지·AI 모델 적재(약 16GB 를 풀기)입니다.</w:t>
      </w:r>
    </w:p>
    <w:p>
      <w:pPr>
        <w:pStyle w:val="Heading2"/>
      </w:pPr>
      <w:r>
        <w:t>5.2 설치 명령 실행</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번들 폴더·공개키·호스트 자산을 서버 디스크에 복사합니다(예: </w:t>
      </w:r>
      <w:r>
        <w:rPr>
          <w:rFonts w:ascii="Consolas" w:hAnsi="Consolas" w:eastAsia="맑은 고딕"/>
          <w:b w:val="0"/>
          <w:color w:val="9F1239"/>
        </w:rPr>
        <w:t>E:\</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서비스 전용 계정(예: </w:t>
      </w:r>
      <w:r>
        <w:rPr>
          <w:rFonts w:ascii="Consolas" w:hAnsi="Consolas" w:eastAsia="맑은 고딕"/>
          <w:b w:val="0"/>
          <w:color w:val="9F1239"/>
        </w:rPr>
        <w:t>ontobot-svc</w:t>
      </w:r>
      <w:r>
        <w:rPr>
          <w:rFonts w:ascii="맑은 고딕" w:hAnsi="맑은 고딕" w:eastAsia="맑은 고딕"/>
          <w:b w:val="0"/>
        </w:rPr>
        <w:t>)으로 서버에 로그인합니다.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시작</w:t>
      </w:r>
      <w:r>
        <w:rPr>
          <w:rFonts w:ascii="맑은 고딕" w:hAnsi="맑은 고딕" w:eastAsia="맑은 고딕"/>
          <w:b w:val="0"/>
        </w:rPr>
        <w:t xml:space="preserve"> 단추를 마우스 오른쪽으로 누르고 </w:t>
      </w:r>
      <w:r>
        <w:rPr>
          <w:rFonts w:ascii="맑은 고딕" w:hAnsi="맑은 고딕" w:eastAsia="맑은 고딕"/>
          <w:b/>
        </w:rPr>
        <w:t>Windows PowerShell(관리자)</w:t>
      </w:r>
      <w:r>
        <w:rPr>
          <w:rFonts w:ascii="맑은 고딕" w:hAnsi="맑은 고딕" w:eastAsia="맑은 고딕"/>
          <w:b w:val="0"/>
        </w:rPr>
        <w:t xml:space="preserve"> 을 고릅니다. 사용자 계정 컨트롤 창이 나오면 </w:t>
      </w:r>
      <w:r>
        <w:rPr>
          <w:rFonts w:ascii="맑은 고딕" w:hAnsi="맑은 고딕" w:eastAsia="맑은 고딕"/>
          <w:b/>
        </w:rPr>
        <w:t>예</w:t>
      </w:r>
      <w:r>
        <w:rPr>
          <w:rFonts w:ascii="맑은 고딕" w:hAnsi="맑은 고딕" w:eastAsia="맑은 고딕"/>
          <w:b w:val="0"/>
        </w:rPr>
        <w:t>를 누릅니다. 창 제목에 "관리자"가 붙어 있어야 합니다.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번들 폴더로 이동해 설치 스크립트를 실행합니다.</w:t>
      </w:r>
    </w:p>
    <w:p>
      <w:pPr>
        <w:spacing w:after="0" w:line="240" w:lineRule="auto"/>
        <w:shd w:val="clear" w:color="auto" w:fill="F3F4F6"/>
      </w:pPr>
      <w:r>
        <w:rPr>
          <w:rFonts w:ascii="Consolas" w:hAnsi="Consolas" w:eastAsia="맑은 고딕"/>
          <w:sz w:val="18"/>
        </w:rPr>
        <w:t>cd E:\ontobot-0.1.0-2098e81ffd-m1</w:t>
      </w:r>
    </w:p>
    <w:p>
      <w:pPr>
        <w:spacing w:after="0" w:line="240" w:lineRule="auto"/>
        <w:shd w:val="clear" w:color="auto" w:fill="F3F4F6"/>
      </w:pPr>
      <w:r>
        <w:rPr>
          <w:rFonts w:ascii="Consolas" w:hAnsi="Consolas" w:eastAsia="맑은 고딕"/>
          <w:sz w:val="18"/>
        </w:rPr>
        <w:t>powershell -ExecutionPolicy Bypass -File .\host\install-host.ps1 `</w:t>
      </w:r>
    </w:p>
    <w:p>
      <w:pPr>
        <w:spacing w:after="0" w:line="240" w:lineRule="auto"/>
        <w:shd w:val="clear" w:color="auto" w:fill="F3F4F6"/>
      </w:pPr>
      <w:r>
        <w:rPr>
          <w:rFonts w:ascii="Consolas" w:hAnsi="Consolas" w:eastAsia="맑은 고딕"/>
          <w:sz w:val="18"/>
        </w:rPr>
        <w:t xml:space="preserve">    -HostAssets E:\ontobot-host-assets -TrustedKey E:\ontobot-release.pub `</w:t>
      </w:r>
    </w:p>
    <w:p>
      <w:pPr>
        <w:spacing w:after="0" w:line="240" w:lineRule="auto"/>
        <w:shd w:val="clear" w:color="auto" w:fill="F3F4F6"/>
      </w:pPr>
      <w:r>
        <w:rPr>
          <w:rFonts w:ascii="Consolas" w:hAnsi="Consolas" w:eastAsia="맑은 고딕"/>
          <w:sz w:val="18"/>
        </w:rPr>
        <w:t xml:space="preserve">    -AdminUsername admin -SeedSample -AllowCidrs 10.10.0.0/24</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줄 끝의 `</w:t>
      </w:r>
      <w:r>
        <w:rPr>
          <w:rFonts w:ascii="Consolas" w:hAnsi="Consolas" w:eastAsia="맑은 고딕"/>
          <w:b w:val="0"/>
          <w:color w:val="9F1239"/>
        </w:rPr>
        <w:t xml:space="preserve"> </w:t>
      </w:r>
      <w:r>
        <w:rPr>
          <w:rFonts w:ascii="맑은 고딕" w:hAnsi="맑은 고딕" w:eastAsia="맑은 고딕"/>
          <w:b w:val="0"/>
        </w:rPr>
        <w:t xml:space="preserve"> ``(백틱)은 "다음 줄에 이어진다"는 PowerShell 표시입니다. 한 줄로 이어 써도 됩니다.</w:t>
      </w:r>
    </w:p>
    <w:p>
      <w:pPr>
        <w:pStyle w:val="Heading3"/>
      </w:pPr>
      <w:r>
        <w:t>매개변수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841"/>
            <w:shd w:val="clear" w:color="auto" w:fill="E8EEFC"/>
          </w:tcPr>
          <w:p>
            <w:pPr>
              <w:spacing w:after="0" w:line="276" w:lineRule="auto"/>
            </w:pPr>
            <w:r>
              <w:rPr>
                <w:rFonts w:ascii="맑은 고딕" w:hAnsi="맑은 고딕" w:eastAsia="맑은 고딕"/>
                <w:b/>
                <w:sz w:val="19"/>
              </w:rPr>
              <w:t>매개변수</w:t>
            </w:r>
          </w:p>
        </w:tc>
        <w:tc>
          <w:tcPr>
            <w:tcW w:type="dxa" w:w="406"/>
            <w:shd w:val="clear" w:color="auto" w:fill="E8EEFC"/>
          </w:tcPr>
          <w:p>
            <w:pPr>
              <w:spacing w:after="0" w:line="276" w:lineRule="auto"/>
            </w:pPr>
            <w:r>
              <w:rPr>
                <w:rFonts w:ascii="맑은 고딕" w:hAnsi="맑은 고딕" w:eastAsia="맑은 고딕"/>
                <w:b/>
                <w:sz w:val="19"/>
              </w:rPr>
              <w:t>반드시</w:t>
            </w:r>
          </w:p>
        </w:tc>
        <w:tc>
          <w:tcPr>
            <w:tcW w:type="dxa" w:w="3957"/>
            <w:shd w:val="clear" w:color="auto" w:fill="E8EEFC"/>
          </w:tcPr>
          <w:p>
            <w:pPr>
              <w:spacing w:after="0" w:line="276" w:lineRule="auto"/>
            </w:pPr>
            <w:r>
              <w:rPr>
                <w:rFonts w:ascii="맑은 고딕" w:hAnsi="맑은 고딕" w:eastAsia="맑은 고딕"/>
                <w:b/>
                <w:sz w:val="19"/>
              </w:rPr>
              <w:t>뜻</w:t>
            </w:r>
          </w:p>
        </w:tc>
        <w:tc>
          <w:tcPr>
            <w:tcW w:type="dxa" w:w="2435"/>
            <w:shd w:val="clear" w:color="auto" w:fill="E8EEFC"/>
          </w:tcPr>
          <w:p>
            <w:pPr>
              <w:spacing w:after="0" w:line="276" w:lineRule="auto"/>
            </w:pPr>
            <w:r>
              <w:rPr>
                <w:rFonts w:ascii="맑은 고딕" w:hAnsi="맑은 고딕" w:eastAsia="맑은 고딕"/>
                <w:b/>
                <w:sz w:val="19"/>
              </w:rPr>
              <w:t>예</w:t>
            </w:r>
          </w:p>
        </w:tc>
      </w:tr>
      <w:tr>
        <w:tc>
          <w:tcPr>
            <w:tcW w:type="dxa" w:w="2841"/>
          </w:tcPr>
          <w:p>
            <w:pPr>
              <w:spacing w:after="0" w:line="276" w:lineRule="auto"/>
            </w:pPr>
            <w:r>
              <w:rPr>
                <w:rFonts w:ascii="Consolas" w:hAnsi="Consolas" w:eastAsia="맑은 고딕"/>
                <w:b w:val="0"/>
                <w:color w:val="9F1239"/>
                <w:sz w:val="19"/>
              </w:rPr>
              <w:t>-HostAssets</w:t>
            </w:r>
          </w:p>
        </w:tc>
        <w:tc>
          <w:tcPr>
            <w:tcW w:type="dxa" w:w="406"/>
          </w:tcPr>
          <w:p>
            <w:pPr>
              <w:spacing w:after="0" w:line="276" w:lineRule="auto"/>
            </w:pPr>
            <w:r>
              <w:rPr>
                <w:rFonts w:ascii="맑은 고딕" w:hAnsi="맑은 고딕" w:eastAsia="맑은 고딕"/>
                <w:b w:val="0"/>
                <w:sz w:val="19"/>
              </w:rPr>
              <w:t>예</w:t>
            </w:r>
          </w:p>
        </w:tc>
        <w:tc>
          <w:tcPr>
            <w:tcW w:type="dxa" w:w="3957"/>
          </w:tcPr>
          <w:p>
            <w:pPr>
              <w:spacing w:after="0" w:line="276" w:lineRule="auto"/>
            </w:pPr>
            <w:r>
              <w:rPr>
                <w:rFonts w:ascii="맑은 고딕" w:hAnsi="맑은 고딕" w:eastAsia="맑은 고딕"/>
                <w:b w:val="0"/>
                <w:sz w:val="19"/>
              </w:rPr>
              <w:t>호스트 자산 폴더</w:t>
            </w:r>
          </w:p>
        </w:tc>
        <w:tc>
          <w:tcPr>
            <w:tcW w:type="dxa" w:w="2435"/>
          </w:tcPr>
          <w:p>
            <w:pPr>
              <w:spacing w:after="0" w:line="276" w:lineRule="auto"/>
            </w:pPr>
            <w:r>
              <w:rPr>
                <w:rFonts w:ascii="Consolas" w:hAnsi="Consolas" w:eastAsia="맑은 고딕"/>
                <w:b w:val="0"/>
                <w:color w:val="9F1239"/>
                <w:sz w:val="19"/>
              </w:rPr>
              <w:t>E:\ontobot-host-assets</w:t>
            </w:r>
          </w:p>
        </w:tc>
      </w:tr>
      <w:tr>
        <w:tc>
          <w:tcPr>
            <w:tcW w:type="dxa" w:w="2841"/>
          </w:tcPr>
          <w:p>
            <w:pPr>
              <w:spacing w:after="0" w:line="276" w:lineRule="auto"/>
            </w:pPr>
            <w:r>
              <w:rPr>
                <w:rFonts w:ascii="Consolas" w:hAnsi="Consolas" w:eastAsia="맑은 고딕"/>
                <w:b w:val="0"/>
                <w:color w:val="9F1239"/>
                <w:sz w:val="19"/>
              </w:rPr>
              <w:t>-TrustedKey</w:t>
            </w:r>
          </w:p>
        </w:tc>
        <w:tc>
          <w:tcPr>
            <w:tcW w:type="dxa" w:w="406"/>
          </w:tcPr>
          <w:p>
            <w:pPr>
              <w:spacing w:after="0" w:line="276" w:lineRule="auto"/>
            </w:pPr>
            <w:r>
              <w:rPr>
                <w:rFonts w:ascii="맑은 고딕" w:hAnsi="맑은 고딕" w:eastAsia="맑은 고딕"/>
                <w:b w:val="0"/>
                <w:sz w:val="19"/>
              </w:rPr>
              <w:t>예</w:t>
            </w:r>
          </w:p>
        </w:tc>
        <w:tc>
          <w:tcPr>
            <w:tcW w:type="dxa" w:w="3957"/>
          </w:tcPr>
          <w:p>
            <w:pPr>
              <w:spacing w:after="0" w:line="276" w:lineRule="auto"/>
            </w:pPr>
            <w:r>
              <w:rPr>
                <w:rFonts w:ascii="맑은 고딕" w:hAnsi="맑은 고딕" w:eastAsia="맑은 고딕"/>
                <w:b w:val="0"/>
                <w:sz w:val="19"/>
              </w:rPr>
              <w:t>서명 공개키(쉼표로 여러 개)</w:t>
            </w:r>
          </w:p>
        </w:tc>
        <w:tc>
          <w:tcPr>
            <w:tcW w:type="dxa" w:w="2435"/>
          </w:tcPr>
          <w:p>
            <w:pPr>
              <w:spacing w:after="0" w:line="276" w:lineRule="auto"/>
            </w:pPr>
            <w:r>
              <w:rPr>
                <w:rFonts w:ascii="Consolas" w:hAnsi="Consolas" w:eastAsia="맑은 고딕"/>
                <w:b w:val="0"/>
                <w:color w:val="9F1239"/>
                <w:sz w:val="19"/>
              </w:rPr>
              <w:t>E:\ontobot-release.pub</w:t>
            </w:r>
          </w:p>
        </w:tc>
      </w:tr>
      <w:tr>
        <w:tc>
          <w:tcPr>
            <w:tcW w:type="dxa" w:w="2841"/>
          </w:tcPr>
          <w:p>
            <w:pPr>
              <w:spacing w:after="0" w:line="276" w:lineRule="auto"/>
            </w:pPr>
            <w:r>
              <w:rPr>
                <w:rFonts w:ascii="Consolas" w:hAnsi="Consolas" w:eastAsia="맑은 고딕"/>
                <w:b w:val="0"/>
                <w:color w:val="9F1239"/>
                <w:sz w:val="19"/>
              </w:rPr>
              <w:t>-AdminUsername</w:t>
            </w:r>
          </w:p>
        </w:tc>
        <w:tc>
          <w:tcPr>
            <w:tcW w:type="dxa" w:w="406"/>
          </w:tcPr>
          <w:p>
            <w:pPr>
              <w:spacing w:after="0" w:line="276" w:lineRule="auto"/>
            </w:pPr>
            <w:r>
              <w:rPr>
                <w:rFonts w:ascii="맑은 고딕" w:hAnsi="맑은 고딕" w:eastAsia="맑은 고딕"/>
                <w:b w:val="0"/>
                <w:sz w:val="19"/>
              </w:rPr>
              <w:t>권장</w:t>
            </w:r>
          </w:p>
        </w:tc>
        <w:tc>
          <w:tcPr>
            <w:tcW w:type="dxa" w:w="3957"/>
          </w:tcPr>
          <w:p>
            <w:pPr>
              <w:spacing w:after="0" w:line="276" w:lineRule="auto"/>
            </w:pPr>
            <w:r>
              <w:rPr>
                <w:rFonts w:ascii="맑은 고딕" w:hAnsi="맑은 고딕" w:eastAsia="맑은 고딕"/>
                <w:b w:val="0"/>
                <w:sz w:val="19"/>
              </w:rPr>
              <w:t>첫 OntoBot 관리자 아이디. 비밀번호를 묻습니다</w:t>
            </w:r>
          </w:p>
        </w:tc>
        <w:tc>
          <w:tcPr>
            <w:tcW w:type="dxa" w:w="2435"/>
          </w:tcPr>
          <w:p>
            <w:pPr>
              <w:spacing w:after="0" w:line="276" w:lineRule="auto"/>
            </w:pPr>
            <w:r>
              <w:rPr>
                <w:rFonts w:ascii="Consolas" w:hAnsi="Consolas" w:eastAsia="맑은 고딕"/>
                <w:b w:val="0"/>
                <w:color w:val="9F1239"/>
                <w:sz w:val="19"/>
              </w:rPr>
              <w:t>admin</w:t>
            </w:r>
          </w:p>
        </w:tc>
      </w:tr>
      <w:tr>
        <w:tc>
          <w:tcPr>
            <w:tcW w:type="dxa" w:w="2841"/>
          </w:tcPr>
          <w:p>
            <w:pPr>
              <w:spacing w:after="0" w:line="276" w:lineRule="auto"/>
            </w:pPr>
            <w:r>
              <w:rPr>
                <w:rFonts w:ascii="Consolas" w:hAnsi="Consolas" w:eastAsia="맑은 고딕"/>
                <w:b w:val="0"/>
                <w:color w:val="9F1239"/>
                <w:sz w:val="19"/>
              </w:rPr>
              <w:t>-SeedSample</w:t>
            </w:r>
          </w:p>
        </w:tc>
        <w:tc>
          <w:tcPr>
            <w:tcW w:type="dxa" w:w="406"/>
          </w:tcPr>
          <w:p>
            <w:pPr>
              <w:spacing w:after="0" w:line="276" w:lineRule="auto"/>
            </w:pPr>
            <w:r>
              <w:rPr>
                <w:rFonts w:ascii="맑은 고딕" w:hAnsi="맑은 고딕" w:eastAsia="맑은 고딕"/>
                <w:b w:val="0"/>
                <w:sz w:val="19"/>
              </w:rPr>
              <w:t>선택</w:t>
            </w:r>
          </w:p>
        </w:tc>
        <w:tc>
          <w:tcPr>
            <w:tcW w:type="dxa" w:w="3957"/>
          </w:tcPr>
          <w:p>
            <w:pPr>
              <w:spacing w:after="0" w:line="276" w:lineRule="auto"/>
            </w:pPr>
            <w:r>
              <w:rPr>
                <w:rFonts w:ascii="맑은 고딕" w:hAnsi="맑은 고딕" w:eastAsia="맑은 고딕"/>
                <w:b w:val="0"/>
                <w:sz w:val="19"/>
              </w:rPr>
              <w:t>시험용 샘플 데이터(가짜 시설 30·조직 4·지역 5)를 넣습니다</w:t>
            </w:r>
          </w:p>
        </w:tc>
        <w:tc>
          <w:tcPr>
            <w:tcW w:type="dxa" w:w="2435"/>
          </w:tcPr>
          <w:p>
            <w:pPr>
              <w:spacing w:after="0" w:line="276" w:lineRule="auto"/>
            </w:pPr>
            <w:r>
              <w:rPr>
                <w:rFonts w:ascii="맑은 고딕" w:hAnsi="맑은 고딕" w:eastAsia="맑은 고딕"/>
                <w:b w:val="0"/>
                <w:sz w:val="19"/>
              </w:rPr>
              <w:t>—</w:t>
            </w:r>
          </w:p>
        </w:tc>
      </w:tr>
      <w:tr>
        <w:tc>
          <w:tcPr>
            <w:tcW w:type="dxa" w:w="2841"/>
          </w:tcPr>
          <w:p>
            <w:pPr>
              <w:spacing w:after="0" w:line="276" w:lineRule="auto"/>
            </w:pPr>
            <w:r>
              <w:rPr>
                <w:rFonts w:ascii="Consolas" w:hAnsi="Consolas" w:eastAsia="맑은 고딕"/>
                <w:b w:val="0"/>
                <w:color w:val="9F1239"/>
                <w:sz w:val="19"/>
              </w:rPr>
              <w:t>-AllowCidrs</w:t>
            </w:r>
          </w:p>
        </w:tc>
        <w:tc>
          <w:tcPr>
            <w:tcW w:type="dxa" w:w="406"/>
          </w:tcPr>
          <w:p>
            <w:pPr>
              <w:spacing w:after="0" w:line="276" w:lineRule="auto"/>
            </w:pPr>
            <w:r>
              <w:rPr>
                <w:rFonts w:ascii="맑은 고딕" w:hAnsi="맑은 고딕" w:eastAsia="맑은 고딕"/>
                <w:b w:val="0"/>
                <w:sz w:val="19"/>
              </w:rPr>
              <w:t>권장</w:t>
            </w:r>
          </w:p>
        </w:tc>
        <w:tc>
          <w:tcPr>
            <w:tcW w:type="dxa" w:w="3957"/>
          </w:tcPr>
          <w:p>
            <w:pPr>
              <w:spacing w:after="0" w:line="276" w:lineRule="auto"/>
            </w:pPr>
            <w:r>
              <w:rPr>
                <w:rFonts w:ascii="맑은 고딕" w:hAnsi="맑은 고딕" w:eastAsia="맑은 고딕"/>
                <w:b w:val="0"/>
                <w:sz w:val="19"/>
              </w:rPr>
              <w:t>배포 콘솔(8100)에 접속할 관리자 PC 대역. 비우면 같은 서브넷만</w:t>
            </w:r>
          </w:p>
        </w:tc>
        <w:tc>
          <w:tcPr>
            <w:tcW w:type="dxa" w:w="2435"/>
          </w:tcPr>
          <w:p>
            <w:pPr>
              <w:spacing w:after="0" w:line="276" w:lineRule="auto"/>
            </w:pPr>
            <w:r>
              <w:rPr>
                <w:rFonts w:ascii="Consolas" w:hAnsi="Consolas" w:eastAsia="맑은 고딕"/>
                <w:b w:val="0"/>
                <w:color w:val="9F1239"/>
                <w:sz w:val="19"/>
              </w:rPr>
              <w:t>10.10.0.0/24</w:t>
            </w:r>
          </w:p>
        </w:tc>
      </w:tr>
      <w:tr>
        <w:tc>
          <w:tcPr>
            <w:tcW w:type="dxa" w:w="2841"/>
          </w:tcPr>
          <w:p>
            <w:pPr>
              <w:spacing w:after="0" w:line="276" w:lineRule="auto"/>
            </w:pPr>
            <w:r>
              <w:rPr>
                <w:rFonts w:ascii="Consolas" w:hAnsi="Consolas" w:eastAsia="맑은 고딕"/>
                <w:b w:val="0"/>
                <w:color w:val="9F1239"/>
                <w:sz w:val="19"/>
              </w:rPr>
              <w:t>-MemoryGB</w:t>
            </w:r>
          </w:p>
        </w:tc>
        <w:tc>
          <w:tcPr>
            <w:tcW w:type="dxa" w:w="406"/>
          </w:tcPr>
          <w:p>
            <w:pPr>
              <w:spacing w:after="0" w:line="276" w:lineRule="auto"/>
            </w:pPr>
            <w:r>
              <w:rPr>
                <w:rFonts w:ascii="맑은 고딕" w:hAnsi="맑은 고딕" w:eastAsia="맑은 고딕"/>
                <w:b w:val="0"/>
                <w:sz w:val="19"/>
              </w:rPr>
              <w:t>선택</w:t>
            </w:r>
          </w:p>
        </w:tc>
        <w:tc>
          <w:tcPr>
            <w:tcW w:type="dxa" w:w="3957"/>
          </w:tcPr>
          <w:p>
            <w:pPr>
              <w:spacing w:after="0" w:line="276" w:lineRule="auto"/>
            </w:pPr>
            <w:r>
              <w:rPr>
                <w:rFonts w:ascii="맑은 고딕" w:hAnsi="맑은 고딕" w:eastAsia="맑은 고딕"/>
                <w:b w:val="0"/>
                <w:sz w:val="19"/>
              </w:rPr>
              <w:t>WSL 에 줄 메모리(기본 12)</w:t>
            </w:r>
          </w:p>
        </w:tc>
        <w:tc>
          <w:tcPr>
            <w:tcW w:type="dxa" w:w="2435"/>
          </w:tcPr>
          <w:p>
            <w:pPr>
              <w:spacing w:after="0" w:line="276" w:lineRule="auto"/>
            </w:pPr>
            <w:r>
              <w:rPr>
                <w:rFonts w:ascii="Consolas" w:hAnsi="Consolas" w:eastAsia="맑은 고딕"/>
                <w:b w:val="0"/>
                <w:color w:val="9F1239"/>
                <w:sz w:val="19"/>
              </w:rPr>
              <w:t>16</w:t>
            </w:r>
          </w:p>
        </w:tc>
      </w:tr>
      <w:tr>
        <w:tc>
          <w:tcPr>
            <w:tcW w:type="dxa" w:w="2841"/>
          </w:tcPr>
          <w:p>
            <w:pPr>
              <w:spacing w:after="0" w:line="276" w:lineRule="auto"/>
            </w:pPr>
            <w:r>
              <w:rPr>
                <w:rFonts w:ascii="Consolas" w:hAnsi="Consolas" w:eastAsia="맑은 고딕"/>
                <w:b w:val="0"/>
                <w:color w:val="9F1239"/>
                <w:sz w:val="19"/>
              </w:rPr>
              <w:t>-Processors</w:t>
            </w:r>
          </w:p>
        </w:tc>
        <w:tc>
          <w:tcPr>
            <w:tcW w:type="dxa" w:w="406"/>
          </w:tcPr>
          <w:p>
            <w:pPr>
              <w:spacing w:after="0" w:line="276" w:lineRule="auto"/>
            </w:pPr>
            <w:r>
              <w:rPr>
                <w:rFonts w:ascii="맑은 고딕" w:hAnsi="맑은 고딕" w:eastAsia="맑은 고딕"/>
                <w:b w:val="0"/>
                <w:sz w:val="19"/>
              </w:rPr>
              <w:t>선택</w:t>
            </w:r>
          </w:p>
        </w:tc>
        <w:tc>
          <w:tcPr>
            <w:tcW w:type="dxa" w:w="3957"/>
          </w:tcPr>
          <w:p>
            <w:pPr>
              <w:spacing w:after="0" w:line="276" w:lineRule="auto"/>
            </w:pPr>
            <w:r>
              <w:rPr>
                <w:rFonts w:ascii="맑은 고딕" w:hAnsi="맑은 고딕" w:eastAsia="맑은 고딕"/>
                <w:b w:val="0"/>
                <w:sz w:val="19"/>
              </w:rPr>
              <w:t>WSL 에 줄 CPU 수(기본 제한 없음)</w:t>
            </w:r>
          </w:p>
        </w:tc>
        <w:tc>
          <w:tcPr>
            <w:tcW w:type="dxa" w:w="2435"/>
          </w:tcPr>
          <w:p>
            <w:pPr>
              <w:spacing w:after="0" w:line="276" w:lineRule="auto"/>
            </w:pPr>
            <w:r>
              <w:rPr>
                <w:rFonts w:ascii="Consolas" w:hAnsi="Consolas" w:eastAsia="맑은 고딕"/>
                <w:b w:val="0"/>
                <w:color w:val="9F1239"/>
                <w:sz w:val="19"/>
              </w:rPr>
              <w:t>8</w:t>
            </w:r>
          </w:p>
        </w:tc>
      </w:tr>
      <w:tr>
        <w:tc>
          <w:tcPr>
            <w:tcW w:type="dxa" w:w="2841"/>
          </w:tcPr>
          <w:p>
            <w:pPr>
              <w:spacing w:after="0" w:line="276" w:lineRule="auto"/>
            </w:pPr>
            <w:r>
              <w:rPr>
                <w:rFonts w:ascii="Consolas" w:hAnsi="Consolas" w:eastAsia="맑은 고딕"/>
                <w:b w:val="0"/>
                <w:color w:val="9F1239"/>
                <w:sz w:val="19"/>
              </w:rPr>
              <w:t>-ApiPort</w:t>
            </w:r>
            <w:r>
              <w:rPr>
                <w:rFonts w:ascii="맑은 고딕" w:hAnsi="맑은 고딕" w:eastAsia="맑은 고딕"/>
                <w:b w:val="0"/>
                <w:sz w:val="19"/>
              </w:rPr>
              <w:t xml:space="preserve"> / </w:t>
            </w:r>
            <w:r>
              <w:rPr>
                <w:rFonts w:ascii="Consolas" w:hAnsi="Consolas" w:eastAsia="맑은 고딕"/>
                <w:b w:val="0"/>
                <w:color w:val="9F1239"/>
                <w:sz w:val="19"/>
              </w:rPr>
              <w:t>-DeployerPort</w:t>
            </w:r>
          </w:p>
        </w:tc>
        <w:tc>
          <w:tcPr>
            <w:tcW w:type="dxa" w:w="406"/>
          </w:tcPr>
          <w:p>
            <w:pPr>
              <w:spacing w:after="0" w:line="276" w:lineRule="auto"/>
            </w:pPr>
            <w:r>
              <w:rPr>
                <w:rFonts w:ascii="맑은 고딕" w:hAnsi="맑은 고딕" w:eastAsia="맑은 고딕"/>
                <w:b w:val="0"/>
                <w:sz w:val="19"/>
              </w:rPr>
              <w:t>선택</w:t>
            </w:r>
          </w:p>
        </w:tc>
        <w:tc>
          <w:tcPr>
            <w:tcW w:type="dxa" w:w="3957"/>
          </w:tcPr>
          <w:p>
            <w:pPr>
              <w:spacing w:after="0" w:line="276" w:lineRule="auto"/>
            </w:pPr>
            <w:r>
              <w:rPr>
                <w:rFonts w:ascii="맑은 고딕" w:hAnsi="맑은 고딕" w:eastAsia="맑은 고딕"/>
                <w:b w:val="0"/>
                <w:sz w:val="19"/>
              </w:rPr>
              <w:t>포트(기본 8000 / 8100)</w:t>
            </w:r>
          </w:p>
        </w:tc>
        <w:tc>
          <w:tcPr>
            <w:tcW w:type="dxa" w:w="2435"/>
          </w:tcPr>
          <w:p>
            <w:pPr>
              <w:spacing w:after="0" w:line="276" w:lineRule="auto"/>
            </w:pPr>
            <w:r>
              <w:rPr>
                <w:rFonts w:ascii="맑은 고딕" w:hAnsi="맑은 고딕" w:eastAsia="맑은 고딕"/>
                <w:b w:val="0"/>
                <w:sz w:val="19"/>
              </w:rPr>
              <w:t>—</w:t>
            </w:r>
          </w:p>
        </w:tc>
      </w:tr>
      <w:tr>
        <w:tc>
          <w:tcPr>
            <w:tcW w:type="dxa" w:w="2841"/>
          </w:tcPr>
          <w:p>
            <w:pPr>
              <w:spacing w:after="0" w:line="276" w:lineRule="auto"/>
            </w:pPr>
            <w:r>
              <w:rPr>
                <w:rFonts w:ascii="Consolas" w:hAnsi="Consolas" w:eastAsia="맑은 고딕"/>
                <w:b w:val="0"/>
                <w:color w:val="9F1239"/>
                <w:sz w:val="19"/>
              </w:rPr>
              <w:t>-Root</w:t>
            </w:r>
          </w:p>
        </w:tc>
        <w:tc>
          <w:tcPr>
            <w:tcW w:type="dxa" w:w="406"/>
          </w:tcPr>
          <w:p>
            <w:pPr>
              <w:spacing w:after="0" w:line="276" w:lineRule="auto"/>
            </w:pPr>
            <w:r>
              <w:rPr>
                <w:rFonts w:ascii="맑은 고딕" w:hAnsi="맑은 고딕" w:eastAsia="맑은 고딕"/>
                <w:b w:val="0"/>
                <w:sz w:val="19"/>
              </w:rPr>
              <w:t>선택</w:t>
            </w:r>
          </w:p>
        </w:tc>
        <w:tc>
          <w:tcPr>
            <w:tcW w:type="dxa" w:w="3957"/>
          </w:tcPr>
          <w:p>
            <w:pPr>
              <w:spacing w:after="0" w:line="276" w:lineRule="auto"/>
            </w:pPr>
            <w:r>
              <w:rPr>
                <w:rFonts w:ascii="맑은 고딕" w:hAnsi="맑은 고딕" w:eastAsia="맑은 고딕"/>
                <w:b w:val="0"/>
                <w:sz w:val="19"/>
              </w:rPr>
              <w:t xml:space="preserve">윈도 쪽 폴더(기본 </w:t>
            </w:r>
            <w:r>
              <w:rPr>
                <w:rFonts w:ascii="Consolas" w:hAnsi="Consolas" w:eastAsia="맑은 고딕"/>
                <w:b w:val="0"/>
                <w:color w:val="9F1239"/>
                <w:sz w:val="19"/>
              </w:rPr>
              <w:t>C:\OntoBot</w:t>
            </w:r>
            <w:r>
              <w:rPr>
                <w:rFonts w:ascii="맑은 고딕" w:hAnsi="맑은 고딕" w:eastAsia="맑은 고딕"/>
                <w:b w:val="0"/>
                <w:sz w:val="19"/>
              </w:rPr>
              <w:t>)</w:t>
            </w:r>
          </w:p>
        </w:tc>
        <w:tc>
          <w:tcPr>
            <w:tcW w:type="dxa" w:w="2435"/>
          </w:tcPr>
          <w:p>
            <w:pPr>
              <w:spacing w:after="0" w:line="276" w:lineRule="auto"/>
            </w:pPr>
            <w:r>
              <w:rPr>
                <w:rFonts w:ascii="맑은 고딕" w:hAnsi="맑은 고딕" w:eastAsia="맑은 고딕"/>
                <w:b w:val="0"/>
                <w:sz w:val="19"/>
              </w:rPr>
              <w:t>—</w:t>
            </w:r>
          </w:p>
        </w:tc>
      </w:tr>
      <w:tr>
        <w:tc>
          <w:tcPr>
            <w:tcW w:type="dxa" w:w="2841"/>
          </w:tcPr>
          <w:p>
            <w:pPr>
              <w:spacing w:after="0" w:line="276" w:lineRule="auto"/>
            </w:pPr>
            <w:r>
              <w:rPr>
                <w:rFonts w:ascii="Consolas" w:hAnsi="Consolas" w:eastAsia="맑은 고딕"/>
                <w:b w:val="0"/>
                <w:color w:val="9F1239"/>
                <w:sz w:val="19"/>
              </w:rPr>
              <w:t>-DropDir</w:t>
            </w:r>
          </w:p>
        </w:tc>
        <w:tc>
          <w:tcPr>
            <w:tcW w:type="dxa" w:w="406"/>
          </w:tcPr>
          <w:p>
            <w:pPr>
              <w:spacing w:after="0" w:line="276" w:lineRule="auto"/>
            </w:pPr>
            <w:r>
              <w:rPr>
                <w:rFonts w:ascii="맑은 고딕" w:hAnsi="맑은 고딕" w:eastAsia="맑은 고딕"/>
                <w:b w:val="0"/>
                <w:sz w:val="19"/>
              </w:rPr>
              <w:t>선택</w:t>
            </w:r>
          </w:p>
        </w:tc>
        <w:tc>
          <w:tcPr>
            <w:tcW w:type="dxa" w:w="3957"/>
          </w:tcPr>
          <w:p>
            <w:pPr>
              <w:spacing w:after="0" w:line="276" w:lineRule="auto"/>
            </w:pPr>
            <w:r>
              <w:rPr>
                <w:rFonts w:ascii="맑은 고딕" w:hAnsi="맑은 고딕" w:eastAsia="맑은 고딕"/>
                <w:b w:val="0"/>
                <w:sz w:val="19"/>
              </w:rPr>
              <w:t xml:space="preserve">반입 폴더(기본 </w:t>
            </w:r>
            <w:r>
              <w:rPr>
                <w:rFonts w:ascii="Consolas" w:hAnsi="Consolas" w:eastAsia="맑은 고딕"/>
                <w:b w:val="0"/>
                <w:color w:val="9F1239"/>
                <w:sz w:val="19"/>
              </w:rPr>
              <w:t>C:\OntoBot-bundles</w:t>
            </w:r>
            <w:r>
              <w:rPr>
                <w:rFonts w:ascii="맑은 고딕" w:hAnsi="맑은 고딕" w:eastAsia="맑은 고딕"/>
                <w:b w:val="0"/>
                <w:sz w:val="19"/>
              </w:rPr>
              <w:t>)</w:t>
            </w:r>
          </w:p>
        </w:tc>
        <w:tc>
          <w:tcPr>
            <w:tcW w:type="dxa" w:w="2435"/>
          </w:tcPr>
          <w:p>
            <w:pPr>
              <w:spacing w:after="0" w:line="276" w:lineRule="auto"/>
            </w:pPr>
            <w:r>
              <w:rPr>
                <w:rFonts w:ascii="맑은 고딕" w:hAnsi="맑은 고딕" w:eastAsia="맑은 고딕"/>
                <w:b w:val="0"/>
                <w:sz w:val="19"/>
              </w:rPr>
              <w:t>—</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-SeedSample</w:t>
      </w:r>
      <w:r>
        <w:rPr>
          <w:rFonts w:ascii="맑은 고딕" w:hAnsi="맑은 고딕" w:eastAsia="맑은 고딕"/>
          <w:b w:val="0"/>
        </w:rPr>
        <w:t xml:space="preserve"> 은 처음 설치를 확인할 때 권합니다. 5.6 의 확인 질문("위험등급이 3 이상인 시설은 몇 개야?" → 18)이 이 샘플 데이터로 답합니다. 운영 데이터를 바로 연결할 계획이어도, 샘플 데이터는 나중에 데이터 소스를 연결하면서 실제 데이터로 바뀌므로 문제가 되지 않습니다.</w:t>
      </w:r>
    </w:p>
    <w:p>
      <w:pPr>
        <w:pStyle w:val="Heading2"/>
      </w:pPr>
      <w:r>
        <w:t>5.3 설치 중 화면에 나오는 것</w:t>
      </w:r>
    </w:p>
    <w:p>
      <w:r>
        <w:rPr>
          <w:rFonts w:ascii="맑은 고딕" w:hAnsi="맑은 고딕" w:eastAsia="맑은 고딕"/>
          <w:b w:val="0"/>
        </w:rPr>
        <w:t xml:space="preserve">스크립트는 단계마다 하늘색 </w:t>
      </w:r>
      <w:r>
        <w:rPr>
          <w:rFonts w:ascii="Consolas" w:hAnsi="Consolas" w:eastAsia="맑은 고딕"/>
          <w:b w:val="0"/>
          <w:color w:val="9F1239"/>
        </w:rPr>
        <w:t>==&gt;</w:t>
      </w:r>
      <w:r>
        <w:rPr>
          <w:rFonts w:ascii="맑은 고딕" w:hAnsi="맑은 고딕" w:eastAsia="맑은 고딕"/>
          <w:b w:val="0"/>
        </w:rPr>
        <w:t xml:space="preserve"> 줄을 찍습니다. 원본에 적힌 단계 문구는 다음과 같습니다.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35"/>
            <w:shd w:val="clear" w:color="auto" w:fill="E8EEFC"/>
          </w:tcPr>
          <w:p>
            <w:pPr>
              <w:spacing w:after="0" w:line="276" w:lineRule="auto"/>
            </w:pPr>
            <w:r>
              <w:rPr>
                <w:rFonts w:ascii="맑은 고딕" w:hAnsi="맑은 고딕" w:eastAsia="맑은 고딕"/>
                <w:b/>
                <w:sz w:val="19"/>
              </w:rPr>
              <w:t>순서</w:t>
            </w:r>
          </w:p>
        </w:tc>
        <w:tc>
          <w:tcPr>
            <w:tcW w:type="dxa" w:w="5028"/>
            <w:shd w:val="clear" w:color="auto" w:fill="E8EEFC"/>
          </w:tcPr>
          <w:p>
            <w:pPr>
              <w:spacing w:after="0" w:line="276" w:lineRule="auto"/>
            </w:pPr>
            <w:r>
              <w:rPr>
                <w:rFonts w:ascii="맑은 고딕" w:hAnsi="맑은 고딕" w:eastAsia="맑은 고딕"/>
                <w:b/>
                <w:sz w:val="19"/>
              </w:rPr>
              <w:t>화면 문구</w:t>
            </w:r>
          </w:p>
        </w:tc>
        <w:tc>
          <w:tcPr>
            <w:tcW w:type="dxa" w:w="3771"/>
            <w:shd w:val="clear" w:color="auto" w:fill="E8EEFC"/>
          </w:tcPr>
          <w:p>
            <w:pPr>
              <w:spacing w:after="0" w:line="276" w:lineRule="auto"/>
            </w:pPr>
            <w:r>
              <w:rPr>
                <w:rFonts w:ascii="맑은 고딕" w:hAnsi="맑은 고딕" w:eastAsia="맑은 고딕"/>
                <w:b/>
                <w:sz w:val="19"/>
              </w:rPr>
              <w:t>하는 일</w:t>
            </w:r>
          </w:p>
        </w:tc>
        <w:tc>
          <w:tcPr>
            <w:tcW w:type="dxa" w:w="503"/>
            <w:shd w:val="clear" w:color="auto" w:fill="E8EEFC"/>
          </w:tcPr>
          <w:p>
            <w:pPr>
              <w:spacing w:after="0" w:line="276" w:lineRule="auto"/>
            </w:pPr>
            <w:r>
              <w:rPr>
                <w:rFonts w:ascii="맑은 고딕" w:hAnsi="맑은 고딕" w:eastAsia="맑은 고딕"/>
                <w:b/>
                <w:sz w:val="19"/>
              </w:rPr>
              <w:t>걸리는 시간</w:t>
            </w:r>
          </w:p>
        </w:tc>
      </w:tr>
      <w:tr>
        <w:tc>
          <w:tcPr>
            <w:tcW w:type="dxa" w:w="335"/>
          </w:tcPr>
          <w:p>
            <w:pPr>
              <w:spacing w:after="0" w:line="276" w:lineRule="auto"/>
            </w:pPr>
            <w:r>
              <w:rPr>
                <w:rFonts w:ascii="맑은 고딕" w:hAnsi="맑은 고딕" w:eastAsia="맑은 고딕"/>
                <w:b w:val="0"/>
                <w:sz w:val="19"/>
              </w:rPr>
              <w:t>1</w:t>
            </w:r>
          </w:p>
        </w:tc>
        <w:tc>
          <w:tcPr>
            <w:tcW w:type="dxa" w:w="5028"/>
          </w:tcPr>
          <w:p>
            <w:pPr>
              <w:spacing w:after="0" w:line="276" w:lineRule="auto"/>
            </w:pPr>
            <w:r>
              <w:rPr>
                <w:rFonts w:ascii="Consolas" w:hAnsi="Consolas" w:eastAsia="맑은 고딕"/>
                <w:b w:val="0"/>
                <w:color w:val="9F1239"/>
                <w:sz w:val="19"/>
              </w:rPr>
              <w:t>==&gt; WSL·가상 머신 플랫폼 기능</w:t>
            </w:r>
          </w:p>
        </w:tc>
        <w:tc>
          <w:tcPr>
            <w:tcW w:type="dxa" w:w="3771"/>
          </w:tcPr>
          <w:p>
            <w:pPr>
              <w:spacing w:after="0" w:line="276" w:lineRule="auto"/>
            </w:pPr>
            <w:r>
              <w:rPr>
                <w:rFonts w:ascii="맑은 고딕" w:hAnsi="맑은 고딕" w:eastAsia="맑은 고딕"/>
                <w:b w:val="0"/>
                <w:sz w:val="19"/>
              </w:rPr>
              <w:t>윈도 기능 두 개를 켭니다</w:t>
            </w:r>
          </w:p>
        </w:tc>
        <w:tc>
          <w:tcPr>
            <w:tcW w:type="dxa" w:w="503"/>
          </w:tcPr>
          <w:p>
            <w:pPr>
              <w:spacing w:after="0" w:line="276" w:lineRule="auto"/>
            </w:pPr>
            <w:r>
              <w:rPr>
                <w:rFonts w:ascii="맑은 고딕" w:hAnsi="맑은 고딕" w:eastAsia="맑은 고딕"/>
                <w:b w:val="0"/>
                <w:sz w:val="19"/>
              </w:rPr>
              <w:t>1~3분</w:t>
            </w:r>
          </w:p>
        </w:tc>
      </w:tr>
      <w:tr>
        <w:tc>
          <w:tcPr>
            <w:tcW w:type="dxa" w:w="335"/>
          </w:tcPr>
          <w:p>
            <w:pPr>
              <w:spacing w:after="0" w:line="276" w:lineRule="auto"/>
            </w:pPr>
            <w:r>
              <w:rPr>
                <w:rFonts w:ascii="맑은 고딕" w:hAnsi="맑은 고딕" w:eastAsia="맑은 고딕"/>
                <w:b w:val="0"/>
                <w:sz w:val="19"/>
              </w:rPr>
              <w:t>—</w:t>
            </w:r>
          </w:p>
        </w:tc>
        <w:tc>
          <w:tcPr>
            <w:tcW w:type="dxa" w:w="5028"/>
          </w:tcPr>
          <w:p>
            <w:pPr>
              <w:spacing w:after="0" w:line="276" w:lineRule="auto"/>
            </w:pPr>
            <w:r>
              <w:rPr>
                <w:rFonts w:ascii="Consolas" w:hAnsi="Consolas" w:eastAsia="맑은 고딕"/>
                <w:b w:val="0"/>
                <w:color w:val="9F1239"/>
                <w:sz w:val="19"/>
              </w:rPr>
              <w:t>경고: 재부팅이 필요합니다. 재부팅한 뒤 같은 명령으로 다시 실행하세요.</w:t>
            </w:r>
          </w:p>
        </w:tc>
        <w:tc>
          <w:tcPr>
            <w:tcW w:type="dxa" w:w="3771"/>
          </w:tcPr>
          <w:p>
            <w:pPr>
              <w:spacing w:after="0" w:line="276" w:lineRule="auto"/>
            </w:pPr>
            <w:r>
              <w:rPr>
                <w:rFonts w:ascii="맑은 고딕" w:hAnsi="맑은 고딕" w:eastAsia="맑은 고딕"/>
                <w:b w:val="0"/>
                <w:sz w:val="19"/>
              </w:rPr>
              <w:t>기능을 처음 켠 경우 여기서 멈춥니다(종료 코드 3)</w:t>
            </w:r>
          </w:p>
        </w:tc>
        <w:tc>
          <w:tcPr>
            <w:tcW w:type="dxa" w:w="503"/>
          </w:tcPr>
          <w:p>
            <w:pPr>
              <w:spacing w:after="0" w:line="276" w:lineRule="auto"/>
            </w:pPr>
            <w:r>
              <w:rPr>
                <w:rFonts w:ascii="맑은 고딕" w:hAnsi="맑은 고딕" w:eastAsia="맑은 고딕"/>
                <w:b w:val="0"/>
                <w:sz w:val="19"/>
              </w:rPr>
              <w:t>—</w:t>
            </w:r>
          </w:p>
        </w:tc>
      </w:tr>
      <w:tr>
        <w:tc>
          <w:tcPr>
            <w:tcW w:type="dxa" w:w="335"/>
          </w:tcPr>
          <w:p>
            <w:pPr>
              <w:spacing w:after="0" w:line="276" w:lineRule="auto"/>
            </w:pPr>
            <w:r>
              <w:rPr>
                <w:rFonts w:ascii="맑은 고딕" w:hAnsi="맑은 고딕" w:eastAsia="맑은 고딕"/>
                <w:b w:val="0"/>
                <w:sz w:val="19"/>
              </w:rPr>
              <w:t>2</w:t>
            </w:r>
          </w:p>
        </w:tc>
        <w:tc>
          <w:tcPr>
            <w:tcW w:type="dxa" w:w="5028"/>
          </w:tcPr>
          <w:p>
            <w:pPr>
              <w:spacing w:after="0" w:line="276" w:lineRule="auto"/>
            </w:pPr>
            <w:r>
              <w:rPr>
                <w:rFonts w:ascii="Consolas" w:hAnsi="Consolas" w:eastAsia="맑은 고딕"/>
                <w:b w:val="0"/>
                <w:color w:val="9F1239"/>
                <w:sz w:val="19"/>
              </w:rPr>
              <w:t>==&gt; WSL 패키지</w:t>
            </w:r>
          </w:p>
        </w:tc>
        <w:tc>
          <w:tcPr>
            <w:tcW w:type="dxa" w:w="3771"/>
          </w:tcPr>
          <w:p>
            <w:pPr>
              <w:spacing w:after="0" w:line="276" w:lineRule="auto"/>
            </w:pPr>
            <w:r>
              <w:rPr>
                <w:rFonts w:ascii="맑은 고딕" w:hAnsi="맑은 고딕" w:eastAsia="맑은 고딕"/>
                <w:b w:val="0"/>
                <w:sz w:val="19"/>
              </w:rPr>
              <w:t xml:space="preserve">WSL 이 없으면 </w:t>
            </w:r>
            <w:r>
              <w:rPr>
                <w:rFonts w:ascii="Consolas" w:hAnsi="Consolas" w:eastAsia="맑은 고딕"/>
                <w:b w:val="0"/>
                <w:color w:val="9F1239"/>
                <w:sz w:val="19"/>
              </w:rPr>
              <w:t>wsl*.msi</w:t>
            </w:r>
            <w:r>
              <w:rPr>
                <w:rFonts w:ascii="맑은 고딕" w:hAnsi="맑은 고딕" w:eastAsia="맑은 고딕"/>
                <w:b w:val="0"/>
                <w:sz w:val="19"/>
              </w:rPr>
              <w:t xml:space="preserve"> 를 설치합니다</w:t>
            </w:r>
          </w:p>
        </w:tc>
        <w:tc>
          <w:tcPr>
            <w:tcW w:type="dxa" w:w="503"/>
          </w:tcPr>
          <w:p>
            <w:pPr>
              <w:spacing w:after="0" w:line="276" w:lineRule="auto"/>
            </w:pPr>
            <w:r>
              <w:rPr>
                <w:rFonts w:ascii="맑은 고딕" w:hAnsi="맑은 고딕" w:eastAsia="맑은 고딕"/>
                <w:b w:val="0"/>
                <w:sz w:val="19"/>
              </w:rPr>
              <w:t>1분</w:t>
            </w:r>
          </w:p>
        </w:tc>
      </w:tr>
      <w:tr>
        <w:tc>
          <w:tcPr>
            <w:tcW w:type="dxa" w:w="335"/>
          </w:tcPr>
          <w:p>
            <w:pPr>
              <w:spacing w:after="0" w:line="276" w:lineRule="auto"/>
            </w:pPr>
            <w:r>
              <w:rPr>
                <w:rFonts w:ascii="맑은 고딕" w:hAnsi="맑은 고딕" w:eastAsia="맑은 고딕"/>
                <w:b w:val="0"/>
                <w:sz w:val="19"/>
              </w:rPr>
              <w:t>3</w:t>
            </w:r>
          </w:p>
        </w:tc>
        <w:tc>
          <w:tcPr>
            <w:tcW w:type="dxa" w:w="5028"/>
          </w:tcPr>
          <w:p>
            <w:pPr>
              <w:spacing w:after="0" w:line="276" w:lineRule="auto"/>
            </w:pPr>
            <w:r>
              <w:rPr>
                <w:rFonts w:ascii="Consolas" w:hAnsi="Consolas" w:eastAsia="맑은 고딕"/>
                <w:b w:val="0"/>
                <w:color w:val="9F1239"/>
                <w:sz w:val="19"/>
              </w:rPr>
              <w:t>==&gt; .wslconfig(메모리 12GB)</w:t>
            </w:r>
          </w:p>
        </w:tc>
        <w:tc>
          <w:tcPr>
            <w:tcW w:type="dxa" w:w="3771"/>
          </w:tcPr>
          <w:p>
            <w:pPr>
              <w:spacing w:after="0" w:line="276" w:lineRule="auto"/>
            </w:pPr>
            <w:r>
              <w:rPr>
                <w:rFonts w:ascii="맑은 고딕" w:hAnsi="맑은 고딕" w:eastAsia="맑은 고딕"/>
                <w:b w:val="0"/>
                <w:sz w:val="19"/>
              </w:rPr>
              <w:t>WSL 메모리 상한을 정합니다</w:t>
            </w:r>
          </w:p>
        </w:tc>
        <w:tc>
          <w:tcPr>
            <w:tcW w:type="dxa" w:w="503"/>
          </w:tcPr>
          <w:p>
            <w:pPr>
              <w:spacing w:after="0" w:line="276" w:lineRule="auto"/>
            </w:pPr>
            <w:r>
              <w:rPr>
                <w:rFonts w:ascii="맑은 고딕" w:hAnsi="맑은 고딕" w:eastAsia="맑은 고딕"/>
                <w:b w:val="0"/>
                <w:sz w:val="19"/>
              </w:rPr>
              <w:t>즉시</w:t>
            </w:r>
          </w:p>
        </w:tc>
      </w:tr>
      <w:tr>
        <w:tc>
          <w:tcPr>
            <w:tcW w:type="dxa" w:w="335"/>
          </w:tcPr>
          <w:p>
            <w:pPr>
              <w:spacing w:after="0" w:line="276" w:lineRule="auto"/>
            </w:pPr>
            <w:r>
              <w:rPr>
                <w:rFonts w:ascii="맑은 고딕" w:hAnsi="맑은 고딕" w:eastAsia="맑은 고딕"/>
                <w:b w:val="0"/>
                <w:sz w:val="19"/>
              </w:rPr>
              <w:t>4</w:t>
            </w:r>
          </w:p>
        </w:tc>
        <w:tc>
          <w:tcPr>
            <w:tcW w:type="dxa" w:w="5028"/>
          </w:tcPr>
          <w:p>
            <w:pPr>
              <w:spacing w:after="0" w:line="276" w:lineRule="auto"/>
            </w:pPr>
            <w:r>
              <w:rPr>
                <w:rFonts w:ascii="Consolas" w:hAnsi="Consolas" w:eastAsia="맑은 고딕"/>
                <w:b w:val="0"/>
                <w:color w:val="9F1239"/>
                <w:sz w:val="19"/>
              </w:rPr>
              <w:t>==&gt; 배포판 ontobot 가져오기</w:t>
            </w:r>
          </w:p>
        </w:tc>
        <w:tc>
          <w:tcPr>
            <w:tcW w:type="dxa" w:w="3771"/>
          </w:tcPr>
          <w:p>
            <w:pPr>
              <w:spacing w:after="0" w:line="276" w:lineRule="auto"/>
            </w:pPr>
            <w:r>
              <w:rPr>
                <w:rFonts w:ascii="맑은 고딕" w:hAnsi="맑은 고딕" w:eastAsia="맑은 고딕"/>
                <w:b w:val="0"/>
                <w:sz w:val="19"/>
              </w:rPr>
              <w:t>우분투 이미지로 리눅스 배포판을 만듭니다</w:t>
            </w:r>
          </w:p>
        </w:tc>
        <w:tc>
          <w:tcPr>
            <w:tcW w:type="dxa" w:w="503"/>
          </w:tcPr>
          <w:p>
            <w:pPr>
              <w:spacing w:after="0" w:line="276" w:lineRule="auto"/>
            </w:pPr>
            <w:r>
              <w:rPr>
                <w:rFonts w:ascii="맑은 고딕" w:hAnsi="맑은 고딕" w:eastAsia="맑은 고딕"/>
                <w:b w:val="0"/>
                <w:sz w:val="19"/>
              </w:rPr>
              <w:t>1~2분</w:t>
            </w:r>
          </w:p>
        </w:tc>
      </w:tr>
      <w:tr>
        <w:tc>
          <w:tcPr>
            <w:tcW w:type="dxa" w:w="335"/>
          </w:tcPr>
          <w:p>
            <w:pPr>
              <w:spacing w:after="0" w:line="276" w:lineRule="auto"/>
            </w:pPr>
            <w:r>
              <w:rPr>
                <w:rFonts w:ascii="맑은 고딕" w:hAnsi="맑은 고딕" w:eastAsia="맑은 고딕"/>
                <w:b w:val="0"/>
                <w:sz w:val="19"/>
              </w:rPr>
              <w:t>5</w:t>
            </w:r>
          </w:p>
        </w:tc>
        <w:tc>
          <w:tcPr>
            <w:tcW w:type="dxa" w:w="5028"/>
          </w:tcPr>
          <w:p>
            <w:pPr>
              <w:spacing w:after="0" w:line="276" w:lineRule="auto"/>
            </w:pPr>
            <w:r>
              <w:rPr>
                <w:rFonts w:ascii="Consolas" w:hAnsi="Consolas" w:eastAsia="맑은 고딕"/>
                <w:b w:val="0"/>
                <w:color w:val="9F1239"/>
                <w:sz w:val="19"/>
              </w:rPr>
              <w:t>==&gt; 배포판 설정(systemd)</w:t>
            </w:r>
          </w:p>
        </w:tc>
        <w:tc>
          <w:tcPr>
            <w:tcW w:type="dxa" w:w="3771"/>
          </w:tcPr>
          <w:p>
            <w:pPr>
              <w:spacing w:after="0" w:line="276" w:lineRule="auto"/>
            </w:pPr>
            <w:r>
              <w:rPr>
                <w:rFonts w:ascii="맑은 고딕" w:hAnsi="맑은 고딕" w:eastAsia="맑은 고딕"/>
                <w:b w:val="0"/>
                <w:sz w:val="19"/>
              </w:rPr>
              <w:t>배포판 안에서 서비스 관리(systemd)를 켭니다</w:t>
            </w:r>
          </w:p>
        </w:tc>
        <w:tc>
          <w:tcPr>
            <w:tcW w:type="dxa" w:w="503"/>
          </w:tcPr>
          <w:p>
            <w:pPr>
              <w:spacing w:after="0" w:line="276" w:lineRule="auto"/>
            </w:pPr>
            <w:r>
              <w:rPr>
                <w:rFonts w:ascii="맑은 고딕" w:hAnsi="맑은 고딕" w:eastAsia="맑은 고딕"/>
                <w:b w:val="0"/>
                <w:sz w:val="19"/>
              </w:rPr>
              <w:t>1분</w:t>
            </w:r>
          </w:p>
        </w:tc>
      </w:tr>
      <w:tr>
        <w:tc>
          <w:tcPr>
            <w:tcW w:type="dxa" w:w="335"/>
          </w:tcPr>
          <w:p>
            <w:pPr>
              <w:spacing w:after="0" w:line="276" w:lineRule="auto"/>
            </w:pPr>
            <w:r>
              <w:rPr>
                <w:rFonts w:ascii="맑은 고딕" w:hAnsi="맑은 고딕" w:eastAsia="맑은 고딕"/>
                <w:b w:val="0"/>
                <w:sz w:val="19"/>
              </w:rPr>
              <w:t>6</w:t>
            </w:r>
          </w:p>
        </w:tc>
        <w:tc>
          <w:tcPr>
            <w:tcW w:type="dxa" w:w="5028"/>
          </w:tcPr>
          <w:p>
            <w:pPr>
              <w:spacing w:after="0" w:line="276" w:lineRule="auto"/>
            </w:pPr>
            <w:r>
              <w:rPr>
                <w:rFonts w:ascii="Consolas" w:hAnsi="Consolas" w:eastAsia="맑은 고딕"/>
                <w:b w:val="0"/>
                <w:color w:val="9F1239"/>
                <w:sz w:val="19"/>
              </w:rPr>
              <w:t>==&gt; Docker Engine·compose·NVIDIA Container Toolkit(오프라인 .deb)</w:t>
            </w:r>
          </w:p>
        </w:tc>
        <w:tc>
          <w:tcPr>
            <w:tcW w:type="dxa" w:w="3771"/>
          </w:tcPr>
          <w:p>
            <w:pPr>
              <w:spacing w:after="0" w:line="276" w:lineRule="auto"/>
            </w:pPr>
            <w:r>
              <w:rPr>
                <w:rFonts w:ascii="맑은 고딕" w:hAnsi="맑은 고딕" w:eastAsia="맑은 고딕"/>
                <w:b w:val="0"/>
                <w:sz w:val="19"/>
              </w:rPr>
              <w:t xml:space="preserve">Docker 를 설치하고 GPU 를 확인합니다. GPU 가 있으면 </w:t>
            </w:r>
            <w:r>
              <w:rPr>
                <w:rFonts w:ascii="Consolas" w:hAnsi="Consolas" w:eastAsia="맑은 고딕"/>
                <w:b w:val="0"/>
                <w:color w:val="9F1239"/>
                <w:sz w:val="19"/>
              </w:rPr>
              <w:t>GPU 사용</w:t>
            </w:r>
          </w:p>
        </w:tc>
        <w:tc>
          <w:tcPr>
            <w:tcW w:type="dxa" w:w="503"/>
          </w:tcPr>
          <w:p>
            <w:pPr>
              <w:spacing w:after="0" w:line="276" w:lineRule="auto"/>
            </w:pPr>
            <w:r>
              <w:rPr>
                <w:rFonts w:ascii="맑은 고딕" w:hAnsi="맑은 고딕" w:eastAsia="맑은 고딕"/>
                <w:b w:val="0"/>
                <w:sz w:val="19"/>
              </w:rPr>
              <w:t>2~5분</w:t>
            </w:r>
          </w:p>
        </w:tc>
      </w:tr>
      <w:tr>
        <w:tc>
          <w:tcPr>
            <w:tcW w:type="dxa" w:w="335"/>
          </w:tcPr>
          <w:p>
            <w:pPr>
              <w:spacing w:after="0" w:line="276" w:lineRule="auto"/>
            </w:pPr>
            <w:r>
              <w:rPr>
                <w:rFonts w:ascii="맑은 고딕" w:hAnsi="맑은 고딕" w:eastAsia="맑은 고딕"/>
                <w:b w:val="0"/>
                <w:sz w:val="19"/>
              </w:rPr>
              <w:t>7</w:t>
            </w:r>
          </w:p>
        </w:tc>
        <w:tc>
          <w:tcPr>
            <w:tcW w:type="dxa" w:w="5028"/>
          </w:tcPr>
          <w:p>
            <w:pPr>
              <w:spacing w:after="0" w:line="276" w:lineRule="auto"/>
            </w:pPr>
            <w:r>
              <w:rPr>
                <w:rFonts w:ascii="Consolas" w:hAnsi="Consolas" w:eastAsia="맑은 고딕"/>
                <w:b w:val="0"/>
                <w:color w:val="9F1239"/>
                <w:sz w:val="19"/>
              </w:rPr>
              <w:t>==&gt; 번들·신뢰 공개키 → /opt/ontobot</w:t>
            </w:r>
          </w:p>
        </w:tc>
        <w:tc>
          <w:tcPr>
            <w:tcW w:type="dxa" w:w="3771"/>
          </w:tcPr>
          <w:p>
            <w:pPr>
              <w:spacing w:after="0" w:line="276" w:lineRule="auto"/>
            </w:pPr>
            <w:r>
              <w:rPr>
                <w:rFonts w:ascii="맑은 고딕" w:hAnsi="맑은 고딕" w:eastAsia="맑은 고딕"/>
                <w:b w:val="0"/>
                <w:sz w:val="19"/>
              </w:rPr>
              <w:t>번들과 공개키를 배포판 안으로 복사합니다</w:t>
            </w:r>
          </w:p>
        </w:tc>
        <w:tc>
          <w:tcPr>
            <w:tcW w:type="dxa" w:w="503"/>
          </w:tcPr>
          <w:p>
            <w:pPr>
              <w:spacing w:after="0" w:line="276" w:lineRule="auto"/>
            </w:pPr>
            <w:r>
              <w:rPr>
                <w:rFonts w:ascii="맑은 고딕" w:hAnsi="맑은 고딕" w:eastAsia="맑은 고딕"/>
                <w:b w:val="0"/>
                <w:sz w:val="19"/>
              </w:rPr>
              <w:t>5~10분</w:t>
            </w:r>
          </w:p>
        </w:tc>
      </w:tr>
      <w:tr>
        <w:tc>
          <w:tcPr>
            <w:tcW w:type="dxa" w:w="335"/>
          </w:tcPr>
          <w:p>
            <w:pPr>
              <w:spacing w:after="0" w:line="276" w:lineRule="auto"/>
            </w:pPr>
            <w:r>
              <w:rPr>
                <w:rFonts w:ascii="맑은 고딕" w:hAnsi="맑은 고딕" w:eastAsia="맑은 고딕"/>
                <w:b w:val="0"/>
                <w:sz w:val="19"/>
              </w:rPr>
              <w:t>8</w:t>
            </w:r>
          </w:p>
        </w:tc>
        <w:tc>
          <w:tcPr>
            <w:tcW w:type="dxa" w:w="5028"/>
          </w:tcPr>
          <w:p>
            <w:pPr>
              <w:spacing w:after="0" w:line="276" w:lineRule="auto"/>
            </w:pPr>
            <w:r>
              <w:rPr>
                <w:rFonts w:ascii="Consolas" w:hAnsi="Consolas" w:eastAsia="맑은 고딕"/>
                <w:b w:val="0"/>
                <w:color w:val="9F1239"/>
                <w:sz w:val="19"/>
              </w:rPr>
              <w:t>==&gt; ontobotctl install</w:t>
            </w:r>
          </w:p>
        </w:tc>
        <w:tc>
          <w:tcPr>
            <w:tcW w:type="dxa" w:w="3771"/>
          </w:tcPr>
          <w:p>
            <w:pPr>
              <w:spacing w:after="0" w:line="276" w:lineRule="auto"/>
            </w:pPr>
            <w:r>
              <w:rPr>
                <w:rFonts w:ascii="맑은 고딕" w:hAnsi="맑은 고딕" w:eastAsia="맑은 고딕"/>
                <w:b w:val="0"/>
                <w:sz w:val="19"/>
              </w:rPr>
              <w:t>리눅스 쪽 설치(5.4)</w:t>
            </w:r>
          </w:p>
        </w:tc>
        <w:tc>
          <w:tcPr>
            <w:tcW w:type="dxa" w:w="503"/>
          </w:tcPr>
          <w:p>
            <w:pPr>
              <w:spacing w:after="0" w:line="276" w:lineRule="auto"/>
            </w:pPr>
            <w:r>
              <w:rPr>
                <w:rFonts w:ascii="맑은 고딕" w:hAnsi="맑은 고딕" w:eastAsia="맑은 고딕"/>
                <w:b w:val="0"/>
                <w:sz w:val="19"/>
              </w:rPr>
              <w:t>15~40분</w:t>
            </w:r>
          </w:p>
        </w:tc>
      </w:tr>
      <w:tr>
        <w:tc>
          <w:tcPr>
            <w:tcW w:type="dxa" w:w="335"/>
          </w:tcPr>
          <w:p>
            <w:pPr>
              <w:spacing w:after="0" w:line="276" w:lineRule="auto"/>
            </w:pPr>
            <w:r>
              <w:rPr>
                <w:rFonts w:ascii="맑은 고딕" w:hAnsi="맑은 고딕" w:eastAsia="맑은 고딕"/>
                <w:b w:val="0"/>
                <w:sz w:val="19"/>
              </w:rPr>
              <w:t>9</w:t>
            </w:r>
          </w:p>
        </w:tc>
        <w:tc>
          <w:tcPr>
            <w:tcW w:type="dxa" w:w="5028"/>
          </w:tcPr>
          <w:p>
            <w:pPr>
              <w:spacing w:after="0" w:line="276" w:lineRule="auto"/>
            </w:pPr>
            <w:r>
              <w:rPr>
                <w:rFonts w:ascii="Consolas" w:hAnsi="Consolas" w:eastAsia="맑은 고딕"/>
                <w:b w:val="0"/>
                <w:color w:val="9F1239"/>
                <w:sz w:val="19"/>
              </w:rPr>
              <w:t>==&gt; 부팅 시 자동 기동(예약 작업 OntoBot-Host)</w:t>
            </w:r>
          </w:p>
        </w:tc>
        <w:tc>
          <w:tcPr>
            <w:tcW w:type="dxa" w:w="3771"/>
          </w:tcPr>
          <w:p>
            <w:pPr>
              <w:spacing w:after="0" w:line="276" w:lineRule="auto"/>
            </w:pPr>
            <w:r>
              <w:rPr>
                <w:rFonts w:ascii="맑은 고딕" w:hAnsi="맑은 고딕" w:eastAsia="맑은 고딕"/>
                <w:b w:val="0"/>
                <w:sz w:val="19"/>
              </w:rPr>
              <w:t>부팅 스크립트와 예약 작업을 만듭니다</w:t>
            </w:r>
          </w:p>
        </w:tc>
        <w:tc>
          <w:tcPr>
            <w:tcW w:type="dxa" w:w="503"/>
          </w:tcPr>
          <w:p>
            <w:pPr>
              <w:spacing w:after="0" w:line="276" w:lineRule="auto"/>
            </w:pPr>
            <w:r>
              <w:rPr>
                <w:rFonts w:ascii="맑은 고딕" w:hAnsi="맑은 고딕" w:eastAsia="맑은 고딕"/>
                <w:b w:val="0"/>
                <w:sz w:val="19"/>
              </w:rPr>
              <w:t>즉시</w:t>
            </w:r>
          </w:p>
        </w:tc>
      </w:tr>
      <w:tr>
        <w:tc>
          <w:tcPr>
            <w:tcW w:type="dxa" w:w="335"/>
          </w:tcPr>
          <w:p>
            <w:pPr>
              <w:spacing w:after="0" w:line="276" w:lineRule="auto"/>
            </w:pPr>
            <w:r>
              <w:rPr>
                <w:rFonts w:ascii="맑은 고딕" w:hAnsi="맑은 고딕" w:eastAsia="맑은 고딕"/>
                <w:b w:val="0"/>
                <w:sz w:val="19"/>
              </w:rPr>
              <w:t>10</w:t>
            </w:r>
          </w:p>
        </w:tc>
        <w:tc>
          <w:tcPr>
            <w:tcW w:type="dxa" w:w="5028"/>
          </w:tcPr>
          <w:p>
            <w:pPr>
              <w:spacing w:after="0" w:line="276" w:lineRule="auto"/>
            </w:pPr>
            <w:r>
              <w:rPr>
                <w:rFonts w:ascii="Consolas" w:hAnsi="Consolas" w:eastAsia="맑은 고딕"/>
                <w:b w:val="0"/>
                <w:color w:val="9F1239"/>
                <w:sz w:val="19"/>
              </w:rPr>
              <w:t>==&gt; 방화벽(api 8000 · 배포 콘솔 8100)</w:t>
            </w:r>
          </w:p>
        </w:tc>
        <w:tc>
          <w:tcPr>
            <w:tcW w:type="dxa" w:w="3771"/>
          </w:tcPr>
          <w:p>
            <w:pPr>
              <w:spacing w:after="0" w:line="276" w:lineRule="auto"/>
            </w:pPr>
            <w:r>
              <w:rPr>
                <w:rFonts w:ascii="맑은 고딕" w:hAnsi="맑은 고딕" w:eastAsia="맑은 고딕"/>
                <w:b w:val="0"/>
                <w:sz w:val="19"/>
              </w:rPr>
              <w:t>윈도 방화벽 규칙 두 개</w:t>
            </w:r>
          </w:p>
        </w:tc>
        <w:tc>
          <w:tcPr>
            <w:tcW w:type="dxa" w:w="503"/>
          </w:tcPr>
          <w:p>
            <w:pPr>
              <w:spacing w:after="0" w:line="276" w:lineRule="auto"/>
            </w:pPr>
            <w:r>
              <w:rPr>
                <w:rFonts w:ascii="맑은 고딕" w:hAnsi="맑은 고딕" w:eastAsia="맑은 고딕"/>
                <w:b w:val="0"/>
                <w:sz w:val="19"/>
              </w:rPr>
              <w:t>즉시</w:t>
            </w:r>
          </w:p>
        </w:tc>
      </w:tr>
      <w:tr>
        <w:tc>
          <w:tcPr>
            <w:tcW w:type="dxa" w:w="335"/>
          </w:tcPr>
          <w:p>
            <w:pPr>
              <w:spacing w:after="0" w:line="276" w:lineRule="auto"/>
            </w:pPr>
            <w:r>
              <w:rPr>
                <w:rFonts w:ascii="맑은 고딕" w:hAnsi="맑은 고딕" w:eastAsia="맑은 고딕"/>
                <w:b w:val="0"/>
                <w:sz w:val="19"/>
              </w:rPr>
              <w:t>11</w:t>
            </w:r>
          </w:p>
        </w:tc>
        <w:tc>
          <w:tcPr>
            <w:tcW w:type="dxa" w:w="5028"/>
          </w:tcPr>
          <w:p>
            <w:pPr>
              <w:spacing w:after="0" w:line="276" w:lineRule="auto"/>
            </w:pPr>
            <w:r>
              <w:rPr>
                <w:rFonts w:ascii="Consolas" w:hAnsi="Consolas" w:eastAsia="맑은 고딕"/>
                <w:b w:val="0"/>
                <w:color w:val="9F1239"/>
                <w:sz w:val="19"/>
              </w:rPr>
              <w:t>==&gt; 완료</w:t>
            </w:r>
          </w:p>
        </w:tc>
        <w:tc>
          <w:tcPr>
            <w:tcW w:type="dxa" w:w="3771"/>
          </w:tcPr>
          <w:p>
            <w:pPr>
              <w:spacing w:after="0" w:line="276" w:lineRule="auto"/>
            </w:pPr>
            <w:r>
              <w:rPr>
                <w:rFonts w:ascii="맑은 고딕" w:hAnsi="맑은 고딕" w:eastAsia="맑은 고딕"/>
                <w:b w:val="0"/>
                <w:sz w:val="19"/>
              </w:rPr>
              <w:t>접속 주소를 알려 줍니다</w:t>
            </w:r>
          </w:p>
        </w:tc>
        <w:tc>
          <w:tcPr>
            <w:tcW w:type="dxa" w:w="503"/>
          </w:tcPr>
          <w:p>
            <w:pPr>
              <w:spacing w:after="0" w:line="276" w:lineRule="auto"/>
            </w:pPr>
            <w:r>
              <w:rPr>
                <w:rFonts w:ascii="맑은 고딕" w:hAnsi="맑은 고딕" w:eastAsia="맑은 고딕"/>
                <w:b w:val="0"/>
                <w:sz w:val="19"/>
              </w:rPr>
              <w:t>—</w:t>
            </w:r>
          </w:p>
        </w:tc>
      </w:tr>
    </w:tbl>
    <w:p>
      <w:pPr>
        <w:spacing w:after="40"/>
      </w:pPr>
    </w:p>
    <w:p>
      <w:r>
        <w:rPr>
          <w:rFonts w:ascii="맑은 고딕" w:hAnsi="맑은 고딕" w:eastAsia="맑은 고딕"/>
          <w:b w:val="0"/>
        </w:rPr>
        <w:t xml:space="preserve">설치 중에 </w:t>
      </w:r>
      <w:r>
        <w:rPr>
          <w:rFonts w:ascii="맑은 고딕" w:hAnsi="맑은 고딕" w:eastAsia="맑은 고딕"/>
          <w:b/>
        </w:rPr>
        <w:t>세 번</w:t>
      </w:r>
      <w:r>
        <w:rPr>
          <w:rFonts w:ascii="맑은 고딕" w:hAnsi="맑은 고딕" w:eastAsia="맑은 고딕"/>
          <w:b w:val="0"/>
        </w:rPr>
        <w:t xml:space="preserve"> 입력을 요청합니다.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68"/>
            <w:shd w:val="clear" w:color="auto" w:fill="E8EEFC"/>
          </w:tcPr>
          <w:p>
            <w:pPr>
              <w:spacing w:after="0" w:line="276" w:lineRule="auto"/>
            </w:pPr>
            <w:r>
              <w:rPr>
                <w:rFonts w:ascii="맑은 고딕" w:hAnsi="맑은 고딕" w:eastAsia="맑은 고딕"/>
                <w:b/>
                <w:sz w:val="19"/>
              </w:rPr>
              <w:t>언제</w:t>
            </w:r>
          </w:p>
        </w:tc>
        <w:tc>
          <w:tcPr>
            <w:tcW w:type="dxa" w:w="3369"/>
            <w:shd w:val="clear" w:color="auto" w:fill="E8EEFC"/>
          </w:tcPr>
          <w:p>
            <w:pPr>
              <w:spacing w:after="0" w:line="276" w:lineRule="auto"/>
            </w:pPr>
            <w:r>
              <w:rPr>
                <w:rFonts w:ascii="맑은 고딕" w:hAnsi="맑은 고딕" w:eastAsia="맑은 고딕"/>
                <w:b/>
                <w:sz w:val="19"/>
              </w:rPr>
              <w:t>화면 문구</w:t>
            </w:r>
          </w:p>
        </w:tc>
        <w:tc>
          <w:tcPr>
            <w:tcW w:type="dxa" w:w="2152"/>
            <w:shd w:val="clear" w:color="auto" w:fill="E8EEFC"/>
          </w:tcPr>
          <w:p>
            <w:pPr>
              <w:spacing w:after="0" w:line="276" w:lineRule="auto"/>
            </w:pPr>
            <w:r>
              <w:rPr>
                <w:rFonts w:ascii="맑은 고딕" w:hAnsi="맑은 고딕" w:eastAsia="맑은 고딕"/>
                <w:b/>
                <w:sz w:val="19"/>
              </w:rPr>
              <w:t>입력할 것</w:t>
            </w:r>
          </w:p>
        </w:tc>
        <w:tc>
          <w:tcPr>
            <w:tcW w:type="dxa" w:w="3649"/>
            <w:shd w:val="clear" w:color="auto" w:fill="E8EEFC"/>
          </w:tcPr>
          <w:p>
            <w:pPr>
              <w:spacing w:after="0" w:line="276" w:lineRule="auto"/>
            </w:pPr>
            <w:r>
              <w:rPr>
                <w:rFonts w:ascii="맑은 고딕" w:hAnsi="맑은 고딕" w:eastAsia="맑은 고딕"/>
                <w:b/>
                <w:sz w:val="19"/>
              </w:rPr>
              <w:t>주의</w:t>
            </w:r>
          </w:p>
        </w:tc>
      </w:tr>
      <w:tr>
        <w:tc>
          <w:tcPr>
            <w:tcW w:type="dxa" w:w="468"/>
          </w:tcPr>
          <w:p>
            <w:pPr>
              <w:spacing w:after="0" w:line="276" w:lineRule="auto"/>
            </w:pPr>
            <w:r>
              <w:rPr>
                <w:rFonts w:ascii="맑은 고딕" w:hAnsi="맑은 고딕" w:eastAsia="맑은 고딕"/>
                <w:b w:val="0"/>
                <w:sz w:val="19"/>
              </w:rPr>
              <w:t>처음 실행</w:t>
            </w:r>
          </w:p>
        </w:tc>
        <w:tc>
          <w:tcPr>
            <w:tcW w:type="dxa" w:w="3369"/>
          </w:tcPr>
          <w:p>
            <w:pPr>
              <w:spacing w:after="0" w:line="276" w:lineRule="auto"/>
            </w:pPr>
            <w:r>
              <w:rPr>
                <w:rFonts w:ascii="맑은 고딕" w:hAnsi="맑은 고딕" w:eastAsia="맑은 고딕"/>
                <w:b w:val="0"/>
                <w:sz w:val="19"/>
              </w:rPr>
              <w:t>(WSL 기능을 켜야 하면) 재부팅 안내</w:t>
            </w:r>
          </w:p>
        </w:tc>
        <w:tc>
          <w:tcPr>
            <w:tcW w:type="dxa" w:w="2152"/>
          </w:tcPr>
          <w:p>
            <w:pPr>
              <w:spacing w:after="0" w:line="276" w:lineRule="auto"/>
            </w:pPr>
            <w:r>
              <w:rPr>
                <w:rFonts w:ascii="맑은 고딕" w:hAnsi="맑은 고딕" w:eastAsia="맑은 고딕"/>
                <w:b w:val="0"/>
                <w:sz w:val="19"/>
              </w:rPr>
              <w:t>—</w:t>
            </w:r>
          </w:p>
        </w:tc>
        <w:tc>
          <w:tcPr>
            <w:tcW w:type="dxa" w:w="3649"/>
          </w:tcPr>
          <w:p>
            <w:pPr>
              <w:spacing w:after="0" w:line="276" w:lineRule="auto"/>
            </w:pPr>
            <w:r>
              <w:rPr>
                <w:rFonts w:ascii="맑은 고딕" w:hAnsi="맑은 고딕" w:eastAsia="맑은 고딕"/>
                <w:b w:val="0"/>
                <w:sz w:val="19"/>
              </w:rPr>
              <w:t>재부팅한 뒤 같은 명령을 다시 실행</w:t>
            </w:r>
          </w:p>
        </w:tc>
      </w:tr>
      <w:tr>
        <w:tc>
          <w:tcPr>
            <w:tcW w:type="dxa" w:w="468"/>
          </w:tcPr>
          <w:p>
            <w:pPr>
              <w:spacing w:after="0" w:line="276" w:lineRule="auto"/>
            </w:pPr>
            <w:r>
              <w:rPr>
                <w:rFonts w:ascii="맑은 고딕" w:hAnsi="맑은 고딕" w:eastAsia="맑은 고딕"/>
                <w:b w:val="0"/>
                <w:sz w:val="19"/>
              </w:rPr>
              <w:t>8단계 전</w:t>
            </w:r>
          </w:p>
        </w:tc>
        <w:tc>
          <w:tcPr>
            <w:tcW w:type="dxa" w:w="3369"/>
          </w:tcPr>
          <w:p>
            <w:pPr>
              <w:spacing w:after="0" w:line="276" w:lineRule="auto"/>
            </w:pPr>
            <w:r>
              <w:rPr>
                <w:rFonts w:ascii="Consolas" w:hAnsi="Consolas" w:eastAsia="맑은 고딕"/>
                <w:b w:val="0"/>
                <w:color w:val="9F1239"/>
                <w:sz w:val="19"/>
              </w:rPr>
              <w:t>OntoBot 관리자 'admin' 비밀번호(12자 이상)</w:t>
            </w:r>
          </w:p>
        </w:tc>
        <w:tc>
          <w:tcPr>
            <w:tcW w:type="dxa" w:w="2152"/>
          </w:tcPr>
          <w:p>
            <w:pPr>
              <w:spacing w:after="0" w:line="276" w:lineRule="auto"/>
            </w:pPr>
            <w:r>
              <w:rPr>
                <w:rFonts w:ascii="맑은 고딕" w:hAnsi="맑은 고딕" w:eastAsia="맑은 고딕"/>
                <w:b w:val="0"/>
                <w:sz w:val="19"/>
              </w:rPr>
              <w:t>첫 관리자의 비밀번호</w:t>
            </w:r>
          </w:p>
        </w:tc>
        <w:tc>
          <w:tcPr>
            <w:tcW w:type="dxa" w:w="3649"/>
          </w:tcPr>
          <w:p>
            <w:pPr>
              <w:spacing w:after="0" w:line="276" w:lineRule="auto"/>
            </w:pPr>
            <w:r>
              <w:rPr>
                <w:rFonts w:ascii="맑은 고딕" w:hAnsi="맑은 고딕" w:eastAsia="맑은 고딕"/>
                <w:b w:val="0"/>
                <w:sz w:val="19"/>
              </w:rPr>
              <w:t>입력해도 화면에 보이지 않습니다. 12자 미만이면 계정 만들기에서 실패</w:t>
            </w:r>
          </w:p>
        </w:tc>
      </w:tr>
      <w:tr>
        <w:tc>
          <w:tcPr>
            <w:tcW w:type="dxa" w:w="468"/>
          </w:tcPr>
          <w:p>
            <w:pPr>
              <w:spacing w:after="0" w:line="276" w:lineRule="auto"/>
            </w:pPr>
            <w:r>
              <w:rPr>
                <w:rFonts w:ascii="맑은 고딕" w:hAnsi="맑은 고딕" w:eastAsia="맑은 고딕"/>
                <w:b w:val="0"/>
                <w:sz w:val="19"/>
              </w:rPr>
              <w:t>9단계</w:t>
            </w:r>
          </w:p>
        </w:tc>
        <w:tc>
          <w:tcPr>
            <w:tcW w:type="dxa" w:w="3369"/>
          </w:tcPr>
          <w:p>
            <w:pPr>
              <w:spacing w:after="0" w:line="276" w:lineRule="auto"/>
            </w:pPr>
            <w:r>
              <w:rPr>
                <w:rFonts w:ascii="Consolas" w:hAnsi="Consolas" w:eastAsia="맑은 고딕"/>
                <w:b w:val="0"/>
                <w:color w:val="9F1239"/>
                <w:sz w:val="19"/>
              </w:rPr>
              <w:t>부팅 예약 작업을 실행할 계정(… — 배포판 주인)의 비밀번호</w:t>
            </w:r>
          </w:p>
        </w:tc>
        <w:tc>
          <w:tcPr>
            <w:tcW w:type="dxa" w:w="2152"/>
          </w:tcPr>
          <w:p>
            <w:pPr>
              <w:spacing w:after="0" w:line="276" w:lineRule="auto"/>
            </w:pPr>
            <w:r>
              <w:rPr>
                <w:rFonts w:ascii="맑은 고딕" w:hAnsi="맑은 고딕" w:eastAsia="맑은 고딕"/>
                <w:b/>
                <w:sz w:val="19"/>
              </w:rPr>
              <w:t>지금 로그인한 윈도 계정</w:t>
            </w:r>
            <w:r>
              <w:rPr>
                <w:rFonts w:ascii="맑은 고딕" w:hAnsi="맑은 고딕" w:eastAsia="맑은 고딕"/>
                <w:b w:val="0"/>
                <w:sz w:val="19"/>
              </w:rPr>
              <w:t>의 비밀번호</w:t>
            </w:r>
          </w:p>
        </w:tc>
        <w:tc>
          <w:tcPr>
            <w:tcW w:type="dxa" w:w="3649"/>
          </w:tcPr>
          <w:p>
            <w:pPr>
              <w:spacing w:after="0" w:line="276" w:lineRule="auto"/>
            </w:pPr>
            <w:r>
              <w:rPr>
                <w:rFonts w:ascii="맑은 고딕" w:hAnsi="맑은 고딕" w:eastAsia="맑은 고딕"/>
                <w:b w:val="0"/>
                <w:sz w:val="19"/>
              </w:rPr>
              <w:t>창이 따로 뜹니다</w:t>
            </w:r>
          </w:p>
        </w:tc>
      </w:tr>
    </w:tbl>
    <w:p>
      <w:pPr>
        <w:spacing w:after="40"/>
      </w:pPr>
    </w:p>
    <w:p>
      <w:r>
        <w:rPr>
          <w:rFonts w:ascii="맑은 고딕" w:hAnsi="맑은 고딕" w:eastAsia="맑은 고딕"/>
          <w:b w:val="0"/>
        </w:rPr>
        <w:t xml:space="preserve">데이터베이스·Neo4j 비밀번호는 사람이 정하지 않습니다. 설치가 무작위로 만들어 </w:t>
      </w:r>
      <w:r>
        <w:rPr>
          <w:rFonts w:ascii="Consolas" w:hAnsi="Consolas" w:eastAsia="맑은 고딕"/>
          <w:b w:val="0"/>
          <w:color w:val="9F1239"/>
        </w:rPr>
        <w:t>/opt/ontobot/.env</w:t>
      </w:r>
      <w:r>
        <w:rPr>
          <w:rFonts w:ascii="맑은 고딕" w:hAnsi="맑은 고딕" w:eastAsia="맑은 고딕"/>
          <w:b w:val="0"/>
        </w:rPr>
        <w:t xml:space="preserve"> 에 저장합니다.</w:t>
      </w:r>
    </w:p>
    <w:p>
      <w:r>
        <w:rPr>
          <w:rFonts w:ascii="맑은 고딕" w:hAnsi="맑은 고딕" w:eastAsia="맑은 고딕"/>
          <w:b w:val="0"/>
        </w:rPr>
        <w:t>설치가 끝나면 마지막에 다음과 같은 안내가 나옵니다.</w:t>
      </w:r>
    </w:p>
    <w:p>
      <w:pPr>
        <w:spacing w:after="0" w:line="240" w:lineRule="auto"/>
        <w:shd w:val="clear" w:color="auto" w:fill="F3F4F6"/>
      </w:pPr>
      <w:r>
        <w:rPr>
          <w:rFonts w:ascii="Consolas" w:hAnsi="Consolas" w:eastAsia="맑은 고딕"/>
          <w:sz w:val="18"/>
        </w:rPr>
        <w:t>==&gt; 완료</w:t>
      </w:r>
    </w:p>
    <w:p>
      <w:pPr>
        <w:spacing w:after="0" w:line="240" w:lineRule="auto"/>
        <w:shd w:val="clear" w:color="auto" w:fill="F3F4F6"/>
      </w:pPr>
      <w:r>
        <w:rPr>
          <w:rFonts w:ascii="Consolas" w:hAnsi="Consolas" w:eastAsia="맑은 고딕"/>
          <w:sz w:val="18"/>
        </w:rPr>
        <w:t xml:space="preserve">    OntoBot:      http://&lt;서버 이름&gt;:8000</w:t>
      </w:r>
    </w:p>
    <w:p>
      <w:pPr>
        <w:spacing w:after="0" w:line="240" w:lineRule="auto"/>
        <w:shd w:val="clear" w:color="auto" w:fill="F3F4F6"/>
      </w:pPr>
      <w:r>
        <w:rPr>
          <w:rFonts w:ascii="Consolas" w:hAnsi="Consolas" w:eastAsia="맑은 고딕"/>
          <w:sz w:val="18"/>
        </w:rPr>
        <w:t xml:space="preserve">    배포 콘솔:    http://&lt;서버 이름&gt;:8100  (관리자 대역에서만)</w:t>
      </w:r>
    </w:p>
    <w:p>
      <w:pPr>
        <w:spacing w:after="0" w:line="240" w:lineRule="auto"/>
        <w:shd w:val="clear" w:color="auto" w:fill="F3F4F6"/>
      </w:pPr>
      <w:r>
        <w:rPr>
          <w:rFonts w:ascii="Consolas" w:hAnsi="Consolas" w:eastAsia="맑은 고딕"/>
          <w:sz w:val="18"/>
        </w:rPr>
        <w:t xml:space="preserve">    반입 폴더:    C:\OntoBot-bundles   백업 복사본: C:\OntoBot\backups</w:t>
      </w:r>
    </w:p>
    <w:p>
      <w:r>
        <w:rPr>
          <w:rFonts w:ascii="맑은 고딕" w:hAnsi="맑은 고딕" w:eastAsia="맑은 고딕"/>
          <w:b w:val="0"/>
        </w:rPr>
        <w:t xml:space="preserve">끝에 </w:t>
      </w:r>
      <w:r>
        <w:rPr>
          <w:rFonts w:ascii="Consolas" w:hAnsi="Consolas" w:eastAsia="맑은 고딕"/>
          <w:b w:val="0"/>
          <w:color w:val="9F1239"/>
        </w:rPr>
        <w:t>설치는 끝났지만 준비 확인을 통과하지 못했습니다 — 배포 콘솔의 현황을 보세요</w:t>
      </w:r>
      <w:r>
        <w:rPr>
          <w:rFonts w:ascii="맑은 고딕" w:hAnsi="맑은 고딕" w:eastAsia="맑은 고딕"/>
          <w:b w:val="0"/>
        </w:rPr>
        <w:t xml:space="preserve"> 라는 경고가 나오면, 설치는 되었지만 무언가(대개 AI 모델 첫 적재가 늦어서)가 아직 준비되지 않은 것입니다. 몇 분 뒤 5.5 의 확인을 하세요.</w:t>
      </w:r>
    </w:p>
    <w:p>
      <w:pPr>
        <w:pStyle w:val="Heading2"/>
      </w:pPr>
      <w:r>
        <w:t>5.4 리눅스 쪽 설치 — `ontobotctl install` 이 하는 일</w:t>
      </w:r>
    </w:p>
    <w:p>
      <w:r>
        <w:rPr>
          <w:rFonts w:ascii="맑은 고딕" w:hAnsi="맑은 고딕" w:eastAsia="맑은 고딕"/>
          <w:b w:val="0"/>
        </w:rPr>
        <w:t xml:space="preserve">8단계에서 </w:t>
      </w:r>
      <w:r>
        <w:rPr>
          <w:rFonts w:ascii="Consolas" w:hAnsi="Consolas" w:eastAsia="맑은 고딕"/>
          <w:b w:val="0"/>
          <w:color w:val="9F1239"/>
        </w:rPr>
        <w:t>ontobotctl install</w:t>
      </w:r>
      <w:r>
        <w:rPr>
          <w:rFonts w:ascii="맑은 고딕" w:hAnsi="맑은 고딕" w:eastAsia="맑은 고딕"/>
          <w:b w:val="0"/>
        </w:rPr>
        <w:t xml:space="preserve"> 이 출력하는 단계 문구(원본 그대로)와 뜻입니다.</w:t>
      </w:r>
    </w:p>
    <w:tbl>
      <w:tblPr>
        <w:tblStyle w:val="TableGrid"/>
        <w:tblW w:type="auto" w:w="0"/>
        <w:jc w:val="center"/>
        <w:tblLook w:firstColumn="1" w:firstRow="1" w:lastColumn="0" w:lastRow="0" w:noHBand="0" w:noVBand="1" w:val="04A0"/>
      </w:tblPr>
      <w:tblGrid>
        <w:gridCol w:w="4819"/>
        <w:gridCol w:w="4819"/>
      </w:tblGrid>
      <w:tr>
        <w:tc>
          <w:tcPr>
            <w:tcW w:type="dxa" w:w="4199"/>
            <w:shd w:val="clear" w:color="auto" w:fill="E8EEFC"/>
          </w:tcPr>
          <w:p>
            <w:pPr>
              <w:spacing w:after="0" w:line="276" w:lineRule="auto"/>
            </w:pPr>
            <w:r>
              <w:rPr>
                <w:rFonts w:ascii="맑은 고딕" w:hAnsi="맑은 고딕" w:eastAsia="맑은 고딕"/>
                <w:b/>
                <w:sz w:val="19"/>
              </w:rPr>
              <w:t>화면 문구</w:t>
            </w:r>
          </w:p>
        </w:tc>
        <w:tc>
          <w:tcPr>
            <w:tcW w:type="dxa" w:w="5439"/>
            <w:shd w:val="clear" w:color="auto" w:fill="E8EEFC"/>
          </w:tcPr>
          <w:p>
            <w:pPr>
              <w:spacing w:after="0" w:line="276" w:lineRule="auto"/>
            </w:pPr>
            <w:r>
              <w:rPr>
                <w:rFonts w:ascii="맑은 고딕" w:hAnsi="맑은 고딕" w:eastAsia="맑은 고딕"/>
                <w:b/>
                <w:sz w:val="19"/>
              </w:rPr>
              <w:t>하는 일</w:t>
            </w:r>
          </w:p>
        </w:tc>
      </w:tr>
      <w:tr>
        <w:tc>
          <w:tcPr>
            <w:tcW w:type="dxa" w:w="4199"/>
          </w:tcPr>
          <w:p>
            <w:pPr>
              <w:spacing w:after="0" w:line="276" w:lineRule="auto"/>
            </w:pPr>
            <w:r>
              <w:rPr>
                <w:rFonts w:ascii="Consolas" w:hAnsi="Consolas" w:eastAsia="맑은 고딕"/>
                <w:b w:val="0"/>
                <w:color w:val="9F1239"/>
                <w:sz w:val="19"/>
              </w:rPr>
              <w:t>==&gt; 번들 서명 확인</w:t>
            </w:r>
            <w:r>
              <w:rPr>
                <w:rFonts w:ascii="맑은 고딕" w:hAnsi="맑은 고딕" w:eastAsia="맑은 고딕"/>
                <w:b w:val="0"/>
                <w:sz w:val="19"/>
              </w:rPr>
              <w:t xml:space="preserve"> / </w:t>
            </w:r>
            <w:r>
              <w:rPr>
                <w:rFonts w:ascii="Consolas" w:hAnsi="Consolas" w:eastAsia="맑은 고딕"/>
                <w:b w:val="0"/>
                <w:color w:val="9F1239"/>
                <w:sz w:val="19"/>
              </w:rPr>
              <w:t>==&gt; 파일 해시 확인(SHA256SUMS)</w:t>
            </w:r>
          </w:p>
        </w:tc>
        <w:tc>
          <w:tcPr>
            <w:tcW w:type="dxa" w:w="5439"/>
          </w:tcPr>
          <w:p>
            <w:pPr>
              <w:spacing w:after="0" w:line="276" w:lineRule="auto"/>
            </w:pPr>
            <w:r>
              <w:rPr>
                <w:rFonts w:ascii="맑은 고딕" w:hAnsi="맑은 고딕" w:eastAsia="맑은 고딕"/>
                <w:b w:val="0"/>
                <w:sz w:val="19"/>
              </w:rPr>
              <w:t>4장의 확인과 같습니다. 실패하면 여기서 멈춥니다</w:t>
            </w:r>
          </w:p>
        </w:tc>
      </w:tr>
      <w:tr>
        <w:tc>
          <w:tcPr>
            <w:tcW w:type="dxa" w:w="4199"/>
          </w:tcPr>
          <w:p>
            <w:pPr>
              <w:spacing w:after="0" w:line="276" w:lineRule="auto"/>
            </w:pPr>
            <w:r>
              <w:rPr>
                <w:rFonts w:ascii="Consolas" w:hAnsi="Consolas" w:eastAsia="맑은 고딕"/>
                <w:b w:val="0"/>
                <w:color w:val="9F1239"/>
                <w:sz w:val="19"/>
              </w:rPr>
              <w:t>==&gt; 설치 폴더 /opt/ontobot</w:t>
            </w:r>
          </w:p>
        </w:tc>
        <w:tc>
          <w:tcPr>
            <w:tcW w:type="dxa" w:w="5439"/>
          </w:tcPr>
          <w:p>
            <w:pPr>
              <w:spacing w:after="0" w:line="276" w:lineRule="auto"/>
            </w:pPr>
            <w:r>
              <w:rPr>
                <w:rFonts w:ascii="맑은 고딕" w:hAnsi="맑은 고딕" w:eastAsia="맑은 고딕"/>
                <w:b w:val="0"/>
                <w:sz w:val="19"/>
              </w:rPr>
              <w:t>폴더를 만들고 권한을 700 으로</w:t>
            </w:r>
          </w:p>
        </w:tc>
      </w:tr>
      <w:tr>
        <w:tc>
          <w:tcPr>
            <w:tcW w:type="dxa" w:w="4199"/>
          </w:tcPr>
          <w:p>
            <w:pPr>
              <w:spacing w:after="0" w:line="276" w:lineRule="auto"/>
            </w:pPr>
            <w:r>
              <w:rPr>
                <w:rFonts w:ascii="Consolas" w:hAnsi="Consolas" w:eastAsia="맑은 고딕"/>
                <w:b w:val="0"/>
                <w:color w:val="9F1239"/>
                <w:sz w:val="19"/>
              </w:rPr>
              <w:t>==&gt; .env 생성(비밀값 무작위, 600)</w:t>
            </w:r>
          </w:p>
        </w:tc>
        <w:tc>
          <w:tcPr>
            <w:tcW w:type="dxa" w:w="5439"/>
          </w:tcPr>
          <w:p>
            <w:pPr>
              <w:spacing w:after="0" w:line="276" w:lineRule="auto"/>
            </w:pPr>
            <w:r>
              <w:rPr>
                <w:rFonts w:ascii="맑은 고딕" w:hAnsi="맑은 고딕" w:eastAsia="맑은 고딕"/>
                <w:b w:val="0"/>
                <w:sz w:val="19"/>
              </w:rPr>
              <w:t xml:space="preserve">데이터베이스·Neo4j 비밀번호를 만들어 저장. GPU 가 없으면 </w:t>
            </w:r>
            <w:r>
              <w:rPr>
                <w:rFonts w:ascii="Consolas" w:hAnsi="Consolas" w:eastAsia="맑은 고딕"/>
                <w:b w:val="0"/>
                <w:color w:val="9F1239"/>
                <w:sz w:val="19"/>
              </w:rPr>
              <w:t>경고: GPU 없이 설치합니다</w:t>
            </w:r>
          </w:p>
        </w:tc>
      </w:tr>
      <w:tr>
        <w:tc>
          <w:tcPr>
            <w:tcW w:type="dxa" w:w="4199"/>
          </w:tcPr>
          <w:p>
            <w:pPr>
              <w:spacing w:after="0" w:line="276" w:lineRule="auto"/>
            </w:pPr>
            <w:r>
              <w:rPr>
                <w:rFonts w:ascii="Consolas" w:hAnsi="Consolas" w:eastAsia="맑은 고딕"/>
                <w:b w:val="0"/>
                <w:color w:val="9F1239"/>
                <w:sz w:val="19"/>
              </w:rPr>
              <w:t>==&gt; 이미지 적재 ontobot.tar</w:t>
            </w:r>
            <w:r>
              <w:rPr>
                <w:rFonts w:ascii="맑은 고딕" w:hAnsi="맑은 고딕" w:eastAsia="맑은 고딕"/>
                <w:b w:val="0"/>
                <w:sz w:val="19"/>
              </w:rPr>
              <w:t xml:space="preserve"> / </w:t>
            </w:r>
            <w:r>
              <w:rPr>
                <w:rFonts w:ascii="Consolas" w:hAnsi="Consolas" w:eastAsia="맑은 고딕"/>
                <w:b w:val="0"/>
                <w:color w:val="9F1239"/>
                <w:sz w:val="19"/>
              </w:rPr>
              <w:t>third-party.tar</w:t>
            </w:r>
          </w:p>
        </w:tc>
        <w:tc>
          <w:tcPr>
            <w:tcW w:type="dxa" w:w="5439"/>
          </w:tcPr>
          <w:p>
            <w:pPr>
              <w:spacing w:after="0" w:line="276" w:lineRule="auto"/>
            </w:pPr>
            <w:r>
              <w:rPr>
                <w:rFonts w:ascii="맑은 고딕" w:hAnsi="맑은 고딕" w:eastAsia="맑은 고딕"/>
                <w:b w:val="0"/>
                <w:sz w:val="19"/>
              </w:rPr>
              <w:t>컨테이너 이미지를 Docker 에 올립니다</w:t>
            </w:r>
          </w:p>
        </w:tc>
      </w:tr>
      <w:tr>
        <w:tc>
          <w:tcPr>
            <w:tcW w:type="dxa" w:w="4199"/>
          </w:tcPr>
          <w:p>
            <w:pPr>
              <w:spacing w:after="0" w:line="276" w:lineRule="auto"/>
            </w:pPr>
            <w:r>
              <w:rPr>
                <w:rFonts w:ascii="Consolas" w:hAnsi="Consolas" w:eastAsia="맑은 고딕"/>
                <w:b w:val="0"/>
                <w:color w:val="9F1239"/>
                <w:sz w:val="19"/>
              </w:rPr>
              <w:t>==&gt; 모델 적재(ollama-models)</w:t>
            </w:r>
          </w:p>
        </w:tc>
        <w:tc>
          <w:tcPr>
            <w:tcW w:type="dxa" w:w="5439"/>
          </w:tcPr>
          <w:p>
            <w:pPr>
              <w:spacing w:after="0" w:line="276" w:lineRule="auto"/>
            </w:pPr>
            <w:r>
              <w:rPr>
                <w:rFonts w:ascii="맑은 고딕" w:hAnsi="맑은 고딕" w:eastAsia="맑은 고딕"/>
                <w:b w:val="0"/>
                <w:sz w:val="19"/>
              </w:rPr>
              <w:t>AI 모델 파일(약 9.6GB)을 볼륨에 풉니다</w:t>
            </w:r>
          </w:p>
        </w:tc>
      </w:tr>
      <w:tr>
        <w:tc>
          <w:tcPr>
            <w:tcW w:type="dxa" w:w="4199"/>
          </w:tcPr>
          <w:p>
            <w:pPr>
              <w:spacing w:after="0" w:line="276" w:lineRule="auto"/>
            </w:pPr>
            <w:r>
              <w:rPr>
                <w:rFonts w:ascii="Consolas" w:hAnsi="Consolas" w:eastAsia="맑은 고딕"/>
                <w:b w:val="0"/>
                <w:color w:val="9F1239"/>
                <w:sz w:val="19"/>
              </w:rPr>
              <w:t>==&gt; 설정 견본(config/) — 이미지에서 꺼낸다</w:t>
            </w:r>
          </w:p>
        </w:tc>
        <w:tc>
          <w:tcPr>
            <w:tcW w:type="dxa" w:w="5439"/>
          </w:tcPr>
          <w:p>
            <w:pPr>
              <w:spacing w:after="0" w:line="276" w:lineRule="auto"/>
            </w:pPr>
            <w:r>
              <w:rPr>
                <w:rFonts w:ascii="Consolas" w:hAnsi="Consolas" w:eastAsia="맑은 고딕"/>
                <w:b w:val="0"/>
                <w:color w:val="9F1239"/>
                <w:sz w:val="19"/>
              </w:rPr>
              <w:t>llm.yaml</w:t>
            </w:r>
            <w:r>
              <w:rPr>
                <w:rFonts w:ascii="맑은 고딕" w:hAnsi="맑은 고딕" w:eastAsia="맑은 고딕"/>
                <w:b w:val="0"/>
                <w:sz w:val="19"/>
              </w:rPr>
              <w:t>·</w:t>
            </w:r>
            <w:r>
              <w:rPr>
                <w:rFonts w:ascii="Consolas" w:hAnsi="Consolas" w:eastAsia="맑은 고딕"/>
                <w:b w:val="0"/>
                <w:color w:val="9F1239"/>
                <w:sz w:val="19"/>
              </w:rPr>
              <w:t>notify.yaml</w:t>
            </w:r>
            <w:r>
              <w:rPr>
                <w:rFonts w:ascii="맑은 고딕" w:hAnsi="맑은 고딕" w:eastAsia="맑은 고딕"/>
                <w:b w:val="0"/>
                <w:sz w:val="19"/>
              </w:rPr>
              <w:t xml:space="preserve"> 견본을 만듭니다</w:t>
            </w:r>
          </w:p>
        </w:tc>
      </w:tr>
      <w:tr>
        <w:tc>
          <w:tcPr>
            <w:tcW w:type="dxa" w:w="4199"/>
          </w:tcPr>
          <w:p>
            <w:pPr>
              <w:spacing w:after="0" w:line="276" w:lineRule="auto"/>
            </w:pPr>
            <w:r>
              <w:rPr>
                <w:rFonts w:ascii="Consolas" w:hAnsi="Consolas" w:eastAsia="맑은 고딕"/>
                <w:b w:val="0"/>
                <w:color w:val="9F1239"/>
                <w:sz w:val="19"/>
              </w:rPr>
              <w:t>==&gt; 저장소 기동(postgres·neo4j·ollama)</w:t>
            </w:r>
          </w:p>
        </w:tc>
        <w:tc>
          <w:tcPr>
            <w:tcW w:type="dxa" w:w="5439"/>
          </w:tcPr>
          <w:p>
            <w:pPr>
              <w:spacing w:after="0" w:line="276" w:lineRule="auto"/>
            </w:pPr>
            <w:r>
              <w:rPr>
                <w:rFonts w:ascii="맑은 고딕" w:hAnsi="맑은 고딕" w:eastAsia="맑은 고딕"/>
                <w:b w:val="0"/>
                <w:sz w:val="19"/>
              </w:rPr>
              <w:t>데이터베이스·관계 저장소·AI 모델을 켜고 건강해질 때까지 기다립니다</w:t>
            </w:r>
          </w:p>
        </w:tc>
      </w:tr>
      <w:tr>
        <w:tc>
          <w:tcPr>
            <w:tcW w:type="dxa" w:w="4199"/>
          </w:tcPr>
          <w:p>
            <w:pPr>
              <w:spacing w:after="0" w:line="276" w:lineRule="auto"/>
            </w:pPr>
            <w:r>
              <w:rPr>
                <w:rFonts w:ascii="Consolas" w:hAnsi="Consolas" w:eastAsia="맑은 고딕"/>
                <w:b w:val="0"/>
                <w:color w:val="9F1239"/>
                <w:sz w:val="19"/>
              </w:rPr>
              <w:t>==&gt; 마이그레이션</w:t>
            </w:r>
          </w:p>
        </w:tc>
        <w:tc>
          <w:tcPr>
            <w:tcW w:type="dxa" w:w="5439"/>
          </w:tcPr>
          <w:p>
            <w:pPr>
              <w:spacing w:after="0" w:line="276" w:lineRule="auto"/>
            </w:pPr>
            <w:r>
              <w:rPr>
                <w:rFonts w:ascii="맑은 고딕" w:hAnsi="맑은 고딕" w:eastAsia="맑은 고딕"/>
                <w:b w:val="0"/>
                <w:sz w:val="19"/>
              </w:rPr>
              <w:t>데이터베이스 표를 만듭니다</w:t>
            </w:r>
          </w:p>
        </w:tc>
      </w:tr>
      <w:tr>
        <w:tc>
          <w:tcPr>
            <w:tcW w:type="dxa" w:w="4199"/>
          </w:tcPr>
          <w:p>
            <w:pPr>
              <w:spacing w:after="0" w:line="276" w:lineRule="auto"/>
            </w:pPr>
            <w:r>
              <w:rPr>
                <w:rFonts w:ascii="Consolas" w:hAnsi="Consolas" w:eastAsia="맑은 고딕"/>
                <w:b w:val="0"/>
                <w:color w:val="9F1239"/>
                <w:sz w:val="19"/>
              </w:rPr>
              <w:t>==&gt; 샘플 도메인 팩(합성 데이터)·그래프 재구축</w:t>
            </w:r>
          </w:p>
        </w:tc>
        <w:tc>
          <w:tcPr>
            <w:tcW w:type="dxa" w:w="5439"/>
          </w:tcPr>
          <w:p>
            <w:pPr>
              <w:spacing w:after="0" w:line="276" w:lineRule="auto"/>
            </w:pPr>
            <w:r>
              <w:rPr>
                <w:rFonts w:ascii="Consolas" w:hAnsi="Consolas" w:eastAsia="맑은 고딕"/>
                <w:b w:val="0"/>
                <w:color w:val="9F1239"/>
                <w:sz w:val="19"/>
              </w:rPr>
              <w:t>-SeedSample</w:t>
            </w:r>
            <w:r>
              <w:rPr>
                <w:rFonts w:ascii="맑은 고딕" w:hAnsi="맑은 고딕" w:eastAsia="맑은 고딕"/>
                <w:b w:val="0"/>
                <w:sz w:val="19"/>
              </w:rPr>
              <w:t xml:space="preserve"> 일 때만. 샘플 온톨로지 게시·시드 데이터·user·admin 역할 읽기 권한</w:t>
            </w:r>
          </w:p>
        </w:tc>
      </w:tr>
      <w:tr>
        <w:tc>
          <w:tcPr>
            <w:tcW w:type="dxa" w:w="4199"/>
          </w:tcPr>
          <w:p>
            <w:pPr>
              <w:spacing w:after="0" w:line="276" w:lineRule="auto"/>
            </w:pPr>
            <w:r>
              <w:rPr>
                <w:rFonts w:ascii="Consolas" w:hAnsi="Consolas" w:eastAsia="맑은 고딕"/>
                <w:b w:val="0"/>
                <w:color w:val="9F1239"/>
                <w:sz w:val="19"/>
              </w:rPr>
              <w:t>==&gt; 관리자 계정 admin</w:t>
            </w:r>
          </w:p>
        </w:tc>
        <w:tc>
          <w:tcPr>
            <w:tcW w:type="dxa" w:w="5439"/>
          </w:tcPr>
          <w:p>
            <w:pPr>
              <w:spacing w:after="0" w:line="276" w:lineRule="auto"/>
            </w:pPr>
            <w:r>
              <w:rPr>
                <w:rFonts w:ascii="맑은 고딕" w:hAnsi="맑은 고딕" w:eastAsia="맑은 고딕"/>
                <w:b w:val="0"/>
                <w:sz w:val="19"/>
              </w:rPr>
              <w:t>첫 관리자(역할 admin·modeler)</w:t>
            </w:r>
          </w:p>
        </w:tc>
      </w:tr>
      <w:tr>
        <w:tc>
          <w:tcPr>
            <w:tcW w:type="dxa" w:w="4199"/>
          </w:tcPr>
          <w:p>
            <w:pPr>
              <w:spacing w:after="0" w:line="276" w:lineRule="auto"/>
            </w:pPr>
            <w:r>
              <w:rPr>
                <w:rFonts w:ascii="Consolas" w:hAnsi="Consolas" w:eastAsia="맑은 고딕"/>
                <w:b w:val="0"/>
                <w:color w:val="9F1239"/>
                <w:sz w:val="19"/>
              </w:rPr>
              <w:t>==&gt; 앱 기동(api·worker)</w:t>
            </w:r>
          </w:p>
        </w:tc>
        <w:tc>
          <w:tcPr>
            <w:tcW w:type="dxa" w:w="5439"/>
          </w:tcPr>
          <w:p>
            <w:pPr>
              <w:spacing w:after="0" w:line="276" w:lineRule="auto"/>
            </w:pPr>
            <w:r>
              <w:rPr>
                <w:rFonts w:ascii="맑은 고딕" w:hAnsi="맑은 고딕" w:eastAsia="맑은 고딕"/>
                <w:b w:val="0"/>
                <w:sz w:val="19"/>
              </w:rPr>
              <w:t>OntoBot 을 켭니다</w:t>
            </w:r>
          </w:p>
        </w:tc>
      </w:tr>
      <w:tr>
        <w:tc>
          <w:tcPr>
            <w:tcW w:type="dxa" w:w="4199"/>
          </w:tcPr>
          <w:p>
            <w:pPr>
              <w:spacing w:after="0" w:line="276" w:lineRule="auto"/>
            </w:pPr>
            <w:r>
              <w:rPr>
                <w:rFonts w:ascii="Consolas" w:hAnsi="Consolas" w:eastAsia="맑은 고딕"/>
                <w:b w:val="0"/>
                <w:color w:val="9F1239"/>
                <w:sz w:val="19"/>
              </w:rPr>
              <w:t>==&gt; 배포 콘솔 기동</w:t>
            </w:r>
          </w:p>
        </w:tc>
        <w:tc>
          <w:tcPr>
            <w:tcW w:type="dxa" w:w="5439"/>
          </w:tcPr>
          <w:p>
            <w:pPr>
              <w:spacing w:after="0" w:line="276" w:lineRule="auto"/>
            </w:pPr>
            <w:r>
              <w:rPr>
                <w:rFonts w:ascii="맑은 고딕" w:hAnsi="맑은 고딕" w:eastAsia="맑은 고딕"/>
                <w:b w:val="0"/>
                <w:sz w:val="19"/>
              </w:rPr>
              <w:t>배포 콘솔을 켭니다</w:t>
            </w:r>
          </w:p>
        </w:tc>
      </w:tr>
      <w:tr>
        <w:tc>
          <w:tcPr>
            <w:tcW w:type="dxa" w:w="4199"/>
          </w:tcPr>
          <w:p>
            <w:pPr>
              <w:spacing w:after="0" w:line="276" w:lineRule="auto"/>
            </w:pPr>
            <w:r>
              <w:rPr>
                <w:rFonts w:ascii="Consolas" w:hAnsi="Consolas" w:eastAsia="맑은 고딕"/>
                <w:b w:val="0"/>
                <w:color w:val="9F1239"/>
                <w:sz w:val="19"/>
              </w:rPr>
              <w:t>==&gt; 매일 백업 타이머(ontobot-backup.timer)</w:t>
            </w:r>
          </w:p>
        </w:tc>
        <w:tc>
          <w:tcPr>
            <w:tcW w:type="dxa" w:w="5439"/>
          </w:tcPr>
          <w:p>
            <w:pPr>
              <w:spacing w:after="0" w:line="276" w:lineRule="auto"/>
            </w:pPr>
            <w:r>
              <w:rPr>
                <w:rFonts w:ascii="맑은 고딕" w:hAnsi="맑은 고딕" w:eastAsia="맑은 고딕"/>
                <w:b w:val="0"/>
                <w:sz w:val="19"/>
              </w:rPr>
              <w:t>매일 02:30 백업 예약</w:t>
            </w:r>
          </w:p>
        </w:tc>
      </w:tr>
      <w:tr>
        <w:tc>
          <w:tcPr>
            <w:tcW w:type="dxa" w:w="4199"/>
          </w:tcPr>
          <w:p>
            <w:pPr>
              <w:spacing w:after="0" w:line="276" w:lineRule="auto"/>
            </w:pPr>
            <w:r>
              <w:rPr>
                <w:rFonts w:ascii="Consolas" w:hAnsi="Consolas" w:eastAsia="맑은 고딕"/>
                <w:b w:val="0"/>
                <w:color w:val="9F1239"/>
                <w:sz w:val="19"/>
              </w:rPr>
              <w:t>==&gt; 준비 확인(/readyz, 최대 180초)</w:t>
            </w:r>
          </w:p>
        </w:tc>
        <w:tc>
          <w:tcPr>
            <w:tcW w:type="dxa" w:w="5439"/>
          </w:tcPr>
          <w:p>
            <w:pPr>
              <w:spacing w:after="0" w:line="276" w:lineRule="auto"/>
            </w:pPr>
            <w:r>
              <w:rPr>
                <w:rFonts w:ascii="맑은 고딕" w:hAnsi="맑은 고딕" w:eastAsia="맑은 고딕"/>
                <w:b w:val="0"/>
                <w:sz w:val="19"/>
              </w:rPr>
              <w:t>모두 준비될 때까지 기다립니다</w:t>
            </w:r>
          </w:p>
        </w:tc>
      </w:tr>
      <w:tr>
        <w:tc>
          <w:tcPr>
            <w:tcW w:type="dxa" w:w="4199"/>
          </w:tcPr>
          <w:p>
            <w:pPr>
              <w:spacing w:after="0" w:line="276" w:lineRule="auto"/>
            </w:pPr>
            <w:r>
              <w:rPr>
                <w:rFonts w:ascii="Consolas" w:hAnsi="Consolas" w:eastAsia="맑은 고딕"/>
                <w:b w:val="0"/>
                <w:color w:val="9F1239"/>
                <w:sz w:val="19"/>
              </w:rPr>
              <w:t>==&gt; 설치 완료</w:t>
            </w:r>
          </w:p>
        </w:tc>
        <w:tc>
          <w:tcPr>
            <w:tcW w:type="dxa" w:w="5439"/>
          </w:tcPr>
          <w:p>
            <w:pPr>
              <w:spacing w:after="0" w:line="276" w:lineRule="auto"/>
            </w:pPr>
            <w:r>
              <w:rPr>
                <w:rFonts w:ascii="맑은 고딕" w:hAnsi="맑은 고딕" w:eastAsia="맑은 고딕"/>
                <w:b w:val="0"/>
                <w:sz w:val="19"/>
              </w:rPr>
              <w:t>끝</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설치를 다시 실행하면 </w:t>
      </w:r>
      <w:r>
        <w:rPr>
          <w:rFonts w:ascii="Consolas" w:hAnsi="Consolas" w:eastAsia="맑은 고딕"/>
          <w:b w:val="0"/>
          <w:color w:val="9F1239"/>
        </w:rPr>
        <w:t>오류: 이미 설치되어 있습니다(/opt/ontobot/state.env) — upgrade 를 쓰세요</w:t>
      </w:r>
      <w:r>
        <w:rPr>
          <w:rFonts w:ascii="맑은 고딕" w:hAnsi="맑은 고딕" w:eastAsia="맑은 고딕"/>
          <w:b w:val="0"/>
        </w:rPr>
        <w:t xml:space="preserve"> 로 멈춥니다. 한 번 설치한 서버에 같은 명령을 다시 쳐도 기존 데이터를 덮어쓰지 않도록 막아 둔 것입니다.</w:t>
      </w:r>
    </w:p>
    <w:p>
      <w:pPr>
        <w:pStyle w:val="Heading2"/>
      </w:pPr>
      <w:r>
        <w:t>5.5 설치 확인 ① — 살아 있는지</w:t>
      </w:r>
    </w:p>
    <w:p>
      <w:r>
        <w:rPr>
          <w:rFonts w:ascii="맑은 고딕" w:hAnsi="맑은 고딕" w:eastAsia="맑은 고딕"/>
          <w:b w:val="0"/>
        </w:rPr>
        <w:t>관리자 PC 의 PowerShell 에서 다음 세 주소를 확인합니다(</w:t>
      </w:r>
      <w:r>
        <w:rPr>
          <w:rFonts w:ascii="Consolas" w:hAnsi="Consolas" w:eastAsia="맑은 고딕"/>
          <w:b w:val="0"/>
          <w:color w:val="9F1239"/>
        </w:rPr>
        <w:t>curl.exe</w:t>
      </w:r>
      <w:r>
        <w:rPr>
          <w:rFonts w:ascii="맑은 고딕" w:hAnsi="맑은 고딕" w:eastAsia="맑은 고딕"/>
          <w:b w:val="0"/>
        </w:rPr>
        <w:t xml:space="preserve"> 는 Windows 10 이상에 기본으로 있습니다). 사진은 촬영 PC 에서 </w:t>
      </w:r>
      <w:r>
        <w:rPr>
          <w:rFonts w:ascii="Consolas" w:hAnsi="Consolas" w:eastAsia="맑은 고딕"/>
          <w:b w:val="0"/>
          <w:color w:val="9F1239"/>
        </w:rPr>
        <w:t>localhost</w:t>
      </w:r>
      <w:r>
        <w:rPr>
          <w:rFonts w:ascii="맑은 고딕" w:hAnsi="맑은 고딕" w:eastAsia="맑은 고딕"/>
          <w:b w:val="0"/>
        </w:rPr>
        <w:t xml:space="preserve"> 로 실행한 것이고, 운영에서는 서버 이름으로 바꿔 입력합니다.</w:t>
      </w:r>
    </w:p>
    <w:p>
      <w:pPr>
        <w:spacing w:after="0" w:line="240" w:lineRule="auto"/>
        <w:shd w:val="clear" w:color="auto" w:fill="F3F4F6"/>
      </w:pPr>
      <w:r>
        <w:rPr>
          <w:rFonts w:ascii="Consolas" w:hAnsi="Consolas" w:eastAsia="맑은 고딕"/>
          <w:sz w:val="18"/>
        </w:rPr>
        <w:t>curl.exe -s http://&lt;서버 이름&gt;:8000/healthz</w:t>
      </w:r>
    </w:p>
    <w:p>
      <w:pPr>
        <w:spacing w:after="0" w:line="240" w:lineRule="auto"/>
        <w:shd w:val="clear" w:color="auto" w:fill="F3F4F6"/>
      </w:pPr>
      <w:r>
        <w:rPr>
          <w:rFonts w:ascii="Consolas" w:hAnsi="Consolas" w:eastAsia="맑은 고딕"/>
          <w:sz w:val="18"/>
        </w:rPr>
        <w:t>curl.exe -s http://&lt;서버 이름&gt;:8000/readyz</w:t>
      </w:r>
    </w:p>
    <w:p>
      <w:pPr>
        <w:spacing w:after="0" w:line="240" w:lineRule="auto"/>
        <w:shd w:val="clear" w:color="auto" w:fill="F3F4F6"/>
      </w:pPr>
      <w:r>
        <w:rPr>
          <w:rFonts w:ascii="Consolas" w:hAnsi="Consolas" w:eastAsia="맑은 고딕"/>
          <w:sz w:val="18"/>
        </w:rPr>
        <w:t>curl.exe -s http://&lt;서버 이름&gt;:8100/healthz</w:t>
      </w:r>
    </w:p>
    <w:p>
      <w:pPr>
        <w:keepNext/>
        <w:jc w:val="center"/>
      </w:pPr>
      <w:r>
        <w:drawing>
          <wp:inline xmlns:a="http://schemas.openxmlformats.org/drawingml/2006/main" xmlns:pic="http://schemas.openxmlformats.org/drawingml/2006/picture">
            <wp:extent cx="5485218" cy="556875"/>
            <wp:docPr id="24" name="Picture 24"/>
            <wp:cNvGraphicFramePr>
              <a:graphicFrameLocks noChangeAspect="1"/>
            </wp:cNvGraphicFramePr>
            <a:graphic>
              <a:graphicData uri="http://schemas.openxmlformats.org/drawingml/2006/picture">
                <pic:pic>
                  <pic:nvPicPr>
                    <pic:cNvPr id="0" name="curl-healthz.png"/>
                    <pic:cNvPicPr/>
                  </pic:nvPicPr>
                  <pic:blipFill>
                    <a:blip r:embed="rId31"/>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24. 살아 있음 확인(healthz)</w:t>
      </w:r>
    </w:p>
    <w:p>
      <w:pPr>
        <w:keepNext/>
        <w:jc w:val="center"/>
      </w:pPr>
      <w:r>
        <w:drawing>
          <wp:inline xmlns:a="http://schemas.openxmlformats.org/drawingml/2006/main" xmlns:pic="http://schemas.openxmlformats.org/drawingml/2006/picture">
            <wp:extent cx="5485218" cy="556875"/>
            <wp:docPr id="25" name="Picture 25"/>
            <wp:cNvGraphicFramePr>
              <a:graphicFrameLocks noChangeAspect="1"/>
            </wp:cNvGraphicFramePr>
            <a:graphic>
              <a:graphicData uri="http://schemas.openxmlformats.org/drawingml/2006/picture">
                <pic:pic>
                  <pic:nvPicPr>
                    <pic:cNvPr id="0" name="curl-readyz.png"/>
                    <pic:cNvPicPr/>
                  </pic:nvPicPr>
                  <pic:blipFill>
                    <a:blip r:embed="rId32"/>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25. 준비 상태 확인(readyz)</w:t>
      </w:r>
    </w:p>
    <w:p>
      <w:pPr>
        <w:keepNext/>
        <w:jc w:val="center"/>
      </w:pPr>
      <w:r>
        <w:drawing>
          <wp:inline xmlns:a="http://schemas.openxmlformats.org/drawingml/2006/main" xmlns:pic="http://schemas.openxmlformats.org/drawingml/2006/picture">
            <wp:extent cx="5485218" cy="556875"/>
            <wp:docPr id="26" name="Picture 26"/>
            <wp:cNvGraphicFramePr>
              <a:graphicFrameLocks noChangeAspect="1"/>
            </wp:cNvGraphicFramePr>
            <a:graphic>
              <a:graphicData uri="http://schemas.openxmlformats.org/drawingml/2006/picture">
                <pic:pic>
                  <pic:nvPicPr>
                    <pic:cNvPr id="0" name="curl-deployer.png"/>
                    <pic:cNvPicPr/>
                  </pic:nvPicPr>
                  <pic:blipFill>
                    <a:blip r:embed="rId33"/>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26. 배포 콘솔 살아 있음 확인</w:t>
      </w:r>
    </w:p>
    <w:tbl>
      <w:tblPr>
        <w:tblStyle w:val="TableGrid"/>
        <w:tblW w:type="auto" w:w="0"/>
        <w:jc w:val="center"/>
        <w:tblLook w:firstColumn="1" w:firstRow="1" w:lastColumn="0" w:lastRow="0" w:noHBand="0" w:noVBand="1" w:val="04A0"/>
      </w:tblPr>
      <w:tblGrid>
        <w:gridCol w:w="3213"/>
        <w:gridCol w:w="3213"/>
        <w:gridCol w:w="3213"/>
      </w:tblGrid>
      <w:tr>
        <w:tc>
          <w:tcPr>
            <w:tcW w:type="dxa" w:w="2450"/>
            <w:shd w:val="clear" w:color="auto" w:fill="E8EEFC"/>
          </w:tcPr>
          <w:p>
            <w:pPr>
              <w:spacing w:after="0" w:line="276" w:lineRule="auto"/>
            </w:pPr>
            <w:r>
              <w:rPr>
                <w:rFonts w:ascii="맑은 고딕" w:hAnsi="맑은 고딕" w:eastAsia="맑은 고딕"/>
                <w:b/>
                <w:sz w:val="19"/>
              </w:rPr>
              <w:t>주소</w:t>
            </w:r>
          </w:p>
        </w:tc>
        <w:tc>
          <w:tcPr>
            <w:tcW w:type="dxa" w:w="3104"/>
            <w:shd w:val="clear" w:color="auto" w:fill="E8EEFC"/>
          </w:tcPr>
          <w:p>
            <w:pPr>
              <w:spacing w:after="0" w:line="276" w:lineRule="auto"/>
            </w:pPr>
            <w:r>
              <w:rPr>
                <w:rFonts w:ascii="맑은 고딕" w:hAnsi="맑은 고딕" w:eastAsia="맑은 고딕"/>
                <w:b/>
                <w:sz w:val="19"/>
              </w:rPr>
              <w:t>정상 응답</w:t>
            </w:r>
          </w:p>
        </w:tc>
        <w:tc>
          <w:tcPr>
            <w:tcW w:type="dxa" w:w="4084"/>
            <w:shd w:val="clear" w:color="auto" w:fill="E8EEFC"/>
          </w:tcPr>
          <w:p>
            <w:pPr>
              <w:spacing w:after="0" w:line="276" w:lineRule="auto"/>
            </w:pPr>
            <w:r>
              <w:rPr>
                <w:rFonts w:ascii="맑은 고딕" w:hAnsi="맑은 고딕" w:eastAsia="맑은 고딕"/>
                <w:b/>
                <w:sz w:val="19"/>
              </w:rPr>
              <w:t>뜻</w:t>
            </w:r>
          </w:p>
        </w:tc>
      </w:tr>
      <w:tr>
        <w:tc>
          <w:tcPr>
            <w:tcW w:type="dxa" w:w="2450"/>
          </w:tcPr>
          <w:p>
            <w:pPr>
              <w:spacing w:after="0" w:line="276" w:lineRule="auto"/>
            </w:pPr>
            <w:r>
              <w:rPr>
                <w:rFonts w:ascii="Consolas" w:hAnsi="Consolas" w:eastAsia="맑은 고딕"/>
                <w:b w:val="0"/>
                <w:color w:val="9F1239"/>
                <w:sz w:val="19"/>
              </w:rPr>
              <w:t>:8000/healthz</w:t>
            </w:r>
          </w:p>
        </w:tc>
        <w:tc>
          <w:tcPr>
            <w:tcW w:type="dxa" w:w="3104"/>
          </w:tcPr>
          <w:p>
            <w:pPr>
              <w:spacing w:after="0" w:line="276" w:lineRule="auto"/>
            </w:pPr>
            <w:r>
              <w:rPr>
                <w:rFonts w:ascii="Consolas" w:hAnsi="Consolas" w:eastAsia="맑은 고딕"/>
                <w:b w:val="0"/>
                <w:color w:val="9F1239"/>
                <w:sz w:val="19"/>
              </w:rPr>
              <w:t>{"status":"ok"}</w:t>
            </w:r>
          </w:p>
        </w:tc>
        <w:tc>
          <w:tcPr>
            <w:tcW w:type="dxa" w:w="4084"/>
          </w:tcPr>
          <w:p>
            <w:pPr>
              <w:spacing w:after="0" w:line="276" w:lineRule="auto"/>
            </w:pPr>
            <w:r>
              <w:rPr>
                <w:rFonts w:ascii="맑은 고딕" w:hAnsi="맑은 고딕" w:eastAsia="맑은 고딕"/>
                <w:b w:val="0"/>
                <w:sz w:val="19"/>
              </w:rPr>
              <w:t>OntoBot 프로그램이 응답한다</w:t>
            </w:r>
          </w:p>
        </w:tc>
      </w:tr>
      <w:tr>
        <w:tc>
          <w:tcPr>
            <w:tcW w:type="dxa" w:w="2450"/>
          </w:tcPr>
          <w:p>
            <w:pPr>
              <w:spacing w:after="0" w:line="276" w:lineRule="auto"/>
            </w:pPr>
            <w:r>
              <w:rPr>
                <w:rFonts w:ascii="Consolas" w:hAnsi="Consolas" w:eastAsia="맑은 고딕"/>
                <w:b w:val="0"/>
                <w:color w:val="9F1239"/>
                <w:sz w:val="19"/>
              </w:rPr>
              <w:t>:8000/readyz</w:t>
            </w:r>
          </w:p>
        </w:tc>
        <w:tc>
          <w:tcPr>
            <w:tcW w:type="dxa" w:w="3104"/>
          </w:tcPr>
          <w:p>
            <w:pPr>
              <w:spacing w:after="0" w:line="276" w:lineRule="auto"/>
            </w:pPr>
            <w:r>
              <w:rPr>
                <w:rFonts w:ascii="Consolas" w:hAnsi="Consolas" w:eastAsia="맑은 고딕"/>
                <w:b w:val="0"/>
                <w:color w:val="9F1239"/>
                <w:sz w:val="19"/>
              </w:rPr>
              <w:t>{"status":"ok",…}</w:t>
            </w:r>
          </w:p>
        </w:tc>
        <w:tc>
          <w:tcPr>
            <w:tcW w:type="dxa" w:w="4084"/>
          </w:tcPr>
          <w:p>
            <w:pPr>
              <w:spacing w:after="0" w:line="276" w:lineRule="auto"/>
            </w:pPr>
            <w:r>
              <w:rPr>
                <w:rFonts w:ascii="맑은 고딕" w:hAnsi="맑은 고딕" w:eastAsia="맑은 고딕"/>
                <w:b w:val="0"/>
                <w:sz w:val="19"/>
              </w:rPr>
              <w:t>데이터베이스·관계 저장소·AI 모델에도 닿는다</w:t>
            </w:r>
          </w:p>
        </w:tc>
      </w:tr>
      <w:tr>
        <w:tc>
          <w:tcPr>
            <w:tcW w:type="dxa" w:w="2450"/>
          </w:tcPr>
          <w:p>
            <w:pPr>
              <w:spacing w:after="0" w:line="276" w:lineRule="auto"/>
            </w:pPr>
            <w:r>
              <w:rPr>
                <w:rFonts w:ascii="Consolas" w:hAnsi="Consolas" w:eastAsia="맑은 고딕"/>
                <w:b w:val="0"/>
                <w:color w:val="9F1239"/>
                <w:sz w:val="19"/>
              </w:rPr>
              <w:t>:8100/healthz</w:t>
            </w:r>
          </w:p>
        </w:tc>
        <w:tc>
          <w:tcPr>
            <w:tcW w:type="dxa" w:w="3104"/>
          </w:tcPr>
          <w:p>
            <w:pPr>
              <w:spacing w:after="0" w:line="276" w:lineRule="auto"/>
            </w:pPr>
            <w:r>
              <w:rPr>
                <w:rFonts w:ascii="Consolas" w:hAnsi="Consolas" w:eastAsia="맑은 고딕"/>
                <w:b w:val="0"/>
                <w:color w:val="9F1239"/>
                <w:sz w:val="19"/>
              </w:rPr>
              <w:t>{"status":"ok"}</w:t>
            </w:r>
          </w:p>
        </w:tc>
        <w:tc>
          <w:tcPr>
            <w:tcW w:type="dxa" w:w="4084"/>
          </w:tcPr>
          <w:p>
            <w:pPr>
              <w:spacing w:after="0" w:line="276" w:lineRule="auto"/>
            </w:pPr>
            <w:r>
              <w:rPr>
                <w:rFonts w:ascii="맑은 고딕" w:hAnsi="맑은 고딕" w:eastAsia="맑은 고딕"/>
                <w:b w:val="0"/>
                <w:sz w:val="19"/>
              </w:rPr>
              <w:t>배포 콘솔이 응답한다</w:t>
            </w:r>
          </w:p>
        </w:tc>
      </w:tr>
    </w:tbl>
    <w:p>
      <w:pPr>
        <w:spacing w:after="40"/>
      </w:pPr>
    </w:p>
    <w:p>
      <w:r>
        <w:rPr>
          <w:rFonts w:ascii="맑은 고딕" w:hAnsi="맑은 고딕" w:eastAsia="맑은 고딕"/>
          <w:b w:val="0"/>
        </w:rPr>
        <w:t>브라우저 주소창에 같은 주소를 넣어도 됩니다. 엣지는 JSON 을 그대로 보여 줍니다.</w:t>
      </w:r>
    </w:p>
    <w:p>
      <w:pPr>
        <w:keepNext/>
        <w:jc w:val="center"/>
      </w:pPr>
      <w:r>
        <w:drawing>
          <wp:inline xmlns:a="http://schemas.openxmlformats.org/drawingml/2006/main" xmlns:pic="http://schemas.openxmlformats.org/drawingml/2006/picture">
            <wp:extent cx="4640625" cy="1392188"/>
            <wp:docPr id="27" name="Picture 27"/>
            <wp:cNvGraphicFramePr>
              <a:graphicFrameLocks noChangeAspect="1"/>
            </wp:cNvGraphicFramePr>
            <a:graphic>
              <a:graphicData uri="http://schemas.openxmlformats.org/drawingml/2006/picture">
                <pic:pic>
                  <pic:nvPicPr>
                    <pic:cNvPr id="0" name="healthz.png"/>
                    <pic:cNvPicPr/>
                  </pic:nvPicPr>
                  <pic:blipFill>
                    <a:blip r:embed="rId34"/>
                    <a:stretch>
                      <a:fillRect/>
                    </a:stretch>
                  </pic:blipFill>
                  <pic:spPr>
                    <a:xfrm>
                      <a:off x="0" y="0"/>
                      <a:ext cx="4640625" cy="1392188"/>
                    </a:xfrm>
                    <a:prstGeom prst="rect"/>
                  </pic:spPr>
                </pic:pic>
              </a:graphicData>
            </a:graphic>
          </wp:inline>
        </w:drawing>
      </w:r>
    </w:p>
    <w:p>
      <w:pPr>
        <w:jc w:val="center"/>
      </w:pPr>
      <w:r>
        <w:rPr>
          <w:rFonts w:ascii="맑은 고딕" w:hAnsi="맑은 고딕" w:eastAsia="맑은 고딕"/>
          <w:color w:val="4B5563"/>
          <w:sz w:val="18"/>
        </w:rPr>
        <w:t>그림 27. 브라우저로 연 healthz</w:t>
      </w:r>
    </w:p>
    <w:p>
      <w:pPr>
        <w:keepNext/>
        <w:jc w:val="center"/>
      </w:pPr>
      <w:r>
        <w:drawing>
          <wp:inline xmlns:a="http://schemas.openxmlformats.org/drawingml/2006/main" xmlns:pic="http://schemas.openxmlformats.org/drawingml/2006/picture">
            <wp:extent cx="4640625" cy="1392188"/>
            <wp:docPr id="28" name="Picture 28"/>
            <wp:cNvGraphicFramePr>
              <a:graphicFrameLocks noChangeAspect="1"/>
            </wp:cNvGraphicFramePr>
            <a:graphic>
              <a:graphicData uri="http://schemas.openxmlformats.org/drawingml/2006/picture">
                <pic:pic>
                  <pic:nvPicPr>
                    <pic:cNvPr id="0" name="readyz.png"/>
                    <pic:cNvPicPr/>
                  </pic:nvPicPr>
                  <pic:blipFill>
                    <a:blip r:embed="rId35"/>
                    <a:stretch>
                      <a:fillRect/>
                    </a:stretch>
                  </pic:blipFill>
                  <pic:spPr>
                    <a:xfrm>
                      <a:off x="0" y="0"/>
                      <a:ext cx="4640625" cy="1392188"/>
                    </a:xfrm>
                    <a:prstGeom prst="rect"/>
                  </pic:spPr>
                </pic:pic>
              </a:graphicData>
            </a:graphic>
          </wp:inline>
        </w:drawing>
      </w:r>
    </w:p>
    <w:p>
      <w:pPr>
        <w:jc w:val="center"/>
      </w:pPr>
      <w:r>
        <w:rPr>
          <w:rFonts w:ascii="맑은 고딕" w:hAnsi="맑은 고딕" w:eastAsia="맑은 고딕"/>
          <w:color w:val="4B5563"/>
          <w:sz w:val="18"/>
        </w:rPr>
        <w:t>그림 28. 브라우저로 연 readyz</w:t>
      </w:r>
    </w:p>
    <w:p>
      <w:pPr>
        <w:keepNext/>
        <w:jc w:val="center"/>
      </w:pPr>
      <w:r>
        <w:drawing>
          <wp:inline xmlns:a="http://schemas.openxmlformats.org/drawingml/2006/main" xmlns:pic="http://schemas.openxmlformats.org/drawingml/2006/picture">
            <wp:extent cx="4640625" cy="1392188"/>
            <wp:docPr id="29" name="Picture 29"/>
            <wp:cNvGraphicFramePr>
              <a:graphicFrameLocks noChangeAspect="1"/>
            </wp:cNvGraphicFramePr>
            <a:graphic>
              <a:graphicData uri="http://schemas.openxmlformats.org/drawingml/2006/picture">
                <pic:pic>
                  <pic:nvPicPr>
                    <pic:cNvPr id="0" name="healthz.png"/>
                    <pic:cNvPicPr/>
                  </pic:nvPicPr>
                  <pic:blipFill>
                    <a:blip r:embed="rId34"/>
                    <a:stretch>
                      <a:fillRect/>
                    </a:stretch>
                  </pic:blipFill>
                  <pic:spPr>
                    <a:xfrm>
                      <a:off x="0" y="0"/>
                      <a:ext cx="4640625" cy="1392188"/>
                    </a:xfrm>
                    <a:prstGeom prst="rect"/>
                  </pic:spPr>
                </pic:pic>
              </a:graphicData>
            </a:graphic>
          </wp:inline>
        </w:drawing>
      </w:r>
    </w:p>
    <w:p>
      <w:pPr>
        <w:jc w:val="center"/>
      </w:pPr>
      <w:r>
        <w:rPr>
          <w:rFonts w:ascii="맑은 고딕" w:hAnsi="맑은 고딕" w:eastAsia="맑은 고딕"/>
          <w:color w:val="4B5563"/>
          <w:sz w:val="18"/>
        </w:rPr>
        <w:t>그림 29. 브라우저로 연 배포 콘솔 healthz</w:t>
      </w:r>
    </w:p>
    <w:tbl>
      <w:tblPr>
        <w:tblStyle w:val="TableGrid"/>
        <w:tblW w:type="auto" w:w="0"/>
        <w:jc w:val="center"/>
        <w:tblLook w:firstColumn="1" w:firstRow="1" w:lastColumn="0" w:lastRow="0" w:noHBand="0" w:noVBand="1" w:val="04A0"/>
      </w:tblPr>
      <w:tblGrid>
        <w:gridCol w:w="3213"/>
        <w:gridCol w:w="3213"/>
        <w:gridCol w:w="3213"/>
      </w:tblGrid>
      <w:tr>
        <w:tc>
          <w:tcPr>
            <w:tcW w:type="dxa" w:w="2787"/>
            <w:shd w:val="clear" w:color="auto" w:fill="E8EEFC"/>
          </w:tcPr>
          <w:p>
            <w:pPr>
              <w:spacing w:after="0" w:line="276" w:lineRule="auto"/>
            </w:pPr>
            <w:r>
              <w:rPr>
                <w:rFonts w:ascii="맑은 고딕" w:hAnsi="맑은 고딕" w:eastAsia="맑은 고딕"/>
                <w:b/>
                <w:sz w:val="19"/>
              </w:rPr>
              <w:t>증상</w:t>
            </w:r>
          </w:p>
        </w:tc>
        <w:tc>
          <w:tcPr>
            <w:tcW w:type="dxa" w:w="2671"/>
            <w:shd w:val="clear" w:color="auto" w:fill="E8EEFC"/>
          </w:tcPr>
          <w:p>
            <w:pPr>
              <w:spacing w:after="0" w:line="276" w:lineRule="auto"/>
            </w:pPr>
            <w:r>
              <w:rPr>
                <w:rFonts w:ascii="맑은 고딕" w:hAnsi="맑은 고딕" w:eastAsia="맑은 고딕"/>
                <w:b/>
                <w:sz w:val="19"/>
              </w:rPr>
              <w:t>뜻</w:t>
            </w:r>
          </w:p>
        </w:tc>
        <w:tc>
          <w:tcPr>
            <w:tcW w:type="dxa" w:w="4180"/>
            <w:shd w:val="clear" w:color="auto" w:fill="E8EEFC"/>
          </w:tcPr>
          <w:p>
            <w:pPr>
              <w:spacing w:after="0" w:line="276" w:lineRule="auto"/>
            </w:pPr>
            <w:r>
              <w:rPr>
                <w:rFonts w:ascii="맑은 고딕" w:hAnsi="맑은 고딕" w:eastAsia="맑은 고딕"/>
                <w:b/>
                <w:sz w:val="19"/>
              </w:rPr>
              <w:t>할 일</w:t>
            </w:r>
          </w:p>
        </w:tc>
      </w:tr>
      <w:tr>
        <w:tc>
          <w:tcPr>
            <w:tcW w:type="dxa" w:w="2787"/>
          </w:tcPr>
          <w:p>
            <w:pPr>
              <w:spacing w:after="0" w:line="276" w:lineRule="auto"/>
            </w:pPr>
            <w:r>
              <w:rPr>
                <w:rFonts w:ascii="맑은 고딕" w:hAnsi="맑은 고딕" w:eastAsia="맑은 고딕"/>
                <w:b w:val="0"/>
                <w:sz w:val="19"/>
              </w:rPr>
              <w:t>응답이 전혀 없음(연결할 수 없음)</w:t>
            </w:r>
          </w:p>
        </w:tc>
        <w:tc>
          <w:tcPr>
            <w:tcW w:type="dxa" w:w="2671"/>
          </w:tcPr>
          <w:p>
            <w:pPr>
              <w:spacing w:after="0" w:line="276" w:lineRule="auto"/>
            </w:pPr>
            <w:r>
              <w:rPr>
                <w:rFonts w:ascii="맑은 고딕" w:hAnsi="맑은 고딕" w:eastAsia="맑은 고딕"/>
                <w:b w:val="0"/>
                <w:sz w:val="19"/>
              </w:rPr>
              <w:t>방화벽, 포트 전달, api 컨테이너 문제</w:t>
            </w:r>
          </w:p>
        </w:tc>
        <w:tc>
          <w:tcPr>
            <w:tcW w:type="dxa" w:w="4180"/>
          </w:tcPr>
          <w:p>
            <w:pPr>
              <w:spacing w:after="0" w:line="276" w:lineRule="auto"/>
            </w:pPr>
            <w:r>
              <w:rPr>
                <w:rFonts w:ascii="맑은 고딕" w:hAnsi="맑은 고딕" w:eastAsia="맑은 고딕"/>
                <w:b w:val="0"/>
                <w:sz w:val="19"/>
              </w:rPr>
              <w:t xml:space="preserve">서버 안에서 </w:t>
            </w:r>
            <w:r>
              <w:rPr>
                <w:rFonts w:ascii="Consolas" w:hAnsi="Consolas" w:eastAsia="맑은 고딕"/>
                <w:b w:val="0"/>
                <w:color w:val="9F1239"/>
                <w:sz w:val="19"/>
              </w:rPr>
              <w:t>ontobotctl status</w:t>
            </w:r>
            <w:r>
              <w:rPr>
                <w:rFonts w:ascii="맑은 고딕" w:hAnsi="맑은 고딕" w:eastAsia="맑은 고딕"/>
                <w:b w:val="0"/>
                <w:sz w:val="19"/>
              </w:rPr>
              <w:t>(2.3). 27장</w:t>
            </w:r>
          </w:p>
        </w:tc>
      </w:tr>
      <w:tr>
        <w:tc>
          <w:tcPr>
            <w:tcW w:type="dxa" w:w="2787"/>
          </w:tcPr>
          <w:p>
            <w:pPr>
              <w:spacing w:after="0" w:line="276" w:lineRule="auto"/>
            </w:pPr>
            <w:r>
              <w:rPr>
                <w:rFonts w:ascii="Consolas" w:hAnsi="Consolas" w:eastAsia="맑은 고딕"/>
                <w:b w:val="0"/>
                <w:color w:val="9F1239"/>
                <w:sz w:val="19"/>
              </w:rPr>
              <w:t>readyz</w:t>
            </w:r>
            <w:r>
              <w:rPr>
                <w:rFonts w:ascii="맑은 고딕" w:hAnsi="맑은 고딕" w:eastAsia="맑은 고딕"/>
                <w:b w:val="0"/>
                <w:sz w:val="19"/>
              </w:rPr>
              <w:t xml:space="preserve"> 가 </w:t>
            </w:r>
            <w:r>
              <w:rPr>
                <w:rFonts w:ascii="Consolas" w:hAnsi="Consolas" w:eastAsia="맑은 고딕"/>
                <w:b w:val="0"/>
                <w:color w:val="9F1239"/>
                <w:sz w:val="19"/>
              </w:rPr>
              <w:t>degraded</w:t>
            </w:r>
          </w:p>
        </w:tc>
        <w:tc>
          <w:tcPr>
            <w:tcW w:type="dxa" w:w="2671"/>
          </w:tcPr>
          <w:p>
            <w:pPr>
              <w:spacing w:after="0" w:line="276" w:lineRule="auto"/>
            </w:pPr>
            <w:r>
              <w:rPr>
                <w:rFonts w:ascii="맑은 고딕" w:hAnsi="맑은 고딕" w:eastAsia="맑은 고딕"/>
                <w:b w:val="0"/>
                <w:sz w:val="19"/>
              </w:rPr>
              <w:t>Neo4j 만 안 됨</w:t>
            </w:r>
          </w:p>
        </w:tc>
        <w:tc>
          <w:tcPr>
            <w:tcW w:type="dxa" w:w="4180"/>
          </w:tcPr>
          <w:p>
            <w:pPr>
              <w:spacing w:after="0" w:line="276" w:lineRule="auto"/>
            </w:pPr>
            <w:r>
              <w:rPr>
                <w:rFonts w:ascii="맑은 고딕" w:hAnsi="맑은 고딕" w:eastAsia="맑은 고딕"/>
                <w:b w:val="0"/>
                <w:sz w:val="19"/>
              </w:rPr>
              <w:t>1~2분 뒤 다시. 계속되면 13장</w:t>
            </w:r>
          </w:p>
        </w:tc>
      </w:tr>
      <w:tr>
        <w:tc>
          <w:tcPr>
            <w:tcW w:type="dxa" w:w="2787"/>
          </w:tcPr>
          <w:p>
            <w:pPr>
              <w:spacing w:after="0" w:line="276" w:lineRule="auto"/>
            </w:pPr>
            <w:r>
              <w:rPr>
                <w:rFonts w:ascii="Consolas" w:hAnsi="Consolas" w:eastAsia="맑은 고딕"/>
                <w:b w:val="0"/>
                <w:color w:val="9F1239"/>
                <w:sz w:val="19"/>
              </w:rPr>
              <w:t>readyz</w:t>
            </w:r>
            <w:r>
              <w:rPr>
                <w:rFonts w:ascii="맑은 고딕" w:hAnsi="맑은 고딕" w:eastAsia="맑은 고딕"/>
                <w:b w:val="0"/>
                <w:sz w:val="19"/>
              </w:rPr>
              <w:t xml:space="preserve"> 가 </w:t>
            </w:r>
            <w:r>
              <w:rPr>
                <w:rFonts w:ascii="Consolas" w:hAnsi="Consolas" w:eastAsia="맑은 고딕"/>
                <w:b w:val="0"/>
                <w:color w:val="9F1239"/>
                <w:sz w:val="19"/>
              </w:rPr>
              <w:t>unavailable</w:t>
            </w:r>
          </w:p>
        </w:tc>
        <w:tc>
          <w:tcPr>
            <w:tcW w:type="dxa" w:w="2671"/>
          </w:tcPr>
          <w:p>
            <w:pPr>
              <w:spacing w:after="0" w:line="276" w:lineRule="auto"/>
            </w:pPr>
            <w:r>
              <w:rPr>
                <w:rFonts w:ascii="맑은 고딕" w:hAnsi="맑은 고딕" w:eastAsia="맑은 고딕"/>
                <w:b w:val="0"/>
                <w:sz w:val="19"/>
              </w:rPr>
              <w:t>DB 나 AI 모델이 안 됨</w:t>
            </w:r>
          </w:p>
        </w:tc>
        <w:tc>
          <w:tcPr>
            <w:tcW w:type="dxa" w:w="4180"/>
          </w:tcPr>
          <w:p>
            <w:pPr>
              <w:spacing w:after="0" w:line="276" w:lineRule="auto"/>
            </w:pPr>
            <w:r>
              <w:rPr>
                <w:rFonts w:ascii="맑은 고딕" w:hAnsi="맑은 고딕" w:eastAsia="맑은 고딕"/>
                <w:b w:val="0"/>
                <w:sz w:val="19"/>
              </w:rPr>
              <w:t>AI 모델 첫 적재는 몇 분 걸릴 수 있음. 계속되면 27장</w:t>
            </w:r>
          </w:p>
        </w:tc>
      </w:tr>
    </w:tbl>
    <w:p>
      <w:pPr>
        <w:spacing w:after="40"/>
      </w:pPr>
    </w:p>
    <w:p>
      <w:pPr>
        <w:pStyle w:val="Heading2"/>
      </w:pPr>
      <w:r>
        <w:t>5.6 설치 확인 ② — 웹 화면과 질문</w:t>
      </w:r>
    </w:p>
    <w:p>
      <w:r>
        <w:rPr>
          <w:rFonts w:ascii="맑은 고딕" w:hAnsi="맑은 고딕" w:eastAsia="맑은 고딕"/>
          <w:b w:val="0"/>
        </w:rPr>
        <w:t xml:space="preserve">다른 PC 의 브라우저에서 </w:t>
      </w:r>
      <w:r>
        <w:rPr>
          <w:rFonts w:ascii="Consolas" w:hAnsi="Consolas" w:eastAsia="맑은 고딕"/>
          <w:b w:val="0"/>
          <w:color w:val="9F1239"/>
        </w:rPr>
        <w:t>http://&lt;서버 이름&gt;:8000</w:t>
      </w:r>
      <w:r>
        <w:rPr>
          <w:rFonts w:ascii="맑은 고딕" w:hAnsi="맑은 고딕" w:eastAsia="맑은 고딕"/>
          <w:b w:val="0"/>
        </w:rPr>
        <w:t xml:space="preserve"> 에 접속합니다. 로그인 화면이 나옵니다.</w:t>
      </w:r>
    </w:p>
    <w:p>
      <w:pPr>
        <w:keepNext/>
        <w:jc w:val="center"/>
      </w:pPr>
      <w:r>
        <w:drawing>
          <wp:inline xmlns:a="http://schemas.openxmlformats.org/drawingml/2006/main" xmlns:pic="http://schemas.openxmlformats.org/drawingml/2006/picture">
            <wp:extent cx="5940000" cy="3712500"/>
            <wp:docPr id="30" name="Picture 30"/>
            <wp:cNvGraphicFramePr>
              <a:graphicFrameLocks noChangeAspect="1"/>
            </wp:cNvGraphicFramePr>
            <a:graphic>
              <a:graphicData uri="http://schemas.openxmlformats.org/drawingml/2006/picture">
                <pic:pic>
                  <pic:nvPicPr>
                    <pic:cNvPr id="0" name="web-login.png"/>
                    <pic:cNvPicPr/>
                  </pic:nvPicPr>
                  <pic:blipFill>
                    <a:blip r:embed="rId3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30. 웹 로그인 화면</w:t>
      </w:r>
    </w:p>
    <w:tbl>
      <w:tblPr>
        <w:tblStyle w:val="TableGrid"/>
        <w:tblW w:type="auto" w:w="0"/>
        <w:jc w:val="center"/>
        <w:tblLook w:firstColumn="1" w:firstRow="1" w:lastColumn="0" w:lastRow="0" w:noHBand="0" w:noVBand="1" w:val="04A0"/>
      </w:tblPr>
      <w:tblGrid>
        <w:gridCol w:w="3213"/>
        <w:gridCol w:w="3213"/>
        <w:gridCol w:w="3213"/>
      </w:tblGrid>
      <w:tr>
        <w:tc>
          <w:tcPr>
            <w:tcW w:type="dxa" w:w="1101"/>
            <w:shd w:val="clear" w:color="auto" w:fill="E8EEFC"/>
          </w:tcPr>
          <w:p>
            <w:pPr>
              <w:spacing w:after="0" w:line="276" w:lineRule="auto"/>
            </w:pPr>
            <w:r>
              <w:rPr>
                <w:rFonts w:ascii="맑은 고딕" w:hAnsi="맑은 고딕" w:eastAsia="맑은 고딕"/>
                <w:b/>
                <w:sz w:val="19"/>
              </w:rPr>
              <w:t>번호</w:t>
            </w:r>
          </w:p>
        </w:tc>
        <w:tc>
          <w:tcPr>
            <w:tcW w:type="dxa" w:w="1101"/>
            <w:shd w:val="clear" w:color="auto" w:fill="E8EEFC"/>
          </w:tcPr>
          <w:p>
            <w:pPr>
              <w:spacing w:after="0" w:line="276" w:lineRule="auto"/>
            </w:pPr>
            <w:r>
              <w:rPr>
                <w:rFonts w:ascii="맑은 고딕" w:hAnsi="맑은 고딕" w:eastAsia="맑은 고딕"/>
                <w:b/>
                <w:sz w:val="19"/>
              </w:rPr>
              <w:t>칸</w:t>
            </w:r>
          </w:p>
        </w:tc>
        <w:tc>
          <w:tcPr>
            <w:tcW w:type="dxa" w:w="7435"/>
            <w:shd w:val="clear" w:color="auto" w:fill="E8EEFC"/>
          </w:tcPr>
          <w:p>
            <w:pPr>
              <w:spacing w:after="0" w:line="276" w:lineRule="auto"/>
            </w:pPr>
            <w:r>
              <w:rPr>
                <w:rFonts w:ascii="맑은 고딕" w:hAnsi="맑은 고딕" w:eastAsia="맑은 고딕"/>
                <w:b/>
                <w:sz w:val="19"/>
              </w:rPr>
              <w:t>입력</w:t>
            </w:r>
          </w:p>
        </w:tc>
      </w:tr>
      <w:tr>
        <w:tc>
          <w:tcPr>
            <w:tcW w:type="dxa" w:w="1101"/>
          </w:tcPr>
          <w:p>
            <w:pPr>
              <w:spacing w:after="0" w:line="276" w:lineRule="auto"/>
            </w:pPr>
            <w:r>
              <w:rPr>
                <w:rFonts w:ascii="맑은 고딕" w:hAnsi="맑은 고딕" w:eastAsia="맑은 고딕"/>
                <w:b w:val="0"/>
                <w:sz w:val="19"/>
              </w:rPr>
              <w:t>①</w:t>
            </w:r>
          </w:p>
        </w:tc>
        <w:tc>
          <w:tcPr>
            <w:tcW w:type="dxa" w:w="1101"/>
          </w:tcPr>
          <w:p>
            <w:pPr>
              <w:spacing w:after="0" w:line="276" w:lineRule="auto"/>
            </w:pPr>
            <w:r>
              <w:rPr>
                <w:rFonts w:ascii="맑은 고딕" w:hAnsi="맑은 고딕" w:eastAsia="맑은 고딕"/>
                <w:b w:val="0"/>
                <w:sz w:val="19"/>
              </w:rPr>
              <w:t>아이디</w:t>
            </w:r>
          </w:p>
        </w:tc>
        <w:tc>
          <w:tcPr>
            <w:tcW w:type="dxa" w:w="7435"/>
          </w:tcPr>
          <w:p>
            <w:pPr>
              <w:spacing w:after="0" w:line="276" w:lineRule="auto"/>
            </w:pPr>
            <w:r>
              <w:rPr>
                <w:rFonts w:ascii="맑은 고딕" w:hAnsi="맑은 고딕" w:eastAsia="맑은 고딕"/>
                <w:b w:val="0"/>
                <w:sz w:val="19"/>
              </w:rPr>
              <w:t xml:space="preserve">설치 때 정한 관리자 아이디(예: </w:t>
            </w:r>
            <w:r>
              <w:rPr>
                <w:rFonts w:ascii="Consolas" w:hAnsi="Consolas" w:eastAsia="맑은 고딕"/>
                <w:b w:val="0"/>
                <w:color w:val="9F1239"/>
                <w:sz w:val="19"/>
              </w:rPr>
              <w:t>admin</w:t>
            </w:r>
            <w:r>
              <w:rPr>
                <w:rFonts w:ascii="맑은 고딕" w:hAnsi="맑은 고딕" w:eastAsia="맑은 고딕"/>
                <w:b w:val="0"/>
                <w:sz w:val="19"/>
              </w:rPr>
              <w:t>)</w:t>
            </w:r>
          </w:p>
        </w:tc>
      </w:tr>
      <w:tr>
        <w:tc>
          <w:tcPr>
            <w:tcW w:type="dxa" w:w="1101"/>
          </w:tcPr>
          <w:p>
            <w:pPr>
              <w:spacing w:after="0" w:line="276" w:lineRule="auto"/>
            </w:pPr>
            <w:r>
              <w:rPr>
                <w:rFonts w:ascii="맑은 고딕" w:hAnsi="맑은 고딕" w:eastAsia="맑은 고딕"/>
                <w:b w:val="0"/>
                <w:sz w:val="19"/>
              </w:rPr>
              <w:t>②</w:t>
            </w:r>
          </w:p>
        </w:tc>
        <w:tc>
          <w:tcPr>
            <w:tcW w:type="dxa" w:w="1101"/>
          </w:tcPr>
          <w:p>
            <w:pPr>
              <w:spacing w:after="0" w:line="276" w:lineRule="auto"/>
            </w:pPr>
            <w:r>
              <w:rPr>
                <w:rFonts w:ascii="맑은 고딕" w:hAnsi="맑은 고딕" w:eastAsia="맑은 고딕"/>
                <w:b w:val="0"/>
                <w:sz w:val="19"/>
              </w:rPr>
              <w:t>비밀번호</w:t>
            </w:r>
          </w:p>
        </w:tc>
        <w:tc>
          <w:tcPr>
            <w:tcW w:type="dxa" w:w="7435"/>
          </w:tcPr>
          <w:p>
            <w:pPr>
              <w:spacing w:after="0" w:line="276" w:lineRule="auto"/>
            </w:pPr>
            <w:r>
              <w:rPr>
                <w:rFonts w:ascii="맑은 고딕" w:hAnsi="맑은 고딕" w:eastAsia="맑은 고딕"/>
                <w:b w:val="0"/>
                <w:sz w:val="19"/>
              </w:rPr>
              <w:t>설치 때 입력한 비밀번호</w:t>
            </w:r>
          </w:p>
        </w:tc>
      </w:tr>
      <w:tr>
        <w:tc>
          <w:tcPr>
            <w:tcW w:type="dxa" w:w="1101"/>
          </w:tcPr>
          <w:p>
            <w:pPr>
              <w:spacing w:after="0" w:line="276" w:lineRule="auto"/>
            </w:pPr>
            <w:r>
              <w:rPr>
                <w:rFonts w:ascii="맑은 고딕" w:hAnsi="맑은 고딕" w:eastAsia="맑은 고딕"/>
                <w:b w:val="0"/>
                <w:sz w:val="19"/>
              </w:rPr>
              <w:t>③</w:t>
            </w:r>
          </w:p>
        </w:tc>
        <w:tc>
          <w:tcPr>
            <w:tcW w:type="dxa" w:w="1101"/>
          </w:tcPr>
          <w:p>
            <w:pPr>
              <w:spacing w:after="0" w:line="276" w:lineRule="auto"/>
            </w:pPr>
            <w:r>
              <w:rPr>
                <w:rFonts w:ascii="맑은 고딕" w:hAnsi="맑은 고딕" w:eastAsia="맑은 고딕"/>
                <w:b w:val="0"/>
                <w:sz w:val="19"/>
              </w:rPr>
              <w:t>로그인</w:t>
            </w:r>
          </w:p>
        </w:tc>
        <w:tc>
          <w:tcPr>
            <w:tcW w:type="dxa" w:w="7435"/>
          </w:tcPr>
          <w:p>
            <w:pPr>
              <w:spacing w:after="0" w:line="276" w:lineRule="auto"/>
            </w:pPr>
            <w:r>
              <w:rPr>
                <w:rFonts w:ascii="맑은 고딕" w:hAnsi="맑은 고딕" w:eastAsia="맑은 고딕"/>
                <w:b w:val="0"/>
                <w:sz w:val="19"/>
              </w:rPr>
              <w:t>누릅니다</w:t>
            </w:r>
          </w:p>
        </w:tc>
      </w:tr>
    </w:tbl>
    <w:p>
      <w:pPr>
        <w:spacing w:after="40"/>
      </w:pPr>
    </w:p>
    <w:p>
      <w:r>
        <w:rPr>
          <w:rFonts w:ascii="맑은 고딕" w:hAnsi="맑은 고딕" w:eastAsia="맑은 고딕"/>
          <w:b w:val="0"/>
        </w:rPr>
        <w:t>로그인하면 채팅(질의) 화면이 나오고, 오른쪽 위에 이름과 역할이 보입니다.</w:t>
      </w:r>
    </w:p>
    <w:p>
      <w:pPr>
        <w:keepNext/>
        <w:jc w:val="center"/>
      </w:pPr>
      <w:r>
        <w:drawing>
          <wp:inline xmlns:a="http://schemas.openxmlformats.org/drawingml/2006/main" xmlns:pic="http://schemas.openxmlformats.org/drawingml/2006/picture">
            <wp:extent cx="5940000" cy="3712500"/>
            <wp:docPr id="31" name="Picture 31"/>
            <wp:cNvGraphicFramePr>
              <a:graphicFrameLocks noChangeAspect="1"/>
            </wp:cNvGraphicFramePr>
            <a:graphic>
              <a:graphicData uri="http://schemas.openxmlformats.org/drawingml/2006/picture">
                <pic:pic>
                  <pic:nvPicPr>
                    <pic:cNvPr id="0" name="after-login.png"/>
                    <pic:cNvPicPr/>
                  </pic:nvPicPr>
                  <pic:blipFill>
                    <a:blip r:embed="rId1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31. 로그인 직후</w:t>
      </w:r>
    </w:p>
    <w:p>
      <w:r>
        <w:rPr>
          <w:rFonts w:ascii="Consolas" w:hAnsi="Consolas" w:eastAsia="맑은 고딕"/>
          <w:b w:val="0"/>
          <w:color w:val="9F1239"/>
        </w:rPr>
        <w:t>-SeedSample</w:t>
      </w:r>
      <w:r>
        <w:rPr>
          <w:rFonts w:ascii="맑은 고딕" w:hAnsi="맑은 고딕" w:eastAsia="맑은 고딕"/>
          <w:b w:val="0"/>
        </w:rPr>
        <w:t xml:space="preserve"> 로 설치했다면 다음 두 질문을 해 봅니다.</w:t>
      </w:r>
    </w:p>
    <w:p>
      <w:r>
        <w:rPr>
          <w:rFonts w:ascii="맑은 고딕" w:hAnsi="맑은 고딕" w:eastAsia="맑은 고딕"/>
          <w:b/>
        </w:rPr>
        <w:t>질문 1</w:t>
      </w:r>
      <w:r>
        <w:rPr>
          <w:rFonts w:ascii="맑은 고딕" w:hAnsi="맑은 고딕" w:eastAsia="맑은 고딕"/>
          <w:b w:val="0"/>
        </w:rPr>
        <w:t xml:space="preserve"> </w:t>
      </w:r>
      <w:r>
        <w:rPr>
          <w:rFonts w:ascii="Consolas" w:hAnsi="Consolas" w:eastAsia="맑은 고딕"/>
          <w:b w:val="0"/>
          <w:color w:val="9F1239"/>
        </w:rPr>
        <w:t>위험등급이 3 이상인 시설은 몇 개야?</w:t>
      </w:r>
    </w:p>
    <w:p>
      <w:pPr>
        <w:keepNext/>
        <w:jc w:val="center"/>
      </w:pPr>
      <w:r>
        <w:drawing>
          <wp:inline xmlns:a="http://schemas.openxmlformats.org/drawingml/2006/main" xmlns:pic="http://schemas.openxmlformats.org/drawingml/2006/picture">
            <wp:extent cx="3099937" cy="816750"/>
            <wp:docPr id="32" name="Picture 32"/>
            <wp:cNvGraphicFramePr>
              <a:graphicFrameLocks noChangeAspect="1"/>
            </wp:cNvGraphicFramePr>
            <a:graphic>
              <a:graphicData uri="http://schemas.openxmlformats.org/drawingml/2006/picture">
                <pic:pic>
                  <pic:nvPicPr>
                    <pic:cNvPr id="0" name="sample-answer.png"/>
                    <pic:cNvPicPr/>
                  </pic:nvPicPr>
                  <pic:blipFill>
                    <a:blip r:embed="rId1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32. 확인 질문 1의 답</w:t>
      </w:r>
    </w:p>
    <w:p>
      <w:pPr>
        <w:pStyle w:val="ListBullet"/>
        <w:spacing w:after="40"/>
      </w:pPr>
      <w:r>
        <w:rPr>
          <w:rFonts w:ascii="맑은 고딕" w:hAnsi="맑은 고딕" w:eastAsia="맑은 고딕"/>
          <w:b w:val="0"/>
        </w:rPr>
        <w:t xml:space="preserve">답이 </w:t>
      </w:r>
      <w:r>
        <w:rPr>
          <w:rFonts w:ascii="맑은 고딕" w:hAnsi="맑은 고딕" w:eastAsia="맑은 고딕"/>
          <w:b/>
        </w:rPr>
        <w:t>18건</w:t>
      </w:r>
      <w:r>
        <w:rPr>
          <w:rFonts w:ascii="맑은 고딕" w:hAnsi="맑은 고딕" w:eastAsia="맑은 고딕"/>
          <w:b w:val="0"/>
        </w:rPr>
        <w:t xml:space="preserve">이고 등급이 </w:t>
      </w:r>
      <w:r>
        <w:rPr>
          <w:rFonts w:ascii="맑은 고딕" w:hAnsi="맑은 고딕" w:eastAsia="맑은 고딕"/>
          <w:b/>
        </w:rPr>
        <w:t>① 근거 확인</w:t>
      </w:r>
      <w:r>
        <w:rPr>
          <w:rFonts w:ascii="맑은 고딕" w:hAnsi="맑은 고딕" w:eastAsia="맑은 고딕"/>
          <w:b w:val="0"/>
        </w:rPr>
        <w:t>이면 데이터베이스·AI 모델·근거 대조가 모두 정상입니다.</w:t>
      </w:r>
    </w:p>
    <w:p>
      <w:r>
        <w:rPr>
          <w:rFonts w:ascii="맑은 고딕" w:hAnsi="맑은 고딕" w:eastAsia="맑은 고딕"/>
          <w:b/>
        </w:rPr>
        <w:t>질문 2</w:t>
      </w:r>
      <w:r>
        <w:rPr>
          <w:rFonts w:ascii="맑은 고딕" w:hAnsi="맑은 고딕" w:eastAsia="맑은 고딕"/>
          <w:b w:val="0"/>
        </w:rPr>
        <w:t xml:space="preserve"> </w:t>
      </w:r>
      <w:r>
        <w:rPr>
          <w:rFonts w:ascii="Consolas" w:hAnsi="Consolas" w:eastAsia="맑은 고딕"/>
          <w:b w:val="0"/>
          <w:color w:val="9F1239"/>
        </w:rPr>
        <w:t>강남지사가 소유한 시설 보여줘</w:t>
      </w:r>
    </w:p>
    <w:p>
      <w:pPr>
        <w:keepNext/>
        <w:jc w:val="center"/>
      </w:pPr>
      <w:r>
        <w:drawing>
          <wp:inline xmlns:a="http://schemas.openxmlformats.org/drawingml/2006/main" xmlns:pic="http://schemas.openxmlformats.org/drawingml/2006/picture">
            <wp:extent cx="3099937" cy="3099938"/>
            <wp:docPr id="33" name="Picture 33"/>
            <wp:cNvGraphicFramePr>
              <a:graphicFrameLocks noChangeAspect="1"/>
            </wp:cNvGraphicFramePr>
            <a:graphic>
              <a:graphicData uri="http://schemas.openxmlformats.org/drawingml/2006/picture">
                <pic:pic>
                  <pic:nvPicPr>
                    <pic:cNvPr id="0" name="sample-traverse.png"/>
                    <pic:cNvPicPr/>
                  </pic:nvPicPr>
                  <pic:blipFill>
                    <a:blip r:embed="rId37"/>
                    <a:stretch>
                      <a:fillRect/>
                    </a:stretch>
                  </pic:blipFill>
                  <pic:spPr>
                    <a:xfrm>
                      <a:off x="0" y="0"/>
                      <a:ext cx="3099937" cy="3099938"/>
                    </a:xfrm>
                    <a:prstGeom prst="rect"/>
                  </pic:spPr>
                </pic:pic>
              </a:graphicData>
            </a:graphic>
          </wp:inline>
        </w:drawing>
      </w:r>
    </w:p>
    <w:p>
      <w:pPr>
        <w:jc w:val="center"/>
      </w:pPr>
      <w:r>
        <w:rPr>
          <w:rFonts w:ascii="맑은 고딕" w:hAnsi="맑은 고딕" w:eastAsia="맑은 고딕"/>
          <w:color w:val="4B5563"/>
          <w:sz w:val="18"/>
        </w:rPr>
        <w:t>그림 33. 확인 질문 2의 답(관계 질문)</w:t>
      </w:r>
    </w:p>
    <w:p>
      <w:pPr>
        <w:pStyle w:val="ListBullet"/>
        <w:spacing w:after="40"/>
      </w:pPr>
      <w:r>
        <w:rPr>
          <w:rFonts w:ascii="맑은 고딕" w:hAnsi="맑은 고딕" w:eastAsia="맑은 고딕"/>
          <w:b w:val="0"/>
        </w:rPr>
        <w:t xml:space="preserve">시설 8개 목록과 </w:t>
      </w:r>
      <w:r>
        <w:rPr>
          <w:rFonts w:ascii="맑은 고딕" w:hAnsi="맑은 고딕" w:eastAsia="맑은 고딕"/>
          <w:b/>
        </w:rPr>
        <w:t>① 근거 확인</w:t>
      </w:r>
      <w:r>
        <w:rPr>
          <w:rFonts w:ascii="맑은 고딕" w:hAnsi="맑은 고딕" w:eastAsia="맑은 고딕"/>
          <w:b w:val="0"/>
        </w:rPr>
        <w:t>이 나오면 관계 저장소(Neo4j)도 정상입니다. 조회 조건 줄에</w:t>
      </w:r>
    </w:p>
    <w:p>
      <w:r>
        <w:rPr>
          <w:rFonts w:ascii="Consolas" w:hAnsi="Consolas" w:eastAsia="맑은 고딕"/>
          <w:b w:val="0"/>
          <w:color w:val="9F1239"/>
        </w:rPr>
        <w:t>소유 조직[조직: 조직명 = 강남지사]</w:t>
      </w:r>
      <w:r>
        <w:rPr>
          <w:rFonts w:ascii="맑은 고딕" w:hAnsi="맑은 고딕" w:eastAsia="맑은 고딕"/>
          <w:b w:val="0"/>
        </w:rPr>
        <w:t xml:space="preserve"> 처럼 관계를 따라간 표시가 보입니다.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AI 가 쓴 답 문장은 할 때마다 조금씩 다를 수 있습니다(문장 표현, 목록 모양). 확인할 것은</w:t>
      </w:r>
    </w:p>
    <w:p>
      <w:pPr>
        <w:spacing w:after="20"/>
        <w:ind w:left="170"/>
        <w:pBdr>
          <w:left w:val="single" w:sz="18" w:space="6" w:color="2563EB"/>
        </w:pBdr>
        <w:shd w:val="clear" w:color="auto" w:fill="EFF6FF"/>
      </w:pPr>
      <w:r>
        <w:rPr>
          <w:rFonts w:ascii="맑은 고딕" w:hAnsi="맑은 고딕" w:eastAsia="맑은 고딕"/>
          <w:b/>
        </w:rPr>
        <w:t>숫자(18), 목록의 개수(8), 등급(①)</w:t>
      </w:r>
      <w:r>
        <w:rPr>
          <w:rFonts w:ascii="맑은 고딕" w:hAnsi="맑은 고딕" w:eastAsia="맑은 고딕"/>
          <w:b w:val="0"/>
        </w:rPr>
        <w:t xml:space="preserve"> 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첫 질문은 AI 모델을 메모리에 올리느라 10~30초 걸릴 수 있습니다. 두 번째부터는 빨라집니다.</w:t>
      </w:r>
    </w:p>
    <w:p>
      <w:pPr>
        <w:pStyle w:val="Heading2"/>
      </w:pPr>
      <w:r>
        <w:t>5.7 설치 확인 ③ — 배포 콘솔</w:t>
      </w:r>
    </w:p>
    <w:p>
      <w:r>
        <w:rPr>
          <w:rFonts w:ascii="맑은 고딕" w:hAnsi="맑은 고딕" w:eastAsia="맑은 고딕"/>
          <w:b w:val="0"/>
        </w:rPr>
        <w:t xml:space="preserve">관리자 PC 의 브라우저에서 </w:t>
      </w:r>
      <w:r>
        <w:rPr>
          <w:rFonts w:ascii="Consolas" w:hAnsi="Consolas" w:eastAsia="맑은 고딕"/>
          <w:b w:val="0"/>
          <w:color w:val="9F1239"/>
        </w:rPr>
        <w:t>http://&lt;서버 이름&gt;:8100</w:t>
      </w:r>
      <w:r>
        <w:rPr>
          <w:rFonts w:ascii="맑은 고딕" w:hAnsi="맑은 고딕" w:eastAsia="맑은 고딕"/>
          <w:b w:val="0"/>
        </w:rPr>
        <w:t xml:space="preserve"> 에 접속해 같은 관리자 계정으로 로그인합니다. </w:t>
      </w:r>
      <w:r>
        <w:rPr>
          <w:rFonts w:ascii="맑은 고딕" w:hAnsi="맑은 고딕" w:eastAsia="맑은 고딕"/>
          <w:b/>
        </w:rPr>
        <w:t>현황</w:t>
      </w:r>
      <w:r>
        <w:rPr>
          <w:rFonts w:ascii="맑은 고딕" w:hAnsi="맑은 고딕" w:eastAsia="맑은 고딕"/>
          <w:b w:val="0"/>
        </w:rPr>
        <w:t>이 다음처럼 보이면 정상입니다.</w:t>
      </w:r>
    </w:p>
    <w:p>
      <w:pPr>
        <w:keepNext/>
        <w:jc w:val="center"/>
      </w:pPr>
      <w:r>
        <w:drawing>
          <wp:inline xmlns:a="http://schemas.openxmlformats.org/drawingml/2006/main" xmlns:pic="http://schemas.openxmlformats.org/drawingml/2006/picture">
            <wp:extent cx="5940000" cy="3712500"/>
            <wp:docPr id="34" name="Picture 34"/>
            <wp:cNvGraphicFramePr>
              <a:graphicFrameLocks noChangeAspect="1"/>
            </wp:cNvGraphicFramePr>
            <a:graphic>
              <a:graphicData uri="http://schemas.openxmlformats.org/drawingml/2006/picture">
                <pic:pic>
                  <pic:nvPicPr>
                    <pic:cNvPr id="0" name="console-status.png"/>
                    <pic:cNvPicPr/>
                  </pic:nvPicPr>
                  <pic:blipFill>
                    <a:blip r:embed="rId1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34. 설치 직후 배포 콘솔 현황</w:t>
      </w:r>
    </w:p>
    <w:tbl>
      <w:tblPr>
        <w:tblStyle w:val="TableGrid"/>
        <w:tblW w:type="auto" w:w="0"/>
        <w:jc w:val="center"/>
        <w:tblLook w:firstColumn="1" w:firstRow="1" w:lastColumn="0" w:lastRow="0" w:noHBand="0" w:noVBand="1" w:val="04A0"/>
      </w:tblPr>
      <w:tblGrid>
        <w:gridCol w:w="4819"/>
        <w:gridCol w:w="4819"/>
      </w:tblGrid>
      <w:tr>
        <w:tc>
          <w:tcPr>
            <w:tcW w:type="dxa" w:w="1071"/>
            <w:shd w:val="clear" w:color="auto" w:fill="E8EEFC"/>
          </w:tcPr>
          <w:p>
            <w:pPr>
              <w:spacing w:after="0" w:line="276" w:lineRule="auto"/>
            </w:pPr>
            <w:r>
              <w:rPr>
                <w:rFonts w:ascii="맑은 고딕" w:hAnsi="맑은 고딕" w:eastAsia="맑은 고딕"/>
                <w:b/>
                <w:sz w:val="19"/>
              </w:rPr>
              <w:t>칸</w:t>
            </w:r>
          </w:p>
        </w:tc>
        <w:tc>
          <w:tcPr>
            <w:tcW w:type="dxa" w:w="8567"/>
            <w:shd w:val="clear" w:color="auto" w:fill="E8EEFC"/>
          </w:tcPr>
          <w:p>
            <w:pPr>
              <w:spacing w:after="0" w:line="276" w:lineRule="auto"/>
            </w:pPr>
            <w:r>
              <w:rPr>
                <w:rFonts w:ascii="맑은 고딕" w:hAnsi="맑은 고딕" w:eastAsia="맑은 고딕"/>
                <w:b/>
                <w:sz w:val="19"/>
              </w:rPr>
              <w:t>정상 값</w:t>
            </w:r>
          </w:p>
        </w:tc>
      </w:tr>
      <w:tr>
        <w:tc>
          <w:tcPr>
            <w:tcW w:type="dxa" w:w="1071"/>
          </w:tcPr>
          <w:p>
            <w:pPr>
              <w:spacing w:after="0" w:line="276" w:lineRule="auto"/>
            </w:pPr>
            <w:r>
              <w:rPr>
                <w:rFonts w:ascii="맑은 고딕" w:hAnsi="맑은 고딕" w:eastAsia="맑은 고딕"/>
                <w:b w:val="0"/>
                <w:sz w:val="19"/>
              </w:rPr>
              <w:t>지금 버전</w:t>
            </w:r>
          </w:p>
        </w:tc>
        <w:tc>
          <w:tcPr>
            <w:tcW w:type="dxa" w:w="8567"/>
          </w:tcPr>
          <w:p>
            <w:pPr>
              <w:spacing w:after="0" w:line="276" w:lineRule="auto"/>
            </w:pPr>
            <w:r>
              <w:rPr>
                <w:rFonts w:ascii="맑은 고딕" w:hAnsi="맑은 고딕" w:eastAsia="맑은 고딕"/>
                <w:b w:val="0"/>
                <w:sz w:val="19"/>
              </w:rPr>
              <w:t>설치한 번들의 버전</w:t>
            </w:r>
          </w:p>
        </w:tc>
      </w:tr>
      <w:tr>
        <w:tc>
          <w:tcPr>
            <w:tcW w:type="dxa" w:w="1071"/>
          </w:tcPr>
          <w:p>
            <w:pPr>
              <w:spacing w:after="0" w:line="276" w:lineRule="auto"/>
            </w:pPr>
            <w:r>
              <w:rPr>
                <w:rFonts w:ascii="맑은 고딕" w:hAnsi="맑은 고딕" w:eastAsia="맑은 고딕"/>
                <w:b w:val="0"/>
                <w:sz w:val="19"/>
              </w:rPr>
              <w:t>이전 버전</w:t>
            </w:r>
          </w:p>
        </w:tc>
        <w:tc>
          <w:tcPr>
            <w:tcW w:type="dxa" w:w="8567"/>
          </w:tcPr>
          <w:p>
            <w:pPr>
              <w:spacing w:after="0" w:line="276" w:lineRule="auto"/>
            </w:pPr>
            <w:r>
              <w:rPr>
                <w:rFonts w:ascii="맑은 고딕" w:hAnsi="맑은 고딕" w:eastAsia="맑은 고딕"/>
                <w:b w:val="0"/>
                <w:sz w:val="19"/>
              </w:rPr>
              <w:t>없음(설치 직후)</w:t>
            </w:r>
          </w:p>
        </w:tc>
      </w:tr>
      <w:tr>
        <w:tc>
          <w:tcPr>
            <w:tcW w:type="dxa" w:w="1071"/>
          </w:tcPr>
          <w:p>
            <w:pPr>
              <w:spacing w:after="0" w:line="276" w:lineRule="auto"/>
            </w:pPr>
            <w:r>
              <w:rPr>
                <w:rFonts w:ascii="맑은 고딕" w:hAnsi="맑은 고딕" w:eastAsia="맑은 고딕"/>
                <w:b w:val="0"/>
                <w:sz w:val="19"/>
              </w:rPr>
              <w:t>준비 상태</w:t>
            </w:r>
          </w:p>
        </w:tc>
        <w:tc>
          <w:tcPr>
            <w:tcW w:type="dxa" w:w="8567"/>
          </w:tcPr>
          <w:p>
            <w:pPr>
              <w:spacing w:after="0" w:line="276" w:lineRule="auto"/>
            </w:pPr>
            <w:r>
              <w:rPr>
                <w:rFonts w:ascii="맑은 고딕" w:hAnsi="맑은 고딕" w:eastAsia="맑은 고딕"/>
                <w:b/>
                <w:sz w:val="19"/>
              </w:rPr>
              <w:t>정상</w:t>
            </w:r>
            <w:r>
              <w:rPr>
                <w:rFonts w:ascii="맑은 고딕" w:hAnsi="맑은 고딕" w:eastAsia="맑은 고딕"/>
                <w:b w:val="0"/>
                <w:sz w:val="19"/>
              </w:rPr>
              <w:t>(초록 글씨)</w:t>
            </w:r>
          </w:p>
        </w:tc>
      </w:tr>
      <w:tr>
        <w:tc>
          <w:tcPr>
            <w:tcW w:type="dxa" w:w="1071"/>
          </w:tcPr>
          <w:p>
            <w:pPr>
              <w:spacing w:after="0" w:line="276" w:lineRule="auto"/>
            </w:pPr>
            <w:r>
              <w:rPr>
                <w:rFonts w:ascii="맑은 고딕" w:hAnsi="맑은 고딕" w:eastAsia="맑은 고딕"/>
                <w:b w:val="0"/>
                <w:sz w:val="19"/>
              </w:rPr>
              <w:t>마지막 백업</w:t>
            </w:r>
          </w:p>
        </w:tc>
        <w:tc>
          <w:tcPr>
            <w:tcW w:type="dxa" w:w="8567"/>
          </w:tcPr>
          <w:p>
            <w:pPr>
              <w:spacing w:after="0" w:line="276" w:lineRule="auto"/>
            </w:pPr>
            <w:r>
              <w:rPr>
                <w:rFonts w:ascii="맑은 고딕" w:hAnsi="맑은 고딕" w:eastAsia="맑은 고딕"/>
                <w:b w:val="0"/>
                <w:sz w:val="19"/>
              </w:rPr>
              <w:t xml:space="preserve">없음(첫 백업은 다음 날 02:30. 바로 하나 만들려면 </w:t>
            </w:r>
            <w:r>
              <w:rPr>
                <w:rFonts w:ascii="맑은 고딕" w:hAnsi="맑은 고딕" w:eastAsia="맑은 고딕"/>
                <w:b/>
                <w:sz w:val="19"/>
              </w:rPr>
              <w:t>지금 백업</w:t>
            </w:r>
            <w:r>
              <w:rPr>
                <w:rFonts w:ascii="맑은 고딕" w:hAnsi="맑은 고딕" w:eastAsia="맑은 고딕"/>
                <w:b w:val="0"/>
                <w:sz w:val="19"/>
              </w:rPr>
              <w:t xml:space="preserve"> — 19장)</w:t>
            </w:r>
          </w:p>
        </w:tc>
      </w:tr>
      <w:tr>
        <w:tc>
          <w:tcPr>
            <w:tcW w:type="dxa" w:w="1071"/>
          </w:tcPr>
          <w:p>
            <w:pPr>
              <w:spacing w:after="0" w:line="276" w:lineRule="auto"/>
            </w:pPr>
            <w:r>
              <w:rPr>
                <w:rFonts w:ascii="맑은 고딕" w:hAnsi="맑은 고딕" w:eastAsia="맑은 고딕"/>
                <w:b w:val="0"/>
                <w:sz w:val="19"/>
              </w:rPr>
              <w:t>GPU</w:t>
            </w:r>
          </w:p>
        </w:tc>
        <w:tc>
          <w:tcPr>
            <w:tcW w:type="dxa" w:w="8567"/>
          </w:tcPr>
          <w:p>
            <w:pPr>
              <w:spacing w:after="0" w:line="276" w:lineRule="auto"/>
            </w:pPr>
            <w:r>
              <w:rPr>
                <w:rFonts w:ascii="맑은 고딕" w:hAnsi="맑은 고딕" w:eastAsia="맑은 고딕"/>
                <w:b w:val="0"/>
                <w:sz w:val="19"/>
              </w:rPr>
              <w:t>사용(GPU 서버)</w:t>
            </w:r>
          </w:p>
        </w:tc>
      </w:tr>
      <w:tr>
        <w:tc>
          <w:tcPr>
            <w:tcW w:type="dxa" w:w="1071"/>
          </w:tcPr>
          <w:p>
            <w:pPr>
              <w:spacing w:after="0" w:line="276" w:lineRule="auto"/>
            </w:pPr>
            <w:r>
              <w:rPr>
                <w:rFonts w:ascii="맑은 고딕" w:hAnsi="맑은 고딕" w:eastAsia="맑은 고딕"/>
                <w:b w:val="0"/>
                <w:sz w:val="19"/>
              </w:rPr>
              <w:t>컨테이너</w:t>
            </w:r>
          </w:p>
        </w:tc>
        <w:tc>
          <w:tcPr>
            <w:tcW w:type="dxa" w:w="8567"/>
          </w:tcPr>
          <w:p>
            <w:pPr>
              <w:spacing w:after="0" w:line="276" w:lineRule="auto"/>
            </w:pPr>
            <w:r>
              <w:rPr>
                <w:rFonts w:ascii="맑은 고딕" w:hAnsi="맑은 고딕" w:eastAsia="맑은 고딕"/>
                <w:b w:val="0"/>
                <w:sz w:val="19"/>
              </w:rPr>
              <w:t xml:space="preserve">모두 </w:t>
            </w:r>
            <w:r>
              <w:rPr>
                <w:rFonts w:ascii="Consolas" w:hAnsi="Consolas" w:eastAsia="맑은 고딕"/>
                <w:b w:val="0"/>
                <w:color w:val="9F1239"/>
                <w:sz w:val="19"/>
              </w:rPr>
              <w:t>Up …</w:t>
            </w:r>
            <w:r>
              <w:rPr>
                <w:rFonts w:ascii="맑은 고딕" w:hAnsi="맑은 고딕" w:eastAsia="맑은 고딕"/>
                <w:b w:val="0"/>
                <w:sz w:val="19"/>
              </w:rPr>
              <w:t xml:space="preserve">, migrate 는 </w:t>
            </w:r>
            <w:r>
              <w:rPr>
                <w:rFonts w:ascii="Consolas" w:hAnsi="Consolas" w:eastAsia="맑은 고딕"/>
                <w:b w:val="0"/>
                <w:color w:val="9F1239"/>
                <w:sz w:val="19"/>
              </w:rPr>
              <w:t>Exited (0)</w:t>
            </w:r>
          </w:p>
        </w:tc>
      </w:tr>
    </w:tbl>
    <w:p>
      <w:pPr>
        <w:spacing w:after="40"/>
      </w:pPr>
    </w:p>
    <w:p>
      <w:pPr>
        <w:pStyle w:val="Heading2"/>
      </w:pPr>
      <w:r>
        <w:t>5.8 설치 확인 ④ — 재부팅</w:t>
      </w:r>
    </w:p>
    <w:p>
      <w:r>
        <w:rPr>
          <w:rFonts w:ascii="맑은 고딕" w:hAnsi="맑은 고딕" w:eastAsia="맑은 고딕"/>
          <w:b w:val="0"/>
        </w:rPr>
        <w:t xml:space="preserve">마지막으로 </w:t>
      </w:r>
      <w:r>
        <w:rPr>
          <w:rFonts w:ascii="맑은 고딕" w:hAnsi="맑은 고딕" w:eastAsia="맑은 고딕"/>
          <w:b/>
        </w:rPr>
        <w:t>서버를 한 번 재부팅</w:t>
      </w:r>
      <w:r>
        <w:rPr>
          <w:rFonts w:ascii="맑은 고딕" w:hAnsi="맑은 고딕" w:eastAsia="맑은 고딕"/>
          <w:b w:val="0"/>
        </w:rPr>
        <w:t xml:space="preserve">하고, 5~10분 뒤 5.5~5.7 을 다시 합니다. 윈도가 켜질 때 예약 작업 </w:t>
      </w:r>
      <w:r>
        <w:rPr>
          <w:rFonts w:ascii="Consolas" w:hAnsi="Consolas" w:eastAsia="맑은 고딕"/>
          <w:b w:val="0"/>
          <w:color w:val="9F1239"/>
        </w:rPr>
        <w:t>OntoBot-Host</w:t>
      </w:r>
      <w:r>
        <w:rPr>
          <w:rFonts w:ascii="맑은 고딕" w:hAnsi="맑은 고딕" w:eastAsia="맑은 고딕"/>
          <w:b w:val="0"/>
        </w:rPr>
        <w:t xml:space="preserve"> 가 WSL 배포판을 깨우고 포트 전달(8000·8100)을 다시 겁니다. 재부팅 뒤 접속이 안 되면 27장의 "재부팅 뒤 접속 안 됨"을 보세요.</w:t>
      </w:r>
    </w:p>
    <w:p>
      <w:pPr>
        <w:pStyle w:val="Heading2"/>
      </w:pPr>
      <w:r>
        <w:t>5.9 설치 직후 할 일</w:t>
      </w:r>
    </w:p>
    <w:p>
      <w:r>
        <w:rPr>
          <w:rFonts w:ascii="맑은 고딕" w:hAnsi="맑은 고딕" w:eastAsia="맑은 고딕"/>
          <w:b w:val="0"/>
        </w:rPr>
        <w:t>설치가 확인되면 다음 순서로 준비하면 사용자가 바로 쓸 수 있습니다.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03"/>
            <w:shd w:val="clear" w:color="auto" w:fill="E8EEFC"/>
          </w:tcPr>
          <w:p>
            <w:pPr>
              <w:spacing w:after="0" w:line="276" w:lineRule="auto"/>
            </w:pPr>
            <w:r>
              <w:rPr>
                <w:rFonts w:ascii="맑은 고딕" w:hAnsi="맑은 고딕" w:eastAsia="맑은 고딕"/>
                <w:b/>
                <w:sz w:val="19"/>
              </w:rPr>
              <w:t>순서</w:t>
            </w:r>
          </w:p>
        </w:tc>
        <w:tc>
          <w:tcPr>
            <w:tcW w:type="dxa" w:w="4819"/>
            <w:shd w:val="clear" w:color="auto" w:fill="E8EEFC"/>
          </w:tcPr>
          <w:p>
            <w:pPr>
              <w:spacing w:after="0" w:line="276" w:lineRule="auto"/>
            </w:pPr>
            <w:r>
              <w:rPr>
                <w:rFonts w:ascii="맑은 고딕" w:hAnsi="맑은 고딕" w:eastAsia="맑은 고딕"/>
                <w:b/>
                <w:sz w:val="19"/>
              </w:rPr>
              <w:t>할 일</w:t>
            </w:r>
          </w:p>
        </w:tc>
        <w:tc>
          <w:tcPr>
            <w:tcW w:type="dxa" w:w="1807"/>
            <w:shd w:val="clear" w:color="auto" w:fill="E8EEFC"/>
          </w:tcPr>
          <w:p>
            <w:pPr>
              <w:spacing w:after="0" w:line="276" w:lineRule="auto"/>
            </w:pPr>
            <w:r>
              <w:rPr>
                <w:rFonts w:ascii="맑은 고딕" w:hAnsi="맑은 고딕" w:eastAsia="맑은 고딕"/>
                <w:b/>
                <w:sz w:val="19"/>
              </w:rPr>
              <w:t>누가</w:t>
            </w:r>
          </w:p>
        </w:tc>
        <w:tc>
          <w:tcPr>
            <w:tcW w:type="dxa" w:w="2209"/>
            <w:shd w:val="clear" w:color="auto" w:fill="E8EEFC"/>
          </w:tcPr>
          <w:p>
            <w:pPr>
              <w:spacing w:after="0" w:line="276" w:lineRule="auto"/>
            </w:pPr>
            <w:r>
              <w:rPr>
                <w:rFonts w:ascii="맑은 고딕" w:hAnsi="맑은 고딕" w:eastAsia="맑은 고딕"/>
                <w:b/>
                <w:sz w:val="19"/>
              </w:rPr>
              <w:t>이 책</w:t>
            </w:r>
          </w:p>
        </w:tc>
      </w:tr>
      <w:tr>
        <w:tc>
          <w:tcPr>
            <w:tcW w:type="dxa" w:w="803"/>
          </w:tcPr>
          <w:p>
            <w:pPr>
              <w:spacing w:after="0" w:line="276" w:lineRule="auto"/>
            </w:pPr>
            <w:r>
              <w:rPr>
                <w:rFonts w:ascii="맑은 고딕" w:hAnsi="맑은 고딕" w:eastAsia="맑은 고딕"/>
                <w:b w:val="0"/>
                <w:sz w:val="19"/>
              </w:rPr>
              <w:t>1</w:t>
            </w:r>
          </w:p>
        </w:tc>
        <w:tc>
          <w:tcPr>
            <w:tcW w:type="dxa" w:w="4819"/>
          </w:tcPr>
          <w:p>
            <w:pPr>
              <w:spacing w:after="0" w:line="276" w:lineRule="auto"/>
            </w:pPr>
            <w:r>
              <w:rPr>
                <w:rFonts w:ascii="맑은 고딕" w:hAnsi="맑은 고딕" w:eastAsia="맑은 고딕"/>
                <w:b w:val="0"/>
                <w:sz w:val="19"/>
              </w:rPr>
              <w:t>첫 백업 한 번(</w:t>
            </w:r>
            <w:r>
              <w:rPr>
                <w:rFonts w:ascii="맑은 고딕" w:hAnsi="맑은 고딕" w:eastAsia="맑은 고딕"/>
                <w:b/>
                <w:sz w:val="19"/>
              </w:rPr>
              <w:t>지금 백업</w:t>
            </w:r>
            <w:r>
              <w:rPr>
                <w:rFonts w:ascii="맑은 고딕" w:hAnsi="맑은 고딕" w:eastAsia="맑은 고딕"/>
                <w:b w:val="0"/>
                <w:sz w:val="19"/>
              </w:rPr>
              <w:t>)</w:t>
            </w:r>
          </w:p>
        </w:tc>
        <w:tc>
          <w:tcPr>
            <w:tcW w:type="dxa" w:w="1807"/>
          </w:tcPr>
          <w:p>
            <w:pPr>
              <w:spacing w:after="0" w:line="276" w:lineRule="auto"/>
            </w:pPr>
            <w:r>
              <w:rPr>
                <w:rFonts w:ascii="맑은 고딕" w:hAnsi="맑은 고딕" w:eastAsia="맑은 고딕"/>
                <w:b w:val="0"/>
                <w:sz w:val="19"/>
              </w:rPr>
              <w:t>운영자</w:t>
            </w:r>
          </w:p>
        </w:tc>
        <w:tc>
          <w:tcPr>
            <w:tcW w:type="dxa" w:w="2209"/>
          </w:tcPr>
          <w:p>
            <w:pPr>
              <w:spacing w:after="0" w:line="276" w:lineRule="auto"/>
            </w:pPr>
            <w:r>
              <w:rPr>
                <w:rFonts w:ascii="맑은 고딕" w:hAnsi="맑은 고딕" w:eastAsia="맑은 고딕"/>
                <w:b w:val="0"/>
                <w:sz w:val="19"/>
              </w:rPr>
              <w:t>19장</w:t>
            </w:r>
          </w:p>
        </w:tc>
      </w:tr>
      <w:tr>
        <w:tc>
          <w:tcPr>
            <w:tcW w:type="dxa" w:w="803"/>
          </w:tcPr>
          <w:p>
            <w:pPr>
              <w:spacing w:after="0" w:line="276" w:lineRule="auto"/>
            </w:pPr>
            <w:r>
              <w:rPr>
                <w:rFonts w:ascii="맑은 고딕" w:hAnsi="맑은 고딕" w:eastAsia="맑은 고딕"/>
                <w:b w:val="0"/>
                <w:sz w:val="19"/>
              </w:rPr>
              <w:t>2</w:t>
            </w:r>
          </w:p>
        </w:tc>
        <w:tc>
          <w:tcPr>
            <w:tcW w:type="dxa" w:w="4819"/>
          </w:tcPr>
          <w:p>
            <w:pPr>
              <w:spacing w:after="0" w:line="276" w:lineRule="auto"/>
            </w:pPr>
            <w:r>
              <w:rPr>
                <w:rFonts w:ascii="맑은 고딕" w:hAnsi="맑은 고딕" w:eastAsia="맑은 고딕"/>
                <w:b w:val="0"/>
                <w:sz w:val="19"/>
              </w:rPr>
              <w:t>HTTPS 적용(권장), 접속 주소 설정</w:t>
            </w:r>
          </w:p>
        </w:tc>
        <w:tc>
          <w:tcPr>
            <w:tcW w:type="dxa" w:w="1807"/>
          </w:tcPr>
          <w:p>
            <w:pPr>
              <w:spacing w:after="0" w:line="276" w:lineRule="auto"/>
            </w:pPr>
            <w:r>
              <w:rPr>
                <w:rFonts w:ascii="맑은 고딕" w:hAnsi="맑은 고딕" w:eastAsia="맑은 고딕"/>
                <w:b w:val="0"/>
                <w:sz w:val="19"/>
              </w:rPr>
              <w:t>운영자</w:t>
            </w:r>
          </w:p>
        </w:tc>
        <w:tc>
          <w:tcPr>
            <w:tcW w:type="dxa" w:w="2209"/>
          </w:tcPr>
          <w:p>
            <w:pPr>
              <w:spacing w:after="0" w:line="276" w:lineRule="auto"/>
            </w:pPr>
            <w:r>
              <w:rPr>
                <w:rFonts w:ascii="맑은 고딕" w:hAnsi="맑은 고딕" w:eastAsia="맑은 고딕"/>
                <w:b w:val="0"/>
                <w:sz w:val="19"/>
              </w:rPr>
              <w:t>30~31장</w:t>
            </w:r>
          </w:p>
        </w:tc>
      </w:tr>
      <w:tr>
        <w:tc>
          <w:tcPr>
            <w:tcW w:type="dxa" w:w="803"/>
          </w:tcPr>
          <w:p>
            <w:pPr>
              <w:spacing w:after="0" w:line="276" w:lineRule="auto"/>
            </w:pPr>
            <w:r>
              <w:rPr>
                <w:rFonts w:ascii="맑은 고딕" w:hAnsi="맑은 고딕" w:eastAsia="맑은 고딕"/>
                <w:b w:val="0"/>
                <w:sz w:val="19"/>
              </w:rPr>
              <w:t>3</w:t>
            </w:r>
          </w:p>
        </w:tc>
        <w:tc>
          <w:tcPr>
            <w:tcW w:type="dxa" w:w="4819"/>
          </w:tcPr>
          <w:p>
            <w:pPr>
              <w:spacing w:after="0" w:line="276" w:lineRule="auto"/>
            </w:pPr>
            <w:r>
              <w:rPr>
                <w:rFonts w:ascii="맑은 고딕" w:hAnsi="맑은 고딕" w:eastAsia="맑은 고딕"/>
                <w:b w:val="0"/>
                <w:sz w:val="19"/>
              </w:rPr>
              <w:t>사용자 계정 만들기와 역할 주기</w:t>
            </w:r>
          </w:p>
        </w:tc>
        <w:tc>
          <w:tcPr>
            <w:tcW w:type="dxa" w:w="1807"/>
          </w:tcPr>
          <w:p>
            <w:pPr>
              <w:spacing w:after="0" w:line="276" w:lineRule="auto"/>
            </w:pPr>
            <w:r>
              <w:rPr>
                <w:rFonts w:ascii="맑은 고딕" w:hAnsi="맑은 고딕" w:eastAsia="맑은 고딕"/>
                <w:b w:val="0"/>
                <w:sz w:val="19"/>
              </w:rPr>
              <w:t>관리자</w:t>
            </w:r>
          </w:p>
        </w:tc>
        <w:tc>
          <w:tcPr>
            <w:tcW w:type="dxa" w:w="2209"/>
          </w:tcPr>
          <w:p>
            <w:pPr>
              <w:spacing w:after="0" w:line="276" w:lineRule="auto"/>
            </w:pPr>
            <w:r>
              <w:rPr>
                <w:rFonts w:ascii="맑은 고딕" w:hAnsi="맑은 고딕" w:eastAsia="맑은 고딕"/>
                <w:b w:val="0"/>
                <w:sz w:val="19"/>
              </w:rPr>
              <w:t>7장</w:t>
            </w:r>
          </w:p>
        </w:tc>
      </w:tr>
      <w:tr>
        <w:tc>
          <w:tcPr>
            <w:tcW w:type="dxa" w:w="803"/>
          </w:tcPr>
          <w:p>
            <w:pPr>
              <w:spacing w:after="0" w:line="276" w:lineRule="auto"/>
            </w:pPr>
            <w:r>
              <w:rPr>
                <w:rFonts w:ascii="맑은 고딕" w:hAnsi="맑은 고딕" w:eastAsia="맑은 고딕"/>
                <w:b w:val="0"/>
                <w:sz w:val="19"/>
              </w:rPr>
              <w:t>4</w:t>
            </w:r>
          </w:p>
        </w:tc>
        <w:tc>
          <w:tcPr>
            <w:tcW w:type="dxa" w:w="4819"/>
          </w:tcPr>
          <w:p>
            <w:pPr>
              <w:spacing w:after="0" w:line="276" w:lineRule="auto"/>
            </w:pPr>
            <w:r>
              <w:rPr>
                <w:rFonts w:ascii="맑은 고딕" w:hAnsi="맑은 고딕" w:eastAsia="맑은 고딕"/>
                <w:b w:val="0"/>
                <w:sz w:val="19"/>
              </w:rPr>
              <w:t>역할별 읽기 권한</w:t>
            </w:r>
          </w:p>
        </w:tc>
        <w:tc>
          <w:tcPr>
            <w:tcW w:type="dxa" w:w="1807"/>
          </w:tcPr>
          <w:p>
            <w:pPr>
              <w:spacing w:after="0" w:line="276" w:lineRule="auto"/>
            </w:pPr>
            <w:r>
              <w:rPr>
                <w:rFonts w:ascii="맑은 고딕" w:hAnsi="맑은 고딕" w:eastAsia="맑은 고딕"/>
                <w:b w:val="0"/>
                <w:sz w:val="19"/>
              </w:rPr>
              <w:t>관리자</w:t>
            </w:r>
          </w:p>
        </w:tc>
        <w:tc>
          <w:tcPr>
            <w:tcW w:type="dxa" w:w="2209"/>
          </w:tcPr>
          <w:p>
            <w:pPr>
              <w:spacing w:after="0" w:line="276" w:lineRule="auto"/>
            </w:pPr>
            <w:r>
              <w:rPr>
                <w:rFonts w:ascii="맑은 고딕" w:hAnsi="맑은 고딕" w:eastAsia="맑은 고딕"/>
                <w:b w:val="0"/>
                <w:sz w:val="19"/>
              </w:rPr>
              <w:t>8장</w:t>
            </w:r>
          </w:p>
        </w:tc>
      </w:tr>
      <w:tr>
        <w:tc>
          <w:tcPr>
            <w:tcW w:type="dxa" w:w="803"/>
          </w:tcPr>
          <w:p>
            <w:pPr>
              <w:spacing w:after="0" w:line="276" w:lineRule="auto"/>
            </w:pPr>
            <w:r>
              <w:rPr>
                <w:rFonts w:ascii="맑은 고딕" w:hAnsi="맑은 고딕" w:eastAsia="맑은 고딕"/>
                <w:b w:val="0"/>
                <w:sz w:val="19"/>
              </w:rPr>
              <w:t>5</w:t>
            </w:r>
          </w:p>
        </w:tc>
        <w:tc>
          <w:tcPr>
            <w:tcW w:type="dxa" w:w="4819"/>
          </w:tcPr>
          <w:p>
            <w:pPr>
              <w:spacing w:after="0" w:line="276" w:lineRule="auto"/>
            </w:pPr>
            <w:r>
              <w:rPr>
                <w:rFonts w:ascii="맑은 고딕" w:hAnsi="맑은 고딕" w:eastAsia="맑은 고딕"/>
                <w:b w:val="0"/>
                <w:sz w:val="19"/>
              </w:rPr>
              <w:t>온톨로지 확인(샘플이 아니면 모델러가 게시)</w:t>
            </w:r>
          </w:p>
        </w:tc>
        <w:tc>
          <w:tcPr>
            <w:tcW w:type="dxa" w:w="1807"/>
          </w:tcPr>
          <w:p>
            <w:pPr>
              <w:spacing w:after="0" w:line="276" w:lineRule="auto"/>
            </w:pPr>
            <w:r>
              <w:rPr>
                <w:rFonts w:ascii="맑은 고딕" w:hAnsi="맑은 고딕" w:eastAsia="맑은 고딕"/>
                <w:b w:val="0"/>
                <w:sz w:val="19"/>
              </w:rPr>
              <w:t>모델러</w:t>
            </w:r>
          </w:p>
        </w:tc>
        <w:tc>
          <w:tcPr>
            <w:tcW w:type="dxa" w:w="2209"/>
          </w:tcPr>
          <w:p>
            <w:pPr>
              <w:spacing w:after="0" w:line="276" w:lineRule="auto"/>
            </w:pPr>
            <w:r>
              <w:rPr>
                <w:rFonts w:ascii="맑은 고딕" w:hAnsi="맑은 고딕" w:eastAsia="맑은 고딕"/>
                <w:b w:val="0"/>
                <w:sz w:val="19"/>
              </w:rPr>
              <w:t>6장, 사용자 매뉴얼</w:t>
            </w:r>
          </w:p>
        </w:tc>
      </w:tr>
      <w:tr>
        <w:tc>
          <w:tcPr>
            <w:tcW w:type="dxa" w:w="803"/>
          </w:tcPr>
          <w:p>
            <w:pPr>
              <w:spacing w:after="0" w:line="276" w:lineRule="auto"/>
            </w:pPr>
            <w:r>
              <w:rPr>
                <w:rFonts w:ascii="맑은 고딕" w:hAnsi="맑은 고딕" w:eastAsia="맑은 고딕"/>
                <w:b w:val="0"/>
                <w:sz w:val="19"/>
              </w:rPr>
              <w:t>6</w:t>
            </w:r>
          </w:p>
        </w:tc>
        <w:tc>
          <w:tcPr>
            <w:tcW w:type="dxa" w:w="4819"/>
          </w:tcPr>
          <w:p>
            <w:pPr>
              <w:spacing w:after="0" w:line="276" w:lineRule="auto"/>
            </w:pPr>
            <w:r>
              <w:rPr>
                <w:rFonts w:ascii="맑은 고딕" w:hAnsi="맑은 고딕" w:eastAsia="맑은 고딕"/>
                <w:b w:val="0"/>
                <w:sz w:val="19"/>
              </w:rPr>
              <w:t>데이터 소스 연결과 동기화</w:t>
            </w:r>
          </w:p>
        </w:tc>
        <w:tc>
          <w:tcPr>
            <w:tcW w:type="dxa" w:w="1807"/>
          </w:tcPr>
          <w:p>
            <w:pPr>
              <w:spacing w:after="0" w:line="276" w:lineRule="auto"/>
            </w:pPr>
            <w:r>
              <w:rPr>
                <w:rFonts w:ascii="맑은 고딕" w:hAnsi="맑은 고딕" w:eastAsia="맑은 고딕"/>
                <w:b w:val="0"/>
                <w:sz w:val="19"/>
              </w:rPr>
              <w:t>운영자 + 모델러</w:t>
            </w:r>
          </w:p>
        </w:tc>
        <w:tc>
          <w:tcPr>
            <w:tcW w:type="dxa" w:w="2209"/>
          </w:tcPr>
          <w:p>
            <w:pPr>
              <w:spacing w:after="0" w:line="276" w:lineRule="auto"/>
            </w:pPr>
            <w:r>
              <w:rPr>
                <w:rFonts w:ascii="맑은 고딕" w:hAnsi="맑은 고딕" w:eastAsia="맑은 고딕"/>
                <w:b w:val="0"/>
                <w:sz w:val="19"/>
              </w:rPr>
              <w:t>11~12장</w:t>
            </w:r>
          </w:p>
        </w:tc>
      </w:tr>
      <w:tr>
        <w:tc>
          <w:tcPr>
            <w:tcW w:type="dxa" w:w="803"/>
          </w:tcPr>
          <w:p>
            <w:pPr>
              <w:spacing w:after="0" w:line="276" w:lineRule="auto"/>
            </w:pPr>
            <w:r>
              <w:rPr>
                <w:rFonts w:ascii="맑은 고딕" w:hAnsi="맑은 고딕" w:eastAsia="맑은 고딕"/>
                <w:b w:val="0"/>
                <w:sz w:val="19"/>
              </w:rPr>
              <w:t>7</w:t>
            </w:r>
          </w:p>
        </w:tc>
        <w:tc>
          <w:tcPr>
            <w:tcW w:type="dxa" w:w="4819"/>
          </w:tcPr>
          <w:p>
            <w:pPr>
              <w:spacing w:after="0" w:line="276" w:lineRule="auto"/>
            </w:pPr>
            <w:r>
              <w:rPr>
                <w:rFonts w:ascii="맑은 고딕" w:hAnsi="맑은 고딕" w:eastAsia="맑은 고딕"/>
                <w:b w:val="0"/>
                <w:sz w:val="19"/>
              </w:rPr>
              <w:t>메일·SMS(Action 알림을 쓸 때만)</w:t>
            </w:r>
          </w:p>
        </w:tc>
        <w:tc>
          <w:tcPr>
            <w:tcW w:type="dxa" w:w="1807"/>
          </w:tcPr>
          <w:p>
            <w:pPr>
              <w:spacing w:after="0" w:line="276" w:lineRule="auto"/>
            </w:pPr>
            <w:r>
              <w:rPr>
                <w:rFonts w:ascii="맑은 고딕" w:hAnsi="맑은 고딕" w:eastAsia="맑은 고딕"/>
                <w:b w:val="0"/>
                <w:sz w:val="19"/>
              </w:rPr>
              <w:t>운영자</w:t>
            </w:r>
          </w:p>
        </w:tc>
        <w:tc>
          <w:tcPr>
            <w:tcW w:type="dxa" w:w="2209"/>
          </w:tcPr>
          <w:p>
            <w:pPr>
              <w:spacing w:after="0" w:line="276" w:lineRule="auto"/>
            </w:pPr>
            <w:r>
              <w:rPr>
                <w:rFonts w:ascii="맑은 고딕" w:hAnsi="맑은 고딕" w:eastAsia="맑은 고딕"/>
                <w:b w:val="0"/>
                <w:sz w:val="19"/>
              </w:rPr>
              <w:t>15장</w:t>
            </w:r>
          </w:p>
        </w:tc>
      </w:tr>
      <w:tr>
        <w:tc>
          <w:tcPr>
            <w:tcW w:type="dxa" w:w="803"/>
          </w:tcPr>
          <w:p>
            <w:pPr>
              <w:spacing w:after="0" w:line="276" w:lineRule="auto"/>
            </w:pPr>
            <w:r>
              <w:rPr>
                <w:rFonts w:ascii="맑은 고딕" w:hAnsi="맑은 고딕" w:eastAsia="맑은 고딕"/>
                <w:b w:val="0"/>
                <w:sz w:val="19"/>
              </w:rPr>
              <w:t>8</w:t>
            </w:r>
          </w:p>
        </w:tc>
        <w:tc>
          <w:tcPr>
            <w:tcW w:type="dxa" w:w="4819"/>
          </w:tcPr>
          <w:p>
            <w:pPr>
              <w:spacing w:after="0" w:line="276" w:lineRule="auto"/>
            </w:pPr>
            <w:r>
              <w:rPr>
                <w:rFonts w:ascii="맑은 고딕" w:hAnsi="맑은 고딕" w:eastAsia="맑은 고딕"/>
                <w:b w:val="0"/>
                <w:sz w:val="19"/>
              </w:rPr>
              <w:t>알림 받을 사람의 연락처</w:t>
            </w:r>
          </w:p>
        </w:tc>
        <w:tc>
          <w:tcPr>
            <w:tcW w:type="dxa" w:w="1807"/>
          </w:tcPr>
          <w:p>
            <w:pPr>
              <w:spacing w:after="0" w:line="276" w:lineRule="auto"/>
            </w:pPr>
            <w:r>
              <w:rPr>
                <w:rFonts w:ascii="맑은 고딕" w:hAnsi="맑은 고딕" w:eastAsia="맑은 고딕"/>
                <w:b w:val="0"/>
                <w:sz w:val="19"/>
              </w:rPr>
              <w:t>관리자</w:t>
            </w:r>
          </w:p>
        </w:tc>
        <w:tc>
          <w:tcPr>
            <w:tcW w:type="dxa" w:w="2209"/>
          </w:tcPr>
          <w:p>
            <w:pPr>
              <w:spacing w:after="0" w:line="276" w:lineRule="auto"/>
            </w:pPr>
            <w:r>
              <w:rPr>
                <w:rFonts w:ascii="맑은 고딕" w:hAnsi="맑은 고딕" w:eastAsia="맑은 고딕"/>
                <w:b w:val="0"/>
                <w:sz w:val="19"/>
              </w:rPr>
              <w:t>7장</w:t>
            </w:r>
          </w:p>
        </w:tc>
      </w:tr>
      <w:tr>
        <w:tc>
          <w:tcPr>
            <w:tcW w:type="dxa" w:w="803"/>
          </w:tcPr>
          <w:p>
            <w:pPr>
              <w:spacing w:after="0" w:line="276" w:lineRule="auto"/>
            </w:pPr>
            <w:r>
              <w:rPr>
                <w:rFonts w:ascii="맑은 고딕" w:hAnsi="맑은 고딕" w:eastAsia="맑은 고딕"/>
                <w:b w:val="0"/>
                <w:sz w:val="19"/>
              </w:rPr>
              <w:t>9</w:t>
            </w:r>
          </w:p>
        </w:tc>
        <w:tc>
          <w:tcPr>
            <w:tcW w:type="dxa" w:w="4819"/>
          </w:tcPr>
          <w:p>
            <w:pPr>
              <w:spacing w:after="0" w:line="276" w:lineRule="auto"/>
            </w:pPr>
            <w:r>
              <w:rPr>
                <w:rFonts w:ascii="맑은 고딕" w:hAnsi="맑은 고딕" w:eastAsia="맑은 고딕"/>
                <w:b w:val="0"/>
                <w:sz w:val="19"/>
              </w:rPr>
              <w:t>매일 점검 시작</w:t>
            </w:r>
          </w:p>
        </w:tc>
        <w:tc>
          <w:tcPr>
            <w:tcW w:type="dxa" w:w="1807"/>
          </w:tcPr>
          <w:p>
            <w:pPr>
              <w:spacing w:after="0" w:line="276" w:lineRule="auto"/>
            </w:pPr>
            <w:r>
              <w:rPr>
                <w:rFonts w:ascii="맑은 고딕" w:hAnsi="맑은 고딕" w:eastAsia="맑은 고딕"/>
                <w:b w:val="0"/>
                <w:sz w:val="19"/>
              </w:rPr>
              <w:t>운영자</w:t>
            </w:r>
          </w:p>
        </w:tc>
        <w:tc>
          <w:tcPr>
            <w:tcW w:type="dxa" w:w="2209"/>
          </w:tcPr>
          <w:p>
            <w:pPr>
              <w:spacing w:after="0" w:line="276" w:lineRule="auto"/>
            </w:pPr>
            <w:r>
              <w:rPr>
                <w:rFonts w:ascii="맑은 고딕" w:hAnsi="맑은 고딕" w:eastAsia="맑은 고딕"/>
                <w:b w:val="0"/>
                <w:sz w:val="19"/>
              </w:rPr>
              <w:t>25장</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관리자(admin) 역할이라도 4번(읽기 권한)을 하지 않으면 데이터를 읽을 수 없습니다. 샘플 데이터로 설치하면 user·admin 역할에는 읽기 권한이 이미 들어가 있지만, 다른 역할은 비어 있습니다(8장에서 직접 확인합니다).</w:t>
      </w:r>
    </w:p>
    <w:p>
      <w:pPr>
        <w:pStyle w:val="Heading2"/>
      </w:pPr>
      <w:r>
        <w:t>5.10 설치가 실패했을 때</w:t>
      </w:r>
    </w:p>
    <w:tbl>
      <w:tblPr>
        <w:tblStyle w:val="TableGrid"/>
        <w:tblW w:type="auto" w:w="0"/>
        <w:jc w:val="center"/>
        <w:tblLook w:firstColumn="1" w:firstRow="1" w:lastColumn="0" w:lastRow="0" w:noHBand="0" w:noVBand="1" w:val="04A0"/>
      </w:tblPr>
      <w:tblGrid>
        <w:gridCol w:w="3213"/>
        <w:gridCol w:w="3213"/>
        <w:gridCol w:w="3213"/>
      </w:tblGrid>
      <w:tr>
        <w:tc>
          <w:tcPr>
            <w:tcW w:type="dxa" w:w="4490"/>
            <w:shd w:val="clear" w:color="auto" w:fill="E8EEFC"/>
          </w:tcPr>
          <w:p>
            <w:pPr>
              <w:spacing w:after="0" w:line="276" w:lineRule="auto"/>
            </w:pPr>
            <w:r>
              <w:rPr>
                <w:rFonts w:ascii="맑은 고딕" w:hAnsi="맑은 고딕" w:eastAsia="맑은 고딕"/>
                <w:b/>
                <w:sz w:val="19"/>
              </w:rPr>
              <w:t>화면 문구</w:t>
            </w:r>
          </w:p>
        </w:tc>
        <w:tc>
          <w:tcPr>
            <w:tcW w:type="dxa" w:w="2300"/>
            <w:shd w:val="clear" w:color="auto" w:fill="E8EEFC"/>
          </w:tcPr>
          <w:p>
            <w:pPr>
              <w:spacing w:after="0" w:line="276" w:lineRule="auto"/>
            </w:pPr>
            <w:r>
              <w:rPr>
                <w:rFonts w:ascii="맑은 고딕" w:hAnsi="맑은 고딕" w:eastAsia="맑은 고딕"/>
                <w:b/>
                <w:sz w:val="19"/>
              </w:rPr>
              <w:t>원인</w:t>
            </w:r>
          </w:p>
        </w:tc>
        <w:tc>
          <w:tcPr>
            <w:tcW w:type="dxa" w:w="2848"/>
            <w:shd w:val="clear" w:color="auto" w:fill="E8EEFC"/>
          </w:tcPr>
          <w:p>
            <w:pPr>
              <w:spacing w:after="0" w:line="276" w:lineRule="auto"/>
            </w:pPr>
            <w:r>
              <w:rPr>
                <w:rFonts w:ascii="맑은 고딕" w:hAnsi="맑은 고딕" w:eastAsia="맑은 고딕"/>
                <w:b/>
                <w:sz w:val="19"/>
              </w:rPr>
              <w:t>할 일</w:t>
            </w:r>
          </w:p>
        </w:tc>
      </w:tr>
      <w:tr>
        <w:tc>
          <w:tcPr>
            <w:tcW w:type="dxa" w:w="4490"/>
          </w:tcPr>
          <w:p>
            <w:pPr>
              <w:spacing w:after="0" w:line="276" w:lineRule="auto"/>
            </w:pPr>
            <w:r>
              <w:rPr>
                <w:rFonts w:ascii="Consolas" w:hAnsi="Consolas" w:eastAsia="맑은 고딕"/>
                <w:b w:val="0"/>
                <w:color w:val="9F1239"/>
                <w:sz w:val="19"/>
              </w:rPr>
              <w:t>관리자 PowerShell 에서 실행하세요</w:t>
            </w:r>
          </w:p>
        </w:tc>
        <w:tc>
          <w:tcPr>
            <w:tcW w:type="dxa" w:w="2300"/>
          </w:tcPr>
          <w:p>
            <w:pPr>
              <w:spacing w:after="0" w:line="276" w:lineRule="auto"/>
            </w:pPr>
            <w:r>
              <w:rPr>
                <w:rFonts w:ascii="맑은 고딕" w:hAnsi="맑은 고딕" w:eastAsia="맑은 고딕"/>
                <w:b w:val="0"/>
                <w:sz w:val="19"/>
              </w:rPr>
              <w:t>일반 PowerShell 로 실행</w:t>
            </w:r>
          </w:p>
        </w:tc>
        <w:tc>
          <w:tcPr>
            <w:tcW w:type="dxa" w:w="2848"/>
          </w:tcPr>
          <w:p>
            <w:pPr>
              <w:spacing w:after="0" w:line="276" w:lineRule="auto"/>
            </w:pPr>
            <w:r>
              <w:rPr>
                <w:rFonts w:ascii="맑은 고딕" w:hAnsi="맑은 고딕" w:eastAsia="맑은 고딕"/>
                <w:b w:val="0"/>
                <w:sz w:val="19"/>
              </w:rPr>
              <w:t>5.2 의 3번대로 관리자 권한으로</w:t>
            </w:r>
          </w:p>
        </w:tc>
      </w:tr>
      <w:tr>
        <w:tc>
          <w:tcPr>
            <w:tcW w:type="dxa" w:w="4490"/>
          </w:tcPr>
          <w:p>
            <w:pPr>
              <w:spacing w:after="0" w:line="276" w:lineRule="auto"/>
            </w:pPr>
            <w:r>
              <w:rPr>
                <w:rFonts w:ascii="Consolas" w:hAnsi="Consolas" w:eastAsia="맑은 고딕"/>
                <w:b w:val="0"/>
                <w:color w:val="9F1239"/>
                <w:sz w:val="19"/>
              </w:rPr>
              <w:t>Windows Server 2022(빌드 20348) 이상이 필요합니다</w:t>
            </w:r>
          </w:p>
        </w:tc>
        <w:tc>
          <w:tcPr>
            <w:tcW w:type="dxa" w:w="2300"/>
          </w:tcPr>
          <w:p>
            <w:pPr>
              <w:spacing w:after="0" w:line="276" w:lineRule="auto"/>
            </w:pPr>
            <w:r>
              <w:rPr>
                <w:rFonts w:ascii="맑은 고딕" w:hAnsi="맑은 고딕" w:eastAsia="맑은 고딕"/>
                <w:b w:val="0"/>
                <w:sz w:val="19"/>
              </w:rPr>
              <w:t>OS 가 낮음</w:t>
            </w:r>
          </w:p>
        </w:tc>
        <w:tc>
          <w:tcPr>
            <w:tcW w:type="dxa" w:w="2848"/>
          </w:tcPr>
          <w:p>
            <w:pPr>
              <w:spacing w:after="0" w:line="276" w:lineRule="auto"/>
            </w:pPr>
            <w:r>
              <w:rPr>
                <w:rFonts w:ascii="맑은 고딕" w:hAnsi="맑은 고딕" w:eastAsia="맑은 고딕"/>
                <w:b w:val="0"/>
                <w:sz w:val="19"/>
              </w:rPr>
              <w:t>서버 OS 업그레이드</w:t>
            </w:r>
          </w:p>
        </w:tc>
      </w:tr>
      <w:tr>
        <w:tc>
          <w:tcPr>
            <w:tcW w:type="dxa" w:w="4490"/>
          </w:tcPr>
          <w:p>
            <w:pPr>
              <w:spacing w:after="0" w:line="276" w:lineRule="auto"/>
            </w:pPr>
            <w:r>
              <w:rPr>
                <w:rFonts w:ascii="Consolas" w:hAnsi="Consolas" w:eastAsia="맑은 고딕"/>
                <w:b w:val="0"/>
                <w:color w:val="9F1239"/>
                <w:sz w:val="19"/>
              </w:rPr>
              <w:t>번들 폴더가 아닙니다</w:t>
            </w:r>
          </w:p>
        </w:tc>
        <w:tc>
          <w:tcPr>
            <w:tcW w:type="dxa" w:w="2300"/>
          </w:tcPr>
          <w:p>
            <w:pPr>
              <w:spacing w:after="0" w:line="276" w:lineRule="auto"/>
            </w:pPr>
            <w:r>
              <w:rPr>
                <w:rFonts w:ascii="맑은 고딕" w:hAnsi="맑은 고딕" w:eastAsia="맑은 고딕"/>
                <w:b w:val="0"/>
                <w:sz w:val="19"/>
              </w:rPr>
              <w:t>번들 폴더 밖에서 실행했거나 경로 오류</w:t>
            </w:r>
          </w:p>
        </w:tc>
        <w:tc>
          <w:tcPr>
            <w:tcW w:type="dxa" w:w="2848"/>
          </w:tcPr>
          <w:p>
            <w:pPr>
              <w:spacing w:after="0" w:line="276" w:lineRule="auto"/>
            </w:pPr>
            <w:r>
              <w:rPr>
                <w:rFonts w:ascii="Consolas" w:hAnsi="Consolas" w:eastAsia="맑은 고딕"/>
                <w:b w:val="0"/>
                <w:color w:val="9F1239"/>
                <w:sz w:val="19"/>
              </w:rPr>
              <w:t>cd</w:t>
            </w:r>
            <w:r>
              <w:rPr>
                <w:rFonts w:ascii="맑은 고딕" w:hAnsi="맑은 고딕" w:eastAsia="맑은 고딕"/>
                <w:b w:val="0"/>
                <w:sz w:val="19"/>
              </w:rPr>
              <w:t xml:space="preserve"> 로 번들 폴더에 들어가서 실행</w:t>
            </w:r>
          </w:p>
        </w:tc>
      </w:tr>
      <w:tr>
        <w:tc>
          <w:tcPr>
            <w:tcW w:type="dxa" w:w="4490"/>
          </w:tcPr>
          <w:p>
            <w:pPr>
              <w:spacing w:after="0" w:line="276" w:lineRule="auto"/>
            </w:pPr>
            <w:r>
              <w:rPr>
                <w:rFonts w:ascii="Consolas" w:hAnsi="Consolas" w:eastAsia="맑은 고딕"/>
                <w:b w:val="0"/>
                <w:color w:val="9F1239"/>
                <w:sz w:val="19"/>
              </w:rPr>
              <w:t>호스트 자산 '…' 이 하나여야 합니다(0개)</w:t>
            </w:r>
          </w:p>
        </w:tc>
        <w:tc>
          <w:tcPr>
            <w:tcW w:type="dxa" w:w="2300"/>
          </w:tcPr>
          <w:p>
            <w:pPr>
              <w:spacing w:after="0" w:line="276" w:lineRule="auto"/>
            </w:pPr>
            <w:r>
              <w:rPr>
                <w:rFonts w:ascii="맑은 고딕" w:hAnsi="맑은 고딕" w:eastAsia="맑은 고딕"/>
                <w:b w:val="0"/>
                <w:sz w:val="19"/>
              </w:rPr>
              <w:t>호스트 자산 파일이 없거나 두 개 이상</w:t>
            </w:r>
          </w:p>
        </w:tc>
        <w:tc>
          <w:tcPr>
            <w:tcW w:type="dxa" w:w="2848"/>
          </w:tcPr>
          <w:p>
            <w:pPr>
              <w:spacing w:after="0" w:line="276" w:lineRule="auto"/>
            </w:pPr>
            <w:r>
              <w:rPr>
                <w:rFonts w:ascii="맑은 고딕" w:hAnsi="맑은 고딕" w:eastAsia="맑은 고딕"/>
                <w:b w:val="0"/>
                <w:sz w:val="19"/>
              </w:rPr>
              <w:t>폴더 내용 확인</w:t>
            </w:r>
          </w:p>
        </w:tc>
      </w:tr>
      <w:tr>
        <w:tc>
          <w:tcPr>
            <w:tcW w:type="dxa" w:w="4490"/>
          </w:tcPr>
          <w:p>
            <w:pPr>
              <w:spacing w:after="0" w:line="276" w:lineRule="auto"/>
            </w:pPr>
            <w:r>
              <w:rPr>
                <w:rFonts w:ascii="Consolas" w:hAnsi="Consolas" w:eastAsia="맑은 고딕"/>
                <w:b w:val="0"/>
                <w:color w:val="9F1239"/>
                <w:sz w:val="19"/>
              </w:rPr>
              <w:t>WSL 설치 실패</w:t>
            </w:r>
            <w:r>
              <w:rPr>
                <w:rFonts w:ascii="맑은 고딕" w:hAnsi="맑은 고딕" w:eastAsia="맑은 고딕"/>
                <w:b w:val="0"/>
                <w:sz w:val="19"/>
              </w:rPr>
              <w:t xml:space="preserve"> / </w:t>
            </w:r>
            <w:r>
              <w:rPr>
                <w:rFonts w:ascii="Consolas" w:hAnsi="Consolas" w:eastAsia="맑은 고딕"/>
                <w:b w:val="0"/>
                <w:color w:val="9F1239"/>
                <w:sz w:val="19"/>
              </w:rPr>
              <w:t>wsl --import 실패</w:t>
            </w:r>
          </w:p>
        </w:tc>
        <w:tc>
          <w:tcPr>
            <w:tcW w:type="dxa" w:w="2300"/>
          </w:tcPr>
          <w:p>
            <w:pPr>
              <w:spacing w:after="0" w:line="276" w:lineRule="auto"/>
            </w:pPr>
            <w:r>
              <w:rPr>
                <w:rFonts w:ascii="맑은 고딕" w:hAnsi="맑은 고딕" w:eastAsia="맑은 고딕"/>
                <w:b w:val="0"/>
                <w:sz w:val="19"/>
              </w:rPr>
              <w:t>WSL 설치 파일·가상화 문제</w:t>
            </w:r>
          </w:p>
        </w:tc>
        <w:tc>
          <w:tcPr>
            <w:tcW w:type="dxa" w:w="2848"/>
          </w:tcPr>
          <w:p>
            <w:pPr>
              <w:spacing w:after="0" w:line="276" w:lineRule="auto"/>
            </w:pPr>
            <w:r>
              <w:rPr>
                <w:rFonts w:ascii="맑은 고딕" w:hAnsi="맑은 고딕" w:eastAsia="맑은 고딕"/>
                <w:b w:val="0"/>
                <w:sz w:val="19"/>
              </w:rPr>
              <w:t>BIOS 가상화, 윈도 업데이트 상태 확인</w:t>
            </w:r>
          </w:p>
        </w:tc>
      </w:tr>
      <w:tr>
        <w:tc>
          <w:tcPr>
            <w:tcW w:type="dxa" w:w="4490"/>
          </w:tcPr>
          <w:p>
            <w:pPr>
              <w:spacing w:after="0" w:line="276" w:lineRule="auto"/>
            </w:pPr>
            <w:r>
              <w:rPr>
                <w:rFonts w:ascii="Consolas" w:hAnsi="Consolas" w:eastAsia="맑은 고딕"/>
                <w:b w:val="0"/>
                <w:color w:val="9F1239"/>
                <w:sz w:val="19"/>
              </w:rPr>
              <w:t>의존 패키지 부족 — debs 폴더를 확인하세요</w:t>
            </w:r>
          </w:p>
        </w:tc>
        <w:tc>
          <w:tcPr>
            <w:tcW w:type="dxa" w:w="2300"/>
          </w:tcPr>
          <w:p>
            <w:pPr>
              <w:spacing w:after="0" w:line="276" w:lineRule="auto"/>
            </w:pPr>
            <w:r>
              <w:rPr>
                <w:rFonts w:ascii="맑은 고딕" w:hAnsi="맑은 고딕" w:eastAsia="맑은 고딕"/>
                <w:b w:val="0"/>
                <w:sz w:val="19"/>
              </w:rPr>
              <w:t>Docker 설치 파일이 빠짐</w:t>
            </w:r>
          </w:p>
        </w:tc>
        <w:tc>
          <w:tcPr>
            <w:tcW w:type="dxa" w:w="2848"/>
          </w:tcPr>
          <w:p>
            <w:pPr>
              <w:spacing w:after="0" w:line="276" w:lineRule="auto"/>
            </w:pPr>
            <w:r>
              <w:rPr>
                <w:rFonts w:ascii="맑은 고딕" w:hAnsi="맑은 고딕" w:eastAsia="맑은 고딕"/>
                <w:b w:val="0"/>
                <w:sz w:val="19"/>
              </w:rPr>
              <w:t xml:space="preserve">개발팀에 </w:t>
            </w:r>
            <w:r>
              <w:rPr>
                <w:rFonts w:ascii="Consolas" w:hAnsi="Consolas" w:eastAsia="맑은 고딕"/>
                <w:b w:val="0"/>
                <w:color w:val="9F1239"/>
                <w:sz w:val="19"/>
              </w:rPr>
              <w:t>debs</w:t>
            </w:r>
            <w:r>
              <w:rPr>
                <w:rFonts w:ascii="맑은 고딕" w:hAnsi="맑은 고딕" w:eastAsia="맑은 고딕"/>
                <w:b w:val="0"/>
                <w:sz w:val="19"/>
              </w:rPr>
              <w:t xml:space="preserve"> 목록 재확인</w:t>
            </w:r>
          </w:p>
        </w:tc>
      </w:tr>
      <w:tr>
        <w:tc>
          <w:tcPr>
            <w:tcW w:type="dxa" w:w="4490"/>
          </w:tcPr>
          <w:p>
            <w:pPr>
              <w:spacing w:after="0" w:line="276" w:lineRule="auto"/>
            </w:pPr>
            <w:r>
              <w:rPr>
                <w:rFonts w:ascii="Consolas" w:hAnsi="Consolas" w:eastAsia="맑은 고딕"/>
                <w:b w:val="0"/>
                <w:color w:val="9F1239"/>
                <w:sz w:val="19"/>
              </w:rPr>
              <w:t>GPU 를 찾지 못했습니다</w:t>
            </w:r>
            <w:r>
              <w:rPr>
                <w:rFonts w:ascii="맑은 고딕" w:hAnsi="맑은 고딕" w:eastAsia="맑은 고딕"/>
                <w:b w:val="0"/>
                <w:sz w:val="19"/>
              </w:rPr>
              <w:t xml:space="preserve"> (경고)</w:t>
            </w:r>
          </w:p>
        </w:tc>
        <w:tc>
          <w:tcPr>
            <w:tcW w:type="dxa" w:w="2300"/>
          </w:tcPr>
          <w:p>
            <w:pPr>
              <w:spacing w:after="0" w:line="276" w:lineRule="auto"/>
            </w:pPr>
            <w:r>
              <w:rPr>
                <w:rFonts w:ascii="맑은 고딕" w:hAnsi="맑은 고딕" w:eastAsia="맑은 고딕"/>
                <w:b w:val="0"/>
                <w:sz w:val="19"/>
              </w:rPr>
              <w:t>드라이버·WSL GPU 미지원</w:t>
            </w:r>
          </w:p>
        </w:tc>
        <w:tc>
          <w:tcPr>
            <w:tcW w:type="dxa" w:w="2848"/>
          </w:tcPr>
          <w:p>
            <w:pPr>
              <w:spacing w:after="0" w:line="276" w:lineRule="auto"/>
            </w:pPr>
            <w:r>
              <w:rPr>
                <w:rFonts w:ascii="맑은 고딕" w:hAnsi="맑은 고딕" w:eastAsia="맑은 고딕"/>
                <w:b w:val="0"/>
                <w:sz w:val="19"/>
              </w:rPr>
              <w:t>설치는 계속됨. 드라이버 설치 뒤 개발팀과 확인</w:t>
            </w:r>
          </w:p>
        </w:tc>
      </w:tr>
      <w:tr>
        <w:tc>
          <w:tcPr>
            <w:tcW w:type="dxa" w:w="4490"/>
          </w:tcPr>
          <w:p>
            <w:pPr>
              <w:spacing w:after="0" w:line="276" w:lineRule="auto"/>
            </w:pPr>
            <w:r>
              <w:rPr>
                <w:rFonts w:ascii="Consolas" w:hAnsi="Consolas" w:eastAsia="맑은 고딕"/>
                <w:b w:val="0"/>
                <w:color w:val="9F1239"/>
                <w:sz w:val="19"/>
              </w:rPr>
              <w:t>ontobotctl install 실패 — 위 출력을 보세요</w:t>
            </w:r>
          </w:p>
        </w:tc>
        <w:tc>
          <w:tcPr>
            <w:tcW w:type="dxa" w:w="2300"/>
          </w:tcPr>
          <w:p>
            <w:pPr>
              <w:spacing w:after="0" w:line="276" w:lineRule="auto"/>
            </w:pPr>
            <w:r>
              <w:rPr>
                <w:rFonts w:ascii="맑은 고딕" w:hAnsi="맑은 고딕" w:eastAsia="맑은 고딕"/>
                <w:b w:val="0"/>
                <w:sz w:val="19"/>
              </w:rPr>
              <w:t>리눅스 쪽 설치 실패</w:t>
            </w:r>
          </w:p>
        </w:tc>
        <w:tc>
          <w:tcPr>
            <w:tcW w:type="dxa" w:w="2848"/>
          </w:tcPr>
          <w:p>
            <w:pPr>
              <w:spacing w:after="0" w:line="276" w:lineRule="auto"/>
            </w:pPr>
            <w:r>
              <w:rPr>
                <w:rFonts w:ascii="맑은 고딕" w:hAnsi="맑은 고딕" w:eastAsia="맑은 고딕"/>
                <w:b w:val="0"/>
                <w:sz w:val="19"/>
              </w:rPr>
              <w:t xml:space="preserve">바로 위의 </w:t>
            </w:r>
            <w:r>
              <w:rPr>
                <w:rFonts w:ascii="Consolas" w:hAnsi="Consolas" w:eastAsia="맑은 고딕"/>
                <w:b w:val="0"/>
                <w:color w:val="9F1239"/>
                <w:sz w:val="19"/>
              </w:rPr>
              <w:t>오류:</w:t>
            </w:r>
            <w:r>
              <w:rPr>
                <w:rFonts w:ascii="맑은 고딕" w:hAnsi="맑은 고딕" w:eastAsia="맑은 고딕"/>
                <w:b w:val="0"/>
                <w:sz w:val="19"/>
              </w:rPr>
              <w:t xml:space="preserve"> 줄을 개발팀에 전달</w:t>
            </w:r>
          </w:p>
        </w:tc>
      </w:tr>
    </w:tbl>
    <w:p>
      <w:pPr>
        <w:spacing w:after="40"/>
      </w:pPr>
    </w:p>
    <w:p>
      <w:r>
        <w:rPr>
          <w:rFonts w:ascii="맑은 고딕" w:hAnsi="맑은 고딕" w:eastAsia="맑은 고딕"/>
          <w:b w:val="0"/>
        </w:rPr>
        <w:t xml:space="preserve">실패한 뒤 다시 실행해도 됩니다. 이미 끝난 단계(기능 켜기, 배포판 만들기, Docker 설치)는 건너뜁니다. 단, </w:t>
      </w:r>
      <w:r>
        <w:rPr>
          <w:rFonts w:ascii="Consolas" w:hAnsi="Consolas" w:eastAsia="맑은 고딕"/>
          <w:b w:val="0"/>
          <w:color w:val="9F1239"/>
        </w:rPr>
        <w:t>ontobotctl install</w:t>
      </w:r>
      <w:r>
        <w:rPr>
          <w:rFonts w:ascii="맑은 고딕" w:hAnsi="맑은 고딕" w:eastAsia="맑은 고딕"/>
          <w:b w:val="0"/>
        </w:rPr>
        <w:t xml:space="preserve"> 이 </w:t>
      </w:r>
      <w:r>
        <w:rPr>
          <w:rFonts w:ascii="Consolas" w:hAnsi="Consolas" w:eastAsia="맑은 고딕"/>
          <w:b w:val="0"/>
          <w:color w:val="9F1239"/>
        </w:rPr>
        <w:t>state.env</w:t>
      </w:r>
      <w:r>
        <w:rPr>
          <w:rFonts w:ascii="맑은 고딕" w:hAnsi="맑은 고딕" w:eastAsia="맑은 고딕"/>
          <w:b w:val="0"/>
        </w:rPr>
        <w:t xml:space="preserve"> 를 남길 만큼 진행된 뒤라면 "이미 설치되어 있습니다"로 멈추므로 개발팀과 상의하세요.</w:t>
      </w:r>
    </w:p>
    <w:p>
      <w:pPr>
        <w:pStyle w:val="Heading2"/>
      </w:pPr>
      <w:r>
        <w:t>5.11 이 장의 정리</w:t>
      </w:r>
    </w:p>
    <w:p>
      <w:pPr>
        <w:pStyle w:val="ListBullet"/>
        <w:spacing w:after="40"/>
      </w:pPr>
      <w:r>
        <w:rPr>
          <w:rFonts w:ascii="맑은 고딕" w:hAnsi="맑은 고딕" w:eastAsia="맑은 고딕"/>
          <w:b w:val="0"/>
        </w:rPr>
        <w:t xml:space="preserve">설치는 </w:t>
      </w:r>
      <w:r>
        <w:rPr>
          <w:rFonts w:ascii="Consolas" w:hAnsi="Consolas" w:eastAsia="맑은 고딕"/>
          <w:b w:val="0"/>
          <w:color w:val="9F1239"/>
        </w:rPr>
        <w:t>install-host.ps1</w:t>
      </w:r>
      <w:r>
        <w:rPr>
          <w:rFonts w:ascii="맑은 고딕" w:hAnsi="맑은 고딕" w:eastAsia="맑은 고딕"/>
          <w:b w:val="0"/>
        </w:rPr>
        <w:t xml:space="preserve"> 한 번. 재부팅이 필요하면 재부팅 뒤 같은 명령을 다시 실행합니다.</w:t>
      </w:r>
    </w:p>
    <w:p>
      <w:pPr>
        <w:pStyle w:val="ListBullet"/>
        <w:spacing w:after="40"/>
      </w:pPr>
      <w:r>
        <w:rPr>
          <w:rFonts w:ascii="맑은 고딕" w:hAnsi="맑은 고딕" w:eastAsia="맑은 고딕"/>
          <w:b w:val="0"/>
        </w:rPr>
        <w:t>설치 확인은 네 가지: 살아 있음(</w:t>
      </w:r>
      <w:r>
        <w:rPr>
          <w:rFonts w:ascii="Consolas" w:hAnsi="Consolas" w:eastAsia="맑은 고딕"/>
          <w:b w:val="0"/>
          <w:color w:val="9F1239"/>
        </w:rPr>
        <w:t>healthz</w:t>
      </w:r>
      <w:r>
        <w:rPr>
          <w:rFonts w:ascii="맑은 고딕" w:hAnsi="맑은 고딕" w:eastAsia="맑은 고딕"/>
          <w:b w:val="0"/>
        </w:rPr>
        <w:t>·</w:t>
      </w:r>
      <w:r>
        <w:rPr>
          <w:rFonts w:ascii="Consolas" w:hAnsi="Consolas" w:eastAsia="맑은 고딕"/>
          <w:b w:val="0"/>
          <w:color w:val="9F1239"/>
        </w:rPr>
        <w:t>readyz</w:t>
      </w:r>
      <w:r>
        <w:rPr>
          <w:rFonts w:ascii="맑은 고딕" w:hAnsi="맑은 고딕" w:eastAsia="맑은 고딕"/>
          <w:b w:val="0"/>
        </w:rPr>
        <w:t>), 웹 화면 질문(18·①), 배포 콘솔 현황(정상), 재부팅.</w:t>
      </w:r>
    </w:p>
    <w:p>
      <w:pPr>
        <w:pStyle w:val="ListBullet"/>
        <w:spacing w:after="40"/>
      </w:pPr>
      <w:r>
        <w:rPr>
          <w:rFonts w:ascii="맑은 고딕" w:hAnsi="맑은 고딕" w:eastAsia="맑은 고딕"/>
          <w:b w:val="0"/>
        </w:rPr>
        <w:t>설치 직후 첫 백업, 계정, 읽기 권한, 데이터 연결 순서로 준비합니다.</w:t>
      </w:r>
    </w:p>
    <w:p>
      <w:r>
        <w:br w:type="page"/>
      </w:r>
    </w:p>
    <w:p>
      <w:pPr>
        <w:pStyle w:val="Heading1"/>
      </w:pPr>
      <w:r>
        <w:t>6장 웹 화면 첫걸음 — 관리자로 들어가 둘러보기</w:t>
      </w:r>
    </w:p>
    <w:p>
      <w:r>
        <w:rPr>
          <w:rFonts w:ascii="맑은 고딕" w:hAnsi="맑은 고딕" w:eastAsia="맑은 고딕"/>
          <w:b w:val="0"/>
        </w:rPr>
        <w:t>이 장에서는 관리자 계정으로 OntoBot 웹 화면에 들어가 메뉴를 하나씩 열어 봅니다. 화면마다 "운영자가 무엇을 보면 되는지"만 짚습니다. 각 화면을 쓰는 자세한 방법은 해당 장에서 다룹니다.</w:t>
      </w:r>
    </w:p>
    <w:p>
      <w:pPr>
        <w:pStyle w:val="Heading2"/>
      </w:pPr>
      <w:r>
        <w:t>6.1 로그인</w:t>
      </w:r>
    </w:p>
    <w:p>
      <w:r>
        <w:rPr>
          <w:rFonts w:ascii="맑은 고딕" w:hAnsi="맑은 고딕" w:eastAsia="맑은 고딕"/>
          <w:b w:val="0"/>
        </w:rPr>
        <w:t xml:space="preserve">브라우저(엣지 또는 크롬) 주소창에 </w:t>
      </w:r>
      <w:r>
        <w:rPr>
          <w:rFonts w:ascii="Consolas" w:hAnsi="Consolas" w:eastAsia="맑은 고딕"/>
          <w:b w:val="0"/>
          <w:color w:val="9F1239"/>
        </w:rPr>
        <w:t>http://&lt;서버 이름&gt;:8000</w:t>
      </w:r>
      <w:r>
        <w:rPr>
          <w:rFonts w:ascii="맑은 고딕" w:hAnsi="맑은 고딕" w:eastAsia="맑은 고딕"/>
          <w:b w:val="0"/>
        </w:rPr>
        <w:t xml:space="preserve"> 을 입력하고 </w:t>
      </w:r>
      <w:r>
        <w:rPr>
          <w:rFonts w:ascii="맑은 고딕" w:hAnsi="맑은 고딕" w:eastAsia="맑은 고딕"/>
          <w:b/>
        </w:rPr>
        <w:t>Enter</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940000" cy="3712500"/>
            <wp:docPr id="35" name="Picture 35"/>
            <wp:cNvGraphicFramePr>
              <a:graphicFrameLocks noChangeAspect="1"/>
            </wp:cNvGraphicFramePr>
            <a:graphic>
              <a:graphicData uri="http://schemas.openxmlformats.org/drawingml/2006/picture">
                <pic:pic>
                  <pic:nvPicPr>
                    <pic:cNvPr id="0" name="login-empty.png"/>
                    <pic:cNvPicPr/>
                  </pic:nvPicPr>
                  <pic:blipFill>
                    <a:blip r:embed="rId3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35. 로그인 화면</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아이디</w:t>
      </w:r>
      <w:r>
        <w:rPr>
          <w:rFonts w:ascii="맑은 고딕" w:hAnsi="맑은 고딕" w:eastAsia="맑은 고딕"/>
          <w:b w:val="0"/>
        </w:rPr>
        <w:t xml:space="preserve"> 칸에 관리자 아이디를 입력합니다.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비밀번호</w:t>
      </w:r>
      <w:r>
        <w:rPr>
          <w:rFonts w:ascii="맑은 고딕" w:hAnsi="맑은 고딕" w:eastAsia="맑은 고딕"/>
          <w:b w:val="0"/>
        </w:rPr>
        <w:t xml:space="preserve"> 칸에 비밀번호를 입력합니다. 입력한 글자는 점(•)으로 보입니다.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로그인</w:t>
      </w:r>
      <w:r>
        <w:rPr>
          <w:rFonts w:ascii="맑은 고딕" w:hAnsi="맑은 고딕" w:eastAsia="맑은 고딕"/>
          <w:b w:val="0"/>
        </w:rPr>
        <w:t xml:space="preserve"> 단추를 누르거나 비밀번호 칸에서 </w:t>
      </w:r>
      <w:r>
        <w:rPr>
          <w:rFonts w:ascii="맑은 고딕" w:hAnsi="맑은 고딕" w:eastAsia="맑은 고딕"/>
          <w:b/>
        </w:rPr>
        <w:t>Enter</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940000" cy="3712500"/>
            <wp:docPr id="36" name="Picture 36"/>
            <wp:cNvGraphicFramePr>
              <a:graphicFrameLocks noChangeAspect="1"/>
            </wp:cNvGraphicFramePr>
            <a:graphic>
              <a:graphicData uri="http://schemas.openxmlformats.org/drawingml/2006/picture">
                <pic:pic>
                  <pic:nvPicPr>
                    <pic:cNvPr id="0" name="login-filled.png"/>
                    <pic:cNvPicPr/>
                  </pic:nvPicPr>
                  <pic:blipFill>
                    <a:blip r:embed="rId3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36. 아이디와 비밀번호를 입력한 모습</w:t>
      </w:r>
    </w:p>
    <w:p>
      <w:pPr>
        <w:pStyle w:val="Heading3"/>
      </w:pPr>
      <w:r>
        <w:t>비밀번호가 틀리면</w:t>
      </w:r>
    </w:p>
    <w:p>
      <w:pPr>
        <w:keepNext/>
        <w:jc w:val="center"/>
      </w:pPr>
      <w:r>
        <w:drawing>
          <wp:inline xmlns:a="http://schemas.openxmlformats.org/drawingml/2006/main" xmlns:pic="http://schemas.openxmlformats.org/drawingml/2006/picture">
            <wp:extent cx="5940000" cy="3712500"/>
            <wp:docPr id="37" name="Picture 37"/>
            <wp:cNvGraphicFramePr>
              <a:graphicFrameLocks noChangeAspect="1"/>
            </wp:cNvGraphicFramePr>
            <a:graphic>
              <a:graphicData uri="http://schemas.openxmlformats.org/drawingml/2006/picture">
                <pic:pic>
                  <pic:nvPicPr>
                    <pic:cNvPr id="0" name="login-wrong.png"/>
                    <pic:cNvPicPr/>
                  </pic:nvPicPr>
                  <pic:blipFill>
                    <a:blip r:embed="rId4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37. 로그인 실패</w:t>
      </w:r>
    </w:p>
    <w:p>
      <w:r>
        <w:rPr>
          <w:rFonts w:ascii="맑은 고딕" w:hAnsi="맑은 고딕" w:eastAsia="맑은 고딕"/>
          <w:b w:val="0"/>
        </w:rPr>
        <w:t xml:space="preserve">빨간 상자에 </w:t>
      </w:r>
      <w:r>
        <w:rPr>
          <w:rFonts w:ascii="맑은 고딕" w:hAnsi="맑은 고딕" w:eastAsia="맑은 고딕"/>
          <w:b/>
        </w:rPr>
        <w:t>아이디 또는 비밀번호가 올바르지 않습니다</w:t>
      </w:r>
      <w:r>
        <w:rPr>
          <w:rFonts w:ascii="맑은 고딕" w:hAnsi="맑은 고딕" w:eastAsia="맑은 고딕"/>
          <w:b w:val="0"/>
        </w:rPr>
        <w:t xml:space="preserve"> 가 나옵니다.</w:t>
      </w:r>
    </w:p>
    <w:p>
      <w:pPr>
        <w:pStyle w:val="ListBullet"/>
        <w:spacing w:after="40"/>
      </w:pPr>
      <w:r>
        <w:rPr>
          <w:rFonts w:ascii="맑은 고딕" w:hAnsi="맑은 고딕" w:eastAsia="맑은 고딕"/>
          <w:b w:val="0"/>
        </w:rPr>
        <w:t xml:space="preserve">아이디가 없는지, 비밀번호가 틀렸는지, 계정이 정지됐는지를 </w:t>
      </w:r>
      <w:r>
        <w:rPr>
          <w:rFonts w:ascii="맑은 고딕" w:hAnsi="맑은 고딕" w:eastAsia="맑은 고딕"/>
          <w:b/>
        </w:rPr>
        <w:t>일부러 구분해 알려 주지 않습니다</w:t>
      </w:r>
      <w:r>
        <w:rPr>
          <w:rFonts w:ascii="맑은 고딕" w:hAnsi="맑은 고딕" w:eastAsia="맑은 고딕"/>
          <w:b w:val="0"/>
        </w:rPr>
        <w:t>. 남이 아이디를</w:t>
      </w:r>
    </w:p>
    <w:p>
      <w:r>
        <w:rPr>
          <w:rFonts w:ascii="맑은 고딕" w:hAnsi="맑은 고딕" w:eastAsia="맑은 고딕"/>
          <w:b w:val="0"/>
        </w:rPr>
        <w:t xml:space="preserve">알아내지 못하게 하려는 것입니다. 운영자는 감사 로그(9장)의 </w:t>
      </w:r>
      <w:r>
        <w:rPr>
          <w:rFonts w:ascii="Consolas" w:hAnsi="Consolas" w:eastAsia="맑은 고딕"/>
          <w:b w:val="0"/>
          <w:color w:val="9F1239"/>
        </w:rPr>
        <w:t>auth.login_failed</w:t>
      </w:r>
      <w:r>
        <w:rPr>
          <w:rFonts w:ascii="맑은 고딕" w:hAnsi="맑은 고딕" w:eastAsia="맑은 고딕"/>
          <w:b w:val="0"/>
        </w:rPr>
        <w:t xml:space="preserve"> 로 어떤 아이디가 실패했는지 확인할 수 있습니다.</w:t>
      </w:r>
    </w:p>
    <w:p>
      <w:pPr>
        <w:pStyle w:val="ListBullet"/>
        <w:spacing w:after="40"/>
      </w:pPr>
      <w:r>
        <w:rPr>
          <w:rFonts w:ascii="맑은 고딕" w:hAnsi="맑은 고딕" w:eastAsia="맑은 고딕"/>
          <w:b w:val="0"/>
        </w:rPr>
        <w:t>한글 자판 상태로 입력하지 않았는지, Caps Lock 이 켜져 있지 않은지 먼저 확인하세요.</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회사 통합 로그인(SSO)을 설정하면 이 화면에 SSO 로그인 단추가 하나 더 생깁니다(30장).</w:t>
      </w:r>
    </w:p>
    <w:p>
      <w:pPr>
        <w:pStyle w:val="Heading2"/>
      </w:pPr>
      <w:r>
        <w:t>6.2 상단 막대</w:t>
      </w:r>
    </w:p>
    <w:p>
      <w:r>
        <w:rPr>
          <w:rFonts w:ascii="맑은 고딕" w:hAnsi="맑은 고딕" w:eastAsia="맑은 고딕"/>
          <w:b w:val="0"/>
        </w:rPr>
        <w:t>로그인하면 화면 맨 위에 막대가 생깁니다. 관리자 계정으로 보면 다음과 같습니다.</w:t>
      </w:r>
    </w:p>
    <w:p>
      <w:pPr>
        <w:keepNext/>
        <w:jc w:val="center"/>
      </w:pPr>
      <w:r>
        <w:drawing>
          <wp:inline xmlns:a="http://schemas.openxmlformats.org/drawingml/2006/main" xmlns:pic="http://schemas.openxmlformats.org/drawingml/2006/picture">
            <wp:extent cx="5940000" cy="3712500"/>
            <wp:docPr id="38" name="Picture 38"/>
            <wp:cNvGraphicFramePr>
              <a:graphicFrameLocks noChangeAspect="1"/>
            </wp:cNvGraphicFramePr>
            <a:graphic>
              <a:graphicData uri="http://schemas.openxmlformats.org/drawingml/2006/picture">
                <pic:pic>
                  <pic:nvPicPr>
                    <pic:cNvPr id="0" name="topbar.png"/>
                    <pic:cNvPicPr/>
                  </pic:nvPicPr>
                  <pic:blipFill>
                    <a:blip r:embed="rId4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38. 상단 막대의 메뉴</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67"/>
            <w:shd w:val="clear" w:color="auto" w:fill="E8EEFC"/>
          </w:tcPr>
          <w:p>
            <w:pPr>
              <w:spacing w:after="0" w:line="276" w:lineRule="auto"/>
            </w:pPr>
            <w:r>
              <w:rPr>
                <w:rFonts w:ascii="맑은 고딕" w:hAnsi="맑은 고딕" w:eastAsia="맑은 고딕"/>
                <w:b/>
                <w:sz w:val="19"/>
              </w:rPr>
              <w:t>번호</w:t>
            </w:r>
          </w:p>
        </w:tc>
        <w:tc>
          <w:tcPr>
            <w:tcW w:type="dxa" w:w="1417"/>
            <w:shd w:val="clear" w:color="auto" w:fill="E8EEFC"/>
          </w:tcPr>
          <w:p>
            <w:pPr>
              <w:spacing w:after="0" w:line="276" w:lineRule="auto"/>
            </w:pPr>
            <w:r>
              <w:rPr>
                <w:rFonts w:ascii="맑은 고딕" w:hAnsi="맑은 고딕" w:eastAsia="맑은 고딕"/>
                <w:b/>
                <w:sz w:val="19"/>
              </w:rPr>
              <w:t>메뉴</w:t>
            </w:r>
          </w:p>
        </w:tc>
        <w:tc>
          <w:tcPr>
            <w:tcW w:type="dxa" w:w="3118"/>
            <w:shd w:val="clear" w:color="auto" w:fill="E8EEFC"/>
          </w:tcPr>
          <w:p>
            <w:pPr>
              <w:spacing w:after="0" w:line="276" w:lineRule="auto"/>
            </w:pPr>
            <w:r>
              <w:rPr>
                <w:rFonts w:ascii="맑은 고딕" w:hAnsi="맑은 고딕" w:eastAsia="맑은 고딕"/>
                <w:b/>
                <w:sz w:val="19"/>
              </w:rPr>
              <w:t>화면</w:t>
            </w:r>
          </w:p>
        </w:tc>
        <w:tc>
          <w:tcPr>
            <w:tcW w:type="dxa" w:w="2976"/>
            <w:shd w:val="clear" w:color="auto" w:fill="E8EEFC"/>
          </w:tcPr>
          <w:p>
            <w:pPr>
              <w:spacing w:after="0" w:line="276" w:lineRule="auto"/>
            </w:pPr>
            <w:r>
              <w:rPr>
                <w:rFonts w:ascii="맑은 고딕" w:hAnsi="맑은 고딕" w:eastAsia="맑은 고딕"/>
                <w:b/>
                <w:sz w:val="19"/>
              </w:rPr>
              <w:t>운영자가 볼 것</w:t>
            </w:r>
          </w:p>
        </w:tc>
        <w:tc>
          <w:tcPr>
            <w:tcW w:type="dxa" w:w="1559"/>
            <w:shd w:val="clear" w:color="auto" w:fill="E8EEFC"/>
          </w:tcPr>
          <w:p>
            <w:pPr>
              <w:spacing w:after="0" w:line="276" w:lineRule="auto"/>
            </w:pPr>
            <w:r>
              <w:rPr>
                <w:rFonts w:ascii="맑은 고딕" w:hAnsi="맑은 고딕" w:eastAsia="맑은 고딕"/>
                <w:b/>
                <w:sz w:val="19"/>
              </w:rPr>
              <w:t>이 책</w:t>
            </w:r>
          </w:p>
        </w:tc>
      </w:tr>
      <w:tr>
        <w:tc>
          <w:tcPr>
            <w:tcW w:type="dxa" w:w="567"/>
          </w:tcPr>
          <w:p>
            <w:pPr>
              <w:spacing w:after="0" w:line="276" w:lineRule="auto"/>
            </w:pPr>
            <w:r>
              <w:rPr>
                <w:rFonts w:ascii="맑은 고딕" w:hAnsi="맑은 고딕" w:eastAsia="맑은 고딕"/>
                <w:b w:val="0"/>
                <w:sz w:val="19"/>
              </w:rPr>
              <w:t>①</w:t>
            </w:r>
          </w:p>
        </w:tc>
        <w:tc>
          <w:tcPr>
            <w:tcW w:type="dxa" w:w="1417"/>
          </w:tcPr>
          <w:p>
            <w:pPr>
              <w:spacing w:after="0" w:line="276" w:lineRule="auto"/>
            </w:pPr>
            <w:r>
              <w:rPr>
                <w:rFonts w:ascii="맑은 고딕" w:hAnsi="맑은 고딕" w:eastAsia="맑은 고딕"/>
                <w:b/>
                <w:sz w:val="19"/>
              </w:rPr>
              <w:t>채팅</w:t>
            </w:r>
          </w:p>
        </w:tc>
        <w:tc>
          <w:tcPr>
            <w:tcW w:type="dxa" w:w="3118"/>
          </w:tcPr>
          <w:p>
            <w:pPr>
              <w:spacing w:after="0" w:line="276" w:lineRule="auto"/>
            </w:pPr>
            <w:r>
              <w:rPr>
                <w:rFonts w:ascii="맑은 고딕" w:hAnsi="맑은 고딕" w:eastAsia="맑은 고딕"/>
                <w:b w:val="0"/>
                <w:sz w:val="19"/>
              </w:rPr>
              <w:t>질문하고 답을 보는 화면</w:t>
            </w:r>
          </w:p>
        </w:tc>
        <w:tc>
          <w:tcPr>
            <w:tcW w:type="dxa" w:w="2976"/>
          </w:tcPr>
          <w:p>
            <w:pPr>
              <w:spacing w:after="0" w:line="276" w:lineRule="auto"/>
            </w:pPr>
            <w:r>
              <w:rPr>
                <w:rFonts w:ascii="맑은 고딕" w:hAnsi="맑은 고딕" w:eastAsia="맑은 고딕"/>
                <w:b w:val="0"/>
                <w:sz w:val="19"/>
              </w:rPr>
              <w:t>설치·업그레이드 뒤 확인 질문</w:t>
            </w:r>
          </w:p>
        </w:tc>
        <w:tc>
          <w:tcPr>
            <w:tcW w:type="dxa" w:w="1559"/>
          </w:tcPr>
          <w:p>
            <w:pPr>
              <w:spacing w:after="0" w:line="276" w:lineRule="auto"/>
            </w:pPr>
            <w:r>
              <w:rPr>
                <w:rFonts w:ascii="맑은 고딕" w:hAnsi="맑은 고딕" w:eastAsia="맑은 고딕"/>
                <w:b w:val="0"/>
                <w:sz w:val="19"/>
              </w:rPr>
              <w:t>5장, 21장</w:t>
            </w:r>
          </w:p>
        </w:tc>
      </w:tr>
      <w:tr>
        <w:tc>
          <w:tcPr>
            <w:tcW w:type="dxa" w:w="567"/>
          </w:tcPr>
          <w:p>
            <w:pPr>
              <w:spacing w:after="0" w:line="276" w:lineRule="auto"/>
            </w:pPr>
            <w:r>
              <w:rPr>
                <w:rFonts w:ascii="맑은 고딕" w:hAnsi="맑은 고딕" w:eastAsia="맑은 고딕"/>
                <w:b w:val="0"/>
                <w:sz w:val="19"/>
              </w:rPr>
              <w:t>②</w:t>
            </w:r>
          </w:p>
        </w:tc>
        <w:tc>
          <w:tcPr>
            <w:tcW w:type="dxa" w:w="1417"/>
          </w:tcPr>
          <w:p>
            <w:pPr>
              <w:spacing w:after="0" w:line="276" w:lineRule="auto"/>
            </w:pPr>
            <w:r>
              <w:rPr>
                <w:rFonts w:ascii="맑은 고딕" w:hAnsi="맑은 고딕" w:eastAsia="맑은 고딕"/>
                <w:b/>
                <w:sz w:val="19"/>
              </w:rPr>
              <w:t>온톨로지</w:t>
            </w:r>
          </w:p>
        </w:tc>
        <w:tc>
          <w:tcPr>
            <w:tcW w:type="dxa" w:w="3118"/>
          </w:tcPr>
          <w:p>
            <w:pPr>
              <w:spacing w:after="0" w:line="276" w:lineRule="auto"/>
            </w:pPr>
            <w:r>
              <w:rPr>
                <w:rFonts w:ascii="맑은 고딕" w:hAnsi="맑은 고딕" w:eastAsia="맑은 고딕"/>
                <w:b w:val="0"/>
                <w:sz w:val="19"/>
              </w:rPr>
              <w:t>데이터 설계도의 버전 목록</w:t>
            </w:r>
          </w:p>
        </w:tc>
        <w:tc>
          <w:tcPr>
            <w:tcW w:type="dxa" w:w="2976"/>
          </w:tcPr>
          <w:p>
            <w:pPr>
              <w:spacing w:after="0" w:line="276" w:lineRule="auto"/>
            </w:pPr>
            <w:r>
              <w:rPr>
                <w:rFonts w:ascii="맑은 고딕" w:hAnsi="맑은 고딕" w:eastAsia="맑은 고딕"/>
                <w:b w:val="0"/>
                <w:sz w:val="19"/>
              </w:rPr>
              <w:t>게시본이 있는지</w:t>
            </w:r>
          </w:p>
        </w:tc>
        <w:tc>
          <w:tcPr>
            <w:tcW w:type="dxa" w:w="1559"/>
          </w:tcPr>
          <w:p>
            <w:pPr>
              <w:spacing w:after="0" w:line="276" w:lineRule="auto"/>
            </w:pPr>
            <w:r>
              <w:rPr>
                <w:rFonts w:ascii="맑은 고딕" w:hAnsi="맑은 고딕" w:eastAsia="맑은 고딕"/>
                <w:b w:val="0"/>
                <w:sz w:val="19"/>
              </w:rPr>
              <w:t>6.4</w:t>
            </w:r>
          </w:p>
        </w:tc>
      </w:tr>
      <w:tr>
        <w:tc>
          <w:tcPr>
            <w:tcW w:type="dxa" w:w="567"/>
          </w:tcPr>
          <w:p>
            <w:pPr>
              <w:spacing w:after="0" w:line="276" w:lineRule="auto"/>
            </w:pPr>
            <w:r>
              <w:rPr>
                <w:rFonts w:ascii="맑은 고딕" w:hAnsi="맑은 고딕" w:eastAsia="맑은 고딕"/>
                <w:b w:val="0"/>
                <w:sz w:val="19"/>
              </w:rPr>
              <w:t>③</w:t>
            </w:r>
          </w:p>
        </w:tc>
        <w:tc>
          <w:tcPr>
            <w:tcW w:type="dxa" w:w="1417"/>
          </w:tcPr>
          <w:p>
            <w:pPr>
              <w:spacing w:after="0" w:line="276" w:lineRule="auto"/>
            </w:pPr>
            <w:r>
              <w:rPr>
                <w:rFonts w:ascii="맑은 고딕" w:hAnsi="맑은 고딕" w:eastAsia="맑은 고딕"/>
                <w:b/>
                <w:sz w:val="19"/>
              </w:rPr>
              <w:t>데이터 소스</w:t>
            </w:r>
          </w:p>
        </w:tc>
        <w:tc>
          <w:tcPr>
            <w:tcW w:type="dxa" w:w="3118"/>
          </w:tcPr>
          <w:p>
            <w:pPr>
              <w:spacing w:after="0" w:line="276" w:lineRule="auto"/>
            </w:pPr>
            <w:r>
              <w:rPr>
                <w:rFonts w:ascii="맑은 고딕" w:hAnsi="맑은 고딕" w:eastAsia="맑은 고딕"/>
                <w:b w:val="0"/>
                <w:sz w:val="19"/>
              </w:rPr>
              <w:t>그래프 투영·편집 충돌·데이터 소스·매핑</w:t>
            </w:r>
          </w:p>
        </w:tc>
        <w:tc>
          <w:tcPr>
            <w:tcW w:type="dxa" w:w="2976"/>
          </w:tcPr>
          <w:p>
            <w:pPr>
              <w:spacing w:after="0" w:line="276" w:lineRule="auto"/>
            </w:pPr>
            <w:r>
              <w:rPr>
                <w:rFonts w:ascii="맑은 고딕" w:hAnsi="맑은 고딕" w:eastAsia="맑은 고딕"/>
                <w:b w:val="0"/>
                <w:sz w:val="19"/>
              </w:rPr>
              <w:t>동기화 실패, 그래프 상태, 편집 충돌</w:t>
            </w:r>
          </w:p>
        </w:tc>
        <w:tc>
          <w:tcPr>
            <w:tcW w:type="dxa" w:w="1559"/>
          </w:tcPr>
          <w:p>
            <w:pPr>
              <w:spacing w:after="0" w:line="276" w:lineRule="auto"/>
            </w:pPr>
            <w:r>
              <w:rPr>
                <w:rFonts w:ascii="맑은 고딕" w:hAnsi="맑은 고딕" w:eastAsia="맑은 고딕"/>
                <w:b w:val="0"/>
                <w:sz w:val="19"/>
              </w:rPr>
              <w:t>11~13장, 16장</w:t>
            </w:r>
          </w:p>
        </w:tc>
      </w:tr>
      <w:tr>
        <w:tc>
          <w:tcPr>
            <w:tcW w:type="dxa" w:w="567"/>
          </w:tcPr>
          <w:p>
            <w:pPr>
              <w:spacing w:after="0" w:line="276" w:lineRule="auto"/>
            </w:pPr>
            <w:r>
              <w:rPr>
                <w:rFonts w:ascii="맑은 고딕" w:hAnsi="맑은 고딕" w:eastAsia="맑은 고딕"/>
                <w:b w:val="0"/>
                <w:sz w:val="19"/>
              </w:rPr>
              <w:t>④</w:t>
            </w:r>
          </w:p>
        </w:tc>
        <w:tc>
          <w:tcPr>
            <w:tcW w:type="dxa" w:w="1417"/>
          </w:tcPr>
          <w:p>
            <w:pPr>
              <w:spacing w:after="0" w:line="276" w:lineRule="auto"/>
            </w:pPr>
            <w:r>
              <w:rPr>
                <w:rFonts w:ascii="맑은 고딕" w:hAnsi="맑은 고딕" w:eastAsia="맑은 고딕"/>
                <w:b/>
                <w:sz w:val="19"/>
              </w:rPr>
              <w:t>Action</w:t>
            </w:r>
          </w:p>
        </w:tc>
        <w:tc>
          <w:tcPr>
            <w:tcW w:type="dxa" w:w="3118"/>
          </w:tcPr>
          <w:p>
            <w:pPr>
              <w:spacing w:after="0" w:line="276" w:lineRule="auto"/>
            </w:pPr>
            <w:r>
              <w:rPr>
                <w:rFonts w:ascii="맑은 고딕" w:hAnsi="맑은 고딕" w:eastAsia="맑은 고딕"/>
                <w:b w:val="0"/>
                <w:sz w:val="19"/>
              </w:rPr>
              <w:t>데이터 바꾸기 요청·승인·기록·알림함</w:t>
            </w:r>
          </w:p>
        </w:tc>
        <w:tc>
          <w:tcPr>
            <w:tcW w:type="dxa" w:w="2976"/>
          </w:tcPr>
          <w:p>
            <w:pPr>
              <w:spacing w:after="0" w:line="276" w:lineRule="auto"/>
            </w:pPr>
            <w:r>
              <w:rPr>
                <w:rFonts w:ascii="맑은 고딕" w:hAnsi="맑은 고딕" w:eastAsia="맑은 고딕"/>
                <w:b w:val="0"/>
                <w:sz w:val="19"/>
              </w:rPr>
              <w:t>발송 실패, 오래된 승인 대기</w:t>
            </w:r>
          </w:p>
        </w:tc>
        <w:tc>
          <w:tcPr>
            <w:tcW w:type="dxa" w:w="1559"/>
          </w:tcPr>
          <w:p>
            <w:pPr>
              <w:spacing w:after="0" w:line="276" w:lineRule="auto"/>
            </w:pPr>
            <w:r>
              <w:rPr>
                <w:rFonts w:ascii="맑은 고딕" w:hAnsi="맑은 고딕" w:eastAsia="맑은 고딕"/>
                <w:b w:val="0"/>
                <w:sz w:val="19"/>
              </w:rPr>
              <w:t>14~15장</w:t>
            </w:r>
          </w:p>
        </w:tc>
      </w:tr>
      <w:tr>
        <w:tc>
          <w:tcPr>
            <w:tcW w:type="dxa" w:w="567"/>
          </w:tcPr>
          <w:p>
            <w:pPr>
              <w:spacing w:after="0" w:line="276" w:lineRule="auto"/>
            </w:pPr>
            <w:r>
              <w:rPr>
                <w:rFonts w:ascii="맑은 고딕" w:hAnsi="맑은 고딕" w:eastAsia="맑은 고딕"/>
                <w:b w:val="0"/>
                <w:sz w:val="19"/>
              </w:rPr>
              <w:t>⑤</w:t>
            </w:r>
          </w:p>
        </w:tc>
        <w:tc>
          <w:tcPr>
            <w:tcW w:type="dxa" w:w="1417"/>
          </w:tcPr>
          <w:p>
            <w:pPr>
              <w:spacing w:after="0" w:line="276" w:lineRule="auto"/>
            </w:pPr>
            <w:r>
              <w:rPr>
                <w:rFonts w:ascii="맑은 고딕" w:hAnsi="맑은 고딕" w:eastAsia="맑은 고딕"/>
                <w:b/>
                <w:sz w:val="19"/>
              </w:rPr>
              <w:t>관리</w:t>
            </w:r>
          </w:p>
        </w:tc>
        <w:tc>
          <w:tcPr>
            <w:tcW w:type="dxa" w:w="3118"/>
          </w:tcPr>
          <w:p>
            <w:pPr>
              <w:spacing w:after="0" w:line="276" w:lineRule="auto"/>
            </w:pPr>
            <w:r>
              <w:rPr>
                <w:rFonts w:ascii="맑은 고딕" w:hAnsi="맑은 고딕" w:eastAsia="맑은 고딕"/>
                <w:b w:val="0"/>
                <w:sz w:val="19"/>
              </w:rPr>
              <w:t>계정·권한·감사 로그·트레이스(관리자만)</w:t>
            </w:r>
          </w:p>
        </w:tc>
        <w:tc>
          <w:tcPr>
            <w:tcW w:type="dxa" w:w="2976"/>
          </w:tcPr>
          <w:p>
            <w:pPr>
              <w:spacing w:after="0" w:line="276" w:lineRule="auto"/>
            </w:pPr>
            <w:r>
              <w:rPr>
                <w:rFonts w:ascii="맑은 고딕" w:hAnsi="맑은 고딕" w:eastAsia="맑은 고딕"/>
                <w:b w:val="0"/>
                <w:sz w:val="19"/>
              </w:rPr>
              <w:t>거의 모든 관리 일</w:t>
            </w:r>
          </w:p>
        </w:tc>
        <w:tc>
          <w:tcPr>
            <w:tcW w:type="dxa" w:w="1559"/>
          </w:tcPr>
          <w:p>
            <w:pPr>
              <w:spacing w:after="0" w:line="276" w:lineRule="auto"/>
            </w:pPr>
            <w:r>
              <w:rPr>
                <w:rFonts w:ascii="맑은 고딕" w:hAnsi="맑은 고딕" w:eastAsia="맑은 고딕"/>
                <w:b w:val="0"/>
                <w:sz w:val="19"/>
              </w:rPr>
              <w:t>7~10장</w:t>
            </w:r>
          </w:p>
        </w:tc>
      </w:tr>
      <w:tr>
        <w:tc>
          <w:tcPr>
            <w:tcW w:type="dxa" w:w="567"/>
          </w:tcPr>
          <w:p>
            <w:pPr>
              <w:spacing w:after="0" w:line="276" w:lineRule="auto"/>
            </w:pPr>
            <w:r>
              <w:rPr>
                <w:rFonts w:ascii="맑은 고딕" w:hAnsi="맑은 고딕" w:eastAsia="맑은 고딕"/>
                <w:b w:val="0"/>
                <w:sz w:val="19"/>
              </w:rPr>
              <w:t>⑥</w:t>
            </w:r>
          </w:p>
        </w:tc>
        <w:tc>
          <w:tcPr>
            <w:tcW w:type="dxa" w:w="1417"/>
          </w:tcPr>
          <w:p>
            <w:pPr>
              <w:spacing w:after="0" w:line="276" w:lineRule="auto"/>
            </w:pPr>
            <w:r>
              <w:rPr>
                <w:rFonts w:ascii="맑은 고딕" w:hAnsi="맑은 고딕" w:eastAsia="맑은 고딕"/>
                <w:b w:val="0"/>
                <w:sz w:val="19"/>
              </w:rPr>
              <w:t>이름 · 역할</w:t>
            </w:r>
          </w:p>
        </w:tc>
        <w:tc>
          <w:tcPr>
            <w:tcW w:type="dxa" w:w="3118"/>
          </w:tcPr>
          <w:p>
            <w:pPr>
              <w:spacing w:after="0" w:line="276" w:lineRule="auto"/>
            </w:pPr>
            <w:r>
              <w:rPr>
                <w:rFonts w:ascii="맑은 고딕" w:hAnsi="맑은 고딕" w:eastAsia="맑은 고딕"/>
                <w:b w:val="0"/>
                <w:sz w:val="19"/>
              </w:rPr>
              <w:t>지금 로그인한 사람</w:t>
            </w:r>
          </w:p>
        </w:tc>
        <w:tc>
          <w:tcPr>
            <w:tcW w:type="dxa" w:w="2976"/>
          </w:tcPr>
          <w:p>
            <w:pPr>
              <w:spacing w:after="0" w:line="276" w:lineRule="auto"/>
            </w:pPr>
            <w:r>
              <w:rPr>
                <w:rFonts w:ascii="맑은 고딕" w:hAnsi="맑은 고딕" w:eastAsia="맑은 고딕"/>
                <w:b w:val="0"/>
                <w:sz w:val="19"/>
              </w:rPr>
              <w:t>올바른 계정인지</w:t>
            </w:r>
          </w:p>
        </w:tc>
        <w:tc>
          <w:tcPr>
            <w:tcW w:type="dxa" w:w="1559"/>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⑦</w:t>
            </w:r>
          </w:p>
        </w:tc>
        <w:tc>
          <w:tcPr>
            <w:tcW w:type="dxa" w:w="1417"/>
          </w:tcPr>
          <w:p>
            <w:pPr>
              <w:spacing w:after="0" w:line="276" w:lineRule="auto"/>
            </w:pPr>
            <w:r>
              <w:rPr>
                <w:rFonts w:ascii="맑은 고딕" w:hAnsi="맑은 고딕" w:eastAsia="맑은 고딕"/>
                <w:b/>
                <w:sz w:val="19"/>
              </w:rPr>
              <w:t>로그아웃</w:t>
            </w:r>
          </w:p>
        </w:tc>
        <w:tc>
          <w:tcPr>
            <w:tcW w:type="dxa" w:w="3118"/>
          </w:tcPr>
          <w:p>
            <w:pPr>
              <w:spacing w:after="0" w:line="276" w:lineRule="auto"/>
            </w:pPr>
            <w:r>
              <w:rPr>
                <w:rFonts w:ascii="맑은 고딕" w:hAnsi="맑은 고딕" w:eastAsia="맑은 고딕"/>
                <w:b w:val="0"/>
                <w:sz w:val="19"/>
              </w:rPr>
              <w:t>로그인을 끝냄</w:t>
            </w:r>
          </w:p>
        </w:tc>
        <w:tc>
          <w:tcPr>
            <w:tcW w:type="dxa" w:w="2976"/>
          </w:tcPr>
          <w:p>
            <w:pPr>
              <w:spacing w:after="0" w:line="276" w:lineRule="auto"/>
            </w:pPr>
            <w:r>
              <w:rPr>
                <w:rFonts w:ascii="맑은 고딕" w:hAnsi="맑은 고딕" w:eastAsia="맑은 고딕"/>
                <w:b w:val="0"/>
                <w:sz w:val="19"/>
              </w:rPr>
              <w:t>공용 PC 에서는 꼭</w:t>
            </w:r>
          </w:p>
        </w:tc>
        <w:tc>
          <w:tcPr>
            <w:tcW w:type="dxa" w:w="1559"/>
          </w:tcPr>
          <w:p>
            <w:pPr>
              <w:spacing w:after="0" w:line="276" w:lineRule="auto"/>
            </w:pPr>
            <w:r>
              <w:rPr>
                <w:rFonts w:ascii="맑은 고딕" w:hAnsi="맑은 고딕" w:eastAsia="맑은 고딕"/>
                <w:b w:val="0"/>
                <w:sz w:val="19"/>
              </w:rPr>
              <w:t>6.7</w:t>
            </w:r>
          </w:p>
        </w:tc>
      </w:tr>
    </w:tbl>
    <w:p>
      <w:pPr>
        <w:spacing w:after="40"/>
      </w:pPr>
    </w:p>
    <w:p>
      <w:r>
        <w:rPr>
          <w:rFonts w:ascii="맑은 고딕" w:hAnsi="맑은 고딕" w:eastAsia="맑은 고딕"/>
          <w:b w:val="0"/>
        </w:rPr>
        <w:t>역할에 따라 보이는 메뉴가 다릅니다.</w:t>
      </w:r>
    </w:p>
    <w:tbl>
      <w:tblPr>
        <w:tblStyle w:val="TableGrid"/>
        <w:tblW w:type="auto" w:w="0"/>
        <w:jc w:val="center"/>
        <w:tblLook w:firstColumn="1" w:firstRow="1" w:lastColumn="0" w:lastRow="0" w:noHBand="0" w:noVBand="1" w:val="04A0"/>
      </w:tblPr>
      <w:tblGrid>
        <w:gridCol w:w="4819"/>
        <w:gridCol w:w="4819"/>
      </w:tblGrid>
      <w:tr>
        <w:tc>
          <w:tcPr>
            <w:tcW w:type="dxa" w:w="3614"/>
            <w:shd w:val="clear" w:color="auto" w:fill="E8EEFC"/>
          </w:tcPr>
          <w:p>
            <w:pPr>
              <w:spacing w:after="0" w:line="276" w:lineRule="auto"/>
            </w:pPr>
            <w:r>
              <w:rPr>
                <w:rFonts w:ascii="맑은 고딕" w:hAnsi="맑은 고딕" w:eastAsia="맑은 고딕"/>
                <w:b/>
                <w:sz w:val="19"/>
              </w:rPr>
              <w:t>메뉴</w:t>
            </w:r>
          </w:p>
        </w:tc>
        <w:tc>
          <w:tcPr>
            <w:tcW w:type="dxa" w:w="6024"/>
            <w:shd w:val="clear" w:color="auto" w:fill="E8EEFC"/>
          </w:tcPr>
          <w:p>
            <w:pPr>
              <w:spacing w:after="0" w:line="276" w:lineRule="auto"/>
            </w:pPr>
            <w:r>
              <w:rPr>
                <w:rFonts w:ascii="맑은 고딕" w:hAnsi="맑은 고딕" w:eastAsia="맑은 고딕"/>
                <w:b/>
                <w:sz w:val="19"/>
              </w:rPr>
              <w:t>보이는 역할</w:t>
            </w:r>
          </w:p>
        </w:tc>
      </w:tr>
      <w:tr>
        <w:tc>
          <w:tcPr>
            <w:tcW w:type="dxa" w:w="3614"/>
          </w:tcPr>
          <w:p>
            <w:pPr>
              <w:spacing w:after="0" w:line="276" w:lineRule="auto"/>
            </w:pPr>
            <w:r>
              <w:rPr>
                <w:rFonts w:ascii="맑은 고딕" w:hAnsi="맑은 고딕" w:eastAsia="맑은 고딕"/>
                <w:b w:val="0"/>
                <w:sz w:val="19"/>
              </w:rPr>
              <w:t>채팅, 온톨로지, 데이터 소스, Action</w:t>
            </w:r>
          </w:p>
        </w:tc>
        <w:tc>
          <w:tcPr>
            <w:tcW w:type="dxa" w:w="6024"/>
          </w:tcPr>
          <w:p>
            <w:pPr>
              <w:spacing w:after="0" w:line="276" w:lineRule="auto"/>
            </w:pPr>
            <w:r>
              <w:rPr>
                <w:rFonts w:ascii="맑은 고딕" w:hAnsi="맑은 고딕" w:eastAsia="맑은 고딕"/>
                <w:b w:val="0"/>
                <w:sz w:val="19"/>
              </w:rPr>
              <w:t xml:space="preserve">모두(단, 온톨로지·데이터 소스를 </w:t>
            </w:r>
            <w:r>
              <w:rPr>
                <w:rFonts w:ascii="맑은 고딕" w:hAnsi="맑은 고딕" w:eastAsia="맑은 고딕"/>
                <w:b/>
                <w:sz w:val="19"/>
              </w:rPr>
              <w:t>고치는</w:t>
            </w:r>
            <w:r>
              <w:rPr>
                <w:rFonts w:ascii="맑은 고딕" w:hAnsi="맑은 고딕" w:eastAsia="맑은 고딕"/>
                <w:b w:val="0"/>
                <w:sz w:val="19"/>
              </w:rPr>
              <w:t xml:space="preserve"> 일은 modeler 만)</w:t>
            </w:r>
          </w:p>
        </w:tc>
      </w:tr>
      <w:tr>
        <w:tc>
          <w:tcPr>
            <w:tcW w:type="dxa" w:w="3614"/>
          </w:tcPr>
          <w:p>
            <w:pPr>
              <w:spacing w:after="0" w:line="276" w:lineRule="auto"/>
            </w:pPr>
            <w:r>
              <w:rPr>
                <w:rFonts w:ascii="맑은 고딕" w:hAnsi="맑은 고딕" w:eastAsia="맑은 고딕"/>
                <w:b w:val="0"/>
                <w:sz w:val="19"/>
              </w:rPr>
              <w:t>인터뷰</w:t>
            </w:r>
          </w:p>
        </w:tc>
        <w:tc>
          <w:tcPr>
            <w:tcW w:type="dxa" w:w="6024"/>
          </w:tcPr>
          <w:p>
            <w:pPr>
              <w:spacing w:after="0" w:line="276" w:lineRule="auto"/>
            </w:pPr>
            <w:r>
              <w:rPr>
                <w:rFonts w:ascii="맑은 고딕" w:hAnsi="맑은 고딕" w:eastAsia="맑은 고딕"/>
                <w:b w:val="0"/>
                <w:sz w:val="19"/>
              </w:rPr>
              <w:t>domain_expert, modeler</w:t>
            </w:r>
          </w:p>
        </w:tc>
      </w:tr>
      <w:tr>
        <w:tc>
          <w:tcPr>
            <w:tcW w:type="dxa" w:w="3614"/>
          </w:tcPr>
          <w:p>
            <w:pPr>
              <w:spacing w:after="0" w:line="276" w:lineRule="auto"/>
            </w:pPr>
            <w:r>
              <w:rPr>
                <w:rFonts w:ascii="맑은 고딕" w:hAnsi="맑은 고딕" w:eastAsia="맑은 고딕"/>
                <w:b w:val="0"/>
                <w:sz w:val="19"/>
              </w:rPr>
              <w:t>평가</w:t>
            </w:r>
          </w:p>
        </w:tc>
        <w:tc>
          <w:tcPr>
            <w:tcW w:type="dxa" w:w="6024"/>
          </w:tcPr>
          <w:p>
            <w:pPr>
              <w:spacing w:after="0" w:line="276" w:lineRule="auto"/>
            </w:pPr>
            <w:r>
              <w:rPr>
                <w:rFonts w:ascii="맑은 고딕" w:hAnsi="맑은 고딕" w:eastAsia="맑은 고딕"/>
                <w:b w:val="0"/>
                <w:sz w:val="19"/>
              </w:rPr>
              <w:t>bot_builder, modeler</w:t>
            </w:r>
          </w:p>
        </w:tc>
      </w:tr>
      <w:tr>
        <w:tc>
          <w:tcPr>
            <w:tcW w:type="dxa" w:w="3614"/>
          </w:tcPr>
          <w:p>
            <w:pPr>
              <w:spacing w:after="0" w:line="276" w:lineRule="auto"/>
            </w:pPr>
            <w:r>
              <w:rPr>
                <w:rFonts w:ascii="맑은 고딕" w:hAnsi="맑은 고딕" w:eastAsia="맑은 고딕"/>
                <w:b w:val="0"/>
                <w:sz w:val="19"/>
              </w:rPr>
              <w:t>관리</w:t>
            </w:r>
          </w:p>
        </w:tc>
        <w:tc>
          <w:tcPr>
            <w:tcW w:type="dxa" w:w="6024"/>
          </w:tcPr>
          <w:p>
            <w:pPr>
              <w:spacing w:after="0" w:line="276" w:lineRule="auto"/>
            </w:pPr>
            <w:r>
              <w:rPr>
                <w:rFonts w:ascii="맑은 고딕" w:hAnsi="맑은 고딕" w:eastAsia="맑은 고딕"/>
                <w:b w:val="0"/>
                <w:sz w:val="19"/>
              </w:rPr>
              <w:t>admin</w:t>
            </w:r>
          </w:p>
        </w:tc>
      </w:tr>
    </w:tbl>
    <w:p>
      <w:pPr>
        <w:spacing w:after="40"/>
      </w:pPr>
    </w:p>
    <w:p>
      <w:r>
        <w:rPr>
          <w:rFonts w:ascii="맑은 고딕" w:hAnsi="맑은 고딕" w:eastAsia="맑은 고딕"/>
          <w:b w:val="0"/>
        </w:rPr>
        <w:t>사진의 계정(</w:t>
      </w:r>
      <w:r>
        <w:rPr>
          <w:rFonts w:ascii="Consolas" w:hAnsi="Consolas" w:eastAsia="맑은 고딕"/>
          <w:b w:val="0"/>
          <w:color w:val="9F1239"/>
        </w:rPr>
        <w:t>manual.capture</w:t>
      </w:r>
      <w:r>
        <w:rPr>
          <w:rFonts w:ascii="맑은 고딕" w:hAnsi="맑은 고딕" w:eastAsia="맑은 고딕"/>
          <w:b w:val="0"/>
        </w:rPr>
        <w:t>)은 admin·user 역할이라 인터뷰·평가 메뉴가 없습니다.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맑은 고딕" w:hAnsi="맑은 고딕" w:eastAsia="맑은 고딕"/>
          <w:b/>
        </w:rPr>
        <w:t>Action</w:t>
      </w:r>
      <w:r>
        <w:rPr>
          <w:rFonts w:ascii="맑은 고딕" w:hAnsi="맑은 고딕" w:eastAsia="맑은 고딕"/>
          <w:b w:val="0"/>
        </w:rPr>
        <w:t xml:space="preserve"> 메뉴 옆에 빨간 숫자가 붙으면 읽지 않은 알림이 있다는 뜻입니다(14장).</w:t>
      </w:r>
    </w:p>
    <w:p>
      <w:pPr>
        <w:pStyle w:val="Heading2"/>
      </w:pPr>
      <w:r>
        <w:t>6.3 채팅 화면</w:t>
      </w:r>
    </w:p>
    <w:p>
      <w:pPr>
        <w:keepNext/>
        <w:jc w:val="center"/>
      </w:pPr>
      <w:r>
        <w:drawing>
          <wp:inline xmlns:a="http://schemas.openxmlformats.org/drawingml/2006/main" xmlns:pic="http://schemas.openxmlformats.org/drawingml/2006/picture">
            <wp:extent cx="5940000" cy="3712500"/>
            <wp:docPr id="39" name="Picture 39"/>
            <wp:cNvGraphicFramePr>
              <a:graphicFrameLocks noChangeAspect="1"/>
            </wp:cNvGraphicFramePr>
            <a:graphic>
              <a:graphicData uri="http://schemas.openxmlformats.org/drawingml/2006/picture">
                <pic:pic>
                  <pic:nvPicPr>
                    <pic:cNvPr id="0" name="chat-page.png"/>
                    <pic:cNvPicPr/>
                  </pic:nvPicPr>
                  <pic:blipFill>
                    <a:blip r:embed="rId4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39. 채팅 화면</w:t>
      </w:r>
    </w:p>
    <w:tbl>
      <w:tblPr>
        <w:tblStyle w:val="TableGrid"/>
        <w:tblW w:type="auto" w:w="0"/>
        <w:jc w:val="center"/>
        <w:tblLook w:firstColumn="1" w:firstRow="1" w:lastColumn="0" w:lastRow="0" w:noHBand="0" w:noVBand="1" w:val="04A0"/>
      </w:tblPr>
      <w:tblGrid>
        <w:gridCol w:w="3213"/>
        <w:gridCol w:w="3213"/>
        <w:gridCol w:w="3213"/>
      </w:tblGrid>
      <w:tr>
        <w:tc>
          <w:tcPr>
            <w:tcW w:type="dxa" w:w="612"/>
            <w:shd w:val="clear" w:color="auto" w:fill="E8EEFC"/>
          </w:tcPr>
          <w:p>
            <w:pPr>
              <w:spacing w:after="0" w:line="276" w:lineRule="auto"/>
            </w:pPr>
            <w:r>
              <w:rPr>
                <w:rFonts w:ascii="맑은 고딕" w:hAnsi="맑은 고딕" w:eastAsia="맑은 고딕"/>
                <w:b/>
                <w:sz w:val="19"/>
              </w:rPr>
              <w:t>번호</w:t>
            </w:r>
          </w:p>
        </w:tc>
        <w:tc>
          <w:tcPr>
            <w:tcW w:type="dxa" w:w="2295"/>
            <w:shd w:val="clear" w:color="auto" w:fill="E8EEFC"/>
          </w:tcPr>
          <w:p>
            <w:pPr>
              <w:spacing w:after="0" w:line="276" w:lineRule="auto"/>
            </w:pPr>
            <w:r>
              <w:rPr>
                <w:rFonts w:ascii="맑은 고딕" w:hAnsi="맑은 고딕" w:eastAsia="맑은 고딕"/>
                <w:b/>
                <w:sz w:val="19"/>
              </w:rPr>
              <w:t>부분</w:t>
            </w:r>
          </w:p>
        </w:tc>
        <w:tc>
          <w:tcPr>
            <w:tcW w:type="dxa" w:w="6731"/>
            <w:shd w:val="clear" w:color="auto" w:fill="E8EEFC"/>
          </w:tcPr>
          <w:p>
            <w:pPr>
              <w:spacing w:after="0" w:line="276" w:lineRule="auto"/>
            </w:pPr>
            <w:r>
              <w:rPr>
                <w:rFonts w:ascii="맑은 고딕" w:hAnsi="맑은 고딕" w:eastAsia="맑은 고딕"/>
                <w:b/>
                <w:sz w:val="19"/>
              </w:rPr>
              <w:t>설명</w:t>
            </w:r>
          </w:p>
        </w:tc>
      </w:tr>
      <w:tr>
        <w:tc>
          <w:tcPr>
            <w:tcW w:type="dxa" w:w="612"/>
          </w:tcPr>
          <w:p>
            <w:pPr>
              <w:spacing w:after="0" w:line="276" w:lineRule="auto"/>
            </w:pPr>
            <w:r>
              <w:rPr>
                <w:rFonts w:ascii="맑은 고딕" w:hAnsi="맑은 고딕" w:eastAsia="맑은 고딕"/>
                <w:b w:val="0"/>
                <w:sz w:val="19"/>
              </w:rPr>
              <w:t>①</w:t>
            </w:r>
          </w:p>
        </w:tc>
        <w:tc>
          <w:tcPr>
            <w:tcW w:type="dxa" w:w="2295"/>
          </w:tcPr>
          <w:p>
            <w:pPr>
              <w:spacing w:after="0" w:line="276" w:lineRule="auto"/>
            </w:pPr>
            <w:r>
              <w:rPr>
                <w:rFonts w:ascii="맑은 고딕" w:hAnsi="맑은 고딕" w:eastAsia="맑은 고딕"/>
                <w:b w:val="0"/>
                <w:sz w:val="19"/>
              </w:rPr>
              <w:t xml:space="preserve">대화 목록과 </w:t>
            </w:r>
            <w:r>
              <w:rPr>
                <w:rFonts w:ascii="맑은 고딕" w:hAnsi="맑은 고딕" w:eastAsia="맑은 고딕"/>
                <w:b/>
                <w:sz w:val="19"/>
              </w:rPr>
              <w:t>새 대화</w:t>
            </w:r>
          </w:p>
        </w:tc>
        <w:tc>
          <w:tcPr>
            <w:tcW w:type="dxa" w:w="6731"/>
          </w:tcPr>
          <w:p>
            <w:pPr>
              <w:spacing w:after="0" w:line="276" w:lineRule="auto"/>
            </w:pPr>
            <w:r>
              <w:rPr>
                <w:rFonts w:ascii="맑은 고딕" w:hAnsi="맑은 고딕" w:eastAsia="맑은 고딕"/>
                <w:b w:val="0"/>
                <w:sz w:val="19"/>
              </w:rPr>
              <w:t>이전 대화를 다시 엽니다. 대화는 보존 기간(기본 365일)이 지나면 정리됩니다</w:t>
            </w:r>
          </w:p>
        </w:tc>
      </w:tr>
      <w:tr>
        <w:tc>
          <w:tcPr>
            <w:tcW w:type="dxa" w:w="612"/>
          </w:tcPr>
          <w:p>
            <w:pPr>
              <w:spacing w:after="0" w:line="276" w:lineRule="auto"/>
            </w:pPr>
            <w:r>
              <w:rPr>
                <w:rFonts w:ascii="맑은 고딕" w:hAnsi="맑은 고딕" w:eastAsia="맑은 고딕"/>
                <w:b w:val="0"/>
                <w:sz w:val="19"/>
              </w:rPr>
              <w:t>②</w:t>
            </w:r>
          </w:p>
        </w:tc>
        <w:tc>
          <w:tcPr>
            <w:tcW w:type="dxa" w:w="2295"/>
          </w:tcPr>
          <w:p>
            <w:pPr>
              <w:spacing w:after="0" w:line="276" w:lineRule="auto"/>
            </w:pPr>
            <w:r>
              <w:rPr>
                <w:rFonts w:ascii="맑은 고딕" w:hAnsi="맑은 고딕" w:eastAsia="맑은 고딕"/>
                <w:b w:val="0"/>
                <w:sz w:val="19"/>
              </w:rPr>
              <w:t xml:space="preserve">입력 칸과 </w:t>
            </w:r>
            <w:r>
              <w:rPr>
                <w:rFonts w:ascii="맑은 고딕" w:hAnsi="맑은 고딕" w:eastAsia="맑은 고딕"/>
                <w:b/>
                <w:sz w:val="19"/>
              </w:rPr>
              <w:t>보내기</w:t>
            </w:r>
          </w:p>
        </w:tc>
        <w:tc>
          <w:tcPr>
            <w:tcW w:type="dxa" w:w="6731"/>
          </w:tcPr>
          <w:p>
            <w:pPr>
              <w:spacing w:after="0" w:line="276" w:lineRule="auto"/>
            </w:pPr>
            <w:r>
              <w:rPr>
                <w:rFonts w:ascii="맑은 고딕" w:hAnsi="맑은 고딕" w:eastAsia="맑은 고딕"/>
                <w:b w:val="0"/>
                <w:sz w:val="19"/>
              </w:rPr>
              <w:t xml:space="preserve">질문을 입력하고 </w:t>
            </w:r>
            <w:r>
              <w:rPr>
                <w:rFonts w:ascii="맑은 고딕" w:hAnsi="맑은 고딕" w:eastAsia="맑은 고딕"/>
                <w:b/>
                <w:sz w:val="19"/>
              </w:rPr>
              <w:t>Enter</w:t>
            </w:r>
            <w:r>
              <w:rPr>
                <w:rFonts w:ascii="맑은 고딕" w:hAnsi="맑은 고딕" w:eastAsia="맑은 고딕"/>
                <w:b w:val="0"/>
                <w:sz w:val="19"/>
              </w:rPr>
              <w:t xml:space="preserve">(줄 바꿈은 </w:t>
            </w:r>
            <w:r>
              <w:rPr>
                <w:rFonts w:ascii="맑은 고딕" w:hAnsi="맑은 고딕" w:eastAsia="맑은 고딕"/>
                <w:b/>
                <w:sz w:val="19"/>
              </w:rPr>
              <w:t>Shift+Enter</w:t>
            </w:r>
            <w:r>
              <w:rPr>
                <w:rFonts w:ascii="맑은 고딕" w:hAnsi="맑은 고딕" w:eastAsia="맑은 고딕"/>
                <w:b w:val="0"/>
                <w:sz w:val="19"/>
              </w:rPr>
              <w:t>)</w:t>
            </w:r>
          </w:p>
        </w:tc>
      </w:tr>
    </w:tbl>
    <w:p>
      <w:pPr>
        <w:spacing w:after="40"/>
      </w:pPr>
    </w:p>
    <w:p>
      <w:r>
        <w:rPr>
          <w:rFonts w:ascii="맑은 고딕" w:hAnsi="맑은 고딕" w:eastAsia="맑은 고딕"/>
          <w:b w:val="0"/>
        </w:rPr>
        <w:t xml:space="preserve">운영자는 채팅을 주로 </w:t>
      </w:r>
      <w:r>
        <w:rPr>
          <w:rFonts w:ascii="맑은 고딕" w:hAnsi="맑은 고딕" w:eastAsia="맑은 고딕"/>
          <w:b/>
        </w:rPr>
        <w:t>확인용</w:t>
      </w:r>
      <w:r>
        <w:rPr>
          <w:rFonts w:ascii="맑은 고딕" w:hAnsi="맑은 고딕" w:eastAsia="맑은 고딕"/>
          <w:b w:val="0"/>
        </w:rPr>
        <w:t>으로 씁니다. 설치·업그레이드·장애 복구 뒤에는 항상 같은 확인 질문 두 개(5.6)를 해 보세요. 질문을 바꾸지 않아야 결과를 비교할 수 있습니다.</w:t>
      </w:r>
    </w:p>
    <w:p>
      <w:pPr>
        <w:pStyle w:val="Heading2"/>
      </w:pPr>
      <w:r>
        <w:t>6.4 온톨로지 화면</w:t>
      </w:r>
    </w:p>
    <w:p>
      <w:pPr>
        <w:keepNext/>
        <w:jc w:val="center"/>
      </w:pPr>
      <w:r>
        <w:drawing>
          <wp:inline xmlns:a="http://schemas.openxmlformats.org/drawingml/2006/main" xmlns:pic="http://schemas.openxmlformats.org/drawingml/2006/picture">
            <wp:extent cx="5940000" cy="3712500"/>
            <wp:docPr id="40" name="Picture 40"/>
            <wp:cNvGraphicFramePr>
              <a:graphicFrameLocks noChangeAspect="1"/>
            </wp:cNvGraphicFramePr>
            <a:graphic>
              <a:graphicData uri="http://schemas.openxmlformats.org/drawingml/2006/picture">
                <pic:pic>
                  <pic:nvPicPr>
                    <pic:cNvPr id="0" name="ontology-page.png"/>
                    <pic:cNvPicPr/>
                  </pic:nvPicPr>
                  <pic:blipFill>
                    <a:blip r:embed="rId4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40. 온톨로지 버전 화면</w:t>
      </w:r>
    </w:p>
    <w:p>
      <w:r>
        <w:rPr>
          <w:rFonts w:ascii="맑은 고딕" w:hAnsi="맑은 고딕" w:eastAsia="맑은 고딕"/>
          <w:b w:val="0"/>
        </w:rPr>
        <w:t>온톨로지(데이터 설계도)의 버전 목록입니다. 운영자가 확인할 것은 하나입니다.</w:t>
      </w:r>
    </w:p>
    <w:p>
      <w:pPr>
        <w:pStyle w:val="ListBullet"/>
        <w:spacing w:after="40"/>
      </w:pPr>
      <w:r>
        <w:rPr>
          <w:rFonts w:ascii="맑은 고딕" w:hAnsi="맑은 고딕" w:eastAsia="맑은 고딕"/>
          <w:b/>
        </w:rPr>
        <w:t>상태가 "게시됨"인 버전이 하나 있는가.</w:t>
      </w:r>
      <w:r>
        <w:rPr>
          <w:rFonts w:ascii="맑은 고딕" w:hAnsi="맑은 고딕" w:eastAsia="맑은 고딕"/>
          <w:b w:val="0"/>
        </w:rPr>
        <w:t xml:space="preserve"> 게시본이 없으면 질문에 "게시된 온톨로지가 없어 조회할 수 없습니다"가</w:t>
      </w:r>
    </w:p>
    <w:p>
      <w:r>
        <w:rPr>
          <w:rFonts w:ascii="맑은 고딕" w:hAnsi="맑은 고딕" w:eastAsia="맑은 고딕"/>
          <w:b w:val="0"/>
        </w:rPr>
        <w:t>나오고, 데이터 소스의 매핑도 만들 수 없습니다.</w:t>
      </w:r>
    </w:p>
    <w:tbl>
      <w:tblPr>
        <w:tblStyle w:val="TableGrid"/>
        <w:tblW w:type="auto" w:w="0"/>
        <w:jc w:val="center"/>
        <w:tblLook w:firstColumn="1" w:firstRow="1" w:lastColumn="0" w:lastRow="0" w:noHBand="0" w:noVBand="1" w:val="04A0"/>
      </w:tblPr>
      <w:tblGrid>
        <w:gridCol w:w="4819"/>
        <w:gridCol w:w="4819"/>
      </w:tblGrid>
      <w:tr>
        <w:tc>
          <w:tcPr>
            <w:tcW w:type="dxa" w:w="2711"/>
            <w:shd w:val="clear" w:color="auto" w:fill="E8EEFC"/>
          </w:tcPr>
          <w:p>
            <w:pPr>
              <w:spacing w:after="0" w:line="276" w:lineRule="auto"/>
            </w:pPr>
            <w:r>
              <w:rPr>
                <w:rFonts w:ascii="맑은 고딕" w:hAnsi="맑은 고딕" w:eastAsia="맑은 고딕"/>
                <w:b/>
                <w:sz w:val="19"/>
              </w:rPr>
              <w:t>칸·단추</w:t>
            </w:r>
          </w:p>
        </w:tc>
        <w:tc>
          <w:tcPr>
            <w:tcW w:type="dxa" w:w="6927"/>
            <w:shd w:val="clear" w:color="auto" w:fill="E8EEFC"/>
          </w:tcPr>
          <w:p>
            <w:pPr>
              <w:spacing w:after="0" w:line="276" w:lineRule="auto"/>
            </w:pPr>
            <w:r>
              <w:rPr>
                <w:rFonts w:ascii="맑은 고딕" w:hAnsi="맑은 고딕" w:eastAsia="맑은 고딕"/>
                <w:b/>
                <w:sz w:val="19"/>
              </w:rPr>
              <w:t>뜻</w:t>
            </w:r>
          </w:p>
        </w:tc>
      </w:tr>
      <w:tr>
        <w:tc>
          <w:tcPr>
            <w:tcW w:type="dxa" w:w="2711"/>
          </w:tcPr>
          <w:p>
            <w:pPr>
              <w:spacing w:after="0" w:line="276" w:lineRule="auto"/>
            </w:pPr>
            <w:r>
              <w:rPr>
                <w:rFonts w:ascii="맑은 고딕" w:hAnsi="맑은 고딕" w:eastAsia="맑은 고딕"/>
                <w:b w:val="0"/>
                <w:sz w:val="19"/>
              </w:rPr>
              <w:t>버전</w:t>
            </w:r>
          </w:p>
        </w:tc>
        <w:tc>
          <w:tcPr>
            <w:tcW w:type="dxa" w:w="6927"/>
          </w:tcPr>
          <w:p>
            <w:pPr>
              <w:spacing w:after="0" w:line="276" w:lineRule="auto"/>
            </w:pPr>
            <w:r>
              <w:rPr>
                <w:rFonts w:ascii="맑은 고딕" w:hAnsi="맑은 고딕" w:eastAsia="맑은 고딕"/>
                <w:b w:val="0"/>
                <w:sz w:val="19"/>
              </w:rPr>
              <w:t>버전 번호(게시할 때마다 1씩 늘어납니다)</w:t>
            </w:r>
          </w:p>
        </w:tc>
      </w:tr>
      <w:tr>
        <w:tc>
          <w:tcPr>
            <w:tcW w:type="dxa" w:w="2711"/>
          </w:tcPr>
          <w:p>
            <w:pPr>
              <w:spacing w:after="0" w:line="276" w:lineRule="auto"/>
            </w:pPr>
            <w:r>
              <w:rPr>
                <w:rFonts w:ascii="맑은 고딕" w:hAnsi="맑은 고딕" w:eastAsia="맑은 고딕"/>
                <w:b w:val="0"/>
                <w:sz w:val="19"/>
              </w:rPr>
              <w:t>상태</w:t>
            </w:r>
          </w:p>
        </w:tc>
        <w:tc>
          <w:tcPr>
            <w:tcW w:type="dxa" w:w="6927"/>
          </w:tcPr>
          <w:p>
            <w:pPr>
              <w:spacing w:after="0" w:line="276" w:lineRule="auto"/>
            </w:pPr>
            <w:r>
              <w:rPr>
                <w:rFonts w:ascii="Consolas" w:hAnsi="Consolas" w:eastAsia="맑은 고딕"/>
                <w:b w:val="0"/>
                <w:color w:val="9F1239"/>
                <w:sz w:val="19"/>
              </w:rPr>
              <w:t>draft</w:t>
            </w:r>
            <w:r>
              <w:rPr>
                <w:rFonts w:ascii="맑은 고딕" w:hAnsi="맑은 고딕" w:eastAsia="맑은 고딕"/>
                <w:b w:val="0"/>
                <w:sz w:val="19"/>
              </w:rPr>
              <w:t xml:space="preserve">(편집 중) / </w:t>
            </w:r>
            <w:r>
              <w:rPr>
                <w:rFonts w:ascii="Consolas" w:hAnsi="Consolas" w:eastAsia="맑은 고딕"/>
                <w:b w:val="0"/>
                <w:color w:val="9F1239"/>
                <w:sz w:val="19"/>
              </w:rPr>
              <w:t>게시됨</w:t>
            </w:r>
            <w:r>
              <w:rPr>
                <w:rFonts w:ascii="맑은 고딕" w:hAnsi="맑은 고딕" w:eastAsia="맑은 고딕"/>
                <w:b w:val="0"/>
                <w:sz w:val="19"/>
              </w:rPr>
              <w:t xml:space="preserve">(지금 쓰는 것) / </w:t>
            </w:r>
            <w:r>
              <w:rPr>
                <w:rFonts w:ascii="Consolas" w:hAnsi="Consolas" w:eastAsia="맑은 고딕"/>
                <w:b w:val="0"/>
                <w:color w:val="9F1239"/>
                <w:sz w:val="19"/>
              </w:rPr>
              <w:t>보관됨</w:t>
            </w:r>
            <w:r>
              <w:rPr>
                <w:rFonts w:ascii="맑은 고딕" w:hAnsi="맑은 고딕" w:eastAsia="맑은 고딕"/>
                <w:b w:val="0"/>
                <w:sz w:val="19"/>
              </w:rPr>
              <w:t>(예전 게시본)</w:t>
            </w:r>
          </w:p>
        </w:tc>
      </w:tr>
      <w:tr>
        <w:tc>
          <w:tcPr>
            <w:tcW w:type="dxa" w:w="2711"/>
          </w:tcPr>
          <w:p>
            <w:pPr>
              <w:spacing w:after="0" w:line="276" w:lineRule="auto"/>
            </w:pPr>
            <w:r>
              <w:rPr>
                <w:rFonts w:ascii="맑은 고딕" w:hAnsi="맑은 고딕" w:eastAsia="맑은 고딕"/>
                <w:b w:val="0"/>
                <w:sz w:val="19"/>
              </w:rPr>
              <w:t>만든 시각 / 게시 시각</w:t>
            </w:r>
          </w:p>
        </w:tc>
        <w:tc>
          <w:tcPr>
            <w:tcW w:type="dxa" w:w="6927"/>
          </w:tcPr>
          <w:p>
            <w:pPr>
              <w:spacing w:after="0" w:line="276" w:lineRule="auto"/>
            </w:pPr>
            <w:r>
              <w:rPr>
                <w:rFonts w:ascii="맑은 고딕" w:hAnsi="맑은 고딕" w:eastAsia="맑은 고딕"/>
                <w:b w:val="0"/>
                <w:sz w:val="19"/>
              </w:rPr>
              <w:t>—</w:t>
            </w:r>
          </w:p>
        </w:tc>
      </w:tr>
      <w:tr>
        <w:tc>
          <w:tcPr>
            <w:tcW w:type="dxa" w:w="2711"/>
          </w:tcPr>
          <w:p>
            <w:pPr>
              <w:spacing w:after="0" w:line="276" w:lineRule="auto"/>
            </w:pPr>
            <w:r>
              <w:rPr>
                <w:rFonts w:ascii="맑은 고딕" w:hAnsi="맑은 고딕" w:eastAsia="맑은 고딕"/>
                <w:b/>
                <w:sz w:val="19"/>
              </w:rPr>
              <w:t>열기</w:t>
            </w:r>
          </w:p>
        </w:tc>
        <w:tc>
          <w:tcPr>
            <w:tcW w:type="dxa" w:w="6927"/>
          </w:tcPr>
          <w:p>
            <w:pPr>
              <w:spacing w:after="0" w:line="276" w:lineRule="auto"/>
            </w:pPr>
            <w:r>
              <w:rPr>
                <w:rFonts w:ascii="맑은 고딕" w:hAnsi="맑은 고딕" w:eastAsia="맑은 고딕"/>
                <w:b w:val="0"/>
                <w:sz w:val="19"/>
              </w:rPr>
              <w:t>버전의 내용(객체 타입·속성·링크·Action) 보기</w:t>
            </w:r>
          </w:p>
        </w:tc>
      </w:tr>
      <w:tr>
        <w:tc>
          <w:tcPr>
            <w:tcW w:type="dxa" w:w="2711"/>
          </w:tcPr>
          <w:p>
            <w:pPr>
              <w:spacing w:after="0" w:line="276" w:lineRule="auto"/>
            </w:pPr>
            <w:r>
              <w:rPr>
                <w:rFonts w:ascii="맑은 고딕" w:hAnsi="맑은 고딕" w:eastAsia="맑은 고딕"/>
                <w:b/>
                <w:sz w:val="19"/>
              </w:rPr>
              <w:t>이 버전으로 새 draft</w:t>
            </w:r>
          </w:p>
        </w:tc>
        <w:tc>
          <w:tcPr>
            <w:tcW w:type="dxa" w:w="6927"/>
          </w:tcPr>
          <w:p>
            <w:pPr>
              <w:spacing w:after="0" w:line="276" w:lineRule="auto"/>
            </w:pPr>
            <w:r>
              <w:rPr>
                <w:rFonts w:ascii="맑은 고딕" w:hAnsi="맑은 고딕" w:eastAsia="맑은 고딕"/>
                <w:b w:val="0"/>
                <w:sz w:val="19"/>
              </w:rPr>
              <w:t>게시본을 복사해 고칠 초안을 만듦(모델러)</w:t>
            </w:r>
          </w:p>
        </w:tc>
      </w:tr>
      <w:tr>
        <w:tc>
          <w:tcPr>
            <w:tcW w:type="dxa" w:w="2711"/>
          </w:tcPr>
          <w:p>
            <w:pPr>
              <w:spacing w:after="0" w:line="276" w:lineRule="auto"/>
            </w:pPr>
            <w:r>
              <w:rPr>
                <w:rFonts w:ascii="맑은 고딕" w:hAnsi="맑은 고딕" w:eastAsia="맑은 고딕"/>
                <w:b/>
                <w:sz w:val="19"/>
              </w:rPr>
              <w:t>빈 draft 만들기</w:t>
            </w:r>
          </w:p>
        </w:tc>
        <w:tc>
          <w:tcPr>
            <w:tcW w:type="dxa" w:w="6927"/>
          </w:tcPr>
          <w:p>
            <w:pPr>
              <w:spacing w:after="0" w:line="276" w:lineRule="auto"/>
            </w:pPr>
            <w:r>
              <w:rPr>
                <w:rFonts w:ascii="맑은 고딕" w:hAnsi="맑은 고딕" w:eastAsia="맑은 고딕"/>
                <w:b w:val="0"/>
                <w:sz w:val="19"/>
              </w:rPr>
              <w:t>빈 초안(모델러)</w:t>
            </w:r>
          </w:p>
        </w:tc>
      </w:tr>
    </w:tbl>
    <w:p>
      <w:pPr>
        <w:spacing w:after="40"/>
      </w:pPr>
    </w:p>
    <w:p>
      <w:r>
        <w:rPr>
          <w:rFonts w:ascii="맑은 고딕" w:hAnsi="맑은 고딕" w:eastAsia="맑은 고딕"/>
          <w:b w:val="0"/>
        </w:rPr>
        <w:t>온톨로지를 고치고 게시하는 일은 모델러의 일입니다. 사용자 매뉴얼 16~17장을 보세요. 15장에서 모델러가 메일·SMS 로 알리는 Action 을 추가해 게시하는 모습을 잠깐 봅니다.</w:t>
      </w:r>
    </w:p>
    <w:p>
      <w:pPr>
        <w:pStyle w:val="Heading2"/>
      </w:pPr>
      <w:r>
        <w:t>6.5 데이터 소스 화면</w:t>
      </w:r>
    </w:p>
    <w:p>
      <w:pPr>
        <w:keepNext/>
        <w:jc w:val="center"/>
      </w:pPr>
      <w:r>
        <w:drawing>
          <wp:inline xmlns:a="http://schemas.openxmlformats.org/drawingml/2006/main" xmlns:pic="http://schemas.openxmlformats.org/drawingml/2006/picture">
            <wp:extent cx="5940000" cy="3740344"/>
            <wp:docPr id="41" name="Picture 41"/>
            <wp:cNvGraphicFramePr>
              <a:graphicFrameLocks noChangeAspect="1"/>
            </wp:cNvGraphicFramePr>
            <a:graphic>
              <a:graphicData uri="http://schemas.openxmlformats.org/drawingml/2006/picture">
                <pic:pic>
                  <pic:nvPicPr>
                    <pic:cNvPr id="0" name="sources-page.png"/>
                    <pic:cNvPicPr/>
                  </pic:nvPicPr>
                  <pic:blipFill>
                    <a:blip r:embed="rId44"/>
                    <a:stretch>
                      <a:fillRect/>
                    </a:stretch>
                  </pic:blipFill>
                  <pic:spPr>
                    <a:xfrm>
                      <a:off x="0" y="0"/>
                      <a:ext cx="5940000" cy="3740344"/>
                    </a:xfrm>
                    <a:prstGeom prst="rect"/>
                  </pic:spPr>
                </pic:pic>
              </a:graphicData>
            </a:graphic>
          </wp:inline>
        </w:drawing>
      </w:r>
    </w:p>
    <w:p>
      <w:pPr>
        <w:jc w:val="center"/>
      </w:pPr>
      <w:r>
        <w:rPr>
          <w:rFonts w:ascii="맑은 고딕" w:hAnsi="맑은 고딕" w:eastAsia="맑은 고딕"/>
          <w:color w:val="4B5563"/>
          <w:sz w:val="18"/>
        </w:rPr>
        <w:t>그림 41. 데이터 소스 화면(연결 전)</w:t>
      </w:r>
    </w:p>
    <w:p>
      <w:r>
        <w:rPr>
          <w:rFonts w:ascii="맑은 고딕" w:hAnsi="맑은 고딕" w:eastAsia="맑은 고딕"/>
          <w:b w:val="0"/>
        </w:rPr>
        <w:t>위에서부터 네 부분입니다.</w:t>
      </w:r>
    </w:p>
    <w:tbl>
      <w:tblPr>
        <w:tblStyle w:val="TableGrid"/>
        <w:tblW w:type="auto" w:w="0"/>
        <w:jc w:val="center"/>
        <w:tblLook w:firstColumn="1" w:firstRow="1" w:lastColumn="0" w:lastRow="0" w:noHBand="0" w:noVBand="1" w:val="04A0"/>
      </w:tblPr>
      <w:tblGrid>
        <w:gridCol w:w="3213"/>
        <w:gridCol w:w="3213"/>
        <w:gridCol w:w="3213"/>
      </w:tblGrid>
      <w:tr>
        <w:tc>
          <w:tcPr>
            <w:tcW w:type="dxa" w:w="1691"/>
            <w:shd w:val="clear" w:color="auto" w:fill="E8EEFC"/>
          </w:tcPr>
          <w:p>
            <w:pPr>
              <w:spacing w:after="0" w:line="276" w:lineRule="auto"/>
            </w:pPr>
            <w:r>
              <w:rPr>
                <w:rFonts w:ascii="맑은 고딕" w:hAnsi="맑은 고딕" w:eastAsia="맑은 고딕"/>
                <w:b/>
                <w:sz w:val="19"/>
              </w:rPr>
              <w:t>부분</w:t>
            </w:r>
          </w:p>
        </w:tc>
        <w:tc>
          <w:tcPr>
            <w:tcW w:type="dxa" w:w="7271"/>
            <w:shd w:val="clear" w:color="auto" w:fill="E8EEFC"/>
          </w:tcPr>
          <w:p>
            <w:pPr>
              <w:spacing w:after="0" w:line="276" w:lineRule="auto"/>
            </w:pPr>
            <w:r>
              <w:rPr>
                <w:rFonts w:ascii="맑은 고딕" w:hAnsi="맑은 고딕" w:eastAsia="맑은 고딕"/>
                <w:b/>
                <w:sz w:val="19"/>
              </w:rPr>
              <w:t>운영자가 볼 것</w:t>
            </w:r>
          </w:p>
        </w:tc>
        <w:tc>
          <w:tcPr>
            <w:tcW w:type="dxa" w:w="676"/>
            <w:shd w:val="clear" w:color="auto" w:fill="E8EEFC"/>
          </w:tcPr>
          <w:p>
            <w:pPr>
              <w:spacing w:after="0" w:line="276" w:lineRule="auto"/>
            </w:pPr>
            <w:r>
              <w:rPr>
                <w:rFonts w:ascii="맑은 고딕" w:hAnsi="맑은 고딕" w:eastAsia="맑은 고딕"/>
                <w:b/>
                <w:sz w:val="19"/>
              </w:rPr>
              <w:t>이 책</w:t>
            </w:r>
          </w:p>
        </w:tc>
      </w:tr>
      <w:tr>
        <w:tc>
          <w:tcPr>
            <w:tcW w:type="dxa" w:w="1691"/>
          </w:tcPr>
          <w:p>
            <w:pPr>
              <w:spacing w:after="0" w:line="276" w:lineRule="auto"/>
            </w:pPr>
            <w:r>
              <w:rPr>
                <w:rFonts w:ascii="맑은 고딕" w:hAnsi="맑은 고딕" w:eastAsia="맑은 고딕"/>
                <w:b/>
                <w:sz w:val="19"/>
              </w:rPr>
              <w:t>그래프 투영</w:t>
            </w:r>
          </w:p>
        </w:tc>
        <w:tc>
          <w:tcPr>
            <w:tcW w:type="dxa" w:w="7271"/>
          </w:tcPr>
          <w:p>
            <w:pPr>
              <w:spacing w:after="0" w:line="276" w:lineRule="auto"/>
            </w:pPr>
            <w:r>
              <w:rPr>
                <w:rFonts w:ascii="맑은 고딕" w:hAnsi="맑은 고딕" w:eastAsia="맑은 고딕"/>
                <w:b w:val="0"/>
                <w:sz w:val="19"/>
              </w:rPr>
              <w:t>Neo4j 연결, 미반영 이벤트(0 근처), 반영 지연, 마지막 대사 "일치"</w:t>
            </w:r>
          </w:p>
        </w:tc>
        <w:tc>
          <w:tcPr>
            <w:tcW w:type="dxa" w:w="676"/>
          </w:tcPr>
          <w:p>
            <w:pPr>
              <w:spacing w:after="0" w:line="276" w:lineRule="auto"/>
            </w:pPr>
            <w:r>
              <w:rPr>
                <w:rFonts w:ascii="맑은 고딕" w:hAnsi="맑은 고딕" w:eastAsia="맑은 고딕"/>
                <w:b w:val="0"/>
                <w:sz w:val="19"/>
              </w:rPr>
              <w:t>13장</w:t>
            </w:r>
          </w:p>
        </w:tc>
      </w:tr>
      <w:tr>
        <w:tc>
          <w:tcPr>
            <w:tcW w:type="dxa" w:w="1691"/>
          </w:tcPr>
          <w:p>
            <w:pPr>
              <w:spacing w:after="0" w:line="276" w:lineRule="auto"/>
            </w:pPr>
            <w:r>
              <w:rPr>
                <w:rFonts w:ascii="맑은 고딕" w:hAnsi="맑은 고딕" w:eastAsia="맑은 고딕"/>
                <w:b/>
                <w:sz w:val="19"/>
              </w:rPr>
              <w:t>편집 충돌</w:t>
            </w:r>
          </w:p>
        </w:tc>
        <w:tc>
          <w:tcPr>
            <w:tcW w:type="dxa" w:w="7271"/>
          </w:tcPr>
          <w:p>
            <w:pPr>
              <w:spacing w:after="0" w:line="276" w:lineRule="auto"/>
            </w:pPr>
            <w:r>
              <w:rPr>
                <w:rFonts w:ascii="맑은 고딕" w:hAnsi="맑은 고딕" w:eastAsia="맑은 고딕"/>
                <w:b w:val="0"/>
                <w:sz w:val="19"/>
              </w:rPr>
              <w:t>"충돌이 없습니다"가 정상. 있으면 처리</w:t>
            </w:r>
          </w:p>
        </w:tc>
        <w:tc>
          <w:tcPr>
            <w:tcW w:type="dxa" w:w="676"/>
          </w:tcPr>
          <w:p>
            <w:pPr>
              <w:spacing w:after="0" w:line="276" w:lineRule="auto"/>
            </w:pPr>
            <w:r>
              <w:rPr>
                <w:rFonts w:ascii="맑은 고딕" w:hAnsi="맑은 고딕" w:eastAsia="맑은 고딕"/>
                <w:b w:val="0"/>
                <w:sz w:val="19"/>
              </w:rPr>
              <w:t>16장</w:t>
            </w:r>
          </w:p>
        </w:tc>
      </w:tr>
      <w:tr>
        <w:tc>
          <w:tcPr>
            <w:tcW w:type="dxa" w:w="1691"/>
          </w:tcPr>
          <w:p>
            <w:pPr>
              <w:spacing w:after="0" w:line="276" w:lineRule="auto"/>
            </w:pPr>
            <w:r>
              <w:rPr>
                <w:rFonts w:ascii="맑은 고딕" w:hAnsi="맑은 고딕" w:eastAsia="맑은 고딕"/>
                <w:b/>
                <w:sz w:val="19"/>
              </w:rPr>
              <w:t>데이터 소스</w:t>
            </w:r>
          </w:p>
        </w:tc>
        <w:tc>
          <w:tcPr>
            <w:tcW w:type="dxa" w:w="7271"/>
          </w:tcPr>
          <w:p>
            <w:pPr>
              <w:spacing w:after="0" w:line="276" w:lineRule="auto"/>
            </w:pPr>
            <w:r>
              <w:rPr>
                <w:rFonts w:ascii="맑은 고딕" w:hAnsi="맑은 고딕" w:eastAsia="맑은 고딕"/>
                <w:b w:val="0"/>
                <w:sz w:val="19"/>
              </w:rPr>
              <w:t>연결한 사내 DB 목록과 접속 시험</w:t>
            </w:r>
          </w:p>
        </w:tc>
        <w:tc>
          <w:tcPr>
            <w:tcW w:type="dxa" w:w="676"/>
          </w:tcPr>
          <w:p>
            <w:pPr>
              <w:spacing w:after="0" w:line="276" w:lineRule="auto"/>
            </w:pPr>
            <w:r>
              <w:rPr>
                <w:rFonts w:ascii="맑은 고딕" w:hAnsi="맑은 고딕" w:eastAsia="맑은 고딕"/>
                <w:b w:val="0"/>
                <w:sz w:val="19"/>
              </w:rPr>
              <w:t>11장</w:t>
            </w:r>
          </w:p>
        </w:tc>
      </w:tr>
      <w:tr>
        <w:tc>
          <w:tcPr>
            <w:tcW w:type="dxa" w:w="1691"/>
          </w:tcPr>
          <w:p>
            <w:pPr>
              <w:spacing w:after="0" w:line="276" w:lineRule="auto"/>
            </w:pPr>
            <w:r>
              <w:rPr>
                <w:rFonts w:ascii="맑은 고딕" w:hAnsi="맑은 고딕" w:eastAsia="맑은 고딕"/>
                <w:b/>
                <w:sz w:val="19"/>
              </w:rPr>
              <w:t>매핑</w:t>
            </w:r>
          </w:p>
        </w:tc>
        <w:tc>
          <w:tcPr>
            <w:tcW w:type="dxa" w:w="7271"/>
          </w:tcPr>
          <w:p>
            <w:pPr>
              <w:spacing w:after="0" w:line="276" w:lineRule="auto"/>
            </w:pPr>
            <w:r>
              <w:rPr>
                <w:rFonts w:ascii="맑은 고딕" w:hAnsi="맑은 고딕" w:eastAsia="맑은 고딕"/>
                <w:b w:val="0"/>
                <w:sz w:val="19"/>
              </w:rPr>
              <w:t>매핑마다 최근 동기화 결과(성공·실패)</w:t>
            </w:r>
          </w:p>
        </w:tc>
        <w:tc>
          <w:tcPr>
            <w:tcW w:type="dxa" w:w="676"/>
          </w:tcPr>
          <w:p>
            <w:pPr>
              <w:spacing w:after="0" w:line="276" w:lineRule="auto"/>
            </w:pPr>
            <w:r>
              <w:rPr>
                <w:rFonts w:ascii="맑은 고딕" w:hAnsi="맑은 고딕" w:eastAsia="맑은 고딕"/>
                <w:b w:val="0"/>
                <w:sz w:val="19"/>
              </w:rPr>
              <w:t>12장</w:t>
            </w:r>
          </w:p>
        </w:tc>
      </w:tr>
    </w:tbl>
    <w:p>
      <w:pPr>
        <w:spacing w:after="40"/>
      </w:pPr>
    </w:p>
    <w:p>
      <w:r>
        <w:rPr>
          <w:rFonts w:ascii="맑은 고딕" w:hAnsi="맑은 고딕" w:eastAsia="맑은 고딕"/>
          <w:b w:val="0"/>
        </w:rPr>
        <w:t>사진은 설치 직후라 데이터 소스와 매핑이 비어 있습니다. 샘플 데이터는 데이터 소스 없이 직접 넣었기 때문입니다.</w:t>
      </w:r>
    </w:p>
    <w:p>
      <w:pPr>
        <w:pStyle w:val="Heading2"/>
      </w:pPr>
      <w:r>
        <w:t>6.6 Action 화면</w:t>
      </w:r>
    </w:p>
    <w:p>
      <w:pPr>
        <w:keepNext/>
        <w:jc w:val="center"/>
      </w:pPr>
      <w:r>
        <w:drawing>
          <wp:inline xmlns:a="http://schemas.openxmlformats.org/drawingml/2006/main" xmlns:pic="http://schemas.openxmlformats.org/drawingml/2006/picture">
            <wp:extent cx="5940000" cy="3712500"/>
            <wp:docPr id="42" name="Picture 42"/>
            <wp:cNvGraphicFramePr>
              <a:graphicFrameLocks noChangeAspect="1"/>
            </wp:cNvGraphicFramePr>
            <a:graphic>
              <a:graphicData uri="http://schemas.openxmlformats.org/drawingml/2006/picture">
                <pic:pic>
                  <pic:nvPicPr>
                    <pic:cNvPr id="0" name="actions-page.png"/>
                    <pic:cNvPicPr/>
                  </pic:nvPicPr>
                  <pic:blipFill>
                    <a:blip r:embed="rId4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42. Action 화면(요청 전)</w:t>
      </w:r>
    </w:p>
    <w:tbl>
      <w:tblPr>
        <w:tblStyle w:val="TableGrid"/>
        <w:tblW w:type="auto" w:w="0"/>
        <w:jc w:val="center"/>
        <w:tblLook w:firstColumn="1" w:firstRow="1" w:lastColumn="0" w:lastRow="0" w:noHBand="0" w:noVBand="1" w:val="04A0"/>
      </w:tblPr>
      <w:tblGrid>
        <w:gridCol w:w="4819"/>
        <w:gridCol w:w="4819"/>
      </w:tblGrid>
      <w:tr>
        <w:tc>
          <w:tcPr>
            <w:tcW w:type="dxa" w:w="2724"/>
            <w:shd w:val="clear" w:color="auto" w:fill="E8EEFC"/>
          </w:tcPr>
          <w:p>
            <w:pPr>
              <w:spacing w:after="0" w:line="276" w:lineRule="auto"/>
            </w:pPr>
            <w:r>
              <w:rPr>
                <w:rFonts w:ascii="맑은 고딕" w:hAnsi="맑은 고딕" w:eastAsia="맑은 고딕"/>
                <w:b/>
                <w:sz w:val="19"/>
              </w:rPr>
              <w:t>부분</w:t>
            </w:r>
          </w:p>
        </w:tc>
        <w:tc>
          <w:tcPr>
            <w:tcW w:type="dxa" w:w="6914"/>
            <w:shd w:val="clear" w:color="auto" w:fill="E8EEFC"/>
          </w:tcPr>
          <w:p>
            <w:pPr>
              <w:spacing w:after="0" w:line="276" w:lineRule="auto"/>
            </w:pPr>
            <w:r>
              <w:rPr>
                <w:rFonts w:ascii="맑은 고딕" w:hAnsi="맑은 고딕" w:eastAsia="맑은 고딕"/>
                <w:b/>
                <w:sz w:val="19"/>
              </w:rPr>
              <w:t>운영자가 볼 것</w:t>
            </w:r>
          </w:p>
        </w:tc>
      </w:tr>
      <w:tr>
        <w:tc>
          <w:tcPr>
            <w:tcW w:type="dxa" w:w="2724"/>
          </w:tcPr>
          <w:p>
            <w:pPr>
              <w:spacing w:after="0" w:line="276" w:lineRule="auto"/>
            </w:pPr>
            <w:r>
              <w:rPr>
                <w:rFonts w:ascii="맑은 고딕" w:hAnsi="맑은 고딕" w:eastAsia="맑은 고딕"/>
                <w:b/>
                <w:sz w:val="19"/>
              </w:rPr>
              <w:t>Action 요청</w:t>
            </w:r>
          </w:p>
        </w:tc>
        <w:tc>
          <w:tcPr>
            <w:tcW w:type="dxa" w:w="6914"/>
          </w:tcPr>
          <w:p>
            <w:pPr>
              <w:spacing w:after="0" w:line="276" w:lineRule="auto"/>
            </w:pPr>
            <w:r>
              <w:rPr>
                <w:rFonts w:ascii="맑은 고딕" w:hAnsi="맑은 고딕" w:eastAsia="맑은 고딕"/>
                <w:b w:val="0"/>
                <w:sz w:val="19"/>
              </w:rPr>
              <w:t>화면에서 직접 요청할 때(보통 사용자·승인자가 씀)</w:t>
            </w:r>
          </w:p>
        </w:tc>
      </w:tr>
      <w:tr>
        <w:tc>
          <w:tcPr>
            <w:tcW w:type="dxa" w:w="2724"/>
          </w:tcPr>
          <w:p>
            <w:pPr>
              <w:spacing w:after="0" w:line="276" w:lineRule="auto"/>
            </w:pPr>
            <w:r>
              <w:rPr>
                <w:rFonts w:ascii="맑은 고딕" w:hAnsi="맑은 고딕" w:eastAsia="맑은 고딕"/>
                <w:b/>
                <w:sz w:val="19"/>
              </w:rPr>
              <w:t>승인 대기</w:t>
            </w:r>
            <w:r>
              <w:rPr>
                <w:rFonts w:ascii="맑은 고딕" w:hAnsi="맑은 고딕" w:eastAsia="맑은 고딕"/>
                <w:b w:val="0"/>
                <w:sz w:val="19"/>
              </w:rPr>
              <w:t xml:space="preserve"> 탭</w:t>
            </w:r>
          </w:p>
        </w:tc>
        <w:tc>
          <w:tcPr>
            <w:tcW w:type="dxa" w:w="6914"/>
          </w:tcPr>
          <w:p>
            <w:pPr>
              <w:spacing w:after="0" w:line="276" w:lineRule="auto"/>
            </w:pPr>
            <w:r>
              <w:rPr>
                <w:rFonts w:ascii="맑은 고딕" w:hAnsi="맑은 고딕" w:eastAsia="맑은 고딕"/>
                <w:b w:val="0"/>
                <w:sz w:val="19"/>
              </w:rPr>
              <w:t>내가 승인할 요청. 오래된 것이 없는지</w:t>
            </w:r>
          </w:p>
        </w:tc>
      </w:tr>
      <w:tr>
        <w:tc>
          <w:tcPr>
            <w:tcW w:type="dxa" w:w="2724"/>
          </w:tcPr>
          <w:p>
            <w:pPr>
              <w:spacing w:after="0" w:line="276" w:lineRule="auto"/>
            </w:pPr>
            <w:r>
              <w:rPr>
                <w:rFonts w:ascii="맑은 고딕" w:hAnsi="맑은 고딕" w:eastAsia="맑은 고딕"/>
                <w:b/>
                <w:sz w:val="19"/>
              </w:rPr>
              <w:t>내 요청</w:t>
            </w:r>
            <w:r>
              <w:rPr>
                <w:rFonts w:ascii="맑은 고딕" w:hAnsi="맑은 고딕" w:eastAsia="맑은 고딕"/>
                <w:b w:val="0"/>
                <w:sz w:val="19"/>
              </w:rPr>
              <w:t xml:space="preserve"> 탭</w:t>
            </w:r>
          </w:p>
        </w:tc>
        <w:tc>
          <w:tcPr>
            <w:tcW w:type="dxa" w:w="6914"/>
          </w:tcPr>
          <w:p>
            <w:pPr>
              <w:spacing w:after="0" w:line="276" w:lineRule="auto"/>
            </w:pPr>
            <w:r>
              <w:rPr>
                <w:rFonts w:ascii="맑은 고딕" w:hAnsi="맑은 고딕" w:eastAsia="맑은 고딕"/>
                <w:b w:val="0"/>
                <w:sz w:val="19"/>
              </w:rPr>
              <w:t>내가 한 요청</w:t>
            </w:r>
          </w:p>
        </w:tc>
      </w:tr>
      <w:tr>
        <w:tc>
          <w:tcPr>
            <w:tcW w:type="dxa" w:w="2724"/>
          </w:tcPr>
          <w:p>
            <w:pPr>
              <w:spacing w:after="0" w:line="276" w:lineRule="auto"/>
            </w:pPr>
            <w:r>
              <w:rPr>
                <w:rFonts w:ascii="맑은 고딕" w:hAnsi="맑은 고딕" w:eastAsia="맑은 고딕"/>
                <w:b/>
                <w:sz w:val="19"/>
              </w:rPr>
              <w:t>전체 기록</w:t>
            </w:r>
            <w:r>
              <w:rPr>
                <w:rFonts w:ascii="맑은 고딕" w:hAnsi="맑은 고딕" w:eastAsia="맑은 고딕"/>
                <w:b w:val="0"/>
                <w:sz w:val="19"/>
              </w:rPr>
              <w:t xml:space="preserve"> 탭</w:t>
            </w:r>
          </w:p>
        </w:tc>
        <w:tc>
          <w:tcPr>
            <w:tcW w:type="dxa" w:w="6914"/>
          </w:tcPr>
          <w:p>
            <w:pPr>
              <w:spacing w:after="0" w:line="276" w:lineRule="auto"/>
            </w:pPr>
            <w:r>
              <w:rPr>
                <w:rFonts w:ascii="맑은 고딕" w:hAnsi="맑은 고딕" w:eastAsia="맑은 고딕"/>
                <w:b w:val="0"/>
                <w:sz w:val="19"/>
              </w:rPr>
              <w:t xml:space="preserve">모든 실행 기록과 </w:t>
            </w:r>
            <w:r>
              <w:rPr>
                <w:rFonts w:ascii="맑은 고딕" w:hAnsi="맑은 고딕" w:eastAsia="맑은 고딕"/>
                <w:b/>
                <w:sz w:val="19"/>
              </w:rPr>
              <w:t>발송</w:t>
            </w:r>
            <w:r>
              <w:rPr>
                <w:rFonts w:ascii="맑은 고딕" w:hAnsi="맑은 고딕" w:eastAsia="맑은 고딕"/>
                <w:b w:val="0"/>
                <w:sz w:val="19"/>
              </w:rPr>
              <w:t xml:space="preserve"> 결과(메일·SMS 실패 확인)</w:t>
            </w:r>
          </w:p>
        </w:tc>
      </w:tr>
      <w:tr>
        <w:tc>
          <w:tcPr>
            <w:tcW w:type="dxa" w:w="2724"/>
          </w:tcPr>
          <w:p>
            <w:pPr>
              <w:spacing w:after="0" w:line="276" w:lineRule="auto"/>
            </w:pPr>
            <w:r>
              <w:rPr>
                <w:rFonts w:ascii="맑은 고딕" w:hAnsi="맑은 고딕" w:eastAsia="맑은 고딕"/>
                <w:b/>
                <w:sz w:val="19"/>
              </w:rPr>
              <w:t>알림함</w:t>
            </w:r>
          </w:p>
        </w:tc>
        <w:tc>
          <w:tcPr>
            <w:tcW w:type="dxa" w:w="6914"/>
          </w:tcPr>
          <w:p>
            <w:pPr>
              <w:spacing w:after="0" w:line="276" w:lineRule="auto"/>
            </w:pPr>
            <w:r>
              <w:rPr>
                <w:rFonts w:ascii="맑은 고딕" w:hAnsi="맑은 고딕" w:eastAsia="맑은 고딕"/>
                <w:b w:val="0"/>
                <w:sz w:val="19"/>
              </w:rPr>
              <w:t>앱 안 알림</w:t>
            </w:r>
          </w:p>
        </w:tc>
      </w:tr>
    </w:tbl>
    <w:p>
      <w:pPr>
        <w:spacing w:after="40"/>
      </w:pPr>
    </w:p>
    <w:p>
      <w:pPr>
        <w:pStyle w:val="Heading2"/>
      </w:pPr>
      <w:r>
        <w:t>6.7 관리 화면</w:t>
      </w:r>
    </w:p>
    <w:p>
      <w:r>
        <w:rPr>
          <w:rFonts w:ascii="맑은 고딕" w:hAnsi="맑은 고딕" w:eastAsia="맑은 고딕"/>
          <w:b/>
        </w:rPr>
        <w:t>관리</w:t>
      </w:r>
      <w:r>
        <w:rPr>
          <w:rFonts w:ascii="맑은 고딕" w:hAnsi="맑은 고딕" w:eastAsia="맑은 고딕"/>
          <w:b w:val="0"/>
        </w:rPr>
        <w:t xml:space="preserve"> 메뉴는 관리자(admin)에게만 보입니다.</w:t>
      </w:r>
    </w:p>
    <w:p>
      <w:pPr>
        <w:keepNext/>
        <w:jc w:val="center"/>
      </w:pPr>
      <w:r>
        <w:drawing>
          <wp:inline xmlns:a="http://schemas.openxmlformats.org/drawingml/2006/main" xmlns:pic="http://schemas.openxmlformats.org/drawingml/2006/picture">
            <wp:extent cx="5940000" cy="3712500"/>
            <wp:docPr id="43" name="Picture 43"/>
            <wp:cNvGraphicFramePr>
              <a:graphicFrameLocks noChangeAspect="1"/>
            </wp:cNvGraphicFramePr>
            <a:graphic>
              <a:graphicData uri="http://schemas.openxmlformats.org/drawingml/2006/picture">
                <pic:pic>
                  <pic:nvPicPr>
                    <pic:cNvPr id="0" name="admin-page.png"/>
                    <pic:cNvPicPr/>
                  </pic:nvPicPr>
                  <pic:blipFill>
                    <a:blip r:embed="rId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43. 관리 화면</w:t>
      </w:r>
    </w:p>
    <w:tbl>
      <w:tblPr>
        <w:tblStyle w:val="TableGrid"/>
        <w:tblW w:type="auto" w:w="0"/>
        <w:jc w:val="center"/>
        <w:tblLook w:firstColumn="1" w:firstRow="1" w:lastColumn="0" w:lastRow="0" w:noHBand="0" w:noVBand="1" w:val="04A0"/>
      </w:tblPr>
      <w:tblGrid>
        <w:gridCol w:w="3213"/>
        <w:gridCol w:w="3213"/>
        <w:gridCol w:w="3213"/>
      </w:tblGrid>
      <w:tr>
        <w:tc>
          <w:tcPr>
            <w:tcW w:type="dxa" w:w="433"/>
            <w:shd w:val="clear" w:color="auto" w:fill="E8EEFC"/>
          </w:tcPr>
          <w:p>
            <w:pPr>
              <w:spacing w:after="0" w:line="276" w:lineRule="auto"/>
            </w:pPr>
            <w:r>
              <w:rPr>
                <w:rFonts w:ascii="맑은 고딕" w:hAnsi="맑은 고딕" w:eastAsia="맑은 고딕"/>
                <w:b/>
                <w:sz w:val="19"/>
              </w:rPr>
              <w:t>번호</w:t>
            </w:r>
          </w:p>
        </w:tc>
        <w:tc>
          <w:tcPr>
            <w:tcW w:type="dxa" w:w="2707"/>
            <w:shd w:val="clear" w:color="auto" w:fill="E8EEFC"/>
          </w:tcPr>
          <w:p>
            <w:pPr>
              <w:spacing w:after="0" w:line="276" w:lineRule="auto"/>
            </w:pPr>
            <w:r>
              <w:rPr>
                <w:rFonts w:ascii="맑은 고딕" w:hAnsi="맑은 고딕" w:eastAsia="맑은 고딕"/>
                <w:b/>
                <w:sz w:val="19"/>
              </w:rPr>
              <w:t>부분</w:t>
            </w:r>
          </w:p>
        </w:tc>
        <w:tc>
          <w:tcPr>
            <w:tcW w:type="dxa" w:w="6497"/>
            <w:shd w:val="clear" w:color="auto" w:fill="E8EEFC"/>
          </w:tcPr>
          <w:p>
            <w:pPr>
              <w:spacing w:after="0" w:line="276" w:lineRule="auto"/>
            </w:pPr>
            <w:r>
              <w:rPr>
                <w:rFonts w:ascii="맑은 고딕" w:hAnsi="맑은 고딕" w:eastAsia="맑은 고딕"/>
                <w:b/>
                <w:sz w:val="19"/>
              </w:rPr>
              <w:t>설명</w:t>
            </w:r>
          </w:p>
        </w:tc>
      </w:tr>
      <w:tr>
        <w:tc>
          <w:tcPr>
            <w:tcW w:type="dxa" w:w="433"/>
          </w:tcPr>
          <w:p>
            <w:pPr>
              <w:spacing w:after="0" w:line="276" w:lineRule="auto"/>
            </w:pPr>
            <w:r>
              <w:rPr>
                <w:rFonts w:ascii="맑은 고딕" w:hAnsi="맑은 고딕" w:eastAsia="맑은 고딕"/>
                <w:b w:val="0"/>
                <w:sz w:val="19"/>
              </w:rPr>
              <w:t>①</w:t>
            </w:r>
          </w:p>
        </w:tc>
        <w:tc>
          <w:tcPr>
            <w:tcW w:type="dxa" w:w="2707"/>
          </w:tcPr>
          <w:p>
            <w:pPr>
              <w:spacing w:after="0" w:line="276" w:lineRule="auto"/>
            </w:pPr>
            <w:r>
              <w:rPr>
                <w:rFonts w:ascii="맑은 고딕" w:hAnsi="맑은 고딕" w:eastAsia="맑은 고딕"/>
                <w:b w:val="0"/>
                <w:sz w:val="19"/>
              </w:rPr>
              <w:t>지금 버전</w:t>
            </w:r>
          </w:p>
        </w:tc>
        <w:tc>
          <w:tcPr>
            <w:tcW w:type="dxa" w:w="6497"/>
          </w:tcPr>
          <w:p>
            <w:pPr>
              <w:spacing w:after="0" w:line="276" w:lineRule="auto"/>
            </w:pPr>
            <w:r>
              <w:rPr>
                <w:rFonts w:ascii="맑은 고딕" w:hAnsi="맑은 고딕" w:eastAsia="맑은 고딕"/>
                <w:b w:val="0"/>
                <w:sz w:val="19"/>
              </w:rPr>
              <w:t>설치된 OntoBot 버전. 배포 콘솔의 "지금 버전"과 같아야 합니다</w:t>
            </w:r>
          </w:p>
        </w:tc>
      </w:tr>
      <w:tr>
        <w:tc>
          <w:tcPr>
            <w:tcW w:type="dxa" w:w="433"/>
          </w:tcPr>
          <w:p>
            <w:pPr>
              <w:spacing w:after="0" w:line="276" w:lineRule="auto"/>
            </w:pPr>
            <w:r>
              <w:rPr>
                <w:rFonts w:ascii="맑은 고딕" w:hAnsi="맑은 고딕" w:eastAsia="맑은 고딕"/>
                <w:b w:val="0"/>
                <w:sz w:val="19"/>
              </w:rPr>
              <w:t>②</w:t>
            </w:r>
          </w:p>
        </w:tc>
        <w:tc>
          <w:tcPr>
            <w:tcW w:type="dxa" w:w="2707"/>
          </w:tcPr>
          <w:p>
            <w:pPr>
              <w:spacing w:after="0" w:line="276" w:lineRule="auto"/>
            </w:pPr>
            <w:r>
              <w:rPr>
                <w:rFonts w:ascii="맑은 고딕" w:hAnsi="맑은 고딕" w:eastAsia="맑은 고딕"/>
                <w:b/>
                <w:sz w:val="19"/>
              </w:rPr>
              <w:t>배포 콘솔 열기(업그레이드·롤백·백업)</w:t>
            </w:r>
          </w:p>
        </w:tc>
        <w:tc>
          <w:tcPr>
            <w:tcW w:type="dxa" w:w="6497"/>
          </w:tcPr>
          <w:p>
            <w:pPr>
              <w:spacing w:after="0" w:line="276" w:lineRule="auto"/>
            </w:pPr>
            <w:r>
              <w:rPr>
                <w:rFonts w:ascii="맑은 고딕" w:hAnsi="맑은 고딕" w:eastAsia="맑은 고딕"/>
                <w:b w:val="0"/>
                <w:sz w:val="19"/>
              </w:rPr>
              <w:t xml:space="preserve">새 탭으로 배포 콘솔(8100)을 엽니다. 주소는 </w:t>
            </w:r>
            <w:r>
              <w:rPr>
                <w:rFonts w:ascii="Consolas" w:hAnsi="Consolas" w:eastAsia="맑은 고딕"/>
                <w:b w:val="0"/>
                <w:color w:val="9F1239"/>
                <w:sz w:val="19"/>
              </w:rPr>
              <w:t>app.env</w:t>
            </w:r>
            <w:r>
              <w:rPr>
                <w:rFonts w:ascii="맑은 고딕" w:hAnsi="맑은 고딕" w:eastAsia="맑은 고딕"/>
                <w:b w:val="0"/>
                <w:sz w:val="19"/>
              </w:rPr>
              <w:t xml:space="preserve"> 의 </w:t>
            </w:r>
            <w:r>
              <w:rPr>
                <w:rFonts w:ascii="Consolas" w:hAnsi="Consolas" w:eastAsia="맑은 고딕"/>
                <w:b w:val="0"/>
                <w:color w:val="9F1239"/>
                <w:sz w:val="19"/>
              </w:rPr>
              <w:t>ONTOBOT_DEPLOYER_URL</w:t>
            </w:r>
          </w:p>
        </w:tc>
      </w:tr>
      <w:tr>
        <w:tc>
          <w:tcPr>
            <w:tcW w:type="dxa" w:w="433"/>
          </w:tcPr>
          <w:p>
            <w:pPr>
              <w:spacing w:after="0" w:line="276" w:lineRule="auto"/>
            </w:pPr>
            <w:r>
              <w:rPr>
                <w:rFonts w:ascii="맑은 고딕" w:hAnsi="맑은 고딕" w:eastAsia="맑은 고딕"/>
                <w:b w:val="0"/>
                <w:sz w:val="19"/>
              </w:rPr>
              <w:t>③</w:t>
            </w:r>
          </w:p>
        </w:tc>
        <w:tc>
          <w:tcPr>
            <w:tcW w:type="dxa" w:w="2707"/>
          </w:tcPr>
          <w:p>
            <w:pPr>
              <w:spacing w:after="0" w:line="276" w:lineRule="auto"/>
            </w:pPr>
            <w:r>
              <w:rPr>
                <w:rFonts w:ascii="맑은 고딕" w:hAnsi="맑은 고딕" w:eastAsia="맑은 고딕"/>
                <w:b w:val="0"/>
                <w:sz w:val="19"/>
              </w:rPr>
              <w:t>탭</w:t>
            </w:r>
          </w:p>
        </w:tc>
        <w:tc>
          <w:tcPr>
            <w:tcW w:type="dxa" w:w="6497"/>
          </w:tcPr>
          <w:p>
            <w:pPr>
              <w:spacing w:after="0" w:line="276" w:lineRule="auto"/>
            </w:pPr>
            <w:r>
              <w:rPr>
                <w:rFonts w:ascii="맑은 고딕" w:hAnsi="맑은 고딕" w:eastAsia="맑은 고딕"/>
                <w:b/>
                <w:sz w:val="19"/>
              </w:rPr>
              <w:t>사용자 · 역할별 읽기 권한 · 감사 로그 · 트레이스</w:t>
            </w:r>
          </w:p>
        </w:tc>
      </w:tr>
      <w:tr>
        <w:tc>
          <w:tcPr>
            <w:tcW w:type="dxa" w:w="433"/>
          </w:tcPr>
          <w:p>
            <w:pPr>
              <w:spacing w:after="0" w:line="276" w:lineRule="auto"/>
            </w:pPr>
            <w:r>
              <w:rPr>
                <w:rFonts w:ascii="맑은 고딕" w:hAnsi="맑은 고딕" w:eastAsia="맑은 고딕"/>
                <w:b w:val="0"/>
                <w:sz w:val="19"/>
              </w:rPr>
              <w:t>④</w:t>
            </w:r>
          </w:p>
        </w:tc>
        <w:tc>
          <w:tcPr>
            <w:tcW w:type="dxa" w:w="2707"/>
          </w:tcPr>
          <w:p>
            <w:pPr>
              <w:spacing w:after="0" w:line="276" w:lineRule="auto"/>
            </w:pPr>
            <w:r>
              <w:rPr>
                <w:rFonts w:ascii="맑은 고딕" w:hAnsi="맑은 고딕" w:eastAsia="맑은 고딕"/>
                <w:b w:val="0"/>
                <w:sz w:val="19"/>
              </w:rPr>
              <w:t>안내 문장</w:t>
            </w:r>
          </w:p>
        </w:tc>
        <w:tc>
          <w:tcPr>
            <w:tcW w:type="dxa" w:w="6497"/>
          </w:tcPr>
          <w:p>
            <w:pPr>
              <w:spacing w:after="0" w:line="276" w:lineRule="auto"/>
            </w:pPr>
            <w:r>
              <w:rPr>
                <w:rFonts w:ascii="맑은 고딕" w:hAnsi="맑은 고딕" w:eastAsia="맑은 고딕"/>
                <w:b w:val="0"/>
                <w:sz w:val="19"/>
              </w:rPr>
              <w:t>역할을 바꾸거나 정지하면 그 사람의 로그인이 끊긴다는 안내</w:t>
            </w:r>
          </w:p>
        </w:tc>
      </w:tr>
      <w:tr>
        <w:tc>
          <w:tcPr>
            <w:tcW w:type="dxa" w:w="433"/>
          </w:tcPr>
          <w:p>
            <w:pPr>
              <w:spacing w:after="0" w:line="276" w:lineRule="auto"/>
            </w:pPr>
            <w:r>
              <w:rPr>
                <w:rFonts w:ascii="맑은 고딕" w:hAnsi="맑은 고딕" w:eastAsia="맑은 고딕"/>
                <w:b w:val="0"/>
                <w:sz w:val="19"/>
              </w:rPr>
              <w:t>⑤</w:t>
            </w:r>
          </w:p>
        </w:tc>
        <w:tc>
          <w:tcPr>
            <w:tcW w:type="dxa" w:w="2707"/>
          </w:tcPr>
          <w:p>
            <w:pPr>
              <w:spacing w:after="0" w:line="276" w:lineRule="auto"/>
            </w:pPr>
            <w:r>
              <w:rPr>
                <w:rFonts w:ascii="맑은 고딕" w:hAnsi="맑은 고딕" w:eastAsia="맑은 고딕"/>
                <w:b w:val="0"/>
                <w:sz w:val="19"/>
              </w:rPr>
              <w:t>사용자 목록</w:t>
            </w:r>
          </w:p>
        </w:tc>
        <w:tc>
          <w:tcPr>
            <w:tcW w:type="dxa" w:w="6497"/>
          </w:tcPr>
          <w:p>
            <w:pPr>
              <w:spacing w:after="0" w:line="276" w:lineRule="auto"/>
            </w:pPr>
            <w:r>
              <w:rPr>
                <w:rFonts w:ascii="맑은 고딕" w:hAnsi="맑은 고딕" w:eastAsia="맑은 고딕"/>
                <w:b w:val="0"/>
                <w:sz w:val="19"/>
              </w:rPr>
              <w:t>7장</w:t>
            </w:r>
          </w:p>
        </w:tc>
      </w:tr>
      <w:tr>
        <w:tc>
          <w:tcPr>
            <w:tcW w:type="dxa" w:w="433"/>
          </w:tcPr>
          <w:p>
            <w:pPr>
              <w:spacing w:after="0" w:line="276" w:lineRule="auto"/>
            </w:pPr>
            <w:r>
              <w:rPr>
                <w:rFonts w:ascii="맑은 고딕" w:hAnsi="맑은 고딕" w:eastAsia="맑은 고딕"/>
                <w:b w:val="0"/>
                <w:sz w:val="19"/>
              </w:rPr>
              <w:t>⑥</w:t>
            </w:r>
          </w:p>
        </w:tc>
        <w:tc>
          <w:tcPr>
            <w:tcW w:type="dxa" w:w="2707"/>
          </w:tcPr>
          <w:p>
            <w:pPr>
              <w:spacing w:after="0" w:line="276" w:lineRule="auto"/>
            </w:pPr>
            <w:r>
              <w:rPr>
                <w:rFonts w:ascii="맑은 고딕" w:hAnsi="맑은 고딕" w:eastAsia="맑은 고딕"/>
                <w:b/>
                <w:sz w:val="19"/>
              </w:rPr>
              <w:t>로컬 계정 추가</w:t>
            </w:r>
          </w:p>
        </w:tc>
        <w:tc>
          <w:tcPr>
            <w:tcW w:type="dxa" w:w="6497"/>
          </w:tcPr>
          <w:p>
            <w:pPr>
              <w:spacing w:after="0" w:line="276" w:lineRule="auto"/>
            </w:pPr>
            <w:r>
              <w:rPr>
                <w:rFonts w:ascii="맑은 고딕" w:hAnsi="맑은 고딕" w:eastAsia="맑은 고딕"/>
                <w:b w:val="0"/>
                <w:sz w:val="19"/>
              </w:rPr>
              <w:t>펼쳐서 새 계정을 만듭니다(7장)</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②의 링크가 "배포 콘솔 주소가 설정되지 않았습니다(ONTOBOT_DEPLOYER_URL)"로 나오거나, 눌렀을 때 엉뚱한 주소(</w:t>
      </w:r>
      <w:r>
        <w:rPr>
          <w:rFonts w:ascii="Consolas" w:hAnsi="Consolas" w:eastAsia="맑은 고딕"/>
          <w:b w:val="0"/>
          <w:color w:val="9F1239"/>
        </w:rPr>
        <w:t>localhost:8100</w:t>
      </w:r>
      <w:r>
        <w:rPr>
          <w:rFonts w:ascii="맑은 고딕" w:hAnsi="맑은 고딕" w:eastAsia="맑은 고딕"/>
          <w:b w:val="0"/>
        </w:rPr>
        <w:t xml:space="preserve">)로 가면 </w:t>
      </w:r>
      <w:r>
        <w:rPr>
          <w:rFonts w:ascii="Consolas" w:hAnsi="Consolas" w:eastAsia="맑은 고딕"/>
          <w:b w:val="0"/>
          <w:color w:val="9F1239"/>
        </w:rPr>
        <w:t>app.env</w:t>
      </w:r>
      <w:r>
        <w:rPr>
          <w:rFonts w:ascii="맑은 고딕" w:hAnsi="맑은 고딕" w:eastAsia="맑은 고딕"/>
          <w:b w:val="0"/>
        </w:rPr>
        <w:t xml:space="preserve"> 의 </w:t>
      </w:r>
      <w:r>
        <w:rPr>
          <w:rFonts w:ascii="Consolas" w:hAnsi="Consolas" w:eastAsia="맑은 고딕"/>
          <w:b w:val="0"/>
          <w:color w:val="9F1239"/>
        </w:rPr>
        <w:t>ONTOBOT_DEPLOYER_URL</w:t>
      </w:r>
      <w:r>
        <w:rPr>
          <w:rFonts w:ascii="맑은 고딕" w:hAnsi="맑은 고딕" w:eastAsia="맑은 고딕"/>
          <w:b w:val="0"/>
        </w:rPr>
        <w:t xml:space="preserve"> 을 실제 주소로 바꿉니다(30장). 설치 직후 기본값은 </w:t>
      </w:r>
      <w:r>
        <w:rPr>
          <w:rFonts w:ascii="Consolas" w:hAnsi="Consolas" w:eastAsia="맑은 고딕"/>
          <w:b w:val="0"/>
          <w:color w:val="9F1239"/>
        </w:rPr>
        <w:t>http://localhost:8100</w:t>
      </w:r>
      <w:r>
        <w:rPr>
          <w:rFonts w:ascii="맑은 고딕" w:hAnsi="맑은 고딕" w:eastAsia="맑은 고딕"/>
          <w:b w:val="0"/>
        </w:rPr>
        <w:t xml:space="preserve"> 이라 서버 밖 PC 에서는 열리지 않습니다.</w:t>
      </w:r>
    </w:p>
    <w:p>
      <w:pPr>
        <w:pStyle w:val="Heading2"/>
      </w:pPr>
      <w:r>
        <w:t>6.8 로그아웃</w:t>
      </w:r>
    </w:p>
    <w:p>
      <w:r>
        <w:rPr>
          <w:rFonts w:ascii="맑은 고딕" w:hAnsi="맑은 고딕" w:eastAsia="맑은 고딕"/>
          <w:b w:val="0"/>
        </w:rPr>
        <w:t xml:space="preserve">오른쪽 위 </w:t>
      </w:r>
      <w:r>
        <w:rPr>
          <w:rFonts w:ascii="맑은 고딕" w:hAnsi="맑은 고딕" w:eastAsia="맑은 고딕"/>
          <w:b/>
        </w:rPr>
        <w:t>로그아웃</w:t>
      </w:r>
      <w:r>
        <w:rPr>
          <w:rFonts w:ascii="맑은 고딕" w:hAnsi="맑은 고딕" w:eastAsia="맑은 고딕"/>
          <w:b w:val="0"/>
        </w:rPr>
        <w:t xml:space="preserve"> 을 누르면 로그인 화면으로 돌아갑니다.</w:t>
      </w:r>
    </w:p>
    <w:p>
      <w:pPr>
        <w:keepNext/>
        <w:jc w:val="center"/>
      </w:pPr>
      <w:r>
        <w:drawing>
          <wp:inline xmlns:a="http://schemas.openxmlformats.org/drawingml/2006/main" xmlns:pic="http://schemas.openxmlformats.org/drawingml/2006/picture">
            <wp:extent cx="5940000" cy="3712500"/>
            <wp:docPr id="44" name="Picture 44"/>
            <wp:cNvGraphicFramePr>
              <a:graphicFrameLocks noChangeAspect="1"/>
            </wp:cNvGraphicFramePr>
            <a:graphic>
              <a:graphicData uri="http://schemas.openxmlformats.org/drawingml/2006/picture">
                <pic:pic>
                  <pic:nvPicPr>
                    <pic:cNvPr id="0" name="login-empty.png"/>
                    <pic:cNvPicPr/>
                  </pic:nvPicPr>
                  <pic:blipFill>
                    <a:blip r:embed="rId3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 로그아웃한 뒤</w:t>
      </w:r>
    </w:p>
    <w:p>
      <w:pPr>
        <w:pStyle w:val="ListBullet"/>
        <w:spacing w:after="40"/>
      </w:pPr>
      <w:r>
        <w:rPr>
          <w:rFonts w:ascii="맑은 고딕" w:hAnsi="맑은 고딕" w:eastAsia="맑은 고딕"/>
          <w:b w:val="0"/>
        </w:rPr>
        <w:t xml:space="preserve">로그인은 기본 </w:t>
      </w:r>
      <w:r>
        <w:rPr>
          <w:rFonts w:ascii="맑은 고딕" w:hAnsi="맑은 고딕" w:eastAsia="맑은 고딕"/>
          <w:b/>
        </w:rPr>
        <w:t>8시간</w:t>
      </w:r>
      <w:r>
        <w:rPr>
          <w:rFonts w:ascii="맑은 고딕" w:hAnsi="맑은 고딕" w:eastAsia="맑은 고딕"/>
          <w:b w:val="0"/>
        </w:rPr>
        <w:t xml:space="preserve"> 유지됩니다(</w:t>
      </w:r>
      <w:r>
        <w:rPr>
          <w:rFonts w:ascii="Consolas" w:hAnsi="Consolas" w:eastAsia="맑은 고딕"/>
          <w:b w:val="0"/>
          <w:color w:val="9F1239"/>
        </w:rPr>
        <w:t>ONTOBOT_SESSION_TTL_HOURS</w:t>
      </w:r>
      <w:r>
        <w:rPr>
          <w:rFonts w:ascii="맑은 고딕" w:hAnsi="맑은 고딕" w:eastAsia="맑은 고딕"/>
          <w:b w:val="0"/>
        </w:rPr>
        <w:t>). 그 뒤에는 다시 로그인해야 합니다.</w:t>
      </w:r>
    </w:p>
    <w:p>
      <w:pPr>
        <w:pStyle w:val="ListBullet"/>
        <w:spacing w:after="40"/>
      </w:pPr>
      <w:r>
        <w:rPr>
          <w:rFonts w:ascii="맑은 고딕" w:hAnsi="맑은 고딕" w:eastAsia="맑은 고딕"/>
          <w:b w:val="0"/>
        </w:rPr>
        <w:t>관리자 계정은 권한이 크므로, 자리를 비울 때와 공용 PC 에서는 꼭 로그아웃하세요.</w:t>
      </w:r>
    </w:p>
    <w:p>
      <w:pPr>
        <w:pStyle w:val="Heading2"/>
      </w:pPr>
      <w:r>
        <w:t>6.9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관리자로 로그인해 상단 메뉴 다섯 개를 차례로 눌러 보세요. 각 화면에서 다음을 적어 봅니다.</w:t>
      </w:r>
    </w:p>
    <w:p>
      <w:pPr>
        <w:spacing w:after="20"/>
        <w:ind w:left="170"/>
        <w:pBdr>
          <w:left w:val="single" w:sz="18" w:space="6" w:color="059669"/>
        </w:pBdr>
        <w:shd w:val="clear" w:color="auto" w:fill="ECFDF5"/>
      </w:pPr>
      <w:r>
        <w:rPr>
          <w:rFonts w:ascii="맑은 고딕" w:hAnsi="맑은 고딕" w:eastAsia="맑은 고딕"/>
          <w:b w:val="0"/>
        </w:rPr>
        <w:t xml:space="preserve">1. 관리 화면의 </w:t>
      </w:r>
      <w:r>
        <w:rPr>
          <w:rFonts w:ascii="맑은 고딕" w:hAnsi="맑은 고딕" w:eastAsia="맑은 고딕"/>
          <w:b/>
        </w:rPr>
        <w:t>지금 버전</w:t>
      </w:r>
    </w:p>
    <w:p>
      <w:pPr>
        <w:spacing w:after="20"/>
        <w:ind w:left="170"/>
        <w:pBdr>
          <w:left w:val="single" w:sz="18" w:space="6" w:color="059669"/>
        </w:pBdr>
        <w:shd w:val="clear" w:color="auto" w:fill="ECFDF5"/>
      </w:pPr>
      <w:r>
        <w:rPr>
          <w:rFonts w:ascii="맑은 고딕" w:hAnsi="맑은 고딕" w:eastAsia="맑은 고딕"/>
          <w:b w:val="0"/>
        </w:rPr>
        <w:t xml:space="preserve">2. 온톨로지 화면의 </w:t>
      </w:r>
      <w:r>
        <w:rPr>
          <w:rFonts w:ascii="맑은 고딕" w:hAnsi="맑은 고딕" w:eastAsia="맑은 고딕"/>
          <w:b/>
        </w:rPr>
        <w:t>게시된 버전 번호</w:t>
      </w:r>
    </w:p>
    <w:p>
      <w:pPr>
        <w:spacing w:after="20"/>
        <w:ind w:left="170"/>
        <w:pBdr>
          <w:left w:val="single" w:sz="18" w:space="6" w:color="059669"/>
        </w:pBdr>
        <w:shd w:val="clear" w:color="auto" w:fill="ECFDF5"/>
      </w:pPr>
      <w:r>
        <w:rPr>
          <w:rFonts w:ascii="맑은 고딕" w:hAnsi="맑은 고딕" w:eastAsia="맑은 고딕"/>
          <w:b w:val="0"/>
        </w:rPr>
        <w:t xml:space="preserve">3. 데이터 소스 화면의 </w:t>
      </w:r>
      <w:r>
        <w:rPr>
          <w:rFonts w:ascii="맑은 고딕" w:hAnsi="맑은 고딕" w:eastAsia="맑은 고딕"/>
          <w:b/>
        </w:rPr>
        <w:t>미반영 이벤트</w:t>
      </w:r>
      <w:r>
        <w:rPr>
          <w:rFonts w:ascii="맑은 고딕" w:hAnsi="맑은 고딕" w:eastAsia="맑은 고딕"/>
          <w:b w:val="0"/>
        </w:rPr>
        <w:t xml:space="preserve"> 수와 </w:t>
      </w:r>
      <w:r>
        <w:rPr>
          <w:rFonts w:ascii="맑은 고딕" w:hAnsi="맑은 고딕" w:eastAsia="맑은 고딕"/>
          <w:b/>
        </w:rPr>
        <w:t>마지막 대사</w:t>
      </w:r>
      <w:r>
        <w:rPr>
          <w:rFonts w:ascii="맑은 고딕" w:hAnsi="맑은 고딕" w:eastAsia="맑은 고딕"/>
          <w:b w:val="0"/>
        </w:rPr>
        <w:t xml:space="preserve"> 결과</w:t>
      </w:r>
    </w:p>
    <w:p>
      <w:pPr>
        <w:spacing w:after="20"/>
        <w:ind w:left="170"/>
        <w:pBdr>
          <w:left w:val="single" w:sz="18" w:space="6" w:color="059669"/>
        </w:pBdr>
        <w:shd w:val="clear" w:color="auto" w:fill="ECFDF5"/>
      </w:pPr>
      <w:r>
        <w:rPr>
          <w:rFonts w:ascii="맑은 고딕" w:hAnsi="맑은 고딕" w:eastAsia="맑은 고딕"/>
          <w:b w:val="0"/>
        </w:rPr>
        <w:t xml:space="preserve">4. Action 화면의 </w:t>
      </w:r>
      <w:r>
        <w:rPr>
          <w:rFonts w:ascii="맑은 고딕" w:hAnsi="맑은 고딕" w:eastAsia="맑은 고딕"/>
          <w:b/>
        </w:rPr>
        <w:t>승인 대기</w:t>
      </w:r>
      <w:r>
        <w:rPr>
          <w:rFonts w:ascii="맑은 고딕" w:hAnsi="맑은 고딕" w:eastAsia="맑은 고딕"/>
          <w:b w:val="0"/>
        </w:rPr>
        <w:t xml:space="preserve"> 건수 이 네 가지는 매일 점검(25장)에서도 보는 값입니다.</w:t>
      </w:r>
    </w:p>
    <w:p>
      <w:r>
        <w:br w:type="page"/>
      </w:r>
    </w:p>
    <w:p>
      <w:pPr>
        <w:pStyle w:val="Heading1"/>
      </w:pPr>
      <w:r>
        <w:t>7장 사용자 계정 관리</w:t>
      </w:r>
    </w:p>
    <w:p>
      <w:r>
        <w:rPr>
          <w:rFonts w:ascii="맑은 고딕" w:hAnsi="맑은 고딕" w:eastAsia="맑은 고딕"/>
          <w:b w:val="0"/>
        </w:rPr>
        <w:t xml:space="preserve">이 장에서는 시험 서버에 실제로 계정 다섯 개를 만들고, 역할을 바꾸고, 정지했다가 다시 살리고, 알림 연락처를 넣어 봅니다. 모든 일은 </w:t>
      </w:r>
      <w:r>
        <w:rPr>
          <w:rFonts w:ascii="맑은 고딕" w:hAnsi="맑은 고딕" w:eastAsia="맑은 고딕"/>
          <w:b/>
        </w:rPr>
        <w:t>관리 → 사용자</w:t>
      </w:r>
      <w:r>
        <w:rPr>
          <w:rFonts w:ascii="맑은 고딕" w:hAnsi="맑은 고딕" w:eastAsia="맑은 고딕"/>
          <w:b w:val="0"/>
        </w:rPr>
        <w:t xml:space="preserve"> 탭에서 합니다.</w:t>
      </w:r>
    </w:p>
    <w:p>
      <w:pPr>
        <w:pStyle w:val="Heading2"/>
      </w:pPr>
      <w:r>
        <w:t>7.1 역할 다섯 가지</w:t>
      </w:r>
    </w:p>
    <w:p>
      <w:r>
        <w:rPr>
          <w:rFonts w:ascii="맑은 고딕" w:hAnsi="맑은 고딕" w:eastAsia="맑은 고딕"/>
          <w:b w:val="0"/>
        </w:rPr>
        <w:t>한 사람에게 역할을 여러 개 줄 수 있습니다. 역할은 "무엇을 할 수 있는가"이고, "무엇을 읽을 수 있는가"는 8장의 읽기 권한이 따로 정합니다.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24"/>
            <w:shd w:val="clear" w:color="auto" w:fill="E8EEFC"/>
          </w:tcPr>
          <w:p>
            <w:pPr>
              <w:spacing w:after="0" w:line="276" w:lineRule="auto"/>
            </w:pPr>
            <w:r>
              <w:rPr>
                <w:rFonts w:ascii="맑은 고딕" w:hAnsi="맑은 고딕" w:eastAsia="맑은 고딕"/>
                <w:b/>
                <w:sz w:val="19"/>
              </w:rPr>
              <w:t>역할</w:t>
            </w:r>
          </w:p>
        </w:tc>
        <w:tc>
          <w:tcPr>
            <w:tcW w:type="dxa" w:w="650"/>
            <w:shd w:val="clear" w:color="auto" w:fill="E8EEFC"/>
          </w:tcPr>
          <w:p>
            <w:pPr>
              <w:spacing w:after="0" w:line="276" w:lineRule="auto"/>
            </w:pPr>
            <w:r>
              <w:rPr>
                <w:rFonts w:ascii="맑은 고딕" w:hAnsi="맑은 고딕" w:eastAsia="맑은 고딕"/>
                <w:b/>
                <w:sz w:val="19"/>
              </w:rPr>
              <w:t>화면 이름</w:t>
            </w:r>
          </w:p>
        </w:tc>
        <w:tc>
          <w:tcPr>
            <w:tcW w:type="dxa" w:w="6497"/>
            <w:shd w:val="clear" w:color="auto" w:fill="E8EEFC"/>
          </w:tcPr>
          <w:p>
            <w:pPr>
              <w:spacing w:after="0" w:line="276" w:lineRule="auto"/>
            </w:pPr>
            <w:r>
              <w:rPr>
                <w:rFonts w:ascii="맑은 고딕" w:hAnsi="맑은 고딕" w:eastAsia="맑은 고딕"/>
                <w:b/>
                <w:sz w:val="19"/>
              </w:rPr>
              <w:t>할 수 있는 일</w:t>
            </w:r>
          </w:p>
        </w:tc>
        <w:tc>
          <w:tcPr>
            <w:tcW w:type="dxa" w:w="866"/>
            <w:shd w:val="clear" w:color="auto" w:fill="E8EEFC"/>
          </w:tcPr>
          <w:p>
            <w:pPr>
              <w:spacing w:after="0" w:line="276" w:lineRule="auto"/>
            </w:pPr>
            <w:r>
              <w:rPr>
                <w:rFonts w:ascii="맑은 고딕" w:hAnsi="맑은 고딕" w:eastAsia="맑은 고딕"/>
                <w:b/>
                <w:sz w:val="19"/>
              </w:rPr>
              <w:t>더 보이는 메뉴</w:t>
            </w:r>
          </w:p>
        </w:tc>
      </w:tr>
      <w:tr>
        <w:tc>
          <w:tcPr>
            <w:tcW w:type="dxa" w:w="1624"/>
          </w:tcPr>
          <w:p>
            <w:pPr>
              <w:spacing w:after="0" w:line="276" w:lineRule="auto"/>
            </w:pPr>
            <w:r>
              <w:rPr>
                <w:rFonts w:ascii="Consolas" w:hAnsi="Consolas" w:eastAsia="맑은 고딕"/>
                <w:b w:val="0"/>
                <w:color w:val="9F1239"/>
                <w:sz w:val="19"/>
              </w:rPr>
              <w:t>user</w:t>
            </w:r>
          </w:p>
        </w:tc>
        <w:tc>
          <w:tcPr>
            <w:tcW w:type="dxa" w:w="650"/>
          </w:tcPr>
          <w:p>
            <w:pPr>
              <w:spacing w:after="0" w:line="276" w:lineRule="auto"/>
            </w:pPr>
            <w:r>
              <w:rPr>
                <w:rFonts w:ascii="맑은 고딕" w:hAnsi="맑은 고딕" w:eastAsia="맑은 고딕"/>
                <w:b w:val="0"/>
                <w:sz w:val="19"/>
              </w:rPr>
              <w:t>일반 사용자</w:t>
            </w:r>
          </w:p>
        </w:tc>
        <w:tc>
          <w:tcPr>
            <w:tcW w:type="dxa" w:w="6497"/>
          </w:tcPr>
          <w:p>
            <w:pPr>
              <w:spacing w:after="0" w:line="276" w:lineRule="auto"/>
            </w:pPr>
            <w:r>
              <w:rPr>
                <w:rFonts w:ascii="맑은 고딕" w:hAnsi="맑은 고딕" w:eastAsia="맑은 고딕"/>
                <w:b w:val="0"/>
                <w:sz w:val="19"/>
              </w:rPr>
              <w:t>채팅으로 질문, Action 요청, 알림 받기</w:t>
            </w:r>
          </w:p>
        </w:tc>
        <w:tc>
          <w:tcPr>
            <w:tcW w:type="dxa" w:w="866"/>
          </w:tcPr>
          <w:p>
            <w:pPr>
              <w:spacing w:after="0" w:line="276" w:lineRule="auto"/>
            </w:pPr>
            <w:r>
              <w:rPr>
                <w:rFonts w:ascii="맑은 고딕" w:hAnsi="맑은 고딕" w:eastAsia="맑은 고딕"/>
                <w:b w:val="0"/>
                <w:sz w:val="19"/>
              </w:rPr>
              <w:t>—</w:t>
            </w:r>
          </w:p>
        </w:tc>
      </w:tr>
      <w:tr>
        <w:tc>
          <w:tcPr>
            <w:tcW w:type="dxa" w:w="1624"/>
          </w:tcPr>
          <w:p>
            <w:pPr>
              <w:spacing w:after="0" w:line="276" w:lineRule="auto"/>
            </w:pPr>
            <w:r>
              <w:rPr>
                <w:rFonts w:ascii="Consolas" w:hAnsi="Consolas" w:eastAsia="맑은 고딕"/>
                <w:b w:val="0"/>
                <w:color w:val="9F1239"/>
                <w:sz w:val="19"/>
              </w:rPr>
              <w:t>domain_expert</w:t>
            </w:r>
          </w:p>
        </w:tc>
        <w:tc>
          <w:tcPr>
            <w:tcW w:type="dxa" w:w="650"/>
          </w:tcPr>
          <w:p>
            <w:pPr>
              <w:spacing w:after="0" w:line="276" w:lineRule="auto"/>
            </w:pPr>
            <w:r>
              <w:rPr>
                <w:rFonts w:ascii="맑은 고딕" w:hAnsi="맑은 고딕" w:eastAsia="맑은 고딕"/>
                <w:b w:val="0"/>
                <w:sz w:val="19"/>
              </w:rPr>
              <w:t>현업 전문가</w:t>
            </w:r>
          </w:p>
        </w:tc>
        <w:tc>
          <w:tcPr>
            <w:tcW w:type="dxa" w:w="6497"/>
          </w:tcPr>
          <w:p>
            <w:pPr>
              <w:spacing w:after="0" w:line="276" w:lineRule="auto"/>
            </w:pPr>
            <w:r>
              <w:rPr>
                <w:rFonts w:ascii="맑은 고딕" w:hAnsi="맑은 고딕" w:eastAsia="맑은 고딕"/>
                <w:b w:val="0"/>
                <w:sz w:val="19"/>
              </w:rPr>
              <w:t>인터뷰 워크숍에서 업무 설명</w:t>
            </w:r>
          </w:p>
        </w:tc>
        <w:tc>
          <w:tcPr>
            <w:tcW w:type="dxa" w:w="866"/>
          </w:tcPr>
          <w:p>
            <w:pPr>
              <w:spacing w:after="0" w:line="276" w:lineRule="auto"/>
            </w:pPr>
            <w:r>
              <w:rPr>
                <w:rFonts w:ascii="맑은 고딕" w:hAnsi="맑은 고딕" w:eastAsia="맑은 고딕"/>
                <w:b w:val="0"/>
                <w:sz w:val="19"/>
              </w:rPr>
              <w:t>인터뷰</w:t>
            </w:r>
          </w:p>
        </w:tc>
      </w:tr>
      <w:tr>
        <w:tc>
          <w:tcPr>
            <w:tcW w:type="dxa" w:w="1624"/>
          </w:tcPr>
          <w:p>
            <w:pPr>
              <w:spacing w:after="0" w:line="276" w:lineRule="auto"/>
            </w:pPr>
            <w:r>
              <w:rPr>
                <w:rFonts w:ascii="Consolas" w:hAnsi="Consolas" w:eastAsia="맑은 고딕"/>
                <w:b w:val="0"/>
                <w:color w:val="9F1239"/>
                <w:sz w:val="19"/>
              </w:rPr>
              <w:t>modeler</w:t>
            </w:r>
          </w:p>
        </w:tc>
        <w:tc>
          <w:tcPr>
            <w:tcW w:type="dxa" w:w="650"/>
          </w:tcPr>
          <w:p>
            <w:pPr>
              <w:spacing w:after="0" w:line="276" w:lineRule="auto"/>
            </w:pPr>
            <w:r>
              <w:rPr>
                <w:rFonts w:ascii="맑은 고딕" w:hAnsi="맑은 고딕" w:eastAsia="맑은 고딕"/>
                <w:b w:val="0"/>
                <w:sz w:val="19"/>
              </w:rPr>
              <w:t>모델러</w:t>
            </w:r>
          </w:p>
        </w:tc>
        <w:tc>
          <w:tcPr>
            <w:tcW w:type="dxa" w:w="6497"/>
          </w:tcPr>
          <w:p>
            <w:pPr>
              <w:spacing w:after="0" w:line="276" w:lineRule="auto"/>
            </w:pPr>
            <w:r>
              <w:rPr>
                <w:rFonts w:ascii="맑은 고딕" w:hAnsi="맑은 고딕" w:eastAsia="맑은 고딕"/>
                <w:b w:val="0"/>
                <w:sz w:val="19"/>
              </w:rPr>
              <w:t>온톨로지 편집·게시, 데이터 소스·매핑·동기화, 워크숍 검토, 평가, 편집 충돌 처리</w:t>
            </w:r>
          </w:p>
        </w:tc>
        <w:tc>
          <w:tcPr>
            <w:tcW w:type="dxa" w:w="866"/>
          </w:tcPr>
          <w:p>
            <w:pPr>
              <w:spacing w:after="0" w:line="276" w:lineRule="auto"/>
            </w:pPr>
            <w:r>
              <w:rPr>
                <w:rFonts w:ascii="맑은 고딕" w:hAnsi="맑은 고딕" w:eastAsia="맑은 고딕"/>
                <w:b w:val="0"/>
                <w:sz w:val="19"/>
              </w:rPr>
              <w:t>인터뷰, 평가</w:t>
            </w:r>
          </w:p>
        </w:tc>
      </w:tr>
      <w:tr>
        <w:tc>
          <w:tcPr>
            <w:tcW w:type="dxa" w:w="1624"/>
          </w:tcPr>
          <w:p>
            <w:pPr>
              <w:spacing w:after="0" w:line="276" w:lineRule="auto"/>
            </w:pPr>
            <w:r>
              <w:rPr>
                <w:rFonts w:ascii="Consolas" w:hAnsi="Consolas" w:eastAsia="맑은 고딕"/>
                <w:b w:val="0"/>
                <w:color w:val="9F1239"/>
                <w:sz w:val="19"/>
              </w:rPr>
              <w:t>bot_builder</w:t>
            </w:r>
          </w:p>
        </w:tc>
        <w:tc>
          <w:tcPr>
            <w:tcW w:type="dxa" w:w="650"/>
          </w:tcPr>
          <w:p>
            <w:pPr>
              <w:spacing w:after="0" w:line="276" w:lineRule="auto"/>
            </w:pPr>
            <w:r>
              <w:rPr>
                <w:rFonts w:ascii="맑은 고딕" w:hAnsi="맑은 고딕" w:eastAsia="맑은 고딕"/>
                <w:b w:val="0"/>
                <w:sz w:val="19"/>
              </w:rPr>
              <w:t>챗봇 빌더</w:t>
            </w:r>
          </w:p>
        </w:tc>
        <w:tc>
          <w:tcPr>
            <w:tcW w:type="dxa" w:w="6497"/>
          </w:tcPr>
          <w:p>
            <w:pPr>
              <w:spacing w:after="0" w:line="276" w:lineRule="auto"/>
            </w:pPr>
            <w:r>
              <w:rPr>
                <w:rFonts w:ascii="맑은 고딕" w:hAnsi="맑은 고딕" w:eastAsia="맑은 고딕"/>
                <w:b w:val="0"/>
                <w:sz w:val="19"/>
              </w:rPr>
              <w:t>평가 문항(골든셋) 관리·실행</w:t>
            </w:r>
          </w:p>
        </w:tc>
        <w:tc>
          <w:tcPr>
            <w:tcW w:type="dxa" w:w="866"/>
          </w:tcPr>
          <w:p>
            <w:pPr>
              <w:spacing w:after="0" w:line="276" w:lineRule="auto"/>
            </w:pPr>
            <w:r>
              <w:rPr>
                <w:rFonts w:ascii="맑은 고딕" w:hAnsi="맑은 고딕" w:eastAsia="맑은 고딕"/>
                <w:b w:val="0"/>
                <w:sz w:val="19"/>
              </w:rPr>
              <w:t>평가</w:t>
            </w:r>
          </w:p>
        </w:tc>
      </w:tr>
      <w:tr>
        <w:tc>
          <w:tcPr>
            <w:tcW w:type="dxa" w:w="1624"/>
          </w:tcPr>
          <w:p>
            <w:pPr>
              <w:spacing w:after="0" w:line="276" w:lineRule="auto"/>
            </w:pPr>
            <w:r>
              <w:rPr>
                <w:rFonts w:ascii="Consolas" w:hAnsi="Consolas" w:eastAsia="맑은 고딕"/>
                <w:b w:val="0"/>
                <w:color w:val="9F1239"/>
                <w:sz w:val="19"/>
              </w:rPr>
              <w:t>admin</w:t>
            </w:r>
          </w:p>
        </w:tc>
        <w:tc>
          <w:tcPr>
            <w:tcW w:type="dxa" w:w="650"/>
          </w:tcPr>
          <w:p>
            <w:pPr>
              <w:spacing w:after="0" w:line="276" w:lineRule="auto"/>
            </w:pPr>
            <w:r>
              <w:rPr>
                <w:rFonts w:ascii="맑은 고딕" w:hAnsi="맑은 고딕" w:eastAsia="맑은 고딕"/>
                <w:b w:val="0"/>
                <w:sz w:val="19"/>
              </w:rPr>
              <w:t>관리자</w:t>
            </w:r>
          </w:p>
        </w:tc>
        <w:tc>
          <w:tcPr>
            <w:tcW w:type="dxa" w:w="6497"/>
          </w:tcPr>
          <w:p>
            <w:pPr>
              <w:spacing w:after="0" w:line="276" w:lineRule="auto"/>
            </w:pPr>
            <w:r>
              <w:rPr>
                <w:rFonts w:ascii="맑은 고딕" w:hAnsi="맑은 고딕" w:eastAsia="맑은 고딕"/>
                <w:b w:val="0"/>
                <w:sz w:val="19"/>
              </w:rPr>
              <w:t xml:space="preserve">계정·권한·감사 로그·트레이스, 그래프 재구축, 편집 충돌 처리, Action 롤백, </w:t>
            </w:r>
            <w:r>
              <w:rPr>
                <w:rFonts w:ascii="맑은 고딕" w:hAnsi="맑은 고딕" w:eastAsia="맑은 고딕"/>
                <w:b/>
                <w:sz w:val="19"/>
              </w:rPr>
              <w:t>배포 콘솔 로그인</w:t>
            </w:r>
          </w:p>
        </w:tc>
        <w:tc>
          <w:tcPr>
            <w:tcW w:type="dxa" w:w="866"/>
          </w:tcPr>
          <w:p>
            <w:pPr>
              <w:spacing w:after="0" w:line="276" w:lineRule="auto"/>
            </w:pPr>
            <w:r>
              <w:rPr>
                <w:rFonts w:ascii="맑은 고딕" w:hAnsi="맑은 고딕" w:eastAsia="맑은 고딕"/>
                <w:b w:val="0"/>
                <w:sz w:val="19"/>
              </w:rPr>
              <w:t>관리</w:t>
            </w:r>
          </w:p>
        </w:tc>
      </w:tr>
    </w:tbl>
    <w:p>
      <w:pPr>
        <w:spacing w:after="40"/>
      </w:pPr>
    </w:p>
    <w:p>
      <w:r>
        <w:rPr>
          <w:rFonts w:ascii="맑은 고딕" w:hAnsi="맑은 고딕" w:eastAsia="맑은 고딕"/>
          <w:b w:val="0"/>
        </w:rPr>
        <w:t xml:space="preserve">Action 을 누가 요청하고 누가 승인하는지는 역할과 별도로 </w:t>
      </w:r>
      <w:r>
        <w:rPr>
          <w:rFonts w:ascii="맑은 고딕" w:hAnsi="맑은 고딕" w:eastAsia="맑은 고딕"/>
          <w:b/>
        </w:rPr>
        <w:t>Action 정의마다</w:t>
      </w:r>
      <w:r>
        <w:rPr>
          <w:rFonts w:ascii="맑은 고딕" w:hAnsi="맑은 고딕" w:eastAsia="맑은 고딕"/>
          <w:b w:val="0"/>
        </w:rPr>
        <w:t xml:space="preserve"> 정합니다(모델러가 온톨로지에서 설정, 보통 승인은 admin).</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user</w:t>
      </w:r>
      <w:r>
        <w:rPr>
          <w:rFonts w:ascii="맑은 고딕" w:hAnsi="맑은 고딕" w:eastAsia="맑은 고딕"/>
          <w:b w:val="0"/>
        </w:rPr>
        <w:t xml:space="preserve"> 역할이 없어도 채팅은 할 수 있습니다. 다만 무엇을 읽을 수 있는지는 8장의 읽기 권한에 달려 있습니다. 8장에서 </w:t>
      </w:r>
      <w:r>
        <w:rPr>
          <w:rFonts w:ascii="Consolas" w:hAnsi="Consolas" w:eastAsia="맑은 고딕"/>
          <w:b w:val="0"/>
          <w:color w:val="9F1239"/>
        </w:rPr>
        <w:t>bot_builder</w:t>
      </w:r>
      <w:r>
        <w:rPr>
          <w:rFonts w:ascii="맑은 고딕" w:hAnsi="맑은 고딕" w:eastAsia="맑은 고딕"/>
          <w:b w:val="0"/>
        </w:rPr>
        <w:t xml:space="preserve"> 역할만 가진 계정으로 실제로 확인합니다.</w:t>
      </w:r>
    </w:p>
    <w:p>
      <w:pPr>
        <w:pStyle w:val="Heading2"/>
      </w:pPr>
      <w:r>
        <w:t>7.2 사용자 목록 읽기</w:t>
      </w:r>
    </w:p>
    <w:p>
      <w:r>
        <w:rPr>
          <w:rFonts w:ascii="맑은 고딕" w:hAnsi="맑은 고딕" w:eastAsia="맑은 고딕"/>
          <w:b/>
        </w:rPr>
        <w:t>관리</w:t>
      </w:r>
      <w:r>
        <w:rPr>
          <w:rFonts w:ascii="맑은 고딕" w:hAnsi="맑은 고딕" w:eastAsia="맑은 고딕"/>
          <w:b w:val="0"/>
        </w:rPr>
        <w:t xml:space="preserve"> 메뉴를 누르면 </w:t>
      </w:r>
      <w:r>
        <w:rPr>
          <w:rFonts w:ascii="맑은 고딕" w:hAnsi="맑은 고딕" w:eastAsia="맑은 고딕"/>
          <w:b/>
        </w:rPr>
        <w:t>사용자</w:t>
      </w:r>
      <w:r>
        <w:rPr>
          <w:rFonts w:ascii="맑은 고딕" w:hAnsi="맑은 고딕" w:eastAsia="맑은 고딕"/>
          <w:b w:val="0"/>
        </w:rPr>
        <w:t xml:space="preserve"> 탭이 먼저 열립니다. 목록의 칸은 여섯 개입니다.</w:t>
      </w:r>
    </w:p>
    <w:p>
      <w:pPr>
        <w:keepNext/>
        <w:jc w:val="center"/>
      </w:pPr>
      <w:r>
        <w:drawing>
          <wp:inline xmlns:a="http://schemas.openxmlformats.org/drawingml/2006/main" xmlns:pic="http://schemas.openxmlformats.org/drawingml/2006/picture">
            <wp:extent cx="5680125" cy="570797"/>
            <wp:docPr id="45" name="Picture 45"/>
            <wp:cNvGraphicFramePr>
              <a:graphicFrameLocks noChangeAspect="1"/>
            </wp:cNvGraphicFramePr>
            <a:graphic>
              <a:graphicData uri="http://schemas.openxmlformats.org/drawingml/2006/picture">
                <pic:pic>
                  <pic:nvPicPr>
                    <pic:cNvPr id="0" name="users-columns.png"/>
                    <pic:cNvPicPr/>
                  </pic:nvPicPr>
                  <pic:blipFill>
                    <a:blip r:embed="rId46"/>
                    <a:stretch>
                      <a:fillRect/>
                    </a:stretch>
                  </pic:blipFill>
                  <pic:spPr>
                    <a:xfrm>
                      <a:off x="0" y="0"/>
                      <a:ext cx="5680125" cy="570797"/>
                    </a:xfrm>
                    <a:prstGeom prst="rect"/>
                  </pic:spPr>
                </pic:pic>
              </a:graphicData>
            </a:graphic>
          </wp:inline>
        </w:drawing>
      </w:r>
    </w:p>
    <w:p>
      <w:pPr>
        <w:jc w:val="center"/>
      </w:pPr>
      <w:r>
        <w:rPr>
          <w:rFonts w:ascii="맑은 고딕" w:hAnsi="맑은 고딕" w:eastAsia="맑은 고딕"/>
          <w:color w:val="4B5563"/>
          <w:sz w:val="18"/>
        </w:rPr>
        <w:t>그림 45. 사용자 목록의 칸</w:t>
      </w:r>
    </w:p>
    <w:tbl>
      <w:tblPr>
        <w:tblStyle w:val="TableGrid"/>
        <w:tblW w:type="auto" w:w="0"/>
        <w:jc w:val="center"/>
        <w:tblLook w:firstColumn="1" w:firstRow="1" w:lastColumn="0" w:lastRow="0" w:noHBand="0" w:noVBand="1" w:val="04A0"/>
      </w:tblPr>
      <w:tblGrid>
        <w:gridCol w:w="3213"/>
        <w:gridCol w:w="3213"/>
        <w:gridCol w:w="3213"/>
      </w:tblGrid>
      <w:tr>
        <w:tc>
          <w:tcPr>
            <w:tcW w:type="dxa" w:w="632"/>
            <w:shd w:val="clear" w:color="auto" w:fill="E8EEFC"/>
          </w:tcPr>
          <w:p>
            <w:pPr>
              <w:spacing w:after="0" w:line="276" w:lineRule="auto"/>
            </w:pPr>
            <w:r>
              <w:rPr>
                <w:rFonts w:ascii="맑은 고딕" w:hAnsi="맑은 고딕" w:eastAsia="맑은 고딕"/>
                <w:b/>
                <w:sz w:val="19"/>
              </w:rPr>
              <w:t>번호</w:t>
            </w:r>
          </w:p>
        </w:tc>
        <w:tc>
          <w:tcPr>
            <w:tcW w:type="dxa" w:w="948"/>
            <w:shd w:val="clear" w:color="auto" w:fill="E8EEFC"/>
          </w:tcPr>
          <w:p>
            <w:pPr>
              <w:spacing w:after="0" w:line="276" w:lineRule="auto"/>
            </w:pPr>
            <w:r>
              <w:rPr>
                <w:rFonts w:ascii="맑은 고딕" w:hAnsi="맑은 고딕" w:eastAsia="맑은 고딕"/>
                <w:b/>
                <w:sz w:val="19"/>
              </w:rPr>
              <w:t>칸</w:t>
            </w:r>
          </w:p>
        </w:tc>
        <w:tc>
          <w:tcPr>
            <w:tcW w:type="dxa" w:w="8058"/>
            <w:shd w:val="clear" w:color="auto" w:fill="E8EEFC"/>
          </w:tcPr>
          <w:p>
            <w:pPr>
              <w:spacing w:after="0" w:line="276" w:lineRule="auto"/>
            </w:pPr>
            <w:r>
              <w:rPr>
                <w:rFonts w:ascii="맑은 고딕" w:hAnsi="맑은 고딕" w:eastAsia="맑은 고딕"/>
                <w:b/>
                <w:sz w:val="19"/>
              </w:rPr>
              <w:t>설명</w:t>
            </w:r>
          </w:p>
        </w:tc>
      </w:tr>
      <w:tr>
        <w:tc>
          <w:tcPr>
            <w:tcW w:type="dxa" w:w="632"/>
          </w:tcPr>
          <w:p>
            <w:pPr>
              <w:spacing w:after="0" w:line="276" w:lineRule="auto"/>
            </w:pPr>
            <w:r>
              <w:rPr>
                <w:rFonts w:ascii="맑은 고딕" w:hAnsi="맑은 고딕" w:eastAsia="맑은 고딕"/>
                <w:b w:val="0"/>
                <w:sz w:val="19"/>
              </w:rPr>
              <w:t>①</w:t>
            </w:r>
          </w:p>
        </w:tc>
        <w:tc>
          <w:tcPr>
            <w:tcW w:type="dxa" w:w="948"/>
          </w:tcPr>
          <w:p>
            <w:pPr>
              <w:spacing w:after="0" w:line="276" w:lineRule="auto"/>
            </w:pPr>
            <w:r>
              <w:rPr>
                <w:rFonts w:ascii="맑은 고딕" w:hAnsi="맑은 고딕" w:eastAsia="맑은 고딕"/>
                <w:b w:val="0"/>
                <w:sz w:val="19"/>
              </w:rPr>
              <w:t>아이디</w:t>
            </w:r>
          </w:p>
        </w:tc>
        <w:tc>
          <w:tcPr>
            <w:tcW w:type="dxa" w:w="8058"/>
          </w:tcPr>
          <w:p>
            <w:pPr>
              <w:spacing w:after="0" w:line="276" w:lineRule="auto"/>
            </w:pPr>
            <w:r>
              <w:rPr>
                <w:rFonts w:ascii="맑은 고딕" w:hAnsi="맑은 고딕" w:eastAsia="맑은 고딕"/>
                <w:b w:val="0"/>
                <w:sz w:val="19"/>
              </w:rPr>
              <w:t>로그인할 때 쓰는 이름. 한 번 만들면 바꿀 수 없습니다</w:t>
            </w:r>
          </w:p>
        </w:tc>
      </w:tr>
      <w:tr>
        <w:tc>
          <w:tcPr>
            <w:tcW w:type="dxa" w:w="632"/>
          </w:tcPr>
          <w:p>
            <w:pPr>
              <w:spacing w:after="0" w:line="276" w:lineRule="auto"/>
            </w:pPr>
            <w:r>
              <w:rPr>
                <w:rFonts w:ascii="맑은 고딕" w:hAnsi="맑은 고딕" w:eastAsia="맑은 고딕"/>
                <w:b w:val="0"/>
                <w:sz w:val="19"/>
              </w:rPr>
              <w:t>②</w:t>
            </w:r>
          </w:p>
        </w:tc>
        <w:tc>
          <w:tcPr>
            <w:tcW w:type="dxa" w:w="948"/>
          </w:tcPr>
          <w:p>
            <w:pPr>
              <w:spacing w:after="0" w:line="276" w:lineRule="auto"/>
            </w:pPr>
            <w:r>
              <w:rPr>
                <w:rFonts w:ascii="맑은 고딕" w:hAnsi="맑은 고딕" w:eastAsia="맑은 고딕"/>
                <w:b w:val="0"/>
                <w:sz w:val="19"/>
              </w:rPr>
              <w:t>표시 이름</w:t>
            </w:r>
          </w:p>
        </w:tc>
        <w:tc>
          <w:tcPr>
            <w:tcW w:type="dxa" w:w="8058"/>
          </w:tcPr>
          <w:p>
            <w:pPr>
              <w:spacing w:after="0" w:line="276" w:lineRule="auto"/>
            </w:pPr>
            <w:r>
              <w:rPr>
                <w:rFonts w:ascii="맑은 고딕" w:hAnsi="맑은 고딕" w:eastAsia="맑은 고딕"/>
                <w:b w:val="0"/>
                <w:sz w:val="19"/>
              </w:rPr>
              <w:t>화면 오른쪽 위와 Action 기록에 보이는 이름</w:t>
            </w:r>
          </w:p>
        </w:tc>
      </w:tr>
      <w:tr>
        <w:tc>
          <w:tcPr>
            <w:tcW w:type="dxa" w:w="632"/>
          </w:tcPr>
          <w:p>
            <w:pPr>
              <w:spacing w:after="0" w:line="276" w:lineRule="auto"/>
            </w:pPr>
            <w:r>
              <w:rPr>
                <w:rFonts w:ascii="맑은 고딕" w:hAnsi="맑은 고딕" w:eastAsia="맑은 고딕"/>
                <w:b w:val="0"/>
                <w:sz w:val="19"/>
              </w:rPr>
              <w:t>③</w:t>
            </w:r>
          </w:p>
        </w:tc>
        <w:tc>
          <w:tcPr>
            <w:tcW w:type="dxa" w:w="948"/>
          </w:tcPr>
          <w:p>
            <w:pPr>
              <w:spacing w:after="0" w:line="276" w:lineRule="auto"/>
            </w:pPr>
            <w:r>
              <w:rPr>
                <w:rFonts w:ascii="맑은 고딕" w:hAnsi="맑은 고딕" w:eastAsia="맑은 고딕"/>
                <w:b w:val="0"/>
                <w:sz w:val="19"/>
              </w:rPr>
              <w:t>인증</w:t>
            </w:r>
          </w:p>
        </w:tc>
        <w:tc>
          <w:tcPr>
            <w:tcW w:type="dxa" w:w="8058"/>
          </w:tcPr>
          <w:p>
            <w:pPr>
              <w:spacing w:after="0" w:line="276" w:lineRule="auto"/>
            </w:pPr>
            <w:r>
              <w:rPr>
                <w:rFonts w:ascii="Consolas" w:hAnsi="Consolas" w:eastAsia="맑은 고딕"/>
                <w:b w:val="0"/>
                <w:color w:val="9F1239"/>
                <w:sz w:val="19"/>
              </w:rPr>
              <w:t>local</w:t>
            </w:r>
            <w:r>
              <w:rPr>
                <w:rFonts w:ascii="맑은 고딕" w:hAnsi="맑은 고딕" w:eastAsia="맑은 고딕"/>
                <w:b w:val="0"/>
                <w:sz w:val="19"/>
              </w:rPr>
              <w:t xml:space="preserve">(이 화면에서 만든 계정) 또는 </w:t>
            </w:r>
            <w:r>
              <w:rPr>
                <w:rFonts w:ascii="Consolas" w:hAnsi="Consolas" w:eastAsia="맑은 고딕"/>
                <w:b w:val="0"/>
                <w:color w:val="9F1239"/>
                <w:sz w:val="19"/>
              </w:rPr>
              <w:t>oidc</w:t>
            </w:r>
            <w:r>
              <w:rPr>
                <w:rFonts w:ascii="맑은 고딕" w:hAnsi="맑은 고딕" w:eastAsia="맑은 고딕"/>
                <w:b w:val="0"/>
                <w:sz w:val="19"/>
              </w:rPr>
              <w:t>(회사 통합 로그인으로 들어온 계정)</w:t>
            </w:r>
          </w:p>
        </w:tc>
      </w:tr>
      <w:tr>
        <w:tc>
          <w:tcPr>
            <w:tcW w:type="dxa" w:w="632"/>
          </w:tcPr>
          <w:p>
            <w:pPr>
              <w:spacing w:after="0" w:line="276" w:lineRule="auto"/>
            </w:pPr>
            <w:r>
              <w:rPr>
                <w:rFonts w:ascii="맑은 고딕" w:hAnsi="맑은 고딕" w:eastAsia="맑은 고딕"/>
                <w:b w:val="0"/>
                <w:sz w:val="19"/>
              </w:rPr>
              <w:t>④</w:t>
            </w:r>
          </w:p>
        </w:tc>
        <w:tc>
          <w:tcPr>
            <w:tcW w:type="dxa" w:w="948"/>
          </w:tcPr>
          <w:p>
            <w:pPr>
              <w:spacing w:after="0" w:line="276" w:lineRule="auto"/>
            </w:pPr>
            <w:r>
              <w:rPr>
                <w:rFonts w:ascii="맑은 고딕" w:hAnsi="맑은 고딕" w:eastAsia="맑은 고딕"/>
                <w:b w:val="0"/>
                <w:sz w:val="19"/>
              </w:rPr>
              <w:t>역할</w:t>
            </w:r>
          </w:p>
        </w:tc>
        <w:tc>
          <w:tcPr>
            <w:tcW w:type="dxa" w:w="8058"/>
          </w:tcPr>
          <w:p>
            <w:pPr>
              <w:spacing w:after="0" w:line="276" w:lineRule="auto"/>
            </w:pPr>
            <w:r>
              <w:rPr>
                <w:rFonts w:ascii="맑은 고딕" w:hAnsi="맑은 고딕" w:eastAsia="맑은 고딕"/>
                <w:b w:val="0"/>
                <w:sz w:val="19"/>
              </w:rPr>
              <w:t xml:space="preserve">역할 다섯 개의 체크 상자. 바꾸면 </w:t>
            </w:r>
            <w:r>
              <w:rPr>
                <w:rFonts w:ascii="맑은 고딕" w:hAnsi="맑은 고딕" w:eastAsia="맑은 고딕"/>
                <w:b/>
                <w:sz w:val="19"/>
              </w:rPr>
              <w:t>역할 저장</w:t>
            </w:r>
            <w:r>
              <w:rPr>
                <w:rFonts w:ascii="맑은 고딕" w:hAnsi="맑은 고딕" w:eastAsia="맑은 고딕"/>
                <w:b w:val="0"/>
                <w:sz w:val="19"/>
              </w:rPr>
              <w:t xml:space="preserve"> 단추가 나타납니다</w:t>
            </w:r>
          </w:p>
        </w:tc>
      </w:tr>
      <w:tr>
        <w:tc>
          <w:tcPr>
            <w:tcW w:type="dxa" w:w="632"/>
          </w:tcPr>
          <w:p>
            <w:pPr>
              <w:spacing w:after="0" w:line="276" w:lineRule="auto"/>
            </w:pPr>
            <w:r>
              <w:rPr>
                <w:rFonts w:ascii="맑은 고딕" w:hAnsi="맑은 고딕" w:eastAsia="맑은 고딕"/>
                <w:b w:val="0"/>
                <w:sz w:val="19"/>
              </w:rPr>
              <w:t>⑤</w:t>
            </w:r>
          </w:p>
        </w:tc>
        <w:tc>
          <w:tcPr>
            <w:tcW w:type="dxa" w:w="948"/>
          </w:tcPr>
          <w:p>
            <w:pPr>
              <w:spacing w:after="0" w:line="276" w:lineRule="auto"/>
            </w:pPr>
            <w:r>
              <w:rPr>
                <w:rFonts w:ascii="맑은 고딕" w:hAnsi="맑은 고딕" w:eastAsia="맑은 고딕"/>
                <w:b w:val="0"/>
                <w:sz w:val="19"/>
              </w:rPr>
              <w:t>상태</w:t>
            </w:r>
          </w:p>
        </w:tc>
        <w:tc>
          <w:tcPr>
            <w:tcW w:type="dxa" w:w="8058"/>
          </w:tcPr>
          <w:p>
            <w:pPr>
              <w:spacing w:after="0" w:line="276" w:lineRule="auto"/>
            </w:pPr>
            <w:r>
              <w:rPr>
                <w:rFonts w:ascii="맑은 고딕" w:hAnsi="맑은 고딕" w:eastAsia="맑은 고딕"/>
                <w:b/>
                <w:sz w:val="19"/>
              </w:rPr>
              <w:t>사용</w:t>
            </w:r>
            <w:r>
              <w:rPr>
                <w:rFonts w:ascii="맑은 고딕" w:hAnsi="맑은 고딕" w:eastAsia="맑은 고딕"/>
                <w:b w:val="0"/>
                <w:sz w:val="19"/>
              </w:rPr>
              <w:t xml:space="preserve">(초록) / </w:t>
            </w:r>
            <w:r>
              <w:rPr>
                <w:rFonts w:ascii="맑은 고딕" w:hAnsi="맑은 고딕" w:eastAsia="맑은 고딕"/>
                <w:b/>
                <w:sz w:val="19"/>
              </w:rPr>
              <w:t>정지</w:t>
            </w:r>
            <w:r>
              <w:rPr>
                <w:rFonts w:ascii="맑은 고딕" w:hAnsi="맑은 고딕" w:eastAsia="맑은 고딕"/>
                <w:b w:val="0"/>
                <w:sz w:val="19"/>
              </w:rPr>
              <w:t xml:space="preserve">(빨강), 옆의 </w:t>
            </w:r>
            <w:r>
              <w:rPr>
                <w:rFonts w:ascii="맑은 고딕" w:hAnsi="맑은 고딕" w:eastAsia="맑은 고딕"/>
                <w:b/>
                <w:sz w:val="19"/>
              </w:rPr>
              <w:t>정지</w:t>
            </w:r>
            <w:r>
              <w:rPr>
                <w:rFonts w:ascii="맑은 고딕" w:hAnsi="맑은 고딕" w:eastAsia="맑은 고딕"/>
                <w:b w:val="0"/>
                <w:sz w:val="19"/>
              </w:rPr>
              <w:t>·</w:t>
            </w:r>
            <w:r>
              <w:rPr>
                <w:rFonts w:ascii="맑은 고딕" w:hAnsi="맑은 고딕" w:eastAsia="맑은 고딕"/>
                <w:b/>
                <w:sz w:val="19"/>
              </w:rPr>
              <w:t>다시 사용</w:t>
            </w:r>
            <w:r>
              <w:rPr>
                <w:rFonts w:ascii="맑은 고딕" w:hAnsi="맑은 고딕" w:eastAsia="맑은 고딕"/>
                <w:b w:val="0"/>
                <w:sz w:val="19"/>
              </w:rPr>
              <w:t xml:space="preserve"> 단추</w:t>
            </w:r>
          </w:p>
        </w:tc>
      </w:tr>
      <w:tr>
        <w:tc>
          <w:tcPr>
            <w:tcW w:type="dxa" w:w="632"/>
          </w:tcPr>
          <w:p>
            <w:pPr>
              <w:spacing w:after="0" w:line="276" w:lineRule="auto"/>
            </w:pPr>
            <w:r>
              <w:rPr>
                <w:rFonts w:ascii="맑은 고딕" w:hAnsi="맑은 고딕" w:eastAsia="맑은 고딕"/>
                <w:b w:val="0"/>
                <w:sz w:val="19"/>
              </w:rPr>
              <w:t>⑥</w:t>
            </w:r>
          </w:p>
        </w:tc>
        <w:tc>
          <w:tcPr>
            <w:tcW w:type="dxa" w:w="948"/>
          </w:tcPr>
          <w:p>
            <w:pPr>
              <w:spacing w:after="0" w:line="276" w:lineRule="auto"/>
            </w:pPr>
            <w:r>
              <w:rPr>
                <w:rFonts w:ascii="맑은 고딕" w:hAnsi="맑은 고딕" w:eastAsia="맑은 고딕"/>
                <w:b w:val="0"/>
                <w:sz w:val="19"/>
              </w:rPr>
              <w:t>알림 연락처</w:t>
            </w:r>
          </w:p>
        </w:tc>
        <w:tc>
          <w:tcPr>
            <w:tcW w:type="dxa" w:w="8058"/>
          </w:tcPr>
          <w:p>
            <w:pPr>
              <w:spacing w:after="0" w:line="276" w:lineRule="auto"/>
            </w:pPr>
            <w:r>
              <w:rPr>
                <w:rFonts w:ascii="맑은 고딕" w:hAnsi="맑은 고딕" w:eastAsia="맑은 고딕"/>
                <w:b w:val="0"/>
                <w:sz w:val="19"/>
              </w:rPr>
              <w:t xml:space="preserve">메일·휴대전화(가려서 보임)와 </w:t>
            </w:r>
            <w:r>
              <w:rPr>
                <w:rFonts w:ascii="맑은 고딕" w:hAnsi="맑은 고딕" w:eastAsia="맑은 고딕"/>
                <w:b/>
                <w:sz w:val="19"/>
              </w:rPr>
              <w:t>고치기</w:t>
            </w:r>
          </w:p>
        </w:tc>
      </w:tr>
    </w:tbl>
    <w:p>
      <w:pPr>
        <w:spacing w:after="40"/>
      </w:pPr>
    </w:p>
    <w:p>
      <w:pPr>
        <w:pStyle w:val="Heading2"/>
      </w:pPr>
      <w:r>
        <w:t>7.3 계정 만들기</w:t>
      </w:r>
    </w:p>
    <w:p>
      <w:pPr>
        <w:pStyle w:val="Heading3"/>
      </w:pPr>
      <w:r>
        <w:t>1단계 — 추가 칸 펼치기</w:t>
      </w:r>
    </w:p>
    <w:p>
      <w:r>
        <w:rPr>
          <w:rFonts w:ascii="맑은 고딕" w:hAnsi="맑은 고딕" w:eastAsia="맑은 고딕"/>
          <w:b w:val="0"/>
        </w:rPr>
        <w:t xml:space="preserve">목록 아래의 </w:t>
      </w:r>
      <w:r>
        <w:rPr>
          <w:rFonts w:ascii="맑은 고딕" w:hAnsi="맑은 고딕" w:eastAsia="맑은 고딕"/>
          <w:b/>
        </w:rPr>
        <w:t>▶ 로컬 계정 추가</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680125" cy="338766"/>
            <wp:docPr id="46" name="Picture 46"/>
            <wp:cNvGraphicFramePr>
              <a:graphicFrameLocks noChangeAspect="1"/>
            </wp:cNvGraphicFramePr>
            <a:graphic>
              <a:graphicData uri="http://schemas.openxmlformats.org/drawingml/2006/picture">
                <pic:pic>
                  <pic:nvPicPr>
                    <pic:cNvPr id="0" name="add-closed.png"/>
                    <pic:cNvPicPr/>
                  </pic:nvPicPr>
                  <pic:blipFill>
                    <a:blip r:embed="rId47"/>
                    <a:stretch>
                      <a:fillRect/>
                    </a:stretch>
                  </pic:blipFill>
                  <pic:spPr>
                    <a:xfrm>
                      <a:off x="0" y="0"/>
                      <a:ext cx="5680125" cy="338766"/>
                    </a:xfrm>
                    <a:prstGeom prst="rect"/>
                  </pic:spPr>
                </pic:pic>
              </a:graphicData>
            </a:graphic>
          </wp:inline>
        </w:drawing>
      </w:r>
    </w:p>
    <w:p>
      <w:pPr>
        <w:jc w:val="center"/>
      </w:pPr>
      <w:r>
        <w:rPr>
          <w:rFonts w:ascii="맑은 고딕" w:hAnsi="맑은 고딕" w:eastAsia="맑은 고딕"/>
          <w:color w:val="4B5563"/>
          <w:sz w:val="18"/>
        </w:rPr>
        <w:t>그림 46. 접힌 추가 칸</w:t>
      </w:r>
    </w:p>
    <w:p>
      <w:r>
        <w:rPr>
          <w:rFonts w:ascii="맑은 고딕" w:hAnsi="맑은 고딕" w:eastAsia="맑은 고딕"/>
          <w:b w:val="0"/>
        </w:rPr>
        <w:t>칸이 펼쳐집니다.</w:t>
      </w:r>
    </w:p>
    <w:p>
      <w:pPr>
        <w:keepNext/>
        <w:jc w:val="center"/>
      </w:pPr>
      <w:r>
        <w:drawing>
          <wp:inline xmlns:a="http://schemas.openxmlformats.org/drawingml/2006/main" xmlns:pic="http://schemas.openxmlformats.org/drawingml/2006/picture">
            <wp:extent cx="5680125" cy="830672"/>
            <wp:docPr id="47" name="Picture 47"/>
            <wp:cNvGraphicFramePr>
              <a:graphicFrameLocks noChangeAspect="1"/>
            </wp:cNvGraphicFramePr>
            <a:graphic>
              <a:graphicData uri="http://schemas.openxmlformats.org/drawingml/2006/picture">
                <pic:pic>
                  <pic:nvPicPr>
                    <pic:cNvPr id="0" name="add-open.png"/>
                    <pic:cNvPicPr/>
                  </pic:nvPicPr>
                  <pic:blipFill>
                    <a:blip r:embed="rId48"/>
                    <a:stretch>
                      <a:fillRect/>
                    </a:stretch>
                  </pic:blipFill>
                  <pic:spPr>
                    <a:xfrm>
                      <a:off x="0" y="0"/>
                      <a:ext cx="5680125" cy="830672"/>
                    </a:xfrm>
                    <a:prstGeom prst="rect"/>
                  </pic:spPr>
                </pic:pic>
              </a:graphicData>
            </a:graphic>
          </wp:inline>
        </w:drawing>
      </w:r>
    </w:p>
    <w:p>
      <w:pPr>
        <w:jc w:val="center"/>
      </w:pPr>
      <w:r>
        <w:rPr>
          <w:rFonts w:ascii="맑은 고딕" w:hAnsi="맑은 고딕" w:eastAsia="맑은 고딕"/>
          <w:color w:val="4B5563"/>
          <w:sz w:val="18"/>
        </w:rPr>
        <w:t>그림 47. 펼친 추가 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color="auto" w:fill="E8EEFC"/>
          </w:tcPr>
          <w:p>
            <w:pPr>
              <w:spacing w:after="0" w:line="276" w:lineRule="auto"/>
            </w:pPr>
            <w:r>
              <w:rPr>
                <w:rFonts w:ascii="맑은 고딕" w:hAnsi="맑은 고딕" w:eastAsia="맑은 고딕"/>
                <w:b/>
                <w:sz w:val="19"/>
              </w:rPr>
              <w:t>번호</w:t>
            </w:r>
          </w:p>
        </w:tc>
        <w:tc>
          <w:tcPr>
            <w:tcW w:type="dxa" w:w="2493"/>
            <w:shd w:val="clear" w:color="auto" w:fill="E8EEFC"/>
          </w:tcPr>
          <w:p>
            <w:pPr>
              <w:spacing w:after="0" w:line="276" w:lineRule="auto"/>
            </w:pPr>
            <w:r>
              <w:rPr>
                <w:rFonts w:ascii="맑은 고딕" w:hAnsi="맑은 고딕" w:eastAsia="맑은 고딕"/>
                <w:b/>
                <w:sz w:val="19"/>
              </w:rPr>
              <w:t>칸</w:t>
            </w:r>
          </w:p>
        </w:tc>
        <w:tc>
          <w:tcPr>
            <w:tcW w:type="dxa" w:w="2160"/>
            <w:shd w:val="clear" w:color="auto" w:fill="E8EEFC"/>
          </w:tcPr>
          <w:p>
            <w:pPr>
              <w:spacing w:after="0" w:line="276" w:lineRule="auto"/>
            </w:pPr>
            <w:r>
              <w:rPr>
                <w:rFonts w:ascii="맑은 고딕" w:hAnsi="맑은 고딕" w:eastAsia="맑은 고딕"/>
                <w:b/>
                <w:sz w:val="19"/>
              </w:rPr>
              <w:t>입력</w:t>
            </w:r>
          </w:p>
        </w:tc>
        <w:tc>
          <w:tcPr>
            <w:tcW w:type="dxa" w:w="4320"/>
            <w:shd w:val="clear" w:color="auto" w:fill="E8EEFC"/>
          </w:tcPr>
          <w:p>
            <w:pPr>
              <w:spacing w:after="0" w:line="276" w:lineRule="auto"/>
            </w:pPr>
            <w:r>
              <w:rPr>
                <w:rFonts w:ascii="맑은 고딕" w:hAnsi="맑은 고딕" w:eastAsia="맑은 고딕"/>
                <w:b/>
                <w:sz w:val="19"/>
              </w:rPr>
              <w:t>규칙</w:t>
            </w:r>
          </w:p>
        </w:tc>
      </w:tr>
      <w:tr>
        <w:tc>
          <w:tcPr>
            <w:tcW w:type="dxa" w:w="665"/>
          </w:tcPr>
          <w:p>
            <w:pPr>
              <w:spacing w:after="0" w:line="276" w:lineRule="auto"/>
            </w:pPr>
            <w:r>
              <w:rPr>
                <w:rFonts w:ascii="맑은 고딕" w:hAnsi="맑은 고딕" w:eastAsia="맑은 고딕"/>
                <w:b w:val="0"/>
                <w:sz w:val="19"/>
              </w:rPr>
              <w:t>①</w:t>
            </w:r>
          </w:p>
        </w:tc>
        <w:tc>
          <w:tcPr>
            <w:tcW w:type="dxa" w:w="2493"/>
          </w:tcPr>
          <w:p>
            <w:pPr>
              <w:spacing w:after="0" w:line="276" w:lineRule="auto"/>
            </w:pPr>
            <w:r>
              <w:rPr>
                <w:rFonts w:ascii="맑은 고딕" w:hAnsi="맑은 고딕" w:eastAsia="맑은 고딕"/>
                <w:b w:val="0"/>
                <w:sz w:val="19"/>
              </w:rPr>
              <w:t>아이디</w:t>
            </w:r>
          </w:p>
        </w:tc>
        <w:tc>
          <w:tcPr>
            <w:tcW w:type="dxa" w:w="2160"/>
          </w:tcPr>
          <w:p>
            <w:pPr>
              <w:spacing w:after="0" w:line="276" w:lineRule="auto"/>
            </w:pPr>
            <w:r>
              <w:rPr>
                <w:rFonts w:ascii="맑은 고딕" w:hAnsi="맑은 고딕" w:eastAsia="맑은 고딕"/>
                <w:b w:val="0"/>
                <w:sz w:val="19"/>
              </w:rPr>
              <w:t xml:space="preserve">예: </w:t>
            </w:r>
            <w:r>
              <w:rPr>
                <w:rFonts w:ascii="Consolas" w:hAnsi="Consolas" w:eastAsia="맑은 고딕"/>
                <w:b w:val="0"/>
                <w:color w:val="9F1239"/>
                <w:sz w:val="19"/>
              </w:rPr>
              <w:t>kim.user</w:t>
            </w:r>
          </w:p>
        </w:tc>
        <w:tc>
          <w:tcPr>
            <w:tcW w:type="dxa" w:w="4320"/>
          </w:tcPr>
          <w:p>
            <w:pPr>
              <w:spacing w:after="0" w:line="276" w:lineRule="auto"/>
            </w:pPr>
            <w:r>
              <w:rPr>
                <w:rFonts w:ascii="맑은 고딕" w:hAnsi="맑은 고딕" w:eastAsia="맑은 고딕"/>
                <w:b w:val="0"/>
                <w:sz w:val="19"/>
              </w:rPr>
              <w:t>영문·숫자·점 권장. 이미 있는 아이디는 안 됨</w:t>
            </w:r>
          </w:p>
        </w:tc>
      </w:tr>
      <w:tr>
        <w:tc>
          <w:tcPr>
            <w:tcW w:type="dxa" w:w="665"/>
          </w:tcPr>
          <w:p>
            <w:pPr>
              <w:spacing w:after="0" w:line="276" w:lineRule="auto"/>
            </w:pPr>
            <w:r>
              <w:rPr>
                <w:rFonts w:ascii="맑은 고딕" w:hAnsi="맑은 고딕" w:eastAsia="맑은 고딕"/>
                <w:b w:val="0"/>
                <w:sz w:val="19"/>
              </w:rPr>
              <w:t>②</w:t>
            </w:r>
          </w:p>
        </w:tc>
        <w:tc>
          <w:tcPr>
            <w:tcW w:type="dxa" w:w="2493"/>
          </w:tcPr>
          <w:p>
            <w:pPr>
              <w:spacing w:after="0" w:line="276" w:lineRule="auto"/>
            </w:pPr>
            <w:r>
              <w:rPr>
                <w:rFonts w:ascii="맑은 고딕" w:hAnsi="맑은 고딕" w:eastAsia="맑은 고딕"/>
                <w:b w:val="0"/>
                <w:sz w:val="19"/>
              </w:rPr>
              <w:t>표시 이름</w:t>
            </w:r>
          </w:p>
        </w:tc>
        <w:tc>
          <w:tcPr>
            <w:tcW w:type="dxa" w:w="2160"/>
          </w:tcPr>
          <w:p>
            <w:pPr>
              <w:spacing w:after="0" w:line="276" w:lineRule="auto"/>
            </w:pPr>
            <w:r>
              <w:rPr>
                <w:rFonts w:ascii="맑은 고딕" w:hAnsi="맑은 고딕" w:eastAsia="맑은 고딕"/>
                <w:b w:val="0"/>
                <w:sz w:val="19"/>
              </w:rPr>
              <w:t xml:space="preserve">예: </w:t>
            </w:r>
            <w:r>
              <w:rPr>
                <w:rFonts w:ascii="Consolas" w:hAnsi="Consolas" w:eastAsia="맑은 고딕"/>
                <w:b w:val="0"/>
                <w:color w:val="9F1239"/>
                <w:sz w:val="19"/>
              </w:rPr>
              <w:t>김사용</w:t>
            </w:r>
          </w:p>
        </w:tc>
        <w:tc>
          <w:tcPr>
            <w:tcW w:type="dxa" w:w="4320"/>
          </w:tcPr>
          <w:p>
            <w:pPr>
              <w:spacing w:after="0" w:line="276" w:lineRule="auto"/>
            </w:pPr>
            <w:r>
              <w:rPr>
                <w:rFonts w:ascii="맑은 고딕" w:hAnsi="맑은 고딕" w:eastAsia="맑은 고딕"/>
                <w:b w:val="0"/>
                <w:sz w:val="19"/>
              </w:rPr>
              <w:t>한글 가능</w:t>
            </w:r>
          </w:p>
        </w:tc>
      </w:tr>
      <w:tr>
        <w:tc>
          <w:tcPr>
            <w:tcW w:type="dxa" w:w="665"/>
          </w:tcPr>
          <w:p>
            <w:pPr>
              <w:spacing w:after="0" w:line="276" w:lineRule="auto"/>
            </w:pPr>
            <w:r>
              <w:rPr>
                <w:rFonts w:ascii="맑은 고딕" w:hAnsi="맑은 고딕" w:eastAsia="맑은 고딕"/>
                <w:b w:val="0"/>
                <w:sz w:val="19"/>
              </w:rPr>
              <w:t>③</w:t>
            </w:r>
          </w:p>
        </w:tc>
        <w:tc>
          <w:tcPr>
            <w:tcW w:type="dxa" w:w="2493"/>
          </w:tcPr>
          <w:p>
            <w:pPr>
              <w:spacing w:after="0" w:line="276" w:lineRule="auto"/>
            </w:pPr>
            <w:r>
              <w:rPr>
                <w:rFonts w:ascii="맑은 고딕" w:hAnsi="맑은 고딕" w:eastAsia="맑은 고딕"/>
                <w:b w:val="0"/>
                <w:sz w:val="19"/>
              </w:rPr>
              <w:t>초기 비밀번호(12자 이상)</w:t>
            </w:r>
          </w:p>
        </w:tc>
        <w:tc>
          <w:tcPr>
            <w:tcW w:type="dxa" w:w="2160"/>
          </w:tcPr>
          <w:p>
            <w:pPr>
              <w:spacing w:after="0" w:line="276" w:lineRule="auto"/>
            </w:pPr>
            <w:r>
              <w:rPr>
                <w:rFonts w:ascii="맑은 고딕" w:hAnsi="맑은 고딕" w:eastAsia="맑은 고딕"/>
                <w:b w:val="0"/>
                <w:sz w:val="19"/>
              </w:rPr>
              <w:t>임시 비밀번호</w:t>
            </w:r>
          </w:p>
        </w:tc>
        <w:tc>
          <w:tcPr>
            <w:tcW w:type="dxa" w:w="4320"/>
          </w:tcPr>
          <w:p>
            <w:pPr>
              <w:spacing w:after="0" w:line="276" w:lineRule="auto"/>
            </w:pPr>
            <w:r>
              <w:rPr>
                <w:rFonts w:ascii="맑은 고딕" w:hAnsi="맑은 고딕" w:eastAsia="맑은 고딕"/>
                <w:b/>
                <w:sz w:val="19"/>
              </w:rPr>
              <w:t>12자 이상</w:t>
            </w:r>
          </w:p>
        </w:tc>
      </w:tr>
      <w:tr>
        <w:tc>
          <w:tcPr>
            <w:tcW w:type="dxa" w:w="665"/>
          </w:tcPr>
          <w:p>
            <w:pPr>
              <w:spacing w:after="0" w:line="276" w:lineRule="auto"/>
            </w:pPr>
            <w:r>
              <w:rPr>
                <w:rFonts w:ascii="맑은 고딕" w:hAnsi="맑은 고딕" w:eastAsia="맑은 고딕"/>
                <w:b w:val="0"/>
                <w:sz w:val="19"/>
              </w:rPr>
              <w:t>④</w:t>
            </w:r>
          </w:p>
        </w:tc>
        <w:tc>
          <w:tcPr>
            <w:tcW w:type="dxa" w:w="2493"/>
          </w:tcPr>
          <w:p>
            <w:pPr>
              <w:spacing w:after="0" w:line="276" w:lineRule="auto"/>
            </w:pPr>
            <w:r>
              <w:rPr>
                <w:rFonts w:ascii="맑은 고딕" w:hAnsi="맑은 고딕" w:eastAsia="맑은 고딕"/>
                <w:b w:val="0"/>
                <w:sz w:val="19"/>
              </w:rPr>
              <w:t>역할</w:t>
            </w:r>
          </w:p>
        </w:tc>
        <w:tc>
          <w:tcPr>
            <w:tcW w:type="dxa" w:w="2160"/>
          </w:tcPr>
          <w:p>
            <w:pPr>
              <w:spacing w:after="0" w:line="276" w:lineRule="auto"/>
            </w:pPr>
            <w:r>
              <w:rPr>
                <w:rFonts w:ascii="맑은 고딕" w:hAnsi="맑은 고딕" w:eastAsia="맑은 고딕"/>
                <w:b w:val="0"/>
                <w:sz w:val="19"/>
              </w:rPr>
              <w:t>체크</w:t>
            </w:r>
          </w:p>
        </w:tc>
        <w:tc>
          <w:tcPr>
            <w:tcW w:type="dxa" w:w="4320"/>
          </w:tcPr>
          <w:p>
            <w:pPr>
              <w:spacing w:after="0" w:line="276" w:lineRule="auto"/>
            </w:pPr>
            <w:r>
              <w:rPr>
                <w:rFonts w:ascii="맑은 고딕" w:hAnsi="맑은 고딕" w:eastAsia="맑은 고딕"/>
                <w:b w:val="0"/>
                <w:sz w:val="19"/>
              </w:rPr>
              <w:t xml:space="preserve">처음에는 </w:t>
            </w:r>
            <w:r>
              <w:rPr>
                <w:rFonts w:ascii="Consolas" w:hAnsi="Consolas" w:eastAsia="맑은 고딕"/>
                <w:b w:val="0"/>
                <w:color w:val="9F1239"/>
                <w:sz w:val="19"/>
              </w:rPr>
              <w:t>user</w:t>
            </w:r>
            <w:r>
              <w:rPr>
                <w:rFonts w:ascii="맑은 고딕" w:hAnsi="맑은 고딕" w:eastAsia="맑은 고딕"/>
                <w:b w:val="0"/>
                <w:sz w:val="19"/>
              </w:rPr>
              <w:t xml:space="preserve"> 가 체크되어 있음</w:t>
            </w:r>
          </w:p>
        </w:tc>
      </w:tr>
      <w:tr>
        <w:tc>
          <w:tcPr>
            <w:tcW w:type="dxa" w:w="665"/>
          </w:tcPr>
          <w:p>
            <w:pPr>
              <w:spacing w:after="0" w:line="276" w:lineRule="auto"/>
            </w:pPr>
            <w:r>
              <w:rPr>
                <w:rFonts w:ascii="맑은 고딕" w:hAnsi="맑은 고딕" w:eastAsia="맑은 고딕"/>
                <w:b w:val="0"/>
                <w:sz w:val="19"/>
              </w:rPr>
              <w:t>⑤</w:t>
            </w:r>
          </w:p>
        </w:tc>
        <w:tc>
          <w:tcPr>
            <w:tcW w:type="dxa" w:w="2493"/>
          </w:tcPr>
          <w:p>
            <w:pPr>
              <w:spacing w:after="0" w:line="276" w:lineRule="auto"/>
            </w:pPr>
            <w:r>
              <w:rPr>
                <w:rFonts w:ascii="맑은 고딕" w:hAnsi="맑은 고딕" w:eastAsia="맑은 고딕"/>
                <w:b/>
                <w:sz w:val="19"/>
              </w:rPr>
              <w:t>추가</w:t>
            </w:r>
          </w:p>
        </w:tc>
        <w:tc>
          <w:tcPr>
            <w:tcW w:type="dxa" w:w="2160"/>
          </w:tcPr>
          <w:p>
            <w:pPr>
              <w:spacing w:after="0" w:line="276" w:lineRule="auto"/>
            </w:pPr>
            <w:r>
              <w:rPr>
                <w:rFonts w:ascii="맑은 고딕" w:hAnsi="맑은 고딕" w:eastAsia="맑은 고딕"/>
                <w:b w:val="0"/>
                <w:sz w:val="19"/>
              </w:rPr>
              <w:t>누름</w:t>
            </w:r>
          </w:p>
        </w:tc>
        <w:tc>
          <w:tcPr>
            <w:tcW w:type="dxa" w:w="4320"/>
          </w:tcPr>
          <w:p>
            <w:pPr>
              <w:spacing w:after="0" w:line="276" w:lineRule="auto"/>
            </w:pPr>
            <w:r>
              <w:rPr>
                <w:rFonts w:ascii="맑은 고딕" w:hAnsi="맑은 고딕" w:eastAsia="맑은 고딕"/>
                <w:b w:val="0"/>
                <w:sz w:val="19"/>
              </w:rPr>
              <w:t>—</w:t>
            </w:r>
          </w:p>
        </w:tc>
      </w:tr>
    </w:tbl>
    <w:p>
      <w:pPr>
        <w:spacing w:after="40"/>
      </w:pPr>
    </w:p>
    <w:p>
      <w:pPr>
        <w:pStyle w:val="Heading3"/>
      </w:pPr>
      <w:r>
        <w:t>2단계 — 입력하고 추가</w:t>
      </w:r>
    </w:p>
    <w:p>
      <w:r>
        <w:rPr>
          <w:rFonts w:ascii="맑은 고딕" w:hAnsi="맑은 고딕" w:eastAsia="맑은 고딕"/>
          <w:b w:val="0"/>
        </w:rPr>
        <w:t xml:space="preserve">아이디·표시 이름·초기 비밀번호를 입력하고 역할을 고른 뒤 </w:t>
      </w:r>
      <w:r>
        <w:rPr>
          <w:rFonts w:ascii="맑은 고딕" w:hAnsi="맑은 고딕" w:eastAsia="맑은 고딕"/>
          <w:b/>
        </w:rPr>
        <w:t>추가</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680125" cy="1053422"/>
            <wp:docPr id="48" name="Picture 48"/>
            <wp:cNvGraphicFramePr>
              <a:graphicFrameLocks noChangeAspect="1"/>
            </wp:cNvGraphicFramePr>
            <a:graphic>
              <a:graphicData uri="http://schemas.openxmlformats.org/drawingml/2006/picture">
                <pic:pic>
                  <pic:nvPicPr>
                    <pic:cNvPr id="0" name="add-kim-filled.png"/>
                    <pic:cNvPicPr/>
                  </pic:nvPicPr>
                  <pic:blipFill>
                    <a:blip r:embed="rId49"/>
                    <a:stretch>
                      <a:fillRect/>
                    </a:stretch>
                  </pic:blipFill>
                  <pic:spPr>
                    <a:xfrm>
                      <a:off x="0" y="0"/>
                      <a:ext cx="5680125" cy="1053422"/>
                    </a:xfrm>
                    <a:prstGeom prst="rect"/>
                  </pic:spPr>
                </pic:pic>
              </a:graphicData>
            </a:graphic>
          </wp:inline>
        </w:drawing>
      </w:r>
    </w:p>
    <w:p>
      <w:pPr>
        <w:jc w:val="center"/>
      </w:pPr>
      <w:r>
        <w:rPr>
          <w:rFonts w:ascii="맑은 고딕" w:hAnsi="맑은 고딕" w:eastAsia="맑은 고딕"/>
          <w:color w:val="4B5563"/>
          <w:sz w:val="18"/>
        </w:rPr>
        <w:t>그림 48. 입력을 마친 모습</w:t>
      </w:r>
    </w:p>
    <w:p>
      <w:r>
        <w:rPr>
          <w:rFonts w:ascii="맑은 고딕" w:hAnsi="맑은 고딕" w:eastAsia="맑은 고딕"/>
          <w:b w:val="0"/>
        </w:rPr>
        <w:t>목록에 새 줄이 생깁니다.</w:t>
      </w:r>
    </w:p>
    <w:p>
      <w:pPr>
        <w:keepNext/>
        <w:jc w:val="center"/>
      </w:pPr>
      <w:r>
        <w:drawing>
          <wp:inline xmlns:a="http://schemas.openxmlformats.org/drawingml/2006/main" xmlns:pic="http://schemas.openxmlformats.org/drawingml/2006/picture">
            <wp:extent cx="5940000" cy="3712500"/>
            <wp:docPr id="49" name="Picture 49"/>
            <wp:cNvGraphicFramePr>
              <a:graphicFrameLocks noChangeAspect="1"/>
            </wp:cNvGraphicFramePr>
            <a:graphic>
              <a:graphicData uri="http://schemas.openxmlformats.org/drawingml/2006/picture">
                <pic:pic>
                  <pic:nvPicPr>
                    <pic:cNvPr id="0" name="add-kim-done.png"/>
                    <pic:cNvPicPr/>
                  </pic:nvPicPr>
                  <pic:blipFill>
                    <a:blip r:embed="rId5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49. 계정이 만들어진 모습</w:t>
      </w:r>
    </w:p>
    <w:p>
      <w:pPr>
        <w:pStyle w:val="Heading3"/>
      </w:pPr>
      <w:r>
        <w:t>3단계 — 사용자에게 알리기</w:t>
      </w:r>
    </w:p>
    <w:p>
      <w:pPr>
        <w:pStyle w:val="ListBullet"/>
        <w:spacing w:after="40"/>
      </w:pPr>
      <w:r>
        <w:rPr>
          <w:rFonts w:ascii="맑은 고딕" w:hAnsi="맑은 고딕" w:eastAsia="맑은 고딕"/>
          <w:b w:val="0"/>
        </w:rPr>
        <w:t xml:space="preserve">아이디와 초기 비밀번호를 </w:t>
      </w:r>
      <w:r>
        <w:rPr>
          <w:rFonts w:ascii="맑은 고딕" w:hAnsi="맑은 고딕" w:eastAsia="맑은 고딕"/>
          <w:b/>
        </w:rPr>
        <w:t>안전한 방법으로</w:t>
      </w:r>
      <w:r>
        <w:rPr>
          <w:rFonts w:ascii="맑은 고딕" w:hAnsi="맑은 고딕" w:eastAsia="맑은 고딕"/>
          <w:b w:val="0"/>
        </w:rPr>
        <w:t>(대면, 사내 보안 메신저 등) 전달합니다. 메일 본문에 비밀번호를</w:t>
      </w:r>
    </w:p>
    <w:p>
      <w:r>
        <w:rPr>
          <w:rFonts w:ascii="맑은 고딕" w:hAnsi="맑은 고딕" w:eastAsia="맑은 고딕"/>
          <w:b w:val="0"/>
        </w:rPr>
        <w:t>적지 마세요.</w:t>
      </w:r>
    </w:p>
    <w:p>
      <w:pPr>
        <w:pStyle w:val="ListBullet"/>
        <w:spacing w:after="40"/>
      </w:pPr>
      <w:r>
        <w:rPr>
          <w:rFonts w:ascii="맑은 고딕" w:hAnsi="맑은 고딕" w:eastAsia="맑은 고딕"/>
          <w:b w:val="0"/>
        </w:rPr>
        <w:t>접속 주소(</w:t>
      </w:r>
      <w:r>
        <w:rPr>
          <w:rFonts w:ascii="Consolas" w:hAnsi="Consolas" w:eastAsia="맑은 고딕"/>
          <w:b w:val="0"/>
          <w:color w:val="9F1239"/>
        </w:rPr>
        <w:t>http://&lt;서버&gt;:8000</w:t>
      </w:r>
      <w:r>
        <w:rPr>
          <w:rFonts w:ascii="맑은 고딕" w:hAnsi="맑은 고딕" w:eastAsia="맑은 고딕"/>
          <w:b w:val="0"/>
        </w:rPr>
        <w:t>)와 사용자 매뉴얼을 함께 알려 줍니다.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지금 판에는 사용자가 스스로 비밀번호를 바꾸는 화면이 없습니다. 비밀번호를 잊은 사용자에게는 관리자가 새 계정을 만들어 주거나(7.9) 개발팀에 요청해야 합니다. 그래서 처음 줄 때 사용자가 기억할 수 있는 비밀번호를 정하는 것이 좋습니다.</w:t>
      </w:r>
    </w:p>
    <w:p>
      <w:pPr>
        <w:pStyle w:val="Heading3"/>
      </w:pPr>
      <w:r>
        <w:t>이 책에서 만든 계정</w:t>
      </w:r>
    </w:p>
    <w:p>
      <w:r>
        <w:rPr>
          <w:rFonts w:ascii="맑은 고딕" w:hAnsi="맑은 고딕" w:eastAsia="맑은 고딕"/>
          <w:b w:val="0"/>
        </w:rPr>
        <w:t>같은 방법으로 아래 계정을 차례로 만들었습니다.</w:t>
      </w:r>
    </w:p>
    <w:p>
      <w:pPr>
        <w:keepNext/>
        <w:jc w:val="center"/>
      </w:pPr>
      <w:r>
        <w:drawing>
          <wp:inline xmlns:a="http://schemas.openxmlformats.org/drawingml/2006/main" xmlns:pic="http://schemas.openxmlformats.org/drawingml/2006/picture">
            <wp:extent cx="5940000" cy="3712500"/>
            <wp:docPr id="50" name="Picture 50"/>
            <wp:cNvGraphicFramePr>
              <a:graphicFrameLocks noChangeAspect="1"/>
            </wp:cNvGraphicFramePr>
            <a:graphic>
              <a:graphicData uri="http://schemas.openxmlformats.org/drawingml/2006/picture">
                <pic:pic>
                  <pic:nvPicPr>
                    <pic:cNvPr id="0" name="users-all.png"/>
                    <pic:cNvPicPr/>
                  </pic:nvPicPr>
                  <pic:blipFill>
                    <a:blip r:embed="rId5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50. 계정 다섯 개를 만든 뒤의 목록</w:t>
      </w:r>
    </w:p>
    <w:tbl>
      <w:tblPr>
        <w:tblStyle w:val="TableGrid"/>
        <w:tblW w:type="auto" w:w="0"/>
        <w:jc w:val="center"/>
        <w:tblLook w:firstColumn="1" w:firstRow="1" w:lastColumn="0" w:lastRow="0" w:noHBand="0" w:noVBand="1" w:val="04A0"/>
      </w:tblPr>
      <w:tblGrid>
        <w:gridCol w:w="3213"/>
        <w:gridCol w:w="3213"/>
        <w:gridCol w:w="3213"/>
      </w:tblGrid>
      <w:tr>
        <w:tc>
          <w:tcPr>
            <w:tcW w:type="dxa" w:w="4217"/>
            <w:shd w:val="clear" w:color="auto" w:fill="E8EEFC"/>
          </w:tcPr>
          <w:p>
            <w:pPr>
              <w:spacing w:after="0" w:line="276" w:lineRule="auto"/>
            </w:pPr>
            <w:r>
              <w:rPr>
                <w:rFonts w:ascii="맑은 고딕" w:hAnsi="맑은 고딕" w:eastAsia="맑은 고딕"/>
                <w:b/>
                <w:sz w:val="19"/>
              </w:rPr>
              <w:t>아이디</w:t>
            </w:r>
          </w:p>
        </w:tc>
        <w:tc>
          <w:tcPr>
            <w:tcW w:type="dxa" w:w="1506"/>
            <w:shd w:val="clear" w:color="auto" w:fill="E8EEFC"/>
          </w:tcPr>
          <w:p>
            <w:pPr>
              <w:spacing w:after="0" w:line="276" w:lineRule="auto"/>
            </w:pPr>
            <w:r>
              <w:rPr>
                <w:rFonts w:ascii="맑은 고딕" w:hAnsi="맑은 고딕" w:eastAsia="맑은 고딕"/>
                <w:b/>
                <w:sz w:val="19"/>
              </w:rPr>
              <w:t>표시 이름</w:t>
            </w:r>
          </w:p>
        </w:tc>
        <w:tc>
          <w:tcPr>
            <w:tcW w:type="dxa" w:w="3915"/>
            <w:shd w:val="clear" w:color="auto" w:fill="E8EEFC"/>
          </w:tcPr>
          <w:p>
            <w:pPr>
              <w:spacing w:after="0" w:line="276" w:lineRule="auto"/>
            </w:pPr>
            <w:r>
              <w:rPr>
                <w:rFonts w:ascii="맑은 고딕" w:hAnsi="맑은 고딕" w:eastAsia="맑은 고딕"/>
                <w:b/>
                <w:sz w:val="19"/>
              </w:rPr>
              <w:t>역할</w:t>
            </w:r>
          </w:p>
        </w:tc>
      </w:tr>
      <w:tr>
        <w:tc>
          <w:tcPr>
            <w:tcW w:type="dxa" w:w="4217"/>
          </w:tcPr>
          <w:p>
            <w:pPr>
              <w:spacing w:after="0" w:line="276" w:lineRule="auto"/>
            </w:pPr>
            <w:r>
              <w:rPr>
                <w:rFonts w:ascii="Consolas" w:hAnsi="Consolas" w:eastAsia="맑은 고딕"/>
                <w:b w:val="0"/>
                <w:color w:val="9F1239"/>
                <w:sz w:val="19"/>
              </w:rPr>
              <w:t>kim.user</w:t>
            </w:r>
          </w:p>
        </w:tc>
        <w:tc>
          <w:tcPr>
            <w:tcW w:type="dxa" w:w="1506"/>
          </w:tcPr>
          <w:p>
            <w:pPr>
              <w:spacing w:after="0" w:line="276" w:lineRule="auto"/>
            </w:pPr>
            <w:r>
              <w:rPr>
                <w:rFonts w:ascii="맑은 고딕" w:hAnsi="맑은 고딕" w:eastAsia="맑은 고딕"/>
                <w:b w:val="0"/>
                <w:sz w:val="19"/>
              </w:rPr>
              <w:t>김사용</w:t>
            </w:r>
          </w:p>
        </w:tc>
        <w:tc>
          <w:tcPr>
            <w:tcW w:type="dxa" w:w="3915"/>
          </w:tcPr>
          <w:p>
            <w:pPr>
              <w:spacing w:after="0" w:line="276" w:lineRule="auto"/>
            </w:pPr>
            <w:r>
              <w:rPr>
                <w:rFonts w:ascii="맑은 고딕" w:hAnsi="맑은 고딕" w:eastAsia="맑은 고딕"/>
                <w:b w:val="0"/>
                <w:sz w:val="19"/>
              </w:rPr>
              <w:t>user</w:t>
            </w:r>
          </w:p>
        </w:tc>
      </w:tr>
      <w:tr>
        <w:tc>
          <w:tcPr>
            <w:tcW w:type="dxa" w:w="4217"/>
          </w:tcPr>
          <w:p>
            <w:pPr>
              <w:spacing w:after="0" w:line="276" w:lineRule="auto"/>
            </w:pPr>
            <w:r>
              <w:rPr>
                <w:rFonts w:ascii="Consolas" w:hAnsi="Consolas" w:eastAsia="맑은 고딕"/>
                <w:b w:val="0"/>
                <w:color w:val="9F1239"/>
                <w:sz w:val="19"/>
              </w:rPr>
              <w:t>lee.modeler</w:t>
            </w:r>
          </w:p>
        </w:tc>
        <w:tc>
          <w:tcPr>
            <w:tcW w:type="dxa" w:w="1506"/>
          </w:tcPr>
          <w:p>
            <w:pPr>
              <w:spacing w:after="0" w:line="276" w:lineRule="auto"/>
            </w:pPr>
            <w:r>
              <w:rPr>
                <w:rFonts w:ascii="맑은 고딕" w:hAnsi="맑은 고딕" w:eastAsia="맑은 고딕"/>
                <w:b w:val="0"/>
                <w:sz w:val="19"/>
              </w:rPr>
              <w:t>이모델</w:t>
            </w:r>
          </w:p>
        </w:tc>
        <w:tc>
          <w:tcPr>
            <w:tcW w:type="dxa" w:w="3915"/>
          </w:tcPr>
          <w:p>
            <w:pPr>
              <w:spacing w:after="0" w:line="276" w:lineRule="auto"/>
            </w:pPr>
            <w:r>
              <w:rPr>
                <w:rFonts w:ascii="맑은 고딕" w:hAnsi="맑은 고딕" w:eastAsia="맑은 고딕"/>
                <w:b w:val="0"/>
                <w:sz w:val="19"/>
              </w:rPr>
              <w:t>modeler, user</w:t>
            </w:r>
          </w:p>
        </w:tc>
      </w:tr>
      <w:tr>
        <w:tc>
          <w:tcPr>
            <w:tcW w:type="dxa" w:w="4217"/>
          </w:tcPr>
          <w:p>
            <w:pPr>
              <w:spacing w:after="0" w:line="276" w:lineRule="auto"/>
            </w:pPr>
            <w:r>
              <w:rPr>
                <w:rFonts w:ascii="Consolas" w:hAnsi="Consolas" w:eastAsia="맑은 고딕"/>
                <w:b w:val="0"/>
                <w:color w:val="9F1239"/>
                <w:sz w:val="19"/>
              </w:rPr>
              <w:t>park.admin</w:t>
            </w:r>
          </w:p>
        </w:tc>
        <w:tc>
          <w:tcPr>
            <w:tcW w:type="dxa" w:w="1506"/>
          </w:tcPr>
          <w:p>
            <w:pPr>
              <w:spacing w:after="0" w:line="276" w:lineRule="auto"/>
            </w:pPr>
            <w:r>
              <w:rPr>
                <w:rFonts w:ascii="맑은 고딕" w:hAnsi="맑은 고딕" w:eastAsia="맑은 고딕"/>
                <w:b w:val="0"/>
                <w:sz w:val="19"/>
              </w:rPr>
              <w:t>박관리</w:t>
            </w:r>
          </w:p>
        </w:tc>
        <w:tc>
          <w:tcPr>
            <w:tcW w:type="dxa" w:w="3915"/>
          </w:tcPr>
          <w:p>
            <w:pPr>
              <w:spacing w:after="0" w:line="276" w:lineRule="auto"/>
            </w:pPr>
            <w:r>
              <w:rPr>
                <w:rFonts w:ascii="맑은 고딕" w:hAnsi="맑은 고딕" w:eastAsia="맑은 고딕"/>
                <w:b w:val="0"/>
                <w:sz w:val="19"/>
              </w:rPr>
              <w:t>admin, user</w:t>
            </w:r>
          </w:p>
        </w:tc>
      </w:tr>
      <w:tr>
        <w:tc>
          <w:tcPr>
            <w:tcW w:type="dxa" w:w="4217"/>
          </w:tcPr>
          <w:p>
            <w:pPr>
              <w:spacing w:after="0" w:line="276" w:lineRule="auto"/>
            </w:pPr>
            <w:r>
              <w:rPr>
                <w:rFonts w:ascii="Consolas" w:hAnsi="Consolas" w:eastAsia="맑은 고딕"/>
                <w:b w:val="0"/>
                <w:color w:val="9F1239"/>
                <w:sz w:val="19"/>
              </w:rPr>
              <w:t>choi.expert</w:t>
            </w:r>
          </w:p>
        </w:tc>
        <w:tc>
          <w:tcPr>
            <w:tcW w:type="dxa" w:w="1506"/>
          </w:tcPr>
          <w:p>
            <w:pPr>
              <w:spacing w:after="0" w:line="276" w:lineRule="auto"/>
            </w:pPr>
            <w:r>
              <w:rPr>
                <w:rFonts w:ascii="맑은 고딕" w:hAnsi="맑은 고딕" w:eastAsia="맑은 고딕"/>
                <w:b w:val="0"/>
                <w:sz w:val="19"/>
              </w:rPr>
              <w:t>최현업</w:t>
            </w:r>
          </w:p>
        </w:tc>
        <w:tc>
          <w:tcPr>
            <w:tcW w:type="dxa" w:w="3915"/>
          </w:tcPr>
          <w:p>
            <w:pPr>
              <w:spacing w:after="0" w:line="276" w:lineRule="auto"/>
            </w:pPr>
            <w:r>
              <w:rPr>
                <w:rFonts w:ascii="맑은 고딕" w:hAnsi="맑은 고딕" w:eastAsia="맑은 고딕"/>
                <w:b w:val="0"/>
                <w:sz w:val="19"/>
              </w:rPr>
              <w:t>domain_expert</w:t>
            </w:r>
          </w:p>
        </w:tc>
      </w:tr>
      <w:tr>
        <w:tc>
          <w:tcPr>
            <w:tcW w:type="dxa" w:w="4217"/>
          </w:tcPr>
          <w:p>
            <w:pPr>
              <w:spacing w:after="0" w:line="276" w:lineRule="auto"/>
            </w:pPr>
            <w:r>
              <w:rPr>
                <w:rFonts w:ascii="Consolas" w:hAnsi="Consolas" w:eastAsia="맑은 고딕"/>
                <w:b w:val="0"/>
                <w:color w:val="9F1239"/>
                <w:sz w:val="19"/>
              </w:rPr>
              <w:t>jung.builder</w:t>
            </w:r>
          </w:p>
        </w:tc>
        <w:tc>
          <w:tcPr>
            <w:tcW w:type="dxa" w:w="1506"/>
          </w:tcPr>
          <w:p>
            <w:pPr>
              <w:spacing w:after="0" w:line="276" w:lineRule="auto"/>
            </w:pPr>
            <w:r>
              <w:rPr>
                <w:rFonts w:ascii="맑은 고딕" w:hAnsi="맑은 고딕" w:eastAsia="맑은 고딕"/>
                <w:b w:val="0"/>
                <w:sz w:val="19"/>
              </w:rPr>
              <w:t>정빌더</w:t>
            </w:r>
          </w:p>
        </w:tc>
        <w:tc>
          <w:tcPr>
            <w:tcW w:type="dxa" w:w="3915"/>
          </w:tcPr>
          <w:p>
            <w:pPr>
              <w:spacing w:after="0" w:line="276" w:lineRule="auto"/>
            </w:pPr>
            <w:r>
              <w:rPr>
                <w:rFonts w:ascii="맑은 고딕" w:hAnsi="맑은 고딕" w:eastAsia="맑은 고딕"/>
                <w:b w:val="0"/>
                <w:sz w:val="19"/>
              </w:rPr>
              <w:t>bot_builder</w:t>
            </w:r>
          </w:p>
        </w:tc>
      </w:tr>
    </w:tbl>
    <w:p>
      <w:pPr>
        <w:spacing w:after="40"/>
      </w:pPr>
    </w:p>
    <w:p>
      <w:pPr>
        <w:pStyle w:val="Heading2"/>
      </w:pPr>
      <w:r>
        <w:t>7.4 계정을 만들 때 나오는 오류</w:t>
      </w:r>
    </w:p>
    <w:p>
      <w:pPr>
        <w:pStyle w:val="Heading3"/>
      </w:pPr>
      <w:r>
        <w:t>비밀번호가 짧을 때</w:t>
      </w:r>
    </w:p>
    <w:p>
      <w:pPr>
        <w:keepNext/>
        <w:jc w:val="center"/>
      </w:pPr>
      <w:r>
        <w:drawing>
          <wp:inline xmlns:a="http://schemas.openxmlformats.org/drawingml/2006/main" xmlns:pic="http://schemas.openxmlformats.org/drawingml/2006/picture">
            <wp:extent cx="5680125" cy="830672"/>
            <wp:docPr id="51" name="Picture 51"/>
            <wp:cNvGraphicFramePr>
              <a:graphicFrameLocks noChangeAspect="1"/>
            </wp:cNvGraphicFramePr>
            <a:graphic>
              <a:graphicData uri="http://schemas.openxmlformats.org/drawingml/2006/picture">
                <pic:pic>
                  <pic:nvPicPr>
                    <pic:cNvPr id="0" name="add-short-filled.png"/>
                    <pic:cNvPicPr/>
                  </pic:nvPicPr>
                  <pic:blipFill>
                    <a:blip r:embed="rId52"/>
                    <a:stretch>
                      <a:fillRect/>
                    </a:stretch>
                  </pic:blipFill>
                  <pic:spPr>
                    <a:xfrm>
                      <a:off x="0" y="0"/>
                      <a:ext cx="5680125" cy="830672"/>
                    </a:xfrm>
                    <a:prstGeom prst="rect"/>
                  </pic:spPr>
                </pic:pic>
              </a:graphicData>
            </a:graphic>
          </wp:inline>
        </w:drawing>
      </w:r>
    </w:p>
    <w:p>
      <w:pPr>
        <w:jc w:val="center"/>
      </w:pPr>
      <w:r>
        <w:rPr>
          <w:rFonts w:ascii="맑은 고딕" w:hAnsi="맑은 고딕" w:eastAsia="맑은 고딕"/>
          <w:color w:val="4B5563"/>
          <w:sz w:val="18"/>
        </w:rPr>
        <w:t>그림 51. 짧은 비밀번호를 넣은 모습</w:t>
      </w:r>
    </w:p>
    <w:p>
      <w:pPr>
        <w:keepNext/>
        <w:jc w:val="center"/>
      </w:pPr>
      <w:r>
        <w:drawing>
          <wp:inline xmlns:a="http://schemas.openxmlformats.org/drawingml/2006/main" xmlns:pic="http://schemas.openxmlformats.org/drawingml/2006/picture">
            <wp:extent cx="5680125" cy="1053422"/>
            <wp:docPr id="52" name="Picture 52"/>
            <wp:cNvGraphicFramePr>
              <a:graphicFrameLocks noChangeAspect="1"/>
            </wp:cNvGraphicFramePr>
            <a:graphic>
              <a:graphicData uri="http://schemas.openxmlformats.org/drawingml/2006/picture">
                <pic:pic>
                  <pic:nvPicPr>
                    <pic:cNvPr id="0" name="add-short-error.png"/>
                    <pic:cNvPicPr/>
                  </pic:nvPicPr>
                  <pic:blipFill>
                    <a:blip r:embed="rId53"/>
                    <a:stretch>
                      <a:fillRect/>
                    </a:stretch>
                  </pic:blipFill>
                  <pic:spPr>
                    <a:xfrm>
                      <a:off x="0" y="0"/>
                      <a:ext cx="5680125" cy="1053422"/>
                    </a:xfrm>
                    <a:prstGeom prst="rect"/>
                  </pic:spPr>
                </pic:pic>
              </a:graphicData>
            </a:graphic>
          </wp:inline>
        </w:drawing>
      </w:r>
    </w:p>
    <w:p>
      <w:pPr>
        <w:jc w:val="center"/>
      </w:pPr>
      <w:r>
        <w:rPr>
          <w:rFonts w:ascii="맑은 고딕" w:hAnsi="맑은 고딕" w:eastAsia="맑은 고딕"/>
          <w:color w:val="4B5563"/>
          <w:sz w:val="18"/>
        </w:rPr>
        <w:t>그림 52. 비밀번호 길이 오류</w:t>
      </w:r>
    </w:p>
    <w:p>
      <w:r>
        <w:rPr>
          <w:rFonts w:ascii="맑은 고딕" w:hAnsi="맑은 고딕" w:eastAsia="맑은 고딕"/>
          <w:b/>
        </w:rPr>
        <w:t>비밀번호는 12자 이상이어야 합니다</w:t>
      </w:r>
      <w:r>
        <w:rPr>
          <w:rFonts w:ascii="맑은 고딕" w:hAnsi="맑은 고딕" w:eastAsia="맑은 고딕"/>
          <w:b w:val="0"/>
        </w:rPr>
        <w:t xml:space="preserve"> 가 나오고 계정은 만들어지지 않습니다.</w:t>
      </w:r>
    </w:p>
    <w:p>
      <w:pPr>
        <w:pStyle w:val="Heading3"/>
      </w:pPr>
      <w:r>
        <w:t>이미 있는 아이디일 때</w:t>
      </w:r>
    </w:p>
    <w:p>
      <w:pPr>
        <w:keepNext/>
        <w:jc w:val="center"/>
      </w:pPr>
      <w:r>
        <w:drawing>
          <wp:inline xmlns:a="http://schemas.openxmlformats.org/drawingml/2006/main" xmlns:pic="http://schemas.openxmlformats.org/drawingml/2006/picture">
            <wp:extent cx="5680125" cy="1053422"/>
            <wp:docPr id="53" name="Picture 53"/>
            <wp:cNvGraphicFramePr>
              <a:graphicFrameLocks noChangeAspect="1"/>
            </wp:cNvGraphicFramePr>
            <a:graphic>
              <a:graphicData uri="http://schemas.openxmlformats.org/drawingml/2006/picture">
                <pic:pic>
                  <pic:nvPicPr>
                    <pic:cNvPr id="0" name="add-duplicate-error.png"/>
                    <pic:cNvPicPr/>
                  </pic:nvPicPr>
                  <pic:blipFill>
                    <a:blip r:embed="rId54"/>
                    <a:stretch>
                      <a:fillRect/>
                    </a:stretch>
                  </pic:blipFill>
                  <pic:spPr>
                    <a:xfrm>
                      <a:off x="0" y="0"/>
                      <a:ext cx="5680125" cy="1053422"/>
                    </a:xfrm>
                    <a:prstGeom prst="rect"/>
                  </pic:spPr>
                </pic:pic>
              </a:graphicData>
            </a:graphic>
          </wp:inline>
        </w:drawing>
      </w:r>
    </w:p>
    <w:p>
      <w:pPr>
        <w:jc w:val="center"/>
      </w:pPr>
      <w:r>
        <w:rPr>
          <w:rFonts w:ascii="맑은 고딕" w:hAnsi="맑은 고딕" w:eastAsia="맑은 고딕"/>
          <w:color w:val="4B5563"/>
          <w:sz w:val="18"/>
        </w:rPr>
        <w:t>그림 53. 이미 있는 아이디 오류</w:t>
      </w:r>
    </w:p>
    <w:p>
      <w:r>
        <w:rPr>
          <w:rFonts w:ascii="맑은 고딕" w:hAnsi="맑은 고딕" w:eastAsia="맑은 고딕"/>
          <w:b/>
        </w:rPr>
        <w:t>이미 있는 사용자 이름입니다</w:t>
      </w:r>
      <w:r>
        <w:rPr>
          <w:rFonts w:ascii="맑은 고딕" w:hAnsi="맑은 고딕" w:eastAsia="맑은 고딕"/>
          <w:b w:val="0"/>
        </w:rPr>
        <w:t xml:space="preserve"> 가 나옵니다. 정지된 계정의 아이디도 다시 쓸 수 없습니다. 퇴사한 사람과 같은 이름의 신입이 오면 </w:t>
      </w:r>
      <w:r>
        <w:rPr>
          <w:rFonts w:ascii="Consolas" w:hAnsi="Consolas" w:eastAsia="맑은 고딕"/>
          <w:b w:val="0"/>
          <w:color w:val="9F1239"/>
        </w:rPr>
        <w:t>kim.user2</w:t>
      </w:r>
      <w:r>
        <w:rPr>
          <w:rFonts w:ascii="맑은 고딕" w:hAnsi="맑은 고딕" w:eastAsia="맑은 고딕"/>
          <w:b w:val="0"/>
        </w:rPr>
        <w:t xml:space="preserve"> 처럼 다른 아이디를 씁니다.</w:t>
      </w:r>
    </w:p>
    <w:p>
      <w:pPr>
        <w:pStyle w:val="Heading2"/>
      </w:pPr>
      <w:r>
        <w:t>7.5 새 계정으로 처음 로그인하면</w:t>
      </w:r>
    </w:p>
    <w:p>
      <w:r>
        <w:rPr>
          <w:rFonts w:ascii="맑은 고딕" w:hAnsi="맑은 고딕" w:eastAsia="맑은 고딕"/>
          <w:b w:val="0"/>
        </w:rPr>
        <w:t>새 계정(</w:t>
      </w:r>
      <w:r>
        <w:rPr>
          <w:rFonts w:ascii="Consolas" w:hAnsi="Consolas" w:eastAsia="맑은 고딕"/>
          <w:b w:val="0"/>
          <w:color w:val="9F1239"/>
        </w:rPr>
        <w:t>kim.user</w:t>
      </w:r>
      <w:r>
        <w:rPr>
          <w:rFonts w:ascii="맑은 고딕" w:hAnsi="맑은 고딕" w:eastAsia="맑은 고딕"/>
          <w:b w:val="0"/>
        </w:rPr>
        <w:t>)으로 로그인한 화면입니다.</w:t>
      </w:r>
    </w:p>
    <w:p>
      <w:pPr>
        <w:keepNext/>
        <w:jc w:val="center"/>
      </w:pPr>
      <w:r>
        <w:drawing>
          <wp:inline xmlns:a="http://schemas.openxmlformats.org/drawingml/2006/main" xmlns:pic="http://schemas.openxmlformats.org/drawingml/2006/picture">
            <wp:extent cx="5940000" cy="3712500"/>
            <wp:docPr id="54" name="Picture 54"/>
            <wp:cNvGraphicFramePr>
              <a:graphicFrameLocks noChangeAspect="1"/>
            </wp:cNvGraphicFramePr>
            <a:graphic>
              <a:graphicData uri="http://schemas.openxmlformats.org/drawingml/2006/picture">
                <pic:pic>
                  <pic:nvPicPr>
                    <pic:cNvPr id="0" name="kim-first-login.png"/>
                    <pic:cNvPicPr/>
                  </pic:nvPicPr>
                  <pic:blipFill>
                    <a:blip r:embed="rId5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54. 일반 사용자의 첫 화면</w:t>
      </w:r>
    </w:p>
    <w:p>
      <w:pPr>
        <w:pStyle w:val="ListBullet"/>
        <w:spacing w:after="40"/>
      </w:pPr>
      <w:r>
        <w:rPr>
          <w:rFonts w:ascii="맑은 고딕" w:hAnsi="맑은 고딕" w:eastAsia="맑은 고딕"/>
          <w:b w:val="0"/>
        </w:rPr>
        <w:t xml:space="preserve">오른쪽 위에 </w:t>
      </w:r>
      <w:r>
        <w:rPr>
          <w:rFonts w:ascii="맑은 고딕" w:hAnsi="맑은 고딕" w:eastAsia="맑은 고딕"/>
          <w:b/>
        </w:rPr>
        <w:t>김사용 · user</w:t>
      </w:r>
      <w:r>
        <w:rPr>
          <w:rFonts w:ascii="맑은 고딕" w:hAnsi="맑은 고딕" w:eastAsia="맑은 고딕"/>
          <w:b w:val="0"/>
        </w:rPr>
        <w:t xml:space="preserve"> 가 보입니다.</w:t>
      </w:r>
    </w:p>
    <w:p>
      <w:pPr>
        <w:pStyle w:val="ListBullet"/>
        <w:spacing w:after="40"/>
      </w:pPr>
      <w:r>
        <w:rPr>
          <w:rFonts w:ascii="맑은 고딕" w:hAnsi="맑은 고딕" w:eastAsia="맑은 고딕"/>
          <w:b w:val="0"/>
        </w:rPr>
        <w:t xml:space="preserve">일반 사용자에게는 </w:t>
      </w:r>
      <w:r>
        <w:rPr>
          <w:rFonts w:ascii="맑은 고딕" w:hAnsi="맑은 고딕" w:eastAsia="맑은 고딕"/>
          <w:b/>
        </w:rPr>
        <w:t>관리</w:t>
      </w:r>
      <w:r>
        <w:rPr>
          <w:rFonts w:ascii="맑은 고딕" w:hAnsi="맑은 고딕" w:eastAsia="맑은 고딕"/>
          <w:b w:val="0"/>
        </w:rPr>
        <w:t xml:space="preserve"> 메뉴가 없습니다.</w:t>
      </w:r>
    </w:p>
    <w:p>
      <w:pPr>
        <w:pStyle w:val="ListBullet"/>
        <w:spacing w:after="40"/>
      </w:pPr>
      <w:r>
        <w:rPr>
          <w:rFonts w:ascii="맑은 고딕" w:hAnsi="맑은 고딕" w:eastAsia="맑은 고딕"/>
          <w:b w:val="0"/>
        </w:rPr>
        <w:t>대화 목록에 "아직 대화가 없습니다."가 보입니다.</w:t>
      </w:r>
    </w:p>
    <w:p>
      <w:r>
        <w:rPr>
          <w:rFonts w:ascii="맑은 고딕" w:hAnsi="맑은 고딕" w:eastAsia="맑은 고딕"/>
          <w:b w:val="0"/>
        </w:rPr>
        <w:t xml:space="preserve">일반 사용자가 주소창에 </w:t>
      </w:r>
      <w:r>
        <w:rPr>
          <w:rFonts w:ascii="Consolas" w:hAnsi="Consolas" w:eastAsia="맑은 고딕"/>
          <w:b w:val="0"/>
          <w:color w:val="9F1239"/>
        </w:rPr>
        <w:t>/admin</w:t>
      </w:r>
      <w:r>
        <w:rPr>
          <w:rFonts w:ascii="맑은 고딕" w:hAnsi="맑은 고딕" w:eastAsia="맑은 고딕"/>
          <w:b w:val="0"/>
        </w:rPr>
        <w:t xml:space="preserve"> 을 직접 입력해 관리 화면을 열면 어떻게 될까요?</w:t>
      </w:r>
    </w:p>
    <w:p>
      <w:pPr>
        <w:keepNext/>
        <w:jc w:val="center"/>
      </w:pPr>
      <w:r>
        <w:drawing>
          <wp:inline xmlns:a="http://schemas.openxmlformats.org/drawingml/2006/main" xmlns:pic="http://schemas.openxmlformats.org/drawingml/2006/picture">
            <wp:extent cx="5940000" cy="3712500"/>
            <wp:docPr id="55" name="Picture 55"/>
            <wp:cNvGraphicFramePr>
              <a:graphicFrameLocks noChangeAspect="1"/>
            </wp:cNvGraphicFramePr>
            <a:graphic>
              <a:graphicData uri="http://schemas.openxmlformats.org/drawingml/2006/picture">
                <pic:pic>
                  <pic:nvPicPr>
                    <pic:cNvPr id="0" name="user-opens-admin.png"/>
                    <pic:cNvPicPr/>
                  </pic:nvPicPr>
                  <pic:blipFill>
                    <a:blip r:embed="rId5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55. 일반 사용자가 관리 주소를 직접 연 모습</w:t>
      </w:r>
    </w:p>
    <w:p>
      <w:r>
        <w:rPr>
          <w:rFonts w:ascii="맑은 고딕" w:hAnsi="맑은 고딕" w:eastAsia="맑은 고딕"/>
          <w:b w:val="0"/>
        </w:rPr>
        <w:t xml:space="preserve">화면 틀은 보이지만 </w:t>
      </w:r>
      <w:r>
        <w:rPr>
          <w:rFonts w:ascii="맑은 고딕" w:hAnsi="맑은 고딕" w:eastAsia="맑은 고딕"/>
          <w:b/>
        </w:rPr>
        <w:t>이 기능을 쓸 권한이 없습니다</w:t>
      </w:r>
      <w:r>
        <w:rPr>
          <w:rFonts w:ascii="맑은 고딕" w:hAnsi="맑은 고딕" w:eastAsia="맑은 고딕"/>
          <w:b w:val="0"/>
        </w:rPr>
        <w:t xml:space="preserve"> 가 나오고 목록은 비어 있습니다. 메뉴를 숨기는 것만이 아니라 서버가 요청 자체를 막습니다. 안심해도 됩니다.</w:t>
      </w:r>
    </w:p>
    <w:p>
      <w:pPr>
        <w:pStyle w:val="Heading2"/>
      </w:pPr>
      <w:r>
        <w:t>7.6 역할 바꾸기</w:t>
      </w:r>
    </w:p>
    <w:p>
      <w:r>
        <w:rPr>
          <w:rFonts w:ascii="Consolas" w:hAnsi="Consolas" w:eastAsia="맑은 고딕"/>
          <w:b w:val="0"/>
          <w:color w:val="9F1239"/>
        </w:rPr>
        <w:t>lee.modeler</w:t>
      </w:r>
      <w:r>
        <w:rPr>
          <w:rFonts w:ascii="맑은 고딕" w:hAnsi="맑은 고딕" w:eastAsia="맑은 고딕"/>
          <w:b w:val="0"/>
        </w:rPr>
        <w:t xml:space="preserve"> 에게 현업 전문가(domain_expert) 역할을 더해 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그 사람 줄에서 </w:t>
      </w:r>
      <w:r>
        <w:rPr>
          <w:rFonts w:ascii="맑은 고딕" w:hAnsi="맑은 고딕" w:eastAsia="맑은 고딕"/>
          <w:b/>
        </w:rPr>
        <w:t>domain_expert</w:t>
      </w:r>
      <w:r>
        <w:rPr>
          <w:rFonts w:ascii="맑은 고딕" w:hAnsi="맑은 고딕" w:eastAsia="맑은 고딕"/>
          <w:b w:val="0"/>
        </w:rPr>
        <w:t xml:space="preserve"> 체크 상자를 누릅니다.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줄 안에 </w:t>
      </w:r>
      <w:r>
        <w:rPr>
          <w:rFonts w:ascii="맑은 고딕" w:hAnsi="맑은 고딕" w:eastAsia="맑은 고딕"/>
          <w:b/>
        </w:rPr>
        <w:t>역할 저장</w:t>
      </w:r>
      <w:r>
        <w:rPr>
          <w:rFonts w:ascii="맑은 고딕" w:hAnsi="맑은 고딕" w:eastAsia="맑은 고딕"/>
          <w:b w:val="0"/>
        </w:rPr>
        <w:t xml:space="preserve"> 단추가 나타납니다(①). 누릅니다.</w:t>
      </w:r>
    </w:p>
    <w:p>
      <w:pPr>
        <w:keepNext/>
        <w:jc w:val="center"/>
      </w:pPr>
      <w:r>
        <w:drawing>
          <wp:inline xmlns:a="http://schemas.openxmlformats.org/drawingml/2006/main" xmlns:pic="http://schemas.openxmlformats.org/drawingml/2006/picture">
            <wp:extent cx="5680125" cy="324844"/>
            <wp:docPr id="56" name="Picture 56"/>
            <wp:cNvGraphicFramePr>
              <a:graphicFrameLocks noChangeAspect="1"/>
            </wp:cNvGraphicFramePr>
            <a:graphic>
              <a:graphicData uri="http://schemas.openxmlformats.org/drawingml/2006/picture">
                <pic:pic>
                  <pic:nvPicPr>
                    <pic:cNvPr id="0" name="role-changed.png"/>
                    <pic:cNvPicPr/>
                  </pic:nvPicPr>
                  <pic:blipFill>
                    <a:blip r:embed="rId57"/>
                    <a:stretch>
                      <a:fillRect/>
                    </a:stretch>
                  </pic:blipFill>
                  <pic:spPr>
                    <a:xfrm>
                      <a:off x="0" y="0"/>
                      <a:ext cx="5680125" cy="324844"/>
                    </a:xfrm>
                    <a:prstGeom prst="rect"/>
                  </pic:spPr>
                </pic:pic>
              </a:graphicData>
            </a:graphic>
          </wp:inline>
        </w:drawing>
      </w:r>
    </w:p>
    <w:p>
      <w:pPr>
        <w:jc w:val="center"/>
      </w:pPr>
      <w:r>
        <w:rPr>
          <w:rFonts w:ascii="맑은 고딕" w:hAnsi="맑은 고딕" w:eastAsia="맑은 고딕"/>
          <w:color w:val="4B5563"/>
          <w:sz w:val="18"/>
        </w:rPr>
        <w:t>그림 56. 역할을 바꾸면 나타나는 역할 저장 단추</w:t>
      </w:r>
    </w:p>
    <w:p>
      <w:r>
        <w:rPr>
          <w:rFonts w:ascii="맑은 고딕" w:hAnsi="맑은 고딕" w:eastAsia="맑은 고딕"/>
          <w:b w:val="0"/>
        </w:rPr>
        <w:t>저장되면 단추가 사라집니다.</w:t>
      </w:r>
    </w:p>
    <w:p>
      <w:pPr>
        <w:keepNext/>
        <w:jc w:val="center"/>
      </w:pPr>
      <w:r>
        <w:drawing>
          <wp:inline xmlns:a="http://schemas.openxmlformats.org/drawingml/2006/main" xmlns:pic="http://schemas.openxmlformats.org/drawingml/2006/picture">
            <wp:extent cx="5680125" cy="269156"/>
            <wp:docPr id="57" name="Picture 57"/>
            <wp:cNvGraphicFramePr>
              <a:graphicFrameLocks noChangeAspect="1"/>
            </wp:cNvGraphicFramePr>
            <a:graphic>
              <a:graphicData uri="http://schemas.openxmlformats.org/drawingml/2006/picture">
                <pic:pic>
                  <pic:nvPicPr>
                    <pic:cNvPr id="0" name="role-saved.png"/>
                    <pic:cNvPicPr/>
                  </pic:nvPicPr>
                  <pic:blipFill>
                    <a:blip r:embed="rId58"/>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57. 역할을 저장한 뒤</w:t>
      </w:r>
    </w:p>
    <w:p>
      <w:pPr>
        <w:pStyle w:val="Heading3"/>
      </w:pPr>
      <w:r>
        <w:t>바꾸는 순간 그 사람의 로그인이 끊깁니다</w:t>
      </w:r>
    </w:p>
    <w:p>
      <w:r>
        <w:rPr>
          <w:rFonts w:ascii="맑은 고딕" w:hAnsi="맑은 고딕" w:eastAsia="맑은 고딕"/>
          <w:b w:val="0"/>
        </w:rPr>
        <w:t>역할을 바꿀 때 그 사람이 로그인해 있었다면, 다음 화면 이동 때 로그인 화면으로 돌아갑니다. 새 역할로 다시 로그인하게 하려는 것입니다.</w:t>
      </w:r>
    </w:p>
    <w:p>
      <w:pPr>
        <w:keepNext/>
        <w:jc w:val="center"/>
      </w:pPr>
      <w:r>
        <w:drawing>
          <wp:inline xmlns:a="http://schemas.openxmlformats.org/drawingml/2006/main" xmlns:pic="http://schemas.openxmlformats.org/drawingml/2006/picture">
            <wp:extent cx="5940000" cy="3712500"/>
            <wp:docPr id="58" name="Picture 58"/>
            <wp:cNvGraphicFramePr>
              <a:graphicFrameLocks noChangeAspect="1"/>
            </wp:cNvGraphicFramePr>
            <a:graphic>
              <a:graphicData uri="http://schemas.openxmlformats.org/drawingml/2006/picture">
                <pic:pic>
                  <pic:nvPicPr>
                    <pic:cNvPr id="0" name="login-empty.png"/>
                    <pic:cNvPicPr/>
                  </pic:nvPicPr>
                  <pic:blipFill>
                    <a:blip r:embed="rId3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58. 역할이 바뀐 사용자의 다음 화면</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업무 중인 사람의 역할을 바꾸면 작성 중이던 내용이 사라질 수 있습니다. 미리 알리고 바꾸세요.</w:t>
      </w:r>
    </w:p>
    <w:p>
      <w:pPr>
        <w:pStyle w:val="Heading2"/>
      </w:pPr>
      <w:r>
        <w:t>7.7 정지와 다시 사용</w:t>
      </w:r>
    </w:p>
    <w:p>
      <w:r>
        <w:rPr>
          <w:rFonts w:ascii="맑은 고딕" w:hAnsi="맑은 고딕" w:eastAsia="맑은 고딕"/>
          <w:b w:val="0"/>
        </w:rPr>
        <w:t xml:space="preserve">퇴사·휴직·장기 출장 등으로 잠시 또는 영구히 쓰지 못하게 할 때는 </w:t>
      </w:r>
      <w:r>
        <w:rPr>
          <w:rFonts w:ascii="맑은 고딕" w:hAnsi="맑은 고딕" w:eastAsia="맑은 고딕"/>
          <w:b/>
        </w:rPr>
        <w:t>정지</w:t>
      </w:r>
      <w:r>
        <w:rPr>
          <w:rFonts w:ascii="맑은 고딕" w:hAnsi="맑은 고딕" w:eastAsia="맑은 고딕"/>
          <w:b w:val="0"/>
        </w:rPr>
        <w:t>합니다. 계정을 지우는 기능은 없습니다 (감사 기록의 "누가"를 잃지 않으려는 것입니다).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그 사람 줄의 </w:t>
      </w:r>
      <w:r>
        <w:rPr>
          <w:rFonts w:ascii="맑은 고딕" w:hAnsi="맑은 고딕" w:eastAsia="맑은 고딕"/>
          <w:b/>
        </w:rPr>
        <w:t>정지</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680125" cy="269156"/>
            <wp:docPr id="59" name="Picture 59"/>
            <wp:cNvGraphicFramePr>
              <a:graphicFrameLocks noChangeAspect="1"/>
            </wp:cNvGraphicFramePr>
            <a:graphic>
              <a:graphicData uri="http://schemas.openxmlformats.org/drawingml/2006/picture">
                <pic:pic>
                  <pic:nvPicPr>
                    <pic:cNvPr id="0" name="disable-button.png"/>
                    <pic:cNvPicPr/>
                  </pic:nvPicPr>
                  <pic:blipFill>
                    <a:blip r:embed="rId59"/>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59. 정지 단추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상태가 </w:t>
      </w:r>
      <w:r>
        <w:rPr>
          <w:rFonts w:ascii="맑은 고딕" w:hAnsi="맑은 고딕" w:eastAsia="맑은 고딕"/>
          <w:b/>
        </w:rPr>
        <w:t>정지</w:t>
      </w:r>
      <w:r>
        <w:rPr>
          <w:rFonts w:ascii="맑은 고딕" w:hAnsi="맑은 고딕" w:eastAsia="맑은 고딕"/>
          <w:b w:val="0"/>
        </w:rPr>
        <w:t xml:space="preserve">(빨강)로 바뀌고, 단추는 </w:t>
      </w:r>
      <w:r>
        <w:rPr>
          <w:rFonts w:ascii="맑은 고딕" w:hAnsi="맑은 고딕" w:eastAsia="맑은 고딕"/>
          <w:b/>
        </w:rPr>
        <w:t>다시 사용</w:t>
      </w:r>
      <w:r>
        <w:rPr>
          <w:rFonts w:ascii="맑은 고딕" w:hAnsi="맑은 고딕" w:eastAsia="맑은 고딕"/>
          <w:b w:val="0"/>
        </w:rPr>
        <w:t xml:space="preserve"> 으로 바뀝니다.</w:t>
      </w:r>
    </w:p>
    <w:p>
      <w:pPr>
        <w:keepNext/>
        <w:jc w:val="center"/>
      </w:pPr>
      <w:r>
        <w:drawing>
          <wp:inline xmlns:a="http://schemas.openxmlformats.org/drawingml/2006/main" xmlns:pic="http://schemas.openxmlformats.org/drawingml/2006/picture">
            <wp:extent cx="5680125" cy="269156"/>
            <wp:docPr id="60" name="Picture 60"/>
            <wp:cNvGraphicFramePr>
              <a:graphicFrameLocks noChangeAspect="1"/>
            </wp:cNvGraphicFramePr>
            <a:graphic>
              <a:graphicData uri="http://schemas.openxmlformats.org/drawingml/2006/picture">
                <pic:pic>
                  <pic:nvPicPr>
                    <pic:cNvPr id="0" name="disabled.png"/>
                    <pic:cNvPicPr/>
                  </pic:nvPicPr>
                  <pic:blipFill>
                    <a:blip r:embed="rId60"/>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60. 정지된 계정</w:t>
      </w:r>
    </w:p>
    <w:p>
      <w:r>
        <w:rPr>
          <w:rFonts w:ascii="맑은 고딕" w:hAnsi="맑은 고딕" w:eastAsia="맑은 고딕"/>
          <w:b w:val="0"/>
        </w:rPr>
        <w:t>정지된 사람이 로그인하면 다음과 같습니다.</w:t>
      </w:r>
    </w:p>
    <w:p>
      <w:pPr>
        <w:keepNext/>
        <w:jc w:val="center"/>
      </w:pPr>
      <w:r>
        <w:drawing>
          <wp:inline xmlns:a="http://schemas.openxmlformats.org/drawingml/2006/main" xmlns:pic="http://schemas.openxmlformats.org/drawingml/2006/picture">
            <wp:extent cx="5940000" cy="3712500"/>
            <wp:docPr id="61" name="Picture 61"/>
            <wp:cNvGraphicFramePr>
              <a:graphicFrameLocks noChangeAspect="1"/>
            </wp:cNvGraphicFramePr>
            <a:graphic>
              <a:graphicData uri="http://schemas.openxmlformats.org/drawingml/2006/picture">
                <pic:pic>
                  <pic:nvPicPr>
                    <pic:cNvPr id="0" name="disabled-login.png"/>
                    <pic:cNvPicPr/>
                  </pic:nvPicPr>
                  <pic:blipFill>
                    <a:blip r:embed="rId6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61. 정지된 계정으로 로그인한 모습</w:t>
      </w:r>
    </w:p>
    <w:p>
      <w:r>
        <w:rPr>
          <w:rFonts w:ascii="맑은 고딕" w:hAnsi="맑은 고딕" w:eastAsia="맑은 고딕"/>
          <w:b w:val="0"/>
        </w:rPr>
        <w:t xml:space="preserve">비밀번호가 틀렸을 때와 </w:t>
      </w:r>
      <w:r>
        <w:rPr>
          <w:rFonts w:ascii="맑은 고딕" w:hAnsi="맑은 고딕" w:eastAsia="맑은 고딕"/>
          <w:b/>
        </w:rPr>
        <w:t>똑같은 문구</w:t>
      </w:r>
      <w:r>
        <w:rPr>
          <w:rFonts w:ascii="맑은 고딕" w:hAnsi="맑은 고딕" w:eastAsia="맑은 고딕"/>
          <w:b w:val="0"/>
        </w:rPr>
        <w:t>(아이디 또는 비밀번호가 올바르지 않습니다)가 나옵니다. 정지 사실을 바깥에 알리지 않으려는 것입니다. 사용자가 "비밀번호가 맞는데 안 된다"고 하면 먼저 정지 여부를 확인하세요.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다시 쓰게 하려면 </w:t>
      </w:r>
      <w:r>
        <w:rPr>
          <w:rFonts w:ascii="맑은 고딕" w:hAnsi="맑은 고딕" w:eastAsia="맑은 고딕"/>
          <w:b/>
        </w:rPr>
        <w:t>다시 사용</w:t>
      </w:r>
      <w:r>
        <w:rPr>
          <w:rFonts w:ascii="맑은 고딕" w:hAnsi="맑은 고딕" w:eastAsia="맑은 고딕"/>
          <w:b w:val="0"/>
        </w:rPr>
        <w:t xml:space="preserve"> 을 누릅니다.</w:t>
      </w:r>
    </w:p>
    <w:p>
      <w:pPr>
        <w:keepNext/>
        <w:jc w:val="center"/>
      </w:pPr>
      <w:r>
        <w:drawing>
          <wp:inline xmlns:a="http://schemas.openxmlformats.org/drawingml/2006/main" xmlns:pic="http://schemas.openxmlformats.org/drawingml/2006/picture">
            <wp:extent cx="5680125" cy="269156"/>
            <wp:docPr id="62" name="Picture 62"/>
            <wp:cNvGraphicFramePr>
              <a:graphicFrameLocks noChangeAspect="1"/>
            </wp:cNvGraphicFramePr>
            <a:graphic>
              <a:graphicData uri="http://schemas.openxmlformats.org/drawingml/2006/picture">
                <pic:pic>
                  <pic:nvPicPr>
                    <pic:cNvPr id="0" name="enabled.png"/>
                    <pic:cNvPicPr/>
                  </pic:nvPicPr>
                  <pic:blipFill>
                    <a:blip r:embed="rId62"/>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62. 다시 사용으로 되돌린 모습</w:t>
      </w:r>
    </w:p>
    <w:p>
      <w:pPr>
        <w:pStyle w:val="Heading3"/>
      </w:pPr>
      <w:r>
        <w:t>자기 계정은 정지할 수 없습니다</w:t>
      </w:r>
    </w:p>
    <w:p>
      <w:pPr>
        <w:keepNext/>
        <w:jc w:val="center"/>
      </w:pPr>
      <w:r>
        <w:drawing>
          <wp:inline xmlns:a="http://schemas.openxmlformats.org/drawingml/2006/main" xmlns:pic="http://schemas.openxmlformats.org/drawingml/2006/picture">
            <wp:extent cx="5680125" cy="1359703"/>
            <wp:docPr id="63" name="Picture 63"/>
            <wp:cNvGraphicFramePr>
              <a:graphicFrameLocks noChangeAspect="1"/>
            </wp:cNvGraphicFramePr>
            <a:graphic>
              <a:graphicData uri="http://schemas.openxmlformats.org/drawingml/2006/picture">
                <pic:pic>
                  <pic:nvPicPr>
                    <pic:cNvPr id="0" name="self-row.png"/>
                    <pic:cNvPicPr/>
                  </pic:nvPicPr>
                  <pic:blipFill>
                    <a:blip r:embed="rId63"/>
                    <a:stretch>
                      <a:fillRect/>
                    </a:stretch>
                  </pic:blipFill>
                  <pic:spPr>
                    <a:xfrm>
                      <a:off x="0" y="0"/>
                      <a:ext cx="5680125" cy="1359703"/>
                    </a:xfrm>
                    <a:prstGeom prst="rect"/>
                  </pic:spPr>
                </pic:pic>
              </a:graphicData>
            </a:graphic>
          </wp:inline>
        </w:drawing>
      </w:r>
    </w:p>
    <w:p>
      <w:pPr>
        <w:jc w:val="center"/>
      </w:pPr>
      <w:r>
        <w:rPr>
          <w:rFonts w:ascii="맑은 고딕" w:hAnsi="맑은 고딕" w:eastAsia="맑은 고딕"/>
          <w:color w:val="4B5563"/>
          <w:sz w:val="18"/>
        </w:rPr>
        <w:t>그림 63. 자기 계정 줄에는 정지 단추가 없음</w:t>
      </w:r>
    </w:p>
    <w:p>
      <w:r>
        <w:rPr>
          <w:rFonts w:ascii="맑은 고딕" w:hAnsi="맑은 고딕" w:eastAsia="맑은 고딕"/>
          <w:b w:val="0"/>
        </w:rPr>
        <w:t xml:space="preserve">지금 로그인한 계정(사진에서는 </w:t>
      </w:r>
      <w:r>
        <w:rPr>
          <w:rFonts w:ascii="Consolas" w:hAnsi="Consolas" w:eastAsia="맑은 고딕"/>
          <w:b w:val="0"/>
          <w:color w:val="9F1239"/>
        </w:rPr>
        <w:t>manual.capture</w:t>
      </w:r>
      <w:r>
        <w:rPr>
          <w:rFonts w:ascii="맑은 고딕" w:hAnsi="맑은 고딕" w:eastAsia="맑은 고딕"/>
          <w:b w:val="0"/>
        </w:rPr>
        <w:t xml:space="preserve">)의 줄에는 </w:t>
      </w:r>
      <w:r>
        <w:rPr>
          <w:rFonts w:ascii="맑은 고딕" w:hAnsi="맑은 고딕" w:eastAsia="맑은 고딕"/>
          <w:b/>
        </w:rPr>
        <w:t>정지</w:t>
      </w:r>
      <w:r>
        <w:rPr>
          <w:rFonts w:ascii="맑은 고딕" w:hAnsi="맑은 고딕" w:eastAsia="맑은 고딕"/>
          <w:b w:val="0"/>
        </w:rPr>
        <w:t xml:space="preserve"> 단추가 없습니다(①). 자기 관리자 역할도 뺄 수 없습니다. 실수로 관리자가 아무도 없게 되는 것을 막기 위해서입니다. 관리자 계정을 정리할 때는 </w:t>
      </w:r>
      <w:r>
        <w:rPr>
          <w:rFonts w:ascii="맑은 고딕" w:hAnsi="맑은 고딕" w:eastAsia="맑은 고딕"/>
          <w:b/>
        </w:rPr>
        <w:t>다른 관리자</w:t>
      </w:r>
      <w:r>
        <w:rPr>
          <w:rFonts w:ascii="맑은 고딕" w:hAnsi="맑은 고딕" w:eastAsia="맑은 고딕"/>
          <w:b w:val="0"/>
        </w:rPr>
        <w:t xml:space="preserve">가 합니다. 그래서 관리자는 </w:t>
      </w:r>
      <w:r>
        <w:rPr>
          <w:rFonts w:ascii="맑은 고딕" w:hAnsi="맑은 고딕" w:eastAsia="맑은 고딕"/>
          <w:b/>
        </w:rPr>
        <w:t>최소 두 명</w:t>
      </w:r>
      <w:r>
        <w:rPr>
          <w:rFonts w:ascii="맑은 고딕" w:hAnsi="맑은 고딕" w:eastAsia="맑은 고딕"/>
          <w:b w:val="0"/>
        </w:rPr>
        <w:t xml:space="preserve"> 두기를 권합니다.</w:t>
      </w:r>
    </w:p>
    <w:p>
      <w:pPr>
        <w:pStyle w:val="Heading2"/>
      </w:pPr>
      <w:r>
        <w:t>7.8 알림 연락처</w:t>
      </w:r>
    </w:p>
    <w:p>
      <w:r>
        <w:rPr>
          <w:rFonts w:ascii="맑은 고딕" w:hAnsi="맑은 고딕" w:eastAsia="맑은 고딕"/>
          <w:b w:val="0"/>
        </w:rPr>
        <w:t>Action 알림을 메일·SMS 로 받을 사람에게만 필요합니다(15장). 앱 안 알림(알림함)은 연락처 없이 늘 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그 사람 줄의 </w:t>
      </w:r>
      <w:r>
        <w:rPr>
          <w:rFonts w:ascii="맑은 고딕" w:hAnsi="맑은 고딕" w:eastAsia="맑은 고딕"/>
          <w:b/>
        </w:rPr>
        <w:t>고치기</w:t>
      </w:r>
      <w:r>
        <w:rPr>
          <w:rFonts w:ascii="맑은 고딕" w:hAnsi="맑은 고딕" w:eastAsia="맑은 고딕"/>
          <w:b w:val="0"/>
        </w:rPr>
        <w:t xml:space="preserve"> 를 누릅니다. 안내 문장과 두 칸이 나옵니다.</w:t>
      </w:r>
    </w:p>
    <w:p>
      <w:pPr>
        <w:keepNext/>
        <w:jc w:val="center"/>
      </w:pPr>
      <w:r>
        <w:drawing>
          <wp:inline xmlns:a="http://schemas.openxmlformats.org/drawingml/2006/main" xmlns:pic="http://schemas.openxmlformats.org/drawingml/2006/picture">
            <wp:extent cx="5680125" cy="1141594"/>
            <wp:docPr id="64" name="Picture 64"/>
            <wp:cNvGraphicFramePr>
              <a:graphicFrameLocks noChangeAspect="1"/>
            </wp:cNvGraphicFramePr>
            <a:graphic>
              <a:graphicData uri="http://schemas.openxmlformats.org/drawingml/2006/picture">
                <pic:pic>
                  <pic:nvPicPr>
                    <pic:cNvPr id="0" name="contacts-open.png"/>
                    <pic:cNvPicPr/>
                  </pic:nvPicPr>
                  <pic:blipFill>
                    <a:blip r:embed="rId64"/>
                    <a:stretch>
                      <a:fillRect/>
                    </a:stretch>
                  </pic:blipFill>
                  <pic:spPr>
                    <a:xfrm>
                      <a:off x="0" y="0"/>
                      <a:ext cx="5680125" cy="1141594"/>
                    </a:xfrm>
                    <a:prstGeom prst="rect"/>
                  </pic:spPr>
                </pic:pic>
              </a:graphicData>
            </a:graphic>
          </wp:inline>
        </w:drawing>
      </w:r>
    </w:p>
    <w:p>
      <w:pPr>
        <w:jc w:val="center"/>
      </w:pPr>
      <w:r>
        <w:rPr>
          <w:rFonts w:ascii="맑은 고딕" w:hAnsi="맑은 고딕" w:eastAsia="맑은 고딕"/>
          <w:color w:val="4B5563"/>
          <w:sz w:val="18"/>
        </w:rPr>
        <w:t>그림 64. 연락처 고치기 칸</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메일 주소</w:t>
      </w:r>
      <w:r>
        <w:rPr>
          <w:rFonts w:ascii="맑은 고딕" w:hAnsi="맑은 고딕" w:eastAsia="맑은 고딕"/>
          <w:b w:val="0"/>
        </w:rPr>
        <w:t xml:space="preserve"> 와 </w:t>
      </w:r>
      <w:r>
        <w:rPr>
          <w:rFonts w:ascii="맑은 고딕" w:hAnsi="맑은 고딕" w:eastAsia="맑은 고딕"/>
          <w:b/>
        </w:rPr>
        <w:t>휴대전화(숫자와 -)</w:t>
      </w:r>
      <w:r>
        <w:rPr>
          <w:rFonts w:ascii="맑은 고딕" w:hAnsi="맑은 고딕" w:eastAsia="맑은 고딕"/>
          <w:b w:val="0"/>
        </w:rPr>
        <w:t xml:space="preserve"> 를 입력하고 </w:t>
      </w:r>
      <w:r>
        <w:rPr>
          <w:rFonts w:ascii="맑은 고딕" w:hAnsi="맑은 고딕" w:eastAsia="맑은 고딕"/>
          <w:b/>
        </w:rPr>
        <w:t>저장</w:t>
      </w:r>
      <w:r>
        <w:rPr>
          <w:rFonts w:ascii="맑은 고딕" w:hAnsi="맑은 고딕" w:eastAsia="맑은 고딕"/>
          <w:b w:val="0"/>
        </w:rPr>
        <w:t xml:space="preserve"> 을 누릅니다.</w:t>
      </w:r>
    </w:p>
    <w:p>
      <w:pPr>
        <w:keepNext/>
        <w:jc w:val="center"/>
      </w:pPr>
      <w:r>
        <w:drawing>
          <wp:inline xmlns:a="http://schemas.openxmlformats.org/drawingml/2006/main" xmlns:pic="http://schemas.openxmlformats.org/drawingml/2006/picture">
            <wp:extent cx="5680125" cy="1141594"/>
            <wp:docPr id="65" name="Picture 65"/>
            <wp:cNvGraphicFramePr>
              <a:graphicFrameLocks noChangeAspect="1"/>
            </wp:cNvGraphicFramePr>
            <a:graphic>
              <a:graphicData uri="http://schemas.openxmlformats.org/drawingml/2006/picture">
                <pic:pic>
                  <pic:nvPicPr>
                    <pic:cNvPr id="0" name="contacts-filled.png"/>
                    <pic:cNvPicPr/>
                  </pic:nvPicPr>
                  <pic:blipFill>
                    <a:blip r:embed="rId65"/>
                    <a:stretch>
                      <a:fillRect/>
                    </a:stretch>
                  </pic:blipFill>
                  <pic:spPr>
                    <a:xfrm>
                      <a:off x="0" y="0"/>
                      <a:ext cx="5680125" cy="1141594"/>
                    </a:xfrm>
                    <a:prstGeom prst="rect"/>
                  </pic:spPr>
                </pic:pic>
              </a:graphicData>
            </a:graphic>
          </wp:inline>
        </w:drawing>
      </w:r>
    </w:p>
    <w:p>
      <w:pPr>
        <w:jc w:val="center"/>
      </w:pPr>
      <w:r>
        <w:rPr>
          <w:rFonts w:ascii="맑은 고딕" w:hAnsi="맑은 고딕" w:eastAsia="맑은 고딕"/>
          <w:color w:val="4B5563"/>
          <w:sz w:val="18"/>
        </w:rPr>
        <w:t>그림 65. 연락처를 입력한 모습</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목록에는 가려진 값으로만 보입니다.</w:t>
      </w:r>
    </w:p>
    <w:p>
      <w:pPr>
        <w:keepNext/>
        <w:jc w:val="center"/>
      </w:pPr>
      <w:r>
        <w:drawing>
          <wp:inline xmlns:a="http://schemas.openxmlformats.org/drawingml/2006/main" xmlns:pic="http://schemas.openxmlformats.org/drawingml/2006/picture">
            <wp:extent cx="5680125" cy="269156"/>
            <wp:docPr id="66" name="Picture 66"/>
            <wp:cNvGraphicFramePr>
              <a:graphicFrameLocks noChangeAspect="1"/>
            </wp:cNvGraphicFramePr>
            <a:graphic>
              <a:graphicData uri="http://schemas.openxmlformats.org/drawingml/2006/picture">
                <pic:pic>
                  <pic:nvPicPr>
                    <pic:cNvPr id="0" name="contacts-saved.png"/>
                    <pic:cNvPicPr/>
                  </pic:nvPicPr>
                  <pic:blipFill>
                    <a:blip r:embed="rId66"/>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66. 저장한 연락처는 가려서 보임</w:t>
      </w:r>
    </w:p>
    <w:tbl>
      <w:tblPr>
        <w:tblStyle w:val="TableGrid"/>
        <w:tblW w:type="auto" w:w="0"/>
        <w:jc w:val="center"/>
        <w:tblLook w:firstColumn="1" w:firstRow="1" w:lastColumn="0" w:lastRow="0" w:noHBand="0" w:noVBand="1" w:val="04A0"/>
      </w:tblPr>
      <w:tblGrid>
        <w:gridCol w:w="4819"/>
        <w:gridCol w:w="4819"/>
      </w:tblGrid>
      <w:tr>
        <w:tc>
          <w:tcPr>
            <w:tcW w:type="dxa" w:w="5542"/>
            <w:shd w:val="clear" w:color="auto" w:fill="E8EEFC"/>
          </w:tcPr>
          <w:p>
            <w:pPr>
              <w:spacing w:after="0" w:line="276" w:lineRule="auto"/>
            </w:pPr>
            <w:r>
              <w:rPr>
                <w:rFonts w:ascii="맑은 고딕" w:hAnsi="맑은 고딕" w:eastAsia="맑은 고딕"/>
                <w:b/>
                <w:sz w:val="19"/>
              </w:rPr>
              <w:t>입력한 값</w:t>
            </w:r>
          </w:p>
        </w:tc>
        <w:tc>
          <w:tcPr>
            <w:tcW w:type="dxa" w:w="4096"/>
            <w:shd w:val="clear" w:color="auto" w:fill="E8EEFC"/>
          </w:tcPr>
          <w:p>
            <w:pPr>
              <w:spacing w:after="0" w:line="276" w:lineRule="auto"/>
            </w:pPr>
            <w:r>
              <w:rPr>
                <w:rFonts w:ascii="맑은 고딕" w:hAnsi="맑은 고딕" w:eastAsia="맑은 고딕"/>
                <w:b/>
                <w:sz w:val="19"/>
              </w:rPr>
              <w:t>화면에 보이는 값</w:t>
            </w:r>
          </w:p>
        </w:tc>
      </w:tr>
      <w:tr>
        <w:tc>
          <w:tcPr>
            <w:tcW w:type="dxa" w:w="5542"/>
          </w:tcPr>
          <w:p>
            <w:pPr>
              <w:spacing w:after="0" w:line="276" w:lineRule="auto"/>
            </w:pPr>
            <w:r>
              <w:rPr>
                <w:rFonts w:ascii="Consolas" w:hAnsi="Consolas" w:eastAsia="맑은 고딕"/>
                <w:b w:val="0"/>
                <w:color w:val="9F1239"/>
                <w:sz w:val="19"/>
              </w:rPr>
              <w:t>park.admin@corp.local</w:t>
            </w:r>
          </w:p>
        </w:tc>
        <w:tc>
          <w:tcPr>
            <w:tcW w:type="dxa" w:w="4096"/>
          </w:tcPr>
          <w:p>
            <w:pPr>
              <w:spacing w:after="0" w:line="276" w:lineRule="auto"/>
            </w:pPr>
            <w:r>
              <w:rPr>
                <w:rFonts w:ascii="Consolas" w:hAnsi="Consolas" w:eastAsia="맑은 고딕"/>
                <w:b w:val="0"/>
                <w:color w:val="9F1239"/>
                <w:sz w:val="19"/>
              </w:rPr>
              <w:t>p***@corp.local</w:t>
            </w:r>
          </w:p>
        </w:tc>
      </w:tr>
      <w:tr>
        <w:tc>
          <w:tcPr>
            <w:tcW w:type="dxa" w:w="5542"/>
          </w:tcPr>
          <w:p>
            <w:pPr>
              <w:spacing w:after="0" w:line="276" w:lineRule="auto"/>
            </w:pPr>
            <w:r>
              <w:rPr>
                <w:rFonts w:ascii="Consolas" w:hAnsi="Consolas" w:eastAsia="맑은 고딕"/>
                <w:b w:val="0"/>
                <w:color w:val="9F1239"/>
                <w:sz w:val="19"/>
              </w:rPr>
              <w:t>010-1234-5678</w:t>
            </w:r>
          </w:p>
        </w:tc>
        <w:tc>
          <w:tcPr>
            <w:tcW w:type="dxa" w:w="4096"/>
          </w:tcPr>
          <w:p>
            <w:pPr>
              <w:spacing w:after="0" w:line="276" w:lineRule="auto"/>
            </w:pPr>
            <w:r>
              <w:rPr>
                <w:rFonts w:ascii="Consolas" w:hAnsi="Consolas" w:eastAsia="맑은 고딕"/>
                <w:b w:val="0"/>
                <w:color w:val="9F1239"/>
                <w:sz w:val="19"/>
              </w:rPr>
              <w:t>***-5678</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저장하면 </w:t>
      </w:r>
      <w:r>
        <w:rPr>
          <w:rFonts w:ascii="맑은 고딕" w:hAnsi="맑은 고딕" w:eastAsia="맑은 고딕"/>
          <w:b/>
        </w:rPr>
        <w:t>두 칸 모두</w:t>
      </w:r>
      <w:r>
        <w:rPr>
          <w:rFonts w:ascii="맑은 고딕" w:hAnsi="맑은 고딕" w:eastAsia="맑은 고딕"/>
          <w:b w:val="0"/>
        </w:rPr>
        <w:t xml:space="preserve"> 지금 입력한 값으로 바뀝니다. 메일만 바꾸려고 전화 칸을 비워 두면 전화번호가 지워집니다. 고칠 때는 두 칸을 모두 다시 입력하세요(목록에는 가려진 값만 있어 원래 값을 다시 볼 수 없습니다).</w:t>
      </w:r>
    </w:p>
    <w:p>
      <w:r>
        <w:rPr>
          <w:rFonts w:ascii="맑은 고딕" w:hAnsi="맑은 고딕" w:eastAsia="맑은 고딕"/>
          <w:b w:val="0"/>
        </w:rPr>
        <w:t>연락처는 화면·로그·감사 기록 어디에도 원래 값으로 나오지 않습니다. 원래 값은 데이터베이스와 백업 파일에만 있습니다(31장).</w:t>
      </w:r>
    </w:p>
    <w:p>
      <w:pPr>
        <w:pStyle w:val="Heading2"/>
      </w:pPr>
      <w:r>
        <w:t>7.9 화면에 들어갈 수 없을 때 — 명령으로 계정 만들기</w:t>
      </w:r>
    </w:p>
    <w:p>
      <w:r>
        <w:rPr>
          <w:rFonts w:ascii="맑은 고딕" w:hAnsi="맑은 고딕" w:eastAsia="맑은 고딕"/>
          <w:b w:val="0"/>
        </w:rPr>
        <w:t>관리자 비밀번호를 잊었거나 관리자 계정이 모두 정지되어 화면에 들어갈 수 없으면, 서버에서 명령으로 새 관리자를 만듭니다. 관리자 PowerShell 에서:</w:t>
      </w:r>
    </w:p>
    <w:p>
      <w:pPr>
        <w:spacing w:after="0" w:line="240" w:lineRule="auto"/>
        <w:shd w:val="clear" w:color="auto" w:fill="F3F4F6"/>
      </w:pPr>
      <w:r>
        <w:rPr>
          <w:rFonts w:ascii="Consolas" w:hAnsi="Consolas" w:eastAsia="맑은 고딕"/>
          <w:sz w:val="18"/>
        </w:rPr>
        <w:t>wsl -d ontobot -u root -- bash -c "cd /opt/ontobot &amp;&amp; docker compose run --rm -it migrate python -m ontobot.security.cli create-user --username ops2 --display-name 운영자2 --role admin"</w:t>
      </w:r>
    </w:p>
    <w:p>
      <w:pPr>
        <w:keepNext/>
        <w:jc w:val="center"/>
      </w:pPr>
      <w:r>
        <w:drawing>
          <wp:inline xmlns:a="http://schemas.openxmlformats.org/drawingml/2006/main" xmlns:pic="http://schemas.openxmlformats.org/drawingml/2006/picture">
            <wp:extent cx="5485218" cy="737859"/>
            <wp:docPr id="67" name="Picture 67"/>
            <wp:cNvGraphicFramePr>
              <a:graphicFrameLocks noChangeAspect="1"/>
            </wp:cNvGraphicFramePr>
            <a:graphic>
              <a:graphicData uri="http://schemas.openxmlformats.org/drawingml/2006/picture">
                <pic:pic>
                  <pic:nvPicPr>
                    <pic:cNvPr id="0" name="create-user-cli.png"/>
                    <pic:cNvPicPr/>
                  </pic:nvPicPr>
                  <pic:blipFill>
                    <a:blip r:embed="rId67"/>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67. 명령으로 관리자 계정 만들기</w:t>
      </w:r>
    </w:p>
    <w:p>
      <w:pPr>
        <w:pStyle w:val="ListBullet"/>
        <w:spacing w:after="40"/>
      </w:pPr>
      <w:r>
        <w:rPr>
          <w:rFonts w:ascii="맑은 고딕" w:hAnsi="맑은 고딕" w:eastAsia="맑은 고딕"/>
          <w:b w:val="0"/>
        </w:rPr>
        <w:t>비밀번호를 두 번 묻습니다(입력해도 보이지 않습니다). 사진은 촬영 스크립트가 비밀번호를 환경변수로 넘겨서 묻는</w:t>
      </w:r>
    </w:p>
    <w:p>
      <w:r>
        <w:rPr>
          <w:rFonts w:ascii="맑은 고딕" w:hAnsi="맑은 고딕" w:eastAsia="맑은 고딕"/>
          <w:b w:val="0"/>
        </w:rPr>
        <w:t>줄이 없습니다.</w:t>
      </w:r>
    </w:p>
    <w:p>
      <w:pPr>
        <w:pStyle w:val="ListBullet"/>
        <w:spacing w:after="40"/>
      </w:pPr>
      <w:r>
        <w:rPr>
          <w:rFonts w:ascii="Consolas" w:hAnsi="Consolas" w:eastAsia="맑은 고딕"/>
          <w:b w:val="0"/>
          <w:color w:val="9F1239"/>
        </w:rPr>
        <w:t>사용자 생성: ops2 (id=8, 역할=admin)</w:t>
      </w:r>
      <w:r>
        <w:rPr>
          <w:rFonts w:ascii="맑은 고딕" w:hAnsi="맑은 고딕" w:eastAsia="맑은 고딕"/>
          <w:b w:val="0"/>
        </w:rPr>
        <w:t xml:space="preserve"> 이 나오면 성공입니다.</w:t>
      </w:r>
    </w:p>
    <w:p>
      <w:pPr>
        <w:pStyle w:val="ListBullet"/>
        <w:spacing w:after="40"/>
      </w:pPr>
      <w:r>
        <w:rPr>
          <w:rFonts w:ascii="맑은 고딕" w:hAnsi="맑은 고딕" w:eastAsia="맑은 고딕"/>
          <w:b w:val="0"/>
        </w:rPr>
        <w:t xml:space="preserve">역할을 여러 개 주려면 </w:t>
      </w:r>
      <w:r>
        <w:rPr>
          <w:rFonts w:ascii="Consolas" w:hAnsi="Consolas" w:eastAsia="맑은 고딕"/>
          <w:b w:val="0"/>
          <w:color w:val="9F1239"/>
        </w:rPr>
        <w:t>--role admin --role modeler</w:t>
      </w:r>
      <w:r>
        <w:rPr>
          <w:rFonts w:ascii="맑은 고딕" w:hAnsi="맑은 고딕" w:eastAsia="맑은 고딕"/>
          <w:b w:val="0"/>
        </w:rPr>
        <w:t xml:space="preserve"> 처럼 반복합니다.</w:t>
      </w:r>
    </w:p>
    <w:p>
      <w:r>
        <w:rPr>
          <w:rFonts w:ascii="맑은 고딕" w:hAnsi="맑은 고딕" w:eastAsia="맑은 고딕"/>
          <w:b w:val="0"/>
        </w:rPr>
        <w:t>이 명령 도구에서 쓸 수 있는 일은 세 가지입니다.</w:t>
      </w:r>
    </w:p>
    <w:p>
      <w:pPr>
        <w:keepNext/>
        <w:jc w:val="center"/>
      </w:pPr>
      <w:r>
        <w:drawing>
          <wp:inline xmlns:a="http://schemas.openxmlformats.org/drawingml/2006/main" xmlns:pic="http://schemas.openxmlformats.org/drawingml/2006/picture">
            <wp:extent cx="5485218" cy="1466438"/>
            <wp:docPr id="68" name="Picture 68"/>
            <wp:cNvGraphicFramePr>
              <a:graphicFrameLocks noChangeAspect="1"/>
            </wp:cNvGraphicFramePr>
            <a:graphic>
              <a:graphicData uri="http://schemas.openxmlformats.org/drawingml/2006/picture">
                <pic:pic>
                  <pic:nvPicPr>
                    <pic:cNvPr id="0" name="cli-help.png"/>
                    <pic:cNvPicPr/>
                  </pic:nvPicPr>
                  <pic:blipFill>
                    <a:blip r:embed="rId68"/>
                    <a:stretch>
                      <a:fillRect/>
                    </a:stretch>
                  </pic:blipFill>
                  <pic:spPr>
                    <a:xfrm>
                      <a:off x="0" y="0"/>
                      <a:ext cx="5485218" cy="1466438"/>
                    </a:xfrm>
                    <a:prstGeom prst="rect"/>
                  </pic:spPr>
                </pic:pic>
              </a:graphicData>
            </a:graphic>
          </wp:inline>
        </w:drawing>
      </w:r>
    </w:p>
    <w:p>
      <w:pPr>
        <w:jc w:val="center"/>
      </w:pPr>
      <w:r>
        <w:rPr>
          <w:rFonts w:ascii="맑은 고딕" w:hAnsi="맑은 고딕" w:eastAsia="맑은 고딕"/>
          <w:color w:val="4B5563"/>
          <w:sz w:val="18"/>
        </w:rPr>
        <w:t>그림 68. 계정 명령 도구의 도움말</w:t>
      </w:r>
    </w:p>
    <w:tbl>
      <w:tblPr>
        <w:tblStyle w:val="TableGrid"/>
        <w:tblW w:type="auto" w:w="0"/>
        <w:jc w:val="center"/>
        <w:tblLook w:firstColumn="1" w:firstRow="1" w:lastColumn="0" w:lastRow="0" w:noHBand="0" w:noVBand="1" w:val="04A0"/>
      </w:tblPr>
      <w:tblGrid>
        <w:gridCol w:w="4819"/>
        <w:gridCol w:w="4819"/>
      </w:tblGrid>
      <w:tr>
        <w:tc>
          <w:tcPr>
            <w:tcW w:type="dxa" w:w="2546"/>
            <w:shd w:val="clear" w:color="auto" w:fill="E8EEFC"/>
          </w:tcPr>
          <w:p>
            <w:pPr>
              <w:spacing w:after="0" w:line="276" w:lineRule="auto"/>
            </w:pPr>
            <w:r>
              <w:rPr>
                <w:rFonts w:ascii="맑은 고딕" w:hAnsi="맑은 고딕" w:eastAsia="맑은 고딕"/>
                <w:b/>
                <w:sz w:val="19"/>
              </w:rPr>
              <w:t>하위 명령</w:t>
            </w:r>
          </w:p>
        </w:tc>
        <w:tc>
          <w:tcPr>
            <w:tcW w:type="dxa" w:w="7092"/>
            <w:shd w:val="clear" w:color="auto" w:fill="E8EEFC"/>
          </w:tcPr>
          <w:p>
            <w:pPr>
              <w:spacing w:after="0" w:line="276" w:lineRule="auto"/>
            </w:pPr>
            <w:r>
              <w:rPr>
                <w:rFonts w:ascii="맑은 고딕" w:hAnsi="맑은 고딕" w:eastAsia="맑은 고딕"/>
                <w:b/>
                <w:sz w:val="19"/>
              </w:rPr>
              <w:t>하는 일</w:t>
            </w:r>
          </w:p>
        </w:tc>
      </w:tr>
      <w:tr>
        <w:tc>
          <w:tcPr>
            <w:tcW w:type="dxa" w:w="2546"/>
          </w:tcPr>
          <w:p>
            <w:pPr>
              <w:spacing w:after="0" w:line="276" w:lineRule="auto"/>
            </w:pPr>
            <w:r>
              <w:rPr>
                <w:rFonts w:ascii="Consolas" w:hAnsi="Consolas" w:eastAsia="맑은 고딕"/>
                <w:b w:val="0"/>
                <w:color w:val="9F1239"/>
                <w:sz w:val="19"/>
              </w:rPr>
              <w:t>create-user</w:t>
            </w:r>
          </w:p>
        </w:tc>
        <w:tc>
          <w:tcPr>
            <w:tcW w:type="dxa" w:w="7092"/>
          </w:tcPr>
          <w:p>
            <w:pPr>
              <w:spacing w:after="0" w:line="276" w:lineRule="auto"/>
            </w:pPr>
            <w:r>
              <w:rPr>
                <w:rFonts w:ascii="맑은 고딕" w:hAnsi="맑은 고딕" w:eastAsia="맑은 고딕"/>
                <w:b w:val="0"/>
                <w:sz w:val="19"/>
              </w:rPr>
              <w:t>로컬 계정 만들기</w:t>
            </w:r>
          </w:p>
        </w:tc>
      </w:tr>
      <w:tr>
        <w:tc>
          <w:tcPr>
            <w:tcW w:type="dxa" w:w="2546"/>
          </w:tcPr>
          <w:p>
            <w:pPr>
              <w:spacing w:after="0" w:line="276" w:lineRule="auto"/>
            </w:pPr>
            <w:r>
              <w:rPr>
                <w:rFonts w:ascii="Consolas" w:hAnsi="Consolas" w:eastAsia="맑은 고딕"/>
                <w:b w:val="0"/>
                <w:color w:val="9F1239"/>
                <w:sz w:val="19"/>
              </w:rPr>
              <w:t>grant-type</w:t>
            </w:r>
          </w:p>
        </w:tc>
        <w:tc>
          <w:tcPr>
            <w:tcW w:type="dxa" w:w="7092"/>
          </w:tcPr>
          <w:p>
            <w:pPr>
              <w:spacing w:after="0" w:line="276" w:lineRule="auto"/>
            </w:pPr>
            <w:r>
              <w:rPr>
                <w:rFonts w:ascii="맑은 고딕" w:hAnsi="맑은 고딕" w:eastAsia="맑은 고딕"/>
                <w:b w:val="0"/>
                <w:sz w:val="19"/>
              </w:rPr>
              <w:t>역할에 객체 타입 읽기 권한 주기(8장)</w:t>
            </w:r>
          </w:p>
        </w:tc>
      </w:tr>
      <w:tr>
        <w:tc>
          <w:tcPr>
            <w:tcW w:type="dxa" w:w="2546"/>
          </w:tcPr>
          <w:p>
            <w:pPr>
              <w:spacing w:after="0" w:line="276" w:lineRule="auto"/>
            </w:pPr>
            <w:r>
              <w:rPr>
                <w:rFonts w:ascii="Consolas" w:hAnsi="Consolas" w:eastAsia="맑은 고딕"/>
                <w:b w:val="0"/>
                <w:color w:val="9F1239"/>
                <w:sz w:val="19"/>
              </w:rPr>
              <w:t>audit-deploy</w:t>
            </w:r>
          </w:p>
        </w:tc>
        <w:tc>
          <w:tcPr>
            <w:tcW w:type="dxa" w:w="7092"/>
          </w:tcPr>
          <w:p>
            <w:pPr>
              <w:spacing w:after="0" w:line="276" w:lineRule="auto"/>
            </w:pPr>
            <w:r>
              <w:rPr>
                <w:rFonts w:ascii="맑은 고딕" w:hAnsi="맑은 고딕" w:eastAsia="맑은 고딕"/>
                <w:b w:val="0"/>
                <w:sz w:val="19"/>
              </w:rPr>
              <w:t>배포 콘솔이 작업 결과를 감사 로그에 남길 때 씀(사람이 칠 일 없음)</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이 명령은 서버 관리자 권한이 있는 사람만 쓸 수 있고, 감사 로그에도 남습니다. 만든 뒤에는 화면에서 정지했던 원래 관리자를 다시 살리거나 정리하세요.</w:t>
      </w:r>
    </w:p>
    <w:p>
      <w:pPr>
        <w:pStyle w:val="Heading2"/>
      </w:pPr>
      <w:r>
        <w:t>7.10 회사 통합 로그인(SSO)</w:t>
      </w:r>
    </w:p>
    <w:p>
      <w:r>
        <w:rPr>
          <w:rFonts w:ascii="맑은 고딕" w:hAnsi="맑은 고딕" w:eastAsia="맑은 고딕"/>
          <w:b w:val="0"/>
        </w:rPr>
        <w:t xml:space="preserve">회사에 OIDC 방식의 통합 로그인이 있으면 </w:t>
      </w:r>
      <w:r>
        <w:rPr>
          <w:rFonts w:ascii="Consolas" w:hAnsi="Consolas" w:eastAsia="맑은 고딕"/>
          <w:b w:val="0"/>
          <w:color w:val="9F1239"/>
        </w:rPr>
        <w:t>app.env</w:t>
      </w:r>
      <w:r>
        <w:rPr>
          <w:rFonts w:ascii="맑은 고딕" w:hAnsi="맑은 고딕" w:eastAsia="맑은 고딕"/>
          <w:b w:val="0"/>
        </w:rPr>
        <w:t xml:space="preserve"> 에 다음 네 줄을 채웁니다(30장에서 고치는 법).</w:t>
      </w:r>
    </w:p>
    <w:tbl>
      <w:tblPr>
        <w:tblStyle w:val="TableGrid"/>
        <w:tblW w:type="auto" w:w="0"/>
        <w:jc w:val="center"/>
        <w:tblLook w:firstColumn="1" w:firstRow="1" w:lastColumn="0" w:lastRow="0" w:noHBand="0" w:noVBand="1" w:val="04A0"/>
      </w:tblPr>
      <w:tblGrid>
        <w:gridCol w:w="4819"/>
        <w:gridCol w:w="4819"/>
      </w:tblGrid>
      <w:tr>
        <w:tc>
          <w:tcPr>
            <w:tcW w:type="dxa" w:w="4709"/>
            <w:shd w:val="clear" w:color="auto" w:fill="E8EEFC"/>
          </w:tcPr>
          <w:p>
            <w:pPr>
              <w:spacing w:after="0" w:line="276" w:lineRule="auto"/>
            </w:pPr>
            <w:r>
              <w:rPr>
                <w:rFonts w:ascii="맑은 고딕" w:hAnsi="맑은 고딕" w:eastAsia="맑은 고딕"/>
                <w:b/>
                <w:sz w:val="19"/>
              </w:rPr>
              <w:t>설정</w:t>
            </w:r>
          </w:p>
        </w:tc>
        <w:tc>
          <w:tcPr>
            <w:tcW w:type="dxa" w:w="4928"/>
            <w:shd w:val="clear" w:color="auto" w:fill="E8EEFC"/>
          </w:tcPr>
          <w:p>
            <w:pPr>
              <w:spacing w:after="0" w:line="276" w:lineRule="auto"/>
            </w:pPr>
            <w:r>
              <w:rPr>
                <w:rFonts w:ascii="맑은 고딕" w:hAnsi="맑은 고딕" w:eastAsia="맑은 고딕"/>
                <w:b/>
                <w:sz w:val="19"/>
              </w:rPr>
              <w:t>뜻</w:t>
            </w:r>
          </w:p>
        </w:tc>
      </w:tr>
      <w:tr>
        <w:tc>
          <w:tcPr>
            <w:tcW w:type="dxa" w:w="4709"/>
          </w:tcPr>
          <w:p>
            <w:pPr>
              <w:spacing w:after="0" w:line="276" w:lineRule="auto"/>
            </w:pPr>
            <w:r>
              <w:rPr>
                <w:rFonts w:ascii="Consolas" w:hAnsi="Consolas" w:eastAsia="맑은 고딕"/>
                <w:b w:val="0"/>
                <w:color w:val="9F1239"/>
                <w:sz w:val="19"/>
              </w:rPr>
              <w:t>ONTOBOT_OIDC_ISSUER</w:t>
            </w:r>
          </w:p>
        </w:tc>
        <w:tc>
          <w:tcPr>
            <w:tcW w:type="dxa" w:w="4928"/>
          </w:tcPr>
          <w:p>
            <w:pPr>
              <w:spacing w:after="0" w:line="276" w:lineRule="auto"/>
            </w:pPr>
            <w:r>
              <w:rPr>
                <w:rFonts w:ascii="맑은 고딕" w:hAnsi="맑은 고딕" w:eastAsia="맑은 고딕"/>
                <w:b w:val="0"/>
                <w:sz w:val="19"/>
              </w:rPr>
              <w:t>통합 로그인 서버 주소(비우면 SSO 꺼짐)</w:t>
            </w:r>
          </w:p>
        </w:tc>
      </w:tr>
      <w:tr>
        <w:tc>
          <w:tcPr>
            <w:tcW w:type="dxa" w:w="4709"/>
          </w:tcPr>
          <w:p>
            <w:pPr>
              <w:spacing w:after="0" w:line="276" w:lineRule="auto"/>
            </w:pPr>
            <w:r>
              <w:rPr>
                <w:rFonts w:ascii="Consolas" w:hAnsi="Consolas" w:eastAsia="맑은 고딕"/>
                <w:b w:val="0"/>
                <w:color w:val="9F1239"/>
                <w:sz w:val="19"/>
              </w:rPr>
              <w:t>ONTOBOT_OIDC_CLIENT_ID</w:t>
            </w:r>
            <w:r>
              <w:rPr>
                <w:rFonts w:ascii="맑은 고딕" w:hAnsi="맑은 고딕" w:eastAsia="맑은 고딕"/>
                <w:b w:val="0"/>
                <w:sz w:val="19"/>
              </w:rPr>
              <w:t xml:space="preserve"> / </w:t>
            </w:r>
            <w:r>
              <w:rPr>
                <w:rFonts w:ascii="Consolas" w:hAnsi="Consolas" w:eastAsia="맑은 고딕"/>
                <w:b w:val="0"/>
                <w:color w:val="9F1239"/>
                <w:sz w:val="19"/>
              </w:rPr>
              <w:t>_CLIENT_SECRET</w:t>
            </w:r>
          </w:p>
        </w:tc>
        <w:tc>
          <w:tcPr>
            <w:tcW w:type="dxa" w:w="4928"/>
          </w:tcPr>
          <w:p>
            <w:pPr>
              <w:spacing w:after="0" w:line="276" w:lineRule="auto"/>
            </w:pPr>
            <w:r>
              <w:rPr>
                <w:rFonts w:ascii="맑은 고딕" w:hAnsi="맑은 고딕" w:eastAsia="맑은 고딕"/>
                <w:b w:val="0"/>
                <w:sz w:val="19"/>
              </w:rPr>
              <w:t>통합 로그인 담당자에게 받는 값</w:t>
            </w:r>
          </w:p>
        </w:tc>
      </w:tr>
      <w:tr>
        <w:tc>
          <w:tcPr>
            <w:tcW w:type="dxa" w:w="4709"/>
          </w:tcPr>
          <w:p>
            <w:pPr>
              <w:spacing w:after="0" w:line="276" w:lineRule="auto"/>
            </w:pPr>
            <w:r>
              <w:rPr>
                <w:rFonts w:ascii="Consolas" w:hAnsi="Consolas" w:eastAsia="맑은 고딕"/>
                <w:b w:val="0"/>
                <w:color w:val="9F1239"/>
                <w:sz w:val="19"/>
              </w:rPr>
              <w:t>ONTOBOT_OIDC_REDIRECT_URI</w:t>
            </w:r>
          </w:p>
        </w:tc>
        <w:tc>
          <w:tcPr>
            <w:tcW w:type="dxa" w:w="4928"/>
          </w:tcPr>
          <w:p>
            <w:pPr>
              <w:spacing w:after="0" w:line="276" w:lineRule="auto"/>
            </w:pPr>
            <w:r>
              <w:rPr>
                <w:rFonts w:ascii="Consolas" w:hAnsi="Consolas" w:eastAsia="맑은 고딕"/>
                <w:b w:val="0"/>
                <w:color w:val="9F1239"/>
                <w:sz w:val="19"/>
              </w:rPr>
              <w:t>http(s)://&lt;OntoBot 주소&gt;/api/v1/auth/callback</w:t>
            </w:r>
          </w:p>
        </w:tc>
      </w:tr>
      <w:tr>
        <w:tc>
          <w:tcPr>
            <w:tcW w:type="dxa" w:w="4709"/>
          </w:tcPr>
          <w:p>
            <w:pPr>
              <w:spacing w:after="0" w:line="276" w:lineRule="auto"/>
            </w:pPr>
            <w:r>
              <w:rPr>
                <w:rFonts w:ascii="Consolas" w:hAnsi="Consolas" w:eastAsia="맑은 고딕"/>
                <w:b w:val="0"/>
                <w:color w:val="9F1239"/>
                <w:sz w:val="19"/>
              </w:rPr>
              <w:t>ONTOBOT_OIDC_DEFAULT_ROLES</w:t>
            </w:r>
          </w:p>
        </w:tc>
        <w:tc>
          <w:tcPr>
            <w:tcW w:type="dxa" w:w="4928"/>
          </w:tcPr>
          <w:p>
            <w:pPr>
              <w:spacing w:after="0" w:line="276" w:lineRule="auto"/>
            </w:pPr>
            <w:r>
              <w:rPr>
                <w:rFonts w:ascii="맑은 고딕" w:hAnsi="맑은 고딕" w:eastAsia="맑은 고딕"/>
                <w:b w:val="0"/>
                <w:sz w:val="19"/>
              </w:rPr>
              <w:t xml:space="preserve">SSO 로 처음 들어온 사람이 받는 역할(기본 </w:t>
            </w:r>
            <w:r>
              <w:rPr>
                <w:rFonts w:ascii="Consolas" w:hAnsi="Consolas" w:eastAsia="맑은 고딕"/>
                <w:b w:val="0"/>
                <w:color w:val="9F1239"/>
                <w:sz w:val="19"/>
              </w:rPr>
              <w:t>["user"]</w:t>
            </w:r>
            <w:r>
              <w:rPr>
                <w:rFonts w:ascii="맑은 고딕" w:hAnsi="맑은 고딕" w:eastAsia="맑은 고딕"/>
                <w:b w:val="0"/>
                <w:sz w:val="19"/>
              </w:rPr>
              <w:t>)</w:t>
            </w:r>
          </w:p>
        </w:tc>
      </w:tr>
    </w:tbl>
    <w:p>
      <w:pPr>
        <w:spacing w:after="40"/>
      </w:pPr>
    </w:p>
    <w:p>
      <w:pPr>
        <w:pStyle w:val="ListBullet"/>
        <w:spacing w:after="40"/>
      </w:pPr>
      <w:r>
        <w:rPr>
          <w:rFonts w:ascii="맑은 고딕" w:hAnsi="맑은 고딕" w:eastAsia="맑은 고딕"/>
          <w:b w:val="0"/>
        </w:rPr>
        <w:t xml:space="preserve">SSO 로 처음 들어온 사람은 사용자 목록에 인증 </w:t>
      </w:r>
      <w:r>
        <w:rPr>
          <w:rFonts w:ascii="Consolas" w:hAnsi="Consolas" w:eastAsia="맑은 고딕"/>
          <w:b w:val="0"/>
          <w:color w:val="9F1239"/>
        </w:rPr>
        <w:t>oidc</w:t>
      </w:r>
      <w:r>
        <w:rPr>
          <w:rFonts w:ascii="맑은 고딕" w:hAnsi="맑은 고딕" w:eastAsia="맑은 고딕"/>
          <w:b w:val="0"/>
        </w:rPr>
        <w:t xml:space="preserve"> 로 생깁니다. 역할은 관리자가 이 화면에서 바꿉니다.</w:t>
      </w:r>
    </w:p>
    <w:p>
      <w:pPr>
        <w:pStyle w:val="ListBullet"/>
        <w:spacing w:after="40"/>
      </w:pPr>
      <w:r>
        <w:rPr>
          <w:rFonts w:ascii="맑은 고딕" w:hAnsi="맑은 고딕" w:eastAsia="맑은 고딕"/>
          <w:b w:val="0"/>
        </w:rPr>
        <w:t xml:space="preserve">아이디·비밀번호 로그인을 막으려면 </w:t>
      </w:r>
      <w:r>
        <w:rPr>
          <w:rFonts w:ascii="Consolas" w:hAnsi="Consolas" w:eastAsia="맑은 고딕"/>
          <w:b w:val="0"/>
          <w:color w:val="9F1239"/>
        </w:rPr>
        <w:t>ONTOBOT_LOCAL_AUTH_ENABLED=false</w:t>
      </w:r>
      <w:r>
        <w:rPr>
          <w:rFonts w:ascii="맑은 고딕" w:hAnsi="맑은 고딕" w:eastAsia="맑은 고딕"/>
          <w:b w:val="0"/>
        </w:rPr>
        <w:t>.</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맑은 고딕" w:hAnsi="맑은 고딕" w:eastAsia="맑은 고딕"/>
          <w:b/>
        </w:rPr>
        <w:t>배포 콘솔은 로컬 관리자 계정(아이디·비밀번호)으로만 로그인합니다.</w:t>
      </w:r>
      <w:r>
        <w:rPr>
          <w:rFonts w:ascii="맑은 고딕" w:hAnsi="맑은 고딕" w:eastAsia="맑은 고딕"/>
          <w:b w:val="0"/>
        </w:rPr>
        <w:t xml:space="preserve"> SSO 만 쓰도록 바꾸더라도 배포 담당 관리자 계정 하나는 비밀번호와 함께 남겨 두세요. 남겨 두지 않으면 업그레이드·롤백을 화면으로 할 수 없습니다.</w:t>
      </w:r>
    </w:p>
    <w:p>
      <w:pPr>
        <w:pStyle w:val="Heading2"/>
      </w:pPr>
      <w:r>
        <w:t>7.11 이 장을 마친 뒤의 목록</w:t>
      </w:r>
    </w:p>
    <w:p>
      <w:pPr>
        <w:keepNext/>
        <w:jc w:val="center"/>
      </w:pPr>
      <w:r>
        <w:drawing>
          <wp:inline xmlns:a="http://schemas.openxmlformats.org/drawingml/2006/main" xmlns:pic="http://schemas.openxmlformats.org/drawingml/2006/picture">
            <wp:extent cx="5940000" cy="3712500"/>
            <wp:docPr id="69" name="Picture 69"/>
            <wp:cNvGraphicFramePr>
              <a:graphicFrameLocks noChangeAspect="1"/>
            </wp:cNvGraphicFramePr>
            <a:graphic>
              <a:graphicData uri="http://schemas.openxmlformats.org/drawingml/2006/picture">
                <pic:pic>
                  <pic:nvPicPr>
                    <pic:cNvPr id="0" name="users-final.png"/>
                    <pic:cNvPicPr/>
                  </pic:nvPicPr>
                  <pic:blipFill>
                    <a:blip r:embed="rId6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69. 연락처까지 넣은 사용자 목록</w:t>
      </w:r>
    </w:p>
    <w:p>
      <w:pPr>
        <w:pStyle w:val="Heading2"/>
      </w:pPr>
      <w:r>
        <w:t>7.12 계정 관리 수칙</w:t>
      </w:r>
    </w:p>
    <w:tbl>
      <w:tblPr>
        <w:tblStyle w:val="TableGrid"/>
        <w:tblW w:type="auto" w:w="0"/>
        <w:jc w:val="center"/>
        <w:tblLook w:firstColumn="1" w:firstRow="1" w:lastColumn="0" w:lastRow="0" w:noHBand="0" w:noVBand="1" w:val="04A0"/>
      </w:tblPr>
      <w:tblGrid>
        <w:gridCol w:w="4819"/>
        <w:gridCol w:w="4819"/>
      </w:tblGrid>
      <w:tr>
        <w:tc>
          <w:tcPr>
            <w:tcW w:type="dxa" w:w="5484"/>
            <w:shd w:val="clear" w:color="auto" w:fill="E8EEFC"/>
          </w:tcPr>
          <w:p>
            <w:pPr>
              <w:spacing w:after="0" w:line="276" w:lineRule="auto"/>
            </w:pPr>
            <w:r>
              <w:rPr>
                <w:rFonts w:ascii="맑은 고딕" w:hAnsi="맑은 고딕" w:eastAsia="맑은 고딕"/>
                <w:b/>
                <w:sz w:val="19"/>
              </w:rPr>
              <w:t>수칙</w:t>
            </w:r>
          </w:p>
        </w:tc>
        <w:tc>
          <w:tcPr>
            <w:tcW w:type="dxa" w:w="4154"/>
            <w:shd w:val="clear" w:color="auto" w:fill="E8EEFC"/>
          </w:tcPr>
          <w:p>
            <w:pPr>
              <w:spacing w:after="0" w:line="276" w:lineRule="auto"/>
            </w:pPr>
            <w:r>
              <w:rPr>
                <w:rFonts w:ascii="맑은 고딕" w:hAnsi="맑은 고딕" w:eastAsia="맑은 고딕"/>
                <w:b/>
                <w:sz w:val="19"/>
              </w:rPr>
              <w:t>이유</w:t>
            </w:r>
          </w:p>
        </w:tc>
      </w:tr>
      <w:tr>
        <w:tc>
          <w:tcPr>
            <w:tcW w:type="dxa" w:w="5484"/>
          </w:tcPr>
          <w:p>
            <w:pPr>
              <w:spacing w:after="0" w:line="276" w:lineRule="auto"/>
            </w:pPr>
            <w:r>
              <w:rPr>
                <w:rFonts w:ascii="맑은 고딕" w:hAnsi="맑은 고딕" w:eastAsia="맑은 고딕"/>
                <w:b w:val="0"/>
                <w:sz w:val="19"/>
              </w:rPr>
              <w:t>관리자(admin)는 최소 두 명, 많아도 꼭 필요한 사람만</w:t>
            </w:r>
          </w:p>
        </w:tc>
        <w:tc>
          <w:tcPr>
            <w:tcW w:type="dxa" w:w="4154"/>
          </w:tcPr>
          <w:p>
            <w:pPr>
              <w:spacing w:after="0" w:line="276" w:lineRule="auto"/>
            </w:pPr>
            <w:r>
              <w:rPr>
                <w:rFonts w:ascii="맑은 고딕" w:hAnsi="맑은 고딕" w:eastAsia="맑은 고딕"/>
                <w:b w:val="0"/>
                <w:sz w:val="19"/>
              </w:rPr>
              <w:t>자기 잠금 방지, 권한 남용 방지</w:t>
            </w:r>
          </w:p>
        </w:tc>
      </w:tr>
      <w:tr>
        <w:tc>
          <w:tcPr>
            <w:tcW w:type="dxa" w:w="5484"/>
          </w:tcPr>
          <w:p>
            <w:pPr>
              <w:spacing w:after="0" w:line="276" w:lineRule="auto"/>
            </w:pPr>
            <w:r>
              <w:rPr>
                <w:rFonts w:ascii="맑은 고딕" w:hAnsi="맑은 고딕" w:eastAsia="맑은 고딕"/>
                <w:b w:val="0"/>
                <w:sz w:val="19"/>
              </w:rPr>
              <w:t xml:space="preserve">퇴사·이동자는 </w:t>
            </w:r>
            <w:r>
              <w:rPr>
                <w:rFonts w:ascii="맑은 고딕" w:hAnsi="맑은 고딕" w:eastAsia="맑은 고딕"/>
                <w:b/>
                <w:sz w:val="19"/>
              </w:rPr>
              <w:t>당일</w:t>
            </w:r>
            <w:r>
              <w:rPr>
                <w:rFonts w:ascii="맑은 고딕" w:hAnsi="맑은 고딕" w:eastAsia="맑은 고딕"/>
                <w:b w:val="0"/>
                <w:sz w:val="19"/>
              </w:rPr>
              <w:t xml:space="preserve"> 정지</w:t>
            </w:r>
          </w:p>
        </w:tc>
        <w:tc>
          <w:tcPr>
            <w:tcW w:type="dxa" w:w="4154"/>
          </w:tcPr>
          <w:p>
            <w:pPr>
              <w:spacing w:after="0" w:line="276" w:lineRule="auto"/>
            </w:pPr>
            <w:r>
              <w:rPr>
                <w:rFonts w:ascii="맑은 고딕" w:hAnsi="맑은 고딕" w:eastAsia="맑은 고딕"/>
                <w:b w:val="0"/>
                <w:sz w:val="19"/>
              </w:rPr>
              <w:t>정지 즉시 로그인이 끊깁니다</w:t>
            </w:r>
          </w:p>
        </w:tc>
      </w:tr>
      <w:tr>
        <w:tc>
          <w:tcPr>
            <w:tcW w:type="dxa" w:w="5484"/>
          </w:tcPr>
          <w:p>
            <w:pPr>
              <w:spacing w:after="0" w:line="276" w:lineRule="auto"/>
            </w:pPr>
            <w:r>
              <w:rPr>
                <w:rFonts w:ascii="맑은 고딕" w:hAnsi="맑은 고딕" w:eastAsia="맑은 고딕"/>
                <w:b w:val="0"/>
                <w:sz w:val="19"/>
              </w:rPr>
              <w:t>공용 계정(여럿이 같이 쓰는 계정)을 만들지 않음</w:t>
            </w:r>
          </w:p>
        </w:tc>
        <w:tc>
          <w:tcPr>
            <w:tcW w:type="dxa" w:w="4154"/>
          </w:tcPr>
          <w:p>
            <w:pPr>
              <w:spacing w:after="0" w:line="276" w:lineRule="auto"/>
            </w:pPr>
            <w:r>
              <w:rPr>
                <w:rFonts w:ascii="맑은 고딕" w:hAnsi="맑은 고딕" w:eastAsia="맑은 고딕"/>
                <w:b w:val="0"/>
                <w:sz w:val="19"/>
              </w:rPr>
              <w:t>감사 로그의 "누가"가 무의미해집니다</w:t>
            </w:r>
          </w:p>
        </w:tc>
      </w:tr>
      <w:tr>
        <w:tc>
          <w:tcPr>
            <w:tcW w:type="dxa" w:w="5484"/>
          </w:tcPr>
          <w:p>
            <w:pPr>
              <w:spacing w:after="0" w:line="276" w:lineRule="auto"/>
            </w:pPr>
            <w:r>
              <w:rPr>
                <w:rFonts w:ascii="맑은 고딕" w:hAnsi="맑은 고딕" w:eastAsia="맑은 고딕"/>
                <w:b w:val="0"/>
                <w:sz w:val="19"/>
              </w:rPr>
              <w:t>역할은 업무에 필요한 만큼만</w:t>
            </w:r>
          </w:p>
        </w:tc>
        <w:tc>
          <w:tcPr>
            <w:tcW w:type="dxa" w:w="4154"/>
          </w:tcPr>
          <w:p>
            <w:pPr>
              <w:spacing w:after="0" w:line="276" w:lineRule="auto"/>
            </w:pPr>
            <w:r>
              <w:rPr>
                <w:rFonts w:ascii="맑은 고딕" w:hAnsi="맑은 고딕" w:eastAsia="맑은 고딕"/>
                <w:b w:val="0"/>
                <w:sz w:val="19"/>
              </w:rPr>
              <w:t>8장의 읽기 권한과 함께 최소 권한</w:t>
            </w:r>
          </w:p>
        </w:tc>
      </w:tr>
      <w:tr>
        <w:tc>
          <w:tcPr>
            <w:tcW w:type="dxa" w:w="5484"/>
          </w:tcPr>
          <w:p>
            <w:pPr>
              <w:spacing w:after="0" w:line="276" w:lineRule="auto"/>
            </w:pPr>
            <w:r>
              <w:rPr>
                <w:rFonts w:ascii="맑은 고딕" w:hAnsi="맑은 고딕" w:eastAsia="맑은 고딕"/>
                <w:b w:val="0"/>
                <w:sz w:val="19"/>
              </w:rPr>
              <w:t>분기마다 목록을 검토(43장 양식)</w:t>
            </w:r>
          </w:p>
        </w:tc>
        <w:tc>
          <w:tcPr>
            <w:tcW w:type="dxa" w:w="4154"/>
          </w:tcPr>
          <w:p>
            <w:pPr>
              <w:spacing w:after="0" w:line="276" w:lineRule="auto"/>
            </w:pPr>
            <w:r>
              <w:rPr>
                <w:rFonts w:ascii="맑은 고딕" w:hAnsi="맑은 고딕" w:eastAsia="맑은 고딕"/>
                <w:b w:val="0"/>
                <w:sz w:val="19"/>
              </w:rPr>
              <w:t>쓰지 않는 계정 정지</w:t>
            </w:r>
          </w:p>
        </w:tc>
      </w:tr>
      <w:tr>
        <w:tc>
          <w:tcPr>
            <w:tcW w:type="dxa" w:w="5484"/>
          </w:tcPr>
          <w:p>
            <w:pPr>
              <w:spacing w:after="0" w:line="276" w:lineRule="auto"/>
            </w:pPr>
            <w:r>
              <w:rPr>
                <w:rFonts w:ascii="맑은 고딕" w:hAnsi="맑은 고딕" w:eastAsia="맑은 고딕"/>
                <w:b w:val="0"/>
                <w:sz w:val="19"/>
              </w:rPr>
              <w:t>계정 변경은 감사 로그로 확인(9장)</w:t>
            </w:r>
          </w:p>
        </w:tc>
        <w:tc>
          <w:tcPr>
            <w:tcW w:type="dxa" w:w="4154"/>
          </w:tcPr>
          <w:p>
            <w:pPr>
              <w:spacing w:after="0" w:line="276" w:lineRule="auto"/>
            </w:pPr>
            <w:r>
              <w:rPr>
                <w:rFonts w:ascii="Consolas" w:hAnsi="Consolas" w:eastAsia="맑은 고딕"/>
                <w:b w:val="0"/>
                <w:color w:val="9F1239"/>
                <w:sz w:val="19"/>
              </w:rPr>
              <w:t>security.user_created</w:t>
            </w:r>
            <w:r>
              <w:rPr>
                <w:rFonts w:ascii="맑은 고딕" w:hAnsi="맑은 고딕" w:eastAsia="맑은 고딕"/>
                <w:b w:val="0"/>
                <w:sz w:val="19"/>
              </w:rPr>
              <w:t xml:space="preserve"> 등</w:t>
            </w:r>
          </w:p>
        </w:tc>
      </w:tr>
    </w:tbl>
    <w:p>
      <w:pPr>
        <w:spacing w:after="40"/>
      </w:pPr>
    </w:p>
    <w:p>
      <w:pPr>
        <w:pStyle w:val="Heading2"/>
      </w:pPr>
      <w:r>
        <w:t>7.13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연습용 계정 </w:t>
      </w:r>
      <w:r>
        <w:rPr>
          <w:rFonts w:ascii="Consolas" w:hAnsi="Consolas" w:eastAsia="맑은 고딕"/>
          <w:b w:val="0"/>
          <w:color w:val="9F1239"/>
        </w:rPr>
        <w:t>test.trainee</w:t>
      </w:r>
      <w:r>
        <w:rPr>
          <w:rFonts w:ascii="맑은 고딕" w:hAnsi="맑은 고딕" w:eastAsia="맑은 고딕"/>
          <w:b w:val="0"/>
        </w:rPr>
        <w:t>(표시 이름 "연습생", 역할 user)를 만드세요.</w:t>
      </w:r>
    </w:p>
    <w:p>
      <w:pPr>
        <w:spacing w:after="20"/>
        <w:ind w:left="170"/>
        <w:pBdr>
          <w:left w:val="single" w:sz="18" w:space="6" w:color="059669"/>
        </w:pBdr>
        <w:shd w:val="clear" w:color="auto" w:fill="ECFDF5"/>
      </w:pPr>
      <w:r>
        <w:rPr>
          <w:rFonts w:ascii="맑은 고딕" w:hAnsi="맑은 고딕" w:eastAsia="맑은 고딕"/>
          <w:b w:val="0"/>
        </w:rPr>
        <w:t>2. 다른 브라우저(또는 InPrivate 창)에서 그 계정으로 로그인해 오른쪽 위 이름을 확인하세요.</w:t>
      </w:r>
    </w:p>
    <w:p>
      <w:pPr>
        <w:spacing w:after="20"/>
        <w:ind w:left="170"/>
        <w:pBdr>
          <w:left w:val="single" w:sz="18" w:space="6" w:color="059669"/>
        </w:pBdr>
        <w:shd w:val="clear" w:color="auto" w:fill="ECFDF5"/>
      </w:pPr>
      <w:r>
        <w:rPr>
          <w:rFonts w:ascii="맑은 고딕" w:hAnsi="맑은 고딕" w:eastAsia="맑은 고딕"/>
          <w:b w:val="0"/>
        </w:rPr>
        <w:t xml:space="preserve">3. 관리자 화면에서 그 계정을 </w:t>
      </w:r>
      <w:r>
        <w:rPr>
          <w:rFonts w:ascii="맑은 고딕" w:hAnsi="맑은 고딕" w:eastAsia="맑은 고딕"/>
          <w:b/>
        </w:rPr>
        <w:t>정지</w:t>
      </w:r>
      <w:r>
        <w:rPr>
          <w:rFonts w:ascii="맑은 고딕" w:hAnsi="맑은 고딕" w:eastAsia="맑은 고딕"/>
          <w:b w:val="0"/>
        </w:rPr>
        <w:t>하고, 연습생 창에서 화면을 옮겨 보세요. 무슨 일이 일어나나요?</w:t>
      </w:r>
    </w:p>
    <w:p>
      <w:pPr>
        <w:spacing w:after="20"/>
        <w:ind w:left="170"/>
        <w:pBdr>
          <w:left w:val="single" w:sz="18" w:space="6" w:color="059669"/>
        </w:pBdr>
        <w:shd w:val="clear" w:color="auto" w:fill="ECFDF5"/>
      </w:pPr>
      <w:r>
        <w:rPr>
          <w:rFonts w:ascii="맑은 고딕" w:hAnsi="맑은 고딕" w:eastAsia="맑은 고딕"/>
          <w:b w:val="0"/>
        </w:rPr>
        <w:t xml:space="preserve">4. 감사 로그(9장)에서 </w:t>
      </w:r>
      <w:r>
        <w:rPr>
          <w:rFonts w:ascii="Consolas" w:hAnsi="Consolas" w:eastAsia="맑은 고딕"/>
          <w:b w:val="0"/>
          <w:color w:val="9F1239"/>
        </w:rPr>
        <w:t>security.user_status_changed</w:t>
      </w:r>
      <w:r>
        <w:rPr>
          <w:rFonts w:ascii="맑은 고딕" w:hAnsi="맑은 고딕" w:eastAsia="맑은 고딕"/>
          <w:b w:val="0"/>
        </w:rPr>
        <w:t xml:space="preserve"> 를 찾아보세요.</w:t>
      </w:r>
    </w:p>
    <w:p>
      <w:r>
        <w:br w:type="page"/>
      </w:r>
    </w:p>
    <w:p>
      <w:pPr>
        <w:pStyle w:val="Heading1"/>
      </w:pPr>
      <w:r>
        <w:t>8장 역할별 읽기 권한</w:t>
      </w:r>
    </w:p>
    <w:p>
      <w:r>
        <w:rPr>
          <w:rFonts w:ascii="맑은 고딕" w:hAnsi="맑은 고딕" w:eastAsia="맑은 고딕"/>
          <w:b w:val="0"/>
        </w:rPr>
        <w:t>역할(7장)이 "무엇을 할 수 있는가"라면, 읽기 권한은 "</w:t>
      </w:r>
      <w:r>
        <w:rPr>
          <w:rFonts w:ascii="맑은 고딕" w:hAnsi="맑은 고딕" w:eastAsia="맑은 고딕"/>
          <w:b/>
        </w:rPr>
        <w:t>어떤 종류의 데이터를 읽을 수 있는가</w:t>
      </w:r>
      <w:r>
        <w:rPr>
          <w:rFonts w:ascii="맑은 고딕" w:hAnsi="맑은 고딕" w:eastAsia="맑은 고딕"/>
          <w:b w:val="0"/>
        </w:rPr>
        <w:t xml:space="preserve">"입니다. 읽기 권한은 사람마다가 아니라 </w:t>
      </w:r>
      <w:r>
        <w:rPr>
          <w:rFonts w:ascii="맑은 고딕" w:hAnsi="맑은 고딕" w:eastAsia="맑은 고딕"/>
          <w:b/>
        </w:rPr>
        <w:t>역할마다</w:t>
      </w:r>
      <w:r>
        <w:rPr>
          <w:rFonts w:ascii="맑은 고딕" w:hAnsi="맑은 고딕" w:eastAsia="맑은 고딕"/>
          <w:b w:val="0"/>
        </w:rPr>
        <w:t xml:space="preserve"> 객체 타입(시설, 조직, 지역 등) 단위로 줍니다. 한 사람이 여러 역할을 가지면 그 역할들의 권한을 모두 합친 만큼 읽습니다.</w:t>
      </w:r>
    </w:p>
    <w:p>
      <w:r>
        <w:rPr>
          <w:rFonts w:ascii="맑은 고딕" w:hAnsi="맑은 고딕" w:eastAsia="맑은 고딕"/>
          <w:b w:val="0"/>
        </w:rPr>
        <w:t xml:space="preserve">이 장에서는 </w:t>
      </w:r>
      <w:r>
        <w:rPr>
          <w:rFonts w:ascii="Consolas" w:hAnsi="Consolas" w:eastAsia="맑은 고딕"/>
          <w:b w:val="0"/>
          <w:color w:val="9F1239"/>
        </w:rPr>
        <w:t>bot_builder</w:t>
      </w:r>
      <w:r>
        <w:rPr>
          <w:rFonts w:ascii="맑은 고딕" w:hAnsi="맑은 고딕" w:eastAsia="맑은 고딕"/>
          <w:b w:val="0"/>
        </w:rPr>
        <w:t xml:space="preserve"> 역할만 가진 </w:t>
      </w:r>
      <w:r>
        <w:rPr>
          <w:rFonts w:ascii="Consolas" w:hAnsi="Consolas" w:eastAsia="맑은 고딕"/>
          <w:b w:val="0"/>
          <w:color w:val="9F1239"/>
        </w:rPr>
        <w:t>jung.builder</w:t>
      </w:r>
      <w:r>
        <w:rPr>
          <w:rFonts w:ascii="맑은 고딕" w:hAnsi="맑은 고딕" w:eastAsia="맑은 고딕"/>
          <w:b w:val="0"/>
        </w:rPr>
        <w:t xml:space="preserve"> 로 권한이 없을 때와 있을 때를 실제로 비교합니다.</w:t>
      </w:r>
    </w:p>
    <w:p>
      <w:pPr>
        <w:pStyle w:val="Heading2"/>
      </w:pPr>
      <w:r>
        <w:t>8.1 읽기 권한 탭</w:t>
      </w:r>
    </w:p>
    <w:p>
      <w:r>
        <w:rPr>
          <w:rFonts w:ascii="맑은 고딕" w:hAnsi="맑은 고딕" w:eastAsia="맑은 고딕"/>
          <w:b/>
        </w:rPr>
        <w:t>관리</w:t>
      </w:r>
      <w:r>
        <w:rPr>
          <w:rFonts w:ascii="맑은 고딕" w:hAnsi="맑은 고딕" w:eastAsia="맑은 고딕"/>
          <w:b w:val="0"/>
        </w:rPr>
        <w:t xml:space="preserve"> → </w:t>
      </w:r>
      <w:r>
        <w:rPr>
          <w:rFonts w:ascii="맑은 고딕" w:hAnsi="맑은 고딕" w:eastAsia="맑은 고딕"/>
          <w:b/>
        </w:rPr>
        <w:t>역할별 읽기 권한</w:t>
      </w:r>
      <w:r>
        <w:rPr>
          <w:rFonts w:ascii="맑은 고딕" w:hAnsi="맑은 고딕" w:eastAsia="맑은 고딕"/>
          <w:b w:val="0"/>
        </w:rPr>
        <w:t xml:space="preserve"> 탭을 엽니다.</w:t>
      </w:r>
    </w:p>
    <w:p>
      <w:pPr>
        <w:keepNext/>
        <w:jc w:val="center"/>
      </w:pPr>
      <w:r>
        <w:drawing>
          <wp:inline xmlns:a="http://schemas.openxmlformats.org/drawingml/2006/main" xmlns:pic="http://schemas.openxmlformats.org/drawingml/2006/picture">
            <wp:extent cx="5940000" cy="3712500"/>
            <wp:docPr id="70" name="Picture 70"/>
            <wp:cNvGraphicFramePr>
              <a:graphicFrameLocks noChangeAspect="1"/>
            </wp:cNvGraphicFramePr>
            <a:graphic>
              <a:graphicData uri="http://schemas.openxmlformats.org/drawingml/2006/picture">
                <pic:pic>
                  <pic:nvPicPr>
                    <pic:cNvPr id="0" name="perms-page.png"/>
                    <pic:cNvPicPr/>
                  </pic:nvPicPr>
                  <pic:blipFill>
                    <a:blip r:embed="rId7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70. 역할별 읽기 권한 탭(샘플 설치 직후)</w:t>
      </w:r>
    </w:p>
    <w:p>
      <w:pPr>
        <w:pStyle w:val="ListBullet"/>
        <w:spacing w:after="40"/>
      </w:pPr>
      <w:r>
        <w:rPr>
          <w:rFonts w:ascii="맑은 고딕" w:hAnsi="맑은 고딕" w:eastAsia="맑은 고딕"/>
          <w:b w:val="0"/>
        </w:rPr>
        <w:t xml:space="preserve">역할마다 상자가 하나씩 있고, 상자 안에 </w:t>
      </w:r>
      <w:r>
        <w:rPr>
          <w:rFonts w:ascii="맑은 고딕" w:hAnsi="맑은 고딕" w:eastAsia="맑은 고딕"/>
          <w:b/>
        </w:rPr>
        <w:t>게시된 온톨로지의 객체 타입</w:t>
      </w:r>
      <w:r>
        <w:rPr>
          <w:rFonts w:ascii="맑은 고딕" w:hAnsi="맑은 고딕" w:eastAsia="맑은 고딕"/>
          <w:b w:val="0"/>
        </w:rPr>
        <w:t>이 체크 상자로 나옵니다.</w:t>
      </w:r>
    </w:p>
    <w:p>
      <w:pPr>
        <w:pStyle w:val="ListBullet"/>
        <w:spacing w:after="40"/>
      </w:pPr>
      <w:r>
        <w:rPr>
          <w:rFonts w:ascii="맑은 고딕" w:hAnsi="맑은 고딕" w:eastAsia="맑은 고딕"/>
          <w:b w:val="0"/>
        </w:rPr>
        <w:t>맨 위 안내 문장: "관리자 역할도 여기서 고르지 않으면 데이터를 읽지 못합니다."</w:t>
      </w:r>
    </w:p>
    <w:p>
      <w:pPr>
        <w:pStyle w:val="ListBullet"/>
        <w:spacing w:after="40"/>
      </w:pPr>
      <w:r>
        <w:rPr>
          <w:rFonts w:ascii="맑은 고딕" w:hAnsi="맑은 고딕" w:eastAsia="맑은 고딕"/>
          <w:b w:val="0"/>
        </w:rPr>
        <w:t xml:space="preserve">사진은 </w:t>
      </w:r>
      <w:r>
        <w:rPr>
          <w:rFonts w:ascii="Consolas" w:hAnsi="Consolas" w:eastAsia="맑은 고딕"/>
          <w:b w:val="0"/>
          <w:color w:val="9F1239"/>
        </w:rPr>
        <w:t>-SeedSample</w:t>
      </w:r>
      <w:r>
        <w:rPr>
          <w:rFonts w:ascii="맑은 고딕" w:hAnsi="맑은 고딕" w:eastAsia="맑은 고딕"/>
          <w:b w:val="0"/>
        </w:rPr>
        <w:t xml:space="preserve"> 로 설치한 직후의 모습입니다. 설치가 </w:t>
      </w:r>
      <w:r>
        <w:rPr>
          <w:rFonts w:ascii="맑은 고딕" w:hAnsi="맑은 고딕" w:eastAsia="맑은 고딕"/>
          <w:b/>
        </w:rPr>
        <w:t>user</w:t>
      </w:r>
      <w:r>
        <w:rPr>
          <w:rFonts w:ascii="맑은 고딕" w:hAnsi="맑은 고딕" w:eastAsia="맑은 고딕"/>
          <w:b w:val="0"/>
        </w:rPr>
        <w:t xml:space="preserve"> 와 </w:t>
      </w:r>
      <w:r>
        <w:rPr>
          <w:rFonts w:ascii="맑은 고딕" w:hAnsi="맑은 고딕" w:eastAsia="맑은 고딕"/>
          <w:b/>
        </w:rPr>
        <w:t>admin</w:t>
      </w:r>
      <w:r>
        <w:rPr>
          <w:rFonts w:ascii="맑은 고딕" w:hAnsi="맑은 고딕" w:eastAsia="맑은 고딕"/>
          <w:b w:val="0"/>
        </w:rPr>
        <w:t xml:space="preserve"> 에만 세 타입을 모두 주었고,</w:t>
      </w:r>
    </w:p>
    <w:p>
      <w:r>
        <w:rPr>
          <w:rFonts w:ascii="맑은 고딕" w:hAnsi="맑은 고딕" w:eastAsia="맑은 고딕"/>
          <w:b w:val="0"/>
        </w:rPr>
        <w:t>modeler·bot_builder·domain_expert 는 비어 있습니다.</w:t>
      </w:r>
    </w:p>
    <w:p>
      <w:r>
        <w:rPr>
          <w:rFonts w:ascii="맑은 고딕" w:hAnsi="맑은 고딕" w:eastAsia="맑은 고딕"/>
          <w:b w:val="0"/>
        </w:rPr>
        <w:t>한 상자를 확대하면 다음과 같습니다.</w:t>
      </w:r>
    </w:p>
    <w:p>
      <w:pPr>
        <w:keepNext/>
        <w:jc w:val="center"/>
      </w:pPr>
      <w:r>
        <w:drawing>
          <wp:inline xmlns:a="http://schemas.openxmlformats.org/drawingml/2006/main" xmlns:pic="http://schemas.openxmlformats.org/drawingml/2006/picture">
            <wp:extent cx="5680125" cy="487266"/>
            <wp:docPr id="71" name="Picture 71"/>
            <wp:cNvGraphicFramePr>
              <a:graphicFrameLocks noChangeAspect="1"/>
            </wp:cNvGraphicFramePr>
            <a:graphic>
              <a:graphicData uri="http://schemas.openxmlformats.org/drawingml/2006/picture">
                <pic:pic>
                  <pic:nvPicPr>
                    <pic:cNvPr id="0" name="perms-card.png"/>
                    <pic:cNvPicPr/>
                  </pic:nvPicPr>
                  <pic:blipFill>
                    <a:blip r:embed="rId71"/>
                    <a:stretch>
                      <a:fillRect/>
                    </a:stretch>
                  </pic:blipFill>
                  <pic:spPr>
                    <a:xfrm>
                      <a:off x="0" y="0"/>
                      <a:ext cx="5680125" cy="487266"/>
                    </a:xfrm>
                    <a:prstGeom prst="rect"/>
                  </pic:spPr>
                </pic:pic>
              </a:graphicData>
            </a:graphic>
          </wp:inline>
        </w:drawing>
      </w:r>
    </w:p>
    <w:p>
      <w:pPr>
        <w:jc w:val="center"/>
      </w:pPr>
      <w:r>
        <w:rPr>
          <w:rFonts w:ascii="맑은 고딕" w:hAnsi="맑은 고딕" w:eastAsia="맑은 고딕"/>
          <w:color w:val="4B5563"/>
          <w:sz w:val="18"/>
        </w:rPr>
        <w:t>그림 71. 역할 상자 하나</w:t>
      </w:r>
    </w:p>
    <w:tbl>
      <w:tblPr>
        <w:tblStyle w:val="TableGrid"/>
        <w:tblW w:type="auto" w:w="0"/>
        <w:jc w:val="center"/>
        <w:tblLook w:firstColumn="1" w:firstRow="1" w:lastColumn="0" w:lastRow="0" w:noHBand="0" w:noVBand="1" w:val="04A0"/>
      </w:tblPr>
      <w:tblGrid>
        <w:gridCol w:w="3213"/>
        <w:gridCol w:w="3213"/>
        <w:gridCol w:w="3213"/>
      </w:tblGrid>
      <w:tr>
        <w:tc>
          <w:tcPr>
            <w:tcW w:type="dxa" w:w="803"/>
            <w:shd w:val="clear" w:color="auto" w:fill="E8EEFC"/>
          </w:tcPr>
          <w:p>
            <w:pPr>
              <w:spacing w:after="0" w:line="276" w:lineRule="auto"/>
            </w:pPr>
            <w:r>
              <w:rPr>
                <w:rFonts w:ascii="맑은 고딕" w:hAnsi="맑은 고딕" w:eastAsia="맑은 고딕"/>
                <w:b/>
                <w:sz w:val="19"/>
              </w:rPr>
              <w:t>번호</w:t>
            </w:r>
          </w:p>
        </w:tc>
        <w:tc>
          <w:tcPr>
            <w:tcW w:type="dxa" w:w="2209"/>
            <w:shd w:val="clear" w:color="auto" w:fill="E8EEFC"/>
          </w:tcPr>
          <w:p>
            <w:pPr>
              <w:spacing w:after="0" w:line="276" w:lineRule="auto"/>
            </w:pPr>
            <w:r>
              <w:rPr>
                <w:rFonts w:ascii="맑은 고딕" w:hAnsi="맑은 고딕" w:eastAsia="맑은 고딕"/>
                <w:b/>
                <w:sz w:val="19"/>
              </w:rPr>
              <w:t>부분</w:t>
            </w:r>
          </w:p>
        </w:tc>
        <w:tc>
          <w:tcPr>
            <w:tcW w:type="dxa" w:w="6626"/>
            <w:shd w:val="clear" w:color="auto" w:fill="E8EEFC"/>
          </w:tcPr>
          <w:p>
            <w:pPr>
              <w:spacing w:after="0" w:line="276" w:lineRule="auto"/>
            </w:pPr>
            <w:r>
              <w:rPr>
                <w:rFonts w:ascii="맑은 고딕" w:hAnsi="맑은 고딕" w:eastAsia="맑은 고딕"/>
                <w:b/>
                <w:sz w:val="19"/>
              </w:rPr>
              <w:t>설명</w:t>
            </w:r>
          </w:p>
        </w:tc>
      </w:tr>
      <w:tr>
        <w:tc>
          <w:tcPr>
            <w:tcW w:type="dxa" w:w="803"/>
          </w:tcPr>
          <w:p>
            <w:pPr>
              <w:spacing w:after="0" w:line="276" w:lineRule="auto"/>
            </w:pPr>
            <w:r>
              <w:rPr>
                <w:rFonts w:ascii="맑은 고딕" w:hAnsi="맑은 고딕" w:eastAsia="맑은 고딕"/>
                <w:b w:val="0"/>
                <w:sz w:val="19"/>
              </w:rPr>
              <w:t>①</w:t>
            </w:r>
          </w:p>
        </w:tc>
        <w:tc>
          <w:tcPr>
            <w:tcW w:type="dxa" w:w="2209"/>
          </w:tcPr>
          <w:p>
            <w:pPr>
              <w:spacing w:after="0" w:line="276" w:lineRule="auto"/>
            </w:pPr>
            <w:r>
              <w:rPr>
                <w:rFonts w:ascii="맑은 고딕" w:hAnsi="맑은 고딕" w:eastAsia="맑은 고딕"/>
                <w:b w:val="0"/>
                <w:sz w:val="19"/>
              </w:rPr>
              <w:t>역할 이름과 설명</w:t>
            </w:r>
          </w:p>
        </w:tc>
        <w:tc>
          <w:tcPr>
            <w:tcW w:type="dxa" w:w="6626"/>
          </w:tcPr>
          <w:p>
            <w:pPr>
              <w:spacing w:after="0" w:line="276" w:lineRule="auto"/>
            </w:pPr>
            <w:r>
              <w:rPr>
                <w:rFonts w:ascii="맑은 고딕" w:hAnsi="맑은 고딕" w:eastAsia="맑은 고딕"/>
                <w:b w:val="0"/>
                <w:sz w:val="19"/>
              </w:rPr>
              <w:t xml:space="preserve">예: </w:t>
            </w:r>
            <w:r>
              <w:rPr>
                <w:rFonts w:ascii="Consolas" w:hAnsi="Consolas" w:eastAsia="맑은 고딕"/>
                <w:b w:val="0"/>
                <w:color w:val="9F1239"/>
                <w:sz w:val="19"/>
              </w:rPr>
              <w:t>bot_builder</w:t>
            </w:r>
            <w:r>
              <w:rPr>
                <w:rFonts w:ascii="맑은 고딕" w:hAnsi="맑은 고딕" w:eastAsia="맑은 고딕"/>
                <w:b w:val="0"/>
                <w:sz w:val="19"/>
              </w:rPr>
              <w:t xml:space="preserve"> 골든셋·평가 담당(챗봇 빌더)</w:t>
            </w:r>
          </w:p>
        </w:tc>
      </w:tr>
      <w:tr>
        <w:tc>
          <w:tcPr>
            <w:tcW w:type="dxa" w:w="803"/>
          </w:tcPr>
          <w:p>
            <w:pPr>
              <w:spacing w:after="0" w:line="276" w:lineRule="auto"/>
            </w:pPr>
            <w:r>
              <w:rPr>
                <w:rFonts w:ascii="맑은 고딕" w:hAnsi="맑은 고딕" w:eastAsia="맑은 고딕"/>
                <w:b w:val="0"/>
                <w:sz w:val="19"/>
              </w:rPr>
              <w:t>②</w:t>
            </w:r>
          </w:p>
        </w:tc>
        <w:tc>
          <w:tcPr>
            <w:tcW w:type="dxa" w:w="2209"/>
          </w:tcPr>
          <w:p>
            <w:pPr>
              <w:spacing w:after="0" w:line="276" w:lineRule="auto"/>
            </w:pPr>
            <w:r>
              <w:rPr>
                <w:rFonts w:ascii="맑은 고딕" w:hAnsi="맑은 고딕" w:eastAsia="맑은 고딕"/>
                <w:b w:val="0"/>
                <w:sz w:val="19"/>
              </w:rPr>
              <w:t>객체 타입 체크 상자</w:t>
            </w:r>
          </w:p>
        </w:tc>
        <w:tc>
          <w:tcPr>
            <w:tcW w:type="dxa" w:w="6626"/>
          </w:tcPr>
          <w:p>
            <w:pPr>
              <w:spacing w:after="0" w:line="276" w:lineRule="auto"/>
            </w:pPr>
            <w:r>
              <w:rPr>
                <w:rFonts w:ascii="맑은 고딕" w:hAnsi="맑은 고딕" w:eastAsia="맑은 고딕"/>
                <w:b w:val="0"/>
                <w:sz w:val="19"/>
              </w:rPr>
              <w:t>표시 이름과 영문 이름(</w:t>
            </w:r>
            <w:r>
              <w:rPr>
                <w:rFonts w:ascii="Consolas" w:hAnsi="Consolas" w:eastAsia="맑은 고딕"/>
                <w:b w:val="0"/>
                <w:color w:val="9F1239"/>
                <w:sz w:val="19"/>
              </w:rPr>
              <w:t>api_name</w:t>
            </w:r>
            <w:r>
              <w:rPr>
                <w:rFonts w:ascii="맑은 고딕" w:hAnsi="맑은 고딕" w:eastAsia="맑은 고딕"/>
                <w:b w:val="0"/>
                <w:sz w:val="19"/>
              </w:rPr>
              <w:t>)</w:t>
            </w:r>
          </w:p>
        </w:tc>
      </w:tr>
      <w:tr>
        <w:tc>
          <w:tcPr>
            <w:tcW w:type="dxa" w:w="803"/>
          </w:tcPr>
          <w:p>
            <w:pPr>
              <w:spacing w:after="0" w:line="276" w:lineRule="auto"/>
            </w:pPr>
            <w:r>
              <w:rPr>
                <w:rFonts w:ascii="맑은 고딕" w:hAnsi="맑은 고딕" w:eastAsia="맑은 고딕"/>
                <w:b w:val="0"/>
                <w:sz w:val="19"/>
              </w:rPr>
              <w:t>③</w:t>
            </w:r>
          </w:p>
        </w:tc>
        <w:tc>
          <w:tcPr>
            <w:tcW w:type="dxa" w:w="2209"/>
          </w:tcPr>
          <w:p>
            <w:pPr>
              <w:spacing w:after="0" w:line="276" w:lineRule="auto"/>
            </w:pPr>
            <w:r>
              <w:rPr>
                <w:rFonts w:ascii="맑은 고딕" w:hAnsi="맑은 고딕" w:eastAsia="맑은 고딕"/>
                <w:b/>
                <w:sz w:val="19"/>
              </w:rPr>
              <w:t>권한 저장</w:t>
            </w:r>
          </w:p>
        </w:tc>
        <w:tc>
          <w:tcPr>
            <w:tcW w:type="dxa" w:w="6626"/>
          </w:tcPr>
          <w:p>
            <w:pPr>
              <w:spacing w:after="0" w:line="276" w:lineRule="auto"/>
            </w:pPr>
            <w:r>
              <w:rPr>
                <w:rFonts w:ascii="맑은 고딕" w:hAnsi="맑은 고딕" w:eastAsia="맑은 고딕"/>
                <w:b w:val="0"/>
                <w:sz w:val="19"/>
              </w:rPr>
              <w:t>체크를 바꾸면 눌러지게 됩니다</w:t>
            </w:r>
          </w:p>
        </w:tc>
      </w:tr>
    </w:tbl>
    <w:p>
      <w:pPr>
        <w:spacing w:after="40"/>
      </w:pPr>
    </w:p>
    <w:p>
      <w:pPr>
        <w:pStyle w:val="Heading2"/>
      </w:pPr>
      <w:r>
        <w:t>8.2 권한이 없으면 어떻게 보이나</w:t>
      </w:r>
    </w:p>
    <w:p>
      <w:r>
        <w:rPr>
          <w:rFonts w:ascii="Consolas" w:hAnsi="Consolas" w:eastAsia="맑은 고딕"/>
          <w:b w:val="0"/>
          <w:color w:val="9F1239"/>
        </w:rPr>
        <w:t>bot_builder</w:t>
      </w:r>
      <w:r>
        <w:rPr>
          <w:rFonts w:ascii="맑은 고딕" w:hAnsi="맑은 고딕" w:eastAsia="맑은 고딕"/>
          <w:b w:val="0"/>
        </w:rPr>
        <w:t xml:space="preserve"> 역할만 가진 </w:t>
      </w:r>
      <w:r>
        <w:rPr>
          <w:rFonts w:ascii="Consolas" w:hAnsi="Consolas" w:eastAsia="맑은 고딕"/>
          <w:b w:val="0"/>
          <w:color w:val="9F1239"/>
        </w:rPr>
        <w:t>jung.builder</w:t>
      </w:r>
      <w:r>
        <w:rPr>
          <w:rFonts w:ascii="맑은 고딕" w:hAnsi="맑은 고딕" w:eastAsia="맑은 고딕"/>
          <w:b w:val="0"/>
        </w:rPr>
        <w:t xml:space="preserve"> 로 로그인해 질문합니다.</w:t>
      </w:r>
    </w:p>
    <w:p>
      <w:pPr>
        <w:keepNext/>
        <w:jc w:val="center"/>
      </w:pPr>
      <w:r>
        <w:drawing>
          <wp:inline xmlns:a="http://schemas.openxmlformats.org/drawingml/2006/main" xmlns:pic="http://schemas.openxmlformats.org/drawingml/2006/picture">
            <wp:extent cx="3099937" cy="835312"/>
            <wp:docPr id="72" name="Picture 72"/>
            <wp:cNvGraphicFramePr>
              <a:graphicFrameLocks noChangeAspect="1"/>
            </wp:cNvGraphicFramePr>
            <a:graphic>
              <a:graphicData uri="http://schemas.openxmlformats.org/drawingml/2006/picture">
                <pic:pic>
                  <pic:nvPicPr>
                    <pic:cNvPr id="0" name="denied-answer.png"/>
                    <pic:cNvPicPr/>
                  </pic:nvPicPr>
                  <pic:blipFill>
                    <a:blip r:embed="rId72"/>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72. 읽기 권한이 하나도 없을 때의 답</w:t>
      </w:r>
    </w:p>
    <w:p>
      <w:r>
        <w:rPr>
          <w:rFonts w:ascii="맑은 고딕" w:hAnsi="맑은 고딕" w:eastAsia="맑은 고딕"/>
          <w:b/>
        </w:rPr>
        <w:t>조회 실패 · 질문 해석 실패</w:t>
      </w:r>
      <w:r>
        <w:rPr>
          <w:rFonts w:ascii="맑은 고딕" w:hAnsi="맑은 고딕" w:eastAsia="맑은 고딕"/>
          <w:b w:val="0"/>
        </w:rPr>
        <w:t xml:space="preserve">가 나옵니다. 읽을 수 있는 타입이 하나도 없으면 OntoBot 이 질문을 이해하는 데 쓰는 설계도에서도 그 타입들이 </w:t>
      </w:r>
      <w:r>
        <w:rPr>
          <w:rFonts w:ascii="맑은 고딕" w:hAnsi="맑은 고딕" w:eastAsia="맑은 고딕"/>
          <w:b/>
        </w:rPr>
        <w:t>아예 보이지 않습니다.</w:t>
      </w:r>
      <w:r>
        <w:rPr>
          <w:rFonts w:ascii="맑은 고딕" w:hAnsi="맑은 고딕" w:eastAsia="맑은 고딕"/>
          <w:b w:val="0"/>
        </w:rPr>
        <w:t xml:space="preserve"> 그래서 "권한 없음"이 아니라 "해석 실패"로 나옵니다.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사용자가 "어떤 질문을 해도 질문 해석 실패가 나온다"고 하면, 가장 먼저 그 사람의 역할에 읽기 권한이 있는지 확인하세요. 사용자에게 데이터의 존재 자체를 감추는 것이 의도된 동작입니다.</w:t>
      </w:r>
    </w:p>
    <w:p>
      <w:pPr>
        <w:pStyle w:val="Heading2"/>
      </w:pPr>
      <w:r>
        <w:t>8.3 권한 주기</w:t>
      </w: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bot_builder</w:t>
      </w:r>
      <w:r>
        <w:rPr>
          <w:rFonts w:ascii="맑은 고딕" w:hAnsi="맑은 고딕" w:eastAsia="맑은 고딕"/>
          <w:b w:val="0"/>
        </w:rPr>
        <w:t xml:space="preserve"> 상자에서 </w:t>
      </w:r>
      <w:r>
        <w:rPr>
          <w:rFonts w:ascii="맑은 고딕" w:hAnsi="맑은 고딕" w:eastAsia="맑은 고딕"/>
          <w:b/>
        </w:rPr>
        <w:t>시설 Facility</w:t>
      </w:r>
      <w:r>
        <w:rPr>
          <w:rFonts w:ascii="맑은 고딕" w:hAnsi="맑은 고딕" w:eastAsia="맑은 고딕"/>
          <w:b w:val="0"/>
        </w:rPr>
        <w:t xml:space="preserve"> 를 체크합니다. </w:t>
      </w:r>
      <w:r>
        <w:rPr>
          <w:rFonts w:ascii="맑은 고딕" w:hAnsi="맑은 고딕" w:eastAsia="맑은 고딕"/>
          <w:b/>
        </w:rPr>
        <w:t>권한 저장</w:t>
      </w:r>
      <w:r>
        <w:rPr>
          <w:rFonts w:ascii="맑은 고딕" w:hAnsi="맑은 고딕" w:eastAsia="맑은 고딕"/>
          <w:b w:val="0"/>
        </w:rPr>
        <w:t xml:space="preserve"> 단추가 눌러지게 됩니다(①).</w:t>
      </w:r>
    </w:p>
    <w:p>
      <w:pPr>
        <w:keepNext/>
        <w:jc w:val="center"/>
      </w:pPr>
      <w:r>
        <w:drawing>
          <wp:inline xmlns:a="http://schemas.openxmlformats.org/drawingml/2006/main" xmlns:pic="http://schemas.openxmlformats.org/drawingml/2006/picture">
            <wp:extent cx="5680125" cy="487266"/>
            <wp:docPr id="73" name="Picture 73"/>
            <wp:cNvGraphicFramePr>
              <a:graphicFrameLocks noChangeAspect="1"/>
            </wp:cNvGraphicFramePr>
            <a:graphic>
              <a:graphicData uri="http://schemas.openxmlformats.org/drawingml/2006/picture">
                <pic:pic>
                  <pic:nvPicPr>
                    <pic:cNvPr id="0" name="perms-checked.png"/>
                    <pic:cNvPicPr/>
                  </pic:nvPicPr>
                  <pic:blipFill>
                    <a:blip r:embed="rId73"/>
                    <a:stretch>
                      <a:fillRect/>
                    </a:stretch>
                  </pic:blipFill>
                  <pic:spPr>
                    <a:xfrm>
                      <a:off x="0" y="0"/>
                      <a:ext cx="5680125" cy="487266"/>
                    </a:xfrm>
                    <a:prstGeom prst="rect"/>
                  </pic:spPr>
                </pic:pic>
              </a:graphicData>
            </a:graphic>
          </wp:inline>
        </w:drawing>
      </w:r>
    </w:p>
    <w:p>
      <w:pPr>
        <w:jc w:val="center"/>
      </w:pPr>
      <w:r>
        <w:rPr>
          <w:rFonts w:ascii="맑은 고딕" w:hAnsi="맑은 고딕" w:eastAsia="맑은 고딕"/>
          <w:color w:val="4B5563"/>
          <w:sz w:val="18"/>
        </w:rPr>
        <w:t>그림 73. 체크를 바꾸면 권한 저장 단추가 살아남</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권한 저장</w:t>
      </w:r>
      <w:r>
        <w:rPr>
          <w:rFonts w:ascii="맑은 고딕" w:hAnsi="맑은 고딕" w:eastAsia="맑은 고딕"/>
          <w:b w:val="0"/>
        </w:rPr>
        <w:t xml:space="preserve"> 을 누릅니다. 단추 옆에 </w:t>
      </w:r>
      <w:r>
        <w:rPr>
          <w:rFonts w:ascii="맑은 고딕" w:hAnsi="맑은 고딕" w:eastAsia="맑은 고딕"/>
          <w:b/>
        </w:rPr>
        <w:t>저장했습니다.</w:t>
      </w:r>
      <w:r>
        <w:rPr>
          <w:rFonts w:ascii="맑은 고딕" w:hAnsi="맑은 고딕" w:eastAsia="맑은 고딕"/>
          <w:b w:val="0"/>
        </w:rPr>
        <w:t>(①)가 나옵니다.</w:t>
      </w:r>
    </w:p>
    <w:p>
      <w:pPr>
        <w:keepNext/>
        <w:jc w:val="center"/>
      </w:pPr>
      <w:r>
        <w:drawing>
          <wp:inline xmlns:a="http://schemas.openxmlformats.org/drawingml/2006/main" xmlns:pic="http://schemas.openxmlformats.org/drawingml/2006/picture">
            <wp:extent cx="5680125" cy="487266"/>
            <wp:docPr id="74" name="Picture 74"/>
            <wp:cNvGraphicFramePr>
              <a:graphicFrameLocks noChangeAspect="1"/>
            </wp:cNvGraphicFramePr>
            <a:graphic>
              <a:graphicData uri="http://schemas.openxmlformats.org/drawingml/2006/picture">
                <pic:pic>
                  <pic:nvPicPr>
                    <pic:cNvPr id="0" name="perms-saved.png"/>
                    <pic:cNvPicPr/>
                  </pic:nvPicPr>
                  <pic:blipFill>
                    <a:blip r:embed="rId74"/>
                    <a:stretch>
                      <a:fillRect/>
                    </a:stretch>
                  </pic:blipFill>
                  <pic:spPr>
                    <a:xfrm>
                      <a:off x="0" y="0"/>
                      <a:ext cx="5680125" cy="487266"/>
                    </a:xfrm>
                    <a:prstGeom prst="rect"/>
                  </pic:spPr>
                </pic:pic>
              </a:graphicData>
            </a:graphic>
          </wp:inline>
        </w:drawing>
      </w:r>
    </w:p>
    <w:p>
      <w:pPr>
        <w:jc w:val="center"/>
      </w:pPr>
      <w:r>
        <w:rPr>
          <w:rFonts w:ascii="맑은 고딕" w:hAnsi="맑은 고딕" w:eastAsia="맑은 고딕"/>
          <w:color w:val="4B5563"/>
          <w:sz w:val="18"/>
        </w:rPr>
        <w:t>그림 74. 저장한 뒤</w:t>
      </w: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jung.builder</w:t>
      </w:r>
      <w:r>
        <w:rPr>
          <w:rFonts w:ascii="맑은 고딕" w:hAnsi="맑은 고딕" w:eastAsia="맑은 고딕"/>
          <w:b w:val="0"/>
        </w:rPr>
        <w:t xml:space="preserve"> 가 같은 질문을 다시 합니다. 이번에는 답이 나옵니다.</w:t>
      </w:r>
    </w:p>
    <w:p>
      <w:pPr>
        <w:keepNext/>
        <w:jc w:val="center"/>
      </w:pPr>
      <w:r>
        <w:drawing>
          <wp:inline xmlns:a="http://schemas.openxmlformats.org/drawingml/2006/main" xmlns:pic="http://schemas.openxmlformats.org/drawingml/2006/picture">
            <wp:extent cx="3099937" cy="816750"/>
            <wp:docPr id="75" name="Picture 75"/>
            <wp:cNvGraphicFramePr>
              <a:graphicFrameLocks noChangeAspect="1"/>
            </wp:cNvGraphicFramePr>
            <a:graphic>
              <a:graphicData uri="http://schemas.openxmlformats.org/drawingml/2006/picture">
                <pic:pic>
                  <pic:nvPicPr>
                    <pic:cNvPr id="0" name="sample-answer.png"/>
                    <pic:cNvPicPr/>
                  </pic:nvPicPr>
                  <pic:blipFill>
                    <a:blip r:embed="rId1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75. 시설 읽기 권한을 받은 뒤의 답</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권한은 저장하는 즉시 적용됩니다. 사용자가 다시 로그인할 필요가 없습니다(역할을 바꿀 때와 다릅니다).</w:t>
      </w:r>
    </w:p>
    <w:p>
      <w:pPr>
        <w:pStyle w:val="Heading2"/>
      </w:pPr>
      <w:r>
        <w:t>8.4 관계(링크)는 양쪽을 다 읽어야 합니다</w:t>
      </w:r>
    </w:p>
    <w:p>
      <w:r>
        <w:rPr>
          <w:rFonts w:ascii="맑은 고딕" w:hAnsi="맑은 고딕" w:eastAsia="맑은 고딕"/>
          <w:b w:val="0"/>
        </w:rPr>
        <w:t>이번에는 시설만 읽을 수 있는 상태에서 "시설을 소유한 조직"을 따라가는 질문을 합니다.</w:t>
      </w:r>
    </w:p>
    <w:p>
      <w:pPr>
        <w:keepNext/>
        <w:jc w:val="center"/>
      </w:pPr>
      <w:r>
        <w:drawing>
          <wp:inline xmlns:a="http://schemas.openxmlformats.org/drawingml/2006/main" xmlns:pic="http://schemas.openxmlformats.org/drawingml/2006/picture">
            <wp:extent cx="3099937" cy="737859"/>
            <wp:docPr id="76" name="Picture 76"/>
            <wp:cNvGraphicFramePr>
              <a:graphicFrameLocks noChangeAspect="1"/>
            </wp:cNvGraphicFramePr>
            <a:graphic>
              <a:graphicData uri="http://schemas.openxmlformats.org/drawingml/2006/picture">
                <pic:pic>
                  <pic:nvPicPr>
                    <pic:cNvPr id="0" name="link-denied-answer.png"/>
                    <pic:cNvPicPr/>
                  </pic:nvPicPr>
                  <pic:blipFill>
                    <a:blip r:embed="rId75"/>
                    <a:stretch>
                      <a:fillRect/>
                    </a:stretch>
                  </pic:blipFill>
                  <pic:spPr>
                    <a:xfrm>
                      <a:off x="0" y="0"/>
                      <a:ext cx="3099937" cy="737859"/>
                    </a:xfrm>
                    <a:prstGeom prst="rect"/>
                  </pic:spPr>
                </pic:pic>
              </a:graphicData>
            </a:graphic>
          </wp:inline>
        </w:drawing>
      </w:r>
    </w:p>
    <w:p>
      <w:pPr>
        <w:jc w:val="center"/>
      </w:pPr>
      <w:r>
        <w:rPr>
          <w:rFonts w:ascii="맑은 고딕" w:hAnsi="맑은 고딕" w:eastAsia="맑은 고딕"/>
          <w:color w:val="4B5563"/>
          <w:sz w:val="18"/>
        </w:rPr>
        <w:t>그림 76. 조직을 읽을 수 없어 관계 질문이 막힘</w:t>
      </w:r>
    </w:p>
    <w:p>
      <w:r>
        <w:rPr>
          <w:rFonts w:ascii="맑은 고딕" w:hAnsi="맑은 고딕" w:eastAsia="맑은 고딕"/>
          <w:b/>
        </w:rPr>
        <w:t>조회 실패 · 권한 없음 — 조회 권한이 없는 정보입니다.</w:t>
      </w:r>
      <w:r>
        <w:rPr>
          <w:rFonts w:ascii="맑은 고딕" w:hAnsi="맑은 고딕" w:eastAsia="맑은 고딕"/>
          <w:b w:val="0"/>
        </w:rPr>
        <w:t xml:space="preserve"> 질문에 나온 "강남지사"는 조직(</w:t>
      </w:r>
      <w:r>
        <w:rPr>
          <w:rFonts w:ascii="Consolas" w:hAnsi="Consolas" w:eastAsia="맑은 고딕"/>
          <w:b w:val="0"/>
          <w:color w:val="9F1239"/>
        </w:rPr>
        <w:t>Organization</w:t>
      </w:r>
      <w:r>
        <w:rPr>
          <w:rFonts w:ascii="맑은 고딕" w:hAnsi="맑은 고딕" w:eastAsia="맑은 고딕"/>
          <w:b w:val="0"/>
        </w:rPr>
        <w:t xml:space="preserve">)인데, </w:t>
      </w:r>
      <w:r>
        <w:rPr>
          <w:rFonts w:ascii="Consolas" w:hAnsi="Consolas" w:eastAsia="맑은 고딕"/>
          <w:b w:val="0"/>
          <w:color w:val="9F1239"/>
        </w:rPr>
        <w:t>bot_builder</w:t>
      </w:r>
      <w:r>
        <w:rPr>
          <w:rFonts w:ascii="맑은 고딕" w:hAnsi="맑은 고딕" w:eastAsia="맑은 고딕"/>
          <w:b w:val="0"/>
        </w:rPr>
        <w:t xml:space="preserve"> 는 조직을 읽을 수 없기 때문입니다. </w:t>
      </w:r>
      <w:r>
        <w:rPr>
          <w:rFonts w:ascii="맑은 고딕" w:hAnsi="맑은 고딕" w:eastAsia="맑은 고딕"/>
          <w:b/>
        </w:rPr>
        <w:t>두 타입을 잇는 관계는 양쪽 타입을 모두 읽을 수 있어야</w:t>
      </w:r>
      <w:r>
        <w:rPr>
          <w:rFonts w:ascii="맑은 고딕" w:hAnsi="맑은 고딕" w:eastAsia="맑은 고딕"/>
          <w:b w:val="0"/>
        </w:rPr>
        <w:t xml:space="preserve"> 쓸 수 있습니다.</w:t>
      </w:r>
    </w:p>
    <w:p>
      <w:r>
        <w:rPr>
          <w:rFonts w:ascii="맑은 고딕" w:hAnsi="맑은 고딕" w:eastAsia="맑은 고딕"/>
          <w:b w:val="0"/>
        </w:rPr>
        <w:t xml:space="preserve">이번에는 </w:t>
      </w:r>
      <w:r>
        <w:rPr>
          <w:rFonts w:ascii="Consolas" w:hAnsi="Consolas" w:eastAsia="맑은 고딕"/>
          <w:b w:val="0"/>
          <w:color w:val="9F1239"/>
        </w:rPr>
        <w:t>bot_builder</w:t>
      </w:r>
      <w:r>
        <w:rPr>
          <w:rFonts w:ascii="맑은 고딕" w:hAnsi="맑은 고딕" w:eastAsia="맑은 고딕"/>
          <w:b w:val="0"/>
        </w:rPr>
        <w:t xml:space="preserve"> 와 </w:t>
      </w:r>
      <w:r>
        <w:rPr>
          <w:rFonts w:ascii="Consolas" w:hAnsi="Consolas" w:eastAsia="맑은 고딕"/>
          <w:b w:val="0"/>
          <w:color w:val="9F1239"/>
        </w:rPr>
        <w:t>modeler</w:t>
      </w:r>
      <w:r>
        <w:rPr>
          <w:rFonts w:ascii="맑은 고딕" w:hAnsi="맑은 고딕" w:eastAsia="맑은 고딕"/>
          <w:b w:val="0"/>
        </w:rPr>
        <w:t xml:space="preserve"> 에 세 타입을 모두 주었습니다.</w:t>
      </w:r>
    </w:p>
    <w:p>
      <w:pPr>
        <w:keepNext/>
        <w:jc w:val="center"/>
      </w:pPr>
      <w:r>
        <w:drawing>
          <wp:inline xmlns:a="http://schemas.openxmlformats.org/drawingml/2006/main" xmlns:pic="http://schemas.openxmlformats.org/drawingml/2006/picture">
            <wp:extent cx="5940000" cy="3712500"/>
            <wp:docPr id="77" name="Picture 77"/>
            <wp:cNvGraphicFramePr>
              <a:graphicFrameLocks noChangeAspect="1"/>
            </wp:cNvGraphicFramePr>
            <a:graphic>
              <a:graphicData uri="http://schemas.openxmlformats.org/drawingml/2006/picture">
                <pic:pic>
                  <pic:nvPicPr>
                    <pic:cNvPr id="0" name="perms-final.png"/>
                    <pic:cNvPicPr/>
                  </pic:nvPicPr>
                  <pic:blipFill>
                    <a:blip r:embed="rId7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77. 세 역할에 권한을 준 뒤의 모습</w:t>
      </w:r>
    </w:p>
    <w:p>
      <w:r>
        <w:rPr>
          <w:rFonts w:ascii="맑은 고딕" w:hAnsi="맑은 고딕" w:eastAsia="맑은 고딕"/>
          <w:b w:val="0"/>
        </w:rPr>
        <w:t>같은 질문을 다시 하면 답이 나옵니다.</w:t>
      </w:r>
    </w:p>
    <w:p>
      <w:pPr>
        <w:keepNext/>
        <w:jc w:val="center"/>
      </w:pPr>
      <w:r>
        <w:drawing>
          <wp:inline xmlns:a="http://schemas.openxmlformats.org/drawingml/2006/main" xmlns:pic="http://schemas.openxmlformats.org/drawingml/2006/picture">
            <wp:extent cx="3099937" cy="3099938"/>
            <wp:docPr id="78" name="Picture 78"/>
            <wp:cNvGraphicFramePr>
              <a:graphicFrameLocks noChangeAspect="1"/>
            </wp:cNvGraphicFramePr>
            <a:graphic>
              <a:graphicData uri="http://schemas.openxmlformats.org/drawingml/2006/picture">
                <pic:pic>
                  <pic:nvPicPr>
                    <pic:cNvPr id="0" name="link-allowed-answer.png"/>
                    <pic:cNvPicPr/>
                  </pic:nvPicPr>
                  <pic:blipFill>
                    <a:blip r:embed="rId77"/>
                    <a:stretch>
                      <a:fillRect/>
                    </a:stretch>
                  </pic:blipFill>
                  <pic:spPr>
                    <a:xfrm>
                      <a:off x="0" y="0"/>
                      <a:ext cx="3099937" cy="3099938"/>
                    </a:xfrm>
                    <a:prstGeom prst="rect"/>
                  </pic:spPr>
                </pic:pic>
              </a:graphicData>
            </a:graphic>
          </wp:inline>
        </w:drawing>
      </w:r>
    </w:p>
    <w:p>
      <w:pPr>
        <w:jc w:val="center"/>
      </w:pPr>
      <w:r>
        <w:rPr>
          <w:rFonts w:ascii="맑은 고딕" w:hAnsi="맑은 고딕" w:eastAsia="맑은 고딕"/>
          <w:color w:val="4B5563"/>
          <w:sz w:val="18"/>
        </w:rPr>
        <w:t>그림 78. 조직까지 읽을 수 있게 된 뒤의 관계 질문</w:t>
      </w:r>
    </w:p>
    <w:p>
      <w:pPr>
        <w:pStyle w:val="Heading2"/>
      </w:pPr>
      <w:r>
        <w:t>8.5 권한 정리 — 누가 무엇을 읽게 할까</w:t>
      </w:r>
    </w:p>
    <w:tbl>
      <w:tblPr>
        <w:tblStyle w:val="TableGrid"/>
        <w:tblW w:type="auto" w:w="0"/>
        <w:jc w:val="center"/>
        <w:tblLook w:firstColumn="1" w:firstRow="1" w:lastColumn="0" w:lastRow="0" w:noHBand="0" w:noVBand="1" w:val="04A0"/>
      </w:tblPr>
      <w:tblGrid>
        <w:gridCol w:w="4819"/>
        <w:gridCol w:w="4819"/>
      </w:tblGrid>
      <w:tr>
        <w:tc>
          <w:tcPr>
            <w:tcW w:type="dxa" w:w="2817"/>
            <w:shd w:val="clear" w:color="auto" w:fill="E8EEFC"/>
          </w:tcPr>
          <w:p>
            <w:pPr>
              <w:spacing w:after="0" w:line="276" w:lineRule="auto"/>
            </w:pPr>
            <w:r>
              <w:rPr>
                <w:rFonts w:ascii="맑은 고딕" w:hAnsi="맑은 고딕" w:eastAsia="맑은 고딕"/>
                <w:b/>
                <w:sz w:val="19"/>
              </w:rPr>
              <w:t>원칙</w:t>
            </w:r>
          </w:p>
        </w:tc>
        <w:tc>
          <w:tcPr>
            <w:tcW w:type="dxa" w:w="6821"/>
            <w:shd w:val="clear" w:color="auto" w:fill="E8EEFC"/>
          </w:tcPr>
          <w:p>
            <w:pPr>
              <w:spacing w:after="0" w:line="276" w:lineRule="auto"/>
            </w:pPr>
            <w:r>
              <w:rPr>
                <w:rFonts w:ascii="맑은 고딕" w:hAnsi="맑은 고딕" w:eastAsia="맑은 고딕"/>
                <w:b/>
                <w:sz w:val="19"/>
              </w:rPr>
              <w:t>설명</w:t>
            </w:r>
          </w:p>
        </w:tc>
      </w:tr>
      <w:tr>
        <w:tc>
          <w:tcPr>
            <w:tcW w:type="dxa" w:w="2817"/>
          </w:tcPr>
          <w:p>
            <w:pPr>
              <w:spacing w:after="0" w:line="276" w:lineRule="auto"/>
            </w:pPr>
            <w:r>
              <w:rPr>
                <w:rFonts w:ascii="맑은 고딕" w:hAnsi="맑은 고딕" w:eastAsia="맑은 고딕"/>
                <w:b w:val="0"/>
                <w:sz w:val="19"/>
              </w:rPr>
              <w:t>업무에 필요한 타입만</w:t>
            </w:r>
          </w:p>
        </w:tc>
        <w:tc>
          <w:tcPr>
            <w:tcW w:type="dxa" w:w="6821"/>
          </w:tcPr>
          <w:p>
            <w:pPr>
              <w:spacing w:after="0" w:line="276" w:lineRule="auto"/>
            </w:pPr>
            <w:r>
              <w:rPr>
                <w:rFonts w:ascii="맑은 고딕" w:hAnsi="맑은 고딕" w:eastAsia="맑은 고딕"/>
                <w:b w:val="0"/>
                <w:sz w:val="19"/>
              </w:rPr>
              <w:t>영업 부서가 인사 데이터를 읽을 필요는 없습니다</w:t>
            </w:r>
          </w:p>
        </w:tc>
      </w:tr>
      <w:tr>
        <w:tc>
          <w:tcPr>
            <w:tcW w:type="dxa" w:w="2817"/>
          </w:tcPr>
          <w:p>
            <w:pPr>
              <w:spacing w:after="0" w:line="276" w:lineRule="auto"/>
            </w:pPr>
            <w:r>
              <w:rPr>
                <w:rFonts w:ascii="맑은 고딕" w:hAnsi="맑은 고딕" w:eastAsia="맑은 고딕"/>
                <w:b w:val="0"/>
                <w:sz w:val="19"/>
              </w:rPr>
              <w:t>admin 도 필요한 만큼만</w:t>
            </w:r>
          </w:p>
        </w:tc>
        <w:tc>
          <w:tcPr>
            <w:tcW w:type="dxa" w:w="6821"/>
          </w:tcPr>
          <w:p>
            <w:pPr>
              <w:spacing w:after="0" w:line="276" w:lineRule="auto"/>
            </w:pPr>
            <w:r>
              <w:rPr>
                <w:rFonts w:ascii="맑은 고딕" w:hAnsi="맑은 고딕" w:eastAsia="맑은 고딕"/>
                <w:b w:val="0"/>
                <w:sz w:val="19"/>
              </w:rPr>
              <w:t>관리자는 계정·권한을 다룰 뿐, 모든 데이터를 볼 필요는 없을 수 있습니다</w:t>
            </w:r>
          </w:p>
        </w:tc>
      </w:tr>
      <w:tr>
        <w:tc>
          <w:tcPr>
            <w:tcW w:type="dxa" w:w="2817"/>
          </w:tcPr>
          <w:p>
            <w:pPr>
              <w:spacing w:after="0" w:line="276" w:lineRule="auto"/>
            </w:pPr>
            <w:r>
              <w:rPr>
                <w:rFonts w:ascii="맑은 고딕" w:hAnsi="맑은 고딕" w:eastAsia="맑은 고딕"/>
                <w:b w:val="0"/>
                <w:sz w:val="19"/>
              </w:rPr>
              <w:t>개인정보가 있는 타입은 신중히</w:t>
            </w:r>
          </w:p>
        </w:tc>
        <w:tc>
          <w:tcPr>
            <w:tcW w:type="dxa" w:w="6821"/>
          </w:tcPr>
          <w:p>
            <w:pPr>
              <w:spacing w:after="0" w:line="276" w:lineRule="auto"/>
            </w:pPr>
            <w:r>
              <w:rPr>
                <w:rFonts w:ascii="맑은 고딕" w:hAnsi="맑은 고딕" w:eastAsia="맑은 고딕"/>
                <w:b w:val="0"/>
                <w:sz w:val="19"/>
              </w:rPr>
              <w:t>연락처 같은 속성은 화면에서 가려지지만, 타입 자체의 접근을 줄이는 것이 우선</w:t>
            </w:r>
          </w:p>
        </w:tc>
      </w:tr>
      <w:tr>
        <w:tc>
          <w:tcPr>
            <w:tcW w:type="dxa" w:w="2817"/>
          </w:tcPr>
          <w:p>
            <w:pPr>
              <w:spacing w:after="0" w:line="276" w:lineRule="auto"/>
            </w:pPr>
            <w:r>
              <w:rPr>
                <w:rFonts w:ascii="맑은 고딕" w:hAnsi="맑은 고딕" w:eastAsia="맑은 고딕"/>
                <w:b w:val="0"/>
                <w:sz w:val="19"/>
              </w:rPr>
              <w:t>관계를 쓰는 타입은 함께</w:t>
            </w:r>
          </w:p>
        </w:tc>
        <w:tc>
          <w:tcPr>
            <w:tcW w:type="dxa" w:w="6821"/>
          </w:tcPr>
          <w:p>
            <w:pPr>
              <w:spacing w:after="0" w:line="276" w:lineRule="auto"/>
            </w:pPr>
            <w:r>
              <w:rPr>
                <w:rFonts w:ascii="맑은 고딕" w:hAnsi="맑은 고딕" w:eastAsia="맑은 고딕"/>
                <w:b w:val="0"/>
                <w:sz w:val="19"/>
              </w:rPr>
              <w:t>시설 ↔ 조직처럼 함께 묻는 타입은 같이 줍니다</w:t>
            </w:r>
          </w:p>
        </w:tc>
      </w:tr>
      <w:tr>
        <w:tc>
          <w:tcPr>
            <w:tcW w:type="dxa" w:w="2817"/>
          </w:tcPr>
          <w:p>
            <w:pPr>
              <w:spacing w:after="0" w:line="276" w:lineRule="auto"/>
            </w:pPr>
            <w:r>
              <w:rPr>
                <w:rFonts w:ascii="맑은 고딕" w:hAnsi="맑은 고딕" w:eastAsia="맑은 고딕"/>
                <w:b w:val="0"/>
                <w:sz w:val="19"/>
              </w:rPr>
              <w:t>Action 도 대상 타입을 읽어야</w:t>
            </w:r>
          </w:p>
        </w:tc>
        <w:tc>
          <w:tcPr>
            <w:tcW w:type="dxa" w:w="6821"/>
          </w:tcPr>
          <w:p>
            <w:pPr>
              <w:spacing w:after="0" w:line="276" w:lineRule="auto"/>
            </w:pPr>
            <w:r>
              <w:rPr>
                <w:rFonts w:ascii="맑은 고딕" w:hAnsi="맑은 고딕" w:eastAsia="맑은 고딕"/>
                <w:b w:val="0"/>
                <w:sz w:val="19"/>
              </w:rPr>
              <w:t>시설의 위험등급을 바꾸는 Action 은 시설을 읽을 수 있어야 요청할 수 있습니다</w:t>
            </w:r>
          </w:p>
        </w:tc>
      </w:tr>
    </w:tbl>
    <w:p>
      <w:pPr>
        <w:spacing w:after="40"/>
      </w:pPr>
    </w:p>
    <w:p>
      <w:r>
        <w:rPr>
          <w:rFonts w:ascii="맑은 고딕" w:hAnsi="맑은 고딕" w:eastAsia="맑은 고딕"/>
          <w:b w:val="0"/>
        </w:rPr>
        <w:t>이 책의 시험 서버는 다음처럼 정했습니다(사진 8.4).</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012"/>
            <w:shd w:val="clear" w:color="auto" w:fill="E8EEFC"/>
          </w:tcPr>
          <w:p>
            <w:pPr>
              <w:spacing w:after="0" w:line="276" w:lineRule="auto"/>
            </w:pPr>
            <w:r>
              <w:rPr>
                <w:rFonts w:ascii="맑은 고딕" w:hAnsi="맑은 고딕" w:eastAsia="맑은 고딕"/>
                <w:b/>
                <w:sz w:val="19"/>
              </w:rPr>
              <w:t>역할</w:t>
            </w:r>
          </w:p>
        </w:tc>
        <w:tc>
          <w:tcPr>
            <w:tcW w:type="dxa" w:w="1542"/>
            <w:shd w:val="clear" w:color="auto" w:fill="E8EEFC"/>
          </w:tcPr>
          <w:p>
            <w:pPr>
              <w:spacing w:after="0" w:line="276" w:lineRule="auto"/>
            </w:pPr>
            <w:r>
              <w:rPr>
                <w:rFonts w:ascii="맑은 고딕" w:hAnsi="맑은 고딕" w:eastAsia="맑은 고딕"/>
                <w:b/>
                <w:sz w:val="19"/>
              </w:rPr>
              <w:t>지역</w:t>
            </w:r>
          </w:p>
        </w:tc>
        <w:tc>
          <w:tcPr>
            <w:tcW w:type="dxa" w:w="1542"/>
            <w:shd w:val="clear" w:color="auto" w:fill="E8EEFC"/>
          </w:tcPr>
          <w:p>
            <w:pPr>
              <w:spacing w:after="0" w:line="276" w:lineRule="auto"/>
            </w:pPr>
            <w:r>
              <w:rPr>
                <w:rFonts w:ascii="맑은 고딕" w:hAnsi="맑은 고딕" w:eastAsia="맑은 고딕"/>
                <w:b/>
                <w:sz w:val="19"/>
              </w:rPr>
              <w:t>조직</w:t>
            </w:r>
          </w:p>
        </w:tc>
        <w:tc>
          <w:tcPr>
            <w:tcW w:type="dxa" w:w="1542"/>
            <w:shd w:val="clear" w:color="auto" w:fill="E8EEFC"/>
          </w:tcPr>
          <w:p>
            <w:pPr>
              <w:spacing w:after="0" w:line="276" w:lineRule="auto"/>
            </w:pPr>
            <w:r>
              <w:rPr>
                <w:rFonts w:ascii="맑은 고딕" w:hAnsi="맑은 고딕" w:eastAsia="맑은 고딕"/>
                <w:b/>
                <w:sz w:val="19"/>
              </w:rPr>
              <w:t>시설</w:t>
            </w:r>
          </w:p>
        </w:tc>
      </w:tr>
      <w:tr>
        <w:tc>
          <w:tcPr>
            <w:tcW w:type="dxa" w:w="5012"/>
          </w:tcPr>
          <w:p>
            <w:pPr>
              <w:spacing w:after="0" w:line="276" w:lineRule="auto"/>
            </w:pPr>
            <w:r>
              <w:rPr>
                <w:rFonts w:ascii="맑은 고딕" w:hAnsi="맑은 고딕" w:eastAsia="맑은 고딕"/>
                <w:b w:val="0"/>
                <w:sz w:val="19"/>
              </w:rPr>
              <w:t>user</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r>
      <w:tr>
        <w:tc>
          <w:tcPr>
            <w:tcW w:type="dxa" w:w="5012"/>
          </w:tcPr>
          <w:p>
            <w:pPr>
              <w:spacing w:after="0" w:line="276" w:lineRule="auto"/>
            </w:pPr>
            <w:r>
              <w:rPr>
                <w:rFonts w:ascii="맑은 고딕" w:hAnsi="맑은 고딕" w:eastAsia="맑은 고딕"/>
                <w:b w:val="0"/>
                <w:sz w:val="19"/>
              </w:rPr>
              <w:t>modeler</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r>
      <w:tr>
        <w:tc>
          <w:tcPr>
            <w:tcW w:type="dxa" w:w="5012"/>
          </w:tcPr>
          <w:p>
            <w:pPr>
              <w:spacing w:after="0" w:line="276" w:lineRule="auto"/>
            </w:pPr>
            <w:r>
              <w:rPr>
                <w:rFonts w:ascii="맑은 고딕" w:hAnsi="맑은 고딕" w:eastAsia="맑은 고딕"/>
                <w:b w:val="0"/>
                <w:sz w:val="19"/>
              </w:rPr>
              <w:t>bot_builder</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r>
      <w:tr>
        <w:tc>
          <w:tcPr>
            <w:tcW w:type="dxa" w:w="5012"/>
          </w:tcPr>
          <w:p>
            <w:pPr>
              <w:spacing w:after="0" w:line="276" w:lineRule="auto"/>
            </w:pPr>
            <w:r>
              <w:rPr>
                <w:rFonts w:ascii="맑은 고딕" w:hAnsi="맑은 고딕" w:eastAsia="맑은 고딕"/>
                <w:b w:val="0"/>
                <w:sz w:val="19"/>
              </w:rPr>
              <w:t>domain_expert</w:t>
            </w:r>
          </w:p>
        </w:tc>
        <w:tc>
          <w:tcPr>
            <w:tcW w:type="dxa" w:w="1542"/>
          </w:tcPr>
          <w:p>
            <w:pPr>
              <w:spacing w:after="0" w:line="276" w:lineRule="auto"/>
            </w:pPr>
          </w:p>
        </w:tc>
        <w:tc>
          <w:tcPr>
            <w:tcW w:type="dxa" w:w="1542"/>
          </w:tcPr>
          <w:p>
            <w:pPr>
              <w:spacing w:after="0" w:line="276" w:lineRule="auto"/>
            </w:pPr>
          </w:p>
        </w:tc>
        <w:tc>
          <w:tcPr>
            <w:tcW w:type="dxa" w:w="1542"/>
          </w:tcPr>
          <w:p>
            <w:pPr>
              <w:spacing w:after="0" w:line="276" w:lineRule="auto"/>
            </w:pPr>
          </w:p>
        </w:tc>
      </w:tr>
      <w:tr>
        <w:tc>
          <w:tcPr>
            <w:tcW w:type="dxa" w:w="5012"/>
          </w:tcPr>
          <w:p>
            <w:pPr>
              <w:spacing w:after="0" w:line="276" w:lineRule="auto"/>
            </w:pPr>
            <w:r>
              <w:rPr>
                <w:rFonts w:ascii="맑은 고딕" w:hAnsi="맑은 고딕" w:eastAsia="맑은 고딕"/>
                <w:b w:val="0"/>
                <w:sz w:val="19"/>
              </w:rPr>
              <w:t>admin</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c>
          <w:tcPr>
            <w:tcW w:type="dxa" w:w="1542"/>
          </w:tcPr>
          <w:p>
            <w:pPr>
              <w:spacing w:after="0" w:line="276" w:lineRule="auto"/>
            </w:pPr>
            <w:r>
              <w:rPr>
                <w:rFonts w:ascii="맑은 고딕" w:hAnsi="맑은 고딕" w:eastAsia="맑은 고딕"/>
                <w:b w:val="0"/>
                <w:sz w:val="19"/>
              </w:rPr>
              <w:t>✓</w:t>
            </w:r>
          </w:p>
        </w:tc>
      </w:tr>
    </w:tbl>
    <w:p>
      <w:pPr>
        <w:spacing w:after="40"/>
      </w:pPr>
    </w:p>
    <w:p>
      <w:pPr>
        <w:pStyle w:val="Heading2"/>
      </w:pPr>
      <w:r>
        <w:t>8.6 온톨로지가 바뀌었을 때</w:t>
      </w:r>
    </w:p>
    <w:p>
      <w:r>
        <w:rPr>
          <w:rFonts w:ascii="맑은 고딕" w:hAnsi="맑은 고딕" w:eastAsia="맑은 고딕"/>
          <w:b w:val="0"/>
        </w:rPr>
        <w:t xml:space="preserve">모델러가 새 객체 타입을 추가해 게시하면, 그 타입은 </w:t>
      </w:r>
      <w:r>
        <w:rPr>
          <w:rFonts w:ascii="맑은 고딕" w:hAnsi="맑은 고딕" w:eastAsia="맑은 고딕"/>
          <w:b/>
        </w:rPr>
        <w:t>어느 역할에도 권한이 없는 상태</w:t>
      </w:r>
      <w:r>
        <w:rPr>
          <w:rFonts w:ascii="맑은 고딕" w:hAnsi="맑은 고딕" w:eastAsia="맑은 고딕"/>
          <w:b w:val="0"/>
        </w:rPr>
        <w:t>로 생깁니다. 새 타입이 생겼다는 연락을 받으면 이 탭에서 필요한 역할에 체크해 주세요.</w:t>
      </w:r>
    </w:p>
    <w:p>
      <w:r>
        <w:rPr>
          <w:rFonts w:ascii="맑은 고딕" w:hAnsi="맑은 고딕" w:eastAsia="맑은 고딕"/>
          <w:b w:val="0"/>
        </w:rPr>
        <w:t xml:space="preserve">반대로 타입이 게시본에서 빠지면, 그 타입에 남아 있던 권한은 흐린 글씨로 </w:t>
      </w:r>
      <w:r>
        <w:rPr>
          <w:rFonts w:ascii="Consolas" w:hAnsi="Consolas" w:eastAsia="맑은 고딕"/>
          <w:b w:val="0"/>
          <w:color w:val="9F1239"/>
        </w:rPr>
        <w:t>(게시본에 없음)</w:t>
      </w:r>
      <w:r>
        <w:rPr>
          <w:rFonts w:ascii="맑은 고딕" w:hAnsi="맑은 고딕" w:eastAsia="맑은 고딕"/>
          <w:b w:val="0"/>
        </w:rPr>
        <w:t xml:space="preserve"> 표시와 함께 보입니다. 보이지 않으면 지울 수 없기 때문에 일부러 남겨 보여 줍니다. 필요 없으면 체크를 풀고 저장합니다.</w:t>
      </w:r>
    </w:p>
    <w:p>
      <w:pPr>
        <w:pStyle w:val="Heading2"/>
      </w:pPr>
      <w:r>
        <w:t>8.7 명령으로 권한 주기</w:t>
      </w:r>
    </w:p>
    <w:p>
      <w:r>
        <w:rPr>
          <w:rFonts w:ascii="맑은 고딕" w:hAnsi="맑은 고딕" w:eastAsia="맑은 고딕"/>
          <w:b w:val="0"/>
        </w:rPr>
        <w:t>화면에 들어갈 수 없을 때는 명령으로도 줄 수 있습니다(한 번에 한 역할·한 타입).</w:t>
      </w:r>
    </w:p>
    <w:p>
      <w:pPr>
        <w:spacing w:after="0" w:line="240" w:lineRule="auto"/>
        <w:shd w:val="clear" w:color="auto" w:fill="F3F4F6"/>
      </w:pPr>
      <w:r>
        <w:rPr>
          <w:rFonts w:ascii="Consolas" w:hAnsi="Consolas" w:eastAsia="맑은 고딕"/>
          <w:sz w:val="18"/>
        </w:rPr>
        <w:t>wsl -d ontobot -u root -- bash -c "cd /opt/ontobot &amp;&amp; docker compose run --rm migrate python -m ontobot.security.cli grant-type --role user --type Facility"</w:t>
      </w:r>
    </w:p>
    <w:p>
      <w:pPr>
        <w:keepNext/>
        <w:jc w:val="center"/>
      </w:pPr>
      <w:r>
        <w:drawing>
          <wp:inline xmlns:a="http://schemas.openxmlformats.org/drawingml/2006/main" xmlns:pic="http://schemas.openxmlformats.org/drawingml/2006/picture">
            <wp:extent cx="5485218" cy="737859"/>
            <wp:docPr id="79" name="Picture 79"/>
            <wp:cNvGraphicFramePr>
              <a:graphicFrameLocks noChangeAspect="1"/>
            </wp:cNvGraphicFramePr>
            <a:graphic>
              <a:graphicData uri="http://schemas.openxmlformats.org/drawingml/2006/picture">
                <pic:pic>
                  <pic:nvPicPr>
                    <pic:cNvPr id="0" name="grant-type-cli.png"/>
                    <pic:cNvPicPr/>
                  </pic:nvPicPr>
                  <pic:blipFill>
                    <a:blip r:embed="rId78"/>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79. 명령으로 읽기 권한 주기</w:t>
      </w:r>
    </w:p>
    <w:p>
      <w:r>
        <w:rPr>
          <w:rFonts w:ascii="Consolas" w:hAnsi="Consolas" w:eastAsia="맑은 고딕"/>
          <w:b w:val="0"/>
          <w:color w:val="9F1239"/>
        </w:rPr>
        <w:t>읽기 권한 부여: user → Facility</w:t>
      </w:r>
      <w:r>
        <w:rPr>
          <w:rFonts w:ascii="맑은 고딕" w:hAnsi="맑은 고딕" w:eastAsia="맑은 고딕"/>
          <w:b w:val="0"/>
        </w:rPr>
        <w:t xml:space="preserve"> 가 나오면 성공입니다. 이미 있는 권한을 다시 주어도 오류 없이 끝납니다. </w:t>
      </w:r>
      <w:r>
        <w:rPr>
          <w:rFonts w:ascii="Consolas" w:hAnsi="Consolas" w:eastAsia="맑은 고딕"/>
          <w:b w:val="0"/>
          <w:color w:val="9F1239"/>
        </w:rPr>
        <w:t>--type</w:t>
      </w:r>
      <w:r>
        <w:rPr>
          <w:rFonts w:ascii="맑은 고딕" w:hAnsi="맑은 고딕" w:eastAsia="맑은 고딕"/>
          <w:b w:val="0"/>
        </w:rPr>
        <w:t xml:space="preserve"> 에는 화면에 보이는 영문 이름(</w:t>
      </w:r>
      <w:r>
        <w:rPr>
          <w:rFonts w:ascii="Consolas" w:hAnsi="Consolas" w:eastAsia="맑은 고딕"/>
          <w:b w:val="0"/>
          <w:color w:val="9F1239"/>
        </w:rPr>
        <w:t>Facility</w:t>
      </w:r>
      <w:r>
        <w:rPr>
          <w:rFonts w:ascii="맑은 고딕" w:hAnsi="맑은 고딕" w:eastAsia="맑은 고딕"/>
          <w:b w:val="0"/>
        </w:rPr>
        <w:t xml:space="preserve">, </w:t>
      </w:r>
      <w:r>
        <w:rPr>
          <w:rFonts w:ascii="Consolas" w:hAnsi="Consolas" w:eastAsia="맑은 고딕"/>
          <w:b w:val="0"/>
          <w:color w:val="9F1239"/>
        </w:rPr>
        <w:t>Organization</w:t>
      </w:r>
      <w:r>
        <w:rPr>
          <w:rFonts w:ascii="맑은 고딕" w:hAnsi="맑은 고딕" w:eastAsia="맑은 고딕"/>
          <w:b w:val="0"/>
        </w:rPr>
        <w:t xml:space="preserve">, </w:t>
      </w:r>
      <w:r>
        <w:rPr>
          <w:rFonts w:ascii="Consolas" w:hAnsi="Consolas" w:eastAsia="맑은 고딕"/>
          <w:b w:val="0"/>
          <w:color w:val="9F1239"/>
        </w:rPr>
        <w:t>Region</w:t>
      </w:r>
      <w:r>
        <w:rPr>
          <w:rFonts w:ascii="맑은 고딕" w:hAnsi="맑은 고딕" w:eastAsia="맑은 고딕"/>
          <w:b w:val="0"/>
        </w:rPr>
        <w:t>)을 씁니다.</w:t>
      </w:r>
    </w:p>
    <w:p>
      <w:pPr>
        <w:pStyle w:val="Heading2"/>
      </w:pPr>
      <w:r>
        <w:t>8.8 권한 변경 기록</w:t>
      </w:r>
    </w:p>
    <w:p>
      <w:r>
        <w:rPr>
          <w:rFonts w:ascii="맑은 고딕" w:hAnsi="맑은 고딕" w:eastAsia="맑은 고딕"/>
          <w:b w:val="0"/>
        </w:rPr>
        <w:t xml:space="preserve">권한을 바꿀 때마다 감사 로그에 </w:t>
      </w:r>
      <w:r>
        <w:rPr>
          <w:rFonts w:ascii="Consolas" w:hAnsi="Consolas" w:eastAsia="맑은 고딕"/>
          <w:b w:val="0"/>
          <w:color w:val="9F1239"/>
        </w:rPr>
        <w:t>security.permission_changed</w:t>
      </w:r>
      <w:r>
        <w:rPr>
          <w:rFonts w:ascii="맑은 고딕" w:hAnsi="맑은 고딕" w:eastAsia="맑은 고딕"/>
          <w:b w:val="0"/>
        </w:rPr>
        <w:t xml:space="preserve"> 가 남습니다. 무엇이 무엇으로 바뀌었는지(전후 값)도 함께 남습니다(9장).</w:t>
      </w:r>
    </w:p>
    <w:p>
      <w:pPr>
        <w:pStyle w:val="Heading2"/>
      </w:pPr>
      <w:r>
        <w:t>8.9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Consolas" w:hAnsi="Consolas" w:eastAsia="맑은 고딕"/>
          <w:b w:val="0"/>
          <w:color w:val="9F1239"/>
        </w:rPr>
        <w:t>domain_expert</w:t>
      </w:r>
      <w:r>
        <w:rPr>
          <w:rFonts w:ascii="맑은 고딕" w:hAnsi="맑은 고딕" w:eastAsia="맑은 고딕"/>
          <w:b w:val="0"/>
        </w:rPr>
        <w:t xml:space="preserve"> 역할에 </w:t>
      </w:r>
      <w:r>
        <w:rPr>
          <w:rFonts w:ascii="맑은 고딕" w:hAnsi="맑은 고딕" w:eastAsia="맑은 고딕"/>
          <w:b/>
        </w:rPr>
        <w:t>시설</w:t>
      </w:r>
      <w:r>
        <w:rPr>
          <w:rFonts w:ascii="맑은 고딕" w:hAnsi="맑은 고딕" w:eastAsia="맑은 고딕"/>
          <w:b w:val="0"/>
        </w:rPr>
        <w:t>만 읽기 권한을 주세요.</w:t>
      </w:r>
    </w:p>
    <w:p>
      <w:pPr>
        <w:spacing w:after="20"/>
        <w:ind w:left="170"/>
        <w:pBdr>
          <w:left w:val="single" w:sz="18" w:space="6" w:color="059669"/>
        </w:pBdr>
        <w:shd w:val="clear" w:color="auto" w:fill="ECFDF5"/>
      </w:pPr>
      <w:r>
        <w:rPr>
          <w:rFonts w:ascii="맑은 고딕" w:hAnsi="맑은 고딕" w:eastAsia="맑은 고딕"/>
          <w:b w:val="0"/>
        </w:rPr>
        <w:t xml:space="preserve">2. </w:t>
      </w:r>
      <w:r>
        <w:rPr>
          <w:rFonts w:ascii="Consolas" w:hAnsi="Consolas" w:eastAsia="맑은 고딕"/>
          <w:b w:val="0"/>
          <w:color w:val="9F1239"/>
        </w:rPr>
        <w:t>choi.expert</w:t>
      </w:r>
      <w:r>
        <w:rPr>
          <w:rFonts w:ascii="맑은 고딕" w:hAnsi="맑은 고딕" w:eastAsia="맑은 고딕"/>
          <w:b w:val="0"/>
        </w:rPr>
        <w:t>(domain_expert 만 가짐)로 로그인해 "위험등급이 3 이상인 시설은 몇 개야?"와 "강남지사가 소유한 시설 보여줘"를 물어보세요. 두 답이 어떻게 다른가요? 왜 그런가요?</w:t>
      </w:r>
    </w:p>
    <w:p>
      <w:pPr>
        <w:spacing w:after="20"/>
        <w:ind w:left="170"/>
        <w:pBdr>
          <w:left w:val="single" w:sz="18" w:space="6" w:color="059669"/>
        </w:pBdr>
        <w:shd w:val="clear" w:color="auto" w:fill="ECFDF5"/>
      </w:pPr>
      <w:r>
        <w:rPr>
          <w:rFonts w:ascii="맑은 고딕" w:hAnsi="맑은 고딕" w:eastAsia="맑은 고딕"/>
          <w:b w:val="0"/>
        </w:rPr>
        <w:t>3. 연습이 끝나면 권한을 원래대로(비움) 되돌리고, 감사 로그에서 두 번의 변경을 확인하세요.</w:t>
      </w:r>
    </w:p>
    <w:p>
      <w:r>
        <w:br w:type="page"/>
      </w:r>
    </w:p>
    <w:p>
      <w:pPr>
        <w:pStyle w:val="Heading1"/>
      </w:pPr>
      <w:r>
        <w:t>9장 감사 로그</w:t>
      </w:r>
    </w:p>
    <w:p>
      <w:r>
        <w:rPr>
          <w:rFonts w:ascii="맑은 고딕" w:hAnsi="맑은 고딕" w:eastAsia="맑은 고딕"/>
          <w:b w:val="0"/>
        </w:rPr>
        <w:t xml:space="preserve">감사 로그는 </w:t>
      </w:r>
      <w:r>
        <w:rPr>
          <w:rFonts w:ascii="맑은 고딕" w:hAnsi="맑은 고딕" w:eastAsia="맑은 고딕"/>
          <w:b/>
        </w:rPr>
        <w:t>누가, 언제, 무엇을 했는지</w:t>
      </w:r>
      <w:r>
        <w:rPr>
          <w:rFonts w:ascii="맑은 고딕" w:hAnsi="맑은 고딕" w:eastAsia="맑은 고딕"/>
          <w:b w:val="0"/>
        </w:rPr>
        <w:t>의 기록입니다. 로그인, 계정·권한 변경, 데이터 소스·매핑 변경, 온톨로지 게시, Action 요청·승인·롤백, 배포(업그레이드·롤백·백업)처럼 중요한 일은 모두 여기에 남습니다.</w:t>
      </w:r>
    </w:p>
    <w:p>
      <w:r>
        <w:rPr>
          <w:rFonts w:ascii="맑은 고딕" w:hAnsi="맑은 고딕" w:eastAsia="맑은 고딕"/>
          <w:b w:val="0"/>
        </w:rPr>
        <w:t xml:space="preserve">감사 로그는 </w:t>
      </w:r>
      <w:r>
        <w:rPr>
          <w:rFonts w:ascii="맑은 고딕" w:hAnsi="맑은 고딕" w:eastAsia="맑은 고딕"/>
          <w:b/>
        </w:rPr>
        <w:t>지울 수도 고칠 수도 없게</w:t>
      </w:r>
      <w:r>
        <w:rPr>
          <w:rFonts w:ascii="맑은 고딕" w:hAnsi="맑은 고딕" w:eastAsia="맑은 고딕"/>
          <w:b w:val="0"/>
        </w:rPr>
        <w:t xml:space="preserve"> 데이터베이스 수준에서 막혀 있습니다. 보존 기간 정리 작업도 감사 로그는 지우지 않습니다. 감사 로그를 들여다본 것 자체도 감사 로그에 남습니다.</w:t>
      </w:r>
    </w:p>
    <w:p>
      <w:r>
        <w:rPr>
          <w:rFonts w:ascii="맑은 고딕" w:hAnsi="맑은 고딕" w:eastAsia="맑은 고딕"/>
          <w:b w:val="0"/>
        </w:rPr>
        <w:t>이 장의 사진은 앞 장들(계정 만들기, 권한, 데이터 연결, Action, 배포)을 실제로 한 뒤에 찍었습니다. 그래서 여기 보이는 기록은 이 책에서 여러분이 따라 한 일의 실제 흔적입니다.</w:t>
      </w:r>
    </w:p>
    <w:p>
      <w:pPr>
        <w:pStyle w:val="Heading2"/>
      </w:pPr>
      <w:r>
        <w:t>9.1 감사 로그 탭</w:t>
      </w:r>
    </w:p>
    <w:p>
      <w:r>
        <w:rPr>
          <w:rFonts w:ascii="맑은 고딕" w:hAnsi="맑은 고딕" w:eastAsia="맑은 고딕"/>
          <w:b/>
        </w:rPr>
        <w:t>관리</w:t>
      </w:r>
      <w:r>
        <w:rPr>
          <w:rFonts w:ascii="맑은 고딕" w:hAnsi="맑은 고딕" w:eastAsia="맑은 고딕"/>
          <w:b w:val="0"/>
        </w:rPr>
        <w:t xml:space="preserve"> → </w:t>
      </w:r>
      <w:r>
        <w:rPr>
          <w:rFonts w:ascii="맑은 고딕" w:hAnsi="맑은 고딕" w:eastAsia="맑은 고딕"/>
          <w:b/>
        </w:rPr>
        <w:t>감사 로그</w:t>
      </w:r>
      <w:r>
        <w:rPr>
          <w:rFonts w:ascii="맑은 고딕" w:hAnsi="맑은 고딕" w:eastAsia="맑은 고딕"/>
          <w:b w:val="0"/>
        </w:rPr>
        <w:t xml:space="preserve"> 탭을 엽니다.</w:t>
      </w:r>
    </w:p>
    <w:p>
      <w:pPr>
        <w:keepNext/>
        <w:jc w:val="center"/>
      </w:pPr>
      <w:r>
        <w:drawing>
          <wp:inline xmlns:a="http://schemas.openxmlformats.org/drawingml/2006/main" xmlns:pic="http://schemas.openxmlformats.org/drawingml/2006/picture">
            <wp:extent cx="5940000" cy="3712500"/>
            <wp:docPr id="80" name="Picture 80"/>
            <wp:cNvGraphicFramePr>
              <a:graphicFrameLocks noChangeAspect="1"/>
            </wp:cNvGraphicFramePr>
            <a:graphic>
              <a:graphicData uri="http://schemas.openxmlformats.org/drawingml/2006/picture">
                <pic:pic>
                  <pic:nvPicPr>
                    <pic:cNvPr id="0" name="audit-page.png"/>
                    <pic:cNvPicPr/>
                  </pic:nvPicPr>
                  <pic:blipFill>
                    <a:blip r:embed="rId7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80. 감사 로그 탭</w:t>
      </w:r>
    </w:p>
    <w:tbl>
      <w:tblPr>
        <w:tblStyle w:val="TableGrid"/>
        <w:tblW w:type="auto" w:w="0"/>
        <w:jc w:val="center"/>
        <w:tblLook w:firstColumn="1" w:firstRow="1" w:lastColumn="0" w:lastRow="0" w:noHBand="0" w:noVBand="1" w:val="04A0"/>
      </w:tblPr>
      <w:tblGrid>
        <w:gridCol w:w="3213"/>
        <w:gridCol w:w="3213"/>
        <w:gridCol w:w="3213"/>
      </w:tblGrid>
      <w:tr>
        <w:tc>
          <w:tcPr>
            <w:tcW w:type="dxa" w:w="528"/>
            <w:shd w:val="clear" w:color="auto" w:fill="E8EEFC"/>
          </w:tcPr>
          <w:p>
            <w:pPr>
              <w:spacing w:after="0" w:line="276" w:lineRule="auto"/>
            </w:pPr>
            <w:r>
              <w:rPr>
                <w:rFonts w:ascii="맑은 고딕" w:hAnsi="맑은 고딕" w:eastAsia="맑은 고딕"/>
                <w:b/>
                <w:sz w:val="19"/>
              </w:rPr>
              <w:t>번호</w:t>
            </w:r>
          </w:p>
        </w:tc>
        <w:tc>
          <w:tcPr>
            <w:tcW w:type="dxa" w:w="1584"/>
            <w:shd w:val="clear" w:color="auto" w:fill="E8EEFC"/>
          </w:tcPr>
          <w:p>
            <w:pPr>
              <w:spacing w:after="0" w:line="276" w:lineRule="auto"/>
            </w:pPr>
            <w:r>
              <w:rPr>
                <w:rFonts w:ascii="맑은 고딕" w:hAnsi="맑은 고딕" w:eastAsia="맑은 고딕"/>
                <w:b/>
                <w:sz w:val="19"/>
              </w:rPr>
              <w:t>부분</w:t>
            </w:r>
          </w:p>
        </w:tc>
        <w:tc>
          <w:tcPr>
            <w:tcW w:type="dxa" w:w="7525"/>
            <w:shd w:val="clear" w:color="auto" w:fill="E8EEFC"/>
          </w:tcPr>
          <w:p>
            <w:pPr>
              <w:spacing w:after="0" w:line="276" w:lineRule="auto"/>
            </w:pPr>
            <w:r>
              <w:rPr>
                <w:rFonts w:ascii="맑은 고딕" w:hAnsi="맑은 고딕" w:eastAsia="맑은 고딕"/>
                <w:b/>
                <w:sz w:val="19"/>
              </w:rPr>
              <w:t>설명</w:t>
            </w:r>
          </w:p>
        </w:tc>
      </w:tr>
      <w:tr>
        <w:tc>
          <w:tcPr>
            <w:tcW w:type="dxa" w:w="528"/>
          </w:tcPr>
          <w:p>
            <w:pPr>
              <w:spacing w:after="0" w:line="276" w:lineRule="auto"/>
            </w:pPr>
            <w:r>
              <w:rPr>
                <w:rFonts w:ascii="맑은 고딕" w:hAnsi="맑은 고딕" w:eastAsia="맑은 고딕"/>
                <w:b w:val="0"/>
                <w:sz w:val="19"/>
              </w:rPr>
              <w:t>①</w:t>
            </w:r>
          </w:p>
        </w:tc>
        <w:tc>
          <w:tcPr>
            <w:tcW w:type="dxa" w:w="1584"/>
          </w:tcPr>
          <w:p>
            <w:pPr>
              <w:spacing w:after="0" w:line="276" w:lineRule="auto"/>
            </w:pPr>
            <w:r>
              <w:rPr>
                <w:rFonts w:ascii="맑은 고딕" w:hAnsi="맑은 고딕" w:eastAsia="맑은 고딕"/>
                <w:b/>
                <w:sz w:val="19"/>
              </w:rPr>
              <w:t>이벤트로 거르기</w:t>
            </w:r>
          </w:p>
        </w:tc>
        <w:tc>
          <w:tcPr>
            <w:tcW w:type="dxa" w:w="7525"/>
          </w:tcPr>
          <w:p>
            <w:pPr>
              <w:spacing w:after="0" w:line="276" w:lineRule="auto"/>
            </w:pPr>
            <w:r>
              <w:rPr>
                <w:rFonts w:ascii="맑은 고딕" w:hAnsi="맑은 고딕" w:eastAsia="맑은 고딕"/>
                <w:b w:val="0"/>
                <w:sz w:val="19"/>
              </w:rPr>
              <w:t xml:space="preserve">이벤트 이름을 </w:t>
            </w:r>
            <w:r>
              <w:rPr>
                <w:rFonts w:ascii="맑은 고딕" w:hAnsi="맑은 고딕" w:eastAsia="맑은 고딕"/>
                <w:b/>
                <w:sz w:val="19"/>
              </w:rPr>
              <w:t>정확히</w:t>
            </w:r>
            <w:r>
              <w:rPr>
                <w:rFonts w:ascii="맑은 고딕" w:hAnsi="맑은 고딕" w:eastAsia="맑은 고딕"/>
                <w:b w:val="0"/>
                <w:sz w:val="19"/>
              </w:rPr>
              <w:t xml:space="preserve"> 입력하면 그 이벤트만 보입니다(예: </w:t>
            </w:r>
            <w:r>
              <w:rPr>
                <w:rFonts w:ascii="Consolas" w:hAnsi="Consolas" w:eastAsia="맑은 고딕"/>
                <w:b w:val="0"/>
                <w:color w:val="9F1239"/>
                <w:sz w:val="19"/>
              </w:rPr>
              <w:t>auth.login</w:t>
            </w:r>
            <w:r>
              <w:rPr>
                <w:rFonts w:ascii="맑은 고딕" w:hAnsi="맑은 고딕" w:eastAsia="맑은 고딕"/>
                <w:b w:val="0"/>
                <w:sz w:val="19"/>
              </w:rPr>
              <w:t>). 비우면 전부</w:t>
            </w:r>
          </w:p>
        </w:tc>
      </w:tr>
      <w:tr>
        <w:tc>
          <w:tcPr>
            <w:tcW w:type="dxa" w:w="528"/>
          </w:tcPr>
          <w:p>
            <w:pPr>
              <w:spacing w:after="0" w:line="276" w:lineRule="auto"/>
            </w:pPr>
            <w:r>
              <w:rPr>
                <w:rFonts w:ascii="맑은 고딕" w:hAnsi="맑은 고딕" w:eastAsia="맑은 고딕"/>
                <w:b w:val="0"/>
                <w:sz w:val="19"/>
              </w:rPr>
              <w:t>②</w:t>
            </w:r>
          </w:p>
        </w:tc>
        <w:tc>
          <w:tcPr>
            <w:tcW w:type="dxa" w:w="1584"/>
          </w:tcPr>
          <w:p>
            <w:pPr>
              <w:spacing w:after="0" w:line="276" w:lineRule="auto"/>
            </w:pPr>
            <w:r>
              <w:rPr>
                <w:rFonts w:ascii="맑은 고딕" w:hAnsi="맑은 고딕" w:eastAsia="맑은 고딕"/>
                <w:b w:val="0"/>
                <w:sz w:val="19"/>
              </w:rPr>
              <w:t>칸 이름</w:t>
            </w:r>
          </w:p>
        </w:tc>
        <w:tc>
          <w:tcPr>
            <w:tcW w:type="dxa" w:w="7525"/>
          </w:tcPr>
          <w:p>
            <w:pPr>
              <w:spacing w:after="0" w:line="276" w:lineRule="auto"/>
            </w:pPr>
            <w:r>
              <w:rPr>
                <w:rFonts w:ascii="맑은 고딕" w:hAnsi="맑은 고딕" w:eastAsia="맑은 고딕"/>
                <w:b w:val="0"/>
                <w:sz w:val="19"/>
              </w:rPr>
              <w:t>시각 · 이벤트 · 사용자 id · 대상 · 내용</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609"/>
            <w:shd w:val="clear" w:color="auto" w:fill="E8EEFC"/>
          </w:tcPr>
          <w:p>
            <w:pPr>
              <w:spacing w:after="0" w:line="276" w:lineRule="auto"/>
            </w:pPr>
            <w:r>
              <w:rPr>
                <w:rFonts w:ascii="맑은 고딕" w:hAnsi="맑은 고딕" w:eastAsia="맑은 고딕"/>
                <w:b/>
                <w:sz w:val="19"/>
              </w:rPr>
              <w:t>칸</w:t>
            </w:r>
          </w:p>
        </w:tc>
        <w:tc>
          <w:tcPr>
            <w:tcW w:type="dxa" w:w="3449"/>
            <w:shd w:val="clear" w:color="auto" w:fill="E8EEFC"/>
          </w:tcPr>
          <w:p>
            <w:pPr>
              <w:spacing w:after="0" w:line="276" w:lineRule="auto"/>
            </w:pPr>
            <w:r>
              <w:rPr>
                <w:rFonts w:ascii="맑은 고딕" w:hAnsi="맑은 고딕" w:eastAsia="맑은 고딕"/>
                <w:b/>
                <w:sz w:val="19"/>
              </w:rPr>
              <w:t>뜻</w:t>
            </w:r>
          </w:p>
        </w:tc>
        <w:tc>
          <w:tcPr>
            <w:tcW w:type="dxa" w:w="5580"/>
            <w:shd w:val="clear" w:color="auto" w:fill="E8EEFC"/>
          </w:tcPr>
          <w:p>
            <w:pPr>
              <w:spacing w:after="0" w:line="276" w:lineRule="auto"/>
            </w:pPr>
            <w:r>
              <w:rPr>
                <w:rFonts w:ascii="맑은 고딕" w:hAnsi="맑은 고딕" w:eastAsia="맑은 고딕"/>
                <w:b/>
                <w:sz w:val="19"/>
              </w:rPr>
              <w:t>예</w:t>
            </w:r>
          </w:p>
        </w:tc>
      </w:tr>
      <w:tr>
        <w:tc>
          <w:tcPr>
            <w:tcW w:type="dxa" w:w="609"/>
          </w:tcPr>
          <w:p>
            <w:pPr>
              <w:spacing w:after="0" w:line="276" w:lineRule="auto"/>
            </w:pPr>
            <w:r>
              <w:rPr>
                <w:rFonts w:ascii="맑은 고딕" w:hAnsi="맑은 고딕" w:eastAsia="맑은 고딕"/>
                <w:b w:val="0"/>
                <w:sz w:val="19"/>
              </w:rPr>
              <w:t>시각</w:t>
            </w:r>
          </w:p>
        </w:tc>
        <w:tc>
          <w:tcPr>
            <w:tcW w:type="dxa" w:w="3449"/>
          </w:tcPr>
          <w:p>
            <w:pPr>
              <w:spacing w:after="0" w:line="276" w:lineRule="auto"/>
            </w:pPr>
            <w:r>
              <w:rPr>
                <w:rFonts w:ascii="맑은 고딕" w:hAnsi="맑은 고딕" w:eastAsia="맑은 고딕"/>
                <w:b w:val="0"/>
                <w:sz w:val="19"/>
              </w:rPr>
              <w:t>일이 일어난 때(브라우저 시간대)</w:t>
            </w:r>
          </w:p>
        </w:tc>
        <w:tc>
          <w:tcPr>
            <w:tcW w:type="dxa" w:w="5580"/>
          </w:tcPr>
          <w:p>
            <w:pPr>
              <w:spacing w:after="0" w:line="276" w:lineRule="auto"/>
            </w:pPr>
            <w:r>
              <w:rPr>
                <w:rFonts w:ascii="맑은 고딕" w:hAnsi="맑은 고딕" w:eastAsia="맑은 고딕"/>
                <w:b w:val="0"/>
                <w:sz w:val="19"/>
              </w:rPr>
              <w:t>2026. 10. 26. 오전 1:24:38</w:t>
            </w:r>
          </w:p>
        </w:tc>
      </w:tr>
      <w:tr>
        <w:tc>
          <w:tcPr>
            <w:tcW w:type="dxa" w:w="609"/>
          </w:tcPr>
          <w:p>
            <w:pPr>
              <w:spacing w:after="0" w:line="276" w:lineRule="auto"/>
            </w:pPr>
            <w:r>
              <w:rPr>
                <w:rFonts w:ascii="맑은 고딕" w:hAnsi="맑은 고딕" w:eastAsia="맑은 고딕"/>
                <w:b w:val="0"/>
                <w:sz w:val="19"/>
              </w:rPr>
              <w:t>이벤트</w:t>
            </w:r>
          </w:p>
        </w:tc>
        <w:tc>
          <w:tcPr>
            <w:tcW w:type="dxa" w:w="3449"/>
          </w:tcPr>
          <w:p>
            <w:pPr>
              <w:spacing w:after="0" w:line="276" w:lineRule="auto"/>
            </w:pPr>
            <w:r>
              <w:rPr>
                <w:rFonts w:ascii="맑은 고딕" w:hAnsi="맑은 고딕" w:eastAsia="맑은 고딕"/>
                <w:b w:val="0"/>
                <w:sz w:val="19"/>
              </w:rPr>
              <w:t>일의 종류(영문 점 표기)</w:t>
            </w:r>
          </w:p>
        </w:tc>
        <w:tc>
          <w:tcPr>
            <w:tcW w:type="dxa" w:w="5580"/>
          </w:tcPr>
          <w:p>
            <w:pPr>
              <w:spacing w:after="0" w:line="276" w:lineRule="auto"/>
            </w:pPr>
            <w:r>
              <w:rPr>
                <w:rFonts w:ascii="Consolas" w:hAnsi="Consolas" w:eastAsia="맑은 고딕"/>
                <w:b w:val="0"/>
                <w:color w:val="9F1239"/>
                <w:sz w:val="19"/>
              </w:rPr>
              <w:t>auth.login</w:t>
            </w:r>
            <w:r>
              <w:rPr>
                <w:rFonts w:ascii="맑은 고딕" w:hAnsi="맑은 고딕" w:eastAsia="맑은 고딕"/>
                <w:b w:val="0"/>
                <w:sz w:val="19"/>
              </w:rPr>
              <w:t xml:space="preserve">, </w:t>
            </w:r>
            <w:r>
              <w:rPr>
                <w:rFonts w:ascii="Consolas" w:hAnsi="Consolas" w:eastAsia="맑은 고딕"/>
                <w:b w:val="0"/>
                <w:color w:val="9F1239"/>
                <w:sz w:val="19"/>
              </w:rPr>
              <w:t>action.executed</w:t>
            </w:r>
          </w:p>
        </w:tc>
      </w:tr>
      <w:tr>
        <w:tc>
          <w:tcPr>
            <w:tcW w:type="dxa" w:w="609"/>
          </w:tcPr>
          <w:p>
            <w:pPr>
              <w:spacing w:after="0" w:line="276" w:lineRule="auto"/>
            </w:pPr>
            <w:r>
              <w:rPr>
                <w:rFonts w:ascii="맑은 고딕" w:hAnsi="맑은 고딕" w:eastAsia="맑은 고딕"/>
                <w:b w:val="0"/>
                <w:sz w:val="19"/>
              </w:rPr>
              <w:t>사용자 id</w:t>
            </w:r>
          </w:p>
        </w:tc>
        <w:tc>
          <w:tcPr>
            <w:tcW w:type="dxa" w:w="3449"/>
          </w:tcPr>
          <w:p>
            <w:pPr>
              <w:spacing w:after="0" w:line="276" w:lineRule="auto"/>
            </w:pPr>
            <w:r>
              <w:rPr>
                <w:rFonts w:ascii="맑은 고딕" w:hAnsi="맑은 고딕" w:eastAsia="맑은 고딕"/>
                <w:b w:val="0"/>
                <w:sz w:val="19"/>
              </w:rPr>
              <w:t xml:space="preserve">한 사람의 번호. </w:t>
            </w:r>
            <w:r>
              <w:rPr>
                <w:rFonts w:ascii="Consolas" w:hAnsi="Consolas" w:eastAsia="맑은 고딕"/>
                <w:b w:val="0"/>
                <w:color w:val="9F1239"/>
                <w:sz w:val="19"/>
              </w:rPr>
              <w:t>—</w:t>
            </w:r>
            <w:r>
              <w:rPr>
                <w:rFonts w:ascii="맑은 고딕" w:hAnsi="맑은 고딕" w:eastAsia="맑은 고딕"/>
                <w:b w:val="0"/>
                <w:sz w:val="19"/>
              </w:rPr>
              <w:t xml:space="preserve"> 는 사람이 아닌 명령·시스템이 한 일</w:t>
            </w:r>
          </w:p>
        </w:tc>
        <w:tc>
          <w:tcPr>
            <w:tcW w:type="dxa" w:w="5580"/>
          </w:tcPr>
          <w:p>
            <w:pPr>
              <w:spacing w:after="0" w:line="276" w:lineRule="auto"/>
            </w:pPr>
            <w:r>
              <w:rPr>
                <w:rFonts w:ascii="맑은 고딕" w:hAnsi="맑은 고딕" w:eastAsia="맑은 고딕"/>
                <w:b w:val="0"/>
                <w:sz w:val="19"/>
              </w:rPr>
              <w:t>2</w:t>
            </w:r>
          </w:p>
        </w:tc>
      </w:tr>
      <w:tr>
        <w:tc>
          <w:tcPr>
            <w:tcW w:type="dxa" w:w="609"/>
          </w:tcPr>
          <w:p>
            <w:pPr>
              <w:spacing w:after="0" w:line="276" w:lineRule="auto"/>
            </w:pPr>
            <w:r>
              <w:rPr>
                <w:rFonts w:ascii="맑은 고딕" w:hAnsi="맑은 고딕" w:eastAsia="맑은 고딕"/>
                <w:b w:val="0"/>
                <w:sz w:val="19"/>
              </w:rPr>
              <w:t>대상</w:t>
            </w:r>
          </w:p>
        </w:tc>
        <w:tc>
          <w:tcPr>
            <w:tcW w:type="dxa" w:w="3449"/>
          </w:tcPr>
          <w:p>
            <w:pPr>
              <w:spacing w:after="0" w:line="276" w:lineRule="auto"/>
            </w:pPr>
            <w:r>
              <w:rPr>
                <w:rFonts w:ascii="맑은 고딕" w:hAnsi="맑은 고딕" w:eastAsia="맑은 고딕"/>
                <w:b w:val="0"/>
                <w:sz w:val="19"/>
              </w:rPr>
              <w:t>바뀐 것</w:t>
            </w:r>
          </w:p>
        </w:tc>
        <w:tc>
          <w:tcPr>
            <w:tcW w:type="dxa" w:w="5580"/>
          </w:tcPr>
          <w:p>
            <w:pPr>
              <w:spacing w:after="0" w:line="276" w:lineRule="auto"/>
            </w:pPr>
            <w:r>
              <w:rPr>
                <w:rFonts w:ascii="Consolas" w:hAnsi="Consolas" w:eastAsia="맑은 고딕"/>
                <w:b w:val="0"/>
                <w:color w:val="9F1239"/>
                <w:sz w:val="19"/>
              </w:rPr>
              <w:t>app_user:3</w:t>
            </w:r>
            <w:r>
              <w:rPr>
                <w:rFonts w:ascii="맑은 고딕" w:hAnsi="맑은 고딕" w:eastAsia="맑은 고딕"/>
                <w:b w:val="0"/>
                <w:sz w:val="19"/>
              </w:rPr>
              <w:t xml:space="preserve">, </w:t>
            </w:r>
            <w:r>
              <w:rPr>
                <w:rFonts w:ascii="Consolas" w:hAnsi="Consolas" w:eastAsia="맑은 고딕"/>
                <w:b w:val="0"/>
                <w:color w:val="9F1239"/>
                <w:sz w:val="19"/>
              </w:rPr>
              <w:t>role:user</w:t>
            </w:r>
            <w:r>
              <w:rPr>
                <w:rFonts w:ascii="맑은 고딕" w:hAnsi="맑은 고딕" w:eastAsia="맑은 고딕"/>
                <w:b w:val="0"/>
                <w:sz w:val="19"/>
              </w:rPr>
              <w:t xml:space="preserve">, </w:t>
            </w:r>
            <w:r>
              <w:rPr>
                <w:rFonts w:ascii="Consolas" w:hAnsi="Consolas" w:eastAsia="맑은 고딕"/>
                <w:b w:val="0"/>
                <w:color w:val="9F1239"/>
                <w:sz w:val="19"/>
              </w:rPr>
              <w:t>action_run:9</w:t>
            </w:r>
            <w:r>
              <w:rPr>
                <w:rFonts w:ascii="맑은 고딕" w:hAnsi="맑은 고딕" w:eastAsia="맑은 고딕"/>
                <w:b w:val="0"/>
                <w:sz w:val="19"/>
              </w:rPr>
              <w:t xml:space="preserve">, </w:t>
            </w:r>
            <w:r>
              <w:rPr>
                <w:rFonts w:ascii="Consolas" w:hAnsi="Consolas" w:eastAsia="맑은 고딕"/>
                <w:b w:val="0"/>
                <w:color w:val="9F1239"/>
                <w:sz w:val="19"/>
              </w:rPr>
              <w:t>deployment</w:t>
            </w:r>
          </w:p>
        </w:tc>
      </w:tr>
      <w:tr>
        <w:tc>
          <w:tcPr>
            <w:tcW w:type="dxa" w:w="609"/>
          </w:tcPr>
          <w:p>
            <w:pPr>
              <w:spacing w:after="0" w:line="276" w:lineRule="auto"/>
            </w:pPr>
            <w:r>
              <w:rPr>
                <w:rFonts w:ascii="맑은 고딕" w:hAnsi="맑은 고딕" w:eastAsia="맑은 고딕"/>
                <w:b w:val="0"/>
                <w:sz w:val="19"/>
              </w:rPr>
              <w:t>내용</w:t>
            </w:r>
          </w:p>
        </w:tc>
        <w:tc>
          <w:tcPr>
            <w:tcW w:type="dxa" w:w="3449"/>
          </w:tcPr>
          <w:p>
            <w:pPr>
              <w:spacing w:after="0" w:line="276" w:lineRule="auto"/>
            </w:pPr>
            <w:r>
              <w:rPr>
                <w:rFonts w:ascii="맑은 고딕" w:hAnsi="맑은 고딕" w:eastAsia="맑은 고딕"/>
                <w:b w:val="0"/>
                <w:sz w:val="19"/>
              </w:rPr>
              <w:t>자세한 내용(JSON). 개인정보는 가려짐</w:t>
            </w:r>
          </w:p>
        </w:tc>
        <w:tc>
          <w:tcPr>
            <w:tcW w:type="dxa" w:w="5580"/>
          </w:tcPr>
          <w:p>
            <w:pPr>
              <w:spacing w:after="0" w:line="276" w:lineRule="auto"/>
            </w:pPr>
            <w:r>
              <w:rPr>
                <w:rFonts w:ascii="Consolas" w:hAnsi="Consolas" w:eastAsia="맑은 고딕"/>
                <w:b w:val="0"/>
                <w:color w:val="9F1239"/>
                <w:sz w:val="19"/>
              </w:rPr>
              <w:t>{"method":"local"}</w:t>
            </w:r>
          </w:p>
        </w:tc>
      </w:tr>
    </w:tbl>
    <w:p>
      <w:pPr>
        <w:spacing w:after="40"/>
      </w:pPr>
    </w:p>
    <w:p>
      <w:r>
        <w:rPr>
          <w:rFonts w:ascii="맑은 고딕" w:hAnsi="맑은 고딕" w:eastAsia="맑은 고딕"/>
          <w:b w:val="0"/>
        </w:rPr>
        <w:t xml:space="preserve">최신 기록이 맨 위입니다. 한 번에 50줄씩 보이고, 더 있으면 맨 아래에 </w:t>
      </w:r>
      <w:r>
        <w:rPr>
          <w:rFonts w:ascii="맑은 고딕" w:hAnsi="맑은 고딕" w:eastAsia="맑은 고딕"/>
          <w:b/>
        </w:rPr>
        <w:t>더 보기</w:t>
      </w:r>
      <w:r>
        <w:rPr>
          <w:rFonts w:ascii="맑은 고딕" w:hAnsi="맑은 고딕" w:eastAsia="맑은 고딕"/>
          <w:b w:val="0"/>
        </w:rPr>
        <w:t xml:space="preserve"> 단추가 생깁니다.</w:t>
      </w:r>
    </w:p>
    <w:p>
      <w:pPr>
        <w:keepNext/>
        <w:jc w:val="center"/>
      </w:pPr>
      <w:r>
        <w:drawing>
          <wp:inline xmlns:a="http://schemas.openxmlformats.org/drawingml/2006/main" xmlns:pic="http://schemas.openxmlformats.org/drawingml/2006/picture">
            <wp:extent cx="2268354" cy="7559999"/>
            <wp:docPr id="81" name="Picture 81"/>
            <wp:cNvGraphicFramePr>
              <a:graphicFrameLocks noChangeAspect="1"/>
            </wp:cNvGraphicFramePr>
            <a:graphic>
              <a:graphicData uri="http://schemas.openxmlformats.org/drawingml/2006/picture">
                <pic:pic>
                  <pic:nvPicPr>
                    <pic:cNvPr id="0" name="more-button.png"/>
                    <pic:cNvPicPr/>
                  </pic:nvPicPr>
                  <pic:blipFill>
                    <a:blip r:embed="rId80"/>
                    <a:stretch>
                      <a:fillRect/>
                    </a:stretch>
                  </pic:blipFill>
                  <pic:spPr>
                    <a:xfrm>
                      <a:off x="0" y="0"/>
                      <a:ext cx="2268354" cy="7559999"/>
                    </a:xfrm>
                    <a:prstGeom prst="rect"/>
                  </pic:spPr>
                </pic:pic>
              </a:graphicData>
            </a:graphic>
          </wp:inline>
        </w:drawing>
      </w:r>
    </w:p>
    <w:p>
      <w:pPr>
        <w:jc w:val="center"/>
      </w:pPr>
      <w:r>
        <w:rPr>
          <w:rFonts w:ascii="맑은 고딕" w:hAnsi="맑은 고딕" w:eastAsia="맑은 고딕"/>
          <w:color w:val="4B5563"/>
          <w:sz w:val="18"/>
        </w:rPr>
        <w:t>그림 81. 맨 아래의 더 보기 단추</w:t>
      </w:r>
    </w:p>
    <w:p>
      <w:pPr>
        <w:pStyle w:val="Heading3"/>
      </w:pPr>
      <w:r>
        <w:t>사용자 id 를 사람으로 바꾸기</w:t>
      </w:r>
    </w:p>
    <w:p>
      <w:r>
        <w:rPr>
          <w:rFonts w:ascii="맑은 고딕" w:hAnsi="맑은 고딕" w:eastAsia="맑은 고딕"/>
          <w:b w:val="0"/>
        </w:rPr>
        <w:t>감사 로그의 "사용자 id"는 번호입니다. 번호가 누구인지는 계정을 만들 때의 기록(</w:t>
      </w:r>
      <w:r>
        <w:rPr>
          <w:rFonts w:ascii="Consolas" w:hAnsi="Consolas" w:eastAsia="맑은 고딕"/>
          <w:b w:val="0"/>
          <w:color w:val="9F1239"/>
        </w:rPr>
        <w:t>security.user_created</w:t>
      </w:r>
      <w:r>
        <w:rPr>
          <w:rFonts w:ascii="맑은 고딕" w:hAnsi="맑은 고딕" w:eastAsia="맑은 고딕"/>
          <w:b w:val="0"/>
        </w:rPr>
        <w:t xml:space="preserve">)에서 찾습니다. 대상 칸의 </w:t>
      </w:r>
      <w:r>
        <w:rPr>
          <w:rFonts w:ascii="Consolas" w:hAnsi="Consolas" w:eastAsia="맑은 고딕"/>
          <w:b w:val="0"/>
          <w:color w:val="9F1239"/>
        </w:rPr>
        <w:t>app_user:3</w:t>
      </w:r>
      <w:r>
        <w:rPr>
          <w:rFonts w:ascii="맑은 고딕" w:hAnsi="맑은 고딕" w:eastAsia="맑은 고딕"/>
          <w:b w:val="0"/>
        </w:rPr>
        <w:t xml:space="preserve"> 의 3이 그 사람의 번호입니다(9.3의 사진).</w:t>
      </w:r>
    </w:p>
    <w:tbl>
      <w:tblPr>
        <w:tblStyle w:val="TableGrid"/>
        <w:tblW w:type="auto" w:w="0"/>
        <w:jc w:val="center"/>
        <w:tblLook w:firstColumn="1" w:firstRow="1" w:lastColumn="0" w:lastRow="0" w:noHBand="0" w:noVBand="1" w:val="04A0"/>
      </w:tblPr>
      <w:tblGrid>
        <w:gridCol w:w="4819"/>
        <w:gridCol w:w="4819"/>
      </w:tblGrid>
      <w:tr>
        <w:tc>
          <w:tcPr>
            <w:tcW w:type="dxa" w:w="2065"/>
            <w:shd w:val="clear" w:color="auto" w:fill="E8EEFC"/>
          </w:tcPr>
          <w:p>
            <w:pPr>
              <w:spacing w:after="0" w:line="276" w:lineRule="auto"/>
            </w:pPr>
            <w:r>
              <w:rPr>
                <w:rFonts w:ascii="맑은 고딕" w:hAnsi="맑은 고딕" w:eastAsia="맑은 고딕"/>
                <w:b/>
                <w:sz w:val="19"/>
              </w:rPr>
              <w:t>사용자 id</w:t>
            </w:r>
          </w:p>
        </w:tc>
        <w:tc>
          <w:tcPr>
            <w:tcW w:type="dxa" w:w="7573"/>
            <w:shd w:val="clear" w:color="auto" w:fill="E8EEFC"/>
          </w:tcPr>
          <w:p>
            <w:pPr>
              <w:spacing w:after="0" w:line="276" w:lineRule="auto"/>
            </w:pPr>
            <w:r>
              <w:rPr>
                <w:rFonts w:ascii="맑은 고딕" w:hAnsi="맑은 고딕" w:eastAsia="맑은 고딕"/>
                <w:b/>
                <w:sz w:val="19"/>
              </w:rPr>
              <w:t>아이디(이 책)</w:t>
            </w:r>
          </w:p>
        </w:tc>
      </w:tr>
      <w:tr>
        <w:tc>
          <w:tcPr>
            <w:tcW w:type="dxa" w:w="2065"/>
          </w:tcPr>
          <w:p>
            <w:pPr>
              <w:spacing w:after="0" w:line="276" w:lineRule="auto"/>
            </w:pPr>
            <w:r>
              <w:rPr>
                <w:rFonts w:ascii="맑은 고딕" w:hAnsi="맑은 고딕" w:eastAsia="맑은 고딕"/>
                <w:b w:val="0"/>
                <w:sz w:val="19"/>
              </w:rPr>
              <w:t>1</w:t>
            </w:r>
          </w:p>
        </w:tc>
        <w:tc>
          <w:tcPr>
            <w:tcW w:type="dxa" w:w="7573"/>
          </w:tcPr>
          <w:p>
            <w:pPr>
              <w:spacing w:after="0" w:line="276" w:lineRule="auto"/>
            </w:pPr>
            <w:r>
              <w:rPr>
                <w:rFonts w:ascii="맑은 고딕" w:hAnsi="맑은 고딕" w:eastAsia="맑은 고딕"/>
                <w:b w:val="0"/>
                <w:sz w:val="19"/>
              </w:rPr>
              <w:t>admin</w:t>
            </w:r>
          </w:p>
        </w:tc>
      </w:tr>
      <w:tr>
        <w:tc>
          <w:tcPr>
            <w:tcW w:type="dxa" w:w="2065"/>
          </w:tcPr>
          <w:p>
            <w:pPr>
              <w:spacing w:after="0" w:line="276" w:lineRule="auto"/>
            </w:pPr>
            <w:r>
              <w:rPr>
                <w:rFonts w:ascii="맑은 고딕" w:hAnsi="맑은 고딕" w:eastAsia="맑은 고딕"/>
                <w:b w:val="0"/>
                <w:sz w:val="19"/>
              </w:rPr>
              <w:t>2</w:t>
            </w:r>
          </w:p>
        </w:tc>
        <w:tc>
          <w:tcPr>
            <w:tcW w:type="dxa" w:w="7573"/>
          </w:tcPr>
          <w:p>
            <w:pPr>
              <w:spacing w:after="0" w:line="276" w:lineRule="auto"/>
            </w:pPr>
            <w:r>
              <w:rPr>
                <w:rFonts w:ascii="맑은 고딕" w:hAnsi="맑은 고딕" w:eastAsia="맑은 고딕"/>
                <w:b w:val="0"/>
                <w:sz w:val="19"/>
              </w:rPr>
              <w:t>manual.capture(촬영 관리자)</w:t>
            </w:r>
          </w:p>
        </w:tc>
      </w:tr>
      <w:tr>
        <w:tc>
          <w:tcPr>
            <w:tcW w:type="dxa" w:w="2065"/>
          </w:tcPr>
          <w:p>
            <w:pPr>
              <w:spacing w:after="0" w:line="276" w:lineRule="auto"/>
            </w:pPr>
            <w:r>
              <w:rPr>
                <w:rFonts w:ascii="맑은 고딕" w:hAnsi="맑은 고딕" w:eastAsia="맑은 고딕"/>
                <w:b w:val="0"/>
                <w:sz w:val="19"/>
              </w:rPr>
              <w:t>3</w:t>
            </w:r>
          </w:p>
        </w:tc>
        <w:tc>
          <w:tcPr>
            <w:tcW w:type="dxa" w:w="7573"/>
          </w:tcPr>
          <w:p>
            <w:pPr>
              <w:spacing w:after="0" w:line="276" w:lineRule="auto"/>
            </w:pPr>
            <w:r>
              <w:rPr>
                <w:rFonts w:ascii="맑은 고딕" w:hAnsi="맑은 고딕" w:eastAsia="맑은 고딕"/>
                <w:b w:val="0"/>
                <w:sz w:val="19"/>
              </w:rPr>
              <w:t>kim.user</w:t>
            </w:r>
          </w:p>
        </w:tc>
      </w:tr>
      <w:tr>
        <w:tc>
          <w:tcPr>
            <w:tcW w:type="dxa" w:w="2065"/>
          </w:tcPr>
          <w:p>
            <w:pPr>
              <w:spacing w:after="0" w:line="276" w:lineRule="auto"/>
            </w:pPr>
            <w:r>
              <w:rPr>
                <w:rFonts w:ascii="맑은 고딕" w:hAnsi="맑은 고딕" w:eastAsia="맑은 고딕"/>
                <w:b w:val="0"/>
                <w:sz w:val="19"/>
              </w:rPr>
              <w:t>4</w:t>
            </w:r>
          </w:p>
        </w:tc>
        <w:tc>
          <w:tcPr>
            <w:tcW w:type="dxa" w:w="7573"/>
          </w:tcPr>
          <w:p>
            <w:pPr>
              <w:spacing w:after="0" w:line="276" w:lineRule="auto"/>
            </w:pPr>
            <w:r>
              <w:rPr>
                <w:rFonts w:ascii="맑은 고딕" w:hAnsi="맑은 고딕" w:eastAsia="맑은 고딕"/>
                <w:b w:val="0"/>
                <w:sz w:val="19"/>
              </w:rPr>
              <w:t>lee.modeler</w:t>
            </w:r>
          </w:p>
        </w:tc>
      </w:tr>
      <w:tr>
        <w:tc>
          <w:tcPr>
            <w:tcW w:type="dxa" w:w="2065"/>
          </w:tcPr>
          <w:p>
            <w:pPr>
              <w:spacing w:after="0" w:line="276" w:lineRule="auto"/>
            </w:pPr>
            <w:r>
              <w:rPr>
                <w:rFonts w:ascii="맑은 고딕" w:hAnsi="맑은 고딕" w:eastAsia="맑은 고딕"/>
                <w:b w:val="0"/>
                <w:sz w:val="19"/>
              </w:rPr>
              <w:t>5</w:t>
            </w:r>
          </w:p>
        </w:tc>
        <w:tc>
          <w:tcPr>
            <w:tcW w:type="dxa" w:w="7573"/>
          </w:tcPr>
          <w:p>
            <w:pPr>
              <w:spacing w:after="0" w:line="276" w:lineRule="auto"/>
            </w:pPr>
            <w:r>
              <w:rPr>
                <w:rFonts w:ascii="맑은 고딕" w:hAnsi="맑은 고딕" w:eastAsia="맑은 고딕"/>
                <w:b w:val="0"/>
                <w:sz w:val="19"/>
              </w:rPr>
              <w:t>park.admin</w:t>
            </w:r>
          </w:p>
        </w:tc>
      </w:tr>
      <w:tr>
        <w:tc>
          <w:tcPr>
            <w:tcW w:type="dxa" w:w="2065"/>
          </w:tcPr>
          <w:p>
            <w:pPr>
              <w:spacing w:after="0" w:line="276" w:lineRule="auto"/>
            </w:pPr>
            <w:r>
              <w:rPr>
                <w:rFonts w:ascii="맑은 고딕" w:hAnsi="맑은 고딕" w:eastAsia="맑은 고딕"/>
                <w:b w:val="0"/>
                <w:sz w:val="19"/>
              </w:rPr>
              <w:t>6</w:t>
            </w:r>
          </w:p>
        </w:tc>
        <w:tc>
          <w:tcPr>
            <w:tcW w:type="dxa" w:w="7573"/>
          </w:tcPr>
          <w:p>
            <w:pPr>
              <w:spacing w:after="0" w:line="276" w:lineRule="auto"/>
            </w:pPr>
            <w:r>
              <w:rPr>
                <w:rFonts w:ascii="맑은 고딕" w:hAnsi="맑은 고딕" w:eastAsia="맑은 고딕"/>
                <w:b w:val="0"/>
                <w:sz w:val="19"/>
              </w:rPr>
              <w:t>choi.expert</w:t>
            </w:r>
          </w:p>
        </w:tc>
      </w:tr>
      <w:tr>
        <w:tc>
          <w:tcPr>
            <w:tcW w:type="dxa" w:w="2065"/>
          </w:tcPr>
          <w:p>
            <w:pPr>
              <w:spacing w:after="0" w:line="276" w:lineRule="auto"/>
            </w:pPr>
            <w:r>
              <w:rPr>
                <w:rFonts w:ascii="맑은 고딕" w:hAnsi="맑은 고딕" w:eastAsia="맑은 고딕"/>
                <w:b w:val="0"/>
                <w:sz w:val="19"/>
              </w:rPr>
              <w:t>7</w:t>
            </w:r>
          </w:p>
        </w:tc>
        <w:tc>
          <w:tcPr>
            <w:tcW w:type="dxa" w:w="7573"/>
          </w:tcPr>
          <w:p>
            <w:pPr>
              <w:spacing w:after="0" w:line="276" w:lineRule="auto"/>
            </w:pPr>
            <w:r>
              <w:rPr>
                <w:rFonts w:ascii="맑은 고딕" w:hAnsi="맑은 고딕" w:eastAsia="맑은 고딕"/>
                <w:b w:val="0"/>
                <w:sz w:val="19"/>
              </w:rPr>
              <w:t>jung.builder</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거르기 칸에는 이벤트 이름 전체를 정확히 입력해야 합니다. </w:t>
      </w:r>
      <w:r>
        <w:rPr>
          <w:rFonts w:ascii="Consolas" w:hAnsi="Consolas" w:eastAsia="맑은 고딕"/>
          <w:b w:val="0"/>
          <w:color w:val="9F1239"/>
        </w:rPr>
        <w:t>auth</w:t>
      </w:r>
      <w:r>
        <w:rPr>
          <w:rFonts w:ascii="맑은 고딕" w:hAnsi="맑은 고딕" w:eastAsia="맑은 고딕"/>
          <w:b w:val="0"/>
        </w:rPr>
        <w:t xml:space="preserve"> 처럼 일부만 넣으면 아무것도 나오지 않습니다. 9.2 의 표에서 이름을 골라 복사해 넣으세요.</w:t>
      </w:r>
    </w:p>
    <w:p>
      <w:pPr>
        <w:pStyle w:val="Heading2"/>
      </w:pPr>
      <w:r>
        <w:t>9.2 이벤트 이름 모음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74"/>
            <w:shd w:val="clear" w:color="auto" w:fill="E8EEFC"/>
          </w:tcPr>
          <w:p>
            <w:pPr>
              <w:spacing w:after="0" w:line="276" w:lineRule="auto"/>
            </w:pPr>
            <w:r>
              <w:rPr>
                <w:rFonts w:ascii="맑은 고딕" w:hAnsi="맑은 고딕" w:eastAsia="맑은 고딕"/>
                <w:b/>
                <w:sz w:val="19"/>
              </w:rPr>
              <w:t>묶음</w:t>
            </w:r>
          </w:p>
        </w:tc>
        <w:tc>
          <w:tcPr>
            <w:tcW w:type="dxa" w:w="4740"/>
            <w:shd w:val="clear" w:color="auto" w:fill="E8EEFC"/>
          </w:tcPr>
          <w:p>
            <w:pPr>
              <w:spacing w:after="0" w:line="276" w:lineRule="auto"/>
            </w:pPr>
            <w:r>
              <w:rPr>
                <w:rFonts w:ascii="맑은 고딕" w:hAnsi="맑은 고딕" w:eastAsia="맑은 고딕"/>
                <w:b/>
                <w:sz w:val="19"/>
              </w:rPr>
              <w:t>이벤트</w:t>
            </w:r>
          </w:p>
        </w:tc>
        <w:tc>
          <w:tcPr>
            <w:tcW w:type="dxa" w:w="2844"/>
            <w:shd w:val="clear" w:color="auto" w:fill="E8EEFC"/>
          </w:tcPr>
          <w:p>
            <w:pPr>
              <w:spacing w:after="0" w:line="276" w:lineRule="auto"/>
            </w:pPr>
            <w:r>
              <w:rPr>
                <w:rFonts w:ascii="맑은 고딕" w:hAnsi="맑은 고딕" w:eastAsia="맑은 고딕"/>
                <w:b/>
                <w:sz w:val="19"/>
              </w:rPr>
              <w:t>언제 남나</w:t>
            </w:r>
          </w:p>
        </w:tc>
        <w:tc>
          <w:tcPr>
            <w:tcW w:type="dxa" w:w="1580"/>
            <w:shd w:val="clear" w:color="auto" w:fill="E8EEFC"/>
          </w:tcPr>
          <w:p>
            <w:pPr>
              <w:spacing w:after="0" w:line="276" w:lineRule="auto"/>
            </w:pPr>
            <w:r>
              <w:rPr>
                <w:rFonts w:ascii="맑은 고딕" w:hAnsi="맑은 고딕" w:eastAsia="맑은 고딕"/>
                <w:b/>
                <w:sz w:val="19"/>
              </w:rPr>
              <w:t>대상 칸</w:t>
            </w:r>
          </w:p>
        </w:tc>
      </w:tr>
      <w:tr>
        <w:tc>
          <w:tcPr>
            <w:tcW w:type="dxa" w:w="474"/>
          </w:tcPr>
          <w:p>
            <w:pPr>
              <w:spacing w:after="0" w:line="276" w:lineRule="auto"/>
            </w:pPr>
            <w:r>
              <w:rPr>
                <w:rFonts w:ascii="맑은 고딕" w:hAnsi="맑은 고딕" w:eastAsia="맑은 고딕"/>
                <w:b w:val="0"/>
                <w:sz w:val="19"/>
              </w:rPr>
              <w:t>로그인</w:t>
            </w:r>
          </w:p>
        </w:tc>
        <w:tc>
          <w:tcPr>
            <w:tcW w:type="dxa" w:w="4740"/>
          </w:tcPr>
          <w:p>
            <w:pPr>
              <w:spacing w:after="0" w:line="276" w:lineRule="auto"/>
            </w:pPr>
            <w:r>
              <w:rPr>
                <w:rFonts w:ascii="Consolas" w:hAnsi="Consolas" w:eastAsia="맑은 고딕"/>
                <w:b w:val="0"/>
                <w:color w:val="9F1239"/>
                <w:sz w:val="19"/>
              </w:rPr>
              <w:t>auth.login</w:t>
            </w:r>
          </w:p>
        </w:tc>
        <w:tc>
          <w:tcPr>
            <w:tcW w:type="dxa" w:w="2844"/>
          </w:tcPr>
          <w:p>
            <w:pPr>
              <w:spacing w:after="0" w:line="276" w:lineRule="auto"/>
            </w:pPr>
            <w:r>
              <w:rPr>
                <w:rFonts w:ascii="맑은 고딕" w:hAnsi="맑은 고딕" w:eastAsia="맑은 고딕"/>
                <w:b w:val="0"/>
                <w:sz w:val="19"/>
              </w:rPr>
              <w:t>로그인 성공</w:t>
            </w:r>
          </w:p>
        </w:tc>
        <w:tc>
          <w:tcPr>
            <w:tcW w:type="dxa" w:w="1580"/>
          </w:tcPr>
          <w:p>
            <w:pPr>
              <w:spacing w:after="0" w:line="276" w:lineRule="auto"/>
            </w:pPr>
            <w:r>
              <w:rPr>
                <w:rFonts w:ascii="맑은 고딕" w:hAnsi="맑은 고딕" w:eastAsia="맑은 고딕"/>
                <w:b w:val="0"/>
                <w:sz w:val="19"/>
              </w:rPr>
              <w:t>—</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auth.login_failed</w:t>
            </w:r>
          </w:p>
        </w:tc>
        <w:tc>
          <w:tcPr>
            <w:tcW w:type="dxa" w:w="2844"/>
          </w:tcPr>
          <w:p>
            <w:pPr>
              <w:spacing w:after="0" w:line="276" w:lineRule="auto"/>
            </w:pPr>
            <w:r>
              <w:rPr>
                <w:rFonts w:ascii="맑은 고딕" w:hAnsi="맑은 고딕" w:eastAsia="맑은 고딕"/>
                <w:b w:val="0"/>
                <w:sz w:val="19"/>
              </w:rPr>
              <w:t>로그인 실패(틀린 비밀번호·없는 아이디·정지 계정 모두)</w:t>
            </w:r>
          </w:p>
        </w:tc>
        <w:tc>
          <w:tcPr>
            <w:tcW w:type="dxa" w:w="1580"/>
          </w:tcPr>
          <w:p>
            <w:pPr>
              <w:spacing w:after="0" w:line="276" w:lineRule="auto"/>
            </w:pPr>
            <w:r>
              <w:rPr>
                <w:rFonts w:ascii="맑은 고딕" w:hAnsi="맑은 고딕" w:eastAsia="맑은 고딕"/>
                <w:b w:val="0"/>
                <w:sz w:val="19"/>
              </w:rPr>
              <w:t>—</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auth.logout</w:t>
            </w:r>
          </w:p>
        </w:tc>
        <w:tc>
          <w:tcPr>
            <w:tcW w:type="dxa" w:w="2844"/>
          </w:tcPr>
          <w:p>
            <w:pPr>
              <w:spacing w:after="0" w:line="276" w:lineRule="auto"/>
            </w:pPr>
            <w:r>
              <w:rPr>
                <w:rFonts w:ascii="맑은 고딕" w:hAnsi="맑은 고딕" w:eastAsia="맑은 고딕"/>
                <w:b w:val="0"/>
                <w:sz w:val="19"/>
              </w:rPr>
              <w:t>로그아웃</w:t>
            </w:r>
          </w:p>
        </w:tc>
        <w:tc>
          <w:tcPr>
            <w:tcW w:type="dxa" w:w="1580"/>
          </w:tcPr>
          <w:p>
            <w:pPr>
              <w:spacing w:after="0" w:line="276" w:lineRule="auto"/>
            </w:pPr>
            <w:r>
              <w:rPr>
                <w:rFonts w:ascii="맑은 고딕" w:hAnsi="맑은 고딕" w:eastAsia="맑은 고딕"/>
                <w:b w:val="0"/>
                <w:sz w:val="19"/>
              </w:rPr>
              <w:t>—</w:t>
            </w:r>
          </w:p>
        </w:tc>
      </w:tr>
      <w:tr>
        <w:tc>
          <w:tcPr>
            <w:tcW w:type="dxa" w:w="474"/>
          </w:tcPr>
          <w:p>
            <w:pPr>
              <w:spacing w:after="0" w:line="276" w:lineRule="auto"/>
            </w:pPr>
            <w:r>
              <w:rPr>
                <w:rFonts w:ascii="맑은 고딕" w:hAnsi="맑은 고딕" w:eastAsia="맑은 고딕"/>
                <w:b w:val="0"/>
                <w:sz w:val="19"/>
              </w:rPr>
              <w:t>계정·권한</w:t>
            </w:r>
          </w:p>
        </w:tc>
        <w:tc>
          <w:tcPr>
            <w:tcW w:type="dxa" w:w="4740"/>
          </w:tcPr>
          <w:p>
            <w:pPr>
              <w:spacing w:after="0" w:line="276" w:lineRule="auto"/>
            </w:pPr>
            <w:r>
              <w:rPr>
                <w:rFonts w:ascii="Consolas" w:hAnsi="Consolas" w:eastAsia="맑은 고딕"/>
                <w:b w:val="0"/>
                <w:color w:val="9F1239"/>
                <w:sz w:val="19"/>
              </w:rPr>
              <w:t>security.user_created</w:t>
            </w:r>
          </w:p>
        </w:tc>
        <w:tc>
          <w:tcPr>
            <w:tcW w:type="dxa" w:w="2844"/>
          </w:tcPr>
          <w:p>
            <w:pPr>
              <w:spacing w:after="0" w:line="276" w:lineRule="auto"/>
            </w:pPr>
            <w:r>
              <w:rPr>
                <w:rFonts w:ascii="맑은 고딕" w:hAnsi="맑은 고딕" w:eastAsia="맑은 고딕"/>
                <w:b w:val="0"/>
                <w:sz w:val="19"/>
              </w:rPr>
              <w:t xml:space="preserve">계정 만들기(화면 </w:t>
            </w:r>
            <w:r>
              <w:rPr>
                <w:rFonts w:ascii="Consolas" w:hAnsi="Consolas" w:eastAsia="맑은 고딕"/>
                <w:b w:val="0"/>
                <w:color w:val="9F1239"/>
                <w:sz w:val="19"/>
              </w:rPr>
              <w:t>via:admin</w:t>
            </w:r>
            <w:r>
              <w:rPr>
                <w:rFonts w:ascii="맑은 고딕" w:hAnsi="맑은 고딕" w:eastAsia="맑은 고딕"/>
                <w:b w:val="0"/>
                <w:sz w:val="19"/>
              </w:rPr>
              <w:t xml:space="preserve">, 명령 </w:t>
            </w:r>
            <w:r>
              <w:rPr>
                <w:rFonts w:ascii="Consolas" w:hAnsi="Consolas" w:eastAsia="맑은 고딕"/>
                <w:b w:val="0"/>
                <w:color w:val="9F1239"/>
                <w:sz w:val="19"/>
              </w:rPr>
              <w:t>via:cli</w:t>
            </w:r>
            <w:r>
              <w:rPr>
                <w:rFonts w:ascii="맑은 고딕" w:hAnsi="맑은 고딕" w:eastAsia="맑은 고딕"/>
                <w:b w:val="0"/>
                <w:sz w:val="19"/>
              </w:rPr>
              <w:t>)</w:t>
            </w:r>
          </w:p>
        </w:tc>
        <w:tc>
          <w:tcPr>
            <w:tcW w:type="dxa" w:w="1580"/>
          </w:tcPr>
          <w:p>
            <w:pPr>
              <w:spacing w:after="0" w:line="276" w:lineRule="auto"/>
            </w:pPr>
            <w:r>
              <w:rPr>
                <w:rFonts w:ascii="Consolas" w:hAnsi="Consolas" w:eastAsia="맑은 고딕"/>
                <w:b w:val="0"/>
                <w:color w:val="9F1239"/>
                <w:sz w:val="19"/>
              </w:rPr>
              <w:t>app_user:N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security.role_changed</w:t>
            </w:r>
          </w:p>
        </w:tc>
        <w:tc>
          <w:tcPr>
            <w:tcW w:type="dxa" w:w="2844"/>
          </w:tcPr>
          <w:p>
            <w:pPr>
              <w:spacing w:after="0" w:line="276" w:lineRule="auto"/>
            </w:pPr>
            <w:r>
              <w:rPr>
                <w:rFonts w:ascii="맑은 고딕" w:hAnsi="맑은 고딕" w:eastAsia="맑은 고딕"/>
                <w:b w:val="0"/>
                <w:sz w:val="19"/>
              </w:rPr>
              <w:t>역할 변경</w:t>
            </w:r>
          </w:p>
        </w:tc>
        <w:tc>
          <w:tcPr>
            <w:tcW w:type="dxa" w:w="1580"/>
          </w:tcPr>
          <w:p>
            <w:pPr>
              <w:spacing w:after="0" w:line="276" w:lineRule="auto"/>
            </w:pPr>
            <w:r>
              <w:rPr>
                <w:rFonts w:ascii="Consolas" w:hAnsi="Consolas" w:eastAsia="맑은 고딕"/>
                <w:b w:val="0"/>
                <w:color w:val="9F1239"/>
                <w:sz w:val="19"/>
              </w:rPr>
              <w:t>app_user:N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security.user_status_changed</w:t>
            </w:r>
          </w:p>
        </w:tc>
        <w:tc>
          <w:tcPr>
            <w:tcW w:type="dxa" w:w="2844"/>
          </w:tcPr>
          <w:p>
            <w:pPr>
              <w:spacing w:after="0" w:line="276" w:lineRule="auto"/>
            </w:pPr>
            <w:r>
              <w:rPr>
                <w:rFonts w:ascii="맑은 고딕" w:hAnsi="맑은 고딕" w:eastAsia="맑은 고딕"/>
                <w:b w:val="0"/>
                <w:sz w:val="19"/>
              </w:rPr>
              <w:t>정지·다시 사용</w:t>
            </w:r>
          </w:p>
        </w:tc>
        <w:tc>
          <w:tcPr>
            <w:tcW w:type="dxa" w:w="1580"/>
          </w:tcPr>
          <w:p>
            <w:pPr>
              <w:spacing w:after="0" w:line="276" w:lineRule="auto"/>
            </w:pPr>
            <w:r>
              <w:rPr>
                <w:rFonts w:ascii="Consolas" w:hAnsi="Consolas" w:eastAsia="맑은 고딕"/>
                <w:b w:val="0"/>
                <w:color w:val="9F1239"/>
                <w:sz w:val="19"/>
              </w:rPr>
              <w:t>app_user:N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security.user_contacts_changed</w:t>
            </w:r>
          </w:p>
        </w:tc>
        <w:tc>
          <w:tcPr>
            <w:tcW w:type="dxa" w:w="2844"/>
          </w:tcPr>
          <w:p>
            <w:pPr>
              <w:spacing w:after="0" w:line="276" w:lineRule="auto"/>
            </w:pPr>
            <w:r>
              <w:rPr>
                <w:rFonts w:ascii="맑은 고딕" w:hAnsi="맑은 고딕" w:eastAsia="맑은 고딕"/>
                <w:b w:val="0"/>
                <w:sz w:val="19"/>
              </w:rPr>
              <w:t>알림 연락처 변경</w:t>
            </w:r>
          </w:p>
        </w:tc>
        <w:tc>
          <w:tcPr>
            <w:tcW w:type="dxa" w:w="1580"/>
          </w:tcPr>
          <w:p>
            <w:pPr>
              <w:spacing w:after="0" w:line="276" w:lineRule="auto"/>
            </w:pPr>
            <w:r>
              <w:rPr>
                <w:rFonts w:ascii="Consolas" w:hAnsi="Consolas" w:eastAsia="맑은 고딕"/>
                <w:b w:val="0"/>
                <w:color w:val="9F1239"/>
                <w:sz w:val="19"/>
              </w:rPr>
              <w:t>app_user:N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security.permission_changed</w:t>
            </w:r>
          </w:p>
        </w:tc>
        <w:tc>
          <w:tcPr>
            <w:tcW w:type="dxa" w:w="2844"/>
          </w:tcPr>
          <w:p>
            <w:pPr>
              <w:spacing w:after="0" w:line="276" w:lineRule="auto"/>
            </w:pPr>
            <w:r>
              <w:rPr>
                <w:rFonts w:ascii="맑은 고딕" w:hAnsi="맑은 고딕" w:eastAsia="맑은 고딕"/>
                <w:b w:val="0"/>
                <w:sz w:val="19"/>
              </w:rPr>
              <w:t>역할별 읽기 권한 변경</w:t>
            </w:r>
          </w:p>
        </w:tc>
        <w:tc>
          <w:tcPr>
            <w:tcW w:type="dxa" w:w="1580"/>
          </w:tcPr>
          <w:p>
            <w:pPr>
              <w:spacing w:after="0" w:line="276" w:lineRule="auto"/>
            </w:pPr>
            <w:r>
              <w:rPr>
                <w:rFonts w:ascii="Consolas" w:hAnsi="Consolas" w:eastAsia="맑은 고딕"/>
                <w:b w:val="0"/>
                <w:color w:val="9F1239"/>
                <w:sz w:val="19"/>
              </w:rPr>
              <w:t>role:이름</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security.audit_viewed</w:t>
            </w:r>
          </w:p>
        </w:tc>
        <w:tc>
          <w:tcPr>
            <w:tcW w:type="dxa" w:w="2844"/>
          </w:tcPr>
          <w:p>
            <w:pPr>
              <w:spacing w:after="0" w:line="276" w:lineRule="auto"/>
            </w:pPr>
            <w:r>
              <w:rPr>
                <w:rFonts w:ascii="맑은 고딕" w:hAnsi="맑은 고딕" w:eastAsia="맑은 고딕"/>
                <w:b w:val="0"/>
                <w:sz w:val="19"/>
              </w:rPr>
              <w:t>감사 로그를 봄</w:t>
            </w:r>
          </w:p>
        </w:tc>
        <w:tc>
          <w:tcPr>
            <w:tcW w:type="dxa" w:w="1580"/>
          </w:tcPr>
          <w:p>
            <w:pPr>
              <w:spacing w:after="0" w:line="276" w:lineRule="auto"/>
            </w:pPr>
            <w:r>
              <w:rPr>
                <w:rFonts w:ascii="맑은 고딕" w:hAnsi="맑은 고딕" w:eastAsia="맑은 고딕"/>
                <w:b w:val="0"/>
                <w:sz w:val="19"/>
              </w:rPr>
              <w:t>—</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security.trace_viewed</w:t>
            </w:r>
          </w:p>
        </w:tc>
        <w:tc>
          <w:tcPr>
            <w:tcW w:type="dxa" w:w="2844"/>
          </w:tcPr>
          <w:p>
            <w:pPr>
              <w:spacing w:after="0" w:line="276" w:lineRule="auto"/>
            </w:pPr>
            <w:r>
              <w:rPr>
                <w:rFonts w:ascii="맑은 고딕" w:hAnsi="맑은 고딕" w:eastAsia="맑은 고딕"/>
                <w:b w:val="0"/>
                <w:sz w:val="19"/>
              </w:rPr>
              <w:t>트레이스를 봄</w:t>
            </w:r>
          </w:p>
        </w:tc>
        <w:tc>
          <w:tcPr>
            <w:tcW w:type="dxa" w:w="1580"/>
          </w:tcPr>
          <w:p>
            <w:pPr>
              <w:spacing w:after="0" w:line="276" w:lineRule="auto"/>
            </w:pPr>
            <w:r>
              <w:rPr>
                <w:rFonts w:ascii="Consolas" w:hAnsi="Consolas" w:eastAsia="맑은 고딕"/>
                <w:b w:val="0"/>
                <w:color w:val="9F1239"/>
                <w:sz w:val="19"/>
              </w:rPr>
              <w:t>trace:N</w:t>
            </w:r>
          </w:p>
        </w:tc>
      </w:tr>
      <w:tr>
        <w:tc>
          <w:tcPr>
            <w:tcW w:type="dxa" w:w="474"/>
          </w:tcPr>
          <w:p>
            <w:pPr>
              <w:spacing w:after="0" w:line="276" w:lineRule="auto"/>
            </w:pPr>
            <w:r>
              <w:rPr>
                <w:rFonts w:ascii="맑은 고딕" w:hAnsi="맑은 고딕" w:eastAsia="맑은 고딕"/>
                <w:b w:val="0"/>
                <w:sz w:val="19"/>
              </w:rPr>
              <w:t>정리</w:t>
            </w:r>
          </w:p>
        </w:tc>
        <w:tc>
          <w:tcPr>
            <w:tcW w:type="dxa" w:w="4740"/>
          </w:tcPr>
          <w:p>
            <w:pPr>
              <w:spacing w:after="0" w:line="276" w:lineRule="auto"/>
            </w:pPr>
            <w:r>
              <w:rPr>
                <w:rFonts w:ascii="Consolas" w:hAnsi="Consolas" w:eastAsia="맑은 고딕"/>
                <w:b w:val="0"/>
                <w:color w:val="9F1239"/>
                <w:sz w:val="19"/>
              </w:rPr>
              <w:t>ops.retention_purged</w:t>
            </w:r>
          </w:p>
        </w:tc>
        <w:tc>
          <w:tcPr>
            <w:tcW w:type="dxa" w:w="2844"/>
          </w:tcPr>
          <w:p>
            <w:pPr>
              <w:spacing w:after="0" w:line="276" w:lineRule="auto"/>
            </w:pPr>
            <w:r>
              <w:rPr>
                <w:rFonts w:ascii="맑은 고딕" w:hAnsi="맑은 고딕" w:eastAsia="맑은 고딕"/>
                <w:b w:val="0"/>
                <w:sz w:val="19"/>
              </w:rPr>
              <w:t>보존 기간이 지난 대화·트레이스를 정리함</w:t>
            </w:r>
          </w:p>
        </w:tc>
        <w:tc>
          <w:tcPr>
            <w:tcW w:type="dxa" w:w="1580"/>
          </w:tcPr>
          <w:p>
            <w:pPr>
              <w:spacing w:after="0" w:line="276" w:lineRule="auto"/>
            </w:pPr>
            <w:r>
              <w:rPr>
                <w:rFonts w:ascii="맑은 고딕" w:hAnsi="맑은 고딕" w:eastAsia="맑은 고딕"/>
                <w:b w:val="0"/>
                <w:sz w:val="19"/>
              </w:rPr>
              <w:t>—</w:t>
            </w:r>
          </w:p>
        </w:tc>
      </w:tr>
      <w:tr>
        <w:tc>
          <w:tcPr>
            <w:tcW w:type="dxa" w:w="474"/>
          </w:tcPr>
          <w:p>
            <w:pPr>
              <w:spacing w:after="0" w:line="276" w:lineRule="auto"/>
            </w:pPr>
            <w:r>
              <w:rPr>
                <w:rFonts w:ascii="맑은 고딕" w:hAnsi="맑은 고딕" w:eastAsia="맑은 고딕"/>
                <w:b w:val="0"/>
                <w:sz w:val="19"/>
              </w:rPr>
              <w:t>온톨로지</w:t>
            </w:r>
          </w:p>
        </w:tc>
        <w:tc>
          <w:tcPr>
            <w:tcW w:type="dxa" w:w="4740"/>
          </w:tcPr>
          <w:p>
            <w:pPr>
              <w:spacing w:after="0" w:line="276" w:lineRule="auto"/>
            </w:pPr>
            <w:r>
              <w:rPr>
                <w:rFonts w:ascii="Consolas" w:hAnsi="Consolas" w:eastAsia="맑은 고딕"/>
                <w:b w:val="0"/>
                <w:color w:val="9F1239"/>
                <w:sz w:val="19"/>
              </w:rPr>
              <w:t>ontology.draft_created</w:t>
            </w:r>
            <w:r>
              <w:rPr>
                <w:rFonts w:ascii="맑은 고딕" w:hAnsi="맑은 고딕" w:eastAsia="맑은 고딕"/>
                <w:b w:val="0"/>
                <w:sz w:val="19"/>
              </w:rPr>
              <w:t xml:space="preserve"> / </w:t>
            </w:r>
            <w:r>
              <w:rPr>
                <w:rFonts w:ascii="Consolas" w:hAnsi="Consolas" w:eastAsia="맑은 고딕"/>
                <w:b w:val="0"/>
                <w:color w:val="9F1239"/>
                <w:sz w:val="19"/>
              </w:rPr>
              <w:t>draft_imported</w:t>
            </w:r>
            <w:r>
              <w:rPr>
                <w:rFonts w:ascii="맑은 고딕" w:hAnsi="맑은 고딕" w:eastAsia="맑은 고딕"/>
                <w:b w:val="0"/>
                <w:sz w:val="19"/>
              </w:rPr>
              <w:t xml:space="preserve"> / </w:t>
            </w:r>
            <w:r>
              <w:rPr>
                <w:rFonts w:ascii="Consolas" w:hAnsi="Consolas" w:eastAsia="맑은 고딕"/>
                <w:b w:val="0"/>
                <w:color w:val="9F1239"/>
                <w:sz w:val="19"/>
              </w:rPr>
              <w:t>draft_edited</w:t>
            </w:r>
          </w:p>
        </w:tc>
        <w:tc>
          <w:tcPr>
            <w:tcW w:type="dxa" w:w="2844"/>
          </w:tcPr>
          <w:p>
            <w:pPr>
              <w:spacing w:after="0" w:line="276" w:lineRule="auto"/>
            </w:pPr>
            <w:r>
              <w:rPr>
                <w:rFonts w:ascii="맑은 고딕" w:hAnsi="맑은 고딕" w:eastAsia="맑은 고딕"/>
                <w:b w:val="0"/>
                <w:sz w:val="19"/>
              </w:rPr>
              <w:t>초안 만들기·가져오기·고치기</w:t>
            </w:r>
          </w:p>
        </w:tc>
        <w:tc>
          <w:tcPr>
            <w:tcW w:type="dxa" w:w="1580"/>
          </w:tcPr>
          <w:p>
            <w:pPr>
              <w:spacing w:after="0" w:line="276" w:lineRule="auto"/>
            </w:pPr>
            <w:r>
              <w:rPr>
                <w:rFonts w:ascii="Consolas" w:hAnsi="Consolas" w:eastAsia="맑은 고딕"/>
                <w:b w:val="0"/>
                <w:color w:val="9F1239"/>
                <w:sz w:val="19"/>
              </w:rPr>
              <w:t>ontology_version:N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ontology.version_published</w:t>
            </w:r>
          </w:p>
        </w:tc>
        <w:tc>
          <w:tcPr>
            <w:tcW w:type="dxa" w:w="2844"/>
          </w:tcPr>
          <w:p>
            <w:pPr>
              <w:spacing w:after="0" w:line="276" w:lineRule="auto"/>
            </w:pPr>
            <w:r>
              <w:rPr>
                <w:rFonts w:ascii="맑은 고딕" w:hAnsi="맑은 고딕" w:eastAsia="맑은 고딕"/>
                <w:b w:val="0"/>
                <w:sz w:val="19"/>
              </w:rPr>
              <w:t>게시</w:t>
            </w:r>
          </w:p>
        </w:tc>
        <w:tc>
          <w:tcPr>
            <w:tcW w:type="dxa" w:w="1580"/>
          </w:tcPr>
          <w:p>
            <w:pPr>
              <w:spacing w:after="0" w:line="276" w:lineRule="auto"/>
            </w:pPr>
            <w:r>
              <w:rPr>
                <w:rFonts w:ascii="Consolas" w:hAnsi="Consolas" w:eastAsia="맑은 고딕"/>
                <w:b w:val="0"/>
                <w:color w:val="9F1239"/>
                <w:sz w:val="19"/>
              </w:rPr>
              <w:t>ontology_version:N</w:t>
            </w:r>
          </w:p>
        </w:tc>
      </w:tr>
      <w:tr>
        <w:tc>
          <w:tcPr>
            <w:tcW w:type="dxa" w:w="474"/>
          </w:tcPr>
          <w:p>
            <w:pPr>
              <w:spacing w:after="0" w:line="276" w:lineRule="auto"/>
            </w:pPr>
            <w:r>
              <w:rPr>
                <w:rFonts w:ascii="맑은 고딕" w:hAnsi="맑은 고딕" w:eastAsia="맑은 고딕"/>
                <w:b w:val="0"/>
                <w:sz w:val="19"/>
              </w:rPr>
              <w:t>데이터</w:t>
            </w:r>
          </w:p>
        </w:tc>
        <w:tc>
          <w:tcPr>
            <w:tcW w:type="dxa" w:w="4740"/>
          </w:tcPr>
          <w:p>
            <w:pPr>
              <w:spacing w:after="0" w:line="276" w:lineRule="auto"/>
            </w:pPr>
            <w:r>
              <w:rPr>
                <w:rFonts w:ascii="Consolas" w:hAnsi="Consolas" w:eastAsia="맑은 고딕"/>
                <w:b w:val="0"/>
                <w:color w:val="9F1239"/>
                <w:sz w:val="19"/>
              </w:rPr>
              <w:t>sync.source_changed</w:t>
            </w:r>
          </w:p>
        </w:tc>
        <w:tc>
          <w:tcPr>
            <w:tcW w:type="dxa" w:w="2844"/>
          </w:tcPr>
          <w:p>
            <w:pPr>
              <w:spacing w:after="0" w:line="276" w:lineRule="auto"/>
            </w:pPr>
            <w:r>
              <w:rPr>
                <w:rFonts w:ascii="맑은 고딕" w:hAnsi="맑은 고딕" w:eastAsia="맑은 고딕"/>
                <w:b w:val="0"/>
                <w:sz w:val="19"/>
              </w:rPr>
              <w:t>데이터 소스 추가·변경</w:t>
            </w:r>
          </w:p>
        </w:tc>
        <w:tc>
          <w:tcPr>
            <w:tcW w:type="dxa" w:w="1580"/>
          </w:tcPr>
          <w:p>
            <w:pPr>
              <w:spacing w:after="0" w:line="276" w:lineRule="auto"/>
            </w:pPr>
            <w:r>
              <w:rPr>
                <w:rFonts w:ascii="Consolas" w:hAnsi="Consolas" w:eastAsia="맑은 고딕"/>
                <w:b w:val="0"/>
                <w:color w:val="9F1239"/>
                <w:sz w:val="19"/>
              </w:rPr>
              <w:t>data_source:N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sync.mapping_changed</w:t>
            </w:r>
          </w:p>
        </w:tc>
        <w:tc>
          <w:tcPr>
            <w:tcW w:type="dxa" w:w="2844"/>
          </w:tcPr>
          <w:p>
            <w:pPr>
              <w:spacing w:after="0" w:line="276" w:lineRule="auto"/>
            </w:pPr>
            <w:r>
              <w:rPr>
                <w:rFonts w:ascii="맑은 고딕" w:hAnsi="맑은 고딕" w:eastAsia="맑은 고딕"/>
                <w:b w:val="0"/>
                <w:sz w:val="19"/>
              </w:rPr>
              <w:t>매핑 추가·변경</w:t>
            </w:r>
          </w:p>
        </w:tc>
        <w:tc>
          <w:tcPr>
            <w:tcW w:type="dxa" w:w="1580"/>
          </w:tcPr>
          <w:p>
            <w:pPr>
              <w:spacing w:after="0" w:line="276" w:lineRule="auto"/>
            </w:pPr>
            <w:r>
              <w:rPr>
                <w:rFonts w:ascii="Consolas" w:hAnsi="Consolas" w:eastAsia="맑은 고딕"/>
                <w:b w:val="0"/>
                <w:color w:val="9F1239"/>
                <w:sz w:val="19"/>
              </w:rPr>
              <w:t>mapping:N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sync.manual_run</w:t>
            </w:r>
          </w:p>
        </w:tc>
        <w:tc>
          <w:tcPr>
            <w:tcW w:type="dxa" w:w="2844"/>
          </w:tcPr>
          <w:p>
            <w:pPr>
              <w:spacing w:after="0" w:line="276" w:lineRule="auto"/>
            </w:pPr>
            <w:r>
              <w:rPr>
                <w:rFonts w:ascii="맑은 고딕" w:hAnsi="맑은 고딕" w:eastAsia="맑은 고딕"/>
                <w:b/>
                <w:sz w:val="19"/>
              </w:rPr>
              <w:t>지금 동기화</w:t>
            </w:r>
            <w:r>
              <w:rPr>
                <w:rFonts w:ascii="맑은 고딕" w:hAnsi="맑은 고딕" w:eastAsia="맑은 고딕"/>
                <w:b w:val="0"/>
                <w:sz w:val="19"/>
              </w:rPr>
              <w:t>를 누름</w:t>
            </w:r>
          </w:p>
        </w:tc>
        <w:tc>
          <w:tcPr>
            <w:tcW w:type="dxa" w:w="1580"/>
          </w:tcPr>
          <w:p>
            <w:pPr>
              <w:spacing w:after="0" w:line="276" w:lineRule="auto"/>
            </w:pPr>
            <w:r>
              <w:rPr>
                <w:rFonts w:ascii="Consolas" w:hAnsi="Consolas" w:eastAsia="맑은 고딕"/>
                <w:b w:val="0"/>
                <w:color w:val="9F1239"/>
                <w:sz w:val="19"/>
              </w:rPr>
              <w:t>mapping:N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graph.rebuild</w:t>
            </w:r>
          </w:p>
        </w:tc>
        <w:tc>
          <w:tcPr>
            <w:tcW w:type="dxa" w:w="2844"/>
          </w:tcPr>
          <w:p>
            <w:pPr>
              <w:spacing w:after="0" w:line="276" w:lineRule="auto"/>
            </w:pPr>
            <w:r>
              <w:rPr>
                <w:rFonts w:ascii="맑은 고딕" w:hAnsi="맑은 고딕" w:eastAsia="맑은 고딕"/>
                <w:b w:val="0"/>
                <w:sz w:val="19"/>
              </w:rPr>
              <w:t>그래프 재구축</w:t>
            </w:r>
          </w:p>
        </w:tc>
        <w:tc>
          <w:tcPr>
            <w:tcW w:type="dxa" w:w="1580"/>
          </w:tcPr>
          <w:p>
            <w:pPr>
              <w:spacing w:after="0" w:line="276" w:lineRule="auto"/>
            </w:pPr>
            <w:r>
              <w:rPr>
                <w:rFonts w:ascii="맑은 고딕" w:hAnsi="맑은 고딕" w:eastAsia="맑은 고딕"/>
                <w:b w:val="0"/>
                <w:sz w:val="19"/>
              </w:rPr>
              <w:t>—</w:t>
            </w:r>
          </w:p>
        </w:tc>
      </w:tr>
      <w:tr>
        <w:tc>
          <w:tcPr>
            <w:tcW w:type="dxa" w:w="474"/>
          </w:tcPr>
          <w:p>
            <w:pPr>
              <w:spacing w:after="0" w:line="276" w:lineRule="auto"/>
            </w:pPr>
            <w:r>
              <w:rPr>
                <w:rFonts w:ascii="맑은 고딕" w:hAnsi="맑은 고딕" w:eastAsia="맑은 고딕"/>
                <w:b w:val="0"/>
                <w:sz w:val="19"/>
              </w:rPr>
              <w:t>Action</w:t>
            </w:r>
          </w:p>
        </w:tc>
        <w:tc>
          <w:tcPr>
            <w:tcW w:type="dxa" w:w="4740"/>
          </w:tcPr>
          <w:p>
            <w:pPr>
              <w:spacing w:after="0" w:line="276" w:lineRule="auto"/>
            </w:pPr>
            <w:r>
              <w:rPr>
                <w:rFonts w:ascii="Consolas" w:hAnsi="Consolas" w:eastAsia="맑은 고딕"/>
                <w:b w:val="0"/>
                <w:color w:val="9F1239"/>
                <w:sz w:val="19"/>
              </w:rPr>
              <w:t>action.previewed</w:t>
            </w:r>
          </w:p>
        </w:tc>
        <w:tc>
          <w:tcPr>
            <w:tcW w:type="dxa" w:w="2844"/>
          </w:tcPr>
          <w:p>
            <w:pPr>
              <w:spacing w:after="0" w:line="276" w:lineRule="auto"/>
            </w:pPr>
            <w:r>
              <w:rPr>
                <w:rFonts w:ascii="맑은 고딕" w:hAnsi="맑은 고딕" w:eastAsia="맑은 고딕"/>
                <w:b w:val="0"/>
                <w:sz w:val="19"/>
              </w:rPr>
              <w:t>미리보기(=요청)</w:t>
            </w:r>
          </w:p>
        </w:tc>
        <w:tc>
          <w:tcPr>
            <w:tcW w:type="dxa" w:w="1580"/>
          </w:tcPr>
          <w:p>
            <w:pPr>
              <w:spacing w:after="0" w:line="276" w:lineRule="auto"/>
            </w:pPr>
            <w:r>
              <w:rPr>
                <w:rFonts w:ascii="Consolas" w:hAnsi="Consolas" w:eastAsia="맑은 고딕"/>
                <w:b w:val="0"/>
                <w:color w:val="9F1239"/>
                <w:sz w:val="19"/>
              </w:rPr>
              <w:t>action_run:N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action.executed</w:t>
            </w:r>
          </w:p>
        </w:tc>
        <w:tc>
          <w:tcPr>
            <w:tcW w:type="dxa" w:w="2844"/>
          </w:tcPr>
          <w:p>
            <w:pPr>
              <w:spacing w:after="0" w:line="276" w:lineRule="auto"/>
            </w:pPr>
            <w:r>
              <w:rPr>
                <w:rFonts w:ascii="맑은 고딕" w:hAnsi="맑은 고딕" w:eastAsia="맑은 고딕"/>
                <w:b w:val="0"/>
                <w:sz w:val="19"/>
              </w:rPr>
              <w:t>승인하고 실행</w:t>
            </w:r>
          </w:p>
        </w:tc>
        <w:tc>
          <w:tcPr>
            <w:tcW w:type="dxa" w:w="1580"/>
          </w:tcPr>
          <w:p>
            <w:pPr>
              <w:spacing w:after="0" w:line="276" w:lineRule="auto"/>
            </w:pPr>
            <w:r>
              <w:rPr>
                <w:rFonts w:ascii="Consolas" w:hAnsi="Consolas" w:eastAsia="맑은 고딕"/>
                <w:b w:val="0"/>
                <w:color w:val="9F1239"/>
                <w:sz w:val="19"/>
              </w:rPr>
              <w:t>action_run:N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action.rejected</w:t>
            </w:r>
          </w:p>
        </w:tc>
        <w:tc>
          <w:tcPr>
            <w:tcW w:type="dxa" w:w="2844"/>
          </w:tcPr>
          <w:p>
            <w:pPr>
              <w:spacing w:after="0" w:line="276" w:lineRule="auto"/>
            </w:pPr>
            <w:r>
              <w:rPr>
                <w:rFonts w:ascii="맑은 고딕" w:hAnsi="맑은 고딕" w:eastAsia="맑은 고딕"/>
                <w:b w:val="0"/>
                <w:sz w:val="19"/>
              </w:rPr>
              <w:t>거부</w:t>
            </w:r>
          </w:p>
        </w:tc>
        <w:tc>
          <w:tcPr>
            <w:tcW w:type="dxa" w:w="1580"/>
          </w:tcPr>
          <w:p>
            <w:pPr>
              <w:spacing w:after="0" w:line="276" w:lineRule="auto"/>
            </w:pPr>
            <w:r>
              <w:rPr>
                <w:rFonts w:ascii="Consolas" w:hAnsi="Consolas" w:eastAsia="맑은 고딕"/>
                <w:b w:val="0"/>
                <w:color w:val="9F1239"/>
                <w:sz w:val="19"/>
              </w:rPr>
              <w:t>action_run:N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action.failed</w:t>
            </w:r>
          </w:p>
        </w:tc>
        <w:tc>
          <w:tcPr>
            <w:tcW w:type="dxa" w:w="2844"/>
          </w:tcPr>
          <w:p>
            <w:pPr>
              <w:spacing w:after="0" w:line="276" w:lineRule="auto"/>
            </w:pPr>
            <w:r>
              <w:rPr>
                <w:rFonts w:ascii="맑은 고딕" w:hAnsi="맑은 고딕" w:eastAsia="맑은 고딕"/>
                <w:b w:val="0"/>
                <w:sz w:val="19"/>
              </w:rPr>
              <w:t>승인했지만 재검증에서 실패</w:t>
            </w:r>
          </w:p>
        </w:tc>
        <w:tc>
          <w:tcPr>
            <w:tcW w:type="dxa" w:w="1580"/>
          </w:tcPr>
          <w:p>
            <w:pPr>
              <w:spacing w:after="0" w:line="276" w:lineRule="auto"/>
            </w:pPr>
            <w:r>
              <w:rPr>
                <w:rFonts w:ascii="Consolas" w:hAnsi="Consolas" w:eastAsia="맑은 고딕"/>
                <w:b w:val="0"/>
                <w:color w:val="9F1239"/>
                <w:sz w:val="19"/>
              </w:rPr>
              <w:t>action_run:N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action.rolled_back</w:t>
            </w:r>
          </w:p>
        </w:tc>
        <w:tc>
          <w:tcPr>
            <w:tcW w:type="dxa" w:w="2844"/>
          </w:tcPr>
          <w:p>
            <w:pPr>
              <w:spacing w:after="0" w:line="276" w:lineRule="auto"/>
            </w:pPr>
            <w:r>
              <w:rPr>
                <w:rFonts w:ascii="맑은 고딕" w:hAnsi="맑은 고딕" w:eastAsia="맑은 고딕"/>
                <w:b w:val="0"/>
                <w:sz w:val="19"/>
              </w:rPr>
              <w:t>롤백</w:t>
            </w:r>
          </w:p>
        </w:tc>
        <w:tc>
          <w:tcPr>
            <w:tcW w:type="dxa" w:w="1580"/>
          </w:tcPr>
          <w:p>
            <w:pPr>
              <w:spacing w:after="0" w:line="276" w:lineRule="auto"/>
            </w:pPr>
            <w:r>
              <w:rPr>
                <w:rFonts w:ascii="Consolas" w:hAnsi="Consolas" w:eastAsia="맑은 고딕"/>
                <w:b w:val="0"/>
                <w:color w:val="9F1239"/>
                <w:sz w:val="19"/>
              </w:rPr>
              <w:t>action_run:N</w:t>
            </w:r>
          </w:p>
        </w:tc>
      </w:tr>
      <w:tr>
        <w:tc>
          <w:tcPr>
            <w:tcW w:type="dxa" w:w="474"/>
          </w:tcPr>
          <w:p>
            <w:pPr>
              <w:spacing w:after="0" w:line="276" w:lineRule="auto"/>
            </w:pPr>
            <w:r>
              <w:rPr>
                <w:rFonts w:ascii="맑은 고딕" w:hAnsi="맑은 고딕" w:eastAsia="맑은 고딕"/>
                <w:b w:val="0"/>
                <w:sz w:val="19"/>
              </w:rPr>
              <w:t>편집</w:t>
            </w:r>
          </w:p>
        </w:tc>
        <w:tc>
          <w:tcPr>
            <w:tcW w:type="dxa" w:w="4740"/>
          </w:tcPr>
          <w:p>
            <w:pPr>
              <w:spacing w:after="0" w:line="276" w:lineRule="auto"/>
            </w:pPr>
            <w:r>
              <w:rPr>
                <w:rFonts w:ascii="Consolas" w:hAnsi="Consolas" w:eastAsia="맑은 고딕"/>
                <w:b w:val="0"/>
                <w:color w:val="9F1239"/>
                <w:sz w:val="19"/>
              </w:rPr>
              <w:t>objects.conflict_acknowledged</w:t>
            </w:r>
          </w:p>
        </w:tc>
        <w:tc>
          <w:tcPr>
            <w:tcW w:type="dxa" w:w="2844"/>
          </w:tcPr>
          <w:p>
            <w:pPr>
              <w:spacing w:after="0" w:line="276" w:lineRule="auto"/>
            </w:pPr>
            <w:r>
              <w:rPr>
                <w:rFonts w:ascii="맑은 고딕" w:hAnsi="맑은 고딕" w:eastAsia="맑은 고딕"/>
                <w:b w:val="0"/>
                <w:sz w:val="19"/>
              </w:rPr>
              <w:t>편집 충돌을 확인 처리</w:t>
            </w:r>
          </w:p>
        </w:tc>
        <w:tc>
          <w:tcPr>
            <w:tcW w:type="dxa" w:w="1580"/>
          </w:tcPr>
          <w:p>
            <w:pPr>
              <w:spacing w:after="0" w:line="276" w:lineRule="auto"/>
            </w:pPr>
            <w:r>
              <w:rPr>
                <w:rFonts w:ascii="Consolas" w:hAnsi="Consolas" w:eastAsia="맑은 고딕"/>
                <w:b w:val="0"/>
                <w:color w:val="9F1239"/>
                <w:sz w:val="19"/>
              </w:rPr>
              <w:t>object_edit:N</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objects.edit_cleared</w:t>
            </w:r>
          </w:p>
        </w:tc>
        <w:tc>
          <w:tcPr>
            <w:tcW w:type="dxa" w:w="2844"/>
          </w:tcPr>
          <w:p>
            <w:pPr>
              <w:spacing w:after="0" w:line="276" w:lineRule="auto"/>
            </w:pPr>
            <w:r>
              <w:rPr>
                <w:rFonts w:ascii="맑은 고딕" w:hAnsi="맑은 고딕" w:eastAsia="맑은 고딕"/>
                <w:b w:val="0"/>
                <w:sz w:val="19"/>
              </w:rPr>
              <w:t>편집 해제</w:t>
            </w:r>
          </w:p>
        </w:tc>
        <w:tc>
          <w:tcPr>
            <w:tcW w:type="dxa" w:w="1580"/>
          </w:tcPr>
          <w:p>
            <w:pPr>
              <w:spacing w:after="0" w:line="276" w:lineRule="auto"/>
            </w:pPr>
            <w:r>
              <w:rPr>
                <w:rFonts w:ascii="Consolas" w:hAnsi="Consolas" w:eastAsia="맑은 고딕"/>
                <w:b w:val="0"/>
                <w:color w:val="9F1239"/>
                <w:sz w:val="19"/>
              </w:rPr>
              <w:t>object_edit:N</w:t>
            </w:r>
          </w:p>
        </w:tc>
      </w:tr>
      <w:tr>
        <w:tc>
          <w:tcPr>
            <w:tcW w:type="dxa" w:w="474"/>
          </w:tcPr>
          <w:p>
            <w:pPr>
              <w:spacing w:after="0" w:line="276" w:lineRule="auto"/>
            </w:pPr>
            <w:r>
              <w:rPr>
                <w:rFonts w:ascii="맑은 고딕" w:hAnsi="맑은 고딕" w:eastAsia="맑은 고딕"/>
                <w:b w:val="0"/>
                <w:sz w:val="19"/>
              </w:rPr>
              <w:t>배포</w:t>
            </w:r>
          </w:p>
        </w:tc>
        <w:tc>
          <w:tcPr>
            <w:tcW w:type="dxa" w:w="4740"/>
          </w:tcPr>
          <w:p>
            <w:pPr>
              <w:spacing w:after="0" w:line="276" w:lineRule="auto"/>
            </w:pPr>
            <w:r>
              <w:rPr>
                <w:rFonts w:ascii="Consolas" w:hAnsi="Consolas" w:eastAsia="맑은 고딕"/>
                <w:b w:val="0"/>
                <w:color w:val="9F1239"/>
                <w:sz w:val="19"/>
              </w:rPr>
              <w:t>deploy.bundle_imported</w:t>
            </w:r>
          </w:p>
        </w:tc>
        <w:tc>
          <w:tcPr>
            <w:tcW w:type="dxa" w:w="2844"/>
          </w:tcPr>
          <w:p>
            <w:pPr>
              <w:spacing w:after="0" w:line="276" w:lineRule="auto"/>
            </w:pPr>
            <w:r>
              <w:rPr>
                <w:rFonts w:ascii="맑은 고딕" w:hAnsi="맑은 고딕" w:eastAsia="맑은 고딕"/>
                <w:b w:val="0"/>
                <w:sz w:val="19"/>
              </w:rPr>
              <w:t>번들 가져오기(사전 점검 결과 포함)</w:t>
            </w:r>
          </w:p>
        </w:tc>
        <w:tc>
          <w:tcPr>
            <w:tcW w:type="dxa" w:w="1580"/>
          </w:tcPr>
          <w:p>
            <w:pPr>
              <w:spacing w:after="0" w:line="276" w:lineRule="auto"/>
            </w:pPr>
            <w:r>
              <w:rPr>
                <w:rFonts w:ascii="Consolas" w:hAnsi="Consolas" w:eastAsia="맑은 고딕"/>
                <w:b w:val="0"/>
                <w:color w:val="9F1239"/>
                <w:sz w:val="19"/>
              </w:rPr>
              <w:t>deployment</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deploy.upgrade</w:t>
            </w:r>
          </w:p>
        </w:tc>
        <w:tc>
          <w:tcPr>
            <w:tcW w:type="dxa" w:w="2844"/>
          </w:tcPr>
          <w:p>
            <w:pPr>
              <w:spacing w:after="0" w:line="276" w:lineRule="auto"/>
            </w:pPr>
            <w:r>
              <w:rPr>
                <w:rFonts w:ascii="맑은 고딕" w:hAnsi="맑은 고딕" w:eastAsia="맑은 고딕"/>
                <w:b w:val="0"/>
                <w:sz w:val="19"/>
              </w:rPr>
              <w:t>업그레이드</w:t>
            </w:r>
          </w:p>
        </w:tc>
        <w:tc>
          <w:tcPr>
            <w:tcW w:type="dxa" w:w="1580"/>
          </w:tcPr>
          <w:p>
            <w:pPr>
              <w:spacing w:after="0" w:line="276" w:lineRule="auto"/>
            </w:pPr>
            <w:r>
              <w:rPr>
                <w:rFonts w:ascii="Consolas" w:hAnsi="Consolas" w:eastAsia="맑은 고딕"/>
                <w:b w:val="0"/>
                <w:color w:val="9F1239"/>
                <w:sz w:val="19"/>
              </w:rPr>
              <w:t>deployment</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deploy.rollback</w:t>
            </w:r>
          </w:p>
        </w:tc>
        <w:tc>
          <w:tcPr>
            <w:tcW w:type="dxa" w:w="2844"/>
          </w:tcPr>
          <w:p>
            <w:pPr>
              <w:spacing w:after="0" w:line="276" w:lineRule="auto"/>
            </w:pPr>
            <w:r>
              <w:rPr>
                <w:rFonts w:ascii="맑은 고딕" w:hAnsi="맑은 고딕" w:eastAsia="맑은 고딕"/>
                <w:b w:val="0"/>
                <w:sz w:val="19"/>
              </w:rPr>
              <w:t>롤백</w:t>
            </w:r>
          </w:p>
        </w:tc>
        <w:tc>
          <w:tcPr>
            <w:tcW w:type="dxa" w:w="1580"/>
          </w:tcPr>
          <w:p>
            <w:pPr>
              <w:spacing w:after="0" w:line="276" w:lineRule="auto"/>
            </w:pPr>
            <w:r>
              <w:rPr>
                <w:rFonts w:ascii="Consolas" w:hAnsi="Consolas" w:eastAsia="맑은 고딕"/>
                <w:b w:val="0"/>
                <w:color w:val="9F1239"/>
                <w:sz w:val="19"/>
              </w:rPr>
              <w:t>deployment</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deploy.backup</w:t>
            </w:r>
          </w:p>
        </w:tc>
        <w:tc>
          <w:tcPr>
            <w:tcW w:type="dxa" w:w="2844"/>
          </w:tcPr>
          <w:p>
            <w:pPr>
              <w:spacing w:after="0" w:line="276" w:lineRule="auto"/>
            </w:pPr>
            <w:r>
              <w:rPr>
                <w:rFonts w:ascii="맑은 고딕" w:hAnsi="맑은 고딕" w:eastAsia="맑은 고딕"/>
                <w:b w:val="0"/>
                <w:sz w:val="19"/>
              </w:rPr>
              <w:t xml:space="preserve">배포 콘솔의 </w:t>
            </w:r>
            <w:r>
              <w:rPr>
                <w:rFonts w:ascii="맑은 고딕" w:hAnsi="맑은 고딕" w:eastAsia="맑은 고딕"/>
                <w:b/>
                <w:sz w:val="19"/>
              </w:rPr>
              <w:t>지금 백업</w:t>
            </w:r>
          </w:p>
        </w:tc>
        <w:tc>
          <w:tcPr>
            <w:tcW w:type="dxa" w:w="1580"/>
          </w:tcPr>
          <w:p>
            <w:pPr>
              <w:spacing w:after="0" w:line="276" w:lineRule="auto"/>
            </w:pPr>
            <w:r>
              <w:rPr>
                <w:rFonts w:ascii="Consolas" w:hAnsi="Consolas" w:eastAsia="맑은 고딕"/>
                <w:b w:val="0"/>
                <w:color w:val="9F1239"/>
                <w:sz w:val="19"/>
              </w:rPr>
              <w:t>deployment</w:t>
            </w:r>
          </w:p>
        </w:tc>
      </w:tr>
      <w:tr>
        <w:tc>
          <w:tcPr>
            <w:tcW w:type="dxa" w:w="474"/>
          </w:tcPr>
          <w:p>
            <w:pPr>
              <w:spacing w:after="0" w:line="276" w:lineRule="auto"/>
            </w:pPr>
          </w:p>
        </w:tc>
        <w:tc>
          <w:tcPr>
            <w:tcW w:type="dxa" w:w="4740"/>
          </w:tcPr>
          <w:p>
            <w:pPr>
              <w:spacing w:after="0" w:line="276" w:lineRule="auto"/>
            </w:pPr>
            <w:r>
              <w:rPr>
                <w:rFonts w:ascii="Consolas" w:hAnsi="Consolas" w:eastAsia="맑은 고딕"/>
                <w:b w:val="0"/>
                <w:color w:val="9F1239"/>
                <w:sz w:val="19"/>
              </w:rPr>
              <w:t>deploy.deployer_update</w:t>
            </w:r>
          </w:p>
        </w:tc>
        <w:tc>
          <w:tcPr>
            <w:tcW w:type="dxa" w:w="2844"/>
          </w:tcPr>
          <w:p>
            <w:pPr>
              <w:spacing w:after="0" w:line="276" w:lineRule="auto"/>
            </w:pPr>
            <w:r>
              <w:rPr>
                <w:rFonts w:ascii="맑은 고딕" w:hAnsi="맑은 고딕" w:eastAsia="맑은 고딕"/>
                <w:b w:val="0"/>
                <w:sz w:val="19"/>
              </w:rPr>
              <w:t>배포 콘솔 갱신</w:t>
            </w:r>
          </w:p>
        </w:tc>
        <w:tc>
          <w:tcPr>
            <w:tcW w:type="dxa" w:w="1580"/>
          </w:tcPr>
          <w:p>
            <w:pPr>
              <w:spacing w:after="0" w:line="276" w:lineRule="auto"/>
            </w:pPr>
            <w:r>
              <w:rPr>
                <w:rFonts w:ascii="Consolas" w:hAnsi="Consolas" w:eastAsia="맑은 고딕"/>
                <w:b w:val="0"/>
                <w:color w:val="9F1239"/>
                <w:sz w:val="19"/>
              </w:rPr>
              <w:t>deployment</w:t>
            </w:r>
          </w:p>
        </w:tc>
      </w:tr>
      <w:tr>
        <w:tc>
          <w:tcPr>
            <w:tcW w:type="dxa" w:w="474"/>
          </w:tcPr>
          <w:p>
            <w:pPr>
              <w:spacing w:after="0" w:line="276" w:lineRule="auto"/>
            </w:pPr>
            <w:r>
              <w:rPr>
                <w:rFonts w:ascii="맑은 고딕" w:hAnsi="맑은 고딕" w:eastAsia="맑은 고딕"/>
                <w:b w:val="0"/>
                <w:sz w:val="19"/>
              </w:rPr>
              <w:t>인터뷰·평가</w:t>
            </w:r>
          </w:p>
        </w:tc>
        <w:tc>
          <w:tcPr>
            <w:tcW w:type="dxa" w:w="4740"/>
          </w:tcPr>
          <w:p>
            <w:pPr>
              <w:spacing w:after="0" w:line="276" w:lineRule="auto"/>
            </w:pPr>
            <w:r>
              <w:rPr>
                <w:rFonts w:ascii="Consolas" w:hAnsi="Consolas" w:eastAsia="맑은 고딕"/>
                <w:b w:val="0"/>
                <w:color w:val="9F1239"/>
                <w:sz w:val="19"/>
              </w:rPr>
              <w:t>workshop.*</w:t>
            </w:r>
            <w:r>
              <w:rPr>
                <w:rFonts w:ascii="맑은 고딕" w:hAnsi="맑은 고딕" w:eastAsia="맑은 고딕"/>
                <w:b w:val="0"/>
                <w:sz w:val="19"/>
              </w:rPr>
              <w:t xml:space="preserve">, </w:t>
            </w:r>
            <w:r>
              <w:rPr>
                <w:rFonts w:ascii="Consolas" w:hAnsi="Consolas" w:eastAsia="맑은 고딕"/>
                <w:b w:val="0"/>
                <w:color w:val="9F1239"/>
                <w:sz w:val="19"/>
              </w:rPr>
              <w:t>eval.*</w:t>
            </w:r>
          </w:p>
        </w:tc>
        <w:tc>
          <w:tcPr>
            <w:tcW w:type="dxa" w:w="2844"/>
          </w:tcPr>
          <w:p>
            <w:pPr>
              <w:spacing w:after="0" w:line="276" w:lineRule="auto"/>
            </w:pPr>
            <w:r>
              <w:rPr>
                <w:rFonts w:ascii="맑은 고딕" w:hAnsi="맑은 고딕" w:eastAsia="맑은 고딕"/>
                <w:b w:val="0"/>
                <w:sz w:val="19"/>
              </w:rPr>
              <w:t>인터뷰 워크숍, 평가(사용자 매뉴얼)</w:t>
            </w:r>
          </w:p>
        </w:tc>
        <w:tc>
          <w:tcPr>
            <w:tcW w:type="dxa" w:w="1580"/>
          </w:tcPr>
          <w:p>
            <w:pPr>
              <w:spacing w:after="0" w:line="276" w:lineRule="auto"/>
            </w:pPr>
            <w:r>
              <w:rPr>
                <w:rFonts w:ascii="맑은 고딕" w:hAnsi="맑은 고딕" w:eastAsia="맑은 고딕"/>
                <w:b w:val="0"/>
                <w:sz w:val="19"/>
              </w:rPr>
              <w:t>—</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이벤트 목록에는 </w:t>
      </w:r>
      <w:r>
        <w:rPr>
          <w:rFonts w:ascii="Consolas" w:hAnsi="Consolas" w:eastAsia="맑은 고딕"/>
          <w:b w:val="0"/>
          <w:color w:val="9F1239"/>
        </w:rPr>
        <w:t>deploy.login</w:t>
      </w:r>
      <w:r>
        <w:rPr>
          <w:rFonts w:ascii="맑은 고딕" w:hAnsi="맑은 고딕" w:eastAsia="맑은 고딕"/>
          <w:b w:val="0"/>
        </w:rPr>
        <w:t>·</w:t>
      </w:r>
      <w:r>
        <w:rPr>
          <w:rFonts w:ascii="Consolas" w:hAnsi="Consolas" w:eastAsia="맑은 고딕"/>
          <w:b w:val="0"/>
          <w:color w:val="9F1239"/>
        </w:rPr>
        <w:t>deploy.login_failed</w:t>
      </w:r>
      <w:r>
        <w:rPr>
          <w:rFonts w:ascii="맑은 고딕" w:hAnsi="맑은 고딕" w:eastAsia="맑은 고딕"/>
          <w:b w:val="0"/>
        </w:rPr>
        <w:t xml:space="preserve"> 도 있지만, </w:t>
      </w:r>
      <w:r>
        <w:rPr>
          <w:rFonts w:ascii="맑은 고딕" w:hAnsi="맑은 고딕" w:eastAsia="맑은 고딕"/>
          <w:b/>
        </w:rPr>
        <w:t>지금 판의 배포 콘솔은 로그인을 감사 로그에 남기지 않습니다</w:t>
      </w:r>
      <w:r>
        <w:rPr>
          <w:rFonts w:ascii="맑은 고딕" w:hAnsi="맑은 고딕" w:eastAsia="맑은 고딕"/>
          <w:b w:val="0"/>
        </w:rPr>
        <w:t xml:space="preserve">(9.7 의 사진에서 0건). 배포 콘솔에 누가 들어왔는지는 배포 작업 기록(24장)의 "실행" 칸과 </w:t>
      </w:r>
      <w:r>
        <w:rPr>
          <w:rFonts w:ascii="Consolas" w:hAnsi="Consolas" w:eastAsia="맑은 고딕"/>
          <w:b w:val="0"/>
          <w:color w:val="9F1239"/>
        </w:rPr>
        <w:t>deploy.*</w:t>
      </w:r>
      <w:r>
        <w:rPr>
          <w:rFonts w:ascii="맑은 고딕" w:hAnsi="맑은 고딕" w:eastAsia="맑은 고딕"/>
          <w:b w:val="0"/>
        </w:rPr>
        <w:t xml:space="preserve"> 기록으로 확인하세요.</w:t>
      </w:r>
    </w:p>
    <w:p>
      <w:pPr>
        <w:pStyle w:val="Heading2"/>
      </w:pPr>
      <w:r>
        <w:t>9.3 로그인과 계정 기록 읽기</w:t>
      </w:r>
    </w:p>
    <w:p>
      <w:pPr>
        <w:pStyle w:val="Heading3"/>
      </w:pPr>
      <w:r>
        <w:t>로그인 성공</w:t>
      </w:r>
    </w:p>
    <w:p>
      <w:pPr>
        <w:keepNext/>
        <w:jc w:val="center"/>
      </w:pPr>
      <w:r>
        <w:drawing>
          <wp:inline xmlns:a="http://schemas.openxmlformats.org/drawingml/2006/main" xmlns:pic="http://schemas.openxmlformats.org/drawingml/2006/picture">
            <wp:extent cx="5395591" cy="7559999"/>
            <wp:docPr id="82" name="Picture 82"/>
            <wp:cNvGraphicFramePr>
              <a:graphicFrameLocks noChangeAspect="1"/>
            </wp:cNvGraphicFramePr>
            <a:graphic>
              <a:graphicData uri="http://schemas.openxmlformats.org/drawingml/2006/picture">
                <pic:pic>
                  <pic:nvPicPr>
                    <pic:cNvPr id="0" name="filter-auth-login.png"/>
                    <pic:cNvPicPr/>
                  </pic:nvPicPr>
                  <pic:blipFill>
                    <a:blip r:embed="rId81"/>
                    <a:stretch>
                      <a:fillRect/>
                    </a:stretch>
                  </pic:blipFill>
                  <pic:spPr>
                    <a:xfrm>
                      <a:off x="0" y="0"/>
                      <a:ext cx="5395591" cy="7559999"/>
                    </a:xfrm>
                    <a:prstGeom prst="rect"/>
                  </pic:spPr>
                </pic:pic>
              </a:graphicData>
            </a:graphic>
          </wp:inline>
        </w:drawing>
      </w:r>
    </w:p>
    <w:p>
      <w:pPr>
        <w:jc w:val="center"/>
      </w:pPr>
      <w:r>
        <w:rPr>
          <w:rFonts w:ascii="맑은 고딕" w:hAnsi="맑은 고딕" w:eastAsia="맑은 고딕"/>
          <w:color w:val="4B5563"/>
          <w:sz w:val="18"/>
        </w:rPr>
        <w:t>그림 82. 로그인 기록</w:t>
      </w:r>
    </w:p>
    <w:p>
      <w:r>
        <w:rPr>
          <w:rFonts w:ascii="Consolas" w:hAnsi="Consolas" w:eastAsia="맑은 고딕"/>
          <w:b w:val="0"/>
          <w:color w:val="9F1239"/>
        </w:rPr>
        <w:t>auth.login</w:t>
      </w:r>
      <w:r>
        <w:rPr>
          <w:rFonts w:ascii="맑은 고딕" w:hAnsi="맑은 고딕" w:eastAsia="맑은 고딕"/>
          <w:b w:val="0"/>
        </w:rPr>
        <w:t xml:space="preserve"> 은 로그인할 때마다 남습니다. 내용 </w:t>
      </w:r>
      <w:r>
        <w:rPr>
          <w:rFonts w:ascii="Consolas" w:hAnsi="Consolas" w:eastAsia="맑은 고딕"/>
          <w:b w:val="0"/>
          <w:color w:val="9F1239"/>
        </w:rPr>
        <w:t>{"method":"local"}</w:t>
      </w:r>
      <w:r>
        <w:rPr>
          <w:rFonts w:ascii="맑은 고딕" w:hAnsi="맑은 고딕" w:eastAsia="맑은 고딕"/>
          <w:b w:val="0"/>
        </w:rPr>
        <w:t xml:space="preserve"> 은 아이디·비밀번호 로그인이라는 뜻(SSO 면 </w:t>
      </w:r>
      <w:r>
        <w:rPr>
          <w:rFonts w:ascii="Consolas" w:hAnsi="Consolas" w:eastAsia="맑은 고딕"/>
          <w:b w:val="0"/>
          <w:color w:val="9F1239"/>
        </w:rPr>
        <w:t>oidc</w:t>
      </w:r>
      <w:r>
        <w:rPr>
          <w:rFonts w:ascii="맑은 고딕" w:hAnsi="맑은 고딕" w:eastAsia="맑은 고딕"/>
          <w:b w:val="0"/>
        </w:rPr>
        <w:t>)입니다.</w:t>
      </w:r>
    </w:p>
    <w:p>
      <w:pPr>
        <w:pStyle w:val="Heading3"/>
      </w:pPr>
      <w:r>
        <w:t>로그인 실패</w:t>
      </w:r>
    </w:p>
    <w:p>
      <w:r>
        <w:rPr>
          <w:rFonts w:ascii="맑은 고딕" w:hAnsi="맑은 고딕" w:eastAsia="맑은 고딕"/>
          <w:b w:val="0"/>
        </w:rPr>
        <w:t xml:space="preserve">거르기 칸에 </w:t>
      </w:r>
      <w:r>
        <w:rPr>
          <w:rFonts w:ascii="Consolas" w:hAnsi="Consolas" w:eastAsia="맑은 고딕"/>
          <w:b w:val="0"/>
          <w:color w:val="9F1239"/>
        </w:rPr>
        <w:t>auth.login_failed</w:t>
      </w:r>
      <w:r>
        <w:rPr>
          <w:rFonts w:ascii="맑은 고딕" w:hAnsi="맑은 고딕" w:eastAsia="맑은 고딕"/>
          <w:b w:val="0"/>
        </w:rPr>
        <w:t xml:space="preserve"> 를 입력합니다.</w:t>
      </w:r>
    </w:p>
    <w:p>
      <w:pPr>
        <w:keepNext/>
        <w:jc w:val="center"/>
      </w:pPr>
      <w:r>
        <w:drawing>
          <wp:inline xmlns:a="http://schemas.openxmlformats.org/drawingml/2006/main" xmlns:pic="http://schemas.openxmlformats.org/drawingml/2006/picture">
            <wp:extent cx="5680125" cy="566156"/>
            <wp:docPr id="83" name="Picture 83"/>
            <wp:cNvGraphicFramePr>
              <a:graphicFrameLocks noChangeAspect="1"/>
            </wp:cNvGraphicFramePr>
            <a:graphic>
              <a:graphicData uri="http://schemas.openxmlformats.org/drawingml/2006/picture">
                <pic:pic>
                  <pic:nvPicPr>
                    <pic:cNvPr id="0" name="filter-auth-login_failed.png"/>
                    <pic:cNvPicPr/>
                  </pic:nvPicPr>
                  <pic:blipFill>
                    <a:blip r:embed="rId82"/>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83. 로그인 실패 기록</w:t>
      </w:r>
    </w:p>
    <w:p>
      <w:r>
        <w:rPr>
          <w:rFonts w:ascii="맑은 고딕" w:hAnsi="맑은 고딕" w:eastAsia="맑은 고딕"/>
          <w:b w:val="0"/>
        </w:rPr>
        <w:t xml:space="preserve">내용에 </w:t>
      </w:r>
      <w:r>
        <w:rPr>
          <w:rFonts w:ascii="맑은 고딕" w:hAnsi="맑은 고딕" w:eastAsia="맑은 고딕"/>
          <w:b/>
        </w:rPr>
        <w:t>시도한 아이디</w:t>
      </w:r>
      <w:r>
        <w:rPr>
          <w:rFonts w:ascii="맑은 고딕" w:hAnsi="맑은 고딕" w:eastAsia="맑은 고딕"/>
          <w:b w:val="0"/>
        </w:rPr>
        <w:t xml:space="preserve">가 남습니다. 6장에서 일부러 틀린 비밀번호를 넣은 </w:t>
      </w:r>
      <w:r>
        <w:rPr>
          <w:rFonts w:ascii="Consolas" w:hAnsi="Consolas" w:eastAsia="맑은 고딕"/>
          <w:b w:val="0"/>
          <w:color w:val="9F1239"/>
        </w:rPr>
        <w:t>manual.capture</w:t>
      </w:r>
      <w:r>
        <w:rPr>
          <w:rFonts w:ascii="맑은 고딕" w:hAnsi="맑은 고딕" w:eastAsia="맑은 고딕"/>
          <w:b w:val="0"/>
        </w:rPr>
        <w:t xml:space="preserve"> 와, 7장에서 정지한 상태로 로그인을 시도한 </w:t>
      </w:r>
      <w:r>
        <w:rPr>
          <w:rFonts w:ascii="Consolas" w:hAnsi="Consolas" w:eastAsia="맑은 고딕"/>
          <w:b w:val="0"/>
          <w:color w:val="9F1239"/>
        </w:rPr>
        <w:t>kim.user</w:t>
      </w:r>
      <w:r>
        <w:rPr>
          <w:rFonts w:ascii="맑은 고딕" w:hAnsi="맑은 고딕" w:eastAsia="맑은 고딕"/>
          <w:b w:val="0"/>
        </w:rPr>
        <w:t xml:space="preserve"> 입니다. 화면은 두 경우를 구분해 알려 주지 않았지만(6.1, 7.7), 감사 로그로는 "정지된 계정이 로그인을 시도했다"는 것을 알 수 있습니다.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같은 아이디로 짧은 시간에 실패가 많이 쌓이면 비밀번호를 맞히려는 시도일 수 있습니다. 주간 점검 (25장)에서 확인하세요.</w:t>
      </w:r>
    </w:p>
    <w:p>
      <w:pPr>
        <w:pStyle w:val="Heading3"/>
      </w:pPr>
      <w:r>
        <w:t>계정 만들기</w:t>
      </w:r>
    </w:p>
    <w:p>
      <w:pPr>
        <w:keepNext/>
        <w:jc w:val="center"/>
      </w:pPr>
      <w:r>
        <w:drawing>
          <wp:inline xmlns:a="http://schemas.openxmlformats.org/drawingml/2006/main" xmlns:pic="http://schemas.openxmlformats.org/drawingml/2006/picture">
            <wp:extent cx="5680125" cy="1489640"/>
            <wp:docPr id="84" name="Picture 84"/>
            <wp:cNvGraphicFramePr>
              <a:graphicFrameLocks noChangeAspect="1"/>
            </wp:cNvGraphicFramePr>
            <a:graphic>
              <a:graphicData uri="http://schemas.openxmlformats.org/drawingml/2006/picture">
                <pic:pic>
                  <pic:nvPicPr>
                    <pic:cNvPr id="0" name="filter-security-user_created.png"/>
                    <pic:cNvPicPr/>
                  </pic:nvPicPr>
                  <pic:blipFill>
                    <a:blip r:embed="rId83"/>
                    <a:stretch>
                      <a:fillRect/>
                    </a:stretch>
                  </pic:blipFill>
                  <pic:spPr>
                    <a:xfrm>
                      <a:off x="0" y="0"/>
                      <a:ext cx="5680125" cy="1489640"/>
                    </a:xfrm>
                    <a:prstGeom prst="rect"/>
                  </pic:spPr>
                </pic:pic>
              </a:graphicData>
            </a:graphic>
          </wp:inline>
        </w:drawing>
      </w:r>
    </w:p>
    <w:p>
      <w:pPr>
        <w:jc w:val="center"/>
      </w:pPr>
      <w:r>
        <w:rPr>
          <w:rFonts w:ascii="맑은 고딕" w:hAnsi="맑은 고딕" w:eastAsia="맑은 고딕"/>
          <w:color w:val="4B5563"/>
          <w:sz w:val="18"/>
        </w:rPr>
        <w:t>그림 84. 계정 만들기 기록</w:t>
      </w:r>
    </w:p>
    <w:tbl>
      <w:tblPr>
        <w:tblStyle w:val="TableGrid"/>
        <w:tblW w:type="auto" w:w="0"/>
        <w:jc w:val="center"/>
        <w:tblLook w:firstColumn="1" w:firstRow="1" w:lastColumn="0" w:lastRow="0" w:noHBand="0" w:noVBand="1" w:val="04A0"/>
      </w:tblPr>
      <w:tblGrid>
        <w:gridCol w:w="4819"/>
        <w:gridCol w:w="4819"/>
      </w:tblGrid>
      <w:tr>
        <w:tc>
          <w:tcPr>
            <w:tcW w:type="dxa" w:w="5453"/>
            <w:shd w:val="clear" w:color="auto" w:fill="E8EEFC"/>
          </w:tcPr>
          <w:p>
            <w:pPr>
              <w:spacing w:after="0" w:line="276" w:lineRule="auto"/>
            </w:pPr>
            <w:r>
              <w:rPr>
                <w:rFonts w:ascii="맑은 고딕" w:hAnsi="맑은 고딕" w:eastAsia="맑은 고딕"/>
                <w:b/>
                <w:sz w:val="19"/>
              </w:rPr>
              <w:t>줄</w:t>
            </w:r>
          </w:p>
        </w:tc>
        <w:tc>
          <w:tcPr>
            <w:tcW w:type="dxa" w:w="4185"/>
            <w:shd w:val="clear" w:color="auto" w:fill="E8EEFC"/>
          </w:tcPr>
          <w:p>
            <w:pPr>
              <w:spacing w:after="0" w:line="276" w:lineRule="auto"/>
            </w:pPr>
            <w:r>
              <w:rPr>
                <w:rFonts w:ascii="맑은 고딕" w:hAnsi="맑은 고딕" w:eastAsia="맑은 고딕"/>
                <w:b/>
                <w:sz w:val="19"/>
              </w:rPr>
              <w:t>읽는 법</w:t>
            </w:r>
          </w:p>
        </w:tc>
      </w:tr>
      <w:tr>
        <w:tc>
          <w:tcPr>
            <w:tcW w:type="dxa" w:w="5453"/>
          </w:tcPr>
          <w:p>
            <w:pPr>
              <w:spacing w:after="0" w:line="276" w:lineRule="auto"/>
            </w:pPr>
            <w:r>
              <w:rPr>
                <w:rFonts w:ascii="Consolas" w:hAnsi="Consolas" w:eastAsia="맑은 고딕"/>
                <w:b w:val="0"/>
                <w:color w:val="9F1239"/>
                <w:sz w:val="19"/>
              </w:rPr>
              <w:t>app_user:1</w:t>
            </w:r>
            <w:r>
              <w:rPr>
                <w:rFonts w:ascii="맑은 고딕" w:hAnsi="맑은 고딕" w:eastAsia="맑은 고딕"/>
                <w:b w:val="0"/>
                <w:sz w:val="19"/>
              </w:rPr>
              <w:t xml:space="preserve"> · </w:t>
            </w:r>
            <w:r>
              <w:rPr>
                <w:rFonts w:ascii="Consolas" w:hAnsi="Consolas" w:eastAsia="맑은 고딕"/>
                <w:b w:val="0"/>
                <w:color w:val="9F1239"/>
                <w:sz w:val="19"/>
              </w:rPr>
              <w:t>via:cli</w:t>
            </w:r>
            <w:r>
              <w:rPr>
                <w:rFonts w:ascii="맑은 고딕" w:hAnsi="맑은 고딕" w:eastAsia="맑은 고딕"/>
                <w:b w:val="0"/>
                <w:sz w:val="19"/>
              </w:rPr>
              <w:t xml:space="preserve"> · </w:t>
            </w:r>
            <w:r>
              <w:rPr>
                <w:rFonts w:ascii="Consolas" w:hAnsi="Consolas" w:eastAsia="맑은 고딕"/>
                <w:b w:val="0"/>
                <w:color w:val="9F1239"/>
                <w:sz w:val="19"/>
              </w:rPr>
              <w:t>admin</w:t>
            </w:r>
          </w:p>
        </w:tc>
        <w:tc>
          <w:tcPr>
            <w:tcW w:type="dxa" w:w="4185"/>
          </w:tcPr>
          <w:p>
            <w:pPr>
              <w:spacing w:after="0" w:line="276" w:lineRule="auto"/>
            </w:pPr>
            <w:r>
              <w:rPr>
                <w:rFonts w:ascii="맑은 고딕" w:hAnsi="맑은 고딕" w:eastAsia="맑은 고딕"/>
                <w:b w:val="0"/>
                <w:sz w:val="19"/>
              </w:rPr>
              <w:t xml:space="preserve">설치 때 명령으로 만든 첫 관리자(사용자 id 칸이 </w:t>
            </w:r>
            <w:r>
              <w:rPr>
                <w:rFonts w:ascii="Consolas" w:hAnsi="Consolas" w:eastAsia="맑은 고딕"/>
                <w:b w:val="0"/>
                <w:color w:val="9F1239"/>
                <w:sz w:val="19"/>
              </w:rPr>
              <w:t>—</w:t>
            </w:r>
            <w:r>
              <w:rPr>
                <w:rFonts w:ascii="맑은 고딕" w:hAnsi="맑은 고딕" w:eastAsia="맑은 고딕"/>
                <w:b w:val="0"/>
                <w:sz w:val="19"/>
              </w:rPr>
              <w:t>)</w:t>
            </w:r>
          </w:p>
        </w:tc>
      </w:tr>
      <w:tr>
        <w:tc>
          <w:tcPr>
            <w:tcW w:type="dxa" w:w="5453"/>
          </w:tcPr>
          <w:p>
            <w:pPr>
              <w:spacing w:after="0" w:line="276" w:lineRule="auto"/>
            </w:pPr>
            <w:r>
              <w:rPr>
                <w:rFonts w:ascii="Consolas" w:hAnsi="Consolas" w:eastAsia="맑은 고딕"/>
                <w:b w:val="0"/>
                <w:color w:val="9F1239"/>
                <w:sz w:val="19"/>
              </w:rPr>
              <w:t>app_user:2</w:t>
            </w:r>
            <w:r>
              <w:rPr>
                <w:rFonts w:ascii="맑은 고딕" w:hAnsi="맑은 고딕" w:eastAsia="맑은 고딕"/>
                <w:b w:val="0"/>
                <w:sz w:val="19"/>
              </w:rPr>
              <w:t xml:space="preserve"> · </w:t>
            </w:r>
            <w:r>
              <w:rPr>
                <w:rFonts w:ascii="Consolas" w:hAnsi="Consolas" w:eastAsia="맑은 고딕"/>
                <w:b w:val="0"/>
                <w:color w:val="9F1239"/>
                <w:sz w:val="19"/>
              </w:rPr>
              <w:t>via:cli</w:t>
            </w:r>
            <w:r>
              <w:rPr>
                <w:rFonts w:ascii="맑은 고딕" w:hAnsi="맑은 고딕" w:eastAsia="맑은 고딕"/>
                <w:b w:val="0"/>
                <w:sz w:val="19"/>
              </w:rPr>
              <w:t xml:space="preserve"> · </w:t>
            </w:r>
            <w:r>
              <w:rPr>
                <w:rFonts w:ascii="Consolas" w:hAnsi="Consolas" w:eastAsia="맑은 고딕"/>
                <w:b w:val="0"/>
                <w:color w:val="9F1239"/>
                <w:sz w:val="19"/>
              </w:rPr>
              <w:t>manual.capture</w:t>
            </w:r>
          </w:p>
        </w:tc>
        <w:tc>
          <w:tcPr>
            <w:tcW w:type="dxa" w:w="4185"/>
          </w:tcPr>
          <w:p>
            <w:pPr>
              <w:spacing w:after="0" w:line="276" w:lineRule="auto"/>
            </w:pPr>
            <w:r>
              <w:rPr>
                <w:rFonts w:ascii="맑은 고딕" w:hAnsi="맑은 고딕" w:eastAsia="맑은 고딕"/>
                <w:b w:val="0"/>
                <w:sz w:val="19"/>
              </w:rPr>
              <w:t>촬영 관리자(명령으로 만듦)</w:t>
            </w:r>
          </w:p>
        </w:tc>
      </w:tr>
      <w:tr>
        <w:tc>
          <w:tcPr>
            <w:tcW w:type="dxa" w:w="5453"/>
          </w:tcPr>
          <w:p>
            <w:pPr>
              <w:spacing w:after="0" w:line="276" w:lineRule="auto"/>
            </w:pPr>
            <w:r>
              <w:rPr>
                <w:rFonts w:ascii="Consolas" w:hAnsi="Consolas" w:eastAsia="맑은 고딕"/>
                <w:b w:val="0"/>
                <w:color w:val="9F1239"/>
                <w:sz w:val="19"/>
              </w:rPr>
              <w:t>app_user:3~7</w:t>
            </w:r>
            <w:r>
              <w:rPr>
                <w:rFonts w:ascii="맑은 고딕" w:hAnsi="맑은 고딕" w:eastAsia="맑은 고딕"/>
                <w:b w:val="0"/>
                <w:sz w:val="19"/>
              </w:rPr>
              <w:t xml:space="preserve"> · </w:t>
            </w:r>
            <w:r>
              <w:rPr>
                <w:rFonts w:ascii="Consolas" w:hAnsi="Consolas" w:eastAsia="맑은 고딕"/>
                <w:b w:val="0"/>
                <w:color w:val="9F1239"/>
                <w:sz w:val="19"/>
              </w:rPr>
              <w:t>via:admin</w:t>
            </w:r>
            <w:r>
              <w:rPr>
                <w:rFonts w:ascii="맑은 고딕" w:hAnsi="맑은 고딕" w:eastAsia="맑은 고딕"/>
                <w:b w:val="0"/>
                <w:sz w:val="19"/>
              </w:rPr>
              <w:t xml:space="preserve"> · 사용자 id 2</w:t>
            </w:r>
          </w:p>
        </w:tc>
        <w:tc>
          <w:tcPr>
            <w:tcW w:type="dxa" w:w="4185"/>
          </w:tcPr>
          <w:p>
            <w:pPr>
              <w:spacing w:after="0" w:line="276" w:lineRule="auto"/>
            </w:pPr>
            <w:r>
              <w:rPr>
                <w:rFonts w:ascii="맑은 고딕" w:hAnsi="맑은 고딕" w:eastAsia="맑은 고딕"/>
                <w:b w:val="0"/>
                <w:sz w:val="19"/>
              </w:rPr>
              <w:t>7장에서 촬영 관리자(2번)가 화면으로 만든 다섯 계정</w:t>
            </w:r>
          </w:p>
        </w:tc>
      </w:tr>
      <w:tr>
        <w:tc>
          <w:tcPr>
            <w:tcW w:type="dxa" w:w="5453"/>
          </w:tcPr>
          <w:p>
            <w:pPr>
              <w:spacing w:after="0" w:line="276" w:lineRule="auto"/>
            </w:pPr>
            <w:r>
              <w:rPr>
                <w:rFonts w:ascii="Consolas" w:hAnsi="Consolas" w:eastAsia="맑은 고딕"/>
                <w:b w:val="0"/>
                <w:color w:val="9F1239"/>
                <w:sz w:val="19"/>
              </w:rPr>
              <w:t>app_user:8</w:t>
            </w:r>
            <w:r>
              <w:rPr>
                <w:rFonts w:ascii="맑은 고딕" w:hAnsi="맑은 고딕" w:eastAsia="맑은 고딕"/>
                <w:b w:val="0"/>
                <w:sz w:val="19"/>
              </w:rPr>
              <w:t xml:space="preserve"> · </w:t>
            </w:r>
            <w:r>
              <w:rPr>
                <w:rFonts w:ascii="Consolas" w:hAnsi="Consolas" w:eastAsia="맑은 고딕"/>
                <w:b w:val="0"/>
                <w:color w:val="9F1239"/>
                <w:sz w:val="19"/>
              </w:rPr>
              <w:t>via:cli</w:t>
            </w:r>
            <w:r>
              <w:rPr>
                <w:rFonts w:ascii="맑은 고딕" w:hAnsi="맑은 고딕" w:eastAsia="맑은 고딕"/>
                <w:b w:val="0"/>
                <w:sz w:val="19"/>
              </w:rPr>
              <w:t xml:space="preserve"> · </w:t>
            </w:r>
            <w:r>
              <w:rPr>
                <w:rFonts w:ascii="Consolas" w:hAnsi="Consolas" w:eastAsia="맑은 고딕"/>
                <w:b w:val="0"/>
                <w:color w:val="9F1239"/>
                <w:sz w:val="19"/>
              </w:rPr>
              <w:t>ops2</w:t>
            </w:r>
          </w:p>
        </w:tc>
        <w:tc>
          <w:tcPr>
            <w:tcW w:type="dxa" w:w="4185"/>
          </w:tcPr>
          <w:p>
            <w:pPr>
              <w:spacing w:after="0" w:line="276" w:lineRule="auto"/>
            </w:pPr>
            <w:r>
              <w:rPr>
                <w:rFonts w:ascii="맑은 고딕" w:hAnsi="맑은 고딕" w:eastAsia="맑은 고딕"/>
                <w:b w:val="0"/>
                <w:sz w:val="19"/>
              </w:rPr>
              <w:t>7.9 에서 명령으로 만든 비상 관리자</w:t>
            </w:r>
          </w:p>
        </w:tc>
      </w:tr>
    </w:tbl>
    <w:p>
      <w:pPr>
        <w:spacing w:after="40"/>
      </w:pPr>
    </w:p>
    <w:p>
      <w:pPr>
        <w:pStyle w:val="Heading3"/>
      </w:pPr>
      <w:r>
        <w:t>역할 변경</w:t>
      </w:r>
    </w:p>
    <w:p>
      <w:pPr>
        <w:keepNext/>
        <w:jc w:val="center"/>
      </w:pPr>
      <w:r>
        <w:drawing>
          <wp:inline xmlns:a="http://schemas.openxmlformats.org/drawingml/2006/main" xmlns:pic="http://schemas.openxmlformats.org/drawingml/2006/picture">
            <wp:extent cx="5680125" cy="408375"/>
            <wp:docPr id="85" name="Picture 85"/>
            <wp:cNvGraphicFramePr>
              <a:graphicFrameLocks noChangeAspect="1"/>
            </wp:cNvGraphicFramePr>
            <a:graphic>
              <a:graphicData uri="http://schemas.openxmlformats.org/drawingml/2006/picture">
                <pic:pic>
                  <pic:nvPicPr>
                    <pic:cNvPr id="0" name="filter-security-role_changed.png"/>
                    <pic:cNvPicPr/>
                  </pic:nvPicPr>
                  <pic:blipFill>
                    <a:blip r:embed="rId84"/>
                    <a:stretch>
                      <a:fillRect/>
                    </a:stretch>
                  </pic:blipFill>
                  <pic:spPr>
                    <a:xfrm>
                      <a:off x="0" y="0"/>
                      <a:ext cx="5680125" cy="408375"/>
                    </a:xfrm>
                    <a:prstGeom prst="rect"/>
                  </pic:spPr>
                </pic:pic>
              </a:graphicData>
            </a:graphic>
          </wp:inline>
        </w:drawing>
      </w:r>
    </w:p>
    <w:p>
      <w:pPr>
        <w:jc w:val="center"/>
      </w:pPr>
      <w:r>
        <w:rPr>
          <w:rFonts w:ascii="맑은 고딕" w:hAnsi="맑은 고딕" w:eastAsia="맑은 고딕"/>
          <w:color w:val="4B5563"/>
          <w:sz w:val="18"/>
        </w:rPr>
        <w:t>그림 85. 역할 변경 기록</w:t>
      </w:r>
    </w:p>
    <w:p>
      <w:r>
        <w:rPr>
          <w:rFonts w:ascii="Consolas" w:hAnsi="Consolas" w:eastAsia="맑은 고딕"/>
          <w:b w:val="0"/>
          <w:color w:val="9F1239"/>
        </w:rPr>
        <w:t>before</w:t>
      </w:r>
      <w:r>
        <w:rPr>
          <w:rFonts w:ascii="맑은 고딕" w:hAnsi="맑은 고딕" w:eastAsia="맑은 고딕"/>
          <w:b w:val="0"/>
        </w:rPr>
        <w:t xml:space="preserve">(바꾸기 전)와 </w:t>
      </w:r>
      <w:r>
        <w:rPr>
          <w:rFonts w:ascii="Consolas" w:hAnsi="Consolas" w:eastAsia="맑은 고딕"/>
          <w:b w:val="0"/>
          <w:color w:val="9F1239"/>
        </w:rPr>
        <w:t>after</w:t>
      </w:r>
      <w:r>
        <w:rPr>
          <w:rFonts w:ascii="맑은 고딕" w:hAnsi="맑은 고딕" w:eastAsia="맑은 고딕"/>
          <w:b w:val="0"/>
        </w:rPr>
        <w:t xml:space="preserve">(바꾼 뒤)가 함께 남습니다. 7.6 에서 </w:t>
      </w:r>
      <w:r>
        <w:rPr>
          <w:rFonts w:ascii="Consolas" w:hAnsi="Consolas" w:eastAsia="맑은 고딕"/>
          <w:b w:val="0"/>
          <w:color w:val="9F1239"/>
        </w:rPr>
        <w:t>lee.modeler</w:t>
      </w:r>
      <w:r>
        <w:rPr>
          <w:rFonts w:ascii="맑은 고딕" w:hAnsi="맑은 고딕" w:eastAsia="맑은 고딕"/>
          <w:b w:val="0"/>
        </w:rPr>
        <w:t>(app_user:4)에게 domain_expert 를 더한 기록입니다.</w:t>
      </w:r>
    </w:p>
    <w:p>
      <w:pPr>
        <w:pStyle w:val="Heading3"/>
      </w:pPr>
      <w:r>
        <w:t>정지·다시 사용</w:t>
      </w:r>
    </w:p>
    <w:p>
      <w:pPr>
        <w:keepNext/>
        <w:jc w:val="center"/>
      </w:pPr>
      <w:r>
        <w:drawing>
          <wp:inline xmlns:a="http://schemas.openxmlformats.org/drawingml/2006/main" xmlns:pic="http://schemas.openxmlformats.org/drawingml/2006/picture">
            <wp:extent cx="5680125" cy="566156"/>
            <wp:docPr id="86" name="Picture 86"/>
            <wp:cNvGraphicFramePr>
              <a:graphicFrameLocks noChangeAspect="1"/>
            </wp:cNvGraphicFramePr>
            <a:graphic>
              <a:graphicData uri="http://schemas.openxmlformats.org/drawingml/2006/picture">
                <pic:pic>
                  <pic:nvPicPr>
                    <pic:cNvPr id="0" name="filter-security-user_status_changed.png"/>
                    <pic:cNvPicPr/>
                  </pic:nvPicPr>
                  <pic:blipFill>
                    <a:blip r:embed="rId85"/>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86. 정지와 다시 사용 기록</w:t>
      </w:r>
    </w:p>
    <w:p>
      <w:r>
        <w:rPr>
          <w:rFonts w:ascii="맑은 고딕" w:hAnsi="맑은 고딕" w:eastAsia="맑은 고딕"/>
          <w:b w:val="0"/>
        </w:rPr>
        <w:t>아래 줄이 정지(</w:t>
      </w:r>
      <w:r>
        <w:rPr>
          <w:rFonts w:ascii="Consolas" w:hAnsi="Consolas" w:eastAsia="맑은 고딕"/>
          <w:b w:val="0"/>
          <w:color w:val="9F1239"/>
        </w:rPr>
        <w:t>active</w:t>
      </w:r>
      <w:r>
        <w:rPr>
          <w:rFonts w:ascii="맑은 고딕" w:hAnsi="맑은 고딕" w:eastAsia="맑은 고딕"/>
          <w:b w:val="0"/>
        </w:rPr>
        <w:t xml:space="preserve"> → </w:t>
      </w:r>
      <w:r>
        <w:rPr>
          <w:rFonts w:ascii="Consolas" w:hAnsi="Consolas" w:eastAsia="맑은 고딕"/>
          <w:b w:val="0"/>
          <w:color w:val="9F1239"/>
        </w:rPr>
        <w:t>disabled</w:t>
      </w:r>
      <w:r>
        <w:rPr>
          <w:rFonts w:ascii="맑은 고딕" w:hAnsi="맑은 고딕" w:eastAsia="맑은 고딕"/>
          <w:b w:val="0"/>
        </w:rPr>
        <w:t>), 위 줄이 다시 사용(</w:t>
      </w:r>
      <w:r>
        <w:rPr>
          <w:rFonts w:ascii="Consolas" w:hAnsi="Consolas" w:eastAsia="맑은 고딕"/>
          <w:b w:val="0"/>
          <w:color w:val="9F1239"/>
        </w:rPr>
        <w:t>disabled</w:t>
      </w:r>
      <w:r>
        <w:rPr>
          <w:rFonts w:ascii="맑은 고딕" w:hAnsi="맑은 고딕" w:eastAsia="맑은 고딕"/>
          <w:b w:val="0"/>
        </w:rPr>
        <w:t xml:space="preserve"> → </w:t>
      </w:r>
      <w:r>
        <w:rPr>
          <w:rFonts w:ascii="Consolas" w:hAnsi="Consolas" w:eastAsia="맑은 고딕"/>
          <w:b w:val="0"/>
          <w:color w:val="9F1239"/>
        </w:rPr>
        <w:t>active</w:t>
      </w:r>
      <w:r>
        <w:rPr>
          <w:rFonts w:ascii="맑은 고딕" w:hAnsi="맑은 고딕" w:eastAsia="맑은 고딕"/>
          <w:b w:val="0"/>
        </w:rPr>
        <w:t>)입니다.</w:t>
      </w:r>
    </w:p>
    <w:p>
      <w:pPr>
        <w:pStyle w:val="Heading3"/>
      </w:pPr>
      <w:r>
        <w:t>연락처 변경</w:t>
      </w:r>
    </w:p>
    <w:p>
      <w:pPr>
        <w:keepNext/>
        <w:jc w:val="center"/>
      </w:pPr>
      <w:r>
        <w:drawing>
          <wp:inline xmlns:a="http://schemas.openxmlformats.org/drawingml/2006/main" xmlns:pic="http://schemas.openxmlformats.org/drawingml/2006/picture">
            <wp:extent cx="5680125" cy="566156"/>
            <wp:docPr id="87" name="Picture 87"/>
            <wp:cNvGraphicFramePr>
              <a:graphicFrameLocks noChangeAspect="1"/>
            </wp:cNvGraphicFramePr>
            <a:graphic>
              <a:graphicData uri="http://schemas.openxmlformats.org/drawingml/2006/picture">
                <pic:pic>
                  <pic:nvPicPr>
                    <pic:cNvPr id="0" name="filter-security-user_contacts_changed.png"/>
                    <pic:cNvPicPr/>
                  </pic:nvPicPr>
                  <pic:blipFill>
                    <a:blip r:embed="rId86"/>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87. 연락처 변경 기록</w:t>
      </w:r>
    </w:p>
    <w:p>
      <w:r>
        <w:rPr>
          <w:rFonts w:ascii="맑은 고딕" w:hAnsi="맑은 고딕" w:eastAsia="맑은 고딕"/>
          <w:b w:val="0"/>
        </w:rPr>
        <w:t xml:space="preserve">연락처는 감사 로그에도 </w:t>
      </w:r>
      <w:r>
        <w:rPr>
          <w:rFonts w:ascii="맑은 고딕" w:hAnsi="맑은 고딕" w:eastAsia="맑은 고딕"/>
          <w:b/>
        </w:rPr>
        <w:t>가려진 값</w:t>
      </w:r>
      <w:r>
        <w:rPr>
          <w:rFonts w:ascii="맑은 고딕" w:hAnsi="맑은 고딕" w:eastAsia="맑은 고딕"/>
          <w:b w:val="0"/>
        </w:rPr>
        <w:t>으로만 남습니다.</w:t>
      </w:r>
    </w:p>
    <w:p>
      <w:pPr>
        <w:pStyle w:val="Heading3"/>
      </w:pPr>
      <w:r>
        <w:t>읽기 권한 변경</w:t>
      </w:r>
    </w:p>
    <w:p>
      <w:pPr>
        <w:keepNext/>
        <w:jc w:val="center"/>
      </w:pPr>
      <w:r>
        <w:drawing>
          <wp:inline xmlns:a="http://schemas.openxmlformats.org/drawingml/2006/main" xmlns:pic="http://schemas.openxmlformats.org/drawingml/2006/picture">
            <wp:extent cx="5680125" cy="1754156"/>
            <wp:docPr id="88" name="Picture 88"/>
            <wp:cNvGraphicFramePr>
              <a:graphicFrameLocks noChangeAspect="1"/>
            </wp:cNvGraphicFramePr>
            <a:graphic>
              <a:graphicData uri="http://schemas.openxmlformats.org/drawingml/2006/picture">
                <pic:pic>
                  <pic:nvPicPr>
                    <pic:cNvPr id="0" name="filter-security-permission_changed.png"/>
                    <pic:cNvPicPr/>
                  </pic:nvPicPr>
                  <pic:blipFill>
                    <a:blip r:embed="rId87"/>
                    <a:stretch>
                      <a:fillRect/>
                    </a:stretch>
                  </pic:blipFill>
                  <pic:spPr>
                    <a:xfrm>
                      <a:off x="0" y="0"/>
                      <a:ext cx="5680125" cy="1754156"/>
                    </a:xfrm>
                    <a:prstGeom prst="rect"/>
                  </pic:spPr>
                </pic:pic>
              </a:graphicData>
            </a:graphic>
          </wp:inline>
        </w:drawing>
      </w:r>
    </w:p>
    <w:p>
      <w:pPr>
        <w:jc w:val="center"/>
      </w:pPr>
      <w:r>
        <w:rPr>
          <w:rFonts w:ascii="맑은 고딕" w:hAnsi="맑은 고딕" w:eastAsia="맑은 고딕"/>
          <w:color w:val="4B5563"/>
          <w:sz w:val="18"/>
        </w:rPr>
        <w:t>그림 88. 읽기 권한 변경 기록</w:t>
      </w:r>
    </w:p>
    <w:tbl>
      <w:tblPr>
        <w:tblStyle w:val="TableGrid"/>
        <w:tblW w:type="auto" w:w="0"/>
        <w:jc w:val="center"/>
        <w:tblLook w:firstColumn="1" w:firstRow="1" w:lastColumn="0" w:lastRow="0" w:noHBand="0" w:noVBand="1" w:val="04A0"/>
      </w:tblPr>
      <w:tblGrid>
        <w:gridCol w:w="4819"/>
        <w:gridCol w:w="4819"/>
      </w:tblGrid>
      <w:tr>
        <w:tc>
          <w:tcPr>
            <w:tcW w:type="dxa" w:w="6079"/>
            <w:shd w:val="clear" w:color="auto" w:fill="E8EEFC"/>
          </w:tcPr>
          <w:p>
            <w:pPr>
              <w:spacing w:after="0" w:line="276" w:lineRule="auto"/>
            </w:pPr>
            <w:r>
              <w:rPr>
                <w:rFonts w:ascii="맑은 고딕" w:hAnsi="맑은 고딕" w:eastAsia="맑은 고딕"/>
                <w:b/>
                <w:sz w:val="19"/>
              </w:rPr>
              <w:t>줄(아래부터)</w:t>
            </w:r>
          </w:p>
        </w:tc>
        <w:tc>
          <w:tcPr>
            <w:tcW w:type="dxa" w:w="3559"/>
            <w:shd w:val="clear" w:color="auto" w:fill="E8EEFC"/>
          </w:tcPr>
          <w:p>
            <w:pPr>
              <w:spacing w:after="0" w:line="276" w:lineRule="auto"/>
            </w:pPr>
            <w:r>
              <w:rPr>
                <w:rFonts w:ascii="맑은 고딕" w:hAnsi="맑은 고딕" w:eastAsia="맑은 고딕"/>
                <w:b/>
                <w:sz w:val="19"/>
              </w:rPr>
              <w:t>읽는 법</w:t>
            </w:r>
          </w:p>
        </w:tc>
      </w:tr>
      <w:tr>
        <w:tc>
          <w:tcPr>
            <w:tcW w:type="dxa" w:w="6079"/>
          </w:tcPr>
          <w:p>
            <w:pPr>
              <w:spacing w:after="0" w:line="276" w:lineRule="auto"/>
            </w:pPr>
            <w:r>
              <w:rPr>
                <w:rFonts w:ascii="Consolas" w:hAnsi="Consolas" w:eastAsia="맑은 고딕"/>
                <w:b w:val="0"/>
                <w:color w:val="9F1239"/>
                <w:sz w:val="19"/>
              </w:rPr>
              <w:t>role:user</w:t>
            </w:r>
            <w:r>
              <w:rPr>
                <w:rFonts w:ascii="맑은 고딕" w:hAnsi="맑은 고딕" w:eastAsia="맑은 고딕"/>
                <w:b w:val="0"/>
                <w:sz w:val="19"/>
              </w:rPr>
              <w:t xml:space="preserve">, </w:t>
            </w:r>
            <w:r>
              <w:rPr>
                <w:rFonts w:ascii="Consolas" w:hAnsi="Consolas" w:eastAsia="맑은 고딕"/>
                <w:b w:val="0"/>
                <w:color w:val="9F1239"/>
                <w:sz w:val="19"/>
              </w:rPr>
              <w:t>role:admin</w:t>
            </w:r>
            <w:r>
              <w:rPr>
                <w:rFonts w:ascii="맑은 고딕" w:hAnsi="맑은 고딕" w:eastAsia="맑은 고딕"/>
                <w:b w:val="0"/>
                <w:sz w:val="19"/>
              </w:rPr>
              <w:t xml:space="preserve"> · 사용자 id </w:t>
            </w:r>
            <w:r>
              <w:rPr>
                <w:rFonts w:ascii="Consolas" w:hAnsi="Consolas" w:eastAsia="맑은 고딕"/>
                <w:b w:val="0"/>
                <w:color w:val="9F1239"/>
                <w:sz w:val="19"/>
              </w:rPr>
              <w:t>—</w:t>
            </w:r>
          </w:p>
        </w:tc>
        <w:tc>
          <w:tcPr>
            <w:tcW w:type="dxa" w:w="3559"/>
          </w:tcPr>
          <w:p>
            <w:pPr>
              <w:spacing w:after="0" w:line="276" w:lineRule="auto"/>
            </w:pPr>
            <w:r>
              <w:rPr>
                <w:rFonts w:ascii="맑은 고딕" w:hAnsi="맑은 고딕" w:eastAsia="맑은 고딕"/>
                <w:b w:val="0"/>
                <w:sz w:val="19"/>
              </w:rPr>
              <w:t>설치 때 샘플 데이터와 함께 준 권한</w:t>
            </w:r>
          </w:p>
        </w:tc>
      </w:tr>
      <w:tr>
        <w:tc>
          <w:tcPr>
            <w:tcW w:type="dxa" w:w="6079"/>
          </w:tcPr>
          <w:p>
            <w:pPr>
              <w:spacing w:after="0" w:line="276" w:lineRule="auto"/>
            </w:pPr>
            <w:r>
              <w:rPr>
                <w:rFonts w:ascii="Consolas" w:hAnsi="Consolas" w:eastAsia="맑은 고딕"/>
                <w:b w:val="0"/>
                <w:color w:val="9F1239"/>
                <w:sz w:val="19"/>
              </w:rPr>
              <w:t>role:bot_builder</w:t>
            </w:r>
            <w:r>
              <w:rPr>
                <w:rFonts w:ascii="맑은 고딕" w:hAnsi="맑은 고딕" w:eastAsia="맑은 고딕"/>
                <w:b w:val="0"/>
                <w:sz w:val="19"/>
              </w:rPr>
              <w:t xml:space="preserve"> · </w:t>
            </w:r>
            <w:r>
              <w:rPr>
                <w:rFonts w:ascii="Consolas" w:hAnsi="Consolas" w:eastAsia="맑은 고딕"/>
                <w:b w:val="0"/>
                <w:color w:val="9F1239"/>
                <w:sz w:val="19"/>
              </w:rPr>
              <w:t>[]</w:t>
            </w:r>
            <w:r>
              <w:rPr>
                <w:rFonts w:ascii="맑은 고딕" w:hAnsi="맑은 고딕" w:eastAsia="맑은 고딕"/>
                <w:b w:val="0"/>
                <w:sz w:val="19"/>
              </w:rPr>
              <w:t xml:space="preserve"> → </w:t>
            </w:r>
            <w:r>
              <w:rPr>
                <w:rFonts w:ascii="Consolas" w:hAnsi="Consolas" w:eastAsia="맑은 고딕"/>
                <w:b w:val="0"/>
                <w:color w:val="9F1239"/>
                <w:sz w:val="19"/>
              </w:rPr>
              <w:t>[Facility]</w:t>
            </w:r>
          </w:p>
        </w:tc>
        <w:tc>
          <w:tcPr>
            <w:tcW w:type="dxa" w:w="3559"/>
          </w:tcPr>
          <w:p>
            <w:pPr>
              <w:spacing w:after="0" w:line="276" w:lineRule="auto"/>
            </w:pPr>
            <w:r>
              <w:rPr>
                <w:rFonts w:ascii="맑은 고딕" w:hAnsi="맑은 고딕" w:eastAsia="맑은 고딕"/>
                <w:b w:val="0"/>
                <w:sz w:val="19"/>
              </w:rPr>
              <w:t>8.3 에서 시설만 준 것</w:t>
            </w:r>
          </w:p>
        </w:tc>
      </w:tr>
      <w:tr>
        <w:tc>
          <w:tcPr>
            <w:tcW w:type="dxa" w:w="6079"/>
          </w:tcPr>
          <w:p>
            <w:pPr>
              <w:spacing w:after="0" w:line="276" w:lineRule="auto"/>
            </w:pPr>
            <w:r>
              <w:rPr>
                <w:rFonts w:ascii="Consolas" w:hAnsi="Consolas" w:eastAsia="맑은 고딕"/>
                <w:b w:val="0"/>
                <w:color w:val="9F1239"/>
                <w:sz w:val="19"/>
              </w:rPr>
              <w:t>role:bot_builder</w:t>
            </w:r>
            <w:r>
              <w:rPr>
                <w:rFonts w:ascii="맑은 고딕" w:hAnsi="맑은 고딕" w:eastAsia="맑은 고딕"/>
                <w:b w:val="0"/>
                <w:sz w:val="19"/>
              </w:rPr>
              <w:t xml:space="preserve"> · </w:t>
            </w:r>
            <w:r>
              <w:rPr>
                <w:rFonts w:ascii="Consolas" w:hAnsi="Consolas" w:eastAsia="맑은 고딕"/>
                <w:b w:val="0"/>
                <w:color w:val="9F1239"/>
                <w:sz w:val="19"/>
              </w:rPr>
              <w:t>[Facility]</w:t>
            </w:r>
            <w:r>
              <w:rPr>
                <w:rFonts w:ascii="맑은 고딕" w:hAnsi="맑은 고딕" w:eastAsia="맑은 고딕"/>
                <w:b w:val="0"/>
                <w:sz w:val="19"/>
              </w:rPr>
              <w:t xml:space="preserve"> → 세 타입</w:t>
            </w:r>
          </w:p>
        </w:tc>
        <w:tc>
          <w:tcPr>
            <w:tcW w:type="dxa" w:w="3559"/>
          </w:tcPr>
          <w:p>
            <w:pPr>
              <w:spacing w:after="0" w:line="276" w:lineRule="auto"/>
            </w:pPr>
            <w:r>
              <w:rPr>
                <w:rFonts w:ascii="맑은 고딕" w:hAnsi="맑은 고딕" w:eastAsia="맑은 고딕"/>
                <w:b w:val="0"/>
                <w:sz w:val="19"/>
              </w:rPr>
              <w:t>8.4 에서 모두 준 것</w:t>
            </w:r>
          </w:p>
        </w:tc>
      </w:tr>
      <w:tr>
        <w:tc>
          <w:tcPr>
            <w:tcW w:type="dxa" w:w="6079"/>
          </w:tcPr>
          <w:p>
            <w:pPr>
              <w:spacing w:after="0" w:line="276" w:lineRule="auto"/>
            </w:pPr>
            <w:r>
              <w:rPr>
                <w:rFonts w:ascii="Consolas" w:hAnsi="Consolas" w:eastAsia="맑은 고딕"/>
                <w:b w:val="0"/>
                <w:color w:val="9F1239"/>
                <w:sz w:val="19"/>
              </w:rPr>
              <w:t>role:modeler</w:t>
            </w:r>
            <w:r>
              <w:rPr>
                <w:rFonts w:ascii="맑은 고딕" w:hAnsi="맑은 고딕" w:eastAsia="맑은 고딕"/>
                <w:b w:val="0"/>
                <w:sz w:val="19"/>
              </w:rPr>
              <w:t xml:space="preserve"> · </w:t>
            </w:r>
            <w:r>
              <w:rPr>
                <w:rFonts w:ascii="Consolas" w:hAnsi="Consolas" w:eastAsia="맑은 고딕"/>
                <w:b w:val="0"/>
                <w:color w:val="9F1239"/>
                <w:sz w:val="19"/>
              </w:rPr>
              <w:t>[]</w:t>
            </w:r>
            <w:r>
              <w:rPr>
                <w:rFonts w:ascii="맑은 고딕" w:hAnsi="맑은 고딕" w:eastAsia="맑은 고딕"/>
                <w:b w:val="0"/>
                <w:sz w:val="19"/>
              </w:rPr>
              <w:t xml:space="preserve"> → 세 타입</w:t>
            </w:r>
          </w:p>
        </w:tc>
        <w:tc>
          <w:tcPr>
            <w:tcW w:type="dxa" w:w="3559"/>
          </w:tcPr>
          <w:p>
            <w:pPr>
              <w:spacing w:after="0" w:line="276" w:lineRule="auto"/>
            </w:pPr>
            <w:r>
              <w:rPr>
                <w:rFonts w:ascii="맑은 고딕" w:hAnsi="맑은 고딕" w:eastAsia="맑은 고딕"/>
                <w:b w:val="0"/>
                <w:sz w:val="19"/>
              </w:rPr>
              <w:t>8.4</w:t>
            </w:r>
          </w:p>
        </w:tc>
      </w:tr>
      <w:tr>
        <w:tc>
          <w:tcPr>
            <w:tcW w:type="dxa" w:w="6079"/>
          </w:tcPr>
          <w:p>
            <w:pPr>
              <w:spacing w:after="0" w:line="276" w:lineRule="auto"/>
            </w:pPr>
            <w:r>
              <w:rPr>
                <w:rFonts w:ascii="Consolas" w:hAnsi="Consolas" w:eastAsia="맑은 고딕"/>
                <w:b w:val="0"/>
                <w:color w:val="9F1239"/>
                <w:sz w:val="19"/>
              </w:rPr>
              <w:t>role:user</w:t>
            </w:r>
            <w:r>
              <w:rPr>
                <w:rFonts w:ascii="맑은 고딕" w:hAnsi="맑은 고딕" w:eastAsia="맑은 고딕"/>
                <w:b w:val="0"/>
                <w:sz w:val="19"/>
              </w:rPr>
              <w:t xml:space="preserve"> · </w:t>
            </w:r>
            <w:r>
              <w:rPr>
                <w:rFonts w:ascii="Consolas" w:hAnsi="Consolas" w:eastAsia="맑은 고딕"/>
                <w:b w:val="0"/>
                <w:color w:val="9F1239"/>
                <w:sz w:val="19"/>
              </w:rPr>
              <w:t>via:cli</w:t>
            </w:r>
            <w:r>
              <w:rPr>
                <w:rFonts w:ascii="맑은 고딕" w:hAnsi="맑은 고딕" w:eastAsia="맑은 고딕"/>
                <w:b w:val="0"/>
                <w:sz w:val="19"/>
              </w:rPr>
              <w:t xml:space="preserve"> · </w:t>
            </w:r>
            <w:r>
              <w:rPr>
                <w:rFonts w:ascii="Consolas" w:hAnsi="Consolas" w:eastAsia="맑은 고딕"/>
                <w:b w:val="0"/>
                <w:color w:val="9F1239"/>
                <w:sz w:val="19"/>
              </w:rPr>
              <w:t>can_read:true</w:t>
            </w:r>
          </w:p>
        </w:tc>
        <w:tc>
          <w:tcPr>
            <w:tcW w:type="dxa" w:w="3559"/>
          </w:tcPr>
          <w:p>
            <w:pPr>
              <w:spacing w:after="0" w:line="276" w:lineRule="auto"/>
            </w:pPr>
            <w:r>
              <w:rPr>
                <w:rFonts w:ascii="맑은 고딕" w:hAnsi="맑은 고딕" w:eastAsia="맑은 고딕"/>
                <w:b w:val="0"/>
                <w:sz w:val="19"/>
              </w:rPr>
              <w:t>8.7 의 명령으로 준 것(이미 있던 권한)</w:t>
            </w:r>
          </w:p>
        </w:tc>
      </w:tr>
    </w:tbl>
    <w:p>
      <w:pPr>
        <w:spacing w:after="40"/>
      </w:pPr>
    </w:p>
    <w:p>
      <w:pPr>
        <w:pStyle w:val="Heading2"/>
      </w:pPr>
      <w:r>
        <w:t>9.4 데이터 기록 읽기</w:t>
      </w:r>
    </w:p>
    <w:p>
      <w:pPr>
        <w:pStyle w:val="Heading3"/>
      </w:pPr>
      <w:r>
        <w:t>데이터 소스</w:t>
      </w:r>
    </w:p>
    <w:p>
      <w:pPr>
        <w:keepNext/>
        <w:jc w:val="center"/>
      </w:pPr>
      <w:r>
        <w:drawing>
          <wp:inline xmlns:a="http://schemas.openxmlformats.org/drawingml/2006/main" xmlns:pic="http://schemas.openxmlformats.org/drawingml/2006/picture">
            <wp:extent cx="5680125" cy="1178719"/>
            <wp:docPr id="89" name="Picture 89"/>
            <wp:cNvGraphicFramePr>
              <a:graphicFrameLocks noChangeAspect="1"/>
            </wp:cNvGraphicFramePr>
            <a:graphic>
              <a:graphicData uri="http://schemas.openxmlformats.org/drawingml/2006/picture">
                <pic:pic>
                  <pic:nvPicPr>
                    <pic:cNvPr id="0" name="filter-sync-source_changed.png"/>
                    <pic:cNvPicPr/>
                  </pic:nvPicPr>
                  <pic:blipFill>
                    <a:blip r:embed="rId88"/>
                    <a:stretch>
                      <a:fillRect/>
                    </a:stretch>
                  </pic:blipFill>
                  <pic:spPr>
                    <a:xfrm>
                      <a:off x="0" y="0"/>
                      <a:ext cx="5680125" cy="1178719"/>
                    </a:xfrm>
                    <a:prstGeom prst="rect"/>
                  </pic:spPr>
                </pic:pic>
              </a:graphicData>
            </a:graphic>
          </wp:inline>
        </w:drawing>
      </w:r>
    </w:p>
    <w:p>
      <w:pPr>
        <w:jc w:val="center"/>
      </w:pPr>
      <w:r>
        <w:rPr>
          <w:rFonts w:ascii="맑은 고딕" w:hAnsi="맑은 고딕" w:eastAsia="맑은 고딕"/>
          <w:color w:val="4B5563"/>
          <w:sz w:val="18"/>
        </w:rPr>
        <w:t>그림 89. 데이터 소스 변경 기록</w:t>
      </w:r>
    </w:p>
    <w:p>
      <w:pPr>
        <w:spacing w:after="20"/>
        <w:ind w:left="170"/>
        <w:pBdr>
          <w:left w:val="single" w:sz="18" w:space="6" w:color="2563EB"/>
        </w:pBdr>
        <w:shd w:val="clear" w:color="auto" w:fill="EFF6FF"/>
      </w:pPr>
      <w:r>
        <w:rPr>
          <w:rFonts w:ascii="맑은 고딕" w:hAnsi="맑은 고딕" w:eastAsia="맑은 고딕"/>
          <w:b/>
        </w:rPr>
        <w:t>알아 두기 — 이 사진의 6줄</w:t>
      </w:r>
      <w:r>
        <w:rPr>
          <w:rFonts w:ascii="맑은 고딕" w:hAnsi="맑은 고딕" w:eastAsia="맑은 고딕"/>
          <w:b w:val="0"/>
        </w:rPr>
        <w:t xml:space="preserve"> 촬영할 때 11장의 데이터 소스 등록을 세 번 다시 찍었습니다. 다시 찍기 전에 시험 서버의 데이터베이스에서 데이터 소스 행을 직접 지웠기 때문에, 화면의 데이터 소스 목록에는 마지막 두 개 (</w:t>
      </w:r>
      <w:r>
        <w:rPr>
          <w:rFonts w:ascii="Consolas" w:hAnsi="Consolas" w:eastAsia="맑은 고딕"/>
          <w:b w:val="0"/>
          <w:color w:val="9F1239"/>
        </w:rPr>
        <w:t>data_source:5</w:t>
      </w:r>
      <w:r>
        <w:rPr>
          <w:rFonts w:ascii="맑은 고딕" w:hAnsi="맑은 고딕" w:eastAsia="맑은 고딕"/>
          <w:b w:val="0"/>
        </w:rPr>
        <w:t xml:space="preserve">, </w:t>
      </w:r>
      <w:r>
        <w:rPr>
          <w:rFonts w:ascii="Consolas" w:hAnsi="Consolas" w:eastAsia="맑은 고딕"/>
          <w:b w:val="0"/>
          <w:color w:val="9F1239"/>
        </w:rPr>
        <w:t>6</w:t>
      </w:r>
      <w:r>
        <w:rPr>
          <w:rFonts w:ascii="맑은 고딕" w:hAnsi="맑은 고딕" w:eastAsia="맑은 고딕"/>
          <w:b w:val="0"/>
        </w:rPr>
        <w:t xml:space="preserve">)만 남아 있습니다. 하지만 감사 로그에는 처음 만든 기록까지 </w:t>
      </w:r>
      <w:r>
        <w:rPr>
          <w:rFonts w:ascii="맑은 고딕" w:hAnsi="맑은 고딕" w:eastAsia="맑은 고딕"/>
          <w:b/>
        </w:rPr>
        <w:t>모두 남아 있습니다.</w:t>
      </w:r>
      <w:r>
        <w:rPr>
          <w:rFonts w:ascii="맑은 고딕" w:hAnsi="맑은 고딕" w:eastAsia="맑은 고딕"/>
          <w:b w:val="0"/>
        </w:rPr>
        <w:t xml:space="preserve"> 데이터를 지워도 감사 기록은 지워지지 않는다는 것을 보여 주는 실제 예입니다. 운영 서버에서는 데이터베이스를 직접 고치지 마세요.</w:t>
      </w:r>
    </w:p>
    <w:p>
      <w:pPr>
        <w:pStyle w:val="Heading3"/>
      </w:pPr>
      <w:r>
        <w:t>매핑과 지금 동기화</w:t>
      </w:r>
    </w:p>
    <w:p>
      <w:pPr>
        <w:keepNext/>
        <w:jc w:val="center"/>
      </w:pPr>
      <w:r>
        <w:drawing>
          <wp:inline xmlns:a="http://schemas.openxmlformats.org/drawingml/2006/main" xmlns:pic="http://schemas.openxmlformats.org/drawingml/2006/picture">
            <wp:extent cx="5680125" cy="566156"/>
            <wp:docPr id="90" name="Picture 90"/>
            <wp:cNvGraphicFramePr>
              <a:graphicFrameLocks noChangeAspect="1"/>
            </wp:cNvGraphicFramePr>
            <a:graphic>
              <a:graphicData uri="http://schemas.openxmlformats.org/drawingml/2006/picture">
                <pic:pic>
                  <pic:nvPicPr>
                    <pic:cNvPr id="0" name="filter-sync-mapping_changed.png"/>
                    <pic:cNvPicPr/>
                  </pic:nvPicPr>
                  <pic:blipFill>
                    <a:blip r:embed="rId89"/>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90. 매핑 변경 기록</w:t>
      </w:r>
    </w:p>
    <w:p>
      <w:pPr>
        <w:keepNext/>
        <w:jc w:val="center"/>
      </w:pPr>
      <w:r>
        <w:drawing>
          <wp:inline xmlns:a="http://schemas.openxmlformats.org/drawingml/2006/main" xmlns:pic="http://schemas.openxmlformats.org/drawingml/2006/picture">
            <wp:extent cx="5680125" cy="1489640"/>
            <wp:docPr id="91" name="Picture 91"/>
            <wp:cNvGraphicFramePr>
              <a:graphicFrameLocks noChangeAspect="1"/>
            </wp:cNvGraphicFramePr>
            <a:graphic>
              <a:graphicData uri="http://schemas.openxmlformats.org/drawingml/2006/picture">
                <pic:pic>
                  <pic:nvPicPr>
                    <pic:cNvPr id="0" name="filter-sync-manual_run.png"/>
                    <pic:cNvPicPr/>
                  </pic:nvPicPr>
                  <pic:blipFill>
                    <a:blip r:embed="rId90"/>
                    <a:stretch>
                      <a:fillRect/>
                    </a:stretch>
                  </pic:blipFill>
                  <pic:spPr>
                    <a:xfrm>
                      <a:off x="0" y="0"/>
                      <a:ext cx="5680125" cy="1489640"/>
                    </a:xfrm>
                    <a:prstGeom prst="rect"/>
                  </pic:spPr>
                </pic:pic>
              </a:graphicData>
            </a:graphic>
          </wp:inline>
        </w:drawing>
      </w:r>
    </w:p>
    <w:p>
      <w:pPr>
        <w:jc w:val="center"/>
      </w:pPr>
      <w:r>
        <w:rPr>
          <w:rFonts w:ascii="맑은 고딕" w:hAnsi="맑은 고딕" w:eastAsia="맑은 고딕"/>
          <w:color w:val="4B5563"/>
          <w:sz w:val="18"/>
        </w:rPr>
        <w:t>그림 91. 지금 동기화 기록</w:t>
      </w:r>
    </w:p>
    <w:p>
      <w:r>
        <w:rPr>
          <w:rFonts w:ascii="Consolas" w:hAnsi="Consolas" w:eastAsia="맑은 고딕"/>
          <w:b w:val="0"/>
          <w:color w:val="9F1239"/>
        </w:rPr>
        <w:t>sync.manual_run</w:t>
      </w:r>
      <w:r>
        <w:rPr>
          <w:rFonts w:ascii="맑은 고딕" w:hAnsi="맑은 고딕" w:eastAsia="맑은 고딕"/>
          <w:b w:val="0"/>
        </w:rPr>
        <w:t xml:space="preserve"> 의 </w:t>
      </w:r>
      <w:r>
        <w:rPr>
          <w:rFonts w:ascii="Consolas" w:hAnsi="Consolas" w:eastAsia="맑은 고딕"/>
          <w:b w:val="0"/>
          <w:color w:val="9F1239"/>
        </w:rPr>
        <w:t>job_id</w:t>
      </w:r>
      <w:r>
        <w:rPr>
          <w:rFonts w:ascii="맑은 고딕" w:hAnsi="맑은 고딕" w:eastAsia="맑은 고딕"/>
          <w:b w:val="0"/>
        </w:rPr>
        <w:t xml:space="preserve"> 는 워커가 받은 작업 번호입니다. </w:t>
      </w:r>
      <w:r>
        <w:rPr>
          <w:rFonts w:ascii="Consolas" w:hAnsi="Consolas" w:eastAsia="맑은 고딕"/>
          <w:b w:val="0"/>
          <w:color w:val="9F1239"/>
        </w:rPr>
        <w:t>job_id:null</w:t>
      </w:r>
      <w:r>
        <w:rPr>
          <w:rFonts w:ascii="맑은 고딕" w:hAnsi="맑은 고딕" w:eastAsia="맑은 고딕"/>
          <w:b w:val="0"/>
        </w:rPr>
        <w:t xml:space="preserve"> 은 "이미 대기 중인 동기화가 있어 새 작업을 넣지 않았다"는 뜻입니다(12장).</w:t>
      </w:r>
    </w:p>
    <w:p>
      <w:pPr>
        <w:pStyle w:val="Heading3"/>
      </w:pPr>
      <w:r>
        <w:t>그래프 재구축</w:t>
      </w:r>
    </w:p>
    <w:p>
      <w:pPr>
        <w:keepNext/>
        <w:jc w:val="center"/>
      </w:pPr>
      <w:r>
        <w:drawing>
          <wp:inline xmlns:a="http://schemas.openxmlformats.org/drawingml/2006/main" xmlns:pic="http://schemas.openxmlformats.org/drawingml/2006/picture">
            <wp:extent cx="5680125" cy="408375"/>
            <wp:docPr id="92" name="Picture 92"/>
            <wp:cNvGraphicFramePr>
              <a:graphicFrameLocks noChangeAspect="1"/>
            </wp:cNvGraphicFramePr>
            <a:graphic>
              <a:graphicData uri="http://schemas.openxmlformats.org/drawingml/2006/picture">
                <pic:pic>
                  <pic:nvPicPr>
                    <pic:cNvPr id="0" name="filter-graph-rebuild.png"/>
                    <pic:cNvPicPr/>
                  </pic:nvPicPr>
                  <pic:blipFill>
                    <a:blip r:embed="rId91"/>
                    <a:stretch>
                      <a:fillRect/>
                    </a:stretch>
                  </pic:blipFill>
                  <pic:spPr>
                    <a:xfrm>
                      <a:off x="0" y="0"/>
                      <a:ext cx="5680125" cy="408375"/>
                    </a:xfrm>
                    <a:prstGeom prst="rect"/>
                  </pic:spPr>
                </pic:pic>
              </a:graphicData>
            </a:graphic>
          </wp:inline>
        </w:drawing>
      </w:r>
    </w:p>
    <w:p>
      <w:pPr>
        <w:jc w:val="center"/>
      </w:pPr>
      <w:r>
        <w:rPr>
          <w:rFonts w:ascii="맑은 고딕" w:hAnsi="맑은 고딕" w:eastAsia="맑은 고딕"/>
          <w:color w:val="4B5563"/>
          <w:sz w:val="18"/>
        </w:rPr>
        <w:t>그림 92. 그래프 재구축 기록</w:t>
      </w:r>
    </w:p>
    <w:p>
      <w:r>
        <w:rPr>
          <w:rFonts w:ascii="맑은 고딕" w:hAnsi="맑은 고딕" w:eastAsia="맑은 고딕"/>
          <w:b w:val="0"/>
        </w:rPr>
        <w:t>재구축은 관리자만 할 수 있고, 누가 언제 했는지 남습니다(13장).</w:t>
      </w:r>
    </w:p>
    <w:p>
      <w:pPr>
        <w:pStyle w:val="Heading3"/>
      </w:pPr>
      <w:r>
        <w:t>온톨로지 게시</w:t>
      </w:r>
    </w:p>
    <w:p>
      <w:pPr>
        <w:keepNext/>
        <w:jc w:val="center"/>
      </w:pPr>
      <w:r>
        <w:drawing>
          <wp:inline xmlns:a="http://schemas.openxmlformats.org/drawingml/2006/main" xmlns:pic="http://schemas.openxmlformats.org/drawingml/2006/picture">
            <wp:extent cx="5940000" cy="1165080"/>
            <wp:docPr id="93" name="Picture 93"/>
            <wp:cNvGraphicFramePr>
              <a:graphicFrameLocks noChangeAspect="1"/>
            </wp:cNvGraphicFramePr>
            <a:graphic>
              <a:graphicData uri="http://schemas.openxmlformats.org/drawingml/2006/picture">
                <pic:pic>
                  <pic:nvPicPr>
                    <pic:cNvPr id="0" name="filter-ontology-version_published.png"/>
                    <pic:cNvPicPr/>
                  </pic:nvPicPr>
                  <pic:blipFill>
                    <a:blip r:embed="rId92"/>
                    <a:stretch>
                      <a:fillRect/>
                    </a:stretch>
                  </pic:blipFill>
                  <pic:spPr>
                    <a:xfrm>
                      <a:off x="0" y="0"/>
                      <a:ext cx="5940000" cy="1165080"/>
                    </a:xfrm>
                    <a:prstGeom prst="rect"/>
                  </pic:spPr>
                </pic:pic>
              </a:graphicData>
            </a:graphic>
          </wp:inline>
        </w:drawing>
      </w:r>
    </w:p>
    <w:p>
      <w:pPr>
        <w:jc w:val="center"/>
      </w:pPr>
      <w:r>
        <w:rPr>
          <w:rFonts w:ascii="맑은 고딕" w:hAnsi="맑은 고딕" w:eastAsia="맑은 고딕"/>
          <w:color w:val="4B5563"/>
          <w:sz w:val="18"/>
        </w:rPr>
        <w:t>그림 93. 온톨로지 게시 기록</w:t>
      </w:r>
    </w:p>
    <w:tbl>
      <w:tblPr>
        <w:tblStyle w:val="TableGrid"/>
        <w:tblW w:type="auto" w:w="0"/>
        <w:jc w:val="center"/>
        <w:tblLook w:firstColumn="1" w:firstRow="1" w:lastColumn="0" w:lastRow="0" w:noHBand="0" w:noVBand="1" w:val="04A0"/>
      </w:tblPr>
      <w:tblGrid>
        <w:gridCol w:w="4819"/>
        <w:gridCol w:w="4819"/>
      </w:tblGrid>
      <w:tr>
        <w:tc>
          <w:tcPr>
            <w:tcW w:type="dxa" w:w="3551"/>
            <w:shd w:val="clear" w:color="auto" w:fill="E8EEFC"/>
          </w:tcPr>
          <w:p>
            <w:pPr>
              <w:spacing w:after="0" w:line="276" w:lineRule="auto"/>
            </w:pPr>
            <w:r>
              <w:rPr>
                <w:rFonts w:ascii="맑은 고딕" w:hAnsi="맑은 고딕" w:eastAsia="맑은 고딕"/>
                <w:b/>
                <w:sz w:val="19"/>
              </w:rPr>
              <w:t>내용의 항목</w:t>
            </w:r>
          </w:p>
        </w:tc>
        <w:tc>
          <w:tcPr>
            <w:tcW w:type="dxa" w:w="6087"/>
            <w:shd w:val="clear" w:color="auto" w:fill="E8EEFC"/>
          </w:tcPr>
          <w:p>
            <w:pPr>
              <w:spacing w:after="0" w:line="276" w:lineRule="auto"/>
            </w:pPr>
            <w:r>
              <w:rPr>
                <w:rFonts w:ascii="맑은 고딕" w:hAnsi="맑은 고딕" w:eastAsia="맑은 고딕"/>
                <w:b/>
                <w:sz w:val="19"/>
              </w:rPr>
              <w:t>뜻</w:t>
            </w:r>
          </w:p>
        </w:tc>
      </w:tr>
      <w:tr>
        <w:tc>
          <w:tcPr>
            <w:tcW w:type="dxa" w:w="3551"/>
          </w:tcPr>
          <w:p>
            <w:pPr>
              <w:spacing w:after="0" w:line="276" w:lineRule="auto"/>
            </w:pPr>
            <w:r>
              <w:rPr>
                <w:rFonts w:ascii="Consolas" w:hAnsi="Consolas" w:eastAsia="맑은 고딕"/>
                <w:b w:val="0"/>
                <w:color w:val="9F1239"/>
                <w:sz w:val="19"/>
              </w:rPr>
              <w:t>version_no</w:t>
            </w:r>
          </w:p>
        </w:tc>
        <w:tc>
          <w:tcPr>
            <w:tcW w:type="dxa" w:w="6087"/>
          </w:tcPr>
          <w:p>
            <w:pPr>
              <w:spacing w:after="0" w:line="276" w:lineRule="auto"/>
            </w:pPr>
            <w:r>
              <w:rPr>
                <w:rFonts w:ascii="맑은 고딕" w:hAnsi="맑은 고딕" w:eastAsia="맑은 고딕"/>
                <w:b w:val="0"/>
                <w:sz w:val="19"/>
              </w:rPr>
              <w:t>게시한 버전 번호</w:t>
            </w:r>
          </w:p>
        </w:tc>
      </w:tr>
      <w:tr>
        <w:tc>
          <w:tcPr>
            <w:tcW w:type="dxa" w:w="3551"/>
          </w:tcPr>
          <w:p>
            <w:pPr>
              <w:spacing w:after="0" w:line="276" w:lineRule="auto"/>
            </w:pPr>
            <w:r>
              <w:rPr>
                <w:rFonts w:ascii="Consolas" w:hAnsi="Consolas" w:eastAsia="맑은 고딕"/>
                <w:b w:val="0"/>
                <w:color w:val="9F1239"/>
                <w:sz w:val="19"/>
              </w:rPr>
              <w:t>previous_id</w:t>
            </w:r>
          </w:p>
        </w:tc>
        <w:tc>
          <w:tcPr>
            <w:tcW w:type="dxa" w:w="6087"/>
          </w:tcPr>
          <w:p>
            <w:pPr>
              <w:spacing w:after="0" w:line="276" w:lineRule="auto"/>
            </w:pPr>
            <w:r>
              <w:rPr>
                <w:rFonts w:ascii="맑은 고딕" w:hAnsi="맑은 고딕" w:eastAsia="맑은 고딕"/>
                <w:b w:val="0"/>
                <w:sz w:val="19"/>
              </w:rPr>
              <w:t>바로 전 게시본(처음이면 null)</w:t>
            </w:r>
          </w:p>
        </w:tc>
      </w:tr>
      <w:tr>
        <w:tc>
          <w:tcPr>
            <w:tcW w:type="dxa" w:w="3551"/>
          </w:tcPr>
          <w:p>
            <w:pPr>
              <w:spacing w:after="0" w:line="276" w:lineRule="auto"/>
            </w:pPr>
            <w:r>
              <w:rPr>
                <w:rFonts w:ascii="Consolas" w:hAnsi="Consolas" w:eastAsia="맑은 고딕"/>
                <w:b w:val="0"/>
                <w:color w:val="9F1239"/>
                <w:sz w:val="19"/>
              </w:rPr>
              <w:t>content_hash</w:t>
            </w:r>
          </w:p>
        </w:tc>
        <w:tc>
          <w:tcPr>
            <w:tcW w:type="dxa" w:w="6087"/>
          </w:tcPr>
          <w:p>
            <w:pPr>
              <w:spacing w:after="0" w:line="276" w:lineRule="auto"/>
            </w:pPr>
            <w:r>
              <w:rPr>
                <w:rFonts w:ascii="맑은 고딕" w:hAnsi="맑은 고딕" w:eastAsia="맑은 고딕"/>
                <w:b w:val="0"/>
                <w:sz w:val="19"/>
              </w:rPr>
              <w:t>게시본 내용의 지문. 같은 내용이면 같은 값</w:t>
            </w:r>
          </w:p>
        </w:tc>
      </w:tr>
      <w:tr>
        <w:tc>
          <w:tcPr>
            <w:tcW w:type="dxa" w:w="3551"/>
          </w:tcPr>
          <w:p>
            <w:pPr>
              <w:spacing w:after="0" w:line="276" w:lineRule="auto"/>
            </w:pPr>
            <w:r>
              <w:rPr>
                <w:rFonts w:ascii="Consolas" w:hAnsi="Consolas" w:eastAsia="맑은 고딕"/>
                <w:b w:val="0"/>
                <w:color w:val="9F1239"/>
                <w:sz w:val="19"/>
              </w:rPr>
              <w:t>object_types</w:t>
            </w:r>
          </w:p>
        </w:tc>
        <w:tc>
          <w:tcPr>
            <w:tcW w:type="dxa" w:w="6087"/>
          </w:tcPr>
          <w:p>
            <w:pPr>
              <w:spacing w:after="0" w:line="276" w:lineRule="auto"/>
            </w:pPr>
            <w:r>
              <w:rPr>
                <w:rFonts w:ascii="맑은 고딕" w:hAnsi="맑은 고딕" w:eastAsia="맑은 고딕"/>
                <w:b w:val="0"/>
                <w:sz w:val="19"/>
              </w:rPr>
              <w:t>게시본의 객체 타입 목록</w:t>
            </w:r>
          </w:p>
        </w:tc>
      </w:tr>
    </w:tbl>
    <w:p>
      <w:pPr>
        <w:spacing w:after="40"/>
      </w:pPr>
    </w:p>
    <w:p>
      <w:r>
        <w:rPr>
          <w:rFonts w:ascii="맑은 고딕" w:hAnsi="맑은 고딕" w:eastAsia="맑은 고딕"/>
          <w:b w:val="0"/>
        </w:rPr>
        <w:t xml:space="preserve">버전 1은 설치(샘플 데이터)가, 버전 2는 15장에서 </w:t>
      </w:r>
      <w:r>
        <w:rPr>
          <w:rFonts w:ascii="Consolas" w:hAnsi="Consolas" w:eastAsia="맑은 고딕"/>
          <w:b w:val="0"/>
          <w:color w:val="9F1239"/>
        </w:rPr>
        <w:t>lee.modeler</w:t>
      </w:r>
      <w:r>
        <w:rPr>
          <w:rFonts w:ascii="맑은 고딕" w:hAnsi="맑은 고딕" w:eastAsia="맑은 고딕"/>
          <w:b w:val="0"/>
        </w:rPr>
        <w:t>(4번)가 메일·SMS Action 을 추가해 게시한 것입니다.</w:t>
      </w:r>
    </w:p>
    <w:p>
      <w:pPr>
        <w:pStyle w:val="Heading2"/>
      </w:pPr>
      <w:r>
        <w:t>9.5 Action 기록 읽기</w:t>
      </w:r>
    </w:p>
    <w:p>
      <w:pPr>
        <w:pStyle w:val="Heading3"/>
      </w:pPr>
      <w:r>
        <w:t>요청(미리보기)</w:t>
      </w:r>
    </w:p>
    <w:p>
      <w:pPr>
        <w:keepNext/>
        <w:jc w:val="center"/>
      </w:pPr>
      <w:r>
        <w:drawing>
          <wp:inline xmlns:a="http://schemas.openxmlformats.org/drawingml/2006/main" xmlns:pic="http://schemas.openxmlformats.org/drawingml/2006/picture">
            <wp:extent cx="5680125" cy="3661453"/>
            <wp:docPr id="94" name="Picture 94"/>
            <wp:cNvGraphicFramePr>
              <a:graphicFrameLocks noChangeAspect="1"/>
            </wp:cNvGraphicFramePr>
            <a:graphic>
              <a:graphicData uri="http://schemas.openxmlformats.org/drawingml/2006/picture">
                <pic:pic>
                  <pic:nvPicPr>
                    <pic:cNvPr id="0" name="filter-action-previewed.png"/>
                    <pic:cNvPicPr/>
                  </pic:nvPicPr>
                  <pic:blipFill>
                    <a:blip r:embed="rId93"/>
                    <a:stretch>
                      <a:fillRect/>
                    </a:stretch>
                  </pic:blipFill>
                  <pic:spPr>
                    <a:xfrm>
                      <a:off x="0" y="0"/>
                      <a:ext cx="5680125" cy="3661453"/>
                    </a:xfrm>
                    <a:prstGeom prst="rect"/>
                  </pic:spPr>
                </pic:pic>
              </a:graphicData>
            </a:graphic>
          </wp:inline>
        </w:drawing>
      </w:r>
    </w:p>
    <w:p>
      <w:pPr>
        <w:jc w:val="center"/>
      </w:pPr>
      <w:r>
        <w:rPr>
          <w:rFonts w:ascii="맑은 고딕" w:hAnsi="맑은 고딕" w:eastAsia="맑은 고딕"/>
          <w:color w:val="4B5563"/>
          <w:sz w:val="18"/>
        </w:rPr>
        <w:t>그림 94. Action 미리보기 기록</w:t>
      </w:r>
    </w:p>
    <w:tbl>
      <w:tblPr>
        <w:tblStyle w:val="TableGrid"/>
        <w:tblW w:type="auto" w:w="0"/>
        <w:jc w:val="center"/>
        <w:tblLook w:firstColumn="1" w:firstRow="1" w:lastColumn="0" w:lastRow="0" w:noHBand="0" w:noVBand="1" w:val="04A0"/>
      </w:tblPr>
      <w:tblGrid>
        <w:gridCol w:w="4819"/>
        <w:gridCol w:w="4819"/>
      </w:tblGrid>
      <w:tr>
        <w:tc>
          <w:tcPr>
            <w:tcW w:type="dxa" w:w="1314"/>
            <w:shd w:val="clear" w:color="auto" w:fill="E8EEFC"/>
          </w:tcPr>
          <w:p>
            <w:pPr>
              <w:spacing w:after="0" w:line="276" w:lineRule="auto"/>
            </w:pPr>
            <w:r>
              <w:rPr>
                <w:rFonts w:ascii="맑은 고딕" w:hAnsi="맑은 고딕" w:eastAsia="맑은 고딕"/>
                <w:b/>
                <w:sz w:val="19"/>
              </w:rPr>
              <w:t>내용의 항목</w:t>
            </w:r>
          </w:p>
        </w:tc>
        <w:tc>
          <w:tcPr>
            <w:tcW w:type="dxa" w:w="8324"/>
            <w:shd w:val="clear" w:color="auto" w:fill="E8EEFC"/>
          </w:tcPr>
          <w:p>
            <w:pPr>
              <w:spacing w:after="0" w:line="276" w:lineRule="auto"/>
            </w:pPr>
            <w:r>
              <w:rPr>
                <w:rFonts w:ascii="맑은 고딕" w:hAnsi="맑은 고딕" w:eastAsia="맑은 고딕"/>
                <w:b/>
                <w:sz w:val="19"/>
              </w:rPr>
              <w:t>뜻</w:t>
            </w:r>
          </w:p>
        </w:tc>
      </w:tr>
      <w:tr>
        <w:tc>
          <w:tcPr>
            <w:tcW w:type="dxa" w:w="1314"/>
          </w:tcPr>
          <w:p>
            <w:pPr>
              <w:spacing w:after="0" w:line="276" w:lineRule="auto"/>
            </w:pPr>
            <w:r>
              <w:rPr>
                <w:rFonts w:ascii="Consolas" w:hAnsi="Consolas" w:eastAsia="맑은 고딕"/>
                <w:b w:val="0"/>
                <w:color w:val="9F1239"/>
                <w:sz w:val="19"/>
              </w:rPr>
              <w:t>action</w:t>
            </w:r>
          </w:p>
        </w:tc>
        <w:tc>
          <w:tcPr>
            <w:tcW w:type="dxa" w:w="8324"/>
          </w:tcPr>
          <w:p>
            <w:pPr>
              <w:spacing w:after="0" w:line="276" w:lineRule="auto"/>
            </w:pPr>
            <w:r>
              <w:rPr>
                <w:rFonts w:ascii="맑은 고딕" w:hAnsi="맑은 고딕" w:eastAsia="맑은 고딕"/>
                <w:b w:val="0"/>
                <w:sz w:val="19"/>
              </w:rPr>
              <w:t>Action 이름(</w:t>
            </w:r>
            <w:r>
              <w:rPr>
                <w:rFonts w:ascii="Consolas" w:hAnsi="Consolas" w:eastAsia="맑은 고딕"/>
                <w:b w:val="0"/>
                <w:color w:val="9F1239"/>
                <w:sz w:val="19"/>
              </w:rPr>
              <w:t>adjust_risk_grade</w:t>
            </w:r>
            <w:r>
              <w:rPr>
                <w:rFonts w:ascii="맑은 고딕" w:hAnsi="맑은 고딕" w:eastAsia="맑은 고딕"/>
                <w:b w:val="0"/>
                <w:sz w:val="19"/>
              </w:rPr>
              <w:t xml:space="preserve">, </w:t>
            </w:r>
            <w:r>
              <w:rPr>
                <w:rFonts w:ascii="Consolas" w:hAnsi="Consolas" w:eastAsia="맑은 고딕"/>
                <w:b w:val="0"/>
                <w:color w:val="9F1239"/>
                <w:sz w:val="19"/>
              </w:rPr>
              <w:t>urgent_notice</w:t>
            </w:r>
            <w:r>
              <w:rPr>
                <w:rFonts w:ascii="맑은 고딕" w:hAnsi="맑은 고딕" w:eastAsia="맑은 고딕"/>
                <w:b w:val="0"/>
                <w:sz w:val="19"/>
              </w:rPr>
              <w:t>)</w:t>
            </w:r>
          </w:p>
        </w:tc>
      </w:tr>
      <w:tr>
        <w:tc>
          <w:tcPr>
            <w:tcW w:type="dxa" w:w="1314"/>
          </w:tcPr>
          <w:p>
            <w:pPr>
              <w:spacing w:after="0" w:line="276" w:lineRule="auto"/>
            </w:pPr>
            <w:r>
              <w:rPr>
                <w:rFonts w:ascii="Consolas" w:hAnsi="Consolas" w:eastAsia="맑은 고딕"/>
                <w:b w:val="0"/>
                <w:color w:val="9F1239"/>
                <w:sz w:val="19"/>
              </w:rPr>
              <w:t>target</w:t>
            </w:r>
          </w:p>
        </w:tc>
        <w:tc>
          <w:tcPr>
            <w:tcW w:type="dxa" w:w="8324"/>
          </w:tcPr>
          <w:p>
            <w:pPr>
              <w:spacing w:after="0" w:line="276" w:lineRule="auto"/>
            </w:pPr>
            <w:r>
              <w:rPr>
                <w:rFonts w:ascii="맑은 고딕" w:hAnsi="맑은 고딕" w:eastAsia="맑은 고딕"/>
                <w:b w:val="0"/>
                <w:sz w:val="19"/>
              </w:rPr>
              <w:t>대상 객체(</w:t>
            </w:r>
            <w:r>
              <w:rPr>
                <w:rFonts w:ascii="Consolas" w:hAnsi="Consolas" w:eastAsia="맑은 고딕"/>
                <w:b w:val="0"/>
                <w:color w:val="9F1239"/>
                <w:sz w:val="19"/>
              </w:rPr>
              <w:t>Facility/F-0004</w:t>
            </w:r>
            <w:r>
              <w:rPr>
                <w:rFonts w:ascii="맑은 고딕" w:hAnsi="맑은 고딕" w:eastAsia="맑은 고딕"/>
                <w:b w:val="0"/>
                <w:sz w:val="19"/>
              </w:rPr>
              <w:t>)</w:t>
            </w:r>
          </w:p>
        </w:tc>
      </w:tr>
      <w:tr>
        <w:tc>
          <w:tcPr>
            <w:tcW w:type="dxa" w:w="1314"/>
          </w:tcPr>
          <w:p>
            <w:pPr>
              <w:spacing w:after="0" w:line="276" w:lineRule="auto"/>
            </w:pPr>
            <w:r>
              <w:rPr>
                <w:rFonts w:ascii="Consolas" w:hAnsi="Consolas" w:eastAsia="맑은 고딕"/>
                <w:b w:val="0"/>
                <w:color w:val="9F1239"/>
                <w:sz w:val="19"/>
              </w:rPr>
              <w:t>params</w:t>
            </w:r>
          </w:p>
        </w:tc>
        <w:tc>
          <w:tcPr>
            <w:tcW w:type="dxa" w:w="8324"/>
          </w:tcPr>
          <w:p>
            <w:pPr>
              <w:spacing w:after="0" w:line="276" w:lineRule="auto"/>
            </w:pPr>
            <w:r>
              <w:rPr>
                <w:rFonts w:ascii="맑은 고딕" w:hAnsi="맑은 고딕" w:eastAsia="맑은 고딕"/>
                <w:b w:val="0"/>
                <w:sz w:val="19"/>
              </w:rPr>
              <w:t>요청한 값(새 위험등급, 사유, 통보 내용)</w:t>
            </w:r>
          </w:p>
        </w:tc>
      </w:tr>
      <w:tr>
        <w:tc>
          <w:tcPr>
            <w:tcW w:type="dxa" w:w="1314"/>
          </w:tcPr>
          <w:p>
            <w:pPr>
              <w:spacing w:after="0" w:line="276" w:lineRule="auto"/>
            </w:pPr>
            <w:r>
              <w:rPr>
                <w:rFonts w:ascii="Consolas" w:hAnsi="Consolas" w:eastAsia="맑은 고딕"/>
                <w:b w:val="0"/>
                <w:color w:val="9F1239"/>
                <w:sz w:val="19"/>
              </w:rPr>
              <w:t>status</w:t>
            </w:r>
          </w:p>
        </w:tc>
        <w:tc>
          <w:tcPr>
            <w:tcW w:type="dxa" w:w="8324"/>
          </w:tcPr>
          <w:p>
            <w:pPr>
              <w:spacing w:after="0" w:line="276" w:lineRule="auto"/>
            </w:pPr>
            <w:r>
              <w:rPr>
                <w:rFonts w:ascii="Consolas" w:hAnsi="Consolas" w:eastAsia="맑은 고딕"/>
                <w:b w:val="0"/>
                <w:color w:val="9F1239"/>
                <w:sz w:val="19"/>
              </w:rPr>
              <w:t>previewed</w:t>
            </w:r>
            <w:r>
              <w:rPr>
                <w:rFonts w:ascii="맑은 고딕" w:hAnsi="맑은 고딕" w:eastAsia="맑은 고딕"/>
                <w:b w:val="0"/>
                <w:sz w:val="19"/>
              </w:rPr>
              <w:t xml:space="preserve">(승인 대기로 넘어감) 또는 </w:t>
            </w:r>
            <w:r>
              <w:rPr>
                <w:rFonts w:ascii="Consolas" w:hAnsi="Consolas" w:eastAsia="맑은 고딕"/>
                <w:b w:val="0"/>
                <w:color w:val="9F1239"/>
                <w:sz w:val="19"/>
              </w:rPr>
              <w:t>blocked</w:t>
            </w:r>
            <w:r>
              <w:rPr>
                <w:rFonts w:ascii="맑은 고딕" w:hAnsi="맑은 고딕" w:eastAsia="맑은 고딕"/>
                <w:b w:val="0"/>
                <w:sz w:val="19"/>
              </w:rPr>
              <w:t>(막힘)</w:t>
            </w:r>
          </w:p>
        </w:tc>
      </w:tr>
      <w:tr>
        <w:tc>
          <w:tcPr>
            <w:tcW w:type="dxa" w:w="1314"/>
          </w:tcPr>
          <w:p>
            <w:pPr>
              <w:spacing w:after="0" w:line="276" w:lineRule="auto"/>
            </w:pPr>
            <w:r>
              <w:rPr>
                <w:rFonts w:ascii="Consolas" w:hAnsi="Consolas" w:eastAsia="맑은 고딕"/>
                <w:b w:val="0"/>
                <w:color w:val="9F1239"/>
                <w:sz w:val="19"/>
              </w:rPr>
              <w:t>blocked</w:t>
            </w:r>
          </w:p>
        </w:tc>
        <w:tc>
          <w:tcPr>
            <w:tcW w:type="dxa" w:w="8324"/>
          </w:tcPr>
          <w:p>
            <w:pPr>
              <w:spacing w:after="0" w:line="276" w:lineRule="auto"/>
            </w:pPr>
            <w:r>
              <w:rPr>
                <w:rFonts w:ascii="맑은 고딕" w:hAnsi="맑은 고딕" w:eastAsia="맑은 고딕"/>
                <w:b w:val="0"/>
                <w:sz w:val="19"/>
              </w:rPr>
              <w:t xml:space="preserve">막힌 이유. </w:t>
            </w:r>
            <w:r>
              <w:rPr>
                <w:rFonts w:ascii="Consolas" w:hAnsi="Consolas" w:eastAsia="맑은 고딕"/>
                <w:b w:val="0"/>
                <w:color w:val="9F1239"/>
                <w:sz w:val="19"/>
              </w:rPr>
              <w:t>action_run:4</w:t>
            </w:r>
            <w:r>
              <w:rPr>
                <w:rFonts w:ascii="맑은 고딕" w:hAnsi="맑은 고딕" w:eastAsia="맑은 고딕"/>
                <w:b w:val="0"/>
                <w:sz w:val="19"/>
              </w:rPr>
              <w:t xml:space="preserve"> 는 메일·SMS 채널을 설정하기 전에 요청해서 막힌 것(15장)</w:t>
            </w:r>
          </w:p>
        </w:tc>
      </w:tr>
    </w:tbl>
    <w:p>
      <w:pPr>
        <w:spacing w:after="40"/>
      </w:pPr>
    </w:p>
    <w:p>
      <w:pPr>
        <w:pStyle w:val="Heading3"/>
      </w:pPr>
      <w:r>
        <w:t>실행</w:t>
      </w:r>
    </w:p>
    <w:p>
      <w:pPr>
        <w:keepNext/>
        <w:jc w:val="center"/>
      </w:pPr>
      <w:r>
        <w:drawing>
          <wp:inline xmlns:a="http://schemas.openxmlformats.org/drawingml/2006/main" xmlns:pic="http://schemas.openxmlformats.org/drawingml/2006/picture">
            <wp:extent cx="5680125" cy="2965359"/>
            <wp:docPr id="95" name="Picture 95"/>
            <wp:cNvGraphicFramePr>
              <a:graphicFrameLocks noChangeAspect="1"/>
            </wp:cNvGraphicFramePr>
            <a:graphic>
              <a:graphicData uri="http://schemas.openxmlformats.org/drawingml/2006/picture">
                <pic:pic>
                  <pic:nvPicPr>
                    <pic:cNvPr id="0" name="filter-action-executed.png"/>
                    <pic:cNvPicPr/>
                  </pic:nvPicPr>
                  <pic:blipFill>
                    <a:blip r:embed="rId94"/>
                    <a:stretch>
                      <a:fillRect/>
                    </a:stretch>
                  </pic:blipFill>
                  <pic:spPr>
                    <a:xfrm>
                      <a:off x="0" y="0"/>
                      <a:ext cx="5680125" cy="2965359"/>
                    </a:xfrm>
                    <a:prstGeom prst="rect"/>
                  </pic:spPr>
                </pic:pic>
              </a:graphicData>
            </a:graphic>
          </wp:inline>
        </w:drawing>
      </w:r>
    </w:p>
    <w:p>
      <w:pPr>
        <w:jc w:val="center"/>
      </w:pPr>
      <w:r>
        <w:rPr>
          <w:rFonts w:ascii="맑은 고딕" w:hAnsi="맑은 고딕" w:eastAsia="맑은 고딕"/>
          <w:color w:val="4B5563"/>
          <w:sz w:val="18"/>
        </w:rPr>
        <w:t>그림 95. Action 실행 기록</w:t>
      </w:r>
    </w:p>
    <w:tbl>
      <w:tblPr>
        <w:tblStyle w:val="TableGrid"/>
        <w:tblW w:type="auto" w:w="0"/>
        <w:jc w:val="center"/>
        <w:tblLook w:firstColumn="1" w:firstRow="1" w:lastColumn="0" w:lastRow="0" w:noHBand="0" w:noVBand="1" w:val="04A0"/>
      </w:tblPr>
      <w:tblGrid>
        <w:gridCol w:w="4819"/>
        <w:gridCol w:w="4819"/>
      </w:tblGrid>
      <w:tr>
        <w:tc>
          <w:tcPr>
            <w:tcW w:type="dxa" w:w="3067"/>
            <w:shd w:val="clear" w:color="auto" w:fill="E8EEFC"/>
          </w:tcPr>
          <w:p>
            <w:pPr>
              <w:spacing w:after="0" w:line="276" w:lineRule="auto"/>
            </w:pPr>
            <w:r>
              <w:rPr>
                <w:rFonts w:ascii="맑은 고딕" w:hAnsi="맑은 고딕" w:eastAsia="맑은 고딕"/>
                <w:b/>
                <w:sz w:val="19"/>
              </w:rPr>
              <w:t>내용의 항목</w:t>
            </w:r>
          </w:p>
        </w:tc>
        <w:tc>
          <w:tcPr>
            <w:tcW w:type="dxa" w:w="6571"/>
            <w:shd w:val="clear" w:color="auto" w:fill="E8EEFC"/>
          </w:tcPr>
          <w:p>
            <w:pPr>
              <w:spacing w:after="0" w:line="276" w:lineRule="auto"/>
            </w:pPr>
            <w:r>
              <w:rPr>
                <w:rFonts w:ascii="맑은 고딕" w:hAnsi="맑은 고딕" w:eastAsia="맑은 고딕"/>
                <w:b/>
                <w:sz w:val="19"/>
              </w:rPr>
              <w:t>뜻</w:t>
            </w:r>
          </w:p>
        </w:tc>
      </w:tr>
      <w:tr>
        <w:tc>
          <w:tcPr>
            <w:tcW w:type="dxa" w:w="3067"/>
          </w:tcPr>
          <w:p>
            <w:pPr>
              <w:spacing w:after="0" w:line="276" w:lineRule="auto"/>
            </w:pPr>
            <w:r>
              <w:rPr>
                <w:rFonts w:ascii="Consolas" w:hAnsi="Consolas" w:eastAsia="맑은 고딕"/>
                <w:b w:val="0"/>
                <w:color w:val="9F1239"/>
                <w:sz w:val="19"/>
              </w:rPr>
              <w:t>changes</w:t>
            </w:r>
          </w:p>
        </w:tc>
        <w:tc>
          <w:tcPr>
            <w:tcW w:type="dxa" w:w="6571"/>
          </w:tcPr>
          <w:p>
            <w:pPr>
              <w:spacing w:after="0" w:line="276" w:lineRule="auto"/>
            </w:pPr>
            <w:r>
              <w:rPr>
                <w:rFonts w:ascii="맑은 고딕" w:hAnsi="맑은 고딕" w:eastAsia="맑은 고딕"/>
                <w:b w:val="0"/>
                <w:sz w:val="19"/>
              </w:rPr>
              <w:t xml:space="preserve">바뀐 값. </w:t>
            </w:r>
            <w:r>
              <w:rPr>
                <w:rFonts w:ascii="Consolas" w:hAnsi="Consolas" w:eastAsia="맑은 고딕"/>
                <w:b w:val="0"/>
                <w:color w:val="9F1239"/>
                <w:sz w:val="19"/>
              </w:rPr>
              <w:t>before</w:t>
            </w:r>
            <w:r>
              <w:rPr>
                <w:rFonts w:ascii="맑은 고딕" w:hAnsi="맑은 고딕" w:eastAsia="맑은 고딕"/>
                <w:b w:val="0"/>
                <w:sz w:val="19"/>
              </w:rPr>
              <w:t>→</w:t>
            </w:r>
            <w:r>
              <w:rPr>
                <w:rFonts w:ascii="Consolas" w:hAnsi="Consolas" w:eastAsia="맑은 고딕"/>
                <w:b w:val="0"/>
                <w:color w:val="9F1239"/>
                <w:sz w:val="19"/>
              </w:rPr>
              <w:t>after</w:t>
            </w:r>
            <w:r>
              <w:rPr>
                <w:rFonts w:ascii="맑은 고딕" w:hAnsi="맑은 고딕" w:eastAsia="맑은 고딕"/>
                <w:b w:val="0"/>
                <w:sz w:val="19"/>
              </w:rPr>
              <w:t xml:space="preserve"> 와 속성 이름</w:t>
            </w:r>
          </w:p>
        </w:tc>
      </w:tr>
      <w:tr>
        <w:tc>
          <w:tcPr>
            <w:tcW w:type="dxa" w:w="3067"/>
          </w:tcPr>
          <w:p>
            <w:pPr>
              <w:spacing w:after="0" w:line="276" w:lineRule="auto"/>
            </w:pPr>
            <w:r>
              <w:rPr>
                <w:rFonts w:ascii="Consolas" w:hAnsi="Consolas" w:eastAsia="맑은 고딕"/>
                <w:b w:val="0"/>
                <w:color w:val="9F1239"/>
                <w:sz w:val="19"/>
              </w:rPr>
              <w:t>deliveries</w:t>
            </w:r>
          </w:p>
        </w:tc>
        <w:tc>
          <w:tcPr>
            <w:tcW w:type="dxa" w:w="6571"/>
          </w:tcPr>
          <w:p>
            <w:pPr>
              <w:spacing w:after="0" w:line="276" w:lineRule="auto"/>
            </w:pPr>
            <w:r>
              <w:rPr>
                <w:rFonts w:ascii="맑은 고딕" w:hAnsi="맑은 고딕" w:eastAsia="맑은 고딕"/>
                <w:b w:val="0"/>
                <w:sz w:val="19"/>
              </w:rPr>
              <w:t>보낼 메일·SMS 수(앱 알림은 세지 않음)</w:t>
            </w:r>
          </w:p>
        </w:tc>
      </w:tr>
      <w:tr>
        <w:tc>
          <w:tcPr>
            <w:tcW w:type="dxa" w:w="3067"/>
          </w:tcPr>
          <w:p>
            <w:pPr>
              <w:spacing w:after="0" w:line="276" w:lineRule="auto"/>
            </w:pPr>
            <w:r>
              <w:rPr>
                <w:rFonts w:ascii="Consolas" w:hAnsi="Consolas" w:eastAsia="맑은 고딕"/>
                <w:b w:val="0"/>
                <w:color w:val="9F1239"/>
                <w:sz w:val="19"/>
              </w:rPr>
              <w:t>requested_by</w:t>
            </w:r>
          </w:p>
        </w:tc>
        <w:tc>
          <w:tcPr>
            <w:tcW w:type="dxa" w:w="6571"/>
          </w:tcPr>
          <w:p>
            <w:pPr>
              <w:spacing w:after="0" w:line="276" w:lineRule="auto"/>
            </w:pPr>
            <w:r>
              <w:rPr>
                <w:rFonts w:ascii="맑은 고딕" w:hAnsi="맑은 고딕" w:eastAsia="맑은 고딕"/>
                <w:b w:val="0"/>
                <w:sz w:val="19"/>
              </w:rPr>
              <w:t>요청한 사람의 사용자 id</w:t>
            </w:r>
          </w:p>
        </w:tc>
      </w:tr>
      <w:tr>
        <w:tc>
          <w:tcPr>
            <w:tcW w:type="dxa" w:w="3067"/>
          </w:tcPr>
          <w:p>
            <w:pPr>
              <w:spacing w:after="0" w:line="276" w:lineRule="auto"/>
            </w:pPr>
            <w:r>
              <w:rPr>
                <w:rFonts w:ascii="맑은 고딕" w:hAnsi="맑은 고딕" w:eastAsia="맑은 고딕"/>
                <w:b w:val="0"/>
                <w:sz w:val="19"/>
              </w:rPr>
              <w:t>사용자 id 칸</w:t>
            </w:r>
          </w:p>
        </w:tc>
        <w:tc>
          <w:tcPr>
            <w:tcW w:type="dxa" w:w="6571"/>
          </w:tcPr>
          <w:p>
            <w:pPr>
              <w:spacing w:after="0" w:line="276" w:lineRule="auto"/>
            </w:pPr>
            <w:r>
              <w:rPr>
                <w:rFonts w:ascii="맑은 고딕" w:hAnsi="맑은 고딕" w:eastAsia="맑은 고딕"/>
                <w:b w:val="0"/>
                <w:sz w:val="19"/>
              </w:rPr>
              <w:t>승인한 사람(5 = park.admin)</w:t>
            </w:r>
          </w:p>
        </w:tc>
      </w:tr>
    </w:tbl>
    <w:p>
      <w:pPr>
        <w:spacing w:after="40"/>
      </w:pPr>
    </w:p>
    <w:p>
      <w:pPr>
        <w:pStyle w:val="Heading3"/>
      </w:pPr>
      <w:r>
        <w:t>거부</w:t>
      </w:r>
    </w:p>
    <w:p>
      <w:pPr>
        <w:keepNext/>
        <w:jc w:val="center"/>
      </w:pPr>
      <w:r>
        <w:drawing>
          <wp:inline xmlns:a="http://schemas.openxmlformats.org/drawingml/2006/main" xmlns:pic="http://schemas.openxmlformats.org/drawingml/2006/picture">
            <wp:extent cx="5680125" cy="408375"/>
            <wp:docPr id="96" name="Picture 96"/>
            <wp:cNvGraphicFramePr>
              <a:graphicFrameLocks noChangeAspect="1"/>
            </wp:cNvGraphicFramePr>
            <a:graphic>
              <a:graphicData uri="http://schemas.openxmlformats.org/drawingml/2006/picture">
                <pic:pic>
                  <pic:nvPicPr>
                    <pic:cNvPr id="0" name="filter-action-rejected.png"/>
                    <pic:cNvPicPr/>
                  </pic:nvPicPr>
                  <pic:blipFill>
                    <a:blip r:embed="rId95"/>
                    <a:stretch>
                      <a:fillRect/>
                    </a:stretch>
                  </pic:blipFill>
                  <pic:spPr>
                    <a:xfrm>
                      <a:off x="0" y="0"/>
                      <a:ext cx="5680125" cy="408375"/>
                    </a:xfrm>
                    <a:prstGeom prst="rect"/>
                  </pic:spPr>
                </pic:pic>
              </a:graphicData>
            </a:graphic>
          </wp:inline>
        </w:drawing>
      </w:r>
    </w:p>
    <w:p>
      <w:pPr>
        <w:jc w:val="center"/>
      </w:pPr>
      <w:r>
        <w:rPr>
          <w:rFonts w:ascii="맑은 고딕" w:hAnsi="맑은 고딕" w:eastAsia="맑은 고딕"/>
          <w:color w:val="4B5563"/>
          <w:sz w:val="18"/>
        </w:rPr>
        <w:t>그림 96. Action 거부 기록</w:t>
      </w:r>
    </w:p>
    <w:p>
      <w:r>
        <w:rPr>
          <w:rFonts w:ascii="맑은 고딕" w:hAnsi="맑은 고딕" w:eastAsia="맑은 고딕"/>
          <w:b w:val="0"/>
        </w:rPr>
        <w:t>거부 사유가 내용에 함께 남습니다.</w:t>
      </w:r>
    </w:p>
    <w:p>
      <w:pPr>
        <w:pStyle w:val="Heading3"/>
      </w:pPr>
      <w:r>
        <w:t>롤백</w:t>
      </w:r>
    </w:p>
    <w:p>
      <w:pPr>
        <w:keepNext/>
        <w:jc w:val="center"/>
      </w:pPr>
      <w:r>
        <w:drawing>
          <wp:inline xmlns:a="http://schemas.openxmlformats.org/drawingml/2006/main" xmlns:pic="http://schemas.openxmlformats.org/drawingml/2006/picture">
            <wp:extent cx="5912156" cy="1415390"/>
            <wp:docPr id="97" name="Picture 97"/>
            <wp:cNvGraphicFramePr>
              <a:graphicFrameLocks noChangeAspect="1"/>
            </wp:cNvGraphicFramePr>
            <a:graphic>
              <a:graphicData uri="http://schemas.openxmlformats.org/drawingml/2006/picture">
                <pic:pic>
                  <pic:nvPicPr>
                    <pic:cNvPr id="0" name="filter-action-rolled_back.png"/>
                    <pic:cNvPicPr/>
                  </pic:nvPicPr>
                  <pic:blipFill>
                    <a:blip r:embed="rId96"/>
                    <a:stretch>
                      <a:fillRect/>
                    </a:stretch>
                  </pic:blipFill>
                  <pic:spPr>
                    <a:xfrm>
                      <a:off x="0" y="0"/>
                      <a:ext cx="5912156" cy="1415390"/>
                    </a:xfrm>
                    <a:prstGeom prst="rect"/>
                  </pic:spPr>
                </pic:pic>
              </a:graphicData>
            </a:graphic>
          </wp:inline>
        </w:drawing>
      </w:r>
    </w:p>
    <w:p>
      <w:pPr>
        <w:jc w:val="center"/>
      </w:pPr>
      <w:r>
        <w:rPr>
          <w:rFonts w:ascii="맑은 고딕" w:hAnsi="맑은 고딕" w:eastAsia="맑은 고딕"/>
          <w:color w:val="4B5563"/>
          <w:sz w:val="18"/>
        </w:rPr>
        <w:t>그림 97. Action 롤백 기록</w:t>
      </w:r>
    </w:p>
    <w:tbl>
      <w:tblPr>
        <w:tblStyle w:val="TableGrid"/>
        <w:tblW w:type="auto" w:w="0"/>
        <w:jc w:val="center"/>
        <w:tblLook w:firstColumn="1" w:firstRow="1" w:lastColumn="0" w:lastRow="0" w:noHBand="0" w:noVBand="1" w:val="04A0"/>
      </w:tblPr>
      <w:tblGrid>
        <w:gridCol w:w="4819"/>
        <w:gridCol w:w="4819"/>
      </w:tblGrid>
      <w:tr>
        <w:tc>
          <w:tcPr>
            <w:tcW w:type="dxa" w:w="3720"/>
            <w:shd w:val="clear" w:color="auto" w:fill="E8EEFC"/>
          </w:tcPr>
          <w:p>
            <w:pPr>
              <w:spacing w:after="0" w:line="276" w:lineRule="auto"/>
            </w:pPr>
            <w:r>
              <w:rPr>
                <w:rFonts w:ascii="맑은 고딕" w:hAnsi="맑은 고딕" w:eastAsia="맑은 고딕"/>
                <w:b/>
                <w:sz w:val="19"/>
              </w:rPr>
              <w:t>내용의 항목</w:t>
            </w:r>
          </w:p>
        </w:tc>
        <w:tc>
          <w:tcPr>
            <w:tcW w:type="dxa" w:w="5918"/>
            <w:shd w:val="clear" w:color="auto" w:fill="E8EEFC"/>
          </w:tcPr>
          <w:p>
            <w:pPr>
              <w:spacing w:after="0" w:line="276" w:lineRule="auto"/>
            </w:pPr>
            <w:r>
              <w:rPr>
                <w:rFonts w:ascii="맑은 고딕" w:hAnsi="맑은 고딕" w:eastAsia="맑은 고딕"/>
                <w:b/>
                <w:sz w:val="19"/>
              </w:rPr>
              <w:t>뜻</w:t>
            </w:r>
          </w:p>
        </w:tc>
      </w:tr>
      <w:tr>
        <w:tc>
          <w:tcPr>
            <w:tcW w:type="dxa" w:w="3720"/>
          </w:tcPr>
          <w:p>
            <w:pPr>
              <w:spacing w:after="0" w:line="276" w:lineRule="auto"/>
            </w:pPr>
            <w:r>
              <w:rPr>
                <w:rFonts w:ascii="Consolas" w:hAnsi="Consolas" w:eastAsia="맑은 고딕"/>
                <w:b w:val="0"/>
                <w:color w:val="9F1239"/>
                <w:sz w:val="19"/>
              </w:rPr>
              <w:t>cleared_edits</w:t>
            </w:r>
          </w:p>
        </w:tc>
        <w:tc>
          <w:tcPr>
            <w:tcW w:type="dxa" w:w="5918"/>
          </w:tcPr>
          <w:p>
            <w:pPr>
              <w:spacing w:after="0" w:line="276" w:lineRule="auto"/>
            </w:pPr>
            <w:r>
              <w:rPr>
                <w:rFonts w:ascii="맑은 고딕" w:hAnsi="맑은 고딕" w:eastAsia="맑은 고딕"/>
                <w:b w:val="0"/>
                <w:sz w:val="19"/>
              </w:rPr>
              <w:t>되돌린 편집 수</w:t>
            </w:r>
          </w:p>
        </w:tc>
      </w:tr>
      <w:tr>
        <w:tc>
          <w:tcPr>
            <w:tcW w:type="dxa" w:w="3720"/>
          </w:tcPr>
          <w:p>
            <w:pPr>
              <w:spacing w:after="0" w:line="276" w:lineRule="auto"/>
            </w:pPr>
            <w:r>
              <w:rPr>
                <w:rFonts w:ascii="Consolas" w:hAnsi="Consolas" w:eastAsia="맑은 고딕"/>
                <w:b w:val="0"/>
                <w:color w:val="9F1239"/>
                <w:sz w:val="19"/>
              </w:rPr>
              <w:t>compensations</w:t>
            </w:r>
          </w:p>
        </w:tc>
        <w:tc>
          <w:tcPr>
            <w:tcW w:type="dxa" w:w="5918"/>
          </w:tcPr>
          <w:p>
            <w:pPr>
              <w:spacing w:after="0" w:line="276" w:lineRule="auto"/>
            </w:pPr>
            <w:r>
              <w:rPr>
                <w:rFonts w:ascii="맑은 고딕" w:hAnsi="맑은 고딕" w:eastAsia="맑은 고딕"/>
                <w:b w:val="0"/>
                <w:sz w:val="19"/>
              </w:rPr>
              <w:t>보낸 정정 문구 수(이미 나간 메일·SMS 수신자에게)</w:t>
            </w:r>
          </w:p>
        </w:tc>
      </w:tr>
      <w:tr>
        <w:tc>
          <w:tcPr>
            <w:tcW w:type="dxa" w:w="3720"/>
          </w:tcPr>
          <w:p>
            <w:pPr>
              <w:spacing w:after="0" w:line="276" w:lineRule="auto"/>
            </w:pPr>
            <w:r>
              <w:rPr>
                <w:rFonts w:ascii="Consolas" w:hAnsi="Consolas" w:eastAsia="맑은 고딕"/>
                <w:b w:val="0"/>
                <w:color w:val="9F1239"/>
                <w:sz w:val="19"/>
              </w:rPr>
              <w:t>cancelled_deliveries</w:t>
            </w:r>
          </w:p>
        </w:tc>
        <w:tc>
          <w:tcPr>
            <w:tcW w:type="dxa" w:w="5918"/>
          </w:tcPr>
          <w:p>
            <w:pPr>
              <w:spacing w:after="0" w:line="276" w:lineRule="auto"/>
            </w:pPr>
            <w:r>
              <w:rPr>
                <w:rFonts w:ascii="맑은 고딕" w:hAnsi="맑은 고딕" w:eastAsia="맑은 고딕"/>
                <w:b w:val="0"/>
                <w:sz w:val="19"/>
              </w:rPr>
              <w:t>아직 안 나가서 취소한 발송 수</w:t>
            </w:r>
          </w:p>
        </w:tc>
      </w:tr>
      <w:tr>
        <w:tc>
          <w:tcPr>
            <w:tcW w:type="dxa" w:w="3720"/>
          </w:tcPr>
          <w:p>
            <w:pPr>
              <w:spacing w:after="0" w:line="276" w:lineRule="auto"/>
            </w:pPr>
            <w:r>
              <w:rPr>
                <w:rFonts w:ascii="Consolas" w:hAnsi="Consolas" w:eastAsia="맑은 고딕"/>
                <w:b w:val="0"/>
                <w:color w:val="9F1239"/>
                <w:sz w:val="19"/>
              </w:rPr>
              <w:t>superseded_edits</w:t>
            </w:r>
          </w:p>
        </w:tc>
        <w:tc>
          <w:tcPr>
            <w:tcW w:type="dxa" w:w="5918"/>
          </w:tcPr>
          <w:p>
            <w:pPr>
              <w:spacing w:after="0" w:line="276" w:lineRule="auto"/>
            </w:pPr>
            <w:r>
              <w:rPr>
                <w:rFonts w:ascii="맑은 고딕" w:hAnsi="맑은 고딕" w:eastAsia="맑은 고딕"/>
                <w:b w:val="0"/>
                <w:sz w:val="19"/>
              </w:rPr>
              <w:t>그 뒤 다른 Action 이 다시 바꿔서 되돌리지 않은 편집 수</w:t>
            </w:r>
          </w:p>
        </w:tc>
      </w:tr>
    </w:tbl>
    <w:p>
      <w:pPr>
        <w:spacing w:after="40"/>
      </w:pPr>
    </w:p>
    <w:p>
      <w:pPr>
        <w:pStyle w:val="Heading3"/>
      </w:pPr>
      <w:r>
        <w:t>편집 충돌 확인</w:t>
      </w:r>
    </w:p>
    <w:p>
      <w:pPr>
        <w:keepNext/>
        <w:jc w:val="center"/>
      </w:pPr>
      <w:r>
        <w:drawing>
          <wp:inline xmlns:a="http://schemas.openxmlformats.org/drawingml/2006/main" xmlns:pic="http://schemas.openxmlformats.org/drawingml/2006/picture">
            <wp:extent cx="5680125" cy="408375"/>
            <wp:docPr id="98" name="Picture 98"/>
            <wp:cNvGraphicFramePr>
              <a:graphicFrameLocks noChangeAspect="1"/>
            </wp:cNvGraphicFramePr>
            <a:graphic>
              <a:graphicData uri="http://schemas.openxmlformats.org/drawingml/2006/picture">
                <pic:pic>
                  <pic:nvPicPr>
                    <pic:cNvPr id="0" name="filter-objects-conflict_acknowledged.png"/>
                    <pic:cNvPicPr/>
                  </pic:nvPicPr>
                  <pic:blipFill>
                    <a:blip r:embed="rId97"/>
                    <a:stretch>
                      <a:fillRect/>
                    </a:stretch>
                  </pic:blipFill>
                  <pic:spPr>
                    <a:xfrm>
                      <a:off x="0" y="0"/>
                      <a:ext cx="5680125" cy="408375"/>
                    </a:xfrm>
                    <a:prstGeom prst="rect"/>
                  </pic:spPr>
                </pic:pic>
              </a:graphicData>
            </a:graphic>
          </wp:inline>
        </w:drawing>
      </w:r>
    </w:p>
    <w:p>
      <w:pPr>
        <w:jc w:val="center"/>
      </w:pPr>
      <w:r>
        <w:rPr>
          <w:rFonts w:ascii="맑은 고딕" w:hAnsi="맑은 고딕" w:eastAsia="맑은 고딕"/>
          <w:color w:val="4B5563"/>
          <w:sz w:val="18"/>
        </w:rPr>
        <w:t>그림 98. 편집 충돌 확인 기록</w:t>
      </w:r>
    </w:p>
    <w:p>
      <w:pPr>
        <w:pStyle w:val="Heading3"/>
      </w:pPr>
      <w:r>
        <w:t>편집 해제</w:t>
      </w:r>
    </w:p>
    <w:p>
      <w:pPr>
        <w:keepNext/>
        <w:jc w:val="center"/>
      </w:pPr>
      <w:r>
        <w:drawing>
          <wp:inline xmlns:a="http://schemas.openxmlformats.org/drawingml/2006/main" xmlns:pic="http://schemas.openxmlformats.org/drawingml/2006/picture">
            <wp:extent cx="5680125" cy="408375"/>
            <wp:docPr id="99" name="Picture 99"/>
            <wp:cNvGraphicFramePr>
              <a:graphicFrameLocks noChangeAspect="1"/>
            </wp:cNvGraphicFramePr>
            <a:graphic>
              <a:graphicData uri="http://schemas.openxmlformats.org/drawingml/2006/picture">
                <pic:pic>
                  <pic:nvPicPr>
                    <pic:cNvPr id="0" name="filter-objects-edit_cleared.png"/>
                    <pic:cNvPicPr/>
                  </pic:nvPicPr>
                  <pic:blipFill>
                    <a:blip r:embed="rId98"/>
                    <a:stretch>
                      <a:fillRect/>
                    </a:stretch>
                  </pic:blipFill>
                  <pic:spPr>
                    <a:xfrm>
                      <a:off x="0" y="0"/>
                      <a:ext cx="5680125" cy="408375"/>
                    </a:xfrm>
                    <a:prstGeom prst="rect"/>
                  </pic:spPr>
                </pic:pic>
              </a:graphicData>
            </a:graphic>
          </wp:inline>
        </w:drawing>
      </w:r>
    </w:p>
    <w:p>
      <w:pPr>
        <w:jc w:val="center"/>
      </w:pPr>
      <w:r>
        <w:rPr>
          <w:rFonts w:ascii="맑은 고딕" w:hAnsi="맑은 고딕" w:eastAsia="맑은 고딕"/>
          <w:color w:val="4B5563"/>
          <w:sz w:val="18"/>
        </w:rPr>
        <w:t>그림 99. 편집 해제 기록</w:t>
      </w:r>
    </w:p>
    <w:p>
      <w:r>
        <w:rPr>
          <w:rFonts w:ascii="맑은 고딕" w:hAnsi="맑은 고딕" w:eastAsia="맑은 고딕"/>
          <w:b w:val="0"/>
        </w:rPr>
        <w:t>16장에서 편집 충돌을 해제한 기록입니다.</w:t>
      </w:r>
    </w:p>
    <w:p>
      <w:pPr>
        <w:pStyle w:val="Heading2"/>
      </w:pPr>
      <w:r>
        <w:t>9.6 배포 기록 읽기</w:t>
      </w:r>
    </w:p>
    <w:p>
      <w:r>
        <w:rPr>
          <w:rFonts w:ascii="맑은 고딕" w:hAnsi="맑은 고딕" w:eastAsia="맑은 고딕"/>
          <w:b w:val="0"/>
        </w:rPr>
        <w:t>배포 콘솔에서 한 일은 작업이 끝날 때 감사 로그에도 남습니다.</w:t>
      </w:r>
    </w:p>
    <w:p>
      <w:pPr>
        <w:pStyle w:val="Heading3"/>
      </w:pPr>
      <w:r>
        <w:t>번들 가져오기</w:t>
      </w:r>
    </w:p>
    <w:p>
      <w:pPr>
        <w:keepNext/>
        <w:jc w:val="center"/>
      </w:pPr>
      <w:r>
        <w:drawing>
          <wp:inline xmlns:a="http://schemas.openxmlformats.org/drawingml/2006/main" xmlns:pic="http://schemas.openxmlformats.org/drawingml/2006/picture">
            <wp:extent cx="5680125" cy="1665984"/>
            <wp:docPr id="100" name="Picture 100"/>
            <wp:cNvGraphicFramePr>
              <a:graphicFrameLocks noChangeAspect="1"/>
            </wp:cNvGraphicFramePr>
            <a:graphic>
              <a:graphicData uri="http://schemas.openxmlformats.org/drawingml/2006/picture">
                <pic:pic>
                  <pic:nvPicPr>
                    <pic:cNvPr id="0" name="filter-deploy-bundle_imported.png"/>
                    <pic:cNvPicPr/>
                  </pic:nvPicPr>
                  <pic:blipFill>
                    <a:blip r:embed="rId99"/>
                    <a:stretch>
                      <a:fillRect/>
                    </a:stretch>
                  </pic:blipFill>
                  <pic:spPr>
                    <a:xfrm>
                      <a:off x="0" y="0"/>
                      <a:ext cx="5680125" cy="1665984"/>
                    </a:xfrm>
                    <a:prstGeom prst="rect"/>
                  </pic:spPr>
                </pic:pic>
              </a:graphicData>
            </a:graphic>
          </wp:inline>
        </w:drawing>
      </w:r>
    </w:p>
    <w:p>
      <w:pPr>
        <w:jc w:val="center"/>
      </w:pPr>
      <w:r>
        <w:rPr>
          <w:rFonts w:ascii="맑은 고딕" w:hAnsi="맑은 고딕" w:eastAsia="맑은 고딕"/>
          <w:color w:val="4B5563"/>
          <w:sz w:val="18"/>
        </w:rPr>
        <w:t>그림 100. 번들 가져오기 기록</w:t>
      </w:r>
    </w:p>
    <w:tbl>
      <w:tblPr>
        <w:tblStyle w:val="TableGrid"/>
        <w:tblW w:type="auto" w:w="0"/>
        <w:jc w:val="center"/>
        <w:tblLook w:firstColumn="1" w:firstRow="1" w:lastColumn="0" w:lastRow="0" w:noHBand="0" w:noVBand="1" w:val="04A0"/>
      </w:tblPr>
      <w:tblGrid>
        <w:gridCol w:w="3213"/>
        <w:gridCol w:w="3213"/>
        <w:gridCol w:w="3213"/>
      </w:tblGrid>
      <w:tr>
        <w:tc>
          <w:tcPr>
            <w:tcW w:type="dxa" w:w="1163"/>
            <w:shd w:val="clear" w:color="auto" w:fill="E8EEFC"/>
          </w:tcPr>
          <w:p>
            <w:pPr>
              <w:spacing w:after="0" w:line="276" w:lineRule="auto"/>
            </w:pPr>
            <w:r>
              <w:rPr>
                <w:rFonts w:ascii="맑은 고딕" w:hAnsi="맑은 고딕" w:eastAsia="맑은 고딕"/>
                <w:b/>
                <w:sz w:val="19"/>
              </w:rPr>
              <w:t>줄(아래부터)</w:t>
            </w:r>
          </w:p>
        </w:tc>
        <w:tc>
          <w:tcPr>
            <w:tcW w:type="dxa" w:w="1828"/>
            <w:shd w:val="clear" w:color="auto" w:fill="E8EEFC"/>
          </w:tcPr>
          <w:p>
            <w:pPr>
              <w:spacing w:after="0" w:line="276" w:lineRule="auto"/>
            </w:pPr>
            <w:r>
              <w:rPr>
                <w:rFonts w:ascii="맑은 고딕" w:hAnsi="맑은 고딕" w:eastAsia="맑은 고딕"/>
                <w:b/>
                <w:sz w:val="19"/>
              </w:rPr>
              <w:t>결과</w:t>
            </w:r>
          </w:p>
        </w:tc>
        <w:tc>
          <w:tcPr>
            <w:tcW w:type="dxa" w:w="6647"/>
            <w:shd w:val="clear" w:color="auto" w:fill="E8EEFC"/>
          </w:tcPr>
          <w:p>
            <w:pPr>
              <w:spacing w:after="0" w:line="276" w:lineRule="auto"/>
            </w:pPr>
            <w:r>
              <w:rPr>
                <w:rFonts w:ascii="맑은 고딕" w:hAnsi="맑은 고딕" w:eastAsia="맑은 고딕"/>
                <w:b/>
                <w:sz w:val="19"/>
              </w:rPr>
              <w:t>이유</w:t>
            </w:r>
          </w:p>
        </w:tc>
      </w:tr>
      <w:tr>
        <w:tc>
          <w:tcPr>
            <w:tcW w:type="dxa" w:w="1163"/>
          </w:tcPr>
          <w:p>
            <w:pPr>
              <w:spacing w:after="0" w:line="276" w:lineRule="auto"/>
            </w:pPr>
            <w:r>
              <w:rPr>
                <w:rFonts w:ascii="맑은 고딕" w:hAnsi="맑은 고딕" w:eastAsia="맑은 고딕"/>
                <w:b w:val="0"/>
                <w:sz w:val="19"/>
              </w:rPr>
              <w:t>1</w:t>
            </w:r>
          </w:p>
        </w:tc>
        <w:tc>
          <w:tcPr>
            <w:tcW w:type="dxa" w:w="1828"/>
          </w:tcPr>
          <w:p>
            <w:pPr>
              <w:spacing w:after="0" w:line="276" w:lineRule="auto"/>
            </w:pPr>
            <w:r>
              <w:rPr>
                <w:rFonts w:ascii="Consolas" w:hAnsi="Consolas" w:eastAsia="맑은 고딕"/>
                <w:b w:val="0"/>
                <w:color w:val="9F1239"/>
                <w:sz w:val="19"/>
              </w:rPr>
              <w:t>failed</w:t>
            </w:r>
          </w:p>
        </w:tc>
        <w:tc>
          <w:tcPr>
            <w:tcW w:type="dxa" w:w="6647"/>
          </w:tcPr>
          <w:p>
            <w:pPr>
              <w:spacing w:after="0" w:line="276" w:lineRule="auto"/>
            </w:pPr>
            <w:r>
              <w:rPr>
                <w:rFonts w:ascii="Consolas" w:hAnsi="Consolas" w:eastAsia="맑은 고딕"/>
                <w:b w:val="0"/>
                <w:color w:val="9F1239"/>
                <w:sz w:val="19"/>
              </w:rPr>
              <w:t>번들 파일이 손상되었거나 바뀌었습니다</w:t>
            </w:r>
            <w:r>
              <w:rPr>
                <w:rFonts w:ascii="맑은 고딕" w:hAnsi="맑은 고딕" w:eastAsia="맑은 고딕"/>
                <w:b w:val="0"/>
                <w:sz w:val="19"/>
              </w:rPr>
              <w:t xml:space="preserve"> — 20장에서 일부러 고친 번들</w:t>
            </w:r>
          </w:p>
        </w:tc>
      </w:tr>
      <w:tr>
        <w:tc>
          <w:tcPr>
            <w:tcW w:type="dxa" w:w="1163"/>
          </w:tcPr>
          <w:p>
            <w:pPr>
              <w:spacing w:after="0" w:line="276" w:lineRule="auto"/>
            </w:pPr>
            <w:r>
              <w:rPr>
                <w:rFonts w:ascii="맑은 고딕" w:hAnsi="맑은 고딕" w:eastAsia="맑은 고딕"/>
                <w:b w:val="0"/>
                <w:sz w:val="19"/>
              </w:rPr>
              <w:t>2</w:t>
            </w:r>
          </w:p>
        </w:tc>
        <w:tc>
          <w:tcPr>
            <w:tcW w:type="dxa" w:w="1828"/>
          </w:tcPr>
          <w:p>
            <w:pPr>
              <w:spacing w:after="0" w:line="276" w:lineRule="auto"/>
            </w:pPr>
            <w:r>
              <w:rPr>
                <w:rFonts w:ascii="Consolas" w:hAnsi="Consolas" w:eastAsia="맑은 고딕"/>
                <w:b w:val="0"/>
                <w:color w:val="9F1239"/>
                <w:sz w:val="19"/>
              </w:rPr>
              <w:t>failed</w:t>
            </w:r>
          </w:p>
        </w:tc>
        <w:tc>
          <w:tcPr>
            <w:tcW w:type="dxa" w:w="6647"/>
          </w:tcPr>
          <w:p>
            <w:pPr>
              <w:spacing w:after="0" w:line="276" w:lineRule="auto"/>
            </w:pPr>
            <w:r>
              <w:rPr>
                <w:rFonts w:ascii="Consolas" w:hAnsi="Consolas" w:eastAsia="맑은 고딕"/>
                <w:b w:val="0"/>
                <w:color w:val="9F1239"/>
                <w:sz w:val="19"/>
              </w:rPr>
              <w:t>서명이 신뢰 공개키와 맞지 않습니다</w:t>
            </w:r>
            <w:r>
              <w:rPr>
                <w:rFonts w:ascii="맑은 고딕" w:hAnsi="맑은 고딕" w:eastAsia="맑은 고딕"/>
                <w:b w:val="0"/>
                <w:sz w:val="19"/>
              </w:rPr>
              <w:t xml:space="preserve"> — 개발용 번들</w:t>
            </w:r>
          </w:p>
        </w:tc>
      </w:tr>
      <w:tr>
        <w:tc>
          <w:tcPr>
            <w:tcW w:type="dxa" w:w="1163"/>
          </w:tcPr>
          <w:p>
            <w:pPr>
              <w:spacing w:after="0" w:line="276" w:lineRule="auto"/>
            </w:pPr>
            <w:r>
              <w:rPr>
                <w:rFonts w:ascii="맑은 고딕" w:hAnsi="맑은 고딕" w:eastAsia="맑은 고딕"/>
                <w:b w:val="0"/>
                <w:sz w:val="19"/>
              </w:rPr>
              <w:t>3</w:t>
            </w:r>
          </w:p>
        </w:tc>
        <w:tc>
          <w:tcPr>
            <w:tcW w:type="dxa" w:w="1828"/>
          </w:tcPr>
          <w:p>
            <w:pPr>
              <w:spacing w:after="0" w:line="276" w:lineRule="auto"/>
            </w:pPr>
            <w:r>
              <w:rPr>
                <w:rFonts w:ascii="Consolas" w:hAnsi="Consolas" w:eastAsia="맑은 고딕"/>
                <w:b w:val="0"/>
                <w:color w:val="9F1239"/>
                <w:sz w:val="19"/>
              </w:rPr>
              <w:t>succeeded</w:t>
            </w:r>
          </w:p>
        </w:tc>
        <w:tc>
          <w:tcPr>
            <w:tcW w:type="dxa" w:w="6647"/>
          </w:tcPr>
          <w:p>
            <w:pPr>
              <w:spacing w:after="0" w:line="276" w:lineRule="auto"/>
            </w:pPr>
            <w:r>
              <w:rPr>
                <w:rFonts w:ascii="맑은 고딕" w:hAnsi="맑은 고딕" w:eastAsia="맑은 고딕"/>
                <w:b w:val="0"/>
                <w:sz w:val="19"/>
              </w:rPr>
              <w:t>정상 번들. 사전 점검 결과(</w:t>
            </w:r>
            <w:r>
              <w:rPr>
                <w:rFonts w:ascii="Consolas" w:hAnsi="Consolas" w:eastAsia="맑은 고딕"/>
                <w:b w:val="0"/>
                <w:color w:val="9F1239"/>
                <w:sz w:val="19"/>
              </w:rPr>
              <w:t>problems:[]</w:t>
            </w:r>
            <w:r>
              <w:rPr>
                <w:rFonts w:ascii="맑은 고딕" w:hAnsi="맑은 고딕" w:eastAsia="맑은 고딕"/>
                <w:b w:val="0"/>
                <w:sz w:val="19"/>
              </w:rPr>
              <w:t>)까지 함께 남음</w:t>
            </w:r>
          </w:p>
        </w:tc>
      </w:tr>
    </w:tbl>
    <w:p>
      <w:pPr>
        <w:spacing w:after="40"/>
      </w:pPr>
    </w:p>
    <w:p>
      <w:pPr>
        <w:pStyle w:val="Heading3"/>
      </w:pPr>
      <w:r>
        <w:t>업그레이드</w:t>
      </w:r>
    </w:p>
    <w:p>
      <w:pPr>
        <w:keepNext/>
        <w:jc w:val="center"/>
      </w:pPr>
      <w:r>
        <w:drawing>
          <wp:inline xmlns:a="http://schemas.openxmlformats.org/drawingml/2006/main" xmlns:pic="http://schemas.openxmlformats.org/drawingml/2006/picture">
            <wp:extent cx="5680125" cy="867797"/>
            <wp:docPr id="101" name="Picture 101"/>
            <wp:cNvGraphicFramePr>
              <a:graphicFrameLocks noChangeAspect="1"/>
            </wp:cNvGraphicFramePr>
            <a:graphic>
              <a:graphicData uri="http://schemas.openxmlformats.org/drawingml/2006/picture">
                <pic:pic>
                  <pic:nvPicPr>
                    <pic:cNvPr id="0" name="filter-deploy-upgrade.png"/>
                    <pic:cNvPicPr/>
                  </pic:nvPicPr>
                  <pic:blipFill>
                    <a:blip r:embed="rId100"/>
                    <a:stretch>
                      <a:fillRect/>
                    </a:stretch>
                  </pic:blipFill>
                  <pic:spPr>
                    <a:xfrm>
                      <a:off x="0" y="0"/>
                      <a:ext cx="5680125" cy="867797"/>
                    </a:xfrm>
                    <a:prstGeom prst="rect"/>
                  </pic:spPr>
                </pic:pic>
              </a:graphicData>
            </a:graphic>
          </wp:inline>
        </w:drawing>
      </w:r>
    </w:p>
    <w:p>
      <w:pPr>
        <w:jc w:val="center"/>
      </w:pPr>
      <w:r>
        <w:rPr>
          <w:rFonts w:ascii="맑은 고딕" w:hAnsi="맑은 고딕" w:eastAsia="맑은 고딕"/>
          <w:color w:val="4B5563"/>
          <w:sz w:val="18"/>
        </w:rPr>
        <w:t>그림 101. 업그레이드 기록</w:t>
      </w:r>
    </w:p>
    <w:p>
      <w:r>
        <w:rPr>
          <w:rFonts w:ascii="맑은 고딕" w:hAnsi="맑은 고딕" w:eastAsia="맑은 고딕"/>
          <w:b w:val="0"/>
        </w:rPr>
        <w:t>결과 요약(</w:t>
      </w:r>
      <w:r>
        <w:rPr>
          <w:rFonts w:ascii="Consolas" w:hAnsi="Consolas" w:eastAsia="맑은 고딕"/>
          <w:b w:val="0"/>
          <w:color w:val="9F1239"/>
        </w:rPr>
        <w:t>from</w:t>
      </w:r>
      <w:r>
        <w:rPr>
          <w:rFonts w:ascii="맑은 고딕" w:hAnsi="맑은 고딕" w:eastAsia="맑은 고딕"/>
          <w:b w:val="0"/>
        </w:rPr>
        <w:t>·</w:t>
      </w:r>
      <w:r>
        <w:rPr>
          <w:rFonts w:ascii="Consolas" w:hAnsi="Consolas" w:eastAsia="맑은 고딕"/>
          <w:b w:val="0"/>
          <w:color w:val="9F1239"/>
        </w:rPr>
        <w:t>to</w:t>
      </w:r>
      <w:r>
        <w:rPr>
          <w:rFonts w:ascii="맑은 고딕" w:hAnsi="맑은 고딕" w:eastAsia="맑은 고딕"/>
          <w:b w:val="0"/>
        </w:rPr>
        <w:t xml:space="preserve">·업그레이드 직전 </w:t>
      </w:r>
      <w:r>
        <w:rPr>
          <w:rFonts w:ascii="Consolas" w:hAnsi="Consolas" w:eastAsia="맑은 고딕"/>
          <w:b w:val="0"/>
          <w:color w:val="9F1239"/>
        </w:rPr>
        <w:t>backup</w:t>
      </w:r>
      <w:r>
        <w:rPr>
          <w:rFonts w:ascii="맑은 고딕" w:hAnsi="맑은 고딕" w:eastAsia="맑은 고딕"/>
          <w:b w:val="0"/>
        </w:rPr>
        <w:t xml:space="preserve"> 파일)이 함께 남습니다.</w:t>
      </w:r>
    </w:p>
    <w:p>
      <w:pPr>
        <w:pStyle w:val="Heading3"/>
      </w:pPr>
      <w:r>
        <w:t>배포 콘솔 갱신</w:t>
      </w:r>
    </w:p>
    <w:p>
      <w:pPr>
        <w:keepNext/>
        <w:jc w:val="center"/>
      </w:pPr>
      <w:r>
        <w:drawing>
          <wp:inline xmlns:a="http://schemas.openxmlformats.org/drawingml/2006/main" xmlns:pic="http://schemas.openxmlformats.org/drawingml/2006/picture">
            <wp:extent cx="5680125" cy="594000"/>
            <wp:docPr id="102" name="Picture 102"/>
            <wp:cNvGraphicFramePr>
              <a:graphicFrameLocks noChangeAspect="1"/>
            </wp:cNvGraphicFramePr>
            <a:graphic>
              <a:graphicData uri="http://schemas.openxmlformats.org/drawingml/2006/picture">
                <pic:pic>
                  <pic:nvPicPr>
                    <pic:cNvPr id="0" name="filter-deploy-deployer_update.png"/>
                    <pic:cNvPicPr/>
                  </pic:nvPicPr>
                  <pic:blipFill>
                    <a:blip r:embed="rId101"/>
                    <a:stretch>
                      <a:fillRect/>
                    </a:stretch>
                  </pic:blipFill>
                  <pic:spPr>
                    <a:xfrm>
                      <a:off x="0" y="0"/>
                      <a:ext cx="5680125" cy="594000"/>
                    </a:xfrm>
                    <a:prstGeom prst="rect"/>
                  </pic:spPr>
                </pic:pic>
              </a:graphicData>
            </a:graphic>
          </wp:inline>
        </w:drawing>
      </w:r>
    </w:p>
    <w:p>
      <w:pPr>
        <w:jc w:val="center"/>
      </w:pPr>
      <w:r>
        <w:rPr>
          <w:rFonts w:ascii="맑은 고딕" w:hAnsi="맑은 고딕" w:eastAsia="맑은 고딕"/>
          <w:color w:val="4B5563"/>
          <w:sz w:val="18"/>
        </w:rPr>
        <w:t>그림 102. 배포 콘솔 갱신 기록</w:t>
      </w:r>
    </w:p>
    <w:p>
      <w:pPr>
        <w:pStyle w:val="Heading3"/>
      </w:pPr>
      <w:r>
        <w:t>백업과 롤백</w:t>
      </w:r>
    </w:p>
    <w:p>
      <w:pPr>
        <w:keepNext/>
        <w:jc w:val="center"/>
      </w:pPr>
      <w:r>
        <w:drawing>
          <wp:inline xmlns:a="http://schemas.openxmlformats.org/drawingml/2006/main" xmlns:pic="http://schemas.openxmlformats.org/drawingml/2006/picture">
            <wp:extent cx="5680125" cy="594000"/>
            <wp:docPr id="103" name="Picture 103"/>
            <wp:cNvGraphicFramePr>
              <a:graphicFrameLocks noChangeAspect="1"/>
            </wp:cNvGraphicFramePr>
            <a:graphic>
              <a:graphicData uri="http://schemas.openxmlformats.org/drawingml/2006/picture">
                <pic:pic>
                  <pic:nvPicPr>
                    <pic:cNvPr id="0" name="filter-deploy-backup.png"/>
                    <pic:cNvPicPr/>
                  </pic:nvPicPr>
                  <pic:blipFill>
                    <a:blip r:embed="rId102"/>
                    <a:stretch>
                      <a:fillRect/>
                    </a:stretch>
                  </pic:blipFill>
                  <pic:spPr>
                    <a:xfrm>
                      <a:off x="0" y="0"/>
                      <a:ext cx="5680125" cy="594000"/>
                    </a:xfrm>
                    <a:prstGeom prst="rect"/>
                  </pic:spPr>
                </pic:pic>
              </a:graphicData>
            </a:graphic>
          </wp:inline>
        </w:drawing>
      </w:r>
    </w:p>
    <w:p>
      <w:pPr>
        <w:jc w:val="center"/>
      </w:pPr>
      <w:r>
        <w:rPr>
          <w:rFonts w:ascii="맑은 고딕" w:hAnsi="맑은 고딕" w:eastAsia="맑은 고딕"/>
          <w:color w:val="4B5563"/>
          <w:sz w:val="18"/>
        </w:rPr>
        <w:t>그림 103. 배포 콘솔 백업 기록</w:t>
      </w:r>
    </w:p>
    <w:p>
      <w:pPr>
        <w:keepNext/>
        <w:jc w:val="center"/>
      </w:pPr>
      <w:r>
        <w:drawing>
          <wp:inline xmlns:a="http://schemas.openxmlformats.org/drawingml/2006/main" xmlns:pic="http://schemas.openxmlformats.org/drawingml/2006/picture">
            <wp:extent cx="5680125" cy="849234"/>
            <wp:docPr id="104" name="Picture 104"/>
            <wp:cNvGraphicFramePr>
              <a:graphicFrameLocks noChangeAspect="1"/>
            </wp:cNvGraphicFramePr>
            <a:graphic>
              <a:graphicData uri="http://schemas.openxmlformats.org/drawingml/2006/picture">
                <pic:pic>
                  <pic:nvPicPr>
                    <pic:cNvPr id="0" name="filter-deploy-rollback.png"/>
                    <pic:cNvPicPr/>
                  </pic:nvPicPr>
                  <pic:blipFill>
                    <a:blip r:embed="rId103"/>
                    <a:stretch>
                      <a:fillRect/>
                    </a:stretch>
                  </pic:blipFill>
                  <pic:spPr>
                    <a:xfrm>
                      <a:off x="0" y="0"/>
                      <a:ext cx="5680125" cy="849234"/>
                    </a:xfrm>
                    <a:prstGeom prst="rect"/>
                  </pic:spPr>
                </pic:pic>
              </a:graphicData>
            </a:graphic>
          </wp:inline>
        </w:drawing>
      </w:r>
    </w:p>
    <w:p>
      <w:pPr>
        <w:jc w:val="center"/>
      </w:pPr>
      <w:r>
        <w:rPr>
          <w:rFonts w:ascii="맑은 고딕" w:hAnsi="맑은 고딕" w:eastAsia="맑은 고딕"/>
          <w:color w:val="4B5563"/>
          <w:sz w:val="18"/>
        </w:rPr>
        <w:t>그림 104. 배포 롤백 기록</w:t>
      </w:r>
    </w:p>
    <w:p>
      <w:r>
        <w:rPr>
          <w:rFonts w:ascii="맑은 고딕" w:hAnsi="맑은 고딕" w:eastAsia="맑은 고딕"/>
          <w:b w:val="0"/>
        </w:rPr>
        <w:t xml:space="preserve">롤백 기록의 </w:t>
      </w:r>
      <w:r>
        <w:rPr>
          <w:rFonts w:ascii="Consolas" w:hAnsi="Consolas" w:eastAsia="맑은 고딕"/>
          <w:b w:val="0"/>
          <w:color w:val="9F1239"/>
        </w:rPr>
        <w:t>restore_db</w:t>
      </w:r>
      <w:r>
        <w:rPr>
          <w:rFonts w:ascii="맑은 고딕" w:hAnsi="맑은 고딕" w:eastAsia="맑은 고딕"/>
          <w:b w:val="0"/>
        </w:rPr>
        <w:t xml:space="preserve"> 가 </w:t>
      </w:r>
      <w:r>
        <w:rPr>
          <w:rFonts w:ascii="Consolas" w:hAnsi="Consolas" w:eastAsia="맑은 고딕"/>
          <w:b w:val="0"/>
          <w:color w:val="9F1239"/>
        </w:rPr>
        <w:t>false</w:t>
      </w:r>
      <w:r>
        <w:rPr>
          <w:rFonts w:ascii="맑은 고딕" w:hAnsi="맑은 고딕" w:eastAsia="맑은 고딕"/>
          <w:b w:val="0"/>
        </w:rPr>
        <w:t xml:space="preserve"> 면 프로그램만, </w:t>
      </w:r>
      <w:r>
        <w:rPr>
          <w:rFonts w:ascii="Consolas" w:hAnsi="Consolas" w:eastAsia="맑은 고딕"/>
          <w:b w:val="0"/>
          <w:color w:val="9F1239"/>
        </w:rPr>
        <w:t>true</w:t>
      </w:r>
      <w:r>
        <w:rPr>
          <w:rFonts w:ascii="맑은 고딕" w:hAnsi="맑은 고딕" w:eastAsia="맑은 고딕"/>
          <w:b w:val="0"/>
        </w:rPr>
        <w:t xml:space="preserve"> 면 DB 까지 되돌린 것입니다(22장).</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DB 까지 되돌리는 롤백을 하면, 되돌린 시점 뒤의 감사 기록도 백업 시점으로 돌아갑니다(데이터베이스 전체를 되돌리므로). 다만 그 롤백 자체의 기록은 롤백이 끝난 뒤에 남기 때문에 사진처럼 보입니다. 장기 보존이 필요한 감사 기록은 정기 백업을 오래 보관해 지킵니다(31장).</w:t>
      </w:r>
    </w:p>
    <w:p>
      <w:pPr>
        <w:pStyle w:val="Heading3"/>
      </w:pPr>
      <w:r>
        <w:t>배포 콘솔 로그인 — 남지 않음</w:t>
      </w:r>
    </w:p>
    <w:p>
      <w:pPr>
        <w:keepNext/>
        <w:jc w:val="center"/>
      </w:pPr>
      <w:r>
        <w:drawing>
          <wp:inline xmlns:a="http://schemas.openxmlformats.org/drawingml/2006/main" xmlns:pic="http://schemas.openxmlformats.org/drawingml/2006/picture">
            <wp:extent cx="5680125" cy="255234"/>
            <wp:docPr id="105" name="Picture 105"/>
            <wp:cNvGraphicFramePr>
              <a:graphicFrameLocks noChangeAspect="1"/>
            </wp:cNvGraphicFramePr>
            <a:graphic>
              <a:graphicData uri="http://schemas.openxmlformats.org/drawingml/2006/picture">
                <pic:pic>
                  <pic:nvPicPr>
                    <pic:cNvPr id="0" name="filter-deploy-login.png"/>
                    <pic:cNvPicPr/>
                  </pic:nvPicPr>
                  <pic:blipFill>
                    <a:blip r:embed="rId104"/>
                    <a:stretch>
                      <a:fillRect/>
                    </a:stretch>
                  </pic:blipFill>
                  <pic:spPr>
                    <a:xfrm>
                      <a:off x="0" y="0"/>
                      <a:ext cx="5680125" cy="255234"/>
                    </a:xfrm>
                    <a:prstGeom prst="rect"/>
                  </pic:spPr>
                </pic:pic>
              </a:graphicData>
            </a:graphic>
          </wp:inline>
        </w:drawing>
      </w:r>
    </w:p>
    <w:p>
      <w:pPr>
        <w:jc w:val="center"/>
      </w:pPr>
      <w:r>
        <w:rPr>
          <w:rFonts w:ascii="맑은 고딕" w:hAnsi="맑은 고딕" w:eastAsia="맑은 고딕"/>
          <w:color w:val="4B5563"/>
          <w:sz w:val="18"/>
        </w:rPr>
        <w:t>그림 105. deploy.login 으로 거른 결과 — 0건</w:t>
      </w:r>
    </w:p>
    <w:p>
      <w:r>
        <w:rPr>
          <w:rFonts w:ascii="맑은 고딕" w:hAnsi="맑은 고딕" w:eastAsia="맑은 고딕"/>
          <w:b w:val="0"/>
        </w:rPr>
        <w:t xml:space="preserve">배포 콘솔에 여러 번 로그인했지만 </w:t>
      </w:r>
      <w:r>
        <w:rPr>
          <w:rFonts w:ascii="Consolas" w:hAnsi="Consolas" w:eastAsia="맑은 고딕"/>
          <w:b w:val="0"/>
          <w:color w:val="9F1239"/>
        </w:rPr>
        <w:t>deploy.login</w:t>
      </w:r>
      <w:r>
        <w:rPr>
          <w:rFonts w:ascii="맑은 고딕" w:hAnsi="맑은 고딕" w:eastAsia="맑은 고딕"/>
          <w:b w:val="0"/>
        </w:rPr>
        <w:t xml:space="preserve"> 은 0건입니다(9.2 의 알아 두기).</w:t>
      </w:r>
    </w:p>
    <w:p>
      <w:pPr>
        <w:pStyle w:val="Heading2"/>
      </w:pPr>
      <w:r>
        <w:t>9.7 감사 로그를 본 기록</w:t>
      </w:r>
    </w:p>
    <w:p>
      <w:pPr>
        <w:keepNext/>
        <w:jc w:val="center"/>
      </w:pPr>
      <w:r>
        <w:drawing>
          <wp:inline xmlns:a="http://schemas.openxmlformats.org/drawingml/2006/main" xmlns:pic="http://schemas.openxmlformats.org/drawingml/2006/picture">
            <wp:extent cx="5395591" cy="7559999"/>
            <wp:docPr id="106" name="Picture 106"/>
            <wp:cNvGraphicFramePr>
              <a:graphicFrameLocks noChangeAspect="1"/>
            </wp:cNvGraphicFramePr>
            <a:graphic>
              <a:graphicData uri="http://schemas.openxmlformats.org/drawingml/2006/picture">
                <pic:pic>
                  <pic:nvPicPr>
                    <pic:cNvPr id="0" name="filter-security-audit_viewed.png"/>
                    <pic:cNvPicPr/>
                  </pic:nvPicPr>
                  <pic:blipFill>
                    <a:blip r:embed="rId105"/>
                    <a:stretch>
                      <a:fillRect/>
                    </a:stretch>
                  </pic:blipFill>
                  <pic:spPr>
                    <a:xfrm>
                      <a:off x="0" y="0"/>
                      <a:ext cx="5395591" cy="7559999"/>
                    </a:xfrm>
                    <a:prstGeom prst="rect"/>
                  </pic:spPr>
                </pic:pic>
              </a:graphicData>
            </a:graphic>
          </wp:inline>
        </w:drawing>
      </w:r>
    </w:p>
    <w:p>
      <w:pPr>
        <w:jc w:val="center"/>
      </w:pPr>
      <w:r>
        <w:rPr>
          <w:rFonts w:ascii="맑은 고딕" w:hAnsi="맑은 고딕" w:eastAsia="맑은 고딕"/>
          <w:color w:val="4B5563"/>
          <w:sz w:val="18"/>
        </w:rPr>
        <w:t>그림 106. 감사 로그 조회 기록</w:t>
      </w:r>
    </w:p>
    <w:p>
      <w:r>
        <w:rPr>
          <w:rFonts w:ascii="맑은 고딕" w:hAnsi="맑은 고딕" w:eastAsia="맑은 고딕"/>
          <w:b w:val="0"/>
        </w:rPr>
        <w:t xml:space="preserve">이 장의 사진을 찍으면서 거르기를 바꿀 때마다 한 줄씩 남았습니다. </w:t>
      </w:r>
      <w:r>
        <w:rPr>
          <w:rFonts w:ascii="Consolas" w:hAnsi="Consolas" w:eastAsia="맑은 고딕"/>
          <w:b w:val="0"/>
          <w:color w:val="9F1239"/>
        </w:rPr>
        <w:t>rows</w:t>
      </w:r>
      <w:r>
        <w:rPr>
          <w:rFonts w:ascii="맑은 고딕" w:hAnsi="맑은 고딕" w:eastAsia="맑은 고딕"/>
          <w:b w:val="0"/>
        </w:rPr>
        <w:t xml:space="preserve"> 는 그때 화면에 보인 줄 수, </w:t>
      </w:r>
      <w:r>
        <w:rPr>
          <w:rFonts w:ascii="Consolas" w:hAnsi="Consolas" w:eastAsia="맑은 고딕"/>
          <w:b w:val="0"/>
          <w:color w:val="9F1239"/>
        </w:rPr>
        <w:t>event</w:t>
      </w:r>
      <w:r>
        <w:rPr>
          <w:rFonts w:ascii="맑은 고딕" w:hAnsi="맑은 고딕" w:eastAsia="맑은 고딕"/>
          <w:b w:val="0"/>
        </w:rPr>
        <w:t xml:space="preserve"> 는 거른 이벤트 이름입니다. 위 사진에서 </w:t>
      </w:r>
      <w:r>
        <w:rPr>
          <w:rFonts w:ascii="Consolas" w:hAnsi="Consolas" w:eastAsia="맑은 고딕"/>
          <w:b w:val="0"/>
          <w:color w:val="9F1239"/>
        </w:rPr>
        <w:t>deploy.login</w:t>
      </w:r>
      <w:r>
        <w:rPr>
          <w:rFonts w:ascii="맑은 고딕" w:hAnsi="맑은 고딕" w:eastAsia="맑은 고딕"/>
          <w:b w:val="0"/>
        </w:rPr>
        <w:t>·</w:t>
      </w:r>
      <w:r>
        <w:rPr>
          <w:rFonts w:ascii="Consolas" w:hAnsi="Consolas" w:eastAsia="맑은 고딕"/>
          <w:b w:val="0"/>
          <w:color w:val="9F1239"/>
        </w:rPr>
        <w:t>deploy.login_failed</w:t>
      </w:r>
      <w:r>
        <w:rPr>
          <w:rFonts w:ascii="맑은 고딕" w:hAnsi="맑은 고딕" w:eastAsia="맑은 고딕"/>
          <w:b w:val="0"/>
        </w:rPr>
        <w:t xml:space="preserve"> 를 거를 때 </w:t>
      </w:r>
      <w:r>
        <w:rPr>
          <w:rFonts w:ascii="Consolas" w:hAnsi="Consolas" w:eastAsia="맑은 고딕"/>
          <w:b w:val="0"/>
          <w:color w:val="9F1239"/>
        </w:rPr>
        <w:t>rows:0</w:t>
      </w:r>
      <w:r>
        <w:rPr>
          <w:rFonts w:ascii="맑은 고딕" w:hAnsi="맑은 고딕" w:eastAsia="맑은 고딕"/>
          <w:b w:val="0"/>
        </w:rPr>
        <w:t xml:space="preserve"> 인 것을 확인할 수 있습니다(9.2 의 알아 두기).</w:t>
      </w:r>
    </w:p>
    <w:p>
      <w:pPr>
        <w:keepNext/>
        <w:jc w:val="center"/>
      </w:pPr>
      <w:r>
        <w:drawing>
          <wp:inline xmlns:a="http://schemas.openxmlformats.org/drawingml/2006/main" xmlns:pic="http://schemas.openxmlformats.org/drawingml/2006/picture">
            <wp:extent cx="5680125" cy="566156"/>
            <wp:docPr id="107" name="Picture 107"/>
            <wp:cNvGraphicFramePr>
              <a:graphicFrameLocks noChangeAspect="1"/>
            </wp:cNvGraphicFramePr>
            <a:graphic>
              <a:graphicData uri="http://schemas.openxmlformats.org/drawingml/2006/picture">
                <pic:pic>
                  <pic:nvPicPr>
                    <pic:cNvPr id="0" name="filter-security-trace_viewed.png"/>
                    <pic:cNvPicPr/>
                  </pic:nvPicPr>
                  <pic:blipFill>
                    <a:blip r:embed="rId106"/>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107. 트레이스 조회 기록</w:t>
      </w:r>
    </w:p>
    <w:p>
      <w:r>
        <w:rPr>
          <w:rFonts w:ascii="맑은 고딕" w:hAnsi="맑은 고딕" w:eastAsia="맑은 고딕"/>
          <w:b w:val="0"/>
        </w:rPr>
        <w:t>트레이스를 연 기록도 남습니다(10장). 트레이스에는 질문 내용이 들어 있으므로, 누가 어떤 질문의 처리 기록을 열었는지 나중에 확인할 수 있게 한 것입니다.</w:t>
      </w:r>
    </w:p>
    <w:p>
      <w:pPr>
        <w:pStyle w:val="Heading2"/>
      </w:pPr>
      <w:r>
        <w:t>9.8 전체 목록</w:t>
      </w:r>
    </w:p>
    <w:p>
      <w:r>
        <w:rPr>
          <w:rFonts w:ascii="맑은 고딕" w:hAnsi="맑은 고딕" w:eastAsia="맑은 고딕"/>
          <w:b w:val="0"/>
        </w:rPr>
        <w:t>거르기를 비우면 모든 기록이 섞여서 보입니다.</w:t>
      </w:r>
    </w:p>
    <w:p>
      <w:pPr>
        <w:keepNext/>
        <w:jc w:val="center"/>
      </w:pPr>
      <w:r>
        <w:drawing>
          <wp:inline xmlns:a="http://schemas.openxmlformats.org/drawingml/2006/main" xmlns:pic="http://schemas.openxmlformats.org/drawingml/2006/picture">
            <wp:extent cx="2268354" cy="7559999"/>
            <wp:docPr id="108" name="Picture 108"/>
            <wp:cNvGraphicFramePr>
              <a:graphicFrameLocks noChangeAspect="1"/>
            </wp:cNvGraphicFramePr>
            <a:graphic>
              <a:graphicData uri="http://schemas.openxmlformats.org/drawingml/2006/picture">
                <pic:pic>
                  <pic:nvPicPr>
                    <pic:cNvPr id="0" name="audit-full.png"/>
                    <pic:cNvPicPr/>
                  </pic:nvPicPr>
                  <pic:blipFill>
                    <a:blip r:embed="rId107"/>
                    <a:stretch>
                      <a:fillRect/>
                    </a:stretch>
                  </pic:blipFill>
                  <pic:spPr>
                    <a:xfrm>
                      <a:off x="0" y="0"/>
                      <a:ext cx="2268354" cy="7559999"/>
                    </a:xfrm>
                    <a:prstGeom prst="rect"/>
                  </pic:spPr>
                </pic:pic>
              </a:graphicData>
            </a:graphic>
          </wp:inline>
        </w:drawing>
      </w:r>
    </w:p>
    <w:p>
      <w:pPr>
        <w:jc w:val="center"/>
      </w:pPr>
      <w:r>
        <w:rPr>
          <w:rFonts w:ascii="맑은 고딕" w:hAnsi="맑은 고딕" w:eastAsia="맑은 고딕"/>
          <w:color w:val="4B5563"/>
          <w:sz w:val="18"/>
        </w:rPr>
        <w:t>그림 108. 전체 감사 로그</w:t>
      </w:r>
    </w:p>
    <w:p>
      <w:pPr>
        <w:pStyle w:val="Heading2"/>
      </w:pPr>
      <w:r>
        <w:t>9.9 감사 로그 점검 요령</w:t>
      </w:r>
    </w:p>
    <w:tbl>
      <w:tblPr>
        <w:tblStyle w:val="TableGrid"/>
        <w:tblW w:type="auto" w:w="0"/>
        <w:jc w:val="center"/>
        <w:tblLook w:firstColumn="1" w:firstRow="1" w:lastColumn="0" w:lastRow="0" w:noHBand="0" w:noVBand="1" w:val="04A0"/>
      </w:tblPr>
      <w:tblGrid>
        <w:gridCol w:w="3213"/>
        <w:gridCol w:w="3213"/>
        <w:gridCol w:w="3213"/>
      </w:tblGrid>
      <w:tr>
        <w:tc>
          <w:tcPr>
            <w:tcW w:type="dxa" w:w="581"/>
            <w:shd w:val="clear" w:color="auto" w:fill="E8EEFC"/>
          </w:tcPr>
          <w:p>
            <w:pPr>
              <w:spacing w:after="0" w:line="276" w:lineRule="auto"/>
            </w:pPr>
            <w:r>
              <w:rPr>
                <w:rFonts w:ascii="맑은 고딕" w:hAnsi="맑은 고딕" w:eastAsia="맑은 고딕"/>
                <w:b/>
                <w:sz w:val="19"/>
              </w:rPr>
              <w:t>언제</w:t>
            </w:r>
          </w:p>
        </w:tc>
        <w:tc>
          <w:tcPr>
            <w:tcW w:type="dxa" w:w="6270"/>
            <w:shd w:val="clear" w:color="auto" w:fill="E8EEFC"/>
          </w:tcPr>
          <w:p>
            <w:pPr>
              <w:spacing w:after="0" w:line="276" w:lineRule="auto"/>
            </w:pPr>
            <w:r>
              <w:rPr>
                <w:rFonts w:ascii="맑은 고딕" w:hAnsi="맑은 고딕" w:eastAsia="맑은 고딕"/>
                <w:b/>
                <w:sz w:val="19"/>
              </w:rPr>
              <w:t>무엇을 거르나</w:t>
            </w:r>
          </w:p>
        </w:tc>
        <w:tc>
          <w:tcPr>
            <w:tcW w:type="dxa" w:w="2787"/>
            <w:shd w:val="clear" w:color="auto" w:fill="E8EEFC"/>
          </w:tcPr>
          <w:p>
            <w:pPr>
              <w:spacing w:after="0" w:line="276" w:lineRule="auto"/>
            </w:pPr>
            <w:r>
              <w:rPr>
                <w:rFonts w:ascii="맑은 고딕" w:hAnsi="맑은 고딕" w:eastAsia="맑은 고딕"/>
                <w:b/>
                <w:sz w:val="19"/>
              </w:rPr>
              <w:t>볼 것</w:t>
            </w:r>
          </w:p>
        </w:tc>
      </w:tr>
      <w:tr>
        <w:tc>
          <w:tcPr>
            <w:tcW w:type="dxa" w:w="581"/>
          </w:tcPr>
          <w:p>
            <w:pPr>
              <w:spacing w:after="0" w:line="276" w:lineRule="auto"/>
            </w:pPr>
            <w:r>
              <w:rPr>
                <w:rFonts w:ascii="맑은 고딕" w:hAnsi="맑은 고딕" w:eastAsia="맑은 고딕"/>
                <w:b w:val="0"/>
                <w:sz w:val="19"/>
              </w:rPr>
              <w:t>매주</w:t>
            </w:r>
          </w:p>
        </w:tc>
        <w:tc>
          <w:tcPr>
            <w:tcW w:type="dxa" w:w="6270"/>
          </w:tcPr>
          <w:p>
            <w:pPr>
              <w:spacing w:after="0" w:line="276" w:lineRule="auto"/>
            </w:pPr>
            <w:r>
              <w:rPr>
                <w:rFonts w:ascii="Consolas" w:hAnsi="Consolas" w:eastAsia="맑은 고딕"/>
                <w:b w:val="0"/>
                <w:color w:val="9F1239"/>
                <w:sz w:val="19"/>
              </w:rPr>
              <w:t>auth.login_failed</w:t>
            </w:r>
          </w:p>
        </w:tc>
        <w:tc>
          <w:tcPr>
            <w:tcW w:type="dxa" w:w="2787"/>
          </w:tcPr>
          <w:p>
            <w:pPr>
              <w:spacing w:after="0" w:line="276" w:lineRule="auto"/>
            </w:pPr>
            <w:r>
              <w:rPr>
                <w:rFonts w:ascii="맑은 고딕" w:hAnsi="맑은 고딕" w:eastAsia="맑은 고딕"/>
                <w:b w:val="0"/>
                <w:sz w:val="19"/>
              </w:rPr>
              <w:t>같은 아이디의 반복 실패, 없는 아이디 시도</w:t>
            </w:r>
          </w:p>
        </w:tc>
      </w:tr>
      <w:tr>
        <w:tc>
          <w:tcPr>
            <w:tcW w:type="dxa" w:w="581"/>
          </w:tcPr>
          <w:p>
            <w:pPr>
              <w:spacing w:after="0" w:line="276" w:lineRule="auto"/>
            </w:pPr>
            <w:r>
              <w:rPr>
                <w:rFonts w:ascii="맑은 고딕" w:hAnsi="맑은 고딕" w:eastAsia="맑은 고딕"/>
                <w:b w:val="0"/>
                <w:sz w:val="19"/>
              </w:rPr>
              <w:t>매주</w:t>
            </w:r>
          </w:p>
        </w:tc>
        <w:tc>
          <w:tcPr>
            <w:tcW w:type="dxa" w:w="6270"/>
          </w:tcPr>
          <w:p>
            <w:pPr>
              <w:spacing w:after="0" w:line="276" w:lineRule="auto"/>
            </w:pPr>
            <w:r>
              <w:rPr>
                <w:rFonts w:ascii="Consolas" w:hAnsi="Consolas" w:eastAsia="맑은 고딕"/>
                <w:b w:val="0"/>
                <w:color w:val="9F1239"/>
                <w:sz w:val="19"/>
              </w:rPr>
              <w:t>security.role_changed</w:t>
            </w:r>
            <w:r>
              <w:rPr>
                <w:rFonts w:ascii="맑은 고딕" w:hAnsi="맑은 고딕" w:eastAsia="맑은 고딕"/>
                <w:b w:val="0"/>
                <w:sz w:val="19"/>
              </w:rPr>
              <w:t xml:space="preserve">, </w:t>
            </w:r>
            <w:r>
              <w:rPr>
                <w:rFonts w:ascii="Consolas" w:hAnsi="Consolas" w:eastAsia="맑은 고딕"/>
                <w:b w:val="0"/>
                <w:color w:val="9F1239"/>
                <w:sz w:val="19"/>
              </w:rPr>
              <w:t>security.permission_changed</w:t>
            </w:r>
          </w:p>
        </w:tc>
        <w:tc>
          <w:tcPr>
            <w:tcW w:type="dxa" w:w="2787"/>
          </w:tcPr>
          <w:p>
            <w:pPr>
              <w:spacing w:after="0" w:line="276" w:lineRule="auto"/>
            </w:pPr>
            <w:r>
              <w:rPr>
                <w:rFonts w:ascii="맑은 고딕" w:hAnsi="맑은 고딕" w:eastAsia="맑은 고딕"/>
                <w:b w:val="0"/>
                <w:sz w:val="19"/>
              </w:rPr>
              <w:t>모르는 변경이 없는지</w:t>
            </w:r>
          </w:p>
        </w:tc>
      </w:tr>
      <w:tr>
        <w:tc>
          <w:tcPr>
            <w:tcW w:type="dxa" w:w="581"/>
          </w:tcPr>
          <w:p>
            <w:pPr>
              <w:spacing w:after="0" w:line="276" w:lineRule="auto"/>
            </w:pPr>
            <w:r>
              <w:rPr>
                <w:rFonts w:ascii="맑은 고딕" w:hAnsi="맑은 고딕" w:eastAsia="맑은 고딕"/>
                <w:b w:val="0"/>
                <w:sz w:val="19"/>
              </w:rPr>
              <w:t>매주</w:t>
            </w:r>
          </w:p>
        </w:tc>
        <w:tc>
          <w:tcPr>
            <w:tcW w:type="dxa" w:w="6270"/>
          </w:tcPr>
          <w:p>
            <w:pPr>
              <w:spacing w:after="0" w:line="276" w:lineRule="auto"/>
            </w:pPr>
            <w:r>
              <w:rPr>
                <w:rFonts w:ascii="Consolas" w:hAnsi="Consolas" w:eastAsia="맑은 고딕"/>
                <w:b w:val="0"/>
                <w:color w:val="9F1239"/>
                <w:sz w:val="19"/>
              </w:rPr>
              <w:t>security.user_created</w:t>
            </w:r>
          </w:p>
        </w:tc>
        <w:tc>
          <w:tcPr>
            <w:tcW w:type="dxa" w:w="2787"/>
          </w:tcPr>
          <w:p>
            <w:pPr>
              <w:spacing w:after="0" w:line="276" w:lineRule="auto"/>
            </w:pPr>
            <w:r>
              <w:rPr>
                <w:rFonts w:ascii="맑은 고딕" w:hAnsi="맑은 고딕" w:eastAsia="맑은 고딕"/>
                <w:b w:val="0"/>
                <w:sz w:val="19"/>
              </w:rPr>
              <w:t>요청서 없이 만든 계정이 없는지</w:t>
            </w:r>
          </w:p>
        </w:tc>
      </w:tr>
      <w:tr>
        <w:tc>
          <w:tcPr>
            <w:tcW w:type="dxa" w:w="581"/>
          </w:tcPr>
          <w:p>
            <w:pPr>
              <w:spacing w:after="0" w:line="276" w:lineRule="auto"/>
            </w:pPr>
            <w:r>
              <w:rPr>
                <w:rFonts w:ascii="맑은 고딕" w:hAnsi="맑은 고딕" w:eastAsia="맑은 고딕"/>
                <w:b w:val="0"/>
                <w:sz w:val="19"/>
              </w:rPr>
              <w:t>배포 뒤</w:t>
            </w:r>
          </w:p>
        </w:tc>
        <w:tc>
          <w:tcPr>
            <w:tcW w:type="dxa" w:w="6270"/>
          </w:tcPr>
          <w:p>
            <w:pPr>
              <w:spacing w:after="0" w:line="276" w:lineRule="auto"/>
            </w:pPr>
            <w:r>
              <w:rPr>
                <w:rFonts w:ascii="Consolas" w:hAnsi="Consolas" w:eastAsia="맑은 고딕"/>
                <w:b w:val="0"/>
                <w:color w:val="9F1239"/>
                <w:sz w:val="19"/>
              </w:rPr>
              <w:t>deploy.upgrade</w:t>
            </w:r>
            <w:r>
              <w:rPr>
                <w:rFonts w:ascii="맑은 고딕" w:hAnsi="맑은 고딕" w:eastAsia="맑은 고딕"/>
                <w:b w:val="0"/>
                <w:sz w:val="19"/>
              </w:rPr>
              <w:t xml:space="preserve">, </w:t>
            </w:r>
            <w:r>
              <w:rPr>
                <w:rFonts w:ascii="Consolas" w:hAnsi="Consolas" w:eastAsia="맑은 고딕"/>
                <w:b w:val="0"/>
                <w:color w:val="9F1239"/>
                <w:sz w:val="19"/>
              </w:rPr>
              <w:t>deploy.rollback</w:t>
            </w:r>
          </w:p>
        </w:tc>
        <w:tc>
          <w:tcPr>
            <w:tcW w:type="dxa" w:w="2787"/>
          </w:tcPr>
          <w:p>
            <w:pPr>
              <w:spacing w:after="0" w:line="276" w:lineRule="auto"/>
            </w:pPr>
            <w:r>
              <w:rPr>
                <w:rFonts w:ascii="맑은 고딕" w:hAnsi="맑은 고딕" w:eastAsia="맑은 고딕"/>
                <w:b w:val="0"/>
                <w:sz w:val="19"/>
              </w:rPr>
              <w:t xml:space="preserve">결과가 </w:t>
            </w:r>
            <w:r>
              <w:rPr>
                <w:rFonts w:ascii="Consolas" w:hAnsi="Consolas" w:eastAsia="맑은 고딕"/>
                <w:b w:val="0"/>
                <w:color w:val="9F1239"/>
                <w:sz w:val="19"/>
              </w:rPr>
              <w:t>succeeded</w:t>
            </w:r>
            <w:r>
              <w:rPr>
                <w:rFonts w:ascii="맑은 고딕" w:hAnsi="맑은 고딕" w:eastAsia="맑은 고딕"/>
                <w:b w:val="0"/>
                <w:sz w:val="19"/>
              </w:rPr>
              <w:t xml:space="preserve"> 인지</w:t>
            </w:r>
          </w:p>
        </w:tc>
      </w:tr>
      <w:tr>
        <w:tc>
          <w:tcPr>
            <w:tcW w:type="dxa" w:w="581"/>
          </w:tcPr>
          <w:p>
            <w:pPr>
              <w:spacing w:after="0" w:line="276" w:lineRule="auto"/>
            </w:pPr>
            <w:r>
              <w:rPr>
                <w:rFonts w:ascii="맑은 고딕" w:hAnsi="맑은 고딕" w:eastAsia="맑은 고딕"/>
                <w:b w:val="0"/>
                <w:sz w:val="19"/>
              </w:rPr>
              <w:t>사고 조사</w:t>
            </w:r>
          </w:p>
        </w:tc>
        <w:tc>
          <w:tcPr>
            <w:tcW w:type="dxa" w:w="6270"/>
          </w:tcPr>
          <w:p>
            <w:pPr>
              <w:spacing w:after="0" w:line="276" w:lineRule="auto"/>
            </w:pPr>
            <w:r>
              <w:rPr>
                <w:rFonts w:ascii="맑은 고딕" w:hAnsi="맑은 고딕" w:eastAsia="맑은 고딕"/>
                <w:b w:val="0"/>
                <w:sz w:val="19"/>
              </w:rPr>
              <w:t>시간대를 정하고 전체</w:t>
            </w:r>
          </w:p>
        </w:tc>
        <w:tc>
          <w:tcPr>
            <w:tcW w:type="dxa" w:w="2787"/>
          </w:tcPr>
          <w:p>
            <w:pPr>
              <w:spacing w:after="0" w:line="276" w:lineRule="auto"/>
            </w:pPr>
            <w:r>
              <w:rPr>
                <w:rFonts w:ascii="맑은 고딕" w:hAnsi="맑은 고딕" w:eastAsia="맑은 고딕"/>
                <w:b w:val="0"/>
                <w:sz w:val="19"/>
              </w:rPr>
              <w:t>그 시각 앞뒤의 일</w:t>
            </w:r>
          </w:p>
        </w:tc>
      </w:tr>
      <w:tr>
        <w:tc>
          <w:tcPr>
            <w:tcW w:type="dxa" w:w="581"/>
          </w:tcPr>
          <w:p>
            <w:pPr>
              <w:spacing w:after="0" w:line="276" w:lineRule="auto"/>
            </w:pPr>
            <w:r>
              <w:rPr>
                <w:rFonts w:ascii="맑은 고딕" w:hAnsi="맑은 고딕" w:eastAsia="맑은 고딕"/>
                <w:b w:val="0"/>
                <w:sz w:val="19"/>
              </w:rPr>
              <w:t>분기</w:t>
            </w:r>
          </w:p>
        </w:tc>
        <w:tc>
          <w:tcPr>
            <w:tcW w:type="dxa" w:w="6270"/>
          </w:tcPr>
          <w:p>
            <w:pPr>
              <w:spacing w:after="0" w:line="276" w:lineRule="auto"/>
            </w:pPr>
            <w:r>
              <w:rPr>
                <w:rFonts w:ascii="Consolas" w:hAnsi="Consolas" w:eastAsia="맑은 고딕"/>
                <w:b w:val="0"/>
                <w:color w:val="9F1239"/>
                <w:sz w:val="19"/>
              </w:rPr>
              <w:t>security.audit_viewed</w:t>
            </w:r>
            <w:r>
              <w:rPr>
                <w:rFonts w:ascii="맑은 고딕" w:hAnsi="맑은 고딕" w:eastAsia="맑은 고딕"/>
                <w:b w:val="0"/>
                <w:sz w:val="19"/>
              </w:rPr>
              <w:t xml:space="preserve">, </w:t>
            </w:r>
            <w:r>
              <w:rPr>
                <w:rFonts w:ascii="Consolas" w:hAnsi="Consolas" w:eastAsia="맑은 고딕"/>
                <w:b w:val="0"/>
                <w:color w:val="9F1239"/>
                <w:sz w:val="19"/>
              </w:rPr>
              <w:t>security.trace_viewed</w:t>
            </w:r>
          </w:p>
        </w:tc>
        <w:tc>
          <w:tcPr>
            <w:tcW w:type="dxa" w:w="2787"/>
          </w:tcPr>
          <w:p>
            <w:pPr>
              <w:spacing w:after="0" w:line="276" w:lineRule="auto"/>
            </w:pPr>
            <w:r>
              <w:rPr>
                <w:rFonts w:ascii="맑은 고딕" w:hAnsi="맑은 고딕" w:eastAsia="맑은 고딕"/>
                <w:b w:val="0"/>
                <w:sz w:val="19"/>
              </w:rPr>
              <w:t>감사 로그·트레이스를 누가 자주 보는지</w:t>
            </w:r>
          </w:p>
        </w:tc>
      </w:tr>
    </w:tbl>
    <w:p>
      <w:pPr>
        <w:spacing w:after="40"/>
      </w:pPr>
    </w:p>
    <w:p>
      <w:pPr>
        <w:pStyle w:val="Heading2"/>
      </w:pPr>
      <w:r>
        <w:t>9.10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7장의 "해 보기"에서 만든 </w:t>
      </w:r>
      <w:r>
        <w:rPr>
          <w:rFonts w:ascii="Consolas" w:hAnsi="Consolas" w:eastAsia="맑은 고딕"/>
          <w:b w:val="0"/>
          <w:color w:val="9F1239"/>
        </w:rPr>
        <w:t>test.trainee</w:t>
      </w:r>
      <w:r>
        <w:rPr>
          <w:rFonts w:ascii="맑은 고딕" w:hAnsi="맑은 고딕" w:eastAsia="맑은 고딕"/>
          <w:b w:val="0"/>
        </w:rPr>
        <w:t xml:space="preserve"> 계정의 </w:t>
      </w:r>
      <w:r>
        <w:rPr>
          <w:rFonts w:ascii="Consolas" w:hAnsi="Consolas" w:eastAsia="맑은 고딕"/>
          <w:b w:val="0"/>
          <w:color w:val="9F1239"/>
        </w:rPr>
        <w:t>security.user_created</w:t>
      </w:r>
      <w:r>
        <w:rPr>
          <w:rFonts w:ascii="맑은 고딕" w:hAnsi="맑은 고딕" w:eastAsia="맑은 고딕"/>
          <w:b w:val="0"/>
        </w:rPr>
        <w:t xml:space="preserve"> 기록을 찾아 대상 칸의 번호를 적으세요.</w:t>
      </w:r>
    </w:p>
    <w:p>
      <w:pPr>
        <w:spacing w:after="20"/>
        <w:ind w:left="170"/>
        <w:pBdr>
          <w:left w:val="single" w:sz="18" w:space="6" w:color="059669"/>
        </w:pBdr>
        <w:shd w:val="clear" w:color="auto" w:fill="ECFDF5"/>
      </w:pPr>
      <w:r>
        <w:rPr>
          <w:rFonts w:ascii="맑은 고딕" w:hAnsi="맑은 고딕" w:eastAsia="맑은 고딕"/>
          <w:b w:val="0"/>
        </w:rPr>
        <w:t xml:space="preserve">2. 같은 번호로 </w:t>
      </w:r>
      <w:r>
        <w:rPr>
          <w:rFonts w:ascii="Consolas" w:hAnsi="Consolas" w:eastAsia="맑은 고딕"/>
          <w:b w:val="0"/>
          <w:color w:val="9F1239"/>
        </w:rPr>
        <w:t>security.user_status_changed</w:t>
      </w:r>
      <w:r>
        <w:rPr>
          <w:rFonts w:ascii="맑은 고딕" w:hAnsi="맑은 고딕" w:eastAsia="맑은 고딕"/>
          <w:b w:val="0"/>
        </w:rPr>
        <w:t xml:space="preserve"> 를 찾아 정지한 시각을 확인하세요.</w:t>
      </w:r>
    </w:p>
    <w:p>
      <w:pPr>
        <w:spacing w:after="20"/>
        <w:ind w:left="170"/>
        <w:pBdr>
          <w:left w:val="single" w:sz="18" w:space="6" w:color="059669"/>
        </w:pBdr>
        <w:shd w:val="clear" w:color="auto" w:fill="ECFDF5"/>
      </w:pPr>
      <w:r>
        <w:rPr>
          <w:rFonts w:ascii="맑은 고딕" w:hAnsi="맑은 고딕" w:eastAsia="맑은 고딕"/>
          <w:b w:val="0"/>
        </w:rPr>
        <w:t>3. 거르기를 비운 뒤 맨 위 줄이 무엇인지 보세요. 방금 감사 로그를 본 일 자체(</w:t>
      </w:r>
      <w:r>
        <w:rPr>
          <w:rFonts w:ascii="Consolas" w:hAnsi="Consolas" w:eastAsia="맑은 고딕"/>
          <w:b w:val="0"/>
          <w:color w:val="9F1239"/>
        </w:rPr>
        <w:t>security.audit_viewed</w:t>
      </w:r>
      <w:r>
        <w:rPr>
          <w:rFonts w:ascii="맑은 고딕" w:hAnsi="맑은 고딕" w:eastAsia="맑은 고딕"/>
          <w:b w:val="0"/>
        </w:rPr>
        <w:t>)가 맨 위에 있나요?</w:t>
      </w:r>
    </w:p>
    <w:p>
      <w:r>
        <w:br w:type="page"/>
      </w:r>
    </w:p>
    <w:p>
      <w:pPr>
        <w:pStyle w:val="Heading1"/>
      </w:pPr>
      <w:r>
        <w:t>10장 트레이스 — 질문 한 건의 처리 기록</w:t>
      </w:r>
    </w:p>
    <w:p>
      <w:r>
        <w:rPr>
          <w:rFonts w:ascii="맑은 고딕" w:hAnsi="맑은 고딕" w:eastAsia="맑은 고딕"/>
          <w:b w:val="0"/>
        </w:rPr>
        <w:t xml:space="preserve">사용자가 "답이 이상해요", "답이 너무 느려요", "조회 실패가 떠요"라고 알려 오면, 운영자는 그 질문의 </w:t>
      </w:r>
      <w:r>
        <w:rPr>
          <w:rFonts w:ascii="맑은 고딕" w:hAnsi="맑은 고딕" w:eastAsia="맑은 고딕"/>
          <w:b/>
        </w:rPr>
        <w:t>트레이스</w:t>
      </w:r>
      <w:r>
        <w:rPr>
          <w:rFonts w:ascii="맑은 고딕" w:hAnsi="맑은 고딕" w:eastAsia="맑은 고딕"/>
          <w:b w:val="0"/>
        </w:rPr>
        <w:t>를 열어 원인을 찾습니다. 트레이스에는 질문 한 건이 거친 단계가 모두 남습니다.</w:t>
      </w:r>
    </w:p>
    <w:tbl>
      <w:tblPr>
        <w:tblStyle w:val="TableGrid"/>
        <w:tblW w:type="auto" w:w="0"/>
        <w:jc w:val="center"/>
        <w:tblLook w:firstColumn="1" w:firstRow="1" w:lastColumn="0" w:lastRow="0" w:noHBand="0" w:noVBand="1" w:val="04A0"/>
      </w:tblPr>
      <w:tblGrid>
        <w:gridCol w:w="4819"/>
        <w:gridCol w:w="4819"/>
      </w:tblGrid>
      <w:tr>
        <w:tc>
          <w:tcPr>
            <w:tcW w:type="dxa" w:w="1785"/>
            <w:shd w:val="clear" w:color="auto" w:fill="E8EEFC"/>
          </w:tcPr>
          <w:p>
            <w:pPr>
              <w:spacing w:after="0" w:line="276" w:lineRule="auto"/>
            </w:pPr>
            <w:r>
              <w:rPr>
                <w:rFonts w:ascii="맑은 고딕" w:hAnsi="맑은 고딕" w:eastAsia="맑은 고딕"/>
                <w:b/>
                <w:sz w:val="19"/>
              </w:rPr>
              <w:t>트레이스에 남는 것</w:t>
            </w:r>
          </w:p>
        </w:tc>
        <w:tc>
          <w:tcPr>
            <w:tcW w:type="dxa" w:w="7853"/>
            <w:shd w:val="clear" w:color="auto" w:fill="E8EEFC"/>
          </w:tcPr>
          <w:p>
            <w:pPr>
              <w:spacing w:after="0" w:line="276" w:lineRule="auto"/>
            </w:pPr>
            <w:r>
              <w:rPr>
                <w:rFonts w:ascii="맑은 고딕" w:hAnsi="맑은 고딕" w:eastAsia="맑은 고딕"/>
                <w:b/>
                <w:sz w:val="19"/>
              </w:rPr>
              <w:t>설명</w:t>
            </w:r>
          </w:p>
        </w:tc>
      </w:tr>
      <w:tr>
        <w:tc>
          <w:tcPr>
            <w:tcW w:type="dxa" w:w="1785"/>
          </w:tcPr>
          <w:p>
            <w:pPr>
              <w:spacing w:after="0" w:line="276" w:lineRule="auto"/>
            </w:pPr>
            <w:r>
              <w:rPr>
                <w:rFonts w:ascii="맑은 고딕" w:hAnsi="맑은 고딕" w:eastAsia="맑은 고딕"/>
                <w:b w:val="0"/>
                <w:sz w:val="19"/>
              </w:rPr>
              <w:t>결과</w:t>
            </w:r>
          </w:p>
        </w:tc>
        <w:tc>
          <w:tcPr>
            <w:tcW w:type="dxa" w:w="7853"/>
          </w:tcPr>
          <w:p>
            <w:pPr>
              <w:spacing w:after="0" w:line="276" w:lineRule="auto"/>
            </w:pPr>
            <w:r>
              <w:rPr>
                <w:rFonts w:ascii="Consolas" w:hAnsi="Consolas" w:eastAsia="맑은 고딕"/>
                <w:b w:val="0"/>
                <w:color w:val="9F1239"/>
                <w:sz w:val="19"/>
              </w:rPr>
              <w:t>ok</w:t>
            </w:r>
            <w:r>
              <w:rPr>
                <w:rFonts w:ascii="맑은 고딕" w:hAnsi="맑은 고딕" w:eastAsia="맑은 고딕"/>
                <w:b w:val="0"/>
                <w:sz w:val="19"/>
              </w:rPr>
              <w:t>·</w:t>
            </w:r>
            <w:r>
              <w:rPr>
                <w:rFonts w:ascii="Consolas" w:hAnsi="Consolas" w:eastAsia="맑은 고딕"/>
                <w:b w:val="0"/>
                <w:color w:val="9F1239"/>
                <w:sz w:val="19"/>
              </w:rPr>
              <w:t>empty</w:t>
            </w:r>
            <w:r>
              <w:rPr>
                <w:rFonts w:ascii="맑은 고딕" w:hAnsi="맑은 고딕" w:eastAsia="맑은 고딕"/>
                <w:b w:val="0"/>
                <w:sz w:val="19"/>
              </w:rPr>
              <w:t>·</w:t>
            </w:r>
            <w:r>
              <w:rPr>
                <w:rFonts w:ascii="Consolas" w:hAnsi="Consolas" w:eastAsia="맑은 고딕"/>
                <w:b w:val="0"/>
                <w:color w:val="9F1239"/>
                <w:sz w:val="19"/>
              </w:rPr>
              <w:t>failed</w:t>
            </w:r>
            <w:r>
              <w:rPr>
                <w:rFonts w:ascii="맑은 고딕" w:hAnsi="맑은 고딕" w:eastAsia="맑은 고딕"/>
                <w:b w:val="0"/>
                <w:sz w:val="19"/>
              </w:rPr>
              <w:t>·</w:t>
            </w:r>
            <w:r>
              <w:rPr>
                <w:rFonts w:ascii="Consolas" w:hAnsi="Consolas" w:eastAsia="맑은 고딕"/>
                <w:b w:val="0"/>
                <w:color w:val="9F1239"/>
                <w:sz w:val="19"/>
              </w:rPr>
              <w:t>not_query</w:t>
            </w:r>
            <w:r>
              <w:rPr>
                <w:rFonts w:ascii="맑은 고딕" w:hAnsi="맑은 고딕" w:eastAsia="맑은 고딕"/>
                <w:b w:val="0"/>
                <w:sz w:val="19"/>
              </w:rPr>
              <w:t>, 실패 이유, 등급</w:t>
            </w:r>
          </w:p>
        </w:tc>
      </w:tr>
      <w:tr>
        <w:tc>
          <w:tcPr>
            <w:tcW w:type="dxa" w:w="1785"/>
          </w:tcPr>
          <w:p>
            <w:pPr>
              <w:spacing w:after="0" w:line="276" w:lineRule="auto"/>
            </w:pPr>
            <w:r>
              <w:rPr>
                <w:rFonts w:ascii="맑은 고딕" w:hAnsi="맑은 고딕" w:eastAsia="맑은 고딕"/>
                <w:b w:val="0"/>
                <w:sz w:val="19"/>
              </w:rPr>
              <w:t>계획</w:t>
            </w:r>
          </w:p>
        </w:tc>
        <w:tc>
          <w:tcPr>
            <w:tcW w:type="dxa" w:w="7853"/>
          </w:tcPr>
          <w:p>
            <w:pPr>
              <w:spacing w:after="0" w:line="276" w:lineRule="auto"/>
            </w:pPr>
            <w:r>
              <w:rPr>
                <w:rFonts w:ascii="맑은 고딕" w:hAnsi="맑은 고딕" w:eastAsia="맑은 고딕"/>
                <w:b w:val="0"/>
                <w:sz w:val="19"/>
              </w:rPr>
              <w:t>AI 가 질문을 바꾼 조회 조건(JSON)</w:t>
            </w:r>
          </w:p>
        </w:tc>
      </w:tr>
      <w:tr>
        <w:tc>
          <w:tcPr>
            <w:tcW w:type="dxa" w:w="1785"/>
          </w:tcPr>
          <w:p>
            <w:pPr>
              <w:spacing w:after="0" w:line="276" w:lineRule="auto"/>
            </w:pPr>
            <w:r>
              <w:rPr>
                <w:rFonts w:ascii="맑은 고딕" w:hAnsi="맑은 고딕" w:eastAsia="맑은 고딕"/>
                <w:b w:val="0"/>
                <w:sz w:val="19"/>
              </w:rPr>
              <w:t>시도 기록</w:t>
            </w:r>
          </w:p>
        </w:tc>
        <w:tc>
          <w:tcPr>
            <w:tcW w:type="dxa" w:w="7853"/>
          </w:tcPr>
          <w:p>
            <w:pPr>
              <w:spacing w:after="0" w:line="276" w:lineRule="auto"/>
            </w:pPr>
            <w:r>
              <w:rPr>
                <w:rFonts w:ascii="맑은 고딕" w:hAnsi="맑은 고딕" w:eastAsia="맑은 고딕"/>
                <w:b w:val="0"/>
                <w:sz w:val="19"/>
              </w:rPr>
              <w:t>계획을 검사하며 나온 오류, 프로그램이 고친 것, 다시 계획했는지</w:t>
            </w:r>
          </w:p>
        </w:tc>
      </w:tr>
      <w:tr>
        <w:tc>
          <w:tcPr>
            <w:tcW w:type="dxa" w:w="1785"/>
          </w:tcPr>
          <w:p>
            <w:pPr>
              <w:spacing w:after="0" w:line="276" w:lineRule="auto"/>
            </w:pPr>
            <w:r>
              <w:rPr>
                <w:rFonts w:ascii="맑은 고딕" w:hAnsi="맑은 고딕" w:eastAsia="맑은 고딕"/>
                <w:b w:val="0"/>
                <w:sz w:val="19"/>
              </w:rPr>
              <w:t>조회문</w:t>
            </w:r>
          </w:p>
        </w:tc>
        <w:tc>
          <w:tcPr>
            <w:tcW w:type="dxa" w:w="7853"/>
          </w:tcPr>
          <w:p>
            <w:pPr>
              <w:spacing w:after="0" w:line="276" w:lineRule="auto"/>
            </w:pPr>
            <w:r>
              <w:rPr>
                <w:rFonts w:ascii="맑은 고딕" w:hAnsi="맑은 고딕" w:eastAsia="맑은 고딕"/>
                <w:b w:val="0"/>
                <w:sz w:val="19"/>
              </w:rPr>
              <w:t>실제로 실행한 조회(값은 따로 넘겨서 조회문에는 없음)</w:t>
            </w:r>
          </w:p>
        </w:tc>
      </w:tr>
      <w:tr>
        <w:tc>
          <w:tcPr>
            <w:tcW w:type="dxa" w:w="1785"/>
          </w:tcPr>
          <w:p>
            <w:pPr>
              <w:spacing w:after="0" w:line="276" w:lineRule="auto"/>
            </w:pPr>
            <w:r>
              <w:rPr>
                <w:rFonts w:ascii="맑은 고딕" w:hAnsi="맑은 고딕" w:eastAsia="맑은 고딕"/>
                <w:b w:val="0"/>
                <w:sz w:val="19"/>
              </w:rPr>
              <w:t>단계별 지연</w:t>
            </w:r>
          </w:p>
        </w:tc>
        <w:tc>
          <w:tcPr>
            <w:tcW w:type="dxa" w:w="7853"/>
          </w:tcPr>
          <w:p>
            <w:pPr>
              <w:spacing w:after="0" w:line="276" w:lineRule="auto"/>
            </w:pPr>
            <w:r>
              <w:rPr>
                <w:rFonts w:ascii="맑은 고딕" w:hAnsi="맑은 고딕" w:eastAsia="맑은 고딕"/>
                <w:b w:val="0"/>
                <w:sz w:val="19"/>
              </w:rPr>
              <w:t>질문 해석·조회·답 쓰기·근거 대조에 걸린 시간</w:t>
            </w:r>
          </w:p>
        </w:tc>
      </w:tr>
      <w:tr>
        <w:tc>
          <w:tcPr>
            <w:tcW w:type="dxa" w:w="1785"/>
          </w:tcPr>
          <w:p>
            <w:pPr>
              <w:spacing w:after="0" w:line="276" w:lineRule="auto"/>
            </w:pPr>
            <w:r>
              <w:rPr>
                <w:rFonts w:ascii="맑은 고딕" w:hAnsi="맑은 고딕" w:eastAsia="맑은 고딕"/>
                <w:b w:val="0"/>
                <w:sz w:val="19"/>
              </w:rPr>
              <w:t>AI 호출</w:t>
            </w:r>
          </w:p>
        </w:tc>
        <w:tc>
          <w:tcPr>
            <w:tcW w:type="dxa" w:w="7853"/>
          </w:tcPr>
          <w:p>
            <w:pPr>
              <w:spacing w:after="0" w:line="276" w:lineRule="auto"/>
            </w:pPr>
            <w:r>
              <w:rPr>
                <w:rFonts w:ascii="맑은 고딕" w:hAnsi="맑은 고딕" w:eastAsia="맑은 고딕"/>
                <w:b w:val="0"/>
                <w:sz w:val="19"/>
              </w:rPr>
              <w:t>어떤 모델에 무엇을 보내고 무엇을 받았는지, 걸린 시간, 토큰 수</w:t>
            </w:r>
          </w:p>
        </w:tc>
      </w:tr>
    </w:tbl>
    <w:p>
      <w:pPr>
        <w:spacing w:after="40"/>
      </w:pPr>
    </w:p>
    <w:p>
      <w:r>
        <w:rPr>
          <w:rFonts w:ascii="맑은 고딕" w:hAnsi="맑은 고딕" w:eastAsia="맑은 고딕"/>
          <w:b w:val="0"/>
        </w:rPr>
        <w:t xml:space="preserve">트레이스는 </w:t>
      </w:r>
      <w:r>
        <w:rPr>
          <w:rFonts w:ascii="맑은 고딕" w:hAnsi="맑은 고딕" w:eastAsia="맑은 고딕"/>
          <w:b/>
        </w:rPr>
        <w:t>관리자만</w:t>
      </w:r>
      <w:r>
        <w:rPr>
          <w:rFonts w:ascii="맑은 고딕" w:hAnsi="맑은 고딕" w:eastAsia="맑은 고딕"/>
          <w:b w:val="0"/>
        </w:rPr>
        <w:t xml:space="preserve"> 열 수 있고, 열 때마다 감사 로그(</w:t>
      </w:r>
      <w:r>
        <w:rPr>
          <w:rFonts w:ascii="Consolas" w:hAnsi="Consolas" w:eastAsia="맑은 고딕"/>
          <w:b w:val="0"/>
          <w:color w:val="9F1239"/>
        </w:rPr>
        <w:t>security.trace_viewed</w:t>
      </w:r>
      <w:r>
        <w:rPr>
          <w:rFonts w:ascii="맑은 고딕" w:hAnsi="맑은 고딕" w:eastAsia="맑은 고딕"/>
          <w:b w:val="0"/>
        </w:rPr>
        <w:t>)에 남습니다. 개인정보는 가려져 저장됩니다. 트레이스는 보존 기간(기본 90일)이 지나면 정리됩니다.</w:t>
      </w:r>
    </w:p>
    <w:p>
      <w:pPr>
        <w:pStyle w:val="Heading2"/>
      </w:pPr>
      <w:r>
        <w:t>10.1 사용자의 신고를 받으면</w:t>
      </w:r>
    </w:p>
    <w:p>
      <w:r>
        <w:rPr>
          <w:rFonts w:ascii="맑은 고딕" w:hAnsi="맑은 고딕" w:eastAsia="맑은 고딕"/>
          <w:b w:val="0"/>
        </w:rPr>
        <w:t xml:space="preserve">예를 들어 </w:t>
      </w:r>
      <w:r>
        <w:rPr>
          <w:rFonts w:ascii="Consolas" w:hAnsi="Consolas" w:eastAsia="맑은 고딕"/>
          <w:b w:val="0"/>
          <w:color w:val="9F1239"/>
        </w:rPr>
        <w:t>kim.user</w:t>
      </w:r>
      <w:r>
        <w:rPr>
          <w:rFonts w:ascii="맑은 고딕" w:hAnsi="맑은 고딕" w:eastAsia="맑은 고딕"/>
          <w:b w:val="0"/>
        </w:rPr>
        <w:t xml:space="preserve"> 가 "시설 점검 담당자 이름 알려줘"라고 물었더니 다음과 같은 답을 받았다고 합시다.</w:t>
      </w:r>
    </w:p>
    <w:p>
      <w:pPr>
        <w:keepNext/>
        <w:jc w:val="center"/>
      </w:pPr>
      <w:r>
        <w:drawing>
          <wp:inline xmlns:a="http://schemas.openxmlformats.org/drawingml/2006/main" xmlns:pic="http://schemas.openxmlformats.org/drawingml/2006/picture">
            <wp:extent cx="3099937" cy="835312"/>
            <wp:docPr id="109" name="Picture 109"/>
            <wp:cNvGraphicFramePr>
              <a:graphicFrameLocks noChangeAspect="1"/>
            </wp:cNvGraphicFramePr>
            <a:graphic>
              <a:graphicData uri="http://schemas.openxmlformats.org/drawingml/2006/picture">
                <pic:pic>
                  <pic:nvPicPr>
                    <pic:cNvPr id="0" name="user-failed-answer.png"/>
                    <pic:cNvPicPr/>
                  </pic:nvPicPr>
                  <pic:blipFill>
                    <a:blip r:embed="rId108"/>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109. 사용자가 받은 조회 실패</w:t>
      </w:r>
    </w:p>
    <w:p>
      <w:r>
        <w:rPr>
          <w:rFonts w:ascii="맑은 고딕" w:hAnsi="맑은 고딕" w:eastAsia="맑은 고딕"/>
          <w:b w:val="0"/>
        </w:rPr>
        <w:t>신고를 받으면 다음 세 가지를 물어 적어 둡니다.</w:t>
      </w:r>
    </w:p>
    <w:tbl>
      <w:tblPr>
        <w:tblStyle w:val="TableGrid"/>
        <w:tblW w:type="auto" w:w="0"/>
        <w:jc w:val="center"/>
        <w:tblLook w:firstColumn="1" w:firstRow="1" w:lastColumn="0" w:lastRow="0" w:noHBand="0" w:noVBand="1" w:val="04A0"/>
      </w:tblPr>
      <w:tblGrid>
        <w:gridCol w:w="4819"/>
        <w:gridCol w:w="4819"/>
      </w:tblGrid>
      <w:tr>
        <w:tc>
          <w:tcPr>
            <w:tcW w:type="dxa" w:w="3213"/>
            <w:shd w:val="clear" w:color="auto" w:fill="E8EEFC"/>
          </w:tcPr>
          <w:p>
            <w:pPr>
              <w:spacing w:after="0" w:line="276" w:lineRule="auto"/>
            </w:pPr>
            <w:r>
              <w:rPr>
                <w:rFonts w:ascii="맑은 고딕" w:hAnsi="맑은 고딕" w:eastAsia="맑은 고딕"/>
                <w:b/>
                <w:sz w:val="19"/>
              </w:rPr>
              <w:t>물어볼 것</w:t>
            </w:r>
          </w:p>
        </w:tc>
        <w:tc>
          <w:tcPr>
            <w:tcW w:type="dxa" w:w="6425"/>
            <w:shd w:val="clear" w:color="auto" w:fill="E8EEFC"/>
          </w:tcPr>
          <w:p>
            <w:pPr>
              <w:spacing w:after="0" w:line="276" w:lineRule="auto"/>
            </w:pPr>
            <w:r>
              <w:rPr>
                <w:rFonts w:ascii="맑은 고딕" w:hAnsi="맑은 고딕" w:eastAsia="맑은 고딕"/>
                <w:b/>
                <w:sz w:val="19"/>
              </w:rPr>
              <w:t>이유</w:t>
            </w:r>
          </w:p>
        </w:tc>
      </w:tr>
      <w:tr>
        <w:tc>
          <w:tcPr>
            <w:tcW w:type="dxa" w:w="3213"/>
          </w:tcPr>
          <w:p>
            <w:pPr>
              <w:spacing w:after="0" w:line="276" w:lineRule="auto"/>
            </w:pPr>
            <w:r>
              <w:rPr>
                <w:rFonts w:ascii="맑은 고딕" w:hAnsi="맑은 고딕" w:eastAsia="맑은 고딕"/>
                <w:b w:val="0"/>
                <w:sz w:val="19"/>
              </w:rPr>
              <w:t>아이디</w:t>
            </w:r>
          </w:p>
        </w:tc>
        <w:tc>
          <w:tcPr>
            <w:tcW w:type="dxa" w:w="6425"/>
          </w:tcPr>
          <w:p>
            <w:pPr>
              <w:spacing w:after="0" w:line="276" w:lineRule="auto"/>
            </w:pPr>
            <w:r>
              <w:rPr>
                <w:rFonts w:ascii="맑은 고딕" w:hAnsi="맑은 고딕" w:eastAsia="맑은 고딕"/>
                <w:b w:val="0"/>
                <w:sz w:val="19"/>
              </w:rPr>
              <w:t>트레이스 목록에서 찾기 위해</w:t>
            </w:r>
          </w:p>
        </w:tc>
      </w:tr>
      <w:tr>
        <w:tc>
          <w:tcPr>
            <w:tcW w:type="dxa" w:w="3213"/>
          </w:tcPr>
          <w:p>
            <w:pPr>
              <w:spacing w:after="0" w:line="276" w:lineRule="auto"/>
            </w:pPr>
            <w:r>
              <w:rPr>
                <w:rFonts w:ascii="맑은 고딕" w:hAnsi="맑은 고딕" w:eastAsia="맑은 고딕"/>
                <w:b w:val="0"/>
                <w:sz w:val="19"/>
              </w:rPr>
              <w:t>질문한 시각(대략)</w:t>
            </w:r>
          </w:p>
        </w:tc>
        <w:tc>
          <w:tcPr>
            <w:tcW w:type="dxa" w:w="6425"/>
          </w:tcPr>
          <w:p>
            <w:pPr>
              <w:spacing w:after="0" w:line="276" w:lineRule="auto"/>
            </w:pPr>
            <w:r>
              <w:rPr>
                <w:rFonts w:ascii="맑은 고딕" w:hAnsi="맑은 고딕" w:eastAsia="맑은 고딕"/>
                <w:b w:val="0"/>
                <w:sz w:val="19"/>
              </w:rPr>
              <w:t>같은 사람이 여러 번 물었을 때 고르기 위해</w:t>
            </w:r>
          </w:p>
        </w:tc>
      </w:tr>
      <w:tr>
        <w:tc>
          <w:tcPr>
            <w:tcW w:type="dxa" w:w="3213"/>
          </w:tcPr>
          <w:p>
            <w:pPr>
              <w:spacing w:after="0" w:line="276" w:lineRule="auto"/>
            </w:pPr>
            <w:r>
              <w:rPr>
                <w:rFonts w:ascii="맑은 고딕" w:hAnsi="맑은 고딕" w:eastAsia="맑은 고딕"/>
                <w:b w:val="0"/>
                <w:sz w:val="19"/>
              </w:rPr>
              <w:t>질문 그대로(복사해서)</w:t>
            </w:r>
          </w:p>
        </w:tc>
        <w:tc>
          <w:tcPr>
            <w:tcW w:type="dxa" w:w="6425"/>
          </w:tcPr>
          <w:p>
            <w:pPr>
              <w:spacing w:after="0" w:line="276" w:lineRule="auto"/>
            </w:pPr>
            <w:r>
              <w:rPr>
                <w:rFonts w:ascii="맑은 고딕" w:hAnsi="맑은 고딕" w:eastAsia="맑은 고딕"/>
                <w:b w:val="0"/>
                <w:sz w:val="19"/>
              </w:rPr>
              <w:t>트레이스의 질문과 맞춰 보기 위해</w:t>
            </w:r>
          </w:p>
        </w:tc>
      </w:tr>
    </w:tbl>
    <w:p>
      <w:pPr>
        <w:spacing w:after="40"/>
      </w:pPr>
    </w:p>
    <w:p>
      <w:pPr>
        <w:pStyle w:val="Heading2"/>
      </w:pPr>
      <w:r>
        <w:t>10.2 트레이스 번호 찾기</w:t>
      </w:r>
    </w:p>
    <w:p>
      <w:r>
        <w:rPr>
          <w:rFonts w:ascii="맑은 고딕" w:hAnsi="맑은 고딕" w:eastAsia="맑은 고딕"/>
          <w:b w:val="0"/>
        </w:rPr>
        <w:t>지금 판의 채팅 화면에는 트레이스 번호가 보이지 않습니다. 운영자가 서버에서 최근 트레이스 목록을 조회해 번호를 찾습니다. 관리자 PowerShell 에서:</w:t>
      </w:r>
    </w:p>
    <w:p>
      <w:pPr>
        <w:spacing w:after="0" w:line="240" w:lineRule="auto"/>
        <w:shd w:val="clear" w:color="auto" w:fill="F3F4F6"/>
      </w:pPr>
      <w:r>
        <w:rPr>
          <w:rFonts w:ascii="Consolas" w:hAnsi="Consolas" w:eastAsia="맑은 고딕"/>
          <w:sz w:val="18"/>
        </w:rPr>
        <w:t>wsl -d ontobot -u root -- bash -c "cd /opt/ontobot &amp;&amp; docker compose exec -T postgres psql -U postgres -d ontobot_db -c \"SELECT t.id, to_char(t.created_at AT TIME ZONE 'Asia/Seoul', 'MM-DD HH24:MI:SS') AS 시각, u.username, t.status, t.failure_reason, t.grade FROM trace t LEFT JOIN app_user u ON u.id = t.user_id ORDER BY t.id DESC LIMIT 12;\""</w:t>
      </w:r>
    </w:p>
    <w:p>
      <w:pPr>
        <w:keepNext/>
        <w:jc w:val="center"/>
      </w:pPr>
      <w:r>
        <w:drawing>
          <wp:inline xmlns:a="http://schemas.openxmlformats.org/drawingml/2006/main" xmlns:pic="http://schemas.openxmlformats.org/drawingml/2006/picture">
            <wp:extent cx="5485218" cy="1828406"/>
            <wp:docPr id="110" name="Picture 110"/>
            <wp:cNvGraphicFramePr>
              <a:graphicFrameLocks noChangeAspect="1"/>
            </wp:cNvGraphicFramePr>
            <a:graphic>
              <a:graphicData uri="http://schemas.openxmlformats.org/drawingml/2006/picture">
                <pic:pic>
                  <pic:nvPicPr>
                    <pic:cNvPr id="0" name="trace-list.png"/>
                    <pic:cNvPicPr/>
                  </pic:nvPicPr>
                  <pic:blipFill>
                    <a:blip r:embed="rId109"/>
                    <a:stretch>
                      <a:fillRect/>
                    </a:stretch>
                  </pic:blipFill>
                  <pic:spPr>
                    <a:xfrm>
                      <a:off x="0" y="0"/>
                      <a:ext cx="5485218" cy="1828406"/>
                    </a:xfrm>
                    <a:prstGeom prst="rect"/>
                  </pic:spPr>
                </pic:pic>
              </a:graphicData>
            </a:graphic>
          </wp:inline>
        </w:drawing>
      </w:r>
    </w:p>
    <w:p>
      <w:pPr>
        <w:jc w:val="center"/>
      </w:pPr>
      <w:r>
        <w:rPr>
          <w:rFonts w:ascii="맑은 고딕" w:hAnsi="맑은 고딕" w:eastAsia="맑은 고딕"/>
          <w:color w:val="4B5563"/>
          <w:sz w:val="18"/>
        </w:rPr>
        <w:t>그림 110. 최근 트레이스 목록</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명령이 길어 사진의 첫 줄은 </w:t>
      </w:r>
      <w:r>
        <w:rPr>
          <w:rFonts w:ascii="Consolas" w:hAnsi="Consolas" w:eastAsia="맑은 고딕"/>
          <w:b w:val="0"/>
          <w:color w:val="9F1239"/>
        </w:rPr>
        <w:t>SELECT … FROM trace …</w:t>
      </w:r>
      <w:r>
        <w:rPr>
          <w:rFonts w:ascii="맑은 고딕" w:hAnsi="맑은 고딕" w:eastAsia="맑은 고딕"/>
          <w:b w:val="0"/>
        </w:rPr>
        <w:t xml:space="preserve"> 로 줄여 적었습니다. 위 상자의 명령을 그대로 복사해 쓰세요. 이 명령은 데이터베이스를 </w:t>
      </w:r>
      <w:r>
        <w:rPr>
          <w:rFonts w:ascii="맑은 고딕" w:hAnsi="맑은 고딕" w:eastAsia="맑은 고딕"/>
          <w:b/>
        </w:rPr>
        <w:t>읽기만</w:t>
      </w:r>
      <w:r>
        <w:rPr>
          <w:rFonts w:ascii="맑은 고딕" w:hAnsi="맑은 고딕" w:eastAsia="맑은 고딕"/>
          <w:b w:val="0"/>
        </w:rPr>
        <w:t xml:space="preserve"> 합니다.</w:t>
      </w:r>
    </w:p>
    <w:tbl>
      <w:tblPr>
        <w:tblStyle w:val="TableGrid"/>
        <w:tblW w:type="auto" w:w="0"/>
        <w:jc w:val="center"/>
        <w:tblLook w:firstColumn="1" w:firstRow="1" w:lastColumn="0" w:lastRow="0" w:noHBand="0" w:noVBand="1" w:val="04A0"/>
      </w:tblPr>
      <w:tblGrid>
        <w:gridCol w:w="4819"/>
        <w:gridCol w:w="4819"/>
      </w:tblGrid>
      <w:tr>
        <w:tc>
          <w:tcPr>
            <w:tcW w:type="dxa" w:w="2871"/>
            <w:shd w:val="clear" w:color="auto" w:fill="E8EEFC"/>
          </w:tcPr>
          <w:p>
            <w:pPr>
              <w:spacing w:after="0" w:line="276" w:lineRule="auto"/>
            </w:pPr>
            <w:r>
              <w:rPr>
                <w:rFonts w:ascii="맑은 고딕" w:hAnsi="맑은 고딕" w:eastAsia="맑은 고딕"/>
                <w:b/>
                <w:sz w:val="19"/>
              </w:rPr>
              <w:t>칸</w:t>
            </w:r>
          </w:p>
        </w:tc>
        <w:tc>
          <w:tcPr>
            <w:tcW w:type="dxa" w:w="6767"/>
            <w:shd w:val="clear" w:color="auto" w:fill="E8EEFC"/>
          </w:tcPr>
          <w:p>
            <w:pPr>
              <w:spacing w:after="0" w:line="276" w:lineRule="auto"/>
            </w:pPr>
            <w:r>
              <w:rPr>
                <w:rFonts w:ascii="맑은 고딕" w:hAnsi="맑은 고딕" w:eastAsia="맑은 고딕"/>
                <w:b/>
                <w:sz w:val="19"/>
              </w:rPr>
              <w:t>뜻</w:t>
            </w:r>
          </w:p>
        </w:tc>
      </w:tr>
      <w:tr>
        <w:tc>
          <w:tcPr>
            <w:tcW w:type="dxa" w:w="2871"/>
          </w:tcPr>
          <w:p>
            <w:pPr>
              <w:spacing w:after="0" w:line="276" w:lineRule="auto"/>
            </w:pPr>
            <w:r>
              <w:rPr>
                <w:rFonts w:ascii="맑은 고딕" w:hAnsi="맑은 고딕" w:eastAsia="맑은 고딕"/>
                <w:b w:val="0"/>
                <w:sz w:val="19"/>
              </w:rPr>
              <w:t>id</w:t>
            </w:r>
          </w:p>
        </w:tc>
        <w:tc>
          <w:tcPr>
            <w:tcW w:type="dxa" w:w="6767"/>
          </w:tcPr>
          <w:p>
            <w:pPr>
              <w:spacing w:after="0" w:line="276" w:lineRule="auto"/>
            </w:pPr>
            <w:r>
              <w:rPr>
                <w:rFonts w:ascii="맑은 고딕" w:hAnsi="맑은 고딕" w:eastAsia="맑은 고딕"/>
                <w:b w:val="0"/>
                <w:sz w:val="19"/>
              </w:rPr>
              <w:t>트레이스 번호 — 화면에 넣을 값</w:t>
            </w:r>
          </w:p>
        </w:tc>
      </w:tr>
      <w:tr>
        <w:tc>
          <w:tcPr>
            <w:tcW w:type="dxa" w:w="2871"/>
          </w:tcPr>
          <w:p>
            <w:pPr>
              <w:spacing w:after="0" w:line="276" w:lineRule="auto"/>
            </w:pPr>
            <w:r>
              <w:rPr>
                <w:rFonts w:ascii="맑은 고딕" w:hAnsi="맑은 고딕" w:eastAsia="맑은 고딕"/>
                <w:b w:val="0"/>
                <w:sz w:val="19"/>
              </w:rPr>
              <w:t>시각</w:t>
            </w:r>
          </w:p>
        </w:tc>
        <w:tc>
          <w:tcPr>
            <w:tcW w:type="dxa" w:w="6767"/>
          </w:tcPr>
          <w:p>
            <w:pPr>
              <w:spacing w:after="0" w:line="276" w:lineRule="auto"/>
            </w:pPr>
            <w:r>
              <w:rPr>
                <w:rFonts w:ascii="맑은 고딕" w:hAnsi="맑은 고딕" w:eastAsia="맑은 고딕"/>
                <w:b w:val="0"/>
                <w:sz w:val="19"/>
              </w:rPr>
              <w:t>한국 시각으로 바꿔 보여 줌</w:t>
            </w:r>
          </w:p>
        </w:tc>
      </w:tr>
      <w:tr>
        <w:tc>
          <w:tcPr>
            <w:tcW w:type="dxa" w:w="2871"/>
          </w:tcPr>
          <w:p>
            <w:pPr>
              <w:spacing w:after="0" w:line="276" w:lineRule="auto"/>
            </w:pPr>
            <w:r>
              <w:rPr>
                <w:rFonts w:ascii="맑은 고딕" w:hAnsi="맑은 고딕" w:eastAsia="맑은 고딕"/>
                <w:b w:val="0"/>
                <w:sz w:val="19"/>
              </w:rPr>
              <w:t>username</w:t>
            </w:r>
          </w:p>
        </w:tc>
        <w:tc>
          <w:tcPr>
            <w:tcW w:type="dxa" w:w="6767"/>
          </w:tcPr>
          <w:p>
            <w:pPr>
              <w:spacing w:after="0" w:line="276" w:lineRule="auto"/>
            </w:pPr>
            <w:r>
              <w:rPr>
                <w:rFonts w:ascii="맑은 고딕" w:hAnsi="맑은 고딕" w:eastAsia="맑은 고딕"/>
                <w:b w:val="0"/>
                <w:sz w:val="19"/>
              </w:rPr>
              <w:t>질문한 사람</w:t>
            </w:r>
          </w:p>
        </w:tc>
      </w:tr>
      <w:tr>
        <w:tc>
          <w:tcPr>
            <w:tcW w:type="dxa" w:w="2871"/>
          </w:tcPr>
          <w:p>
            <w:pPr>
              <w:spacing w:after="0" w:line="276" w:lineRule="auto"/>
            </w:pPr>
            <w:r>
              <w:rPr>
                <w:rFonts w:ascii="맑은 고딕" w:hAnsi="맑은 고딕" w:eastAsia="맑은 고딕"/>
                <w:b w:val="0"/>
                <w:sz w:val="19"/>
              </w:rPr>
              <w:t>status</w:t>
            </w:r>
          </w:p>
        </w:tc>
        <w:tc>
          <w:tcPr>
            <w:tcW w:type="dxa" w:w="6767"/>
          </w:tcPr>
          <w:p>
            <w:pPr>
              <w:spacing w:after="0" w:line="276" w:lineRule="auto"/>
            </w:pPr>
            <w:r>
              <w:rPr>
                <w:rFonts w:ascii="Consolas" w:hAnsi="Consolas" w:eastAsia="맑은 고딕"/>
                <w:b w:val="0"/>
                <w:color w:val="9F1239"/>
                <w:sz w:val="19"/>
              </w:rPr>
              <w:t>ok</w:t>
            </w:r>
            <w:r>
              <w:rPr>
                <w:rFonts w:ascii="맑은 고딕" w:hAnsi="맑은 고딕" w:eastAsia="맑은 고딕"/>
                <w:b w:val="0"/>
                <w:sz w:val="19"/>
              </w:rPr>
              <w:t>·</w:t>
            </w:r>
            <w:r>
              <w:rPr>
                <w:rFonts w:ascii="Consolas" w:hAnsi="Consolas" w:eastAsia="맑은 고딕"/>
                <w:b w:val="0"/>
                <w:color w:val="9F1239"/>
                <w:sz w:val="19"/>
              </w:rPr>
              <w:t>empty</w:t>
            </w:r>
            <w:r>
              <w:rPr>
                <w:rFonts w:ascii="맑은 고딕" w:hAnsi="맑은 고딕" w:eastAsia="맑은 고딕"/>
                <w:b w:val="0"/>
                <w:sz w:val="19"/>
              </w:rPr>
              <w:t>·</w:t>
            </w:r>
            <w:r>
              <w:rPr>
                <w:rFonts w:ascii="Consolas" w:hAnsi="Consolas" w:eastAsia="맑은 고딕"/>
                <w:b w:val="0"/>
                <w:color w:val="9F1239"/>
                <w:sz w:val="19"/>
              </w:rPr>
              <w:t>failed</w:t>
            </w:r>
            <w:r>
              <w:rPr>
                <w:rFonts w:ascii="맑은 고딕" w:hAnsi="맑은 고딕" w:eastAsia="맑은 고딕"/>
                <w:b w:val="0"/>
                <w:sz w:val="19"/>
              </w:rPr>
              <w:t>·</w:t>
            </w:r>
            <w:r>
              <w:rPr>
                <w:rFonts w:ascii="Consolas" w:hAnsi="Consolas" w:eastAsia="맑은 고딕"/>
                <w:b w:val="0"/>
                <w:color w:val="9F1239"/>
                <w:sz w:val="19"/>
              </w:rPr>
              <w:t>not_query</w:t>
            </w:r>
          </w:p>
        </w:tc>
      </w:tr>
      <w:tr>
        <w:tc>
          <w:tcPr>
            <w:tcW w:type="dxa" w:w="2871"/>
          </w:tcPr>
          <w:p>
            <w:pPr>
              <w:spacing w:after="0" w:line="276" w:lineRule="auto"/>
            </w:pPr>
            <w:r>
              <w:rPr>
                <w:rFonts w:ascii="맑은 고딕" w:hAnsi="맑은 고딕" w:eastAsia="맑은 고딕"/>
                <w:b w:val="0"/>
                <w:sz w:val="19"/>
              </w:rPr>
              <w:t>failure_reason</w:t>
            </w:r>
          </w:p>
        </w:tc>
        <w:tc>
          <w:tcPr>
            <w:tcW w:type="dxa" w:w="6767"/>
          </w:tcPr>
          <w:p>
            <w:pPr>
              <w:spacing w:after="0" w:line="276" w:lineRule="auto"/>
            </w:pPr>
            <w:r>
              <w:rPr>
                <w:rFonts w:ascii="맑은 고딕" w:hAnsi="맑은 고딕" w:eastAsia="맑은 고딕"/>
                <w:b w:val="0"/>
                <w:sz w:val="19"/>
              </w:rPr>
              <w:t>실패 이유(10.6)</w:t>
            </w:r>
          </w:p>
        </w:tc>
      </w:tr>
      <w:tr>
        <w:tc>
          <w:tcPr>
            <w:tcW w:type="dxa" w:w="2871"/>
          </w:tcPr>
          <w:p>
            <w:pPr>
              <w:spacing w:after="0" w:line="276" w:lineRule="auto"/>
            </w:pPr>
            <w:r>
              <w:rPr>
                <w:rFonts w:ascii="맑은 고딕" w:hAnsi="맑은 고딕" w:eastAsia="맑은 고딕"/>
                <w:b w:val="0"/>
                <w:sz w:val="19"/>
              </w:rPr>
              <w:t>grade</w:t>
            </w:r>
          </w:p>
        </w:tc>
        <w:tc>
          <w:tcPr>
            <w:tcW w:type="dxa" w:w="6767"/>
          </w:tcPr>
          <w:p>
            <w:pPr>
              <w:spacing w:after="0" w:line="276" w:lineRule="auto"/>
            </w:pPr>
            <w:r>
              <w:rPr>
                <w:rFonts w:ascii="맑은 고딕" w:hAnsi="맑은 고딕" w:eastAsia="맑은 고딕"/>
                <w:b w:val="0"/>
                <w:sz w:val="19"/>
              </w:rPr>
              <w:t>등급 1·2·3(성공한 질문만)</w:t>
            </w:r>
          </w:p>
        </w:tc>
      </w:tr>
    </w:tbl>
    <w:p>
      <w:pPr>
        <w:spacing w:after="40"/>
      </w:pPr>
    </w:p>
    <w:p>
      <w:r>
        <w:rPr>
          <w:rFonts w:ascii="맑은 고딕" w:hAnsi="맑은 고딕" w:eastAsia="맑은 고딕"/>
          <w:b w:val="0"/>
        </w:rPr>
        <w:t xml:space="preserve">사진의 맨 위(11번)가 </w:t>
      </w:r>
      <w:r>
        <w:rPr>
          <w:rFonts w:ascii="Consolas" w:hAnsi="Consolas" w:eastAsia="맑은 고딕"/>
          <w:b w:val="0"/>
          <w:color w:val="9F1239"/>
        </w:rPr>
        <w:t>kim.user</w:t>
      </w:r>
      <w:r>
        <w:rPr>
          <w:rFonts w:ascii="맑은 고딕" w:hAnsi="맑은 고딕" w:eastAsia="맑은 고딕"/>
          <w:b w:val="0"/>
        </w:rPr>
        <w:t xml:space="preserve"> 의 </w:t>
      </w:r>
      <w:r>
        <w:rPr>
          <w:rFonts w:ascii="Consolas" w:hAnsi="Consolas" w:eastAsia="맑은 고딕"/>
          <w:b w:val="0"/>
          <w:color w:val="9F1239"/>
        </w:rPr>
        <w:t>failed</w:t>
      </w:r>
      <w:r>
        <w:rPr>
          <w:rFonts w:ascii="맑은 고딕" w:hAnsi="맑은 고딕" w:eastAsia="맑은 고딕"/>
          <w:b w:val="0"/>
        </w:rPr>
        <w:t xml:space="preserve"> · </w:t>
      </w:r>
      <w:r>
        <w:rPr>
          <w:rFonts w:ascii="Consolas" w:hAnsi="Consolas" w:eastAsia="맑은 고딕"/>
          <w:b w:val="0"/>
          <w:color w:val="9F1239"/>
        </w:rPr>
        <w:t>plan_invalid</w:t>
      </w:r>
      <w:r>
        <w:rPr>
          <w:rFonts w:ascii="맑은 고딕" w:hAnsi="맑은 고딕" w:eastAsia="맑은 고딕"/>
          <w:b w:val="0"/>
        </w:rPr>
        <w:t xml:space="preserve"> 입니다. 7번은 8장에서 </w:t>
      </w:r>
      <w:r>
        <w:rPr>
          <w:rFonts w:ascii="Consolas" w:hAnsi="Consolas" w:eastAsia="맑은 고딕"/>
          <w:b w:val="0"/>
          <w:color w:val="9F1239"/>
        </w:rPr>
        <w:t>jung.builder</w:t>
      </w:r>
      <w:r>
        <w:rPr>
          <w:rFonts w:ascii="맑은 고딕" w:hAnsi="맑은 고딕" w:eastAsia="맑은 고딕"/>
          <w:b w:val="0"/>
        </w:rPr>
        <w:t xml:space="preserve"> 가 조직을 읽을 권한이 없어 실패한 </w:t>
      </w:r>
      <w:r>
        <w:rPr>
          <w:rFonts w:ascii="Consolas" w:hAnsi="Consolas" w:eastAsia="맑은 고딕"/>
          <w:b w:val="0"/>
          <w:color w:val="9F1239"/>
        </w:rPr>
        <w:t>forbidden</w:t>
      </w:r>
      <w:r>
        <w:rPr>
          <w:rFonts w:ascii="맑은 고딕" w:hAnsi="맑은 고딕" w:eastAsia="맑은 고딕"/>
          <w:b w:val="0"/>
        </w:rPr>
        <w:t xml:space="preserve"> 입니다.</w:t>
      </w:r>
    </w:p>
    <w:p>
      <w:pPr>
        <w:pStyle w:val="Heading2"/>
      </w:pPr>
      <w:r>
        <w:t>10.3 트레이스 열기</w:t>
      </w:r>
    </w:p>
    <w:p>
      <w:r>
        <w:rPr>
          <w:rFonts w:ascii="맑은 고딕" w:hAnsi="맑은 고딕" w:eastAsia="맑은 고딕"/>
          <w:b/>
        </w:rPr>
        <w:t>관리</w:t>
      </w:r>
      <w:r>
        <w:rPr>
          <w:rFonts w:ascii="맑은 고딕" w:hAnsi="맑은 고딕" w:eastAsia="맑은 고딕"/>
          <w:b w:val="0"/>
        </w:rPr>
        <w:t xml:space="preserve"> → </w:t>
      </w:r>
      <w:r>
        <w:rPr>
          <w:rFonts w:ascii="맑은 고딕" w:hAnsi="맑은 고딕" w:eastAsia="맑은 고딕"/>
          <w:b/>
        </w:rPr>
        <w:t>트레이스</w:t>
      </w:r>
      <w:r>
        <w:rPr>
          <w:rFonts w:ascii="맑은 고딕" w:hAnsi="맑은 고딕" w:eastAsia="맑은 고딕"/>
          <w:b w:val="0"/>
        </w:rPr>
        <w:t xml:space="preserve"> 탭에서 번호를 넣고 </w:t>
      </w:r>
      <w:r>
        <w:rPr>
          <w:rFonts w:ascii="맑은 고딕" w:hAnsi="맑은 고딕" w:eastAsia="맑은 고딕"/>
          <w:b/>
        </w:rPr>
        <w:t>열기</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940000" cy="3712500"/>
            <wp:docPr id="111" name="Picture 111"/>
            <wp:cNvGraphicFramePr>
              <a:graphicFrameLocks noChangeAspect="1"/>
            </wp:cNvGraphicFramePr>
            <a:graphic>
              <a:graphicData uri="http://schemas.openxmlformats.org/drawingml/2006/picture">
                <pic:pic>
                  <pic:nvPicPr>
                    <pic:cNvPr id="0" name="trace-tab.png"/>
                    <pic:cNvPicPr/>
                  </pic:nvPicPr>
                  <pic:blipFill>
                    <a:blip r:embed="rId11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111. 트레이스 탭</w:t>
      </w:r>
    </w:p>
    <w:tbl>
      <w:tblPr>
        <w:tblStyle w:val="TableGrid"/>
        <w:tblW w:type="auto" w:w="0"/>
        <w:jc w:val="center"/>
        <w:tblLook w:firstColumn="1" w:firstRow="1" w:lastColumn="0" w:lastRow="0" w:noHBand="0" w:noVBand="1" w:val="04A0"/>
      </w:tblPr>
      <w:tblGrid>
        <w:gridCol w:w="4819"/>
        <w:gridCol w:w="4819"/>
      </w:tblGrid>
      <w:tr>
        <w:tc>
          <w:tcPr>
            <w:tcW w:type="dxa" w:w="1542"/>
            <w:shd w:val="clear" w:color="auto" w:fill="E8EEFC"/>
          </w:tcPr>
          <w:p>
            <w:pPr>
              <w:spacing w:after="0" w:line="276" w:lineRule="auto"/>
            </w:pPr>
            <w:r>
              <w:rPr>
                <w:rFonts w:ascii="맑은 고딕" w:hAnsi="맑은 고딕" w:eastAsia="맑은 고딕"/>
                <w:b/>
                <w:sz w:val="19"/>
              </w:rPr>
              <w:t>번호</w:t>
            </w:r>
          </w:p>
        </w:tc>
        <w:tc>
          <w:tcPr>
            <w:tcW w:type="dxa" w:w="8096"/>
            <w:shd w:val="clear" w:color="auto" w:fill="E8EEFC"/>
          </w:tcPr>
          <w:p>
            <w:pPr>
              <w:spacing w:after="0" w:line="276" w:lineRule="auto"/>
            </w:pPr>
            <w:r>
              <w:rPr>
                <w:rFonts w:ascii="맑은 고딕" w:hAnsi="맑은 고딕" w:eastAsia="맑은 고딕"/>
                <w:b/>
                <w:sz w:val="19"/>
              </w:rPr>
              <w:t>부분</w:t>
            </w:r>
          </w:p>
        </w:tc>
      </w:tr>
      <w:tr>
        <w:tc>
          <w:tcPr>
            <w:tcW w:type="dxa" w:w="1542"/>
          </w:tcPr>
          <w:p>
            <w:pPr>
              <w:spacing w:after="0" w:line="276" w:lineRule="auto"/>
            </w:pPr>
            <w:r>
              <w:rPr>
                <w:rFonts w:ascii="맑은 고딕" w:hAnsi="맑은 고딕" w:eastAsia="맑은 고딕"/>
                <w:b w:val="0"/>
                <w:sz w:val="19"/>
              </w:rPr>
              <w:t>①</w:t>
            </w:r>
          </w:p>
        </w:tc>
        <w:tc>
          <w:tcPr>
            <w:tcW w:type="dxa" w:w="8096"/>
          </w:tcPr>
          <w:p>
            <w:pPr>
              <w:spacing w:after="0" w:line="276" w:lineRule="auto"/>
            </w:pPr>
            <w:r>
              <w:rPr>
                <w:rFonts w:ascii="맑은 고딕" w:hAnsi="맑은 고딕" w:eastAsia="맑은 고딕"/>
                <w:b/>
                <w:sz w:val="19"/>
              </w:rPr>
              <w:t>트레이스 id</w:t>
            </w:r>
            <w:r>
              <w:rPr>
                <w:rFonts w:ascii="맑은 고딕" w:hAnsi="맑은 고딕" w:eastAsia="맑은 고딕"/>
                <w:b w:val="0"/>
                <w:sz w:val="19"/>
              </w:rPr>
              <w:t xml:space="preserve"> 칸 — 번호 입력</w:t>
            </w:r>
          </w:p>
        </w:tc>
      </w:tr>
      <w:tr>
        <w:tc>
          <w:tcPr>
            <w:tcW w:type="dxa" w:w="1542"/>
          </w:tcPr>
          <w:p>
            <w:pPr>
              <w:spacing w:after="0" w:line="276" w:lineRule="auto"/>
            </w:pPr>
            <w:r>
              <w:rPr>
                <w:rFonts w:ascii="맑은 고딕" w:hAnsi="맑은 고딕" w:eastAsia="맑은 고딕"/>
                <w:b w:val="0"/>
                <w:sz w:val="19"/>
              </w:rPr>
              <w:t>②</w:t>
            </w:r>
          </w:p>
        </w:tc>
        <w:tc>
          <w:tcPr>
            <w:tcW w:type="dxa" w:w="8096"/>
          </w:tcPr>
          <w:p>
            <w:pPr>
              <w:spacing w:after="0" w:line="276" w:lineRule="auto"/>
            </w:pPr>
            <w:r>
              <w:rPr>
                <w:rFonts w:ascii="맑은 고딕" w:hAnsi="맑은 고딕" w:eastAsia="맑은 고딕"/>
                <w:b/>
                <w:sz w:val="19"/>
              </w:rPr>
              <w:t>열기</w:t>
            </w:r>
          </w:p>
        </w:tc>
      </w:tr>
    </w:tbl>
    <w:p>
      <w:pPr>
        <w:spacing w:after="40"/>
      </w:pPr>
    </w:p>
    <w:p>
      <w:pPr>
        <w:pStyle w:val="Heading3"/>
      </w:pPr>
      <w:r>
        <w:t>성공한 질문의 트레이스</w:t>
      </w:r>
    </w:p>
    <w:p>
      <w:r>
        <w:rPr>
          <w:rFonts w:ascii="Consolas" w:hAnsi="Consolas" w:eastAsia="맑은 고딕"/>
          <w:b w:val="0"/>
          <w:color w:val="9F1239"/>
        </w:rPr>
        <w:t>kim.user</w:t>
      </w:r>
      <w:r>
        <w:rPr>
          <w:rFonts w:ascii="맑은 고딕" w:hAnsi="맑은 고딕" w:eastAsia="맑은 고딕"/>
          <w:b w:val="0"/>
        </w:rPr>
        <w:t xml:space="preserve"> 의 "부산 철탑 02호 위험등급 알려줘"(10번)를 열었습니다.</w:t>
      </w:r>
    </w:p>
    <w:p>
      <w:pPr>
        <w:keepNext/>
        <w:jc w:val="center"/>
      </w:pPr>
      <w:r>
        <w:drawing>
          <wp:inline xmlns:a="http://schemas.openxmlformats.org/drawingml/2006/main" xmlns:pic="http://schemas.openxmlformats.org/drawingml/2006/picture">
            <wp:extent cx="5940000" cy="4455000"/>
            <wp:docPr id="112" name="Picture 112"/>
            <wp:cNvGraphicFramePr>
              <a:graphicFrameLocks noChangeAspect="1"/>
            </wp:cNvGraphicFramePr>
            <a:graphic>
              <a:graphicData uri="http://schemas.openxmlformats.org/drawingml/2006/picture">
                <pic:pic>
                  <pic:nvPicPr>
                    <pic:cNvPr id="0" name="trace-ok.png"/>
                    <pic:cNvPicPr/>
                  </pic:nvPicPr>
                  <pic:blipFill>
                    <a:blip r:embed="rId111"/>
                    <a:stretch>
                      <a:fillRect/>
                    </a:stretch>
                  </pic:blipFill>
                  <pic:spPr>
                    <a:xfrm>
                      <a:off x="0" y="0"/>
                      <a:ext cx="5940000" cy="4455000"/>
                    </a:xfrm>
                    <a:prstGeom prst="rect"/>
                  </pic:spPr>
                </pic:pic>
              </a:graphicData>
            </a:graphic>
          </wp:inline>
        </w:drawing>
      </w:r>
    </w:p>
    <w:p>
      <w:pPr>
        <w:jc w:val="center"/>
      </w:pPr>
      <w:r>
        <w:rPr>
          <w:rFonts w:ascii="맑은 고딕" w:hAnsi="맑은 고딕" w:eastAsia="맑은 고딕"/>
          <w:color w:val="4B5563"/>
          <w:sz w:val="18"/>
        </w:rPr>
        <w:t>그림 112. 성공한 질문의 트레이스</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val="clear" w:color="auto" w:fill="E8EEFC"/>
          </w:tcPr>
          <w:p>
            <w:pPr>
              <w:spacing w:after="0" w:line="276" w:lineRule="auto"/>
            </w:pPr>
            <w:r>
              <w:rPr>
                <w:rFonts w:ascii="맑은 고딕" w:hAnsi="맑은 고딕" w:eastAsia="맑은 고딕"/>
                <w:b/>
                <w:sz w:val="19"/>
              </w:rPr>
              <w:t>번호</w:t>
            </w:r>
          </w:p>
        </w:tc>
        <w:tc>
          <w:tcPr>
            <w:tcW w:type="dxa" w:w="2268"/>
            <w:shd w:val="clear" w:color="auto" w:fill="E8EEFC"/>
          </w:tcPr>
          <w:p>
            <w:pPr>
              <w:spacing w:after="0" w:line="276" w:lineRule="auto"/>
            </w:pPr>
            <w:r>
              <w:rPr>
                <w:rFonts w:ascii="맑은 고딕" w:hAnsi="맑은 고딕" w:eastAsia="맑은 고딕"/>
                <w:b/>
                <w:sz w:val="19"/>
              </w:rPr>
              <w:t>부분</w:t>
            </w:r>
          </w:p>
        </w:tc>
        <w:tc>
          <w:tcPr>
            <w:tcW w:type="dxa" w:w="6236"/>
            <w:shd w:val="clear" w:color="auto" w:fill="E8EEFC"/>
          </w:tcPr>
          <w:p>
            <w:pPr>
              <w:spacing w:after="0" w:line="276" w:lineRule="auto"/>
            </w:pPr>
            <w:r>
              <w:rPr>
                <w:rFonts w:ascii="맑은 고딕" w:hAnsi="맑은 고딕" w:eastAsia="맑은 고딕"/>
                <w:b/>
                <w:sz w:val="19"/>
              </w:rPr>
              <w:t>이 트레이스의 값</w:t>
            </w:r>
          </w:p>
        </w:tc>
      </w:tr>
      <w:tr>
        <w:tc>
          <w:tcPr>
            <w:tcW w:type="dxa" w:w="1134"/>
          </w:tcPr>
          <w:p>
            <w:pPr>
              <w:spacing w:after="0" w:line="276" w:lineRule="auto"/>
            </w:pPr>
            <w:r>
              <w:rPr>
                <w:rFonts w:ascii="맑은 고딕" w:hAnsi="맑은 고딕" w:eastAsia="맑은 고딕"/>
                <w:b w:val="0"/>
                <w:sz w:val="19"/>
              </w:rPr>
              <w:t>①</w:t>
            </w:r>
          </w:p>
        </w:tc>
        <w:tc>
          <w:tcPr>
            <w:tcW w:type="dxa" w:w="2268"/>
          </w:tcPr>
          <w:p>
            <w:pPr>
              <w:spacing w:after="0" w:line="276" w:lineRule="auto"/>
            </w:pPr>
            <w:r>
              <w:rPr>
                <w:rFonts w:ascii="맑은 고딕" w:hAnsi="맑은 고딕" w:eastAsia="맑은 고딕"/>
                <w:b w:val="0"/>
                <w:sz w:val="19"/>
              </w:rPr>
              <w:t>결과 표지</w:t>
            </w:r>
          </w:p>
        </w:tc>
        <w:tc>
          <w:tcPr>
            <w:tcW w:type="dxa" w:w="6236"/>
          </w:tcPr>
          <w:p>
            <w:pPr>
              <w:spacing w:after="0" w:line="276" w:lineRule="auto"/>
            </w:pPr>
            <w:r>
              <w:rPr>
                <w:rFonts w:ascii="Consolas" w:hAnsi="Consolas" w:eastAsia="맑은 고딕"/>
                <w:b w:val="0"/>
                <w:color w:val="9F1239"/>
                <w:sz w:val="19"/>
              </w:rPr>
              <w:t>ok · 1</w:t>
            </w:r>
            <w:r>
              <w:rPr>
                <w:rFonts w:ascii="맑은 고딕" w:hAnsi="맑은 고딕" w:eastAsia="맑은 고딕"/>
                <w:b w:val="0"/>
                <w:sz w:val="19"/>
              </w:rPr>
              <w:t xml:space="preserve"> — 조회 성공, 등급 ①</w:t>
            </w:r>
          </w:p>
        </w:tc>
      </w:tr>
      <w:tr>
        <w:tc>
          <w:tcPr>
            <w:tcW w:type="dxa" w:w="1134"/>
          </w:tcPr>
          <w:p>
            <w:pPr>
              <w:spacing w:after="0" w:line="276" w:lineRule="auto"/>
            </w:pPr>
            <w:r>
              <w:rPr>
                <w:rFonts w:ascii="맑은 고딕" w:hAnsi="맑은 고딕" w:eastAsia="맑은 고딕"/>
                <w:b w:val="0"/>
                <w:sz w:val="19"/>
              </w:rPr>
              <w:t>②</w:t>
            </w:r>
          </w:p>
        </w:tc>
        <w:tc>
          <w:tcPr>
            <w:tcW w:type="dxa" w:w="2268"/>
          </w:tcPr>
          <w:p>
            <w:pPr>
              <w:spacing w:after="0" w:line="276" w:lineRule="auto"/>
            </w:pPr>
            <w:r>
              <w:rPr>
                <w:rFonts w:ascii="맑은 고딕" w:hAnsi="맑은 고딕" w:eastAsia="맑은 고딕"/>
                <w:b/>
                <w:sz w:val="19"/>
              </w:rPr>
              <w:t>▼ 계획</w:t>
            </w:r>
          </w:p>
        </w:tc>
        <w:tc>
          <w:tcPr>
            <w:tcW w:type="dxa" w:w="6236"/>
          </w:tcPr>
          <w:p>
            <w:pPr>
              <w:spacing w:after="0" w:line="276" w:lineRule="auto"/>
            </w:pPr>
            <w:r>
              <w:rPr>
                <w:rFonts w:ascii="맑은 고딕" w:hAnsi="맑은 고딕" w:eastAsia="맑은 고딕"/>
                <w:b w:val="0"/>
                <w:sz w:val="19"/>
              </w:rPr>
              <w:t>펼쳐진 상태. 아래 표</w:t>
            </w:r>
          </w:p>
        </w:tc>
      </w:tr>
    </w:tbl>
    <w:p>
      <w:pPr>
        <w:spacing w:after="40"/>
      </w:pPr>
    </w:p>
    <w:p>
      <w:r>
        <w:rPr>
          <w:rFonts w:ascii="맑은 고딕" w:hAnsi="맑은 고딕" w:eastAsia="맑은 고딕"/>
          <w:b w:val="0"/>
        </w:rPr>
        <w:t>계획(plan) 읽는 법:</w:t>
      </w:r>
    </w:p>
    <w:tbl>
      <w:tblPr>
        <w:tblStyle w:val="TableGrid"/>
        <w:tblW w:type="auto" w:w="0"/>
        <w:jc w:val="center"/>
        <w:tblLook w:firstColumn="1" w:firstRow="1" w:lastColumn="0" w:lastRow="0" w:noHBand="0" w:noVBand="1" w:val="04A0"/>
      </w:tblPr>
      <w:tblGrid>
        <w:gridCol w:w="3213"/>
        <w:gridCol w:w="3213"/>
        <w:gridCol w:w="3213"/>
      </w:tblGrid>
      <w:tr>
        <w:tc>
          <w:tcPr>
            <w:tcW w:type="dxa" w:w="1497"/>
            <w:shd w:val="clear" w:color="auto" w:fill="E8EEFC"/>
          </w:tcPr>
          <w:p>
            <w:pPr>
              <w:spacing w:after="0" w:line="276" w:lineRule="auto"/>
            </w:pPr>
            <w:r>
              <w:rPr>
                <w:rFonts w:ascii="맑은 고딕" w:hAnsi="맑은 고딕" w:eastAsia="맑은 고딕"/>
                <w:b/>
                <w:sz w:val="19"/>
              </w:rPr>
              <w:t>항목</w:t>
            </w:r>
          </w:p>
        </w:tc>
        <w:tc>
          <w:tcPr>
            <w:tcW w:type="dxa" w:w="4772"/>
            <w:shd w:val="clear" w:color="auto" w:fill="E8EEFC"/>
          </w:tcPr>
          <w:p>
            <w:pPr>
              <w:spacing w:after="0" w:line="276" w:lineRule="auto"/>
            </w:pPr>
            <w:r>
              <w:rPr>
                <w:rFonts w:ascii="맑은 고딕" w:hAnsi="맑은 고딕" w:eastAsia="맑은 고딕"/>
                <w:b/>
                <w:sz w:val="19"/>
              </w:rPr>
              <w:t>값</w:t>
            </w:r>
          </w:p>
        </w:tc>
        <w:tc>
          <w:tcPr>
            <w:tcW w:type="dxa" w:w="3369"/>
            <w:shd w:val="clear" w:color="auto" w:fill="E8EEFC"/>
          </w:tcPr>
          <w:p>
            <w:pPr>
              <w:spacing w:after="0" w:line="276" w:lineRule="auto"/>
            </w:pPr>
            <w:r>
              <w:rPr>
                <w:rFonts w:ascii="맑은 고딕" w:hAnsi="맑은 고딕" w:eastAsia="맑은 고딕"/>
                <w:b/>
                <w:sz w:val="19"/>
              </w:rPr>
              <w:t>뜻</w:t>
            </w:r>
          </w:p>
        </w:tc>
      </w:tr>
      <w:tr>
        <w:tc>
          <w:tcPr>
            <w:tcW w:type="dxa" w:w="1497"/>
          </w:tcPr>
          <w:p>
            <w:pPr>
              <w:spacing w:after="0" w:line="276" w:lineRule="auto"/>
            </w:pPr>
            <w:r>
              <w:rPr>
                <w:rFonts w:ascii="Consolas" w:hAnsi="Consolas" w:eastAsia="맑은 고딕"/>
                <w:b w:val="0"/>
                <w:color w:val="9F1239"/>
                <w:sz w:val="19"/>
              </w:rPr>
              <w:t>target</w:t>
            </w:r>
          </w:p>
        </w:tc>
        <w:tc>
          <w:tcPr>
            <w:tcW w:type="dxa" w:w="4772"/>
          </w:tcPr>
          <w:p>
            <w:pPr>
              <w:spacing w:after="0" w:line="276" w:lineRule="auto"/>
            </w:pPr>
            <w:r>
              <w:rPr>
                <w:rFonts w:ascii="Consolas" w:hAnsi="Consolas" w:eastAsia="맑은 고딕"/>
                <w:b w:val="0"/>
                <w:color w:val="9F1239"/>
                <w:sz w:val="19"/>
              </w:rPr>
              <w:t>Facility</w:t>
            </w:r>
          </w:p>
        </w:tc>
        <w:tc>
          <w:tcPr>
            <w:tcW w:type="dxa" w:w="3369"/>
          </w:tcPr>
          <w:p>
            <w:pPr>
              <w:spacing w:after="0" w:line="276" w:lineRule="auto"/>
            </w:pPr>
            <w:r>
              <w:rPr>
                <w:rFonts w:ascii="맑은 고딕" w:hAnsi="맑은 고딕" w:eastAsia="맑은 고딕"/>
                <w:b w:val="0"/>
                <w:sz w:val="19"/>
              </w:rPr>
              <w:t>시설을 조회한다</w:t>
            </w:r>
          </w:p>
        </w:tc>
      </w:tr>
      <w:tr>
        <w:tc>
          <w:tcPr>
            <w:tcW w:type="dxa" w:w="1497"/>
          </w:tcPr>
          <w:p>
            <w:pPr>
              <w:spacing w:after="0" w:line="276" w:lineRule="auto"/>
            </w:pPr>
            <w:r>
              <w:rPr>
                <w:rFonts w:ascii="Consolas" w:hAnsi="Consolas" w:eastAsia="맑은 고딕"/>
                <w:b w:val="0"/>
                <w:color w:val="9F1239"/>
                <w:sz w:val="19"/>
              </w:rPr>
              <w:t>filters</w:t>
            </w:r>
          </w:p>
        </w:tc>
        <w:tc>
          <w:tcPr>
            <w:tcW w:type="dxa" w:w="4772"/>
          </w:tcPr>
          <w:p>
            <w:pPr>
              <w:spacing w:after="0" w:line="276" w:lineRule="auto"/>
            </w:pPr>
            <w:r>
              <w:rPr>
                <w:rFonts w:ascii="Consolas" w:hAnsi="Consolas" w:eastAsia="맑은 고딕"/>
                <w:b w:val="0"/>
                <w:color w:val="9F1239"/>
                <w:sz w:val="19"/>
              </w:rPr>
              <w:t>{"op":"eq","value":"부산 철탑 02호","property":"name"}</w:t>
            </w:r>
          </w:p>
        </w:tc>
        <w:tc>
          <w:tcPr>
            <w:tcW w:type="dxa" w:w="3369"/>
          </w:tcPr>
          <w:p>
            <w:pPr>
              <w:spacing w:after="0" w:line="276" w:lineRule="auto"/>
            </w:pPr>
            <w:r>
              <w:rPr>
                <w:rFonts w:ascii="맑은 고딕" w:hAnsi="맑은 고딕" w:eastAsia="맑은 고딕"/>
                <w:b w:val="0"/>
                <w:sz w:val="19"/>
              </w:rPr>
              <w:t>시설명(</w:t>
            </w:r>
            <w:r>
              <w:rPr>
                <w:rFonts w:ascii="Consolas" w:hAnsi="Consolas" w:eastAsia="맑은 고딕"/>
                <w:b w:val="0"/>
                <w:color w:val="9F1239"/>
                <w:sz w:val="19"/>
              </w:rPr>
              <w:t>name</w:t>
            </w:r>
            <w:r>
              <w:rPr>
                <w:rFonts w:ascii="맑은 고딕" w:hAnsi="맑은 고딕" w:eastAsia="맑은 고딕"/>
                <w:b w:val="0"/>
                <w:sz w:val="19"/>
              </w:rPr>
              <w:t>)이 "부산 철탑 02호"와 같은(</w:t>
            </w:r>
            <w:r>
              <w:rPr>
                <w:rFonts w:ascii="Consolas" w:hAnsi="Consolas" w:eastAsia="맑은 고딕"/>
                <w:b w:val="0"/>
                <w:color w:val="9F1239"/>
                <w:sz w:val="19"/>
              </w:rPr>
              <w:t>eq</w:t>
            </w:r>
            <w:r>
              <w:rPr>
                <w:rFonts w:ascii="맑은 고딕" w:hAnsi="맑은 고딕" w:eastAsia="맑은 고딕"/>
                <w:b w:val="0"/>
                <w:sz w:val="19"/>
              </w:rPr>
              <w:t>) 것</w:t>
            </w:r>
          </w:p>
        </w:tc>
      </w:tr>
      <w:tr>
        <w:tc>
          <w:tcPr>
            <w:tcW w:type="dxa" w:w="1497"/>
          </w:tcPr>
          <w:p>
            <w:pPr>
              <w:spacing w:after="0" w:line="276" w:lineRule="auto"/>
            </w:pPr>
            <w:r>
              <w:rPr>
                <w:rFonts w:ascii="Consolas" w:hAnsi="Consolas" w:eastAsia="맑은 고딕"/>
                <w:b w:val="0"/>
                <w:color w:val="9F1239"/>
                <w:sz w:val="19"/>
              </w:rPr>
              <w:t>traverse</w:t>
            </w:r>
          </w:p>
        </w:tc>
        <w:tc>
          <w:tcPr>
            <w:tcW w:type="dxa" w:w="4772"/>
          </w:tcPr>
          <w:p>
            <w:pPr>
              <w:spacing w:after="0" w:line="276" w:lineRule="auto"/>
            </w:pPr>
            <w:r>
              <w:rPr>
                <w:rFonts w:ascii="Consolas" w:hAnsi="Consolas" w:eastAsia="맑은 고딕"/>
                <w:b w:val="0"/>
                <w:color w:val="9F1239"/>
                <w:sz w:val="19"/>
              </w:rPr>
              <w:t>[]</w:t>
            </w:r>
          </w:p>
        </w:tc>
        <w:tc>
          <w:tcPr>
            <w:tcW w:type="dxa" w:w="3369"/>
          </w:tcPr>
          <w:p>
            <w:pPr>
              <w:spacing w:after="0" w:line="276" w:lineRule="auto"/>
            </w:pPr>
            <w:r>
              <w:rPr>
                <w:rFonts w:ascii="맑은 고딕" w:hAnsi="맑은 고딕" w:eastAsia="맑은 고딕"/>
                <w:b w:val="0"/>
                <w:sz w:val="19"/>
              </w:rPr>
              <w:t>관계를 따라가지 않음</w:t>
            </w:r>
          </w:p>
        </w:tc>
      </w:tr>
      <w:tr>
        <w:tc>
          <w:tcPr>
            <w:tcW w:type="dxa" w:w="1497"/>
          </w:tcPr>
          <w:p>
            <w:pPr>
              <w:spacing w:after="0" w:line="276" w:lineRule="auto"/>
            </w:pPr>
            <w:r>
              <w:rPr>
                <w:rFonts w:ascii="Consolas" w:hAnsi="Consolas" w:eastAsia="맑은 고딕"/>
                <w:b w:val="0"/>
                <w:color w:val="9F1239"/>
                <w:sz w:val="19"/>
              </w:rPr>
              <w:t>aggregate</w:t>
            </w:r>
          </w:p>
        </w:tc>
        <w:tc>
          <w:tcPr>
            <w:tcW w:type="dxa" w:w="4772"/>
          </w:tcPr>
          <w:p>
            <w:pPr>
              <w:spacing w:after="0" w:line="276" w:lineRule="auto"/>
            </w:pPr>
            <w:r>
              <w:rPr>
                <w:rFonts w:ascii="Consolas" w:hAnsi="Consolas" w:eastAsia="맑은 고딕"/>
                <w:b w:val="0"/>
                <w:color w:val="9F1239"/>
                <w:sz w:val="19"/>
              </w:rPr>
              <w:t>null</w:t>
            </w:r>
          </w:p>
        </w:tc>
        <w:tc>
          <w:tcPr>
            <w:tcW w:type="dxa" w:w="3369"/>
          </w:tcPr>
          <w:p>
            <w:pPr>
              <w:spacing w:after="0" w:line="276" w:lineRule="auto"/>
            </w:pPr>
            <w:r>
              <w:rPr>
                <w:rFonts w:ascii="맑은 고딕" w:hAnsi="맑은 고딕" w:eastAsia="맑은 고딕"/>
                <w:b w:val="0"/>
                <w:sz w:val="19"/>
              </w:rPr>
              <w:t>세기·평균 같은 계산 없음</w:t>
            </w:r>
          </w:p>
        </w:tc>
      </w:tr>
      <w:tr>
        <w:tc>
          <w:tcPr>
            <w:tcW w:type="dxa" w:w="1497"/>
          </w:tcPr>
          <w:p>
            <w:pPr>
              <w:spacing w:after="0" w:line="276" w:lineRule="auto"/>
            </w:pPr>
            <w:r>
              <w:rPr>
                <w:rFonts w:ascii="Consolas" w:hAnsi="Consolas" w:eastAsia="맑은 고딕"/>
                <w:b w:val="0"/>
                <w:color w:val="9F1239"/>
                <w:sz w:val="19"/>
              </w:rPr>
              <w:t>sort</w:t>
            </w:r>
            <w:r>
              <w:rPr>
                <w:rFonts w:ascii="맑은 고딕" w:hAnsi="맑은 고딕" w:eastAsia="맑은 고딕"/>
                <w:b w:val="0"/>
                <w:sz w:val="19"/>
              </w:rPr>
              <w:t xml:space="preserve"> / </w:t>
            </w:r>
            <w:r>
              <w:rPr>
                <w:rFonts w:ascii="Consolas" w:hAnsi="Consolas" w:eastAsia="맑은 고딕"/>
                <w:b w:val="0"/>
                <w:color w:val="9F1239"/>
                <w:sz w:val="19"/>
              </w:rPr>
              <w:t>limit</w:t>
            </w:r>
          </w:p>
        </w:tc>
        <w:tc>
          <w:tcPr>
            <w:tcW w:type="dxa" w:w="4772"/>
          </w:tcPr>
          <w:p>
            <w:pPr>
              <w:spacing w:after="0" w:line="276" w:lineRule="auto"/>
            </w:pPr>
            <w:r>
              <w:rPr>
                <w:rFonts w:ascii="Consolas" w:hAnsi="Consolas" w:eastAsia="맑은 고딕"/>
                <w:b w:val="0"/>
                <w:color w:val="9F1239"/>
                <w:sz w:val="19"/>
              </w:rPr>
              <w:t>[]</w:t>
            </w:r>
            <w:r>
              <w:rPr>
                <w:rFonts w:ascii="맑은 고딕" w:hAnsi="맑은 고딕" w:eastAsia="맑은 고딕"/>
                <w:b w:val="0"/>
                <w:sz w:val="19"/>
              </w:rPr>
              <w:t xml:space="preserve"> / </w:t>
            </w:r>
            <w:r>
              <w:rPr>
                <w:rFonts w:ascii="Consolas" w:hAnsi="Consolas" w:eastAsia="맑은 고딕"/>
                <w:b w:val="0"/>
                <w:color w:val="9F1239"/>
                <w:sz w:val="19"/>
              </w:rPr>
              <w:t>null</w:t>
            </w:r>
          </w:p>
        </w:tc>
        <w:tc>
          <w:tcPr>
            <w:tcW w:type="dxa" w:w="3369"/>
          </w:tcPr>
          <w:p>
            <w:pPr>
              <w:spacing w:after="0" w:line="276" w:lineRule="auto"/>
            </w:pPr>
            <w:r>
              <w:rPr>
                <w:rFonts w:ascii="맑은 고딕" w:hAnsi="맑은 고딕" w:eastAsia="맑은 고딕"/>
                <w:b w:val="0"/>
                <w:sz w:val="19"/>
              </w:rPr>
              <w:t>정렬·개수 제한 없음</w:t>
            </w:r>
          </w:p>
        </w:tc>
      </w:tr>
      <w:tr>
        <w:tc>
          <w:tcPr>
            <w:tcW w:type="dxa" w:w="1497"/>
          </w:tcPr>
          <w:p>
            <w:pPr>
              <w:spacing w:after="0" w:line="276" w:lineRule="auto"/>
            </w:pPr>
            <w:r>
              <w:rPr>
                <w:rFonts w:ascii="Consolas" w:hAnsi="Consolas" w:eastAsia="맑은 고딕"/>
                <w:b w:val="0"/>
                <w:color w:val="9F1239"/>
                <w:sz w:val="19"/>
              </w:rPr>
              <w:t>attempts</w:t>
            </w:r>
          </w:p>
        </w:tc>
        <w:tc>
          <w:tcPr>
            <w:tcW w:type="dxa" w:w="4772"/>
          </w:tcPr>
          <w:p>
            <w:pPr>
              <w:spacing w:after="0" w:line="276" w:lineRule="auto"/>
            </w:pPr>
            <w:r>
              <w:rPr>
                <w:rFonts w:ascii="Consolas" w:hAnsi="Consolas" w:eastAsia="맑은 고딕"/>
                <w:b w:val="0"/>
                <w:color w:val="9F1239"/>
                <w:sz w:val="19"/>
              </w:rPr>
              <w:t>errors:[]</w:t>
            </w:r>
            <w:r>
              <w:rPr>
                <w:rFonts w:ascii="맑은 고딕" w:hAnsi="맑은 고딕" w:eastAsia="맑은 고딕"/>
                <w:b w:val="0"/>
                <w:sz w:val="19"/>
              </w:rPr>
              <w:t xml:space="preserve">, </w:t>
            </w:r>
            <w:r>
              <w:rPr>
                <w:rFonts w:ascii="Consolas" w:hAnsi="Consolas" w:eastAsia="맑은 고딕"/>
                <w:b w:val="0"/>
                <w:color w:val="9F1239"/>
                <w:sz w:val="19"/>
              </w:rPr>
              <w:t>rewrites:[]</w:t>
            </w:r>
            <w:r>
              <w:rPr>
                <w:rFonts w:ascii="맑은 고딕" w:hAnsi="맑은 고딕" w:eastAsia="맑은 고딕"/>
                <w:b w:val="0"/>
                <w:sz w:val="19"/>
              </w:rPr>
              <w:t xml:space="preserve">, </w:t>
            </w:r>
            <w:r>
              <w:rPr>
                <w:rFonts w:ascii="Consolas" w:hAnsi="Consolas" w:eastAsia="맑은 고딕"/>
                <w:b w:val="0"/>
                <w:color w:val="9F1239"/>
                <w:sz w:val="19"/>
              </w:rPr>
              <w:t>structured_ok:true</w:t>
            </w:r>
          </w:p>
        </w:tc>
        <w:tc>
          <w:tcPr>
            <w:tcW w:type="dxa" w:w="3369"/>
          </w:tcPr>
          <w:p>
            <w:pPr>
              <w:spacing w:after="0" w:line="276" w:lineRule="auto"/>
            </w:pPr>
            <w:r>
              <w:rPr>
                <w:rFonts w:ascii="맑은 고딕" w:hAnsi="맑은 고딕" w:eastAsia="맑은 고딕"/>
                <w:b w:val="0"/>
                <w:sz w:val="19"/>
              </w:rPr>
              <w:t>첫 계획이 검사를 바로 통과함</w:t>
            </w:r>
          </w:p>
        </w:tc>
      </w:tr>
    </w:tbl>
    <w:p>
      <w:pPr>
        <w:spacing w:after="40"/>
      </w:pPr>
    </w:p>
    <w:p>
      <w:r>
        <w:rPr>
          <w:rFonts w:ascii="맑은 고딕" w:hAnsi="맑은 고딕" w:eastAsia="맑은 고딕"/>
          <w:b w:val="0"/>
        </w:rPr>
        <w:t xml:space="preserve">조건의 </w:t>
      </w:r>
      <w:r>
        <w:rPr>
          <w:rFonts w:ascii="Consolas" w:hAnsi="Consolas" w:eastAsia="맑은 고딕"/>
          <w:b w:val="0"/>
          <w:color w:val="9F1239"/>
        </w:rPr>
        <w:t>op</w:t>
      </w:r>
      <w:r>
        <w:rPr>
          <w:rFonts w:ascii="맑은 고딕" w:hAnsi="맑은 고딕" w:eastAsia="맑은 고딕"/>
          <w:b w:val="0"/>
        </w:rPr>
        <w:t xml:space="preserve"> 값:</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val="clear" w:color="auto" w:fill="E8EEFC"/>
          </w:tcPr>
          <w:p>
            <w:pPr>
              <w:spacing w:after="0" w:line="276" w:lineRule="auto"/>
            </w:pPr>
            <w:r>
              <w:rPr>
                <w:rFonts w:ascii="맑은 고딕" w:hAnsi="맑은 고딕" w:eastAsia="맑은 고딕"/>
                <w:b/>
                <w:sz w:val="19"/>
              </w:rPr>
              <w:t>op</w:t>
            </w:r>
          </w:p>
        </w:tc>
        <w:tc>
          <w:tcPr>
            <w:tcW w:type="dxa" w:w="2409"/>
            <w:shd w:val="clear" w:color="auto" w:fill="E8EEFC"/>
          </w:tcPr>
          <w:p>
            <w:pPr>
              <w:spacing w:after="0" w:line="276" w:lineRule="auto"/>
            </w:pPr>
            <w:r>
              <w:rPr>
                <w:rFonts w:ascii="맑은 고딕" w:hAnsi="맑은 고딕" w:eastAsia="맑은 고딕"/>
                <w:b/>
                <w:sz w:val="19"/>
              </w:rPr>
              <w:t>뜻</w:t>
            </w:r>
          </w:p>
        </w:tc>
        <w:tc>
          <w:tcPr>
            <w:tcW w:type="dxa" w:w="3118"/>
            <w:shd w:val="clear" w:color="auto" w:fill="E8EEFC"/>
          </w:tcPr>
          <w:p>
            <w:pPr>
              <w:spacing w:after="0" w:line="276" w:lineRule="auto"/>
            </w:pPr>
            <w:r>
              <w:rPr>
                <w:rFonts w:ascii="맑은 고딕" w:hAnsi="맑은 고딕" w:eastAsia="맑은 고딕"/>
                <w:b/>
                <w:sz w:val="19"/>
              </w:rPr>
              <w:t>op</w:t>
            </w:r>
          </w:p>
        </w:tc>
        <w:tc>
          <w:tcPr>
            <w:tcW w:type="dxa" w:w="2409"/>
            <w:shd w:val="clear" w:color="auto" w:fill="E8EEFC"/>
          </w:tcPr>
          <w:p>
            <w:pPr>
              <w:spacing w:after="0" w:line="276" w:lineRule="auto"/>
            </w:pPr>
            <w:r>
              <w:rPr>
                <w:rFonts w:ascii="맑은 고딕" w:hAnsi="맑은 고딕" w:eastAsia="맑은 고딕"/>
                <w:b/>
                <w:sz w:val="19"/>
              </w:rPr>
              <w:t>뜻</w:t>
            </w:r>
          </w:p>
        </w:tc>
      </w:tr>
      <w:tr>
        <w:tc>
          <w:tcPr>
            <w:tcW w:type="dxa" w:w="1701"/>
          </w:tcPr>
          <w:p>
            <w:pPr>
              <w:spacing w:after="0" w:line="276" w:lineRule="auto"/>
            </w:pPr>
            <w:r>
              <w:rPr>
                <w:rFonts w:ascii="Consolas" w:hAnsi="Consolas" w:eastAsia="맑은 고딕"/>
                <w:b w:val="0"/>
                <w:color w:val="9F1239"/>
                <w:sz w:val="19"/>
              </w:rPr>
              <w:t>eq</w:t>
            </w:r>
          </w:p>
        </w:tc>
        <w:tc>
          <w:tcPr>
            <w:tcW w:type="dxa" w:w="2409"/>
          </w:tcPr>
          <w:p>
            <w:pPr>
              <w:spacing w:after="0" w:line="276" w:lineRule="auto"/>
            </w:pPr>
            <w:r>
              <w:rPr>
                <w:rFonts w:ascii="맑은 고딕" w:hAnsi="맑은 고딕" w:eastAsia="맑은 고딕"/>
                <w:b w:val="0"/>
                <w:sz w:val="19"/>
              </w:rPr>
              <w:t>같다(=)</w:t>
            </w:r>
          </w:p>
        </w:tc>
        <w:tc>
          <w:tcPr>
            <w:tcW w:type="dxa" w:w="3118"/>
          </w:tcPr>
          <w:p>
            <w:pPr>
              <w:spacing w:after="0" w:line="276" w:lineRule="auto"/>
            </w:pPr>
            <w:r>
              <w:rPr>
                <w:rFonts w:ascii="Consolas" w:hAnsi="Consolas" w:eastAsia="맑은 고딕"/>
                <w:b w:val="0"/>
                <w:color w:val="9F1239"/>
                <w:sz w:val="19"/>
              </w:rPr>
              <w:t>ne</w:t>
            </w:r>
          </w:p>
        </w:tc>
        <w:tc>
          <w:tcPr>
            <w:tcW w:type="dxa" w:w="2409"/>
          </w:tcPr>
          <w:p>
            <w:pPr>
              <w:spacing w:after="0" w:line="276" w:lineRule="auto"/>
            </w:pPr>
            <w:r>
              <w:rPr>
                <w:rFonts w:ascii="맑은 고딕" w:hAnsi="맑은 고딕" w:eastAsia="맑은 고딕"/>
                <w:b w:val="0"/>
                <w:sz w:val="19"/>
              </w:rPr>
              <w:t>같지 않다(≠)</w:t>
            </w:r>
          </w:p>
        </w:tc>
      </w:tr>
      <w:tr>
        <w:tc>
          <w:tcPr>
            <w:tcW w:type="dxa" w:w="1701"/>
          </w:tcPr>
          <w:p>
            <w:pPr>
              <w:spacing w:after="0" w:line="276" w:lineRule="auto"/>
            </w:pPr>
            <w:r>
              <w:rPr>
                <w:rFonts w:ascii="Consolas" w:hAnsi="Consolas" w:eastAsia="맑은 고딕"/>
                <w:b w:val="0"/>
                <w:color w:val="9F1239"/>
                <w:sz w:val="19"/>
              </w:rPr>
              <w:t>gt</w:t>
            </w:r>
            <w:r>
              <w:rPr>
                <w:rFonts w:ascii="맑은 고딕" w:hAnsi="맑은 고딕" w:eastAsia="맑은 고딕"/>
                <w:b w:val="0"/>
                <w:sz w:val="19"/>
              </w:rPr>
              <w:t xml:space="preserve"> / </w:t>
            </w:r>
            <w:r>
              <w:rPr>
                <w:rFonts w:ascii="Consolas" w:hAnsi="Consolas" w:eastAsia="맑은 고딕"/>
                <w:b w:val="0"/>
                <w:color w:val="9F1239"/>
                <w:sz w:val="19"/>
              </w:rPr>
              <w:t>gte</w:t>
            </w:r>
          </w:p>
        </w:tc>
        <w:tc>
          <w:tcPr>
            <w:tcW w:type="dxa" w:w="2409"/>
          </w:tcPr>
          <w:p>
            <w:pPr>
              <w:spacing w:after="0" w:line="276" w:lineRule="auto"/>
            </w:pPr>
            <w:r>
              <w:rPr>
                <w:rFonts w:ascii="맑은 고딕" w:hAnsi="맑은 고딕" w:eastAsia="맑은 고딕"/>
                <w:b w:val="0"/>
                <w:sz w:val="19"/>
              </w:rPr>
              <w:t>크다(&gt;) / 크거나 같다(≥)</w:t>
            </w:r>
          </w:p>
        </w:tc>
        <w:tc>
          <w:tcPr>
            <w:tcW w:type="dxa" w:w="3118"/>
          </w:tcPr>
          <w:p>
            <w:pPr>
              <w:spacing w:after="0" w:line="276" w:lineRule="auto"/>
            </w:pPr>
            <w:r>
              <w:rPr>
                <w:rFonts w:ascii="Consolas" w:hAnsi="Consolas" w:eastAsia="맑은 고딕"/>
                <w:b w:val="0"/>
                <w:color w:val="9F1239"/>
                <w:sz w:val="19"/>
              </w:rPr>
              <w:t>lt</w:t>
            </w:r>
            <w:r>
              <w:rPr>
                <w:rFonts w:ascii="맑은 고딕" w:hAnsi="맑은 고딕" w:eastAsia="맑은 고딕"/>
                <w:b w:val="0"/>
                <w:sz w:val="19"/>
              </w:rPr>
              <w:t xml:space="preserve"> / </w:t>
            </w:r>
            <w:r>
              <w:rPr>
                <w:rFonts w:ascii="Consolas" w:hAnsi="Consolas" w:eastAsia="맑은 고딕"/>
                <w:b w:val="0"/>
                <w:color w:val="9F1239"/>
                <w:sz w:val="19"/>
              </w:rPr>
              <w:t>lte</w:t>
            </w:r>
          </w:p>
        </w:tc>
        <w:tc>
          <w:tcPr>
            <w:tcW w:type="dxa" w:w="2409"/>
          </w:tcPr>
          <w:p>
            <w:pPr>
              <w:spacing w:after="0" w:line="276" w:lineRule="auto"/>
            </w:pPr>
            <w:r>
              <w:rPr>
                <w:rFonts w:ascii="맑은 고딕" w:hAnsi="맑은 고딕" w:eastAsia="맑은 고딕"/>
                <w:b w:val="0"/>
                <w:sz w:val="19"/>
              </w:rPr>
              <w:t>작다(&lt;) / 작거나 같다(≤)</w:t>
            </w:r>
          </w:p>
        </w:tc>
      </w:tr>
      <w:tr>
        <w:tc>
          <w:tcPr>
            <w:tcW w:type="dxa" w:w="1701"/>
          </w:tcPr>
          <w:p>
            <w:pPr>
              <w:spacing w:after="0" w:line="276" w:lineRule="auto"/>
            </w:pPr>
            <w:r>
              <w:rPr>
                <w:rFonts w:ascii="Consolas" w:hAnsi="Consolas" w:eastAsia="맑은 고딕"/>
                <w:b w:val="0"/>
                <w:color w:val="9F1239"/>
                <w:sz w:val="19"/>
              </w:rPr>
              <w:t>in</w:t>
            </w:r>
          </w:p>
        </w:tc>
        <w:tc>
          <w:tcPr>
            <w:tcW w:type="dxa" w:w="2409"/>
          </w:tcPr>
          <w:p>
            <w:pPr>
              <w:spacing w:after="0" w:line="276" w:lineRule="auto"/>
            </w:pPr>
            <w:r>
              <w:rPr>
                <w:rFonts w:ascii="맑은 고딕" w:hAnsi="맑은 고딕" w:eastAsia="맑은 고딕"/>
                <w:b w:val="0"/>
                <w:sz w:val="19"/>
              </w:rPr>
              <w:t>이 중 하나</w:t>
            </w:r>
          </w:p>
        </w:tc>
        <w:tc>
          <w:tcPr>
            <w:tcW w:type="dxa" w:w="3118"/>
          </w:tcPr>
          <w:p>
            <w:pPr>
              <w:spacing w:after="0" w:line="276" w:lineRule="auto"/>
            </w:pPr>
            <w:r>
              <w:rPr>
                <w:rFonts w:ascii="Consolas" w:hAnsi="Consolas" w:eastAsia="맑은 고딕"/>
                <w:b w:val="0"/>
                <w:color w:val="9F1239"/>
                <w:sz w:val="19"/>
              </w:rPr>
              <w:t>is_null</w:t>
            </w:r>
            <w:r>
              <w:rPr>
                <w:rFonts w:ascii="맑은 고딕" w:hAnsi="맑은 고딕" w:eastAsia="맑은 고딕"/>
                <w:b w:val="0"/>
                <w:sz w:val="19"/>
              </w:rPr>
              <w:t xml:space="preserve"> / </w:t>
            </w:r>
            <w:r>
              <w:rPr>
                <w:rFonts w:ascii="Consolas" w:hAnsi="Consolas" w:eastAsia="맑은 고딕"/>
                <w:b w:val="0"/>
                <w:color w:val="9F1239"/>
                <w:sz w:val="19"/>
              </w:rPr>
              <w:t>not_null</w:t>
            </w:r>
          </w:p>
        </w:tc>
        <w:tc>
          <w:tcPr>
            <w:tcW w:type="dxa" w:w="2409"/>
          </w:tcPr>
          <w:p>
            <w:pPr>
              <w:spacing w:after="0" w:line="276" w:lineRule="auto"/>
            </w:pPr>
            <w:r>
              <w:rPr>
                <w:rFonts w:ascii="맑은 고딕" w:hAnsi="맑은 고딕" w:eastAsia="맑은 고딕"/>
                <w:b w:val="0"/>
                <w:sz w:val="19"/>
              </w:rPr>
              <w:t>비어 있음 / 값 있음</w:t>
            </w:r>
          </w:p>
        </w:tc>
      </w:tr>
    </w:tbl>
    <w:p>
      <w:pPr>
        <w:spacing w:after="40"/>
      </w:pPr>
    </w:p>
    <w:p>
      <w:r>
        <w:rPr>
          <w:rFonts w:ascii="맑은 고딕" w:hAnsi="맑은 고딕" w:eastAsia="맑은 고딕"/>
          <w:b w:val="0"/>
        </w:rPr>
        <w:t xml:space="preserve">계획 아래에는 </w:t>
      </w:r>
      <w:r>
        <w:rPr>
          <w:rFonts w:ascii="맑은 고딕" w:hAnsi="맑은 고딕" w:eastAsia="맑은 고딕"/>
          <w:b/>
        </w:rPr>
        <w:t>실제로 실행한 조회문</w:t>
      </w:r>
      <w:r>
        <w:rPr>
          <w:rFonts w:ascii="맑은 고딕" w:hAnsi="맑은 고딕" w:eastAsia="맑은 고딕"/>
          <w:b w:val="0"/>
        </w:rPr>
        <w:t>(SQL)이 한 줄로 나옵니다. 값("부산 철탑 02호")은 조회문에 직접 들어가지 않고 따로 넘깁니다. AI 는 조회문을 쓰지 않고, 서버가 계획을 보고 만듭니다.</w:t>
      </w:r>
    </w:p>
    <w:p>
      <w:r>
        <w:rPr>
          <w:rFonts w:ascii="맑은 고딕" w:hAnsi="맑은 고딕" w:eastAsia="맑은 고딕"/>
          <w:b w:val="0"/>
        </w:rPr>
        <w:t xml:space="preserve">그 아래 </w:t>
      </w:r>
      <w:r>
        <w:rPr>
          <w:rFonts w:ascii="맑은 고딕" w:hAnsi="맑은 고딕" w:eastAsia="맑은 고딕"/>
          <w:b/>
        </w:rPr>
        <w:t>단계별 지연(ms)</w:t>
      </w:r>
      <w:r>
        <w:rPr>
          <w:rFonts w:ascii="맑은 고딕" w:hAnsi="맑은 고딕" w:eastAsia="맑은 고딕"/>
          <w:b w:val="0"/>
        </w:rPr>
        <w:t>:</w:t>
      </w:r>
    </w:p>
    <w:p>
      <w:pPr>
        <w:spacing w:after="0" w:line="240" w:lineRule="auto"/>
        <w:shd w:val="clear" w:color="auto" w:fill="F3F4F6"/>
      </w:pPr>
      <w:r>
        <w:rPr>
          <w:rFonts w:ascii="Consolas" w:hAnsi="Consolas" w:eastAsia="맑은 고딕"/>
          <w:sz w:val="18"/>
        </w:rPr>
        <w:t>{"planning":491,"querying":2,"answering":396,"verifying":0}</w:t>
      </w:r>
    </w:p>
    <w:tbl>
      <w:tblPr>
        <w:tblStyle w:val="TableGrid"/>
        <w:tblW w:type="auto" w:w="0"/>
        <w:jc w:val="center"/>
        <w:tblLook w:firstColumn="1" w:firstRow="1" w:lastColumn="0" w:lastRow="0" w:noHBand="0" w:noVBand="1" w:val="04A0"/>
      </w:tblPr>
      <w:tblGrid>
        <w:gridCol w:w="3213"/>
        <w:gridCol w:w="3213"/>
        <w:gridCol w:w="3213"/>
      </w:tblGrid>
      <w:tr>
        <w:tc>
          <w:tcPr>
            <w:tcW w:type="dxa" w:w="2798"/>
            <w:shd w:val="clear" w:color="auto" w:fill="E8EEFC"/>
          </w:tcPr>
          <w:p>
            <w:pPr>
              <w:spacing w:after="0" w:line="276" w:lineRule="auto"/>
            </w:pPr>
            <w:r>
              <w:rPr>
                <w:rFonts w:ascii="맑은 고딕" w:hAnsi="맑은 고딕" w:eastAsia="맑은 고딕"/>
                <w:b/>
                <w:sz w:val="19"/>
              </w:rPr>
              <w:t>단계</w:t>
            </w:r>
          </w:p>
        </w:tc>
        <w:tc>
          <w:tcPr>
            <w:tcW w:type="dxa" w:w="4974"/>
            <w:shd w:val="clear" w:color="auto" w:fill="E8EEFC"/>
          </w:tcPr>
          <w:p>
            <w:pPr>
              <w:spacing w:after="0" w:line="276" w:lineRule="auto"/>
            </w:pPr>
            <w:r>
              <w:rPr>
                <w:rFonts w:ascii="맑은 고딕" w:hAnsi="맑은 고딕" w:eastAsia="맑은 고딕"/>
                <w:b/>
                <w:sz w:val="19"/>
              </w:rPr>
              <w:t>뜻</w:t>
            </w:r>
          </w:p>
        </w:tc>
        <w:tc>
          <w:tcPr>
            <w:tcW w:type="dxa" w:w="1865"/>
            <w:shd w:val="clear" w:color="auto" w:fill="E8EEFC"/>
          </w:tcPr>
          <w:p>
            <w:pPr>
              <w:spacing w:after="0" w:line="276" w:lineRule="auto"/>
            </w:pPr>
            <w:r>
              <w:rPr>
                <w:rFonts w:ascii="맑은 고딕" w:hAnsi="맑은 고딕" w:eastAsia="맑은 고딕"/>
                <w:b/>
                <w:sz w:val="19"/>
              </w:rPr>
              <w:t>이 질문</w:t>
            </w:r>
          </w:p>
        </w:tc>
      </w:tr>
      <w:tr>
        <w:tc>
          <w:tcPr>
            <w:tcW w:type="dxa" w:w="2798"/>
          </w:tcPr>
          <w:p>
            <w:pPr>
              <w:spacing w:after="0" w:line="276" w:lineRule="auto"/>
            </w:pPr>
            <w:r>
              <w:rPr>
                <w:rFonts w:ascii="맑은 고딕" w:hAnsi="맑은 고딕" w:eastAsia="맑은 고딕"/>
                <w:b w:val="0"/>
                <w:sz w:val="19"/>
              </w:rPr>
              <w:t>planning</w:t>
            </w:r>
          </w:p>
        </w:tc>
        <w:tc>
          <w:tcPr>
            <w:tcW w:type="dxa" w:w="4974"/>
          </w:tcPr>
          <w:p>
            <w:pPr>
              <w:spacing w:after="0" w:line="276" w:lineRule="auto"/>
            </w:pPr>
            <w:r>
              <w:rPr>
                <w:rFonts w:ascii="맑은 고딕" w:hAnsi="맑은 고딕" w:eastAsia="맑은 고딕"/>
                <w:b w:val="0"/>
                <w:sz w:val="19"/>
              </w:rPr>
              <w:t>질문을 계획으로 바꾸기(AI)</w:t>
            </w:r>
          </w:p>
        </w:tc>
        <w:tc>
          <w:tcPr>
            <w:tcW w:type="dxa" w:w="1865"/>
          </w:tcPr>
          <w:p>
            <w:pPr>
              <w:spacing w:after="0" w:line="276" w:lineRule="auto"/>
            </w:pPr>
            <w:r>
              <w:rPr>
                <w:rFonts w:ascii="맑은 고딕" w:hAnsi="맑은 고딕" w:eastAsia="맑은 고딕"/>
                <w:b w:val="0"/>
                <w:sz w:val="19"/>
              </w:rPr>
              <w:t>0.49초</w:t>
            </w:r>
          </w:p>
        </w:tc>
      </w:tr>
      <w:tr>
        <w:tc>
          <w:tcPr>
            <w:tcW w:type="dxa" w:w="2798"/>
          </w:tcPr>
          <w:p>
            <w:pPr>
              <w:spacing w:after="0" w:line="276" w:lineRule="auto"/>
            </w:pPr>
            <w:r>
              <w:rPr>
                <w:rFonts w:ascii="맑은 고딕" w:hAnsi="맑은 고딕" w:eastAsia="맑은 고딕"/>
                <w:b w:val="0"/>
                <w:sz w:val="19"/>
              </w:rPr>
              <w:t>querying</w:t>
            </w:r>
          </w:p>
        </w:tc>
        <w:tc>
          <w:tcPr>
            <w:tcW w:type="dxa" w:w="4974"/>
          </w:tcPr>
          <w:p>
            <w:pPr>
              <w:spacing w:after="0" w:line="276" w:lineRule="auto"/>
            </w:pPr>
            <w:r>
              <w:rPr>
                <w:rFonts w:ascii="맑은 고딕" w:hAnsi="맑은 고딕" w:eastAsia="맑은 고딕"/>
                <w:b w:val="0"/>
                <w:sz w:val="19"/>
              </w:rPr>
              <w:t>조회</w:t>
            </w:r>
          </w:p>
        </w:tc>
        <w:tc>
          <w:tcPr>
            <w:tcW w:type="dxa" w:w="1865"/>
          </w:tcPr>
          <w:p>
            <w:pPr>
              <w:spacing w:after="0" w:line="276" w:lineRule="auto"/>
            </w:pPr>
            <w:r>
              <w:rPr>
                <w:rFonts w:ascii="맑은 고딕" w:hAnsi="맑은 고딕" w:eastAsia="맑은 고딕"/>
                <w:b w:val="0"/>
                <w:sz w:val="19"/>
              </w:rPr>
              <w:t>0.002초</w:t>
            </w:r>
          </w:p>
        </w:tc>
      </w:tr>
      <w:tr>
        <w:tc>
          <w:tcPr>
            <w:tcW w:type="dxa" w:w="2798"/>
          </w:tcPr>
          <w:p>
            <w:pPr>
              <w:spacing w:after="0" w:line="276" w:lineRule="auto"/>
            </w:pPr>
            <w:r>
              <w:rPr>
                <w:rFonts w:ascii="맑은 고딕" w:hAnsi="맑은 고딕" w:eastAsia="맑은 고딕"/>
                <w:b w:val="0"/>
                <w:sz w:val="19"/>
              </w:rPr>
              <w:t>answering</w:t>
            </w:r>
          </w:p>
        </w:tc>
        <w:tc>
          <w:tcPr>
            <w:tcW w:type="dxa" w:w="4974"/>
          </w:tcPr>
          <w:p>
            <w:pPr>
              <w:spacing w:after="0" w:line="276" w:lineRule="auto"/>
            </w:pPr>
            <w:r>
              <w:rPr>
                <w:rFonts w:ascii="맑은 고딕" w:hAnsi="맑은 고딕" w:eastAsia="맑은 고딕"/>
                <w:b w:val="0"/>
                <w:sz w:val="19"/>
              </w:rPr>
              <w:t>답 쓰기(AI)</w:t>
            </w:r>
          </w:p>
        </w:tc>
        <w:tc>
          <w:tcPr>
            <w:tcW w:type="dxa" w:w="1865"/>
          </w:tcPr>
          <w:p>
            <w:pPr>
              <w:spacing w:after="0" w:line="276" w:lineRule="auto"/>
            </w:pPr>
            <w:r>
              <w:rPr>
                <w:rFonts w:ascii="맑은 고딕" w:hAnsi="맑은 고딕" w:eastAsia="맑은 고딕"/>
                <w:b w:val="0"/>
                <w:sz w:val="19"/>
              </w:rPr>
              <w:t>0.40초</w:t>
            </w:r>
          </w:p>
        </w:tc>
      </w:tr>
      <w:tr>
        <w:tc>
          <w:tcPr>
            <w:tcW w:type="dxa" w:w="2798"/>
          </w:tcPr>
          <w:p>
            <w:pPr>
              <w:spacing w:after="0" w:line="276" w:lineRule="auto"/>
            </w:pPr>
            <w:r>
              <w:rPr>
                <w:rFonts w:ascii="맑은 고딕" w:hAnsi="맑은 고딕" w:eastAsia="맑은 고딕"/>
                <w:b w:val="0"/>
                <w:sz w:val="19"/>
              </w:rPr>
              <w:t>verifying</w:t>
            </w:r>
          </w:p>
        </w:tc>
        <w:tc>
          <w:tcPr>
            <w:tcW w:type="dxa" w:w="4974"/>
          </w:tcPr>
          <w:p>
            <w:pPr>
              <w:spacing w:after="0" w:line="276" w:lineRule="auto"/>
            </w:pPr>
            <w:r>
              <w:rPr>
                <w:rFonts w:ascii="맑은 고딕" w:hAnsi="맑은 고딕" w:eastAsia="맑은 고딕"/>
                <w:b w:val="0"/>
                <w:sz w:val="19"/>
              </w:rPr>
              <w:t>근거 대조</w:t>
            </w:r>
          </w:p>
        </w:tc>
        <w:tc>
          <w:tcPr>
            <w:tcW w:type="dxa" w:w="1865"/>
          </w:tcPr>
          <w:p>
            <w:pPr>
              <w:spacing w:after="0" w:line="276" w:lineRule="auto"/>
            </w:pPr>
            <w:r>
              <w:rPr>
                <w:rFonts w:ascii="맑은 고딕" w:hAnsi="맑은 고딕" w:eastAsia="맑은 고딕"/>
                <w:b w:val="0"/>
                <w:sz w:val="19"/>
              </w:rPr>
              <w:t>0초</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1000ms 가 1초입니다. "답이 느리다"는 신고는 대개 planning·answering(AI) 시간입니다. 여러 사람이 동시에 물으면 AI 가 차례로 처리하므로 늘어납니다. querying 이 크면 데이터베이스나 관계 저장소 쪽을 봅니다.</w:t>
      </w:r>
    </w:p>
    <w:p>
      <w:pPr>
        <w:pStyle w:val="Heading3"/>
      </w:pPr>
      <w:r>
        <w:t>AI 호출 펼쳐 보기</w:t>
      </w:r>
    </w:p>
    <w:p>
      <w:r>
        <w:rPr>
          <w:rFonts w:ascii="맑은 고딕" w:hAnsi="맑은 고딕" w:eastAsia="맑은 고딕"/>
          <w:b/>
        </w:rPr>
        <w:t>▶ LLM 호출 (2)</w:t>
      </w:r>
      <w:r>
        <w:rPr>
          <w:rFonts w:ascii="맑은 고딕" w:hAnsi="맑은 고딕" w:eastAsia="맑은 고딕"/>
          <w:b w:val="0"/>
        </w:rPr>
        <w:t xml:space="preserve"> 를 누르면 AI 에 보낸 것과 받은 것이 보입니다.</w:t>
      </w:r>
    </w:p>
    <w:p>
      <w:pPr>
        <w:keepNext/>
        <w:jc w:val="center"/>
      </w:pPr>
      <w:r>
        <w:drawing>
          <wp:inline xmlns:a="http://schemas.openxmlformats.org/drawingml/2006/main" xmlns:pic="http://schemas.openxmlformats.org/drawingml/2006/picture">
            <wp:extent cx="5886131" cy="7560000"/>
            <wp:docPr id="113" name="Picture 113"/>
            <wp:cNvGraphicFramePr>
              <a:graphicFrameLocks noChangeAspect="1"/>
            </wp:cNvGraphicFramePr>
            <a:graphic>
              <a:graphicData uri="http://schemas.openxmlformats.org/drawingml/2006/picture">
                <pic:pic>
                  <pic:nvPicPr>
                    <pic:cNvPr id="0" name="trace-ok-llm.png"/>
                    <pic:cNvPicPr/>
                  </pic:nvPicPr>
                  <pic:blipFill>
                    <a:blip r:embed="rId112"/>
                    <a:stretch>
                      <a:fillRect/>
                    </a:stretch>
                  </pic:blipFill>
                  <pic:spPr>
                    <a:xfrm>
                      <a:off x="0" y="0"/>
                      <a:ext cx="5886131" cy="7560000"/>
                    </a:xfrm>
                    <a:prstGeom prst="rect"/>
                  </pic:spPr>
                </pic:pic>
              </a:graphicData>
            </a:graphic>
          </wp:inline>
        </w:drawing>
      </w:r>
    </w:p>
    <w:p>
      <w:pPr>
        <w:jc w:val="center"/>
      </w:pPr>
      <w:r>
        <w:rPr>
          <w:rFonts w:ascii="맑은 고딕" w:hAnsi="맑은 고딕" w:eastAsia="맑은 고딕"/>
          <w:color w:val="4B5563"/>
          <w:sz w:val="18"/>
        </w:rPr>
        <w:t>그림 113. AI 호출을 펼친 트레이스</w:t>
      </w:r>
    </w:p>
    <w:tbl>
      <w:tblPr>
        <w:tblStyle w:val="TableGrid"/>
        <w:tblW w:type="auto" w:w="0"/>
        <w:jc w:val="center"/>
        <w:tblLook w:firstColumn="1" w:firstRow="1" w:lastColumn="0" w:lastRow="0" w:noHBand="0" w:noVBand="1" w:val="04A0"/>
      </w:tblPr>
      <w:tblGrid>
        <w:gridCol w:w="3213"/>
        <w:gridCol w:w="3213"/>
        <w:gridCol w:w="3213"/>
      </w:tblGrid>
      <w:tr>
        <w:tc>
          <w:tcPr>
            <w:tcW w:type="dxa" w:w="3531"/>
            <w:shd w:val="clear" w:color="auto" w:fill="E8EEFC"/>
          </w:tcPr>
          <w:p>
            <w:pPr>
              <w:spacing w:after="0" w:line="276" w:lineRule="auto"/>
            </w:pPr>
            <w:r>
              <w:rPr>
                <w:rFonts w:ascii="맑은 고딕" w:hAnsi="맑은 고딕" w:eastAsia="맑은 고딕"/>
                <w:b/>
                <w:sz w:val="19"/>
              </w:rPr>
              <w:t>항목</w:t>
            </w:r>
          </w:p>
        </w:tc>
        <w:tc>
          <w:tcPr>
            <w:tcW w:type="dxa" w:w="2004"/>
            <w:shd w:val="clear" w:color="auto" w:fill="E8EEFC"/>
          </w:tcPr>
          <w:p>
            <w:pPr>
              <w:spacing w:after="0" w:line="276" w:lineRule="auto"/>
            </w:pPr>
            <w:r>
              <w:rPr>
                <w:rFonts w:ascii="맑은 고딕" w:hAnsi="맑은 고딕" w:eastAsia="맑은 고딕"/>
                <w:b/>
                <w:sz w:val="19"/>
              </w:rPr>
              <w:t>첫 번째 호출</w:t>
            </w:r>
          </w:p>
        </w:tc>
        <w:tc>
          <w:tcPr>
            <w:tcW w:type="dxa" w:w="4103"/>
            <w:shd w:val="clear" w:color="auto" w:fill="E8EEFC"/>
          </w:tcPr>
          <w:p>
            <w:pPr>
              <w:spacing w:after="0" w:line="276" w:lineRule="auto"/>
            </w:pPr>
            <w:r>
              <w:rPr>
                <w:rFonts w:ascii="맑은 고딕" w:hAnsi="맑은 고딕" w:eastAsia="맑은 고딕"/>
                <w:b/>
                <w:sz w:val="19"/>
              </w:rPr>
              <w:t>두 번째 호출</w:t>
            </w:r>
          </w:p>
        </w:tc>
      </w:tr>
      <w:tr>
        <w:tc>
          <w:tcPr>
            <w:tcW w:type="dxa" w:w="3531"/>
          </w:tcPr>
          <w:p>
            <w:pPr>
              <w:spacing w:after="0" w:line="276" w:lineRule="auto"/>
            </w:pPr>
            <w:r>
              <w:rPr>
                <w:rFonts w:ascii="Consolas" w:hAnsi="Consolas" w:eastAsia="맑은 고딕"/>
                <w:b w:val="0"/>
                <w:color w:val="9F1239"/>
                <w:sz w:val="19"/>
              </w:rPr>
              <w:t>role</w:t>
            </w:r>
          </w:p>
        </w:tc>
        <w:tc>
          <w:tcPr>
            <w:tcW w:type="dxa" w:w="2004"/>
          </w:tcPr>
          <w:p>
            <w:pPr>
              <w:spacing w:after="0" w:line="276" w:lineRule="auto"/>
            </w:pPr>
            <w:r>
              <w:rPr>
                <w:rFonts w:ascii="Consolas" w:hAnsi="Consolas" w:eastAsia="맑은 고딕"/>
                <w:b w:val="0"/>
                <w:color w:val="9F1239"/>
                <w:sz w:val="19"/>
              </w:rPr>
              <w:t>planner</w:t>
            </w:r>
            <w:r>
              <w:rPr>
                <w:rFonts w:ascii="맑은 고딕" w:hAnsi="맑은 고딕" w:eastAsia="맑은 고딕"/>
                <w:b w:val="0"/>
                <w:sz w:val="19"/>
              </w:rPr>
              <w:t>(질문 해석)</w:t>
            </w:r>
          </w:p>
        </w:tc>
        <w:tc>
          <w:tcPr>
            <w:tcW w:type="dxa" w:w="4103"/>
          </w:tcPr>
          <w:p>
            <w:pPr>
              <w:spacing w:after="0" w:line="276" w:lineRule="auto"/>
            </w:pPr>
            <w:r>
              <w:rPr>
                <w:rFonts w:ascii="Consolas" w:hAnsi="Consolas" w:eastAsia="맑은 고딕"/>
                <w:b w:val="0"/>
                <w:color w:val="9F1239"/>
                <w:sz w:val="19"/>
              </w:rPr>
              <w:t>answerer</w:t>
            </w:r>
            <w:r>
              <w:rPr>
                <w:rFonts w:ascii="맑은 고딕" w:hAnsi="맑은 고딕" w:eastAsia="맑은 고딕"/>
                <w:b w:val="0"/>
                <w:sz w:val="19"/>
              </w:rPr>
              <w:t>(답 쓰기)</w:t>
            </w:r>
          </w:p>
        </w:tc>
      </w:tr>
      <w:tr>
        <w:tc>
          <w:tcPr>
            <w:tcW w:type="dxa" w:w="3531"/>
          </w:tcPr>
          <w:p>
            <w:pPr>
              <w:spacing w:after="0" w:line="276" w:lineRule="auto"/>
            </w:pPr>
            <w:r>
              <w:rPr>
                <w:rFonts w:ascii="Consolas" w:hAnsi="Consolas" w:eastAsia="맑은 고딕"/>
                <w:b w:val="0"/>
                <w:color w:val="9F1239"/>
                <w:sz w:val="19"/>
              </w:rPr>
              <w:t>model</w:t>
            </w:r>
          </w:p>
        </w:tc>
        <w:tc>
          <w:tcPr>
            <w:tcW w:type="dxa" w:w="2004"/>
          </w:tcPr>
          <w:p>
            <w:pPr>
              <w:spacing w:after="0" w:line="276" w:lineRule="auto"/>
            </w:pPr>
            <w:r>
              <w:rPr>
                <w:rFonts w:ascii="Consolas" w:hAnsi="Consolas" w:eastAsia="맑은 고딕"/>
                <w:b w:val="0"/>
                <w:color w:val="9F1239"/>
                <w:sz w:val="19"/>
              </w:rPr>
              <w:t>gemma4:e4b</w:t>
            </w:r>
          </w:p>
        </w:tc>
        <w:tc>
          <w:tcPr>
            <w:tcW w:type="dxa" w:w="4103"/>
          </w:tcPr>
          <w:p>
            <w:pPr>
              <w:spacing w:after="0" w:line="276" w:lineRule="auto"/>
            </w:pPr>
            <w:r>
              <w:rPr>
                <w:rFonts w:ascii="Consolas" w:hAnsi="Consolas" w:eastAsia="맑은 고딕"/>
                <w:b w:val="0"/>
                <w:color w:val="9F1239"/>
                <w:sz w:val="19"/>
              </w:rPr>
              <w:t>gemma4:e4b</w:t>
            </w:r>
          </w:p>
        </w:tc>
      </w:tr>
      <w:tr>
        <w:tc>
          <w:tcPr>
            <w:tcW w:type="dxa" w:w="3531"/>
          </w:tcPr>
          <w:p>
            <w:pPr>
              <w:spacing w:after="0" w:line="276" w:lineRule="auto"/>
            </w:pPr>
            <w:r>
              <w:rPr>
                <w:rFonts w:ascii="Consolas" w:hAnsi="Consolas" w:eastAsia="맑은 고딕"/>
                <w:b w:val="0"/>
                <w:color w:val="9F1239"/>
                <w:sz w:val="19"/>
              </w:rPr>
              <w:t>external</w:t>
            </w:r>
          </w:p>
        </w:tc>
        <w:tc>
          <w:tcPr>
            <w:tcW w:type="dxa" w:w="2004"/>
          </w:tcPr>
          <w:p>
            <w:pPr>
              <w:spacing w:after="0" w:line="276" w:lineRule="auto"/>
            </w:pPr>
            <w:r>
              <w:rPr>
                <w:rFonts w:ascii="Consolas" w:hAnsi="Consolas" w:eastAsia="맑은 고딕"/>
                <w:b w:val="0"/>
                <w:color w:val="9F1239"/>
                <w:sz w:val="19"/>
              </w:rPr>
              <w:t>false</w:t>
            </w:r>
            <w:r>
              <w:rPr>
                <w:rFonts w:ascii="맑은 고딕" w:hAnsi="맑은 고딕" w:eastAsia="맑은 고딕"/>
                <w:b w:val="0"/>
                <w:sz w:val="19"/>
              </w:rPr>
              <w:t>(서버 안 모델)</w:t>
            </w:r>
          </w:p>
        </w:tc>
        <w:tc>
          <w:tcPr>
            <w:tcW w:type="dxa" w:w="4103"/>
          </w:tcPr>
          <w:p>
            <w:pPr>
              <w:spacing w:after="0" w:line="276" w:lineRule="auto"/>
            </w:pPr>
            <w:r>
              <w:rPr>
                <w:rFonts w:ascii="Consolas" w:hAnsi="Consolas" w:eastAsia="맑은 고딕"/>
                <w:b w:val="0"/>
                <w:color w:val="9F1239"/>
                <w:sz w:val="19"/>
              </w:rPr>
              <w:t>false</w:t>
            </w:r>
          </w:p>
        </w:tc>
      </w:tr>
      <w:tr>
        <w:tc>
          <w:tcPr>
            <w:tcW w:type="dxa" w:w="3531"/>
          </w:tcPr>
          <w:p>
            <w:pPr>
              <w:spacing w:after="0" w:line="276" w:lineRule="auto"/>
            </w:pPr>
            <w:r>
              <w:rPr>
                <w:rFonts w:ascii="Consolas" w:hAnsi="Consolas" w:eastAsia="맑은 고딕"/>
                <w:b w:val="0"/>
                <w:color w:val="9F1239"/>
                <w:sz w:val="19"/>
              </w:rPr>
              <w:t>messages</w:t>
            </w:r>
          </w:p>
        </w:tc>
        <w:tc>
          <w:tcPr>
            <w:tcW w:type="dxa" w:w="2004"/>
          </w:tcPr>
          <w:p>
            <w:pPr>
              <w:spacing w:after="0" w:line="276" w:lineRule="auto"/>
            </w:pPr>
            <w:r>
              <w:rPr>
                <w:rFonts w:ascii="맑은 고딕" w:hAnsi="맑은 고딕" w:eastAsia="맑은 고딕"/>
                <w:b w:val="0"/>
                <w:sz w:val="19"/>
              </w:rPr>
              <w:t>지시문(system)과 질문(user)</w:t>
            </w:r>
          </w:p>
        </w:tc>
        <w:tc>
          <w:tcPr>
            <w:tcW w:type="dxa" w:w="4103"/>
          </w:tcPr>
          <w:p>
            <w:pPr>
              <w:spacing w:after="0" w:line="276" w:lineRule="auto"/>
            </w:pPr>
            <w:r>
              <w:rPr>
                <w:rFonts w:ascii="맑은 고딕" w:hAnsi="맑은 고딕" w:eastAsia="맑은 고딕"/>
                <w:b w:val="0"/>
                <w:sz w:val="19"/>
              </w:rPr>
              <w:t>지시문과 조회 결과(data)</w:t>
            </w:r>
          </w:p>
        </w:tc>
      </w:tr>
      <w:tr>
        <w:tc>
          <w:tcPr>
            <w:tcW w:type="dxa" w:w="3531"/>
          </w:tcPr>
          <w:p>
            <w:pPr>
              <w:spacing w:after="0" w:line="276" w:lineRule="auto"/>
            </w:pPr>
            <w:r>
              <w:rPr>
                <w:rFonts w:ascii="Consolas" w:hAnsi="Consolas" w:eastAsia="맑은 고딕"/>
                <w:b w:val="0"/>
                <w:color w:val="9F1239"/>
                <w:sz w:val="19"/>
              </w:rPr>
              <w:t>output</w:t>
            </w:r>
          </w:p>
        </w:tc>
        <w:tc>
          <w:tcPr>
            <w:tcW w:type="dxa" w:w="2004"/>
          </w:tcPr>
          <w:p>
            <w:pPr>
              <w:spacing w:after="0" w:line="276" w:lineRule="auto"/>
            </w:pPr>
            <w:r>
              <w:rPr>
                <w:rFonts w:ascii="맑은 고딕" w:hAnsi="맑은 고딕" w:eastAsia="맑은 고딕"/>
                <w:b w:val="0"/>
                <w:sz w:val="19"/>
              </w:rPr>
              <w:t>계획 JSON</w:t>
            </w:r>
          </w:p>
        </w:tc>
        <w:tc>
          <w:tcPr>
            <w:tcW w:type="dxa" w:w="4103"/>
          </w:tcPr>
          <w:p>
            <w:pPr>
              <w:spacing w:after="0" w:line="276" w:lineRule="auto"/>
            </w:pPr>
            <w:r>
              <w:rPr>
                <w:rFonts w:ascii="맑은 고딕" w:hAnsi="맑은 고딕" w:eastAsia="맑은 고딕"/>
                <w:b w:val="0"/>
                <w:sz w:val="19"/>
              </w:rPr>
              <w:t xml:space="preserve">답 문장과 인용 </w:t>
            </w:r>
            <w:r>
              <w:rPr>
                <w:rFonts w:ascii="Consolas" w:hAnsi="Consolas" w:eastAsia="맑은 고딕"/>
                <w:b w:val="0"/>
                <w:color w:val="9F1239"/>
                <w:sz w:val="19"/>
              </w:rPr>
              <w:t>[[o:Facility/F-0002#risk_grade]]</w:t>
            </w:r>
          </w:p>
        </w:tc>
      </w:tr>
      <w:tr>
        <w:tc>
          <w:tcPr>
            <w:tcW w:type="dxa" w:w="3531"/>
          </w:tcPr>
          <w:p>
            <w:pPr>
              <w:spacing w:after="0" w:line="276" w:lineRule="auto"/>
            </w:pPr>
            <w:r>
              <w:rPr>
                <w:rFonts w:ascii="Consolas" w:hAnsi="Consolas" w:eastAsia="맑은 고딕"/>
                <w:b w:val="0"/>
                <w:color w:val="9F1239"/>
                <w:sz w:val="19"/>
              </w:rPr>
              <w:t>latency_ms</w:t>
            </w:r>
          </w:p>
        </w:tc>
        <w:tc>
          <w:tcPr>
            <w:tcW w:type="dxa" w:w="2004"/>
          </w:tcPr>
          <w:p>
            <w:pPr>
              <w:spacing w:after="0" w:line="276" w:lineRule="auto"/>
            </w:pPr>
            <w:r>
              <w:rPr>
                <w:rFonts w:ascii="맑은 고딕" w:hAnsi="맑은 고딕" w:eastAsia="맑은 고딕"/>
                <w:b w:val="0"/>
                <w:sz w:val="19"/>
              </w:rPr>
              <w:t>488</w:t>
            </w:r>
          </w:p>
        </w:tc>
        <w:tc>
          <w:tcPr>
            <w:tcW w:type="dxa" w:w="4103"/>
          </w:tcPr>
          <w:p>
            <w:pPr>
              <w:spacing w:after="0" w:line="276" w:lineRule="auto"/>
            </w:pPr>
            <w:r>
              <w:rPr>
                <w:rFonts w:ascii="맑은 고딕" w:hAnsi="맑은 고딕" w:eastAsia="맑은 고딕"/>
                <w:b w:val="0"/>
                <w:sz w:val="19"/>
              </w:rPr>
              <w:t>396</w:t>
            </w:r>
          </w:p>
        </w:tc>
      </w:tr>
      <w:tr>
        <w:tc>
          <w:tcPr>
            <w:tcW w:type="dxa" w:w="3531"/>
          </w:tcPr>
          <w:p>
            <w:pPr>
              <w:spacing w:after="0" w:line="276" w:lineRule="auto"/>
            </w:pPr>
            <w:r>
              <w:rPr>
                <w:rFonts w:ascii="Consolas" w:hAnsi="Consolas" w:eastAsia="맑은 고딕"/>
                <w:b w:val="0"/>
                <w:color w:val="9F1239"/>
                <w:sz w:val="19"/>
              </w:rPr>
              <w:t>prompt_tokens</w:t>
            </w:r>
            <w:r>
              <w:rPr>
                <w:rFonts w:ascii="맑은 고딕" w:hAnsi="맑은 고딕" w:eastAsia="맑은 고딕"/>
                <w:b w:val="0"/>
                <w:sz w:val="19"/>
              </w:rPr>
              <w:t xml:space="preserve"> / </w:t>
            </w:r>
            <w:r>
              <w:rPr>
                <w:rFonts w:ascii="Consolas" w:hAnsi="Consolas" w:eastAsia="맑은 고딕"/>
                <w:b w:val="0"/>
                <w:color w:val="9F1239"/>
                <w:sz w:val="19"/>
              </w:rPr>
              <w:t>completion_tokens</w:t>
            </w:r>
          </w:p>
        </w:tc>
        <w:tc>
          <w:tcPr>
            <w:tcW w:type="dxa" w:w="2004"/>
          </w:tcPr>
          <w:p>
            <w:pPr>
              <w:spacing w:after="0" w:line="276" w:lineRule="auto"/>
            </w:pPr>
            <w:r>
              <w:rPr>
                <w:rFonts w:ascii="맑은 고딕" w:hAnsi="맑은 고딕" w:eastAsia="맑은 고딕"/>
                <w:b w:val="0"/>
                <w:sz w:val="19"/>
              </w:rPr>
              <w:t>2556 / 41</w:t>
            </w:r>
          </w:p>
        </w:tc>
        <w:tc>
          <w:tcPr>
            <w:tcW w:type="dxa" w:w="4103"/>
          </w:tcPr>
          <w:p>
            <w:pPr>
              <w:spacing w:after="0" w:line="276" w:lineRule="auto"/>
            </w:pPr>
            <w:r>
              <w:rPr>
                <w:rFonts w:ascii="맑은 고딕" w:hAnsi="맑은 고딕" w:eastAsia="맑은 고딕"/>
                <w:b w:val="0"/>
                <w:sz w:val="19"/>
              </w:rPr>
              <w:t>596 / 32</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화면의 </w:t>
      </w:r>
      <w:r>
        <w:rPr>
          <w:rFonts w:ascii="Consolas" w:hAnsi="Consolas" w:eastAsia="맑은 고딕"/>
          <w:b w:val="0"/>
          <w:color w:val="9F1239"/>
        </w:rPr>
        <w:t>₩"</w:t>
      </w:r>
      <w:r>
        <w:rPr>
          <w:rFonts w:ascii="맑은 고딕" w:hAnsi="맑은 고딕" w:eastAsia="맑은 고딕"/>
          <w:b w:val="0"/>
        </w:rPr>
        <w:t xml:space="preserve"> 는 역슬래시(</w:t>
      </w:r>
      <w:r>
        <w:rPr>
          <w:rFonts w:ascii="Consolas" w:hAnsi="Consolas" w:eastAsia="맑은 고딕"/>
          <w:b w:val="0"/>
          <w:color w:val="9F1239"/>
        </w:rPr>
        <w:t>\"</w:t>
      </w:r>
      <w:r>
        <w:rPr>
          <w:rFonts w:ascii="맑은 고딕" w:hAnsi="맑은 고딕" w:eastAsia="맑은 고딕"/>
          <w:b w:val="0"/>
        </w:rPr>
        <w:t>)입니다. 한글 글꼴에서 역슬래시가 원화 표시로 보이는 것일 뿐입니다.</w:t>
      </w:r>
    </w:p>
    <w:p>
      <w:r>
        <w:rPr>
          <w:rFonts w:ascii="맑은 고딕" w:hAnsi="맑은 고딕" w:eastAsia="맑은 고딕"/>
          <w:b w:val="0"/>
        </w:rPr>
        <w:t xml:space="preserve">답 문장 끝의 </w:t>
      </w:r>
      <w:r>
        <w:rPr>
          <w:rFonts w:ascii="Consolas" w:hAnsi="Consolas" w:eastAsia="맑은 고딕"/>
          <w:b w:val="0"/>
          <w:color w:val="9F1239"/>
        </w:rPr>
        <w:t>[[o:Facility/F-0002#risk_grade]]</w:t>
      </w:r>
      <w:r>
        <w:rPr>
          <w:rFonts w:ascii="맑은 고딕" w:hAnsi="맑은 고딕" w:eastAsia="맑은 고딕"/>
          <w:b w:val="0"/>
        </w:rPr>
        <w:t xml:space="preserve"> 가 </w:t>
      </w:r>
      <w:r>
        <w:rPr>
          <w:rFonts w:ascii="맑은 고딕" w:hAnsi="맑은 고딕" w:eastAsia="맑은 고딕"/>
          <w:b/>
        </w:rPr>
        <w:t>인용</w:t>
      </w:r>
      <w:r>
        <w:rPr>
          <w:rFonts w:ascii="맑은 고딕" w:hAnsi="맑은 고딕" w:eastAsia="맑은 고딕"/>
          <w:b w:val="0"/>
        </w:rPr>
        <w:t>입니다. "시설 F-0002 의 위험등급 값에서 가져왔다"는 뜻이고, 서버는 문장 속 "3"이 그 값과 글자 그대로 같은지 확인한 뒤 등급 ①을 매겼습니다.</w:t>
      </w:r>
    </w:p>
    <w:p>
      <w:pPr>
        <w:pStyle w:val="Heading2"/>
      </w:pPr>
      <w:r>
        <w:t>10.4 실패한 질문의 트레이스</w:t>
      </w:r>
    </w:p>
    <w:p>
      <w:r>
        <w:rPr>
          <w:rFonts w:ascii="맑은 고딕" w:hAnsi="맑은 고딕" w:eastAsia="맑은 고딕"/>
          <w:b w:val="0"/>
        </w:rPr>
        <w:t>"시설 점검 담당자 이름 알려줘"(11번)를 엽니다.</w:t>
      </w:r>
    </w:p>
    <w:p>
      <w:pPr>
        <w:keepNext/>
        <w:jc w:val="center"/>
      </w:pPr>
      <w:r>
        <w:drawing>
          <wp:inline xmlns:a="http://schemas.openxmlformats.org/drawingml/2006/main" xmlns:pic="http://schemas.openxmlformats.org/drawingml/2006/picture">
            <wp:extent cx="5940000" cy="3712500"/>
            <wp:docPr id="114" name="Picture 114"/>
            <wp:cNvGraphicFramePr>
              <a:graphicFrameLocks noChangeAspect="1"/>
            </wp:cNvGraphicFramePr>
            <a:graphic>
              <a:graphicData uri="http://schemas.openxmlformats.org/drawingml/2006/picture">
                <pic:pic>
                  <pic:nvPicPr>
                    <pic:cNvPr id="0" name="trace-failed.png"/>
                    <pic:cNvPicPr/>
                  </pic:nvPicPr>
                  <pic:blipFill>
                    <a:blip r:embed="rId11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114. 실패한 질문의 트레이스</w:t>
      </w:r>
    </w:p>
    <w:tbl>
      <w:tblPr>
        <w:tblStyle w:val="TableGrid"/>
        <w:tblW w:type="auto" w:w="0"/>
        <w:jc w:val="center"/>
        <w:tblLook w:firstColumn="1" w:firstRow="1" w:lastColumn="0" w:lastRow="0" w:noHBand="0" w:noVBand="1" w:val="04A0"/>
      </w:tblPr>
      <w:tblGrid>
        <w:gridCol w:w="3213"/>
        <w:gridCol w:w="3213"/>
        <w:gridCol w:w="3213"/>
      </w:tblGrid>
      <w:tr>
        <w:tc>
          <w:tcPr>
            <w:tcW w:type="dxa" w:w="974"/>
            <w:shd w:val="clear" w:color="auto" w:fill="E8EEFC"/>
          </w:tcPr>
          <w:p>
            <w:pPr>
              <w:spacing w:after="0" w:line="276" w:lineRule="auto"/>
            </w:pPr>
            <w:r>
              <w:rPr>
                <w:rFonts w:ascii="맑은 고딕" w:hAnsi="맑은 고딕" w:eastAsia="맑은 고딕"/>
                <w:b/>
                <w:sz w:val="19"/>
              </w:rPr>
              <w:t>부분</w:t>
            </w:r>
          </w:p>
        </w:tc>
        <w:tc>
          <w:tcPr>
            <w:tcW w:type="dxa" w:w="4478"/>
            <w:shd w:val="clear" w:color="auto" w:fill="E8EEFC"/>
          </w:tcPr>
          <w:p>
            <w:pPr>
              <w:spacing w:after="0" w:line="276" w:lineRule="auto"/>
            </w:pPr>
            <w:r>
              <w:rPr>
                <w:rFonts w:ascii="맑은 고딕" w:hAnsi="맑은 고딕" w:eastAsia="맑은 고딕"/>
                <w:b/>
                <w:sz w:val="19"/>
              </w:rPr>
              <w:t>값</w:t>
            </w:r>
          </w:p>
        </w:tc>
        <w:tc>
          <w:tcPr>
            <w:tcW w:type="dxa" w:w="4186"/>
            <w:shd w:val="clear" w:color="auto" w:fill="E8EEFC"/>
          </w:tcPr>
          <w:p>
            <w:pPr>
              <w:spacing w:after="0" w:line="276" w:lineRule="auto"/>
            </w:pPr>
            <w:r>
              <w:rPr>
                <w:rFonts w:ascii="맑은 고딕" w:hAnsi="맑은 고딕" w:eastAsia="맑은 고딕"/>
                <w:b/>
                <w:sz w:val="19"/>
              </w:rPr>
              <w:t>뜻</w:t>
            </w:r>
          </w:p>
        </w:tc>
      </w:tr>
      <w:tr>
        <w:tc>
          <w:tcPr>
            <w:tcW w:type="dxa" w:w="974"/>
          </w:tcPr>
          <w:p>
            <w:pPr>
              <w:spacing w:after="0" w:line="276" w:lineRule="auto"/>
            </w:pPr>
            <w:r>
              <w:rPr>
                <w:rFonts w:ascii="맑은 고딕" w:hAnsi="맑은 고딕" w:eastAsia="맑은 고딕"/>
                <w:b w:val="0"/>
                <w:sz w:val="19"/>
              </w:rPr>
              <w:t>결과 표지</w:t>
            </w:r>
          </w:p>
        </w:tc>
        <w:tc>
          <w:tcPr>
            <w:tcW w:type="dxa" w:w="4478"/>
          </w:tcPr>
          <w:p>
            <w:pPr>
              <w:spacing w:after="0" w:line="276" w:lineRule="auto"/>
            </w:pPr>
            <w:r>
              <w:rPr>
                <w:rFonts w:ascii="Consolas" w:hAnsi="Consolas" w:eastAsia="맑은 고딕"/>
                <w:b w:val="0"/>
                <w:color w:val="9F1239"/>
                <w:sz w:val="19"/>
              </w:rPr>
              <w:t>failed · plan_invalid</w:t>
            </w:r>
          </w:p>
        </w:tc>
        <w:tc>
          <w:tcPr>
            <w:tcW w:type="dxa" w:w="4186"/>
          </w:tcPr>
          <w:p>
            <w:pPr>
              <w:spacing w:after="0" w:line="276" w:lineRule="auto"/>
            </w:pPr>
            <w:r>
              <w:rPr>
                <w:rFonts w:ascii="맑은 고딕" w:hAnsi="맑은 고딕" w:eastAsia="맑은 고딕"/>
                <w:b w:val="0"/>
                <w:sz w:val="19"/>
              </w:rPr>
              <w:t>질문 해석 실패</w:t>
            </w:r>
          </w:p>
        </w:tc>
      </w:tr>
      <w:tr>
        <w:tc>
          <w:tcPr>
            <w:tcW w:type="dxa" w:w="974"/>
          </w:tcPr>
          <w:p>
            <w:pPr>
              <w:spacing w:after="0" w:line="276" w:lineRule="auto"/>
            </w:pPr>
            <w:r>
              <w:rPr>
                <w:rFonts w:ascii="Consolas" w:hAnsi="Consolas" w:eastAsia="맑은 고딕"/>
                <w:b w:val="0"/>
                <w:color w:val="9F1239"/>
                <w:sz w:val="19"/>
              </w:rPr>
              <w:t>plan</w:t>
            </w:r>
          </w:p>
        </w:tc>
        <w:tc>
          <w:tcPr>
            <w:tcW w:type="dxa" w:w="4478"/>
          </w:tcPr>
          <w:p>
            <w:pPr>
              <w:spacing w:after="0" w:line="276" w:lineRule="auto"/>
            </w:pPr>
            <w:r>
              <w:rPr>
                <w:rFonts w:ascii="Consolas" w:hAnsi="Consolas" w:eastAsia="맑은 고딕"/>
                <w:b w:val="0"/>
                <w:color w:val="9F1239"/>
                <w:sz w:val="19"/>
              </w:rPr>
              <w:t>null</w:t>
            </w:r>
          </w:p>
        </w:tc>
        <w:tc>
          <w:tcPr>
            <w:tcW w:type="dxa" w:w="4186"/>
          </w:tcPr>
          <w:p>
            <w:pPr>
              <w:spacing w:after="0" w:line="276" w:lineRule="auto"/>
            </w:pPr>
            <w:r>
              <w:rPr>
                <w:rFonts w:ascii="맑은 고딕" w:hAnsi="맑은 고딕" w:eastAsia="맑은 고딕"/>
                <w:b w:val="0"/>
                <w:sz w:val="19"/>
              </w:rPr>
              <w:t>계획을 만들지 못함</w:t>
            </w:r>
          </w:p>
        </w:tc>
      </w:tr>
      <w:tr>
        <w:tc>
          <w:tcPr>
            <w:tcW w:type="dxa" w:w="974"/>
          </w:tcPr>
          <w:p>
            <w:pPr>
              <w:spacing w:after="0" w:line="276" w:lineRule="auto"/>
            </w:pPr>
            <w:r>
              <w:rPr>
                <w:rFonts w:ascii="Consolas" w:hAnsi="Consolas" w:eastAsia="맑은 고딕"/>
                <w:b w:val="0"/>
                <w:color w:val="9F1239"/>
                <w:sz w:val="19"/>
              </w:rPr>
              <w:t>attempts</w:t>
            </w:r>
          </w:p>
        </w:tc>
        <w:tc>
          <w:tcPr>
            <w:tcW w:type="dxa" w:w="4478"/>
          </w:tcPr>
          <w:p>
            <w:pPr>
              <w:spacing w:after="0" w:line="276" w:lineRule="auto"/>
            </w:pPr>
            <w:r>
              <w:rPr>
                <w:rFonts w:ascii="Consolas" w:hAnsi="Consolas" w:eastAsia="맑은 고딕"/>
                <w:b w:val="0"/>
                <w:color w:val="9F1239"/>
                <w:sz w:val="19"/>
              </w:rPr>
              <w:t>reason: "표현할 수 없는 조건"</w:t>
            </w:r>
            <w:r>
              <w:rPr>
                <w:rFonts w:ascii="맑은 고딕" w:hAnsi="맑은 고딕" w:eastAsia="맑은 고딕"/>
                <w:b w:val="0"/>
                <w:sz w:val="19"/>
              </w:rPr>
              <w:t xml:space="preserve">, </w:t>
            </w:r>
            <w:r>
              <w:rPr>
                <w:rFonts w:ascii="Consolas" w:hAnsi="Consolas" w:eastAsia="맑은 고딕"/>
                <w:b w:val="0"/>
                <w:color w:val="9F1239"/>
                <w:sz w:val="19"/>
              </w:rPr>
              <w:t>cannot_answer: true</w:t>
            </w:r>
          </w:p>
        </w:tc>
        <w:tc>
          <w:tcPr>
            <w:tcW w:type="dxa" w:w="4186"/>
          </w:tcPr>
          <w:p>
            <w:pPr>
              <w:spacing w:after="0" w:line="276" w:lineRule="auto"/>
            </w:pPr>
            <w:r>
              <w:rPr>
                <w:rFonts w:ascii="맑은 고딕" w:hAnsi="맑은 고딕" w:eastAsia="맑은 고딕"/>
                <w:b w:val="0"/>
                <w:sz w:val="19"/>
              </w:rPr>
              <w:t>AI 가 "온톨로지에 이런 정보(점검 담당자)가 없어 표현할 수 없다"고 판단</w:t>
            </w:r>
          </w:p>
        </w:tc>
      </w:tr>
      <w:tr>
        <w:tc>
          <w:tcPr>
            <w:tcW w:type="dxa" w:w="974"/>
          </w:tcPr>
          <w:p>
            <w:pPr>
              <w:spacing w:after="0" w:line="276" w:lineRule="auto"/>
            </w:pPr>
            <w:r>
              <w:rPr>
                <w:rFonts w:ascii="맑은 고딕" w:hAnsi="맑은 고딕" w:eastAsia="맑은 고딕"/>
                <w:b w:val="0"/>
                <w:sz w:val="19"/>
              </w:rPr>
              <w:t>단계별 지연</w:t>
            </w:r>
          </w:p>
        </w:tc>
        <w:tc>
          <w:tcPr>
            <w:tcW w:type="dxa" w:w="4478"/>
          </w:tcPr>
          <w:p>
            <w:pPr>
              <w:spacing w:after="0" w:line="276" w:lineRule="auto"/>
            </w:pPr>
            <w:r>
              <w:rPr>
                <w:rFonts w:ascii="Consolas" w:hAnsi="Consolas" w:eastAsia="맑은 고딕"/>
                <w:b w:val="0"/>
                <w:color w:val="9F1239"/>
                <w:sz w:val="19"/>
              </w:rPr>
              <w:t>{"planning":319}</w:t>
            </w:r>
          </w:p>
        </w:tc>
        <w:tc>
          <w:tcPr>
            <w:tcW w:type="dxa" w:w="4186"/>
          </w:tcPr>
          <w:p>
            <w:pPr>
              <w:spacing w:after="0" w:line="276" w:lineRule="auto"/>
            </w:pPr>
            <w:r>
              <w:rPr>
                <w:rFonts w:ascii="맑은 고딕" w:hAnsi="맑은 고딕" w:eastAsia="맑은 고딕"/>
                <w:b w:val="0"/>
                <w:sz w:val="19"/>
              </w:rPr>
              <w:t>계획 단계에서 멈춤</w:t>
            </w:r>
          </w:p>
        </w:tc>
      </w:tr>
      <w:tr>
        <w:tc>
          <w:tcPr>
            <w:tcW w:type="dxa" w:w="974"/>
          </w:tcPr>
          <w:p>
            <w:pPr>
              <w:spacing w:after="0" w:line="276" w:lineRule="auto"/>
            </w:pPr>
            <w:r>
              <w:rPr>
                <w:rFonts w:ascii="맑은 고딕" w:hAnsi="맑은 고딕" w:eastAsia="맑은 고딕"/>
                <w:b w:val="0"/>
                <w:sz w:val="19"/>
              </w:rPr>
              <w:t>LLM 호출</w:t>
            </w:r>
          </w:p>
        </w:tc>
        <w:tc>
          <w:tcPr>
            <w:tcW w:type="dxa" w:w="4478"/>
          </w:tcPr>
          <w:p>
            <w:pPr>
              <w:spacing w:after="0" w:line="276" w:lineRule="auto"/>
            </w:pPr>
            <w:r>
              <w:rPr>
                <w:rFonts w:ascii="맑은 고딕" w:hAnsi="맑은 고딕" w:eastAsia="맑은 고딕"/>
                <w:b w:val="0"/>
                <w:sz w:val="19"/>
              </w:rPr>
              <w:t>1</w:t>
            </w:r>
          </w:p>
        </w:tc>
        <w:tc>
          <w:tcPr>
            <w:tcW w:type="dxa" w:w="4186"/>
          </w:tcPr>
          <w:p>
            <w:pPr>
              <w:spacing w:after="0" w:line="276" w:lineRule="auto"/>
            </w:pPr>
            <w:r>
              <w:rPr>
                <w:rFonts w:ascii="맑은 고딕" w:hAnsi="맑은 고딕" w:eastAsia="맑은 고딕"/>
                <w:b w:val="0"/>
                <w:sz w:val="19"/>
              </w:rPr>
              <w:t>planner 만 불림</w:t>
            </w:r>
          </w:p>
        </w:tc>
      </w:tr>
    </w:tbl>
    <w:p>
      <w:pPr>
        <w:spacing w:after="40"/>
      </w:pPr>
    </w:p>
    <w:p>
      <w:r>
        <w:rPr>
          <w:rFonts w:ascii="맑은 고딕" w:hAnsi="맑은 고딕" w:eastAsia="맑은 고딕"/>
          <w:b w:val="0"/>
        </w:rPr>
        <w:t xml:space="preserve">시설에는 "점검 담당자"라는 속성이 없습니다(조직의 "담당자"는 있지만 시설과는 다름). OntoBot 은 없는 조건을 빼고 아무 답이나 하지 않고, </w:t>
      </w:r>
      <w:r>
        <w:rPr>
          <w:rFonts w:ascii="맑은 고딕" w:hAnsi="맑은 고딕" w:eastAsia="맑은 고딕"/>
          <w:b/>
        </w:rPr>
        <w:t>표현할 수 없다</w:t>
      </w:r>
      <w:r>
        <w:rPr>
          <w:rFonts w:ascii="맑은 고딕" w:hAnsi="맑은 고딕" w:eastAsia="맑은 고딕"/>
          <w:b w:val="0"/>
        </w:rPr>
        <w:t>고 실패를 알립니다. 이것은 고장이 아니라 의도된 동작입니다. 사용자에게 "시설을 소유한 조직의 담당자" 처럼 다시 물어보도록 안내하거나, 그런 속성이 필요하면 모델러에게 온톨로지 보강을 요청합니다.</w:t>
      </w:r>
    </w:p>
    <w:p>
      <w:pPr>
        <w:pStyle w:val="Heading2"/>
      </w:pPr>
      <w:r>
        <w:t>10.5 없는 번호를 열면</w:t>
      </w:r>
    </w:p>
    <w:p>
      <w:pPr>
        <w:keepNext/>
        <w:jc w:val="center"/>
      </w:pPr>
      <w:r>
        <w:drawing>
          <wp:inline xmlns:a="http://schemas.openxmlformats.org/drawingml/2006/main" xmlns:pic="http://schemas.openxmlformats.org/drawingml/2006/picture">
            <wp:extent cx="5940000" cy="3712500"/>
            <wp:docPr id="115" name="Picture 115"/>
            <wp:cNvGraphicFramePr>
              <a:graphicFrameLocks noChangeAspect="1"/>
            </wp:cNvGraphicFramePr>
            <a:graphic>
              <a:graphicData uri="http://schemas.openxmlformats.org/drawingml/2006/picture">
                <pic:pic>
                  <pic:nvPicPr>
                    <pic:cNvPr id="0" name="trace-missing.png"/>
                    <pic:cNvPicPr/>
                  </pic:nvPicPr>
                  <pic:blipFill>
                    <a:blip r:embed="rId11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115. 없는 트레이스 번호</w:t>
      </w:r>
    </w:p>
    <w:p>
      <w:r>
        <w:rPr>
          <w:rFonts w:ascii="맑은 고딕" w:hAnsi="맑은 고딕" w:eastAsia="맑은 고딕"/>
          <w:b w:val="0"/>
        </w:rPr>
        <w:t>없는 번호(사진은 999999)를 넣으면 아무것도 나오지 않습니다. 번호를 다시 확인하세요. 보존 기간(기본 90일)이 지나 정리된 트레이스도 이렇게 보입니다.</w:t>
      </w:r>
    </w:p>
    <w:p>
      <w:pPr>
        <w:pStyle w:val="Heading2"/>
      </w:pPr>
      <w:r>
        <w:t>10.6 실패 종류별 트레이스 모양</w:t>
      </w:r>
    </w:p>
    <w:p>
      <w:r>
        <w:rPr>
          <w:rFonts w:ascii="맑은 고딕" w:hAnsi="맑은 고딕" w:eastAsia="맑은 고딕"/>
          <w:b w:val="0"/>
        </w:rPr>
        <w:t>실패 이유마다 트레이스의 모양이 조금씩 다릅니다. 이 책을 찍는 동안 시험 서버에 실제로 쌓인 트레이스에서 종류별로 하나씩 골라 보였습니다. 모양만 보고도 어느 단계에서 멈췄는지 알 수 있게 익혀 두세요.</w:t>
      </w:r>
    </w:p>
    <w:p>
      <w:pPr>
        <w:pStyle w:val="Heading3"/>
      </w:pPr>
      <w:r>
        <w:t>표현할 수 없는 질문 — `plan_invalid`</w:t>
      </w:r>
    </w:p>
    <w:p>
      <w:pPr>
        <w:keepNext/>
        <w:jc w:val="center"/>
      </w:pPr>
      <w:r>
        <w:drawing>
          <wp:inline xmlns:a="http://schemas.openxmlformats.org/drawingml/2006/main" xmlns:pic="http://schemas.openxmlformats.org/drawingml/2006/picture">
            <wp:extent cx="5680125" cy="1624219"/>
            <wp:docPr id="116" name="Picture 116"/>
            <wp:cNvGraphicFramePr>
              <a:graphicFrameLocks noChangeAspect="1"/>
            </wp:cNvGraphicFramePr>
            <a:graphic>
              <a:graphicData uri="http://schemas.openxmlformats.org/drawingml/2006/picture">
                <pic:pic>
                  <pic:nvPicPr>
                    <pic:cNvPr id="0" name="kind-plan_invalid.png"/>
                    <pic:cNvPicPr/>
                  </pic:nvPicPr>
                  <pic:blipFill>
                    <a:blip r:embed="rId115"/>
                    <a:stretch>
                      <a:fillRect/>
                    </a:stretch>
                  </pic:blipFill>
                  <pic:spPr>
                    <a:xfrm>
                      <a:off x="0" y="0"/>
                      <a:ext cx="5680125" cy="1624219"/>
                    </a:xfrm>
                    <a:prstGeom prst="rect"/>
                  </pic:spPr>
                </pic:pic>
              </a:graphicData>
            </a:graphic>
          </wp:inline>
        </w:drawing>
      </w:r>
    </w:p>
    <w:p>
      <w:pPr>
        <w:jc w:val="center"/>
      </w:pPr>
      <w:r>
        <w:rPr>
          <w:rFonts w:ascii="맑은 고딕" w:hAnsi="맑은 고딕" w:eastAsia="맑은 고딕"/>
          <w:color w:val="4B5563"/>
          <w:sz w:val="18"/>
        </w:rPr>
        <w:t>그림 116. plan_invalid — "작년 정전 횟수가 가장 많은 지역은?"</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E8EEFC"/>
          </w:tcPr>
          <w:p>
            <w:pPr>
              <w:spacing w:after="0" w:line="276" w:lineRule="auto"/>
            </w:pPr>
            <w:r>
              <w:rPr>
                <w:rFonts w:ascii="맑은 고딕" w:hAnsi="맑은 고딕" w:eastAsia="맑은 고딕"/>
                <w:b/>
                <w:sz w:val="19"/>
              </w:rPr>
              <w:t>볼 곳</w:t>
            </w:r>
          </w:p>
        </w:tc>
        <w:tc>
          <w:tcPr>
            <w:tcW w:type="dxa" w:w="4876"/>
            <w:shd w:val="clear" w:color="auto" w:fill="E8EEFC"/>
          </w:tcPr>
          <w:p>
            <w:pPr>
              <w:spacing w:after="0" w:line="276" w:lineRule="auto"/>
            </w:pPr>
            <w:r>
              <w:rPr>
                <w:rFonts w:ascii="맑은 고딕" w:hAnsi="맑은 고딕" w:eastAsia="맑은 고딕"/>
                <w:b/>
                <w:sz w:val="19"/>
              </w:rPr>
              <w:t>값</w:t>
            </w:r>
          </w:p>
        </w:tc>
        <w:tc>
          <w:tcPr>
            <w:tcW w:type="dxa" w:w="2494"/>
            <w:shd w:val="clear" w:color="auto" w:fill="E8EEFC"/>
          </w:tcPr>
          <w:p>
            <w:pPr>
              <w:spacing w:after="0" w:line="276" w:lineRule="auto"/>
            </w:pPr>
            <w:r>
              <w:rPr>
                <w:rFonts w:ascii="맑은 고딕" w:hAnsi="맑은 고딕" w:eastAsia="맑은 고딕"/>
                <w:b/>
                <w:sz w:val="19"/>
              </w:rPr>
              <w:t>읽기</w:t>
            </w:r>
          </w:p>
        </w:tc>
      </w:tr>
      <w:tr>
        <w:tc>
          <w:tcPr>
            <w:tcW w:type="dxa" w:w="2268"/>
          </w:tcPr>
          <w:p>
            <w:pPr>
              <w:spacing w:after="0" w:line="276" w:lineRule="auto"/>
            </w:pPr>
            <w:r>
              <w:rPr>
                <w:rFonts w:ascii="Consolas" w:hAnsi="Consolas" w:eastAsia="맑은 고딕"/>
                <w:b w:val="0"/>
                <w:color w:val="9F1239"/>
                <w:sz w:val="19"/>
              </w:rPr>
              <w:t>plan</w:t>
            </w:r>
          </w:p>
        </w:tc>
        <w:tc>
          <w:tcPr>
            <w:tcW w:type="dxa" w:w="4876"/>
          </w:tcPr>
          <w:p>
            <w:pPr>
              <w:spacing w:after="0" w:line="276" w:lineRule="auto"/>
            </w:pPr>
            <w:r>
              <w:rPr>
                <w:rFonts w:ascii="Consolas" w:hAnsi="Consolas" w:eastAsia="맑은 고딕"/>
                <w:b w:val="0"/>
                <w:color w:val="9F1239"/>
                <w:sz w:val="19"/>
              </w:rPr>
              <w:t>null</w:t>
            </w:r>
          </w:p>
        </w:tc>
        <w:tc>
          <w:tcPr>
            <w:tcW w:type="dxa" w:w="2494"/>
          </w:tcPr>
          <w:p>
            <w:pPr>
              <w:spacing w:after="0" w:line="276" w:lineRule="auto"/>
            </w:pPr>
            <w:r>
              <w:rPr>
                <w:rFonts w:ascii="맑은 고딕" w:hAnsi="맑은 고딕" w:eastAsia="맑은 고딕"/>
                <w:b w:val="0"/>
                <w:sz w:val="19"/>
              </w:rPr>
              <w:t>계획이 없음</w:t>
            </w:r>
          </w:p>
        </w:tc>
      </w:tr>
      <w:tr>
        <w:tc>
          <w:tcPr>
            <w:tcW w:type="dxa" w:w="2268"/>
          </w:tcPr>
          <w:p>
            <w:pPr>
              <w:spacing w:after="0" w:line="276" w:lineRule="auto"/>
            </w:pPr>
            <w:r>
              <w:rPr>
                <w:rFonts w:ascii="Consolas" w:hAnsi="Consolas" w:eastAsia="맑은 고딕"/>
                <w:b w:val="0"/>
                <w:color w:val="9F1239"/>
                <w:sz w:val="19"/>
              </w:rPr>
              <w:t>attempts[0].reason</w:t>
            </w:r>
          </w:p>
        </w:tc>
        <w:tc>
          <w:tcPr>
            <w:tcW w:type="dxa" w:w="4876"/>
          </w:tcPr>
          <w:p>
            <w:pPr>
              <w:spacing w:after="0" w:line="276" w:lineRule="auto"/>
            </w:pPr>
            <w:r>
              <w:rPr>
                <w:rFonts w:ascii="맑은 고딕" w:hAnsi="맑은 고딕" w:eastAsia="맑은 고딕"/>
                <w:b w:val="0"/>
                <w:sz w:val="19"/>
              </w:rPr>
              <w:t>"스키마에 '정전 횟수'와 같은 속성이나 집계할 수 있는 데이터가 없습니다."</w:t>
            </w:r>
          </w:p>
        </w:tc>
        <w:tc>
          <w:tcPr>
            <w:tcW w:type="dxa" w:w="2494"/>
          </w:tcPr>
          <w:p>
            <w:pPr>
              <w:spacing w:after="0" w:line="276" w:lineRule="auto"/>
            </w:pPr>
            <w:r>
              <w:rPr>
                <w:rFonts w:ascii="맑은 고딕" w:hAnsi="맑은 고딕" w:eastAsia="맑은 고딕"/>
                <w:b w:val="0"/>
                <w:sz w:val="19"/>
              </w:rPr>
              <w:t>AI 가 스스로 이유를 적음</w:t>
            </w:r>
          </w:p>
        </w:tc>
      </w:tr>
      <w:tr>
        <w:tc>
          <w:tcPr>
            <w:tcW w:type="dxa" w:w="2268"/>
          </w:tcPr>
          <w:p>
            <w:pPr>
              <w:spacing w:after="0" w:line="276" w:lineRule="auto"/>
            </w:pPr>
            <w:r>
              <w:rPr>
                <w:rFonts w:ascii="Consolas" w:hAnsi="Consolas" w:eastAsia="맑은 고딕"/>
                <w:b w:val="0"/>
                <w:color w:val="9F1239"/>
                <w:sz w:val="19"/>
              </w:rPr>
              <w:t>cannot_answer</w:t>
            </w:r>
          </w:p>
        </w:tc>
        <w:tc>
          <w:tcPr>
            <w:tcW w:type="dxa" w:w="4876"/>
          </w:tcPr>
          <w:p>
            <w:pPr>
              <w:spacing w:after="0" w:line="276" w:lineRule="auto"/>
            </w:pPr>
            <w:r>
              <w:rPr>
                <w:rFonts w:ascii="Consolas" w:hAnsi="Consolas" w:eastAsia="맑은 고딕"/>
                <w:b w:val="0"/>
                <w:color w:val="9F1239"/>
                <w:sz w:val="19"/>
              </w:rPr>
              <w:t>true</w:t>
            </w:r>
          </w:p>
        </w:tc>
        <w:tc>
          <w:tcPr>
            <w:tcW w:type="dxa" w:w="2494"/>
          </w:tcPr>
          <w:p>
            <w:pPr>
              <w:spacing w:after="0" w:line="276" w:lineRule="auto"/>
            </w:pPr>
            <w:r>
              <w:rPr>
                <w:rFonts w:ascii="맑은 고딕" w:hAnsi="맑은 고딕" w:eastAsia="맑은 고딕"/>
                <w:b w:val="0"/>
                <w:sz w:val="19"/>
              </w:rPr>
              <w:t>지어내지 않고 포기함(정상)</w:t>
            </w:r>
          </w:p>
        </w:tc>
      </w:tr>
      <w:tr>
        <w:tc>
          <w:tcPr>
            <w:tcW w:type="dxa" w:w="2268"/>
          </w:tcPr>
          <w:p>
            <w:pPr>
              <w:spacing w:after="0" w:line="276" w:lineRule="auto"/>
            </w:pPr>
            <w:r>
              <w:rPr>
                <w:rFonts w:ascii="맑은 고딕" w:hAnsi="맑은 고딕" w:eastAsia="맑은 고딕"/>
                <w:b w:val="0"/>
                <w:sz w:val="19"/>
              </w:rPr>
              <w:t>단계별 지연</w:t>
            </w:r>
          </w:p>
        </w:tc>
        <w:tc>
          <w:tcPr>
            <w:tcW w:type="dxa" w:w="4876"/>
          </w:tcPr>
          <w:p>
            <w:pPr>
              <w:spacing w:after="0" w:line="276" w:lineRule="auto"/>
            </w:pPr>
            <w:r>
              <w:rPr>
                <w:rFonts w:ascii="Consolas" w:hAnsi="Consolas" w:eastAsia="맑은 고딕"/>
                <w:b w:val="0"/>
                <w:color w:val="9F1239"/>
                <w:sz w:val="19"/>
              </w:rPr>
              <w:t>{"planning":679}</w:t>
            </w:r>
          </w:p>
        </w:tc>
        <w:tc>
          <w:tcPr>
            <w:tcW w:type="dxa" w:w="2494"/>
          </w:tcPr>
          <w:p>
            <w:pPr>
              <w:spacing w:after="0" w:line="276" w:lineRule="auto"/>
            </w:pPr>
            <w:r>
              <w:rPr>
                <w:rFonts w:ascii="맑은 고딕" w:hAnsi="맑은 고딕" w:eastAsia="맑은 고딕"/>
                <w:b w:val="0"/>
                <w:sz w:val="19"/>
              </w:rPr>
              <w:t>계획 단계만 있음 — 조회를 하지 않았음</w:t>
            </w:r>
          </w:p>
        </w:tc>
      </w:tr>
    </w:tbl>
    <w:p>
      <w:pPr>
        <w:spacing w:after="40"/>
      </w:pPr>
    </w:p>
    <w:p>
      <w:pPr>
        <w:pStyle w:val="Heading3"/>
      </w:pPr>
      <w:r>
        <w:t>모델이 응답하지 않음 — `llm_unavailable`</w:t>
      </w:r>
    </w:p>
    <w:p>
      <w:pPr>
        <w:keepNext/>
        <w:jc w:val="center"/>
      </w:pPr>
      <w:r>
        <w:drawing>
          <wp:inline xmlns:a="http://schemas.openxmlformats.org/drawingml/2006/main" xmlns:pic="http://schemas.openxmlformats.org/drawingml/2006/picture">
            <wp:extent cx="5680125" cy="1197281"/>
            <wp:docPr id="117" name="Picture 117"/>
            <wp:cNvGraphicFramePr>
              <a:graphicFrameLocks noChangeAspect="1"/>
            </wp:cNvGraphicFramePr>
            <a:graphic>
              <a:graphicData uri="http://schemas.openxmlformats.org/drawingml/2006/picture">
                <pic:pic>
                  <pic:nvPicPr>
                    <pic:cNvPr id="0" name="kind-llm_unavailable.png"/>
                    <pic:cNvPicPr/>
                  </pic:nvPicPr>
                  <pic:blipFill>
                    <a:blip r:embed="rId116"/>
                    <a:stretch>
                      <a:fillRect/>
                    </a:stretch>
                  </pic:blipFill>
                  <pic:spPr>
                    <a:xfrm>
                      <a:off x="0" y="0"/>
                      <a:ext cx="5680125" cy="1197281"/>
                    </a:xfrm>
                    <a:prstGeom prst="rect"/>
                  </pic:spPr>
                </pic:pic>
              </a:graphicData>
            </a:graphic>
          </wp:inline>
        </w:drawing>
      </w:r>
    </w:p>
    <w:p>
      <w:pPr>
        <w:jc w:val="center"/>
      </w:pPr>
      <w:r>
        <w:rPr>
          <w:rFonts w:ascii="맑은 고딕" w:hAnsi="맑은 고딕" w:eastAsia="맑은 고딕"/>
          <w:color w:val="4B5563"/>
          <w:sz w:val="18"/>
        </w:rPr>
        <w:t>그림 117. llm_unavailable — ollama 를 멈춘 동안의 질문</w:t>
      </w:r>
    </w:p>
    <w:tbl>
      <w:tblPr>
        <w:tblStyle w:val="TableGrid"/>
        <w:tblW w:type="auto" w:w="0"/>
        <w:jc w:val="center"/>
        <w:tblLook w:firstColumn="1" w:firstRow="1" w:lastColumn="0" w:lastRow="0" w:noHBand="0" w:noVBand="1" w:val="04A0"/>
      </w:tblPr>
      <w:tblGrid>
        <w:gridCol w:w="3213"/>
        <w:gridCol w:w="3213"/>
        <w:gridCol w:w="3213"/>
      </w:tblGrid>
      <w:tr>
        <w:tc>
          <w:tcPr>
            <w:tcW w:type="dxa" w:w="997"/>
            <w:shd w:val="clear" w:color="auto" w:fill="E8EEFC"/>
          </w:tcPr>
          <w:p>
            <w:pPr>
              <w:spacing w:after="0" w:line="276" w:lineRule="auto"/>
            </w:pPr>
            <w:r>
              <w:rPr>
                <w:rFonts w:ascii="맑은 고딕" w:hAnsi="맑은 고딕" w:eastAsia="맑은 고딕"/>
                <w:b/>
                <w:sz w:val="19"/>
              </w:rPr>
              <w:t>볼 곳</w:t>
            </w:r>
          </w:p>
        </w:tc>
        <w:tc>
          <w:tcPr>
            <w:tcW w:type="dxa" w:w="3656"/>
            <w:shd w:val="clear" w:color="auto" w:fill="E8EEFC"/>
          </w:tcPr>
          <w:p>
            <w:pPr>
              <w:spacing w:after="0" w:line="276" w:lineRule="auto"/>
            </w:pPr>
            <w:r>
              <w:rPr>
                <w:rFonts w:ascii="맑은 고딕" w:hAnsi="맑은 고딕" w:eastAsia="맑은 고딕"/>
                <w:b/>
                <w:sz w:val="19"/>
              </w:rPr>
              <w:t>값</w:t>
            </w:r>
          </w:p>
        </w:tc>
        <w:tc>
          <w:tcPr>
            <w:tcW w:type="dxa" w:w="4985"/>
            <w:shd w:val="clear" w:color="auto" w:fill="E8EEFC"/>
          </w:tcPr>
          <w:p>
            <w:pPr>
              <w:spacing w:after="0" w:line="276" w:lineRule="auto"/>
            </w:pPr>
            <w:r>
              <w:rPr>
                <w:rFonts w:ascii="맑은 고딕" w:hAnsi="맑은 고딕" w:eastAsia="맑은 고딕"/>
                <w:b/>
                <w:sz w:val="19"/>
              </w:rPr>
              <w:t>읽기</w:t>
            </w:r>
          </w:p>
        </w:tc>
      </w:tr>
      <w:tr>
        <w:tc>
          <w:tcPr>
            <w:tcW w:type="dxa" w:w="997"/>
          </w:tcPr>
          <w:p>
            <w:pPr>
              <w:spacing w:after="0" w:line="276" w:lineRule="auto"/>
            </w:pPr>
            <w:r>
              <w:rPr>
                <w:rFonts w:ascii="Consolas" w:hAnsi="Consolas" w:eastAsia="맑은 고딕"/>
                <w:b w:val="0"/>
                <w:color w:val="9F1239"/>
                <w:sz w:val="19"/>
              </w:rPr>
              <w:t>plan</w:t>
            </w:r>
          </w:p>
        </w:tc>
        <w:tc>
          <w:tcPr>
            <w:tcW w:type="dxa" w:w="3656"/>
          </w:tcPr>
          <w:p>
            <w:pPr>
              <w:spacing w:after="0" w:line="276" w:lineRule="auto"/>
            </w:pPr>
            <w:r>
              <w:rPr>
                <w:rFonts w:ascii="Consolas" w:hAnsi="Consolas" w:eastAsia="맑은 고딕"/>
                <w:b w:val="0"/>
                <w:color w:val="9F1239"/>
                <w:sz w:val="19"/>
              </w:rPr>
              <w:t>null</w:t>
            </w:r>
            <w:r>
              <w:rPr>
                <w:rFonts w:ascii="맑은 고딕" w:hAnsi="맑은 고딕" w:eastAsia="맑은 고딕"/>
                <w:b w:val="0"/>
                <w:sz w:val="19"/>
              </w:rPr>
              <w:t xml:space="preserve">, </w:t>
            </w:r>
            <w:r>
              <w:rPr>
                <w:rFonts w:ascii="Consolas" w:hAnsi="Consolas" w:eastAsia="맑은 고딕"/>
                <w:b w:val="0"/>
                <w:color w:val="9F1239"/>
                <w:sz w:val="19"/>
              </w:rPr>
              <w:t>attempts: []</w:t>
            </w:r>
          </w:p>
        </w:tc>
        <w:tc>
          <w:tcPr>
            <w:tcW w:type="dxa" w:w="4985"/>
          </w:tcPr>
          <w:p>
            <w:pPr>
              <w:spacing w:after="0" w:line="276" w:lineRule="auto"/>
            </w:pPr>
            <w:r>
              <w:rPr>
                <w:rFonts w:ascii="맑은 고딕" w:hAnsi="맑은 고딕" w:eastAsia="맑은 고딕"/>
                <w:b w:val="0"/>
                <w:sz w:val="19"/>
              </w:rPr>
              <w:t>시도 기록조차 없음 — 모델에게서 아무 대답도 못 받음</w:t>
            </w:r>
          </w:p>
        </w:tc>
      </w:tr>
      <w:tr>
        <w:tc>
          <w:tcPr>
            <w:tcW w:type="dxa" w:w="997"/>
          </w:tcPr>
          <w:p>
            <w:pPr>
              <w:spacing w:after="0" w:line="276" w:lineRule="auto"/>
            </w:pPr>
            <w:r>
              <w:rPr>
                <w:rFonts w:ascii="맑은 고딕" w:hAnsi="맑은 고딕" w:eastAsia="맑은 고딕"/>
                <w:b w:val="0"/>
                <w:sz w:val="19"/>
              </w:rPr>
              <w:t>단계별 지연</w:t>
            </w:r>
          </w:p>
        </w:tc>
        <w:tc>
          <w:tcPr>
            <w:tcW w:type="dxa" w:w="3656"/>
          </w:tcPr>
          <w:p>
            <w:pPr>
              <w:spacing w:after="0" w:line="276" w:lineRule="auto"/>
            </w:pPr>
            <w:r>
              <w:rPr>
                <w:rFonts w:ascii="Consolas" w:hAnsi="Consolas" w:eastAsia="맑은 고딕"/>
                <w:b w:val="0"/>
                <w:color w:val="9F1239"/>
                <w:sz w:val="19"/>
              </w:rPr>
              <w:t>{"planning":4015}</w:t>
            </w:r>
          </w:p>
        </w:tc>
        <w:tc>
          <w:tcPr>
            <w:tcW w:type="dxa" w:w="4985"/>
          </w:tcPr>
          <w:p>
            <w:pPr>
              <w:spacing w:after="0" w:line="276" w:lineRule="auto"/>
            </w:pPr>
            <w:r>
              <w:rPr>
                <w:rFonts w:ascii="맑은 고딕" w:hAnsi="맑은 고딕" w:eastAsia="맑은 고딕"/>
                <w:b w:val="0"/>
                <w:sz w:val="19"/>
              </w:rPr>
              <w:t>계획 단계에서 약 4초 기다리다 포기</w:t>
            </w:r>
          </w:p>
        </w:tc>
      </w:tr>
      <w:tr>
        <w:tc>
          <w:tcPr>
            <w:tcW w:type="dxa" w:w="997"/>
          </w:tcPr>
          <w:p>
            <w:pPr>
              <w:spacing w:after="0" w:line="276" w:lineRule="auto"/>
            </w:pPr>
            <w:r>
              <w:rPr>
                <w:rFonts w:ascii="맑은 고딕" w:hAnsi="맑은 고딕" w:eastAsia="맑은 고딕"/>
                <w:b w:val="0"/>
                <w:sz w:val="19"/>
              </w:rPr>
              <w:t>LLM 호출</w:t>
            </w:r>
          </w:p>
        </w:tc>
        <w:tc>
          <w:tcPr>
            <w:tcW w:type="dxa" w:w="3656"/>
          </w:tcPr>
          <w:p>
            <w:pPr>
              <w:spacing w:after="0" w:line="276" w:lineRule="auto"/>
            </w:pPr>
            <w:r>
              <w:rPr>
                <w:rFonts w:ascii="맑은 고딕" w:hAnsi="맑은 고딕" w:eastAsia="맑은 고딕"/>
                <w:b w:val="0"/>
                <w:sz w:val="19"/>
              </w:rPr>
              <w:t>1</w:t>
            </w:r>
          </w:p>
        </w:tc>
        <w:tc>
          <w:tcPr>
            <w:tcW w:type="dxa" w:w="4985"/>
          </w:tcPr>
          <w:p>
            <w:pPr>
              <w:spacing w:after="0" w:line="276" w:lineRule="auto"/>
            </w:pPr>
            <w:r>
              <w:rPr>
                <w:rFonts w:ascii="맑은 고딕" w:hAnsi="맑은 고딕" w:eastAsia="맑은 고딕"/>
                <w:b w:val="0"/>
                <w:sz w:val="19"/>
              </w:rPr>
              <w:t>펼치면 오류가 적혀 있음</w:t>
            </w:r>
          </w:p>
        </w:tc>
      </w:tr>
    </w:tbl>
    <w:p>
      <w:pPr>
        <w:spacing w:after="40"/>
      </w:pPr>
    </w:p>
    <w:p>
      <w:r>
        <w:rPr>
          <w:rFonts w:ascii="Consolas" w:hAnsi="Consolas" w:eastAsia="맑은 고딕"/>
          <w:b w:val="0"/>
          <w:color w:val="9F1239"/>
        </w:rPr>
        <w:t>attempts</w:t>
      </w:r>
      <w:r>
        <w:rPr>
          <w:rFonts w:ascii="맑은 고딕" w:hAnsi="맑은 고딕" w:eastAsia="맑은 고딕"/>
          <w:b w:val="0"/>
        </w:rPr>
        <w:t xml:space="preserve"> 가 비고 planning 이 몇 초씩 걸렸다면 질문 탓이 아니라 </w:t>
      </w:r>
      <w:r>
        <w:rPr>
          <w:rFonts w:ascii="맑은 고딕" w:hAnsi="맑은 고딕" w:eastAsia="맑은 고딕"/>
          <w:b/>
        </w:rPr>
        <w:t>모델 서버</w:t>
      </w:r>
      <w:r>
        <w:rPr>
          <w:rFonts w:ascii="맑은 고딕" w:hAnsi="맑은 고딕" w:eastAsia="맑은 고딕"/>
          <w:b w:val="0"/>
        </w:rPr>
        <w:t xml:space="preserve"> 문제입니다. 27.1 로 갑니다.</w:t>
      </w:r>
    </w:p>
    <w:p>
      <w:pPr>
        <w:pStyle w:val="Heading3"/>
      </w:pPr>
      <w:r>
        <w:t>관계 저장소가 멈춤 — `graph_unavailable`</w:t>
      </w:r>
    </w:p>
    <w:p>
      <w:pPr>
        <w:keepNext/>
        <w:jc w:val="center"/>
      </w:pPr>
      <w:r>
        <w:drawing>
          <wp:inline xmlns:a="http://schemas.openxmlformats.org/drawingml/2006/main" xmlns:pic="http://schemas.openxmlformats.org/drawingml/2006/picture">
            <wp:extent cx="5680125" cy="3480469"/>
            <wp:docPr id="118" name="Picture 118"/>
            <wp:cNvGraphicFramePr>
              <a:graphicFrameLocks noChangeAspect="1"/>
            </wp:cNvGraphicFramePr>
            <a:graphic>
              <a:graphicData uri="http://schemas.openxmlformats.org/drawingml/2006/picture">
                <pic:pic>
                  <pic:nvPicPr>
                    <pic:cNvPr id="0" name="kind-graph_unavailable.png"/>
                    <pic:cNvPicPr/>
                  </pic:nvPicPr>
                  <pic:blipFill>
                    <a:blip r:embed="rId117"/>
                    <a:stretch>
                      <a:fillRect/>
                    </a:stretch>
                  </pic:blipFill>
                  <pic:spPr>
                    <a:xfrm>
                      <a:off x="0" y="0"/>
                      <a:ext cx="5680125" cy="3480469"/>
                    </a:xfrm>
                    <a:prstGeom prst="rect"/>
                  </pic:spPr>
                </pic:pic>
              </a:graphicData>
            </a:graphic>
          </wp:inline>
        </w:drawing>
      </w:r>
    </w:p>
    <w:p>
      <w:pPr>
        <w:jc w:val="center"/>
      </w:pPr>
      <w:r>
        <w:rPr>
          <w:rFonts w:ascii="맑은 고딕" w:hAnsi="맑은 고딕" w:eastAsia="맑은 고딕"/>
          <w:color w:val="4B5563"/>
          <w:sz w:val="18"/>
        </w:rPr>
        <w:t>그림 118. graph_unavailable — Neo4j 를 멈춘 동안의 관계 질문</w:t>
      </w:r>
    </w:p>
    <w:tbl>
      <w:tblPr>
        <w:tblStyle w:val="TableGrid"/>
        <w:tblW w:type="auto" w:w="0"/>
        <w:jc w:val="center"/>
        <w:tblLook w:firstColumn="1" w:firstRow="1" w:lastColumn="0" w:lastRow="0" w:noHBand="0" w:noVBand="1" w:val="04A0"/>
      </w:tblPr>
      <w:tblGrid>
        <w:gridCol w:w="3213"/>
        <w:gridCol w:w="3213"/>
        <w:gridCol w:w="3213"/>
      </w:tblGrid>
      <w:tr>
        <w:tc>
          <w:tcPr>
            <w:tcW w:type="dxa" w:w="1724"/>
            <w:shd w:val="clear" w:color="auto" w:fill="E8EEFC"/>
          </w:tcPr>
          <w:p>
            <w:pPr>
              <w:spacing w:after="0" w:line="276" w:lineRule="auto"/>
            </w:pPr>
            <w:r>
              <w:rPr>
                <w:rFonts w:ascii="맑은 고딕" w:hAnsi="맑은 고딕" w:eastAsia="맑은 고딕"/>
                <w:b/>
                <w:sz w:val="19"/>
              </w:rPr>
              <w:t>볼 곳</w:t>
            </w:r>
          </w:p>
        </w:tc>
        <w:tc>
          <w:tcPr>
            <w:tcW w:type="dxa" w:w="4701"/>
            <w:shd w:val="clear" w:color="auto" w:fill="E8EEFC"/>
          </w:tcPr>
          <w:p>
            <w:pPr>
              <w:spacing w:after="0" w:line="276" w:lineRule="auto"/>
            </w:pPr>
            <w:r>
              <w:rPr>
                <w:rFonts w:ascii="맑은 고딕" w:hAnsi="맑은 고딕" w:eastAsia="맑은 고딕"/>
                <w:b/>
                <w:sz w:val="19"/>
              </w:rPr>
              <w:t>값</w:t>
            </w:r>
          </w:p>
        </w:tc>
        <w:tc>
          <w:tcPr>
            <w:tcW w:type="dxa" w:w="3213"/>
            <w:shd w:val="clear" w:color="auto" w:fill="E8EEFC"/>
          </w:tcPr>
          <w:p>
            <w:pPr>
              <w:spacing w:after="0" w:line="276" w:lineRule="auto"/>
            </w:pPr>
            <w:r>
              <w:rPr>
                <w:rFonts w:ascii="맑은 고딕" w:hAnsi="맑은 고딕" w:eastAsia="맑은 고딕"/>
                <w:b/>
                <w:sz w:val="19"/>
              </w:rPr>
              <w:t>읽기</w:t>
            </w:r>
          </w:p>
        </w:tc>
      </w:tr>
      <w:tr>
        <w:tc>
          <w:tcPr>
            <w:tcW w:type="dxa" w:w="1724"/>
          </w:tcPr>
          <w:p>
            <w:pPr>
              <w:spacing w:after="0" w:line="276" w:lineRule="auto"/>
            </w:pPr>
            <w:r>
              <w:rPr>
                <w:rFonts w:ascii="Consolas" w:hAnsi="Consolas" w:eastAsia="맑은 고딕"/>
                <w:b w:val="0"/>
                <w:color w:val="9F1239"/>
                <w:sz w:val="19"/>
              </w:rPr>
              <w:t>plan.traverse</w:t>
            </w:r>
          </w:p>
        </w:tc>
        <w:tc>
          <w:tcPr>
            <w:tcW w:type="dxa" w:w="4701"/>
          </w:tcPr>
          <w:p>
            <w:pPr>
              <w:spacing w:after="0" w:line="276" w:lineRule="auto"/>
            </w:pPr>
            <w:r>
              <w:rPr>
                <w:rFonts w:ascii="Consolas" w:hAnsi="Consolas" w:eastAsia="맑은 고딕"/>
                <w:b w:val="0"/>
                <w:color w:val="9F1239"/>
                <w:sz w:val="19"/>
              </w:rPr>
              <w:t>owned_by</w:t>
            </w:r>
            <w:r>
              <w:rPr>
                <w:rFonts w:ascii="맑은 고딕" w:hAnsi="맑은 고딕" w:eastAsia="맑은 고딕"/>
                <w:b w:val="0"/>
                <w:sz w:val="19"/>
              </w:rPr>
              <w:t xml:space="preserve"> → </w:t>
            </w:r>
            <w:r>
              <w:rPr>
                <w:rFonts w:ascii="Consolas" w:hAnsi="Consolas" w:eastAsia="맑은 고딕"/>
                <w:b w:val="0"/>
                <w:color w:val="9F1239"/>
                <w:sz w:val="19"/>
              </w:rPr>
              <w:t>Organization</w:t>
            </w:r>
            <w:r>
              <w:rPr>
                <w:rFonts w:ascii="맑은 고딕" w:hAnsi="맑은 고딕" w:eastAsia="맑은 고딕"/>
                <w:b w:val="0"/>
                <w:sz w:val="19"/>
              </w:rPr>
              <w:t>, 이름 = 강남지사</w:t>
            </w:r>
          </w:p>
        </w:tc>
        <w:tc>
          <w:tcPr>
            <w:tcW w:type="dxa" w:w="3213"/>
          </w:tcPr>
          <w:p>
            <w:pPr>
              <w:spacing w:after="0" w:line="276" w:lineRule="auto"/>
            </w:pPr>
            <w:r>
              <w:rPr>
                <w:rFonts w:ascii="맑은 고딕" w:hAnsi="맑은 고딕" w:eastAsia="맑은 고딕"/>
                <w:b w:val="0"/>
                <w:sz w:val="19"/>
              </w:rPr>
              <w:t>계획은 제대로 만들어짐</w:t>
            </w:r>
          </w:p>
        </w:tc>
      </w:tr>
      <w:tr>
        <w:tc>
          <w:tcPr>
            <w:tcW w:type="dxa" w:w="1724"/>
          </w:tcPr>
          <w:p>
            <w:pPr>
              <w:spacing w:after="0" w:line="276" w:lineRule="auto"/>
            </w:pPr>
            <w:r>
              <w:rPr>
                <w:rFonts w:ascii="Consolas" w:hAnsi="Consolas" w:eastAsia="맑은 고딕"/>
                <w:b w:val="0"/>
                <w:color w:val="9F1239"/>
                <w:sz w:val="19"/>
              </w:rPr>
              <w:t>attempts[0].rewrites</w:t>
            </w:r>
          </w:p>
        </w:tc>
        <w:tc>
          <w:tcPr>
            <w:tcW w:type="dxa" w:w="4701"/>
          </w:tcPr>
          <w:p>
            <w:pPr>
              <w:spacing w:after="0" w:line="276" w:lineRule="auto"/>
            </w:pPr>
            <w:r>
              <w:rPr>
                <w:rFonts w:ascii="Consolas" w:hAnsi="Consolas" w:eastAsia="맑은 고딕"/>
                <w:b w:val="0"/>
                <w:color w:val="9F1239"/>
                <w:sz w:val="19"/>
              </w:rPr>
              <w:t>owner_org_id eq ['강남지사'] → traverse owned_by.name</w:t>
            </w:r>
          </w:p>
        </w:tc>
        <w:tc>
          <w:tcPr>
            <w:tcW w:type="dxa" w:w="3213"/>
          </w:tcPr>
          <w:p>
            <w:pPr>
              <w:spacing w:after="0" w:line="276" w:lineRule="auto"/>
            </w:pPr>
            <w:r>
              <w:rPr>
                <w:rFonts w:ascii="맑은 고딕" w:hAnsi="맑은 고딕" w:eastAsia="맑은 고딕"/>
                <w:b w:val="0"/>
                <w:sz w:val="19"/>
              </w:rPr>
              <w:t>코드 속성에 이름을 넣은 계획을 서버가 관계 조건으로 고쳐 줌(정상 동작)</w:t>
            </w:r>
          </w:p>
        </w:tc>
      </w:tr>
      <w:tr>
        <w:tc>
          <w:tcPr>
            <w:tcW w:type="dxa" w:w="1724"/>
          </w:tcPr>
          <w:p>
            <w:pPr>
              <w:spacing w:after="0" w:line="276" w:lineRule="auto"/>
            </w:pPr>
            <w:r>
              <w:rPr>
                <w:rFonts w:ascii="맑은 고딕" w:hAnsi="맑은 고딕" w:eastAsia="맑은 고딕"/>
                <w:b w:val="0"/>
                <w:sz w:val="19"/>
              </w:rPr>
              <w:t>조회문</w:t>
            </w:r>
          </w:p>
        </w:tc>
        <w:tc>
          <w:tcPr>
            <w:tcW w:type="dxa" w:w="4701"/>
          </w:tcPr>
          <w:p>
            <w:pPr>
              <w:spacing w:after="0" w:line="276" w:lineRule="auto"/>
            </w:pPr>
            <w:r>
              <w:rPr>
                <w:rFonts w:ascii="Consolas" w:hAnsi="Consolas" w:eastAsia="맑은 고딕"/>
                <w:b w:val="0"/>
                <w:color w:val="9F1239"/>
                <w:sz w:val="19"/>
              </w:rPr>
            </w:r>
            <w:r>
              <w:rPr>
                <w:rFonts w:ascii="Consolas" w:hAnsi="Consolas" w:eastAsia="맑은 고딕"/>
                <w:b w:val="0"/>
                <w:color w:val="9F1239"/>
                <w:sz w:val="19"/>
              </w:rPr>
              <w:t xml:space="preserve"> MATCH (t:</w:t>
            </w:r>
            <w:r>
              <w:rPr>
                <w:rFonts w:ascii="맑은 고딕" w:hAnsi="맑은 고딕" w:eastAsia="맑은 고딕"/>
                <w:b w:val="0"/>
                <w:sz w:val="19"/>
              </w:rPr>
              <w:t>Facility</w:t>
            </w:r>
            <w:r>
              <w:rPr>
                <w:rFonts w:ascii="Consolas" w:hAnsi="Consolas" w:eastAsia="맑은 고딕"/>
                <w:b w:val="0"/>
                <w:color w:val="9F1239"/>
                <w:sz w:val="19"/>
              </w:rPr>
              <w:t>) … EXISTS { MATCH (t)-[:</w:t>
            </w:r>
            <w:r>
              <w:rPr>
                <w:rFonts w:ascii="맑은 고딕" w:hAnsi="맑은 고딕" w:eastAsia="맑은 고딕"/>
                <w:b w:val="0"/>
                <w:sz w:val="19"/>
              </w:rPr>
              <w:t>owned_by</w:t>
            </w:r>
            <w:r>
              <w:rPr>
                <w:rFonts w:ascii="Consolas" w:hAnsi="Consolas" w:eastAsia="맑은 고딕"/>
                <w:b w:val="0"/>
                <w:color w:val="9F1239"/>
                <w:sz w:val="19"/>
              </w:rPr>
              <w:t xml:space="preserve">]-&gt;… </w:t>
            </w:r>
            <w:r>
              <w:rPr>
                <w:rFonts w:ascii="Consolas" w:hAnsi="Consolas" w:eastAsia="맑은 고딕"/>
                <w:b w:val="0"/>
                <w:color w:val="9F1239"/>
                <w:sz w:val="19"/>
              </w:rPr>
            </w:r>
          </w:p>
        </w:tc>
        <w:tc>
          <w:tcPr>
            <w:tcW w:type="dxa" w:w="3213"/>
          </w:tcPr>
          <w:p>
            <w:pPr>
              <w:spacing w:after="0" w:line="276" w:lineRule="auto"/>
            </w:pPr>
            <w:r>
              <w:rPr>
                <w:rFonts w:ascii="맑은 고딕" w:hAnsi="맑은 고딕" w:eastAsia="맑은 고딕"/>
                <w:b w:val="0"/>
                <w:sz w:val="19"/>
              </w:rPr>
              <w:t>Neo4j 에 보낸 질의</w:t>
            </w:r>
          </w:p>
        </w:tc>
      </w:tr>
      <w:tr>
        <w:tc>
          <w:tcPr>
            <w:tcW w:type="dxa" w:w="1724"/>
          </w:tcPr>
          <w:p>
            <w:pPr>
              <w:spacing w:after="0" w:line="276" w:lineRule="auto"/>
            </w:pPr>
            <w:r>
              <w:rPr>
                <w:rFonts w:ascii="맑은 고딕" w:hAnsi="맑은 고딕" w:eastAsia="맑은 고딕"/>
                <w:b w:val="0"/>
                <w:sz w:val="19"/>
              </w:rPr>
              <w:t>단계별 지연</w:t>
            </w:r>
          </w:p>
        </w:tc>
        <w:tc>
          <w:tcPr>
            <w:tcW w:type="dxa" w:w="4701"/>
          </w:tcPr>
          <w:p>
            <w:pPr>
              <w:spacing w:after="0" w:line="276" w:lineRule="auto"/>
            </w:pPr>
            <w:r>
              <w:rPr>
                <w:rFonts w:ascii="Consolas" w:hAnsi="Consolas" w:eastAsia="맑은 고딕"/>
                <w:b w:val="0"/>
                <w:color w:val="9F1239"/>
                <w:sz w:val="19"/>
              </w:rPr>
              <w:t>{"planning":767,"querying":9129}</w:t>
            </w:r>
          </w:p>
        </w:tc>
        <w:tc>
          <w:tcPr>
            <w:tcW w:type="dxa" w:w="3213"/>
          </w:tcPr>
          <w:p>
            <w:pPr>
              <w:spacing w:after="0" w:line="276" w:lineRule="auto"/>
            </w:pPr>
            <w:r>
              <w:rPr>
                <w:rFonts w:ascii="맑은 고딕" w:hAnsi="맑은 고딕" w:eastAsia="맑은 고딕"/>
                <w:b w:val="0"/>
                <w:sz w:val="19"/>
              </w:rPr>
              <w:t>조회 단계에서 약 9초 동안 다시 시도하다 실패</w:t>
            </w:r>
          </w:p>
        </w:tc>
      </w:tr>
    </w:tbl>
    <w:p>
      <w:pPr>
        <w:spacing w:after="40"/>
      </w:pPr>
    </w:p>
    <w:p>
      <w:r>
        <w:rPr>
          <w:rFonts w:ascii="맑은 고딕" w:hAnsi="맑은 고딕" w:eastAsia="맑은 고딕"/>
          <w:b w:val="0"/>
        </w:rPr>
        <w:t xml:space="preserve">계획이 멀쩡하고 </w:t>
      </w:r>
      <w:r>
        <w:rPr>
          <w:rFonts w:ascii="Consolas" w:hAnsi="Consolas" w:eastAsia="맑은 고딕"/>
          <w:b w:val="0"/>
          <w:color w:val="9F1239"/>
        </w:rPr>
        <w:t>querying</w:t>
      </w:r>
      <w:r>
        <w:rPr>
          <w:rFonts w:ascii="맑은 고딕" w:hAnsi="맑은 고딕" w:eastAsia="맑은 고딕"/>
          <w:b w:val="0"/>
        </w:rPr>
        <w:t xml:space="preserve"> 이 길다면 </w:t>
      </w:r>
      <w:r>
        <w:rPr>
          <w:rFonts w:ascii="맑은 고딕" w:hAnsi="맑은 고딕" w:eastAsia="맑은 고딕"/>
          <w:b/>
        </w:rPr>
        <w:t>조회 단계의 저장소</w:t>
      </w:r>
      <w:r>
        <w:rPr>
          <w:rFonts w:ascii="맑은 고딕" w:hAnsi="맑은 고딕" w:eastAsia="맑은 고딕"/>
          <w:b w:val="0"/>
        </w:rPr>
        <w:t xml:space="preserve"> 문제입니다. 관계 질문만 실패하면 Neo4j(27.2)입니다. OntoBot 은 이때 PostgreSQL 로 몰래 대신 조회하지 않고 실패를 알립니다(13장).</w:t>
      </w:r>
    </w:p>
    <w:p>
      <w:pPr>
        <w:pStyle w:val="Heading3"/>
      </w:pPr>
      <w:r>
        <w:t>읽을 수 없는 링크 — `forbidden`</w:t>
      </w:r>
    </w:p>
    <w:p>
      <w:pPr>
        <w:keepNext/>
        <w:jc w:val="center"/>
      </w:pPr>
      <w:r>
        <w:drawing>
          <wp:inline xmlns:a="http://schemas.openxmlformats.org/drawingml/2006/main" xmlns:pic="http://schemas.openxmlformats.org/drawingml/2006/picture">
            <wp:extent cx="5680125" cy="3146344"/>
            <wp:docPr id="119" name="Picture 119"/>
            <wp:cNvGraphicFramePr>
              <a:graphicFrameLocks noChangeAspect="1"/>
            </wp:cNvGraphicFramePr>
            <a:graphic>
              <a:graphicData uri="http://schemas.openxmlformats.org/drawingml/2006/picture">
                <pic:pic>
                  <pic:nvPicPr>
                    <pic:cNvPr id="0" name="kind-forbidden.png"/>
                    <pic:cNvPicPr/>
                  </pic:nvPicPr>
                  <pic:blipFill>
                    <a:blip r:embed="rId118"/>
                    <a:stretch>
                      <a:fillRect/>
                    </a:stretch>
                  </pic:blipFill>
                  <pic:spPr>
                    <a:xfrm>
                      <a:off x="0" y="0"/>
                      <a:ext cx="5680125" cy="3146344"/>
                    </a:xfrm>
                    <a:prstGeom prst="rect"/>
                  </pic:spPr>
                </pic:pic>
              </a:graphicData>
            </a:graphic>
          </wp:inline>
        </w:drawing>
      </w:r>
    </w:p>
    <w:p>
      <w:pPr>
        <w:jc w:val="center"/>
      </w:pPr>
      <w:r>
        <w:rPr>
          <w:rFonts w:ascii="맑은 고딕" w:hAnsi="맑은 고딕" w:eastAsia="맑은 고딕"/>
          <w:color w:val="4B5563"/>
          <w:sz w:val="18"/>
        </w:rPr>
        <w:t>그림 119. forbidden — 조직을 읽을 수 없는 사용자가 관계 질문을 함</w:t>
      </w:r>
    </w:p>
    <w:tbl>
      <w:tblPr>
        <w:tblStyle w:val="TableGrid"/>
        <w:tblW w:type="auto" w:w="0"/>
        <w:jc w:val="center"/>
        <w:tblLook w:firstColumn="1" w:firstRow="1" w:lastColumn="0" w:lastRow="0" w:noHBand="0" w:noVBand="1" w:val="04A0"/>
      </w:tblPr>
      <w:tblGrid>
        <w:gridCol w:w="3213"/>
        <w:gridCol w:w="3213"/>
        <w:gridCol w:w="3213"/>
      </w:tblGrid>
      <w:tr>
        <w:tc>
          <w:tcPr>
            <w:tcW w:type="dxa" w:w="2640"/>
            <w:shd w:val="clear" w:color="auto" w:fill="E8EEFC"/>
          </w:tcPr>
          <w:p>
            <w:pPr>
              <w:spacing w:after="0" w:line="276" w:lineRule="auto"/>
            </w:pPr>
            <w:r>
              <w:rPr>
                <w:rFonts w:ascii="맑은 고딕" w:hAnsi="맑은 고딕" w:eastAsia="맑은 고딕"/>
                <w:b/>
                <w:sz w:val="19"/>
              </w:rPr>
              <w:t>볼 곳</w:t>
            </w:r>
          </w:p>
        </w:tc>
        <w:tc>
          <w:tcPr>
            <w:tcW w:type="dxa" w:w="3433"/>
            <w:shd w:val="clear" w:color="auto" w:fill="E8EEFC"/>
          </w:tcPr>
          <w:p>
            <w:pPr>
              <w:spacing w:after="0" w:line="276" w:lineRule="auto"/>
            </w:pPr>
            <w:r>
              <w:rPr>
                <w:rFonts w:ascii="맑은 고딕" w:hAnsi="맑은 고딕" w:eastAsia="맑은 고딕"/>
                <w:b/>
                <w:sz w:val="19"/>
              </w:rPr>
              <w:t>값</w:t>
            </w:r>
          </w:p>
        </w:tc>
        <w:tc>
          <w:tcPr>
            <w:tcW w:type="dxa" w:w="3565"/>
            <w:shd w:val="clear" w:color="auto" w:fill="E8EEFC"/>
          </w:tcPr>
          <w:p>
            <w:pPr>
              <w:spacing w:after="0" w:line="276" w:lineRule="auto"/>
            </w:pPr>
            <w:r>
              <w:rPr>
                <w:rFonts w:ascii="맑은 고딕" w:hAnsi="맑은 고딕" w:eastAsia="맑은 고딕"/>
                <w:b/>
                <w:sz w:val="19"/>
              </w:rPr>
              <w:t>읽기</w:t>
            </w:r>
          </w:p>
        </w:tc>
      </w:tr>
      <w:tr>
        <w:tc>
          <w:tcPr>
            <w:tcW w:type="dxa" w:w="2640"/>
          </w:tcPr>
          <w:p>
            <w:pPr>
              <w:spacing w:after="0" w:line="276" w:lineRule="auto"/>
            </w:pPr>
            <w:r>
              <w:rPr>
                <w:rFonts w:ascii="Consolas" w:hAnsi="Consolas" w:eastAsia="맑은 고딕"/>
                <w:b w:val="0"/>
                <w:color w:val="9F1239"/>
                <w:sz w:val="19"/>
              </w:rPr>
              <w:t>plan</w:t>
            </w:r>
          </w:p>
        </w:tc>
        <w:tc>
          <w:tcPr>
            <w:tcW w:type="dxa" w:w="3433"/>
          </w:tcPr>
          <w:p>
            <w:pPr>
              <w:spacing w:after="0" w:line="276" w:lineRule="auto"/>
            </w:pPr>
            <w:r>
              <w:rPr>
                <w:rFonts w:ascii="맑은 고딕" w:hAnsi="맑은 고딕" w:eastAsia="맑은 고딕"/>
                <w:b w:val="0"/>
                <w:sz w:val="19"/>
              </w:rPr>
              <w:t>관계 조건이 든 계획</w:t>
            </w:r>
          </w:p>
        </w:tc>
        <w:tc>
          <w:tcPr>
            <w:tcW w:type="dxa" w:w="3565"/>
          </w:tcPr>
          <w:p>
            <w:pPr>
              <w:spacing w:after="0" w:line="276" w:lineRule="auto"/>
            </w:pPr>
            <w:r>
              <w:rPr>
                <w:rFonts w:ascii="맑은 고딕" w:hAnsi="맑은 고딕" w:eastAsia="맑은 고딕"/>
                <w:b w:val="0"/>
                <w:sz w:val="19"/>
              </w:rPr>
              <w:t>계획은 만들어짐</w:t>
            </w:r>
          </w:p>
        </w:tc>
      </w:tr>
      <w:tr>
        <w:tc>
          <w:tcPr>
            <w:tcW w:type="dxa" w:w="2640"/>
          </w:tcPr>
          <w:p>
            <w:pPr>
              <w:spacing w:after="0" w:line="276" w:lineRule="auto"/>
            </w:pPr>
            <w:r>
              <w:rPr>
                <w:rFonts w:ascii="Consolas" w:hAnsi="Consolas" w:eastAsia="맑은 고딕"/>
                <w:b w:val="0"/>
                <w:color w:val="9F1239"/>
                <w:sz w:val="19"/>
              </w:rPr>
              <w:t>attempts[0].errors</w:t>
            </w:r>
          </w:p>
        </w:tc>
        <w:tc>
          <w:tcPr>
            <w:tcW w:type="dxa" w:w="3433"/>
          </w:tcPr>
          <w:p>
            <w:pPr>
              <w:spacing w:after="0" w:line="276" w:lineRule="auto"/>
            </w:pPr>
            <w:r>
              <w:rPr>
                <w:rFonts w:ascii="맑은 고딕" w:hAnsi="맑은 고딕" w:eastAsia="맑은 고딕"/>
                <w:b w:val="0"/>
                <w:sz w:val="19"/>
              </w:rPr>
              <w:t>"조회할 수 없는 링크입니다: owned_by"</w:t>
            </w:r>
          </w:p>
        </w:tc>
        <w:tc>
          <w:tcPr>
            <w:tcW w:type="dxa" w:w="3565"/>
          </w:tcPr>
          <w:p>
            <w:pPr>
              <w:spacing w:after="0" w:line="276" w:lineRule="auto"/>
            </w:pPr>
            <w:r>
              <w:rPr>
                <w:rFonts w:ascii="맑은 고딕" w:hAnsi="맑은 고딕" w:eastAsia="맑은 고딕"/>
                <w:b/>
                <w:sz w:val="19"/>
              </w:rPr>
              <w:t>검증 단계</w:t>
            </w:r>
            <w:r>
              <w:rPr>
                <w:rFonts w:ascii="맑은 고딕" w:hAnsi="맑은 고딕" w:eastAsia="맑은 고딕"/>
                <w:b w:val="0"/>
                <w:sz w:val="19"/>
              </w:rPr>
              <w:t>에서 권한 때문에 막힘</w:t>
            </w:r>
          </w:p>
        </w:tc>
      </w:tr>
      <w:tr>
        <w:tc>
          <w:tcPr>
            <w:tcW w:type="dxa" w:w="2640"/>
          </w:tcPr>
          <w:p>
            <w:pPr>
              <w:spacing w:after="0" w:line="276" w:lineRule="auto"/>
            </w:pPr>
            <w:r>
              <w:rPr>
                <w:rFonts w:ascii="맑은 고딕" w:hAnsi="맑은 고딕" w:eastAsia="맑은 고딕"/>
                <w:b w:val="0"/>
                <w:sz w:val="19"/>
              </w:rPr>
              <w:t>단계별 지연</w:t>
            </w:r>
          </w:p>
        </w:tc>
        <w:tc>
          <w:tcPr>
            <w:tcW w:type="dxa" w:w="3433"/>
          </w:tcPr>
          <w:p>
            <w:pPr>
              <w:spacing w:after="0" w:line="276" w:lineRule="auto"/>
            </w:pPr>
            <w:r>
              <w:rPr>
                <w:rFonts w:ascii="Consolas" w:hAnsi="Consolas" w:eastAsia="맑은 고딕"/>
                <w:b w:val="0"/>
                <w:color w:val="9F1239"/>
                <w:sz w:val="19"/>
              </w:rPr>
              <w:t>{"planning":422}</w:t>
            </w:r>
          </w:p>
        </w:tc>
        <w:tc>
          <w:tcPr>
            <w:tcW w:type="dxa" w:w="3565"/>
          </w:tcPr>
          <w:p>
            <w:pPr>
              <w:spacing w:after="0" w:line="276" w:lineRule="auto"/>
            </w:pPr>
            <w:r>
              <w:rPr>
                <w:rFonts w:ascii="맑은 고딕" w:hAnsi="맑은 고딕" w:eastAsia="맑은 고딕"/>
                <w:b w:val="0"/>
                <w:sz w:val="19"/>
              </w:rPr>
              <w:t>조회 전에 끝남 — 데이터는 한 줄도 읽지 않았음</w:t>
            </w:r>
          </w:p>
        </w:tc>
      </w:tr>
    </w:tbl>
    <w:p>
      <w:pPr>
        <w:spacing w:after="40"/>
      </w:pPr>
    </w:p>
    <w:p>
      <w:r>
        <w:rPr>
          <w:rFonts w:ascii="맑은 고딕" w:hAnsi="맑은 고딕" w:eastAsia="맑은 고딕"/>
          <w:b w:val="0"/>
        </w:rPr>
        <w:t>이 사용자가 정말 조직을 봐야 하는 사람이면 8장에서 읽기 권한을 주고, 아니면 "권한 밖의 질문"이라고 안내합니다.</w:t>
      </w:r>
    </w:p>
    <w:p>
      <w:pPr>
        <w:pStyle w:val="Heading3"/>
      </w:pPr>
      <w:r>
        <w:t>결과 0건 — `empty`</w:t>
      </w:r>
    </w:p>
    <w:p>
      <w:pPr>
        <w:keepNext/>
        <w:jc w:val="center"/>
      </w:pPr>
      <w:r>
        <w:drawing>
          <wp:inline xmlns:a="http://schemas.openxmlformats.org/drawingml/2006/main" xmlns:pic="http://schemas.openxmlformats.org/drawingml/2006/picture">
            <wp:extent cx="5680125" cy="2835422"/>
            <wp:docPr id="120" name="Picture 120"/>
            <wp:cNvGraphicFramePr>
              <a:graphicFrameLocks noChangeAspect="1"/>
            </wp:cNvGraphicFramePr>
            <a:graphic>
              <a:graphicData uri="http://schemas.openxmlformats.org/drawingml/2006/picture">
                <pic:pic>
                  <pic:nvPicPr>
                    <pic:cNvPr id="0" name="kind-empty.png"/>
                    <pic:cNvPicPr/>
                  </pic:nvPicPr>
                  <pic:blipFill>
                    <a:blip r:embed="rId119"/>
                    <a:stretch>
                      <a:fillRect/>
                    </a:stretch>
                  </pic:blipFill>
                  <pic:spPr>
                    <a:xfrm>
                      <a:off x="0" y="0"/>
                      <a:ext cx="5680125" cy="2835422"/>
                    </a:xfrm>
                    <a:prstGeom prst="rect"/>
                  </pic:spPr>
                </pic:pic>
              </a:graphicData>
            </a:graphic>
          </wp:inline>
        </w:drawing>
      </w:r>
    </w:p>
    <w:p>
      <w:pPr>
        <w:jc w:val="center"/>
      </w:pPr>
      <w:r>
        <w:rPr>
          <w:rFonts w:ascii="맑은 고딕" w:hAnsi="맑은 고딕" w:eastAsia="맑은 고딕"/>
          <w:color w:val="4B5563"/>
          <w:sz w:val="18"/>
        </w:rPr>
        <w:t>그림 120. empty — "위험등급이 9인 시설 보여줘"</w:t>
      </w:r>
    </w:p>
    <w:tbl>
      <w:tblPr>
        <w:tblStyle w:val="TableGrid"/>
        <w:tblW w:type="auto" w:w="0"/>
        <w:jc w:val="center"/>
        <w:tblLook w:firstColumn="1" w:firstRow="1" w:lastColumn="0" w:lastRow="0" w:noHBand="0" w:noVBand="1" w:val="04A0"/>
      </w:tblPr>
      <w:tblGrid>
        <w:gridCol w:w="3213"/>
        <w:gridCol w:w="3213"/>
        <w:gridCol w:w="3213"/>
      </w:tblGrid>
      <w:tr>
        <w:tc>
          <w:tcPr>
            <w:tcW w:type="dxa" w:w="1216"/>
            <w:shd w:val="clear" w:color="auto" w:fill="E8EEFC"/>
          </w:tcPr>
          <w:p>
            <w:pPr>
              <w:spacing w:after="0" w:line="276" w:lineRule="auto"/>
            </w:pPr>
            <w:r>
              <w:rPr>
                <w:rFonts w:ascii="맑은 고딕" w:hAnsi="맑은 고딕" w:eastAsia="맑은 고딕"/>
                <w:b/>
                <w:sz w:val="19"/>
              </w:rPr>
              <w:t>볼 곳</w:t>
            </w:r>
          </w:p>
        </w:tc>
        <w:tc>
          <w:tcPr>
            <w:tcW w:type="dxa" w:w="5210"/>
            <w:shd w:val="clear" w:color="auto" w:fill="E8EEFC"/>
          </w:tcPr>
          <w:p>
            <w:pPr>
              <w:spacing w:after="0" w:line="276" w:lineRule="auto"/>
            </w:pPr>
            <w:r>
              <w:rPr>
                <w:rFonts w:ascii="맑은 고딕" w:hAnsi="맑은 고딕" w:eastAsia="맑은 고딕"/>
                <w:b/>
                <w:sz w:val="19"/>
              </w:rPr>
              <w:t>값</w:t>
            </w:r>
          </w:p>
        </w:tc>
        <w:tc>
          <w:tcPr>
            <w:tcW w:type="dxa" w:w="3213"/>
            <w:shd w:val="clear" w:color="auto" w:fill="E8EEFC"/>
          </w:tcPr>
          <w:p>
            <w:pPr>
              <w:spacing w:after="0" w:line="276" w:lineRule="auto"/>
            </w:pPr>
            <w:r>
              <w:rPr>
                <w:rFonts w:ascii="맑은 고딕" w:hAnsi="맑은 고딕" w:eastAsia="맑은 고딕"/>
                <w:b/>
                <w:sz w:val="19"/>
              </w:rPr>
              <w:t>읽기</w:t>
            </w:r>
          </w:p>
        </w:tc>
      </w:tr>
      <w:tr>
        <w:tc>
          <w:tcPr>
            <w:tcW w:type="dxa" w:w="1216"/>
          </w:tcPr>
          <w:p>
            <w:pPr>
              <w:spacing w:after="0" w:line="276" w:lineRule="auto"/>
            </w:pPr>
            <w:r>
              <w:rPr>
                <w:rFonts w:ascii="맑은 고딕" w:hAnsi="맑은 고딕" w:eastAsia="맑은 고딕"/>
                <w:b w:val="0"/>
                <w:sz w:val="19"/>
              </w:rPr>
              <w:t>결과 표지</w:t>
            </w:r>
          </w:p>
        </w:tc>
        <w:tc>
          <w:tcPr>
            <w:tcW w:type="dxa" w:w="5210"/>
          </w:tcPr>
          <w:p>
            <w:pPr>
              <w:spacing w:after="0" w:line="276" w:lineRule="auto"/>
            </w:pPr>
            <w:r>
              <w:rPr>
                <w:rFonts w:ascii="Consolas" w:hAnsi="Consolas" w:eastAsia="맑은 고딕"/>
                <w:b w:val="0"/>
                <w:color w:val="9F1239"/>
                <w:sz w:val="19"/>
              </w:rPr>
              <w:t>empty · 1</w:t>
            </w:r>
          </w:p>
        </w:tc>
        <w:tc>
          <w:tcPr>
            <w:tcW w:type="dxa" w:w="3213"/>
          </w:tcPr>
          <w:p>
            <w:pPr>
              <w:spacing w:after="0" w:line="276" w:lineRule="auto"/>
            </w:pPr>
            <w:r>
              <w:rPr>
                <w:rFonts w:ascii="맑은 고딕" w:hAnsi="맑은 고딕" w:eastAsia="맑은 고딕"/>
                <w:b w:val="0"/>
                <w:sz w:val="19"/>
              </w:rPr>
              <w:t>실패가 아님. 조회는 성공했고 결과가 0건이며, "없다"는 답은 ①</w:t>
            </w:r>
          </w:p>
        </w:tc>
      </w:tr>
      <w:tr>
        <w:tc>
          <w:tcPr>
            <w:tcW w:type="dxa" w:w="1216"/>
          </w:tcPr>
          <w:p>
            <w:pPr>
              <w:spacing w:after="0" w:line="276" w:lineRule="auto"/>
            </w:pPr>
            <w:r>
              <w:rPr>
                <w:rFonts w:ascii="Consolas" w:hAnsi="Consolas" w:eastAsia="맑은 고딕"/>
                <w:b w:val="0"/>
                <w:color w:val="9F1239"/>
                <w:sz w:val="19"/>
              </w:rPr>
              <w:t>plan.filters</w:t>
            </w:r>
          </w:p>
        </w:tc>
        <w:tc>
          <w:tcPr>
            <w:tcW w:type="dxa" w:w="5210"/>
          </w:tcPr>
          <w:p>
            <w:pPr>
              <w:spacing w:after="0" w:line="276" w:lineRule="auto"/>
            </w:pPr>
            <w:r>
              <w:rPr>
                <w:rFonts w:ascii="Consolas" w:hAnsi="Consolas" w:eastAsia="맑은 고딕"/>
                <w:b w:val="0"/>
                <w:color w:val="9F1239"/>
                <w:sz w:val="19"/>
              </w:rPr>
              <w:t>risk_grade eq 9</w:t>
            </w:r>
          </w:p>
        </w:tc>
        <w:tc>
          <w:tcPr>
            <w:tcW w:type="dxa" w:w="3213"/>
          </w:tcPr>
          <w:p>
            <w:pPr>
              <w:spacing w:after="0" w:line="276" w:lineRule="auto"/>
            </w:pPr>
            <w:r>
              <w:rPr>
                <w:rFonts w:ascii="맑은 고딕" w:hAnsi="맑은 고딕" w:eastAsia="맑은 고딕"/>
                <w:b w:val="0"/>
                <w:sz w:val="19"/>
              </w:rPr>
              <w:t>조건이 질문 그대로</w:t>
            </w:r>
          </w:p>
        </w:tc>
      </w:tr>
      <w:tr>
        <w:tc>
          <w:tcPr>
            <w:tcW w:type="dxa" w:w="1216"/>
          </w:tcPr>
          <w:p>
            <w:pPr>
              <w:spacing w:after="0" w:line="276" w:lineRule="auto"/>
            </w:pPr>
            <w:r>
              <w:rPr>
                <w:rFonts w:ascii="맑은 고딕" w:hAnsi="맑은 고딕" w:eastAsia="맑은 고딕"/>
                <w:b w:val="0"/>
                <w:sz w:val="19"/>
              </w:rPr>
              <w:t>조회문</w:t>
            </w:r>
          </w:p>
        </w:tc>
        <w:tc>
          <w:tcPr>
            <w:tcW w:type="dxa" w:w="5210"/>
          </w:tcPr>
          <w:p>
            <w:pPr>
              <w:spacing w:after="0" w:line="276" w:lineRule="auto"/>
            </w:pPr>
            <w:r>
              <w:rPr>
                <w:rFonts w:ascii="Consolas" w:hAnsi="Consolas" w:eastAsia="맑은 고딕"/>
                <w:b w:val="0"/>
                <w:color w:val="9F1239"/>
                <w:sz w:val="19"/>
              </w:rPr>
              <w:t>SELECT o.pk, o.properties … FROM (SELECT ob.id … COALESCE(ed.patch …</w:t>
            </w:r>
          </w:p>
        </w:tc>
        <w:tc>
          <w:tcPr>
            <w:tcW w:type="dxa" w:w="3213"/>
          </w:tcPr>
          <w:p>
            <w:pPr>
              <w:spacing w:after="0" w:line="276" w:lineRule="auto"/>
            </w:pPr>
            <w:r>
              <w:rPr>
                <w:rFonts w:ascii="맑은 고딕" w:hAnsi="맑은 고딕" w:eastAsia="맑은 고딕"/>
                <w:b w:val="0"/>
                <w:sz w:val="19"/>
              </w:rPr>
              <w:t>편집 레이어를 덮어 읽는 조회(16장)</w:t>
            </w:r>
          </w:p>
        </w:tc>
      </w:tr>
      <w:tr>
        <w:tc>
          <w:tcPr>
            <w:tcW w:type="dxa" w:w="1216"/>
          </w:tcPr>
          <w:p>
            <w:pPr>
              <w:spacing w:after="0" w:line="276" w:lineRule="auto"/>
            </w:pPr>
            <w:r>
              <w:rPr>
                <w:rFonts w:ascii="맑은 고딕" w:hAnsi="맑은 고딕" w:eastAsia="맑은 고딕"/>
                <w:b w:val="0"/>
                <w:sz w:val="19"/>
              </w:rPr>
              <w:t>단계별 지연</w:t>
            </w:r>
          </w:p>
        </w:tc>
        <w:tc>
          <w:tcPr>
            <w:tcW w:type="dxa" w:w="5210"/>
          </w:tcPr>
          <w:p>
            <w:pPr>
              <w:spacing w:after="0" w:line="276" w:lineRule="auto"/>
            </w:pPr>
            <w:r>
              <w:rPr>
                <w:rFonts w:ascii="Consolas" w:hAnsi="Consolas" w:eastAsia="맑은 고딕"/>
                <w:b w:val="0"/>
                <w:color w:val="9F1239"/>
                <w:sz w:val="19"/>
              </w:rPr>
              <w:t>{"planning":385,"querying":1}</w:t>
            </w:r>
          </w:p>
        </w:tc>
        <w:tc>
          <w:tcPr>
            <w:tcW w:type="dxa" w:w="3213"/>
          </w:tcPr>
          <w:p>
            <w:pPr>
              <w:spacing w:after="0" w:line="276" w:lineRule="auto"/>
            </w:pPr>
            <w:r>
              <w:rPr>
                <w:rFonts w:ascii="맑은 고딕" w:hAnsi="맑은 고딕" w:eastAsia="맑은 고딕"/>
                <w:b w:val="0"/>
                <w:sz w:val="19"/>
              </w:rPr>
              <w:t>조회는 1밀리초</w:t>
            </w:r>
          </w:p>
        </w:tc>
      </w:tr>
    </w:tbl>
    <w:p>
      <w:pPr>
        <w:spacing w:after="40"/>
      </w:pPr>
    </w:p>
    <w:p>
      <w:r>
        <w:rPr>
          <w:rFonts w:ascii="Consolas" w:hAnsi="Consolas" w:eastAsia="맑은 고딕"/>
          <w:b w:val="0"/>
          <w:color w:val="9F1239"/>
        </w:rPr>
        <w:t>empty</w:t>
      </w:r>
      <w:r>
        <w:rPr>
          <w:rFonts w:ascii="맑은 고딕" w:hAnsi="맑은 고딕" w:eastAsia="맑은 고딕"/>
          <w:b w:val="0"/>
        </w:rPr>
        <w:t xml:space="preserve"> 는 조건이 맞게 들어갔는지만 보면 됩니다. 조건이 질문과 같다면 정말 그런 데이터가 없는 것입니다.</w:t>
      </w:r>
    </w:p>
    <w:p>
      <w:pPr>
        <w:pStyle w:val="Heading3"/>
      </w:pPr>
      <w:r>
        <w:t>모양으로 단계 가려내기</w:t>
      </w:r>
    </w:p>
    <w:tbl>
      <w:tblPr>
        <w:tblStyle w:val="TableGrid"/>
        <w:tblW w:type="auto" w:w="0"/>
        <w:jc w:val="center"/>
        <w:tblLook w:firstColumn="1" w:firstRow="1" w:lastColumn="0" w:lastRow="0" w:noHBand="0" w:noVBand="1" w:val="04A0"/>
      </w:tblPr>
      <w:tblGrid>
        <w:gridCol w:w="3213"/>
        <w:gridCol w:w="3213"/>
        <w:gridCol w:w="3213"/>
      </w:tblGrid>
      <w:tr>
        <w:tc>
          <w:tcPr>
            <w:tcW w:type="dxa" w:w="6227"/>
            <w:shd w:val="clear" w:color="auto" w:fill="E8EEFC"/>
          </w:tcPr>
          <w:p>
            <w:pPr>
              <w:spacing w:after="0" w:line="276" w:lineRule="auto"/>
            </w:pPr>
            <w:r>
              <w:rPr>
                <w:rFonts w:ascii="맑은 고딕" w:hAnsi="맑은 고딕" w:eastAsia="맑은 고딕"/>
                <w:b/>
                <w:sz w:val="19"/>
              </w:rPr>
              <w:t>트레이스 모양</w:t>
            </w:r>
          </w:p>
        </w:tc>
        <w:tc>
          <w:tcPr>
            <w:tcW w:type="dxa" w:w="1928"/>
            <w:shd w:val="clear" w:color="auto" w:fill="E8EEFC"/>
          </w:tcPr>
          <w:p>
            <w:pPr>
              <w:spacing w:after="0" w:line="276" w:lineRule="auto"/>
            </w:pPr>
            <w:r>
              <w:rPr>
                <w:rFonts w:ascii="맑은 고딕" w:hAnsi="맑은 고딕" w:eastAsia="맑은 고딕"/>
                <w:b/>
                <w:sz w:val="19"/>
              </w:rPr>
              <w:t>멈춘 곳</w:t>
            </w:r>
          </w:p>
        </w:tc>
        <w:tc>
          <w:tcPr>
            <w:tcW w:type="dxa" w:w="1483"/>
            <w:shd w:val="clear" w:color="auto" w:fill="E8EEFC"/>
          </w:tcPr>
          <w:p>
            <w:pPr>
              <w:spacing w:after="0" w:line="276" w:lineRule="auto"/>
            </w:pPr>
            <w:r>
              <w:rPr>
                <w:rFonts w:ascii="맑은 고딕" w:hAnsi="맑은 고딕" w:eastAsia="맑은 고딕"/>
                <w:b/>
                <w:sz w:val="19"/>
              </w:rPr>
              <w:t>먼저 볼 장</w:t>
            </w:r>
          </w:p>
        </w:tc>
      </w:tr>
      <w:tr>
        <w:tc>
          <w:tcPr>
            <w:tcW w:type="dxa" w:w="6227"/>
          </w:tcPr>
          <w:p>
            <w:pPr>
              <w:spacing w:after="0" w:line="276" w:lineRule="auto"/>
            </w:pPr>
            <w:r>
              <w:rPr>
                <w:rFonts w:ascii="Consolas" w:hAnsi="Consolas" w:eastAsia="맑은 고딕"/>
                <w:b w:val="0"/>
                <w:color w:val="9F1239"/>
                <w:sz w:val="19"/>
              </w:rPr>
              <w:t>plan: null</w:t>
            </w:r>
            <w:r>
              <w:rPr>
                <w:rFonts w:ascii="맑은 고딕" w:hAnsi="맑은 고딕" w:eastAsia="맑은 고딕"/>
                <w:b w:val="0"/>
                <w:sz w:val="19"/>
              </w:rPr>
              <w:t xml:space="preserve">, </w:t>
            </w:r>
            <w:r>
              <w:rPr>
                <w:rFonts w:ascii="Consolas" w:hAnsi="Consolas" w:eastAsia="맑은 고딕"/>
                <w:b w:val="0"/>
                <w:color w:val="9F1239"/>
                <w:sz w:val="19"/>
              </w:rPr>
              <w:t>attempts: []</w:t>
            </w:r>
            <w:r>
              <w:rPr>
                <w:rFonts w:ascii="맑은 고딕" w:hAnsi="맑은 고딕" w:eastAsia="맑은 고딕"/>
                <w:b w:val="0"/>
                <w:sz w:val="19"/>
              </w:rPr>
              <w:t>, planning 수 초</w:t>
            </w:r>
          </w:p>
        </w:tc>
        <w:tc>
          <w:tcPr>
            <w:tcW w:type="dxa" w:w="1928"/>
          </w:tcPr>
          <w:p>
            <w:pPr>
              <w:spacing w:after="0" w:line="276" w:lineRule="auto"/>
            </w:pPr>
            <w:r>
              <w:rPr>
                <w:rFonts w:ascii="맑은 고딕" w:hAnsi="맑은 고딕" w:eastAsia="맑은 고딕"/>
                <w:b w:val="0"/>
                <w:sz w:val="19"/>
              </w:rPr>
              <w:t>모델 서버</w:t>
            </w:r>
          </w:p>
        </w:tc>
        <w:tc>
          <w:tcPr>
            <w:tcW w:type="dxa" w:w="1483"/>
          </w:tcPr>
          <w:p>
            <w:pPr>
              <w:spacing w:after="0" w:line="276" w:lineRule="auto"/>
            </w:pPr>
            <w:r>
              <w:rPr>
                <w:rFonts w:ascii="맑은 고딕" w:hAnsi="맑은 고딕" w:eastAsia="맑은 고딕"/>
                <w:b w:val="0"/>
                <w:sz w:val="19"/>
              </w:rPr>
              <w:t>27.1</w:t>
            </w:r>
          </w:p>
        </w:tc>
      </w:tr>
      <w:tr>
        <w:tc>
          <w:tcPr>
            <w:tcW w:type="dxa" w:w="6227"/>
          </w:tcPr>
          <w:p>
            <w:pPr>
              <w:spacing w:after="0" w:line="276" w:lineRule="auto"/>
            </w:pPr>
            <w:r>
              <w:rPr>
                <w:rFonts w:ascii="Consolas" w:hAnsi="Consolas" w:eastAsia="맑은 고딕"/>
                <w:b w:val="0"/>
                <w:color w:val="9F1239"/>
                <w:sz w:val="19"/>
              </w:rPr>
              <w:t>plan: null</w:t>
            </w:r>
            <w:r>
              <w:rPr>
                <w:rFonts w:ascii="맑은 고딕" w:hAnsi="맑은 고딕" w:eastAsia="맑은 고딕"/>
                <w:b w:val="0"/>
                <w:sz w:val="19"/>
              </w:rPr>
              <w:t xml:space="preserve">, </w:t>
            </w:r>
            <w:r>
              <w:rPr>
                <w:rFonts w:ascii="Consolas" w:hAnsi="Consolas" w:eastAsia="맑은 고딕"/>
                <w:b w:val="0"/>
                <w:color w:val="9F1239"/>
                <w:sz w:val="19"/>
              </w:rPr>
              <w:t>cannot_answer: true</w:t>
            </w:r>
          </w:p>
        </w:tc>
        <w:tc>
          <w:tcPr>
            <w:tcW w:type="dxa" w:w="1928"/>
          </w:tcPr>
          <w:p>
            <w:pPr>
              <w:spacing w:after="0" w:line="276" w:lineRule="auto"/>
            </w:pPr>
            <w:r>
              <w:rPr>
                <w:rFonts w:ascii="맑은 고딕" w:hAnsi="맑은 고딕" w:eastAsia="맑은 고딕"/>
                <w:b w:val="0"/>
                <w:sz w:val="19"/>
              </w:rPr>
              <w:t>질문 자체(온톨로지 밖)</w:t>
            </w:r>
          </w:p>
        </w:tc>
        <w:tc>
          <w:tcPr>
            <w:tcW w:type="dxa" w:w="1483"/>
          </w:tcPr>
          <w:p>
            <w:pPr>
              <w:spacing w:after="0" w:line="276" w:lineRule="auto"/>
            </w:pPr>
            <w:r>
              <w:rPr>
                <w:rFonts w:ascii="맑은 고딕" w:hAnsi="맑은 고딕" w:eastAsia="맑은 고딕"/>
                <w:b w:val="0"/>
                <w:sz w:val="19"/>
              </w:rPr>
              <w:t>34.19, 36장</w:t>
            </w:r>
          </w:p>
        </w:tc>
      </w:tr>
      <w:tr>
        <w:tc>
          <w:tcPr>
            <w:tcW w:type="dxa" w:w="6227"/>
          </w:tcPr>
          <w:p>
            <w:pPr>
              <w:spacing w:after="0" w:line="276" w:lineRule="auto"/>
            </w:pPr>
            <w:r>
              <w:rPr>
                <w:rFonts w:ascii="맑은 고딕" w:hAnsi="맑은 고딕" w:eastAsia="맑은 고딕"/>
                <w:b w:val="0"/>
                <w:sz w:val="19"/>
              </w:rPr>
              <w:t xml:space="preserve">계획 있음, </w:t>
            </w:r>
            <w:r>
              <w:rPr>
                <w:rFonts w:ascii="Consolas" w:hAnsi="Consolas" w:eastAsia="맑은 고딕"/>
                <w:b w:val="0"/>
                <w:color w:val="9F1239"/>
                <w:sz w:val="19"/>
              </w:rPr>
              <w:t>errors</w:t>
            </w:r>
            <w:r>
              <w:rPr>
                <w:rFonts w:ascii="맑은 고딕" w:hAnsi="맑은 고딕" w:eastAsia="맑은 고딕"/>
                <w:b w:val="0"/>
                <w:sz w:val="19"/>
              </w:rPr>
              <w:t xml:space="preserve"> 에 "조회할 수 없는"</w:t>
            </w:r>
          </w:p>
        </w:tc>
        <w:tc>
          <w:tcPr>
            <w:tcW w:type="dxa" w:w="1928"/>
          </w:tcPr>
          <w:p>
            <w:pPr>
              <w:spacing w:after="0" w:line="276" w:lineRule="auto"/>
            </w:pPr>
            <w:r>
              <w:rPr>
                <w:rFonts w:ascii="맑은 고딕" w:hAnsi="맑은 고딕" w:eastAsia="맑은 고딕"/>
                <w:b w:val="0"/>
                <w:sz w:val="19"/>
              </w:rPr>
              <w:t>권한 검증</w:t>
            </w:r>
          </w:p>
        </w:tc>
        <w:tc>
          <w:tcPr>
            <w:tcW w:type="dxa" w:w="1483"/>
          </w:tcPr>
          <w:p>
            <w:pPr>
              <w:spacing w:after="0" w:line="276" w:lineRule="auto"/>
            </w:pPr>
            <w:r>
              <w:rPr>
                <w:rFonts w:ascii="맑은 고딕" w:hAnsi="맑은 고딕" w:eastAsia="맑은 고딕"/>
                <w:b w:val="0"/>
                <w:sz w:val="19"/>
              </w:rPr>
              <w:t>8장</w:t>
            </w:r>
          </w:p>
        </w:tc>
      </w:tr>
      <w:tr>
        <w:tc>
          <w:tcPr>
            <w:tcW w:type="dxa" w:w="6227"/>
          </w:tcPr>
          <w:p>
            <w:pPr>
              <w:spacing w:after="0" w:line="276" w:lineRule="auto"/>
            </w:pPr>
            <w:r>
              <w:rPr>
                <w:rFonts w:ascii="맑은 고딕" w:hAnsi="맑은 고딕" w:eastAsia="맑은 고딕"/>
                <w:b w:val="0"/>
                <w:sz w:val="19"/>
              </w:rPr>
              <w:t xml:space="preserve">계획 있음, </w:t>
            </w:r>
            <w:r>
              <w:rPr>
                <w:rFonts w:ascii="Consolas" w:hAnsi="Consolas" w:eastAsia="맑은 고딕"/>
                <w:b w:val="0"/>
                <w:color w:val="9F1239"/>
                <w:sz w:val="19"/>
              </w:rPr>
              <w:t>querying</w:t>
            </w:r>
            <w:r>
              <w:rPr>
                <w:rFonts w:ascii="맑은 고딕" w:hAnsi="맑은 고딕" w:eastAsia="맑은 고딕"/>
                <w:b w:val="0"/>
                <w:sz w:val="19"/>
              </w:rPr>
              <w:t xml:space="preserve"> 이 길고 실패</w:t>
            </w:r>
          </w:p>
        </w:tc>
        <w:tc>
          <w:tcPr>
            <w:tcW w:type="dxa" w:w="1928"/>
          </w:tcPr>
          <w:p>
            <w:pPr>
              <w:spacing w:after="0" w:line="276" w:lineRule="auto"/>
            </w:pPr>
            <w:r>
              <w:rPr>
                <w:rFonts w:ascii="맑은 고딕" w:hAnsi="맑은 고딕" w:eastAsia="맑은 고딕"/>
                <w:b w:val="0"/>
                <w:sz w:val="19"/>
              </w:rPr>
              <w:t>저장소</w:t>
            </w:r>
          </w:p>
        </w:tc>
        <w:tc>
          <w:tcPr>
            <w:tcW w:type="dxa" w:w="1483"/>
          </w:tcPr>
          <w:p>
            <w:pPr>
              <w:spacing w:after="0" w:line="276" w:lineRule="auto"/>
            </w:pPr>
            <w:r>
              <w:rPr>
                <w:rFonts w:ascii="맑은 고딕" w:hAnsi="맑은 고딕" w:eastAsia="맑은 고딕"/>
                <w:b w:val="0"/>
                <w:sz w:val="19"/>
              </w:rPr>
              <w:t>27.2, 27.5</w:t>
            </w:r>
          </w:p>
        </w:tc>
      </w:tr>
      <w:tr>
        <w:tc>
          <w:tcPr>
            <w:tcW w:type="dxa" w:w="6227"/>
          </w:tcPr>
          <w:p>
            <w:pPr>
              <w:spacing w:after="0" w:line="276" w:lineRule="auto"/>
            </w:pPr>
            <w:r>
              <w:rPr>
                <w:rFonts w:ascii="맑은 고딕" w:hAnsi="맑은 고딕" w:eastAsia="맑은 고딕"/>
                <w:b w:val="0"/>
                <w:sz w:val="19"/>
              </w:rPr>
              <w:t xml:space="preserve">계획 있음, </w:t>
            </w:r>
            <w:r>
              <w:rPr>
                <w:rFonts w:ascii="Consolas" w:hAnsi="Consolas" w:eastAsia="맑은 고딕"/>
                <w:b w:val="0"/>
                <w:color w:val="9F1239"/>
                <w:sz w:val="19"/>
              </w:rPr>
              <w:t>querying</w:t>
            </w:r>
            <w:r>
              <w:rPr>
                <w:rFonts w:ascii="맑은 고딕" w:hAnsi="맑은 고딕" w:eastAsia="맑은 고딕"/>
                <w:b w:val="0"/>
                <w:sz w:val="19"/>
              </w:rPr>
              <w:t xml:space="preserve"> 짧고 </w:t>
            </w:r>
            <w:r>
              <w:rPr>
                <w:rFonts w:ascii="Consolas" w:hAnsi="Consolas" w:eastAsia="맑은 고딕"/>
                <w:b w:val="0"/>
                <w:color w:val="9F1239"/>
                <w:sz w:val="19"/>
              </w:rPr>
              <w:t>empty</w:t>
            </w:r>
          </w:p>
        </w:tc>
        <w:tc>
          <w:tcPr>
            <w:tcW w:type="dxa" w:w="1928"/>
          </w:tcPr>
          <w:p>
            <w:pPr>
              <w:spacing w:after="0" w:line="276" w:lineRule="auto"/>
            </w:pPr>
            <w:r>
              <w:rPr>
                <w:rFonts w:ascii="맑은 고딕" w:hAnsi="맑은 고딕" w:eastAsia="맑은 고딕"/>
                <w:b w:val="0"/>
                <w:sz w:val="19"/>
              </w:rPr>
              <w:t>정상(데이터 없음)</w:t>
            </w:r>
          </w:p>
        </w:tc>
        <w:tc>
          <w:tcPr>
            <w:tcW w:type="dxa" w:w="1483"/>
          </w:tcPr>
          <w:p>
            <w:pPr>
              <w:spacing w:after="0" w:line="276" w:lineRule="auto"/>
            </w:pPr>
            <w:r>
              <w:rPr>
                <w:rFonts w:ascii="맑은 고딕" w:hAnsi="맑은 고딕" w:eastAsia="맑은 고딕"/>
                <w:b w:val="0"/>
                <w:sz w:val="19"/>
              </w:rPr>
              <w:t>—</w:t>
            </w:r>
          </w:p>
        </w:tc>
      </w:tr>
    </w:tbl>
    <w:p>
      <w:pPr>
        <w:spacing w:after="40"/>
      </w:pPr>
    </w:p>
    <w:p>
      <w:pPr>
        <w:pStyle w:val="Heading2"/>
      </w:pPr>
      <w:r>
        <w:t>10.7 실패 이유와 할 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95"/>
            <w:shd w:val="clear" w:color="auto" w:fill="E8EEFC"/>
          </w:tcPr>
          <w:p>
            <w:pPr>
              <w:spacing w:after="0" w:line="276" w:lineRule="auto"/>
            </w:pPr>
            <w:r>
              <w:rPr>
                <w:rFonts w:ascii="맑은 고딕" w:hAnsi="맑은 고딕" w:eastAsia="맑은 고딕"/>
                <w:b/>
                <w:sz w:val="19"/>
              </w:rPr>
              <w:t>실패 이유</w:t>
            </w:r>
          </w:p>
        </w:tc>
        <w:tc>
          <w:tcPr>
            <w:tcW w:type="dxa" w:w="1984"/>
            <w:shd w:val="clear" w:color="auto" w:fill="E8EEFC"/>
          </w:tcPr>
          <w:p>
            <w:pPr>
              <w:spacing w:after="0" w:line="276" w:lineRule="auto"/>
            </w:pPr>
            <w:r>
              <w:rPr>
                <w:rFonts w:ascii="맑은 고딕" w:hAnsi="맑은 고딕" w:eastAsia="맑은 고딕"/>
                <w:b/>
                <w:sz w:val="19"/>
              </w:rPr>
              <w:t>사용자 화면</w:t>
            </w:r>
          </w:p>
        </w:tc>
        <w:tc>
          <w:tcPr>
            <w:tcW w:type="dxa" w:w="3307"/>
            <w:shd w:val="clear" w:color="auto" w:fill="E8EEFC"/>
          </w:tcPr>
          <w:p>
            <w:pPr>
              <w:spacing w:after="0" w:line="276" w:lineRule="auto"/>
            </w:pPr>
            <w:r>
              <w:rPr>
                <w:rFonts w:ascii="맑은 고딕" w:hAnsi="맑은 고딕" w:eastAsia="맑은 고딕"/>
                <w:b/>
                <w:sz w:val="19"/>
              </w:rPr>
              <w:t>원인</w:t>
            </w:r>
          </w:p>
        </w:tc>
        <w:tc>
          <w:tcPr>
            <w:tcW w:type="dxa" w:w="2551"/>
            <w:shd w:val="clear" w:color="auto" w:fill="E8EEFC"/>
          </w:tcPr>
          <w:p>
            <w:pPr>
              <w:spacing w:after="0" w:line="276" w:lineRule="auto"/>
            </w:pPr>
            <w:r>
              <w:rPr>
                <w:rFonts w:ascii="맑은 고딕" w:hAnsi="맑은 고딕" w:eastAsia="맑은 고딕"/>
                <w:b/>
                <w:sz w:val="19"/>
              </w:rPr>
              <w:t>운영자 할 일</w:t>
            </w:r>
          </w:p>
        </w:tc>
      </w:tr>
      <w:tr>
        <w:tc>
          <w:tcPr>
            <w:tcW w:type="dxa" w:w="1795"/>
          </w:tcPr>
          <w:p>
            <w:pPr>
              <w:spacing w:after="0" w:line="276" w:lineRule="auto"/>
            </w:pPr>
            <w:r>
              <w:rPr>
                <w:rFonts w:ascii="Consolas" w:hAnsi="Consolas" w:eastAsia="맑은 고딕"/>
                <w:b w:val="0"/>
                <w:color w:val="9F1239"/>
                <w:sz w:val="19"/>
              </w:rPr>
              <w:t>plan_invalid</w:t>
            </w:r>
          </w:p>
        </w:tc>
        <w:tc>
          <w:tcPr>
            <w:tcW w:type="dxa" w:w="1984"/>
          </w:tcPr>
          <w:p>
            <w:pPr>
              <w:spacing w:after="0" w:line="276" w:lineRule="auto"/>
            </w:pPr>
            <w:r>
              <w:rPr>
                <w:rFonts w:ascii="맑은 고딕" w:hAnsi="맑은 고딕" w:eastAsia="맑은 고딕"/>
                <w:b w:val="0"/>
                <w:sz w:val="19"/>
              </w:rPr>
              <w:t>질문 해석 실패</w:t>
            </w:r>
          </w:p>
        </w:tc>
        <w:tc>
          <w:tcPr>
            <w:tcW w:type="dxa" w:w="3307"/>
          </w:tcPr>
          <w:p>
            <w:pPr>
              <w:spacing w:after="0" w:line="276" w:lineRule="auto"/>
            </w:pPr>
            <w:r>
              <w:rPr>
                <w:rFonts w:ascii="맑은 고딕" w:hAnsi="맑은 고딕" w:eastAsia="맑은 고딕"/>
                <w:b w:val="0"/>
                <w:sz w:val="19"/>
              </w:rPr>
              <w:t>온톨로지로 표현할 수 없는 질문, 또는 읽기 권한이 하나도 없음</w:t>
            </w:r>
          </w:p>
        </w:tc>
        <w:tc>
          <w:tcPr>
            <w:tcW w:type="dxa" w:w="2551"/>
          </w:tcPr>
          <w:p>
            <w:pPr>
              <w:spacing w:after="0" w:line="276" w:lineRule="auto"/>
            </w:pPr>
            <w:r>
              <w:rPr>
                <w:rFonts w:ascii="맑은 고딕" w:hAnsi="맑은 고딕" w:eastAsia="맑은 고딕"/>
                <w:b w:val="0"/>
                <w:sz w:val="19"/>
              </w:rPr>
              <w:t>질문 안내, 8장 권한 확인, 필요하면 모델러에게</w:t>
            </w:r>
          </w:p>
        </w:tc>
      </w:tr>
      <w:tr>
        <w:tc>
          <w:tcPr>
            <w:tcW w:type="dxa" w:w="1795"/>
          </w:tcPr>
          <w:p>
            <w:pPr>
              <w:spacing w:after="0" w:line="276" w:lineRule="auto"/>
            </w:pPr>
            <w:r>
              <w:rPr>
                <w:rFonts w:ascii="Consolas" w:hAnsi="Consolas" w:eastAsia="맑은 고딕"/>
                <w:b w:val="0"/>
                <w:color w:val="9F1239"/>
                <w:sz w:val="19"/>
              </w:rPr>
              <w:t>forbidden</w:t>
            </w:r>
          </w:p>
        </w:tc>
        <w:tc>
          <w:tcPr>
            <w:tcW w:type="dxa" w:w="1984"/>
          </w:tcPr>
          <w:p>
            <w:pPr>
              <w:spacing w:after="0" w:line="276" w:lineRule="auto"/>
            </w:pPr>
            <w:r>
              <w:rPr>
                <w:rFonts w:ascii="맑은 고딕" w:hAnsi="맑은 고딕" w:eastAsia="맑은 고딕"/>
                <w:b w:val="0"/>
                <w:sz w:val="19"/>
              </w:rPr>
              <w:t>권한 없음</w:t>
            </w:r>
          </w:p>
        </w:tc>
        <w:tc>
          <w:tcPr>
            <w:tcW w:type="dxa" w:w="3307"/>
          </w:tcPr>
          <w:p>
            <w:pPr>
              <w:spacing w:after="0" w:line="276" w:lineRule="auto"/>
            </w:pPr>
            <w:r>
              <w:rPr>
                <w:rFonts w:ascii="맑은 고딕" w:hAnsi="맑은 고딕" w:eastAsia="맑은 고딕"/>
                <w:b w:val="0"/>
                <w:sz w:val="19"/>
              </w:rPr>
              <w:t>읽을 수 없는 타입이 질문에 나옴</w:t>
            </w:r>
          </w:p>
        </w:tc>
        <w:tc>
          <w:tcPr>
            <w:tcW w:type="dxa" w:w="2551"/>
          </w:tcPr>
          <w:p>
            <w:pPr>
              <w:spacing w:after="0" w:line="276" w:lineRule="auto"/>
            </w:pPr>
            <w:r>
              <w:rPr>
                <w:rFonts w:ascii="맑은 고딕" w:hAnsi="맑은 고딕" w:eastAsia="맑은 고딕"/>
                <w:b w:val="0"/>
                <w:sz w:val="19"/>
              </w:rPr>
              <w:t>8장</w:t>
            </w:r>
          </w:p>
        </w:tc>
      </w:tr>
      <w:tr>
        <w:tc>
          <w:tcPr>
            <w:tcW w:type="dxa" w:w="1795"/>
          </w:tcPr>
          <w:p>
            <w:pPr>
              <w:spacing w:after="0" w:line="276" w:lineRule="auto"/>
            </w:pPr>
            <w:r>
              <w:rPr>
                <w:rFonts w:ascii="Consolas" w:hAnsi="Consolas" w:eastAsia="맑은 고딕"/>
                <w:b w:val="0"/>
                <w:color w:val="9F1239"/>
                <w:sz w:val="19"/>
              </w:rPr>
              <w:t>graph_unavailable</w:t>
            </w:r>
          </w:p>
        </w:tc>
        <w:tc>
          <w:tcPr>
            <w:tcW w:type="dxa" w:w="1984"/>
          </w:tcPr>
          <w:p>
            <w:pPr>
              <w:spacing w:after="0" w:line="276" w:lineRule="auto"/>
            </w:pPr>
            <w:r>
              <w:rPr>
                <w:rFonts w:ascii="맑은 고딕" w:hAnsi="맑은 고딕" w:eastAsia="맑은 고딕"/>
                <w:b w:val="0"/>
                <w:sz w:val="19"/>
              </w:rPr>
              <w:t>관계 저장소 연결 불가</w:t>
            </w:r>
          </w:p>
        </w:tc>
        <w:tc>
          <w:tcPr>
            <w:tcW w:type="dxa" w:w="3307"/>
          </w:tcPr>
          <w:p>
            <w:pPr>
              <w:spacing w:after="0" w:line="276" w:lineRule="auto"/>
            </w:pPr>
            <w:r>
              <w:rPr>
                <w:rFonts w:ascii="맑은 고딕" w:hAnsi="맑은 고딕" w:eastAsia="맑은 고딕"/>
                <w:b w:val="0"/>
                <w:sz w:val="19"/>
              </w:rPr>
              <w:t>Neo4j 가 멈춤</w:t>
            </w:r>
          </w:p>
        </w:tc>
        <w:tc>
          <w:tcPr>
            <w:tcW w:type="dxa" w:w="2551"/>
          </w:tcPr>
          <w:p>
            <w:pPr>
              <w:spacing w:after="0" w:line="276" w:lineRule="auto"/>
            </w:pPr>
            <w:r>
              <w:rPr>
                <w:rFonts w:ascii="맑은 고딕" w:hAnsi="맑은 고딕" w:eastAsia="맑은 고딕"/>
                <w:b w:val="0"/>
                <w:sz w:val="19"/>
              </w:rPr>
              <w:t>13장, 27장</w:t>
            </w:r>
          </w:p>
        </w:tc>
      </w:tr>
      <w:tr>
        <w:tc>
          <w:tcPr>
            <w:tcW w:type="dxa" w:w="1795"/>
          </w:tcPr>
          <w:p>
            <w:pPr>
              <w:spacing w:after="0" w:line="276" w:lineRule="auto"/>
            </w:pPr>
            <w:r>
              <w:rPr>
                <w:rFonts w:ascii="Consolas" w:hAnsi="Consolas" w:eastAsia="맑은 고딕"/>
                <w:b w:val="0"/>
                <w:color w:val="9F1239"/>
                <w:sz w:val="19"/>
              </w:rPr>
              <w:t>llm_unavailable</w:t>
            </w:r>
          </w:p>
        </w:tc>
        <w:tc>
          <w:tcPr>
            <w:tcW w:type="dxa" w:w="1984"/>
          </w:tcPr>
          <w:p>
            <w:pPr>
              <w:spacing w:after="0" w:line="276" w:lineRule="auto"/>
            </w:pPr>
            <w:r>
              <w:rPr>
                <w:rFonts w:ascii="맑은 고딕" w:hAnsi="맑은 고딕" w:eastAsia="맑은 고딕"/>
                <w:b w:val="0"/>
                <w:sz w:val="19"/>
              </w:rPr>
              <w:t>답변 모델 연결 불가</w:t>
            </w:r>
          </w:p>
        </w:tc>
        <w:tc>
          <w:tcPr>
            <w:tcW w:type="dxa" w:w="3307"/>
          </w:tcPr>
          <w:p>
            <w:pPr>
              <w:spacing w:after="0" w:line="276" w:lineRule="auto"/>
            </w:pPr>
            <w:r>
              <w:rPr>
                <w:rFonts w:ascii="맑은 고딕" w:hAnsi="맑은 고딕" w:eastAsia="맑은 고딕"/>
                <w:b w:val="0"/>
                <w:sz w:val="19"/>
              </w:rPr>
              <w:t>ollama 가 멈춤</w:t>
            </w:r>
          </w:p>
        </w:tc>
        <w:tc>
          <w:tcPr>
            <w:tcW w:type="dxa" w:w="2551"/>
          </w:tcPr>
          <w:p>
            <w:pPr>
              <w:spacing w:after="0" w:line="276" w:lineRule="auto"/>
            </w:pPr>
            <w:r>
              <w:rPr>
                <w:rFonts w:ascii="맑은 고딕" w:hAnsi="맑은 고딕" w:eastAsia="맑은 고딕"/>
                <w:b w:val="0"/>
                <w:sz w:val="19"/>
              </w:rPr>
              <w:t>27장</w:t>
            </w:r>
          </w:p>
        </w:tc>
      </w:tr>
      <w:tr>
        <w:tc>
          <w:tcPr>
            <w:tcW w:type="dxa" w:w="1795"/>
          </w:tcPr>
          <w:p>
            <w:pPr>
              <w:spacing w:after="0" w:line="276" w:lineRule="auto"/>
            </w:pPr>
            <w:r>
              <w:rPr>
                <w:rFonts w:ascii="Consolas" w:hAnsi="Consolas" w:eastAsia="맑은 고딕"/>
                <w:b w:val="0"/>
                <w:color w:val="9F1239"/>
                <w:sz w:val="19"/>
              </w:rPr>
              <w:t>timeout</w:t>
            </w:r>
          </w:p>
        </w:tc>
        <w:tc>
          <w:tcPr>
            <w:tcW w:type="dxa" w:w="1984"/>
          </w:tcPr>
          <w:p>
            <w:pPr>
              <w:spacing w:after="0" w:line="276" w:lineRule="auto"/>
            </w:pPr>
            <w:r>
              <w:rPr>
                <w:rFonts w:ascii="맑은 고딕" w:hAnsi="맑은 고딕" w:eastAsia="맑은 고딕"/>
                <w:b w:val="0"/>
                <w:sz w:val="19"/>
              </w:rPr>
              <w:t>조회 시간이 초과되어 실패</w:t>
            </w:r>
          </w:p>
        </w:tc>
        <w:tc>
          <w:tcPr>
            <w:tcW w:type="dxa" w:w="3307"/>
          </w:tcPr>
          <w:p>
            <w:pPr>
              <w:spacing w:after="0" w:line="276" w:lineRule="auto"/>
            </w:pPr>
            <w:r>
              <w:rPr>
                <w:rFonts w:ascii="맑은 고딕" w:hAnsi="맑은 고딕" w:eastAsia="맑은 고딕"/>
                <w:b w:val="0"/>
                <w:sz w:val="19"/>
              </w:rPr>
              <w:t>조회가 너무 오래 걸림</w:t>
            </w:r>
          </w:p>
        </w:tc>
        <w:tc>
          <w:tcPr>
            <w:tcW w:type="dxa" w:w="2551"/>
          </w:tcPr>
          <w:p>
            <w:pPr>
              <w:spacing w:after="0" w:line="276" w:lineRule="auto"/>
            </w:pPr>
            <w:r>
              <w:rPr>
                <w:rFonts w:ascii="맑은 고딕" w:hAnsi="맑은 고딕" w:eastAsia="맑은 고딕"/>
                <w:b w:val="0"/>
                <w:sz w:val="19"/>
              </w:rPr>
              <w:t>질문 범위를 좁히도록 안내, 계속되면 개발팀</w:t>
            </w:r>
          </w:p>
        </w:tc>
      </w:tr>
      <w:tr>
        <w:tc>
          <w:tcPr>
            <w:tcW w:type="dxa" w:w="1795"/>
          </w:tcPr>
          <w:p>
            <w:pPr>
              <w:spacing w:after="0" w:line="276" w:lineRule="auto"/>
            </w:pPr>
            <w:r>
              <w:rPr>
                <w:rFonts w:ascii="Consolas" w:hAnsi="Consolas" w:eastAsia="맑은 고딕"/>
                <w:b w:val="0"/>
                <w:color w:val="9F1239"/>
                <w:sz w:val="19"/>
              </w:rPr>
              <w:t>too_broad</w:t>
            </w:r>
          </w:p>
        </w:tc>
        <w:tc>
          <w:tcPr>
            <w:tcW w:type="dxa" w:w="1984"/>
          </w:tcPr>
          <w:p>
            <w:pPr>
              <w:spacing w:after="0" w:line="276" w:lineRule="auto"/>
            </w:pPr>
            <w:r>
              <w:rPr>
                <w:rFonts w:ascii="맑은 고딕" w:hAnsi="맑은 고딕" w:eastAsia="맑은 고딕"/>
                <w:b w:val="0"/>
                <w:sz w:val="19"/>
              </w:rPr>
              <w:t>조건에 맞는 대상이 너무 많음</w:t>
            </w:r>
          </w:p>
        </w:tc>
        <w:tc>
          <w:tcPr>
            <w:tcW w:type="dxa" w:w="3307"/>
          </w:tcPr>
          <w:p>
            <w:pPr>
              <w:spacing w:after="0" w:line="276" w:lineRule="auto"/>
            </w:pPr>
            <w:r>
              <w:rPr>
                <w:rFonts w:ascii="맑은 고딕" w:hAnsi="맑은 고딕" w:eastAsia="맑은 고딕"/>
                <w:b w:val="0"/>
                <w:sz w:val="19"/>
              </w:rPr>
              <w:t>조건이 너무 넓음</w:t>
            </w:r>
          </w:p>
        </w:tc>
        <w:tc>
          <w:tcPr>
            <w:tcW w:type="dxa" w:w="2551"/>
          </w:tcPr>
          <w:p>
            <w:pPr>
              <w:spacing w:after="0" w:line="276" w:lineRule="auto"/>
            </w:pPr>
            <w:r>
              <w:rPr>
                <w:rFonts w:ascii="맑은 고딕" w:hAnsi="맑은 고딕" w:eastAsia="맑은 고딕"/>
                <w:b w:val="0"/>
                <w:sz w:val="19"/>
              </w:rPr>
              <w:t>조건을 좁히도록 안내</w:t>
            </w:r>
          </w:p>
        </w:tc>
      </w:tr>
      <w:tr>
        <w:tc>
          <w:tcPr>
            <w:tcW w:type="dxa" w:w="1795"/>
          </w:tcPr>
          <w:p>
            <w:pPr>
              <w:spacing w:after="0" w:line="276" w:lineRule="auto"/>
            </w:pPr>
            <w:r>
              <w:rPr>
                <w:rFonts w:ascii="Consolas" w:hAnsi="Consolas" w:eastAsia="맑은 고딕"/>
                <w:b w:val="0"/>
                <w:color w:val="9F1239"/>
                <w:sz w:val="19"/>
              </w:rPr>
              <w:t>execution_error</w:t>
            </w:r>
          </w:p>
        </w:tc>
        <w:tc>
          <w:tcPr>
            <w:tcW w:type="dxa" w:w="1984"/>
          </w:tcPr>
          <w:p>
            <w:pPr>
              <w:spacing w:after="0" w:line="276" w:lineRule="auto"/>
            </w:pPr>
            <w:r>
              <w:rPr>
                <w:rFonts w:ascii="맑은 고딕" w:hAnsi="맑은 고딕" w:eastAsia="맑은 고딕"/>
                <w:b w:val="0"/>
                <w:sz w:val="19"/>
              </w:rPr>
              <w:t>조회에 실패</w:t>
            </w:r>
          </w:p>
        </w:tc>
        <w:tc>
          <w:tcPr>
            <w:tcW w:type="dxa" w:w="3307"/>
          </w:tcPr>
          <w:p>
            <w:pPr>
              <w:spacing w:after="0" w:line="276" w:lineRule="auto"/>
            </w:pPr>
            <w:r>
              <w:rPr>
                <w:rFonts w:ascii="맑은 고딕" w:hAnsi="맑은 고딕" w:eastAsia="맑은 고딕"/>
                <w:b w:val="0"/>
                <w:sz w:val="19"/>
              </w:rPr>
              <w:t>데이터베이스 오류</w:t>
            </w:r>
          </w:p>
        </w:tc>
        <w:tc>
          <w:tcPr>
            <w:tcW w:type="dxa" w:w="2551"/>
          </w:tcPr>
          <w:p>
            <w:pPr>
              <w:spacing w:after="0" w:line="276" w:lineRule="auto"/>
            </w:pPr>
            <w:r>
              <w:rPr>
                <w:rFonts w:ascii="맑은 고딕" w:hAnsi="맑은 고딕" w:eastAsia="맑은 고딕"/>
                <w:b w:val="0"/>
                <w:sz w:val="19"/>
              </w:rPr>
              <w:t>26장 로그 확인, 계속되면 개발팀</w:t>
            </w:r>
          </w:p>
        </w:tc>
      </w:tr>
      <w:tr>
        <w:tc>
          <w:tcPr>
            <w:tcW w:type="dxa" w:w="1795"/>
          </w:tcPr>
          <w:p>
            <w:pPr>
              <w:spacing w:after="0" w:line="276" w:lineRule="auto"/>
            </w:pPr>
            <w:r>
              <w:rPr>
                <w:rFonts w:ascii="Consolas" w:hAnsi="Consolas" w:eastAsia="맑은 고딕"/>
                <w:b w:val="0"/>
                <w:color w:val="9F1239"/>
                <w:sz w:val="19"/>
              </w:rPr>
              <w:t>no_schema</w:t>
            </w:r>
          </w:p>
        </w:tc>
        <w:tc>
          <w:tcPr>
            <w:tcW w:type="dxa" w:w="1984"/>
          </w:tcPr>
          <w:p>
            <w:pPr>
              <w:spacing w:after="0" w:line="276" w:lineRule="auto"/>
            </w:pPr>
            <w:r>
              <w:rPr>
                <w:rFonts w:ascii="맑은 고딕" w:hAnsi="맑은 고딕" w:eastAsia="맑은 고딕"/>
                <w:b w:val="0"/>
                <w:sz w:val="19"/>
              </w:rPr>
              <w:t>게시된 온톨로지가 없어 조회할 수 없음</w:t>
            </w:r>
          </w:p>
        </w:tc>
        <w:tc>
          <w:tcPr>
            <w:tcW w:type="dxa" w:w="3307"/>
          </w:tcPr>
          <w:p>
            <w:pPr>
              <w:spacing w:after="0" w:line="276" w:lineRule="auto"/>
            </w:pPr>
            <w:r>
              <w:rPr>
                <w:rFonts w:ascii="맑은 고딕" w:hAnsi="맑은 고딕" w:eastAsia="맑은 고딕"/>
                <w:b w:val="0"/>
                <w:sz w:val="19"/>
              </w:rPr>
              <w:t>게시본 없음</w:t>
            </w:r>
          </w:p>
        </w:tc>
        <w:tc>
          <w:tcPr>
            <w:tcW w:type="dxa" w:w="2551"/>
          </w:tcPr>
          <w:p>
            <w:pPr>
              <w:spacing w:after="0" w:line="276" w:lineRule="auto"/>
            </w:pPr>
            <w:r>
              <w:rPr>
                <w:rFonts w:ascii="맑은 고딕" w:hAnsi="맑은 고딕" w:eastAsia="맑은 고딕"/>
                <w:b w:val="0"/>
                <w:sz w:val="19"/>
              </w:rPr>
              <w:t>모델러에게 게시 요청</w:t>
            </w:r>
          </w:p>
        </w:tc>
      </w:tr>
      <w:tr>
        <w:tc>
          <w:tcPr>
            <w:tcW w:type="dxa" w:w="1795"/>
          </w:tcPr>
          <w:p>
            <w:pPr>
              <w:spacing w:after="0" w:line="276" w:lineRule="auto"/>
            </w:pPr>
            <w:r>
              <w:rPr>
                <w:rFonts w:ascii="Consolas" w:hAnsi="Consolas" w:eastAsia="맑은 고딕"/>
                <w:b w:val="0"/>
                <w:color w:val="9F1239"/>
                <w:sz w:val="19"/>
              </w:rPr>
              <w:t>internal_error</w:t>
            </w:r>
          </w:p>
        </w:tc>
        <w:tc>
          <w:tcPr>
            <w:tcW w:type="dxa" w:w="1984"/>
          </w:tcPr>
          <w:p>
            <w:pPr>
              <w:spacing w:after="0" w:line="276" w:lineRule="auto"/>
            </w:pPr>
            <w:r>
              <w:rPr>
                <w:rFonts w:ascii="맑은 고딕" w:hAnsi="맑은 고딕" w:eastAsia="맑은 고딕"/>
                <w:b w:val="0"/>
                <w:sz w:val="19"/>
              </w:rPr>
              <w:t>답변을 만드는 중 오류</w:t>
            </w:r>
          </w:p>
        </w:tc>
        <w:tc>
          <w:tcPr>
            <w:tcW w:type="dxa" w:w="3307"/>
          </w:tcPr>
          <w:p>
            <w:pPr>
              <w:spacing w:after="0" w:line="276" w:lineRule="auto"/>
            </w:pPr>
            <w:r>
              <w:rPr>
                <w:rFonts w:ascii="맑은 고딕" w:hAnsi="맑은 고딕" w:eastAsia="맑은 고딕"/>
                <w:b w:val="0"/>
                <w:sz w:val="19"/>
              </w:rPr>
              <w:t>프로그램 오류</w:t>
            </w:r>
          </w:p>
        </w:tc>
        <w:tc>
          <w:tcPr>
            <w:tcW w:type="dxa" w:w="2551"/>
          </w:tcPr>
          <w:p>
            <w:pPr>
              <w:spacing w:after="0" w:line="276" w:lineRule="auto"/>
            </w:pPr>
            <w:r>
              <w:rPr>
                <w:rFonts w:ascii="맑은 고딕" w:hAnsi="맑은 고딕" w:eastAsia="맑은 고딕"/>
                <w:b w:val="0"/>
                <w:sz w:val="19"/>
              </w:rPr>
              <w:t>트레이스 번호와 로그를 개발팀에</w:t>
            </w:r>
          </w:p>
        </w:tc>
      </w:tr>
    </w:tbl>
    <w:p>
      <w:pPr>
        <w:spacing w:after="40"/>
      </w:pPr>
    </w:p>
    <w:p>
      <w:r>
        <w:rPr>
          <w:rFonts w:ascii="맑은 고딕" w:hAnsi="맑은 고딕" w:eastAsia="맑은 고딕"/>
          <w:b w:val="0"/>
        </w:rPr>
        <w:t>등급 문제:</w:t>
      </w:r>
    </w:p>
    <w:tbl>
      <w:tblPr>
        <w:tblStyle w:val="TableGrid"/>
        <w:tblW w:type="auto" w:w="0"/>
        <w:jc w:val="center"/>
        <w:tblLook w:firstColumn="1" w:firstRow="1" w:lastColumn="0" w:lastRow="0" w:noHBand="0" w:noVBand="1" w:val="04A0"/>
      </w:tblPr>
      <w:tblGrid>
        <w:gridCol w:w="3213"/>
        <w:gridCol w:w="3213"/>
        <w:gridCol w:w="3213"/>
      </w:tblGrid>
      <w:tr>
        <w:tc>
          <w:tcPr>
            <w:tcW w:type="dxa" w:w="1536"/>
            <w:shd w:val="clear" w:color="auto" w:fill="E8EEFC"/>
          </w:tcPr>
          <w:p>
            <w:pPr>
              <w:spacing w:after="0" w:line="276" w:lineRule="auto"/>
            </w:pPr>
            <w:r>
              <w:rPr>
                <w:rFonts w:ascii="맑은 고딕" w:hAnsi="맑은 고딕" w:eastAsia="맑은 고딕"/>
                <w:b/>
                <w:sz w:val="19"/>
              </w:rPr>
              <w:t>증상</w:t>
            </w:r>
          </w:p>
        </w:tc>
        <w:tc>
          <w:tcPr>
            <w:tcW w:type="dxa" w:w="4190"/>
            <w:shd w:val="clear" w:color="auto" w:fill="E8EEFC"/>
          </w:tcPr>
          <w:p>
            <w:pPr>
              <w:spacing w:after="0" w:line="276" w:lineRule="auto"/>
            </w:pPr>
            <w:r>
              <w:rPr>
                <w:rFonts w:ascii="맑은 고딕" w:hAnsi="맑은 고딕" w:eastAsia="맑은 고딕"/>
                <w:b/>
                <w:sz w:val="19"/>
              </w:rPr>
              <w:t>트레이스에서 볼 곳</w:t>
            </w:r>
          </w:p>
        </w:tc>
        <w:tc>
          <w:tcPr>
            <w:tcW w:type="dxa" w:w="3911"/>
            <w:shd w:val="clear" w:color="auto" w:fill="E8EEFC"/>
          </w:tcPr>
          <w:p>
            <w:pPr>
              <w:spacing w:after="0" w:line="276" w:lineRule="auto"/>
            </w:pPr>
            <w:r>
              <w:rPr>
                <w:rFonts w:ascii="맑은 고딕" w:hAnsi="맑은 고딕" w:eastAsia="맑은 고딕"/>
                <w:b/>
                <w:sz w:val="19"/>
              </w:rPr>
              <w:t>흔한 원인</w:t>
            </w:r>
          </w:p>
        </w:tc>
      </w:tr>
      <w:tr>
        <w:tc>
          <w:tcPr>
            <w:tcW w:type="dxa" w:w="1536"/>
          </w:tcPr>
          <w:p>
            <w:pPr>
              <w:spacing w:after="0" w:line="276" w:lineRule="auto"/>
            </w:pPr>
            <w:r>
              <w:rPr>
                <w:rFonts w:ascii="맑은 고딕" w:hAnsi="맑은 고딕" w:eastAsia="맑은 고딕"/>
                <w:b w:val="0"/>
                <w:sz w:val="19"/>
              </w:rPr>
              <w:t>② 일부 추정이 잦음</w:t>
            </w:r>
          </w:p>
        </w:tc>
        <w:tc>
          <w:tcPr>
            <w:tcW w:type="dxa" w:w="4190"/>
          </w:tcPr>
          <w:p>
            <w:pPr>
              <w:spacing w:after="0" w:line="276" w:lineRule="auto"/>
            </w:pPr>
            <w:r>
              <w:rPr>
                <w:rFonts w:ascii="맑은 고딕" w:hAnsi="맑은 고딕" w:eastAsia="맑은 고딕"/>
                <w:b w:val="0"/>
                <w:sz w:val="19"/>
              </w:rPr>
              <w:t xml:space="preserve">answerer 의 </w:t>
            </w:r>
            <w:r>
              <w:rPr>
                <w:rFonts w:ascii="Consolas" w:hAnsi="Consolas" w:eastAsia="맑은 고딕"/>
                <w:b w:val="0"/>
                <w:color w:val="9F1239"/>
                <w:sz w:val="19"/>
              </w:rPr>
              <w:t>output</w:t>
            </w:r>
            <w:r>
              <w:rPr>
                <w:rFonts w:ascii="맑은 고딕" w:hAnsi="맑은 고딕" w:eastAsia="맑은 고딕"/>
                <w:b w:val="0"/>
                <w:sz w:val="19"/>
              </w:rPr>
              <w:t xml:space="preserve">, </w:t>
            </w:r>
            <w:r>
              <w:rPr>
                <w:rFonts w:ascii="맑은 고딕" w:hAnsi="맑은 고딕" w:eastAsia="맑은 고딕"/>
                <w:b/>
                <w:sz w:val="19"/>
              </w:rPr>
              <w:t>지운 인용</w:t>
            </w:r>
          </w:p>
        </w:tc>
        <w:tc>
          <w:tcPr>
            <w:tcW w:type="dxa" w:w="3911"/>
          </w:tcPr>
          <w:p>
            <w:pPr>
              <w:spacing w:after="0" w:line="276" w:lineRule="auto"/>
            </w:pPr>
            <w:r>
              <w:rPr>
                <w:rFonts w:ascii="맑은 고딕" w:hAnsi="맑은 고딕" w:eastAsia="맑은 고딕"/>
                <w:b w:val="0"/>
                <w:sz w:val="19"/>
              </w:rPr>
              <w:t>답에 계산·추론 문장이 섞임</w:t>
            </w:r>
          </w:p>
        </w:tc>
      </w:tr>
      <w:tr>
        <w:tc>
          <w:tcPr>
            <w:tcW w:type="dxa" w:w="1536"/>
          </w:tcPr>
          <w:p>
            <w:pPr>
              <w:spacing w:after="0" w:line="276" w:lineRule="auto"/>
            </w:pPr>
            <w:r>
              <w:rPr>
                <w:rFonts w:ascii="맑은 고딕" w:hAnsi="맑은 고딕" w:eastAsia="맑은 고딕"/>
                <w:b w:val="0"/>
                <w:sz w:val="19"/>
              </w:rPr>
              <w:t>③ 근거 부족</w:t>
            </w:r>
          </w:p>
        </w:tc>
        <w:tc>
          <w:tcPr>
            <w:tcW w:type="dxa" w:w="4190"/>
          </w:tcPr>
          <w:p>
            <w:pPr>
              <w:spacing w:after="0" w:line="276" w:lineRule="auto"/>
            </w:pPr>
            <w:r>
              <w:rPr>
                <w:rFonts w:ascii="맑은 고딕" w:hAnsi="맑은 고딕" w:eastAsia="맑은 고딕"/>
                <w:b/>
                <w:sz w:val="19"/>
              </w:rPr>
              <w:t>지운 인용</w:t>
            </w:r>
            <w:r>
              <w:rPr>
                <w:rFonts w:ascii="맑은 고딕" w:hAnsi="맑은 고딕" w:eastAsia="맑은 고딕"/>
                <w:b w:val="0"/>
                <w:sz w:val="19"/>
              </w:rPr>
              <w:t>(펼쳐 보기)</w:t>
            </w:r>
          </w:p>
        </w:tc>
        <w:tc>
          <w:tcPr>
            <w:tcW w:type="dxa" w:w="3911"/>
          </w:tcPr>
          <w:p>
            <w:pPr>
              <w:spacing w:after="0" w:line="276" w:lineRule="auto"/>
            </w:pPr>
            <w:r>
              <w:rPr>
                <w:rFonts w:ascii="맑은 고딕" w:hAnsi="맑은 고딕" w:eastAsia="맑은 고딕"/>
                <w:b w:val="0"/>
                <w:sz w:val="19"/>
              </w:rPr>
              <w:t>인용이 깨졌거나 값과 다름</w:t>
            </w:r>
          </w:p>
        </w:tc>
      </w:tr>
      <w:tr>
        <w:tc>
          <w:tcPr>
            <w:tcW w:type="dxa" w:w="1536"/>
          </w:tcPr>
          <w:p>
            <w:pPr>
              <w:spacing w:after="0" w:line="276" w:lineRule="auto"/>
            </w:pPr>
            <w:r>
              <w:rPr>
                <w:rFonts w:ascii="맑은 고딕" w:hAnsi="맑은 고딕" w:eastAsia="맑은 고딕"/>
                <w:b w:val="0"/>
                <w:sz w:val="19"/>
              </w:rPr>
              <w:t>숫자가 틀림</w:t>
            </w:r>
          </w:p>
        </w:tc>
        <w:tc>
          <w:tcPr>
            <w:tcW w:type="dxa" w:w="4190"/>
          </w:tcPr>
          <w:p>
            <w:pPr>
              <w:spacing w:after="0" w:line="276" w:lineRule="auto"/>
            </w:pPr>
            <w:r>
              <w:rPr>
                <w:rFonts w:ascii="맑은 고딕" w:hAnsi="맑은 고딕" w:eastAsia="맑은 고딕"/>
                <w:b w:val="0"/>
                <w:sz w:val="19"/>
              </w:rPr>
              <w:t xml:space="preserve">계획의 </w:t>
            </w:r>
            <w:r>
              <w:rPr>
                <w:rFonts w:ascii="Consolas" w:hAnsi="Consolas" w:eastAsia="맑은 고딕"/>
                <w:b w:val="0"/>
                <w:color w:val="9F1239"/>
                <w:sz w:val="19"/>
              </w:rPr>
              <w:t>filters</w:t>
            </w:r>
          </w:p>
        </w:tc>
        <w:tc>
          <w:tcPr>
            <w:tcW w:type="dxa" w:w="3911"/>
          </w:tcPr>
          <w:p>
            <w:pPr>
              <w:spacing w:after="0" w:line="276" w:lineRule="auto"/>
            </w:pPr>
            <w:r>
              <w:rPr>
                <w:rFonts w:ascii="맑은 고딕" w:hAnsi="맑은 고딕" w:eastAsia="맑은 고딕"/>
                <w:b w:val="0"/>
                <w:sz w:val="19"/>
              </w:rPr>
              <w:t>조건 누락·오해. 사용자 매뉴얼 31장의 실습 참고</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트레이스에 "지운 인용 (n)"이 보이면 펼쳐 보세요. AI 가 단 인용 가운데 근거와 맞지 않아 서버가 지운 것이 남아 있습니다.</w:t>
      </w:r>
    </w:p>
    <w:p>
      <w:pPr>
        <w:pStyle w:val="Heading2"/>
      </w:pPr>
      <w:r>
        <w:t>10.8 개발팀에 보낼 때</w:t>
      </w:r>
    </w:p>
    <w:p>
      <w:r>
        <w:rPr>
          <w:rFonts w:ascii="맑은 고딕" w:hAnsi="맑은 고딕" w:eastAsia="맑은 고딕"/>
          <w:b w:val="0"/>
        </w:rPr>
        <w:t>트레이스를 개발팀에 보낼 때는 번호와 함께 화면을 캡처하거나, 다음을 적어 보냅니다.</w:t>
      </w:r>
    </w:p>
    <w:tbl>
      <w:tblPr>
        <w:tblStyle w:val="TableGrid"/>
        <w:tblW w:type="auto" w:w="0"/>
        <w:jc w:val="center"/>
        <w:tblLook w:firstColumn="1" w:firstRow="1" w:lastColumn="0" w:lastRow="0" w:noHBand="0" w:noVBand="1" w:val="04A0"/>
      </w:tblPr>
      <w:tblGrid>
        <w:gridCol w:w="4819"/>
        <w:gridCol w:w="4819"/>
      </w:tblGrid>
      <w:tr>
        <w:tc>
          <w:tcPr>
            <w:tcW w:type="dxa" w:w="2176"/>
            <w:shd w:val="clear" w:color="auto" w:fill="E8EEFC"/>
          </w:tcPr>
          <w:p>
            <w:pPr>
              <w:spacing w:after="0" w:line="276" w:lineRule="auto"/>
            </w:pPr>
            <w:r>
              <w:rPr>
                <w:rFonts w:ascii="맑은 고딕" w:hAnsi="맑은 고딕" w:eastAsia="맑은 고딕"/>
                <w:b/>
                <w:sz w:val="19"/>
              </w:rPr>
              <w:t>항목</w:t>
            </w:r>
          </w:p>
        </w:tc>
        <w:tc>
          <w:tcPr>
            <w:tcW w:type="dxa" w:w="7462"/>
            <w:shd w:val="clear" w:color="auto" w:fill="E8EEFC"/>
          </w:tcPr>
          <w:p>
            <w:pPr>
              <w:spacing w:after="0" w:line="276" w:lineRule="auto"/>
            </w:pPr>
            <w:r>
              <w:rPr>
                <w:rFonts w:ascii="맑은 고딕" w:hAnsi="맑은 고딕" w:eastAsia="맑은 고딕"/>
                <w:b/>
                <w:sz w:val="19"/>
              </w:rPr>
              <w:t>예</w:t>
            </w:r>
          </w:p>
        </w:tc>
      </w:tr>
      <w:tr>
        <w:tc>
          <w:tcPr>
            <w:tcW w:type="dxa" w:w="2176"/>
          </w:tcPr>
          <w:p>
            <w:pPr>
              <w:spacing w:after="0" w:line="276" w:lineRule="auto"/>
            </w:pPr>
            <w:r>
              <w:rPr>
                <w:rFonts w:ascii="맑은 고딕" w:hAnsi="맑은 고딕" w:eastAsia="맑은 고딕"/>
                <w:b w:val="0"/>
                <w:sz w:val="19"/>
              </w:rPr>
              <w:t>트레이스 번호</w:t>
            </w:r>
          </w:p>
        </w:tc>
        <w:tc>
          <w:tcPr>
            <w:tcW w:type="dxa" w:w="7462"/>
          </w:tcPr>
          <w:p>
            <w:pPr>
              <w:spacing w:after="0" w:line="276" w:lineRule="auto"/>
            </w:pPr>
            <w:r>
              <w:rPr>
                <w:rFonts w:ascii="맑은 고딕" w:hAnsi="맑은 고딕" w:eastAsia="맑은 고딕"/>
                <w:b w:val="0"/>
                <w:sz w:val="19"/>
              </w:rPr>
              <w:t>11</w:t>
            </w:r>
          </w:p>
        </w:tc>
      </w:tr>
      <w:tr>
        <w:tc>
          <w:tcPr>
            <w:tcW w:type="dxa" w:w="2176"/>
          </w:tcPr>
          <w:p>
            <w:pPr>
              <w:spacing w:after="0" w:line="276" w:lineRule="auto"/>
            </w:pPr>
            <w:r>
              <w:rPr>
                <w:rFonts w:ascii="맑은 고딕" w:hAnsi="맑은 고딕" w:eastAsia="맑은 고딕"/>
                <w:b w:val="0"/>
                <w:sz w:val="19"/>
              </w:rPr>
              <w:t>사용자·시각</w:t>
            </w:r>
          </w:p>
        </w:tc>
        <w:tc>
          <w:tcPr>
            <w:tcW w:type="dxa" w:w="7462"/>
          </w:tcPr>
          <w:p>
            <w:pPr>
              <w:spacing w:after="0" w:line="276" w:lineRule="auto"/>
            </w:pPr>
            <w:r>
              <w:rPr>
                <w:rFonts w:ascii="맑은 고딕" w:hAnsi="맑은 고딕" w:eastAsia="맑은 고딕"/>
                <w:b w:val="0"/>
                <w:sz w:val="19"/>
              </w:rPr>
              <w:t>kim.user, 10-26 00:47:50</w:t>
            </w:r>
          </w:p>
        </w:tc>
      </w:tr>
      <w:tr>
        <w:tc>
          <w:tcPr>
            <w:tcW w:type="dxa" w:w="2176"/>
          </w:tcPr>
          <w:p>
            <w:pPr>
              <w:spacing w:after="0" w:line="276" w:lineRule="auto"/>
            </w:pPr>
            <w:r>
              <w:rPr>
                <w:rFonts w:ascii="맑은 고딕" w:hAnsi="맑은 고딕" w:eastAsia="맑은 고딕"/>
                <w:b w:val="0"/>
                <w:sz w:val="19"/>
              </w:rPr>
              <w:t>질문</w:t>
            </w:r>
          </w:p>
        </w:tc>
        <w:tc>
          <w:tcPr>
            <w:tcW w:type="dxa" w:w="7462"/>
          </w:tcPr>
          <w:p>
            <w:pPr>
              <w:spacing w:after="0" w:line="276" w:lineRule="auto"/>
            </w:pPr>
            <w:r>
              <w:rPr>
                <w:rFonts w:ascii="맑은 고딕" w:hAnsi="맑은 고딕" w:eastAsia="맑은 고딕"/>
                <w:b w:val="0"/>
                <w:sz w:val="19"/>
              </w:rPr>
              <w:t>시설 점검 담당자 이름 알려줘</w:t>
            </w:r>
          </w:p>
        </w:tc>
      </w:tr>
      <w:tr>
        <w:tc>
          <w:tcPr>
            <w:tcW w:type="dxa" w:w="2176"/>
          </w:tcPr>
          <w:p>
            <w:pPr>
              <w:spacing w:after="0" w:line="276" w:lineRule="auto"/>
            </w:pPr>
            <w:r>
              <w:rPr>
                <w:rFonts w:ascii="맑은 고딕" w:hAnsi="맑은 고딕" w:eastAsia="맑은 고딕"/>
                <w:b w:val="0"/>
                <w:sz w:val="19"/>
              </w:rPr>
              <w:t>결과</w:t>
            </w:r>
          </w:p>
        </w:tc>
        <w:tc>
          <w:tcPr>
            <w:tcW w:type="dxa" w:w="7462"/>
          </w:tcPr>
          <w:p>
            <w:pPr>
              <w:spacing w:after="0" w:line="276" w:lineRule="auto"/>
            </w:pPr>
            <w:r>
              <w:rPr>
                <w:rFonts w:ascii="맑은 고딕" w:hAnsi="맑은 고딕" w:eastAsia="맑은 고딕"/>
                <w:b w:val="0"/>
                <w:sz w:val="19"/>
              </w:rPr>
              <w:t>failed · plan_invalid</w:t>
            </w:r>
          </w:p>
        </w:tc>
      </w:tr>
      <w:tr>
        <w:tc>
          <w:tcPr>
            <w:tcW w:type="dxa" w:w="2176"/>
          </w:tcPr>
          <w:p>
            <w:pPr>
              <w:spacing w:after="0" w:line="276" w:lineRule="auto"/>
            </w:pPr>
            <w:r>
              <w:rPr>
                <w:rFonts w:ascii="맑은 고딕" w:hAnsi="맑은 고딕" w:eastAsia="맑은 고딕"/>
                <w:b w:val="0"/>
                <w:sz w:val="19"/>
              </w:rPr>
              <w:t>기대한 답</w:t>
            </w:r>
          </w:p>
        </w:tc>
        <w:tc>
          <w:tcPr>
            <w:tcW w:type="dxa" w:w="7462"/>
          </w:tcPr>
          <w:p>
            <w:pPr>
              <w:spacing w:after="0" w:line="276" w:lineRule="auto"/>
            </w:pPr>
            <w:r>
              <w:rPr>
                <w:rFonts w:ascii="맑은 고딕" w:hAnsi="맑은 고딕" w:eastAsia="맑은 고딕"/>
                <w:b w:val="0"/>
                <w:sz w:val="19"/>
              </w:rPr>
              <w:t>(사용자가 원했던 것)</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트레이스에는 질문 내용이 들어 있습니다. 개인정보는 가려지지만, 회사 밖으로 보내야 할 때는 보안 담당과 먼저 상의하세요.</w:t>
      </w:r>
    </w:p>
    <w:p>
      <w:pPr>
        <w:pStyle w:val="Heading2"/>
      </w:pPr>
      <w:r>
        <w:t>10.9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Consolas" w:hAnsi="Consolas" w:eastAsia="맑은 고딕"/>
          <w:b w:val="0"/>
          <w:color w:val="9F1239"/>
        </w:rPr>
        <w:t>kim.user</w:t>
      </w:r>
      <w:r>
        <w:rPr>
          <w:rFonts w:ascii="맑은 고딕" w:hAnsi="맑은 고딕" w:eastAsia="맑은 고딕"/>
          <w:b w:val="0"/>
        </w:rPr>
        <w:t xml:space="preserve"> 로 "위험등급이 5인 전주는 몇 개야?"를 물어보세요.</w:t>
      </w:r>
    </w:p>
    <w:p>
      <w:pPr>
        <w:spacing w:after="20"/>
        <w:ind w:left="170"/>
        <w:pBdr>
          <w:left w:val="single" w:sz="18" w:space="6" w:color="059669"/>
        </w:pBdr>
        <w:shd w:val="clear" w:color="auto" w:fill="ECFDF5"/>
      </w:pPr>
      <w:r>
        <w:rPr>
          <w:rFonts w:ascii="맑은 고딕" w:hAnsi="맑은 고딕" w:eastAsia="맑은 고딕"/>
          <w:b w:val="0"/>
        </w:rPr>
        <w:t>2. 10.2 의 명령으로 그 트레이스 번호를 찾으세요.</w:t>
      </w:r>
    </w:p>
    <w:p>
      <w:pPr>
        <w:spacing w:after="20"/>
        <w:ind w:left="170"/>
        <w:pBdr>
          <w:left w:val="single" w:sz="18" w:space="6" w:color="059669"/>
        </w:pBdr>
        <w:shd w:val="clear" w:color="auto" w:fill="ECFDF5"/>
      </w:pPr>
      <w:r>
        <w:rPr>
          <w:rFonts w:ascii="맑은 고딕" w:hAnsi="맑은 고딕" w:eastAsia="맑은 고딕"/>
          <w:b w:val="0"/>
        </w:rPr>
        <w:t xml:space="preserve">3. 트레이스를 열어 계획의 </w:t>
      </w:r>
      <w:r>
        <w:rPr>
          <w:rFonts w:ascii="Consolas" w:hAnsi="Consolas" w:eastAsia="맑은 고딕"/>
          <w:b w:val="0"/>
          <w:color w:val="9F1239"/>
        </w:rPr>
        <w:t>filters</w:t>
      </w:r>
      <w:r>
        <w:rPr>
          <w:rFonts w:ascii="맑은 고딕" w:hAnsi="맑은 고딕" w:eastAsia="맑은 고딕"/>
          <w:b w:val="0"/>
        </w:rPr>
        <w:t xml:space="preserve"> 에 조건이 몇 개 있는지, 각각 무엇인지 적어 보세요.</w:t>
      </w:r>
    </w:p>
    <w:p>
      <w:pPr>
        <w:spacing w:after="20"/>
        <w:ind w:left="170"/>
        <w:pBdr>
          <w:left w:val="single" w:sz="18" w:space="6" w:color="059669"/>
        </w:pBdr>
        <w:shd w:val="clear" w:color="auto" w:fill="ECFDF5"/>
      </w:pPr>
      <w:r>
        <w:rPr>
          <w:rFonts w:ascii="맑은 고딕" w:hAnsi="맑은 고딕" w:eastAsia="맑은 고딕"/>
          <w:b w:val="0"/>
        </w:rPr>
        <w:t>4. planning 과 answering 중 어느 쪽이 더 오래 걸렸나요?</w:t>
      </w:r>
    </w:p>
    <w:p>
      <w:r>
        <w:br w:type="page"/>
      </w:r>
    </w:p>
    <w:p>
      <w:pPr>
        <w:pStyle w:val="Heading1"/>
      </w:pPr>
      <w:r>
        <w:t>11장 데이터 소스 연결</w:t>
      </w:r>
    </w:p>
    <w:p>
      <w:r>
        <w:rPr>
          <w:rFonts w:ascii="맑은 고딕" w:hAnsi="맑은 고딕" w:eastAsia="맑은 고딕"/>
          <w:b w:val="0"/>
        </w:rPr>
        <w:t xml:space="preserve">OntoBot 은 사내 업무 DB(원천)의 데이터를 </w:t>
      </w:r>
      <w:r>
        <w:rPr>
          <w:rFonts w:ascii="맑은 고딕" w:hAnsi="맑은 고딕" w:eastAsia="맑은 고딕"/>
          <w:b/>
        </w:rPr>
        <w:t>읽어서 복사</w:t>
      </w:r>
      <w:r>
        <w:rPr>
          <w:rFonts w:ascii="맑은 고딕" w:hAnsi="맑은 고딕" w:eastAsia="맑은 고딕"/>
          <w:b w:val="0"/>
        </w:rPr>
        <w:t xml:space="preserve">해 옵니다. 원천 DB 에는 절대 쓰지 않습니다. 지금 판에서 연결할 수 있는 원천의 종류는 </w:t>
      </w:r>
      <w:r>
        <w:rPr>
          <w:rFonts w:ascii="맑은 고딕" w:hAnsi="맑은 고딕" w:eastAsia="맑은 고딕"/>
          <w:b/>
        </w:rPr>
        <w:t>PostgreSQL</w:t>
      </w:r>
      <w:r>
        <w:rPr>
          <w:rFonts w:ascii="맑은 고딕" w:hAnsi="맑은 고딕" w:eastAsia="맑은 고딕"/>
          <w:b w:val="0"/>
        </w:rPr>
        <w:t xml:space="preserve"> 입니다.</w:t>
      </w:r>
    </w:p>
    <w:p>
      <w:r>
        <w:rPr>
          <w:rFonts w:ascii="맑은 고딕" w:hAnsi="맑은 고딕" w:eastAsia="맑은 고딕"/>
          <w:b w:val="0"/>
        </w:rPr>
        <w:t>데이터 소스를 연결하는 일은 세 사람이 나눠 합니다.</w:t>
      </w:r>
    </w:p>
    <w:tbl>
      <w:tblPr>
        <w:tblStyle w:val="TableGrid"/>
        <w:tblW w:type="auto" w:w="0"/>
        <w:jc w:val="center"/>
        <w:tblLook w:firstColumn="1" w:firstRow="1" w:lastColumn="0" w:lastRow="0" w:noHBand="0" w:noVBand="1" w:val="04A0"/>
      </w:tblPr>
      <w:tblGrid>
        <w:gridCol w:w="3213"/>
        <w:gridCol w:w="3213"/>
        <w:gridCol w:w="3213"/>
      </w:tblGrid>
      <w:tr>
        <w:tc>
          <w:tcPr>
            <w:tcW w:type="dxa" w:w="1582"/>
            <w:shd w:val="clear" w:color="auto" w:fill="E8EEFC"/>
          </w:tcPr>
          <w:p>
            <w:pPr>
              <w:spacing w:after="0" w:line="276" w:lineRule="auto"/>
            </w:pPr>
            <w:r>
              <w:rPr>
                <w:rFonts w:ascii="맑은 고딕" w:hAnsi="맑은 고딕" w:eastAsia="맑은 고딕"/>
                <w:b/>
                <w:sz w:val="19"/>
              </w:rPr>
              <w:t>누가</w:t>
            </w:r>
          </w:p>
        </w:tc>
        <w:tc>
          <w:tcPr>
            <w:tcW w:type="dxa" w:w="6761"/>
            <w:shd w:val="clear" w:color="auto" w:fill="E8EEFC"/>
          </w:tcPr>
          <w:p>
            <w:pPr>
              <w:spacing w:after="0" w:line="276" w:lineRule="auto"/>
            </w:pPr>
            <w:r>
              <w:rPr>
                <w:rFonts w:ascii="맑은 고딕" w:hAnsi="맑은 고딕" w:eastAsia="맑은 고딕"/>
                <w:b/>
                <w:sz w:val="19"/>
              </w:rPr>
              <w:t>하는 일</w:t>
            </w:r>
          </w:p>
        </w:tc>
        <w:tc>
          <w:tcPr>
            <w:tcW w:type="dxa" w:w="1295"/>
            <w:shd w:val="clear" w:color="auto" w:fill="E8EEFC"/>
          </w:tcPr>
          <w:p>
            <w:pPr>
              <w:spacing w:after="0" w:line="276" w:lineRule="auto"/>
            </w:pPr>
            <w:r>
              <w:rPr>
                <w:rFonts w:ascii="맑은 고딕" w:hAnsi="맑은 고딕" w:eastAsia="맑은 고딕"/>
                <w:b/>
                <w:sz w:val="19"/>
              </w:rPr>
              <w:t>이 장</w:t>
            </w:r>
          </w:p>
        </w:tc>
      </w:tr>
      <w:tr>
        <w:tc>
          <w:tcPr>
            <w:tcW w:type="dxa" w:w="1582"/>
          </w:tcPr>
          <w:p>
            <w:pPr>
              <w:spacing w:after="0" w:line="276" w:lineRule="auto"/>
            </w:pPr>
            <w:r>
              <w:rPr>
                <w:rFonts w:ascii="맑은 고딕" w:hAnsi="맑은 고딕" w:eastAsia="맑은 고딕"/>
                <w:b w:val="0"/>
                <w:sz w:val="19"/>
              </w:rPr>
              <w:t>원천 DB 담당자</w:t>
            </w:r>
          </w:p>
        </w:tc>
        <w:tc>
          <w:tcPr>
            <w:tcW w:type="dxa" w:w="6761"/>
          </w:tcPr>
          <w:p>
            <w:pPr>
              <w:spacing w:after="0" w:line="276" w:lineRule="auto"/>
            </w:pPr>
            <w:r>
              <w:rPr>
                <w:rFonts w:ascii="맑은 고딕" w:hAnsi="맑은 고딕" w:eastAsia="맑은 고딕"/>
                <w:b w:val="0"/>
                <w:sz w:val="19"/>
              </w:rPr>
              <w:t xml:space="preserve">OntoBot 전용 </w:t>
            </w:r>
            <w:r>
              <w:rPr>
                <w:rFonts w:ascii="맑은 고딕" w:hAnsi="맑은 고딕" w:eastAsia="맑은 고딕"/>
                <w:b/>
                <w:sz w:val="19"/>
              </w:rPr>
              <w:t>읽기 전용 계정</w:t>
            </w:r>
            <w:r>
              <w:rPr>
                <w:rFonts w:ascii="맑은 고딕" w:hAnsi="맑은 고딕" w:eastAsia="맑은 고딕"/>
                <w:b w:val="0"/>
                <w:sz w:val="19"/>
              </w:rPr>
              <w:t>을 만들어 줌, 방화벽(서버 → 원천 DB)</w:t>
            </w:r>
          </w:p>
        </w:tc>
        <w:tc>
          <w:tcPr>
            <w:tcW w:type="dxa" w:w="1295"/>
          </w:tcPr>
          <w:p>
            <w:pPr>
              <w:spacing w:after="0" w:line="276" w:lineRule="auto"/>
            </w:pPr>
            <w:r>
              <w:rPr>
                <w:rFonts w:ascii="맑은 고딕" w:hAnsi="맑은 고딕" w:eastAsia="맑은 고딕"/>
                <w:b w:val="0"/>
                <w:sz w:val="19"/>
              </w:rPr>
              <w:t>11.1</w:t>
            </w:r>
          </w:p>
        </w:tc>
      </w:tr>
      <w:tr>
        <w:tc>
          <w:tcPr>
            <w:tcW w:type="dxa" w:w="1582"/>
          </w:tcPr>
          <w:p>
            <w:pPr>
              <w:spacing w:after="0" w:line="276" w:lineRule="auto"/>
            </w:pPr>
            <w:r>
              <w:rPr>
                <w:rFonts w:ascii="맑은 고딕" w:hAnsi="맑은 고딕" w:eastAsia="맑은 고딕"/>
                <w:b w:val="0"/>
                <w:sz w:val="19"/>
              </w:rPr>
              <w:t>운영자</w:t>
            </w:r>
          </w:p>
        </w:tc>
        <w:tc>
          <w:tcPr>
            <w:tcW w:type="dxa" w:w="6761"/>
          </w:tcPr>
          <w:p>
            <w:pPr>
              <w:spacing w:after="0" w:line="276" w:lineRule="auto"/>
            </w:pPr>
            <w:r>
              <w:rPr>
                <w:rFonts w:ascii="맑은 고딕" w:hAnsi="맑은 고딕" w:eastAsia="맑은 고딕"/>
                <w:b w:val="0"/>
                <w:sz w:val="19"/>
              </w:rPr>
              <w:t xml:space="preserve">접속 정보(주소·계정·비밀번호)를 서버의 </w:t>
            </w:r>
            <w:r>
              <w:rPr>
                <w:rFonts w:ascii="Consolas" w:hAnsi="Consolas" w:eastAsia="맑은 고딕"/>
                <w:b w:val="0"/>
                <w:color w:val="9F1239"/>
                <w:sz w:val="19"/>
              </w:rPr>
              <w:t>app.env</w:t>
            </w:r>
            <w:r>
              <w:rPr>
                <w:rFonts w:ascii="맑은 고딕" w:hAnsi="맑은 고딕" w:eastAsia="맑은 고딕"/>
                <w:b w:val="0"/>
                <w:sz w:val="19"/>
              </w:rPr>
              <w:t xml:space="preserve"> 에 넣고 반영</w:t>
            </w:r>
          </w:p>
        </w:tc>
        <w:tc>
          <w:tcPr>
            <w:tcW w:type="dxa" w:w="1295"/>
          </w:tcPr>
          <w:p>
            <w:pPr>
              <w:spacing w:after="0" w:line="276" w:lineRule="auto"/>
            </w:pPr>
            <w:r>
              <w:rPr>
                <w:rFonts w:ascii="맑은 고딕" w:hAnsi="맑은 고딕" w:eastAsia="맑은 고딕"/>
                <w:b w:val="0"/>
                <w:sz w:val="19"/>
              </w:rPr>
              <w:t>11.2~11.3</w:t>
            </w:r>
          </w:p>
        </w:tc>
      </w:tr>
      <w:tr>
        <w:tc>
          <w:tcPr>
            <w:tcW w:type="dxa" w:w="1582"/>
          </w:tcPr>
          <w:p>
            <w:pPr>
              <w:spacing w:after="0" w:line="276" w:lineRule="auto"/>
            </w:pPr>
            <w:r>
              <w:rPr>
                <w:rFonts w:ascii="맑은 고딕" w:hAnsi="맑은 고딕" w:eastAsia="맑은 고딕"/>
                <w:b w:val="0"/>
                <w:sz w:val="19"/>
              </w:rPr>
              <w:t>모델러(또는 운영자)</w:t>
            </w:r>
          </w:p>
        </w:tc>
        <w:tc>
          <w:tcPr>
            <w:tcW w:type="dxa" w:w="6761"/>
          </w:tcPr>
          <w:p>
            <w:pPr>
              <w:spacing w:after="0" w:line="276" w:lineRule="auto"/>
            </w:pPr>
            <w:r>
              <w:rPr>
                <w:rFonts w:ascii="맑은 고딕" w:hAnsi="맑은 고딕" w:eastAsia="맑은 고딕"/>
                <w:b w:val="0"/>
                <w:sz w:val="19"/>
              </w:rPr>
              <w:t>화면에서 데이터 소스를 등록하고 접속 시험, 매핑(12장)</w:t>
            </w:r>
          </w:p>
        </w:tc>
        <w:tc>
          <w:tcPr>
            <w:tcW w:type="dxa" w:w="1295"/>
          </w:tcPr>
          <w:p>
            <w:pPr>
              <w:spacing w:after="0" w:line="276" w:lineRule="auto"/>
            </w:pPr>
            <w:r>
              <w:rPr>
                <w:rFonts w:ascii="맑은 고딕" w:hAnsi="맑은 고딕" w:eastAsia="맑은 고딕"/>
                <w:b w:val="0"/>
                <w:sz w:val="19"/>
              </w:rPr>
              <w:t>11.4~11.6</w:t>
            </w:r>
          </w:p>
        </w:tc>
      </w:tr>
    </w:tbl>
    <w:p>
      <w:pPr>
        <w:spacing w:after="40"/>
      </w:pPr>
    </w:p>
    <w:p>
      <w:r>
        <w:rPr>
          <w:rFonts w:ascii="맑은 고딕" w:hAnsi="맑은 고딕" w:eastAsia="맑은 고딕"/>
          <w:b w:val="0"/>
        </w:rPr>
        <w:t xml:space="preserve">접속 비밀번호는 </w:t>
      </w:r>
      <w:r>
        <w:rPr>
          <w:rFonts w:ascii="맑은 고딕" w:hAnsi="맑은 고딕" w:eastAsia="맑은 고딕"/>
          <w:b/>
        </w:rPr>
        <w:t>화면이나 OntoBot 데이터베이스에 저장하지 않습니다.</w:t>
      </w:r>
      <w:r>
        <w:rPr>
          <w:rFonts w:ascii="맑은 고딕" w:hAnsi="맑은 고딕" w:eastAsia="맑은 고딕"/>
          <w:b w:val="0"/>
        </w:rPr>
        <w:t xml:space="preserve"> 화면에는 "비밀번호가 어디 있는지"를 가리키는 </w:t>
      </w:r>
      <w:r>
        <w:rPr>
          <w:rFonts w:ascii="맑은 고딕" w:hAnsi="맑은 고딕" w:eastAsia="맑은 고딕"/>
          <w:b/>
        </w:rPr>
        <w:t>시크릿 참조</w:t>
      </w:r>
      <w:r>
        <w:rPr>
          <w:rFonts w:ascii="맑은 고딕" w:hAnsi="맑은 고딕" w:eastAsia="맑은 고딕"/>
          <w:b w:val="0"/>
        </w:rPr>
        <w:t xml:space="preserve">(예: </w:t>
      </w:r>
      <w:r>
        <w:rPr>
          <w:rFonts w:ascii="Consolas" w:hAnsi="Consolas" w:eastAsia="맑은 고딕"/>
          <w:b w:val="0"/>
          <w:color w:val="9F1239"/>
        </w:rPr>
        <w:t>env:ONTOBOT_SRC_FAC</w:t>
      </w:r>
      <w:r>
        <w:rPr>
          <w:rFonts w:ascii="맑은 고딕" w:hAnsi="맑은 고딕" w:eastAsia="맑은 고딕"/>
          <w:b w:val="0"/>
        </w:rPr>
        <w:t>)만 적습니다.</w:t>
      </w:r>
    </w:p>
    <w:p>
      <w:pPr>
        <w:pStyle w:val="Heading2"/>
      </w:pPr>
      <w:r>
        <w:t>11.1 원천 DB 담당자에게 요청할 것</w:t>
      </w:r>
    </w:p>
    <w:p>
      <w:r>
        <w:rPr>
          <w:rFonts w:ascii="맑은 고딕" w:hAnsi="맑은 고딕" w:eastAsia="맑은 고딕"/>
          <w:b w:val="0"/>
        </w:rPr>
        <w:t>원천 DB 담당자에게 다음을 요청합니다. 43장에 요청서 양식이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2224"/>
            <w:shd w:val="clear" w:color="auto" w:fill="E8EEFC"/>
          </w:tcPr>
          <w:p>
            <w:pPr>
              <w:spacing w:after="0" w:line="276" w:lineRule="auto"/>
            </w:pPr>
            <w:r>
              <w:rPr>
                <w:rFonts w:ascii="맑은 고딕" w:hAnsi="맑은 고딕" w:eastAsia="맑은 고딕"/>
                <w:b/>
                <w:sz w:val="19"/>
              </w:rPr>
              <w:t>요청</w:t>
            </w:r>
          </w:p>
        </w:tc>
        <w:tc>
          <w:tcPr>
            <w:tcW w:type="dxa" w:w="3707"/>
            <w:shd w:val="clear" w:color="auto" w:fill="E8EEFC"/>
          </w:tcPr>
          <w:p>
            <w:pPr>
              <w:spacing w:after="0" w:line="276" w:lineRule="auto"/>
            </w:pPr>
            <w:r>
              <w:rPr>
                <w:rFonts w:ascii="맑은 고딕" w:hAnsi="맑은 고딕" w:eastAsia="맑은 고딕"/>
                <w:b/>
                <w:sz w:val="19"/>
              </w:rPr>
              <w:t>예</w:t>
            </w:r>
          </w:p>
        </w:tc>
        <w:tc>
          <w:tcPr>
            <w:tcW w:type="dxa" w:w="3707"/>
            <w:shd w:val="clear" w:color="auto" w:fill="E8EEFC"/>
          </w:tcPr>
          <w:p>
            <w:pPr>
              <w:spacing w:after="0" w:line="276" w:lineRule="auto"/>
            </w:pPr>
            <w:r>
              <w:rPr>
                <w:rFonts w:ascii="맑은 고딕" w:hAnsi="맑은 고딕" w:eastAsia="맑은 고딕"/>
                <w:b/>
                <w:sz w:val="19"/>
              </w:rPr>
              <w:t>이유</w:t>
            </w:r>
          </w:p>
        </w:tc>
      </w:tr>
      <w:tr>
        <w:tc>
          <w:tcPr>
            <w:tcW w:type="dxa" w:w="2224"/>
          </w:tcPr>
          <w:p>
            <w:pPr>
              <w:spacing w:after="0" w:line="276" w:lineRule="auto"/>
            </w:pPr>
            <w:r>
              <w:rPr>
                <w:rFonts w:ascii="맑은 고딕" w:hAnsi="맑은 고딕" w:eastAsia="맑은 고딕"/>
                <w:b w:val="0"/>
                <w:sz w:val="19"/>
              </w:rPr>
              <w:t>접속 주소·포트</w:t>
            </w:r>
          </w:p>
        </w:tc>
        <w:tc>
          <w:tcPr>
            <w:tcW w:type="dxa" w:w="3707"/>
          </w:tcPr>
          <w:p>
            <w:pPr>
              <w:spacing w:after="0" w:line="276" w:lineRule="auto"/>
            </w:pPr>
            <w:r>
              <w:rPr>
                <w:rFonts w:ascii="Consolas" w:hAnsi="Consolas" w:eastAsia="맑은 고딕"/>
                <w:b w:val="0"/>
                <w:color w:val="9F1239"/>
                <w:sz w:val="19"/>
              </w:rPr>
              <w:t>10.0.0.15</w:t>
            </w:r>
            <w:r>
              <w:rPr>
                <w:rFonts w:ascii="맑은 고딕" w:hAnsi="맑은 고딕" w:eastAsia="맑은 고딕"/>
                <w:b w:val="0"/>
                <w:sz w:val="19"/>
              </w:rPr>
              <w:t xml:space="preserve">, </w:t>
            </w:r>
            <w:r>
              <w:rPr>
                <w:rFonts w:ascii="Consolas" w:hAnsi="Consolas" w:eastAsia="맑은 고딕"/>
                <w:b w:val="0"/>
                <w:color w:val="9F1239"/>
                <w:sz w:val="19"/>
              </w:rPr>
              <w:t>5432</w:t>
            </w:r>
          </w:p>
        </w:tc>
        <w:tc>
          <w:tcPr>
            <w:tcW w:type="dxa" w:w="3707"/>
          </w:tcPr>
          <w:p>
            <w:pPr>
              <w:spacing w:after="0" w:line="276" w:lineRule="auto"/>
            </w:pPr>
            <w:r>
              <w:rPr>
                <w:rFonts w:ascii="맑은 고딕" w:hAnsi="맑은 고딕" w:eastAsia="맑은 고딕"/>
                <w:b w:val="0"/>
                <w:sz w:val="19"/>
              </w:rPr>
              <w:t>—</w:t>
            </w:r>
          </w:p>
        </w:tc>
      </w:tr>
      <w:tr>
        <w:tc>
          <w:tcPr>
            <w:tcW w:type="dxa" w:w="2224"/>
          </w:tcPr>
          <w:p>
            <w:pPr>
              <w:spacing w:after="0" w:line="276" w:lineRule="auto"/>
            </w:pPr>
            <w:r>
              <w:rPr>
                <w:rFonts w:ascii="맑은 고딕" w:hAnsi="맑은 고딕" w:eastAsia="맑은 고딕"/>
                <w:b w:val="0"/>
                <w:sz w:val="19"/>
              </w:rPr>
              <w:t>데이터베이스 이름</w:t>
            </w:r>
          </w:p>
        </w:tc>
        <w:tc>
          <w:tcPr>
            <w:tcW w:type="dxa" w:w="3707"/>
          </w:tcPr>
          <w:p>
            <w:pPr>
              <w:spacing w:after="0" w:line="276" w:lineRule="auto"/>
            </w:pPr>
            <w:r>
              <w:rPr>
                <w:rFonts w:ascii="Consolas" w:hAnsi="Consolas" w:eastAsia="맑은 고딕"/>
                <w:b w:val="0"/>
                <w:color w:val="9F1239"/>
                <w:sz w:val="19"/>
              </w:rPr>
              <w:t>facility_src</w:t>
            </w:r>
          </w:p>
        </w:tc>
        <w:tc>
          <w:tcPr>
            <w:tcW w:type="dxa" w:w="3707"/>
          </w:tcPr>
          <w:p>
            <w:pPr>
              <w:spacing w:after="0" w:line="276" w:lineRule="auto"/>
            </w:pPr>
            <w:r>
              <w:rPr>
                <w:rFonts w:ascii="맑은 고딕" w:hAnsi="맑은 고딕" w:eastAsia="맑은 고딕"/>
                <w:b w:val="0"/>
                <w:sz w:val="19"/>
              </w:rPr>
              <w:t>—</w:t>
            </w:r>
          </w:p>
        </w:tc>
      </w:tr>
      <w:tr>
        <w:tc>
          <w:tcPr>
            <w:tcW w:type="dxa" w:w="2224"/>
          </w:tcPr>
          <w:p>
            <w:pPr>
              <w:spacing w:after="0" w:line="276" w:lineRule="auto"/>
            </w:pPr>
            <w:r>
              <w:rPr>
                <w:rFonts w:ascii="맑은 고딕" w:hAnsi="맑은 고딕" w:eastAsia="맑은 고딕"/>
                <w:b/>
                <w:sz w:val="19"/>
              </w:rPr>
              <w:t>읽기 전용</w:t>
            </w:r>
            <w:r>
              <w:rPr>
                <w:rFonts w:ascii="맑은 고딕" w:hAnsi="맑은 고딕" w:eastAsia="맑은 고딕"/>
                <w:b w:val="0"/>
                <w:sz w:val="19"/>
              </w:rPr>
              <w:t xml:space="preserve"> 계정과 비밀번호</w:t>
            </w:r>
          </w:p>
        </w:tc>
        <w:tc>
          <w:tcPr>
            <w:tcW w:type="dxa" w:w="3707"/>
          </w:tcPr>
          <w:p>
            <w:pPr>
              <w:spacing w:after="0" w:line="276" w:lineRule="auto"/>
            </w:pPr>
            <w:r>
              <w:rPr>
                <w:rFonts w:ascii="Consolas" w:hAnsi="Consolas" w:eastAsia="맑은 고딕"/>
                <w:b w:val="0"/>
                <w:color w:val="9F1239"/>
                <w:sz w:val="19"/>
              </w:rPr>
              <w:t>ontobot_reader</w:t>
            </w:r>
          </w:p>
        </w:tc>
        <w:tc>
          <w:tcPr>
            <w:tcW w:type="dxa" w:w="3707"/>
          </w:tcPr>
          <w:p>
            <w:pPr>
              <w:spacing w:after="0" w:line="276" w:lineRule="auto"/>
            </w:pPr>
            <w:r>
              <w:rPr>
                <w:rFonts w:ascii="맑은 고딕" w:hAnsi="맑은 고딕" w:eastAsia="맑은 고딕"/>
                <w:b w:val="0"/>
                <w:sz w:val="19"/>
              </w:rPr>
              <w:t>OntoBot 은 읽기만 함. 만에 하나의 사고를 막음</w:t>
            </w:r>
          </w:p>
        </w:tc>
      </w:tr>
      <w:tr>
        <w:tc>
          <w:tcPr>
            <w:tcW w:type="dxa" w:w="2224"/>
          </w:tcPr>
          <w:p>
            <w:pPr>
              <w:spacing w:after="0" w:line="276" w:lineRule="auto"/>
            </w:pPr>
            <w:r>
              <w:rPr>
                <w:rFonts w:ascii="맑은 고딕" w:hAnsi="맑은 고딕" w:eastAsia="맑은 고딕"/>
                <w:b w:val="0"/>
                <w:sz w:val="19"/>
              </w:rPr>
              <w:t>읽을 표 목록</w:t>
            </w:r>
          </w:p>
        </w:tc>
        <w:tc>
          <w:tcPr>
            <w:tcW w:type="dxa" w:w="3707"/>
          </w:tcPr>
          <w:p>
            <w:pPr>
              <w:spacing w:after="0" w:line="276" w:lineRule="auto"/>
            </w:pPr>
            <w:r>
              <w:rPr>
                <w:rFonts w:ascii="Consolas" w:hAnsi="Consolas" w:eastAsia="맑은 고딕"/>
                <w:b w:val="0"/>
                <w:color w:val="9F1239"/>
                <w:sz w:val="19"/>
              </w:rPr>
              <w:t>fac_master</w:t>
            </w:r>
            <w:r>
              <w:rPr>
                <w:rFonts w:ascii="맑은 고딕" w:hAnsi="맑은 고딕" w:eastAsia="맑은 고딕"/>
                <w:b w:val="0"/>
                <w:sz w:val="19"/>
              </w:rPr>
              <w:t xml:space="preserve">, </w:t>
            </w:r>
            <w:r>
              <w:rPr>
                <w:rFonts w:ascii="Consolas" w:hAnsi="Consolas" w:eastAsia="맑은 고딕"/>
                <w:b w:val="0"/>
                <w:color w:val="9F1239"/>
                <w:sz w:val="19"/>
              </w:rPr>
              <w:t>org_master</w:t>
            </w:r>
          </w:p>
        </w:tc>
        <w:tc>
          <w:tcPr>
            <w:tcW w:type="dxa" w:w="3707"/>
          </w:tcPr>
          <w:p>
            <w:pPr>
              <w:spacing w:after="0" w:line="276" w:lineRule="auto"/>
            </w:pPr>
            <w:r>
              <w:rPr>
                <w:rFonts w:ascii="맑은 고딕" w:hAnsi="맑은 고딕" w:eastAsia="맑은 고딕"/>
                <w:b w:val="0"/>
                <w:sz w:val="19"/>
              </w:rPr>
              <w:t>필요한 표만 권한</w:t>
            </w:r>
          </w:p>
        </w:tc>
      </w:tr>
      <w:tr>
        <w:tc>
          <w:tcPr>
            <w:tcW w:type="dxa" w:w="2224"/>
          </w:tcPr>
          <w:p>
            <w:pPr>
              <w:spacing w:after="0" w:line="276" w:lineRule="auto"/>
            </w:pPr>
            <w:r>
              <w:rPr>
                <w:rFonts w:ascii="맑은 고딕" w:hAnsi="맑은 고딕" w:eastAsia="맑은 고딕"/>
                <w:b w:val="0"/>
                <w:sz w:val="19"/>
              </w:rPr>
              <w:t>서버 → 원천 DB 방화벽</w:t>
            </w:r>
          </w:p>
        </w:tc>
        <w:tc>
          <w:tcPr>
            <w:tcW w:type="dxa" w:w="3707"/>
          </w:tcPr>
          <w:p>
            <w:pPr>
              <w:spacing w:after="0" w:line="276" w:lineRule="auto"/>
            </w:pPr>
            <w:r>
              <w:rPr>
                <w:rFonts w:ascii="맑은 고딕" w:hAnsi="맑은 고딕" w:eastAsia="맑은 고딕"/>
                <w:b w:val="0"/>
                <w:sz w:val="19"/>
              </w:rPr>
              <w:t>OntoBot 서버 IP → 10.0.0.15:5432</w:t>
            </w:r>
          </w:p>
        </w:tc>
        <w:tc>
          <w:tcPr>
            <w:tcW w:type="dxa" w:w="3707"/>
          </w:tcPr>
          <w:p>
            <w:pPr>
              <w:spacing w:after="0" w:line="276" w:lineRule="auto"/>
            </w:pPr>
            <w:r>
              <w:rPr>
                <w:rFonts w:ascii="맑은 고딕" w:hAnsi="맑은 고딕" w:eastAsia="맑은 고딕"/>
                <w:b w:val="0"/>
                <w:sz w:val="19"/>
              </w:rPr>
              <w:t>—</w:t>
            </w:r>
          </w:p>
        </w:tc>
      </w:tr>
      <w:tr>
        <w:tc>
          <w:tcPr>
            <w:tcW w:type="dxa" w:w="2224"/>
          </w:tcPr>
          <w:p>
            <w:pPr>
              <w:spacing w:after="0" w:line="276" w:lineRule="auto"/>
            </w:pPr>
            <w:r>
              <w:rPr>
                <w:rFonts w:ascii="맑은 고딕" w:hAnsi="맑은 고딕" w:eastAsia="맑은 고딕"/>
                <w:b w:val="0"/>
                <w:sz w:val="19"/>
              </w:rPr>
              <w:t>표 구조가 바뀔 때 미리 알림</w:t>
            </w:r>
          </w:p>
        </w:tc>
        <w:tc>
          <w:tcPr>
            <w:tcW w:type="dxa" w:w="3707"/>
          </w:tcPr>
          <w:p>
            <w:pPr>
              <w:spacing w:after="0" w:line="276" w:lineRule="auto"/>
            </w:pPr>
            <w:r>
              <w:rPr>
                <w:rFonts w:ascii="맑은 고딕" w:hAnsi="맑은 고딕" w:eastAsia="맑은 고딕"/>
                <w:b w:val="0"/>
                <w:sz w:val="19"/>
              </w:rPr>
              <w:t>열 이름 변경·삭제</w:t>
            </w:r>
          </w:p>
        </w:tc>
        <w:tc>
          <w:tcPr>
            <w:tcW w:type="dxa" w:w="3707"/>
          </w:tcPr>
          <w:p>
            <w:pPr>
              <w:spacing w:after="0" w:line="276" w:lineRule="auto"/>
            </w:pPr>
            <w:r>
              <w:rPr>
                <w:rFonts w:ascii="맑은 고딕" w:hAnsi="맑은 고딕" w:eastAsia="맑은 고딕"/>
                <w:b w:val="0"/>
                <w:sz w:val="19"/>
              </w:rPr>
              <w:t>12.7 의 이유</w:t>
            </w:r>
          </w:p>
        </w:tc>
      </w:tr>
    </w:tbl>
    <w:p>
      <w:pPr>
        <w:spacing w:after="40"/>
      </w:pPr>
    </w:p>
    <w:p>
      <w:r>
        <w:rPr>
          <w:rFonts w:ascii="맑은 고딕" w:hAnsi="맑은 고딕" w:eastAsia="맑은 고딕"/>
          <w:b w:val="0"/>
        </w:rPr>
        <w:t>읽기 전용 계정은 원천 DB 담당자가 다음처럼 만듭니다. 아래는 시험 서버에서 실제로 실행한 결과입니다.</w:t>
      </w:r>
    </w:p>
    <w:p>
      <w:pPr>
        <w:keepNext/>
        <w:jc w:val="center"/>
      </w:pPr>
      <w:r>
        <w:drawing>
          <wp:inline xmlns:a="http://schemas.openxmlformats.org/drawingml/2006/main" xmlns:pic="http://schemas.openxmlformats.org/drawingml/2006/picture">
            <wp:extent cx="5485218" cy="1104469"/>
            <wp:docPr id="121" name="Picture 121"/>
            <wp:cNvGraphicFramePr>
              <a:graphicFrameLocks noChangeAspect="1"/>
            </wp:cNvGraphicFramePr>
            <a:graphic>
              <a:graphicData uri="http://schemas.openxmlformats.org/drawingml/2006/picture">
                <pic:pic>
                  <pic:nvPicPr>
                    <pic:cNvPr id="0" name="reader-sql.png"/>
                    <pic:cNvPicPr/>
                  </pic:nvPicPr>
                  <pic:blipFill>
                    <a:blip r:embed="rId120"/>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121. 원천 DB 담당자가 읽기 전용 계정을 만드는 모습</w:t>
      </w:r>
    </w:p>
    <w:p>
      <w:pPr>
        <w:spacing w:after="0" w:line="240" w:lineRule="auto"/>
        <w:shd w:val="clear" w:color="auto" w:fill="F3F4F6"/>
      </w:pPr>
      <w:r>
        <w:rPr>
          <w:rFonts w:ascii="Consolas" w:hAnsi="Consolas" w:eastAsia="맑은 고딕"/>
          <w:sz w:val="18"/>
        </w:rPr>
        <w:t>CREATE ROLE ontobot_reader LOGIN PASSWORD '&lt;비밀번호&gt;';</w:t>
      </w:r>
    </w:p>
    <w:p>
      <w:pPr>
        <w:spacing w:after="0" w:line="240" w:lineRule="auto"/>
        <w:shd w:val="clear" w:color="auto" w:fill="F3F4F6"/>
      </w:pPr>
      <w:r>
        <w:rPr>
          <w:rFonts w:ascii="Consolas" w:hAnsi="Consolas" w:eastAsia="맑은 고딕"/>
          <w:sz w:val="18"/>
        </w:rPr>
        <w:t>GRANT CONNECT ON DATABASE facility_src TO ontobot_reader;</w:t>
      </w:r>
    </w:p>
    <w:p>
      <w:pPr>
        <w:spacing w:after="0" w:line="240" w:lineRule="auto"/>
        <w:shd w:val="clear" w:color="auto" w:fill="F3F4F6"/>
      </w:pPr>
      <w:r>
        <w:rPr>
          <w:rFonts w:ascii="Consolas" w:hAnsi="Consolas" w:eastAsia="맑은 고딕"/>
          <w:sz w:val="18"/>
        </w:rPr>
        <w:t>GRANT USAGE ON SCHEMA public TO ontobot_reader;</w:t>
      </w:r>
    </w:p>
    <w:p>
      <w:pPr>
        <w:spacing w:after="0" w:line="240" w:lineRule="auto"/>
        <w:shd w:val="clear" w:color="auto" w:fill="F3F4F6"/>
      </w:pPr>
      <w:r>
        <w:rPr>
          <w:rFonts w:ascii="Consolas" w:hAnsi="Consolas" w:eastAsia="맑은 고딕"/>
          <w:sz w:val="18"/>
        </w:rPr>
        <w:t>GRANT SELECT ON ALL TABLES IN SCHEMA public TO ontobot_reader;</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시험 서버에는 따로 사내 DB 가 없어서, OntoBot 의 PostgreSQL 안에 </w:t>
      </w:r>
      <w:r>
        <w:rPr>
          <w:rFonts w:ascii="Consolas" w:hAnsi="Consolas" w:eastAsia="맑은 고딕"/>
          <w:b w:val="0"/>
          <w:color w:val="9F1239"/>
        </w:rPr>
        <w:t>facility_src</w:t>
      </w:r>
      <w:r>
        <w:rPr>
          <w:rFonts w:ascii="맑은 고딕" w:hAnsi="맑은 고딕" w:eastAsia="맑은 고딕"/>
          <w:b w:val="0"/>
        </w:rPr>
        <w:t xml:space="preserve"> 라는 데이터베이스를 만들어 원천 DB 로 썼습니다. 그래서 이 장의 접속 주소는 </w:t>
      </w:r>
      <w:r>
        <w:rPr>
          <w:rFonts w:ascii="Consolas" w:hAnsi="Consolas" w:eastAsia="맑은 고딕"/>
          <w:b w:val="0"/>
          <w:color w:val="9F1239"/>
        </w:rPr>
        <w:t>postgres</w:t>
      </w:r>
      <w:r>
        <w:rPr>
          <w:rFonts w:ascii="맑은 고딕" w:hAnsi="맑은 고딕" w:eastAsia="맑은 고딕"/>
          <w:b w:val="0"/>
        </w:rPr>
        <w:t xml:space="preserve">(컨테이너 이름)입니다. 운영 서버에서는 원천 DB 담당자가 알려 준 주소(예: </w:t>
      </w:r>
      <w:r>
        <w:rPr>
          <w:rFonts w:ascii="Consolas" w:hAnsi="Consolas" w:eastAsia="맑은 고딕"/>
          <w:b w:val="0"/>
          <w:color w:val="9F1239"/>
        </w:rPr>
        <w:t>10.0.0.15</w:t>
      </w:r>
      <w:r>
        <w:rPr>
          <w:rFonts w:ascii="맑은 고딕" w:hAnsi="맑은 고딕" w:eastAsia="맑은 고딕"/>
          <w:b w:val="0"/>
        </w:rPr>
        <w:t>)를 씁니다.</w:t>
      </w:r>
    </w:p>
    <w:p>
      <w:r>
        <w:rPr>
          <w:rFonts w:ascii="맑은 고딕" w:hAnsi="맑은 고딕" w:eastAsia="맑은 고딕"/>
          <w:b w:val="0"/>
        </w:rPr>
        <w:t>원천 표가 어떻게 생겼는지도 받아 두면 매핑(12장)할 때 편합니다.</w:t>
      </w:r>
    </w:p>
    <w:p>
      <w:pPr>
        <w:keepNext/>
        <w:jc w:val="center"/>
      </w:pPr>
      <w:r>
        <w:drawing>
          <wp:inline xmlns:a="http://schemas.openxmlformats.org/drawingml/2006/main" xmlns:pic="http://schemas.openxmlformats.org/drawingml/2006/picture">
            <wp:extent cx="5485218" cy="1735594"/>
            <wp:docPr id="122" name="Picture 122"/>
            <wp:cNvGraphicFramePr>
              <a:graphicFrameLocks noChangeAspect="1"/>
            </wp:cNvGraphicFramePr>
            <a:graphic>
              <a:graphicData uri="http://schemas.openxmlformats.org/drawingml/2006/picture">
                <pic:pic>
                  <pic:nvPicPr>
                    <pic:cNvPr id="0" name="source-tables.png"/>
                    <pic:cNvPicPr/>
                  </pic:nvPicPr>
                  <pic:blipFill>
                    <a:blip r:embed="rId121"/>
                    <a:stretch>
                      <a:fillRect/>
                    </a:stretch>
                  </pic:blipFill>
                  <pic:spPr>
                    <a:xfrm>
                      <a:off x="0" y="0"/>
                      <a:ext cx="5485218" cy="1735594"/>
                    </a:xfrm>
                    <a:prstGeom prst="rect"/>
                  </pic:spPr>
                </pic:pic>
              </a:graphicData>
            </a:graphic>
          </wp:inline>
        </w:drawing>
      </w:r>
    </w:p>
    <w:p>
      <w:pPr>
        <w:jc w:val="center"/>
      </w:pPr>
      <w:r>
        <w:rPr>
          <w:rFonts w:ascii="맑은 고딕" w:hAnsi="맑은 고딕" w:eastAsia="맑은 고딕"/>
          <w:color w:val="4B5563"/>
          <w:sz w:val="18"/>
        </w:rPr>
        <w:t>그림 122. 원천 표의 구조</w:t>
      </w:r>
    </w:p>
    <w:p>
      <w:pPr>
        <w:keepNext/>
        <w:jc w:val="center"/>
      </w:pPr>
      <w:r>
        <w:drawing>
          <wp:inline xmlns:a="http://schemas.openxmlformats.org/drawingml/2006/main" xmlns:pic="http://schemas.openxmlformats.org/drawingml/2006/picture">
            <wp:extent cx="5485218" cy="1466438"/>
            <wp:docPr id="123" name="Picture 123"/>
            <wp:cNvGraphicFramePr>
              <a:graphicFrameLocks noChangeAspect="1"/>
            </wp:cNvGraphicFramePr>
            <a:graphic>
              <a:graphicData uri="http://schemas.openxmlformats.org/drawingml/2006/picture">
                <pic:pic>
                  <pic:nvPicPr>
                    <pic:cNvPr id="0" name="source-rows.png"/>
                    <pic:cNvPicPr/>
                  </pic:nvPicPr>
                  <pic:blipFill>
                    <a:blip r:embed="rId122"/>
                    <a:stretch>
                      <a:fillRect/>
                    </a:stretch>
                  </pic:blipFill>
                  <pic:spPr>
                    <a:xfrm>
                      <a:off x="0" y="0"/>
                      <a:ext cx="5485218" cy="1466438"/>
                    </a:xfrm>
                    <a:prstGeom prst="rect"/>
                  </pic:spPr>
                </pic:pic>
              </a:graphicData>
            </a:graphic>
          </wp:inline>
        </w:drawing>
      </w:r>
    </w:p>
    <w:p>
      <w:pPr>
        <w:jc w:val="center"/>
      </w:pPr>
      <w:r>
        <w:rPr>
          <w:rFonts w:ascii="맑은 고딕" w:hAnsi="맑은 고딕" w:eastAsia="맑은 고딕"/>
          <w:color w:val="4B5563"/>
          <w:sz w:val="18"/>
        </w:rPr>
        <w:t>그림 123. 원천 표의 앞부분 데이터</w:t>
      </w:r>
    </w:p>
    <w:p>
      <w:r>
        <w:rPr>
          <w:rFonts w:ascii="맑은 고딕" w:hAnsi="맑은 고딕" w:eastAsia="맑은 고딕"/>
          <w:b w:val="0"/>
        </w:rPr>
        <w:t xml:space="preserve">이 책의 원천 표는 열 이름이 OntoBot 의 속성 이름과 </w:t>
      </w:r>
      <w:r>
        <w:rPr>
          <w:rFonts w:ascii="맑은 고딕" w:hAnsi="맑은 고딕" w:eastAsia="맑은 고딕"/>
          <w:b/>
        </w:rPr>
        <w:t>일부러 다르게</w:t>
      </w:r>
      <w:r>
        <w:rPr>
          <w:rFonts w:ascii="맑은 고딕" w:hAnsi="맑은 고딕" w:eastAsia="맑은 고딕"/>
          <w:b w:val="0"/>
        </w:rPr>
        <w:t xml:space="preserve"> 되어 있습니다(</w:t>
      </w:r>
      <w:r>
        <w:rPr>
          <w:rFonts w:ascii="Consolas" w:hAnsi="Consolas" w:eastAsia="맑은 고딕"/>
          <w:b w:val="0"/>
          <w:color w:val="9F1239"/>
        </w:rPr>
        <w:t>fac_name</w:t>
      </w:r>
      <w:r>
        <w:rPr>
          <w:rFonts w:ascii="맑은 고딕" w:hAnsi="맑은 고딕" w:eastAsia="맑은 고딕"/>
          <w:b w:val="0"/>
        </w:rPr>
        <w:t xml:space="preserve"> ↔ </w:t>
      </w:r>
      <w:r>
        <w:rPr>
          <w:rFonts w:ascii="Consolas" w:hAnsi="Consolas" w:eastAsia="맑은 고딕"/>
          <w:b w:val="0"/>
          <w:color w:val="9F1239"/>
        </w:rPr>
        <w:t>name</w:t>
      </w:r>
      <w:r>
        <w:rPr>
          <w:rFonts w:ascii="맑은 고딕" w:hAnsi="맑은 고딕" w:eastAsia="맑은 고딕"/>
          <w:b w:val="0"/>
        </w:rPr>
        <w:t xml:space="preserve">, </w:t>
      </w:r>
      <w:r>
        <w:rPr>
          <w:rFonts w:ascii="Consolas" w:hAnsi="Consolas" w:eastAsia="맑은 고딕"/>
          <w:b w:val="0"/>
          <w:color w:val="9F1239"/>
        </w:rPr>
        <w:t>risk</w:t>
      </w:r>
      <w:r>
        <w:rPr>
          <w:rFonts w:ascii="맑은 고딕" w:hAnsi="맑은 고딕" w:eastAsia="맑은 고딕"/>
          <w:b w:val="0"/>
        </w:rPr>
        <w:t xml:space="preserve"> ↔ </w:t>
      </w:r>
      <w:r>
        <w:rPr>
          <w:rFonts w:ascii="Consolas" w:hAnsi="Consolas" w:eastAsia="맑은 고딕"/>
          <w:b w:val="0"/>
          <w:color w:val="9F1239"/>
        </w:rPr>
        <w:t>risk_grade</w:t>
      </w:r>
      <w:r>
        <w:rPr>
          <w:rFonts w:ascii="맑은 고딕" w:hAnsi="맑은 고딕" w:eastAsia="맑은 고딕"/>
          <w:b w:val="0"/>
        </w:rPr>
        <w:t xml:space="preserve"> 등). 실제 회사 DB 도 대개 그렇습니다. 12장에서 이 열들을 속성에 짝지어 줍니다.</w:t>
      </w:r>
    </w:p>
    <w:p>
      <w:pPr>
        <w:pStyle w:val="Heading2"/>
      </w:pPr>
      <w:r>
        <w:t>11.2 접속 정보를 `app.env` 에 넣기</w:t>
      </w:r>
    </w:p>
    <w:p>
      <w:r>
        <w:rPr>
          <w:rFonts w:ascii="맑은 고딕" w:hAnsi="맑은 고딕" w:eastAsia="맑은 고딕"/>
          <w:b w:val="0"/>
        </w:rPr>
        <w:t xml:space="preserve">원천 하나마다 </w:t>
      </w:r>
      <w:r>
        <w:rPr>
          <w:rFonts w:ascii="맑은 고딕" w:hAnsi="맑은 고딕" w:eastAsia="맑은 고딕"/>
          <w:b/>
        </w:rPr>
        <w:t>앞머리(PREFIX)</w:t>
      </w:r>
      <w:r>
        <w:rPr>
          <w:rFonts w:ascii="맑은 고딕" w:hAnsi="맑은 고딕" w:eastAsia="맑은 고딕"/>
          <w:b w:val="0"/>
        </w:rPr>
        <w:t xml:space="preserve"> 를 하나 정합니다. 대문자·숫자·밑줄만 쓰고, </w:t>
      </w:r>
      <w:r>
        <w:rPr>
          <w:rFonts w:ascii="Consolas" w:hAnsi="Consolas" w:eastAsia="맑은 고딕"/>
          <w:b w:val="0"/>
          <w:color w:val="9F1239"/>
        </w:rPr>
        <w:t>ONTOBOT_SRC_</w:t>
      </w:r>
      <w:r>
        <w:rPr>
          <w:rFonts w:ascii="맑은 고딕" w:hAnsi="맑은 고딕" w:eastAsia="맑은 고딕"/>
          <w:b w:val="0"/>
        </w:rPr>
        <w:t xml:space="preserve"> 로 시작하게 정하면 알아보기 쉽습니다(예: 시설 원장 DB → </w:t>
      </w:r>
      <w:r>
        <w:rPr>
          <w:rFonts w:ascii="Consolas" w:hAnsi="Consolas" w:eastAsia="맑은 고딕"/>
          <w:b w:val="0"/>
          <w:color w:val="9F1239"/>
        </w:rPr>
        <w:t>ONTOBOT_SRC_FAC</w:t>
      </w:r>
      <w:r>
        <w:rPr>
          <w:rFonts w:ascii="맑은 고딕" w:hAnsi="맑은 고딕" w:eastAsia="맑은 고딕"/>
          <w:b w:val="0"/>
        </w:rPr>
        <w:t xml:space="preserve">). 그 앞머리로 다섯 줄을 </w:t>
      </w:r>
      <w:r>
        <w:rPr>
          <w:rFonts w:ascii="Consolas" w:hAnsi="Consolas" w:eastAsia="맑은 고딕"/>
          <w:b w:val="0"/>
          <w:color w:val="9F1239"/>
        </w:rPr>
        <w:t>app.env</w:t>
      </w:r>
      <w:r>
        <w:rPr>
          <w:rFonts w:ascii="맑은 고딕" w:hAnsi="맑은 고딕" w:eastAsia="맑은 고딕"/>
          <w:b w:val="0"/>
        </w:rPr>
        <w:t xml:space="preserve"> 에 넣습니다.</w:t>
      </w:r>
    </w:p>
    <w:tbl>
      <w:tblPr>
        <w:tblStyle w:val="TableGrid"/>
        <w:tblW w:type="auto" w:w="0"/>
        <w:jc w:val="center"/>
        <w:tblLook w:firstColumn="1" w:firstRow="1" w:lastColumn="0" w:lastRow="0" w:noHBand="0" w:noVBand="1" w:val="04A0"/>
      </w:tblPr>
      <w:tblGrid>
        <w:gridCol w:w="4819"/>
        <w:gridCol w:w="4819"/>
      </w:tblGrid>
      <w:tr>
        <w:tc>
          <w:tcPr>
            <w:tcW w:type="dxa" w:w="5507"/>
            <w:shd w:val="clear" w:color="auto" w:fill="E8EEFC"/>
          </w:tcPr>
          <w:p>
            <w:pPr>
              <w:spacing w:after="0" w:line="276" w:lineRule="auto"/>
            </w:pPr>
            <w:r>
              <w:rPr>
                <w:rFonts w:ascii="맑은 고딕" w:hAnsi="맑은 고딕" w:eastAsia="맑은 고딕"/>
                <w:b/>
                <w:sz w:val="19"/>
              </w:rPr>
              <w:t>줄</w:t>
            </w:r>
          </w:p>
        </w:tc>
        <w:tc>
          <w:tcPr>
            <w:tcW w:type="dxa" w:w="4130"/>
            <w:shd w:val="clear" w:color="auto" w:fill="E8EEFC"/>
          </w:tcPr>
          <w:p>
            <w:pPr>
              <w:spacing w:after="0" w:line="276" w:lineRule="auto"/>
            </w:pPr>
            <w:r>
              <w:rPr>
                <w:rFonts w:ascii="맑은 고딕" w:hAnsi="맑은 고딕" w:eastAsia="맑은 고딕"/>
                <w:b/>
                <w:sz w:val="19"/>
              </w:rPr>
              <w:t>값</w:t>
            </w:r>
          </w:p>
        </w:tc>
      </w:tr>
      <w:tr>
        <w:tc>
          <w:tcPr>
            <w:tcW w:type="dxa" w:w="5507"/>
          </w:tcPr>
          <w:p>
            <w:pPr>
              <w:spacing w:after="0" w:line="276" w:lineRule="auto"/>
            </w:pPr>
            <w:r>
              <w:rPr>
                <w:rFonts w:ascii="Consolas" w:hAnsi="Consolas" w:eastAsia="맑은 고딕"/>
                <w:b w:val="0"/>
                <w:color w:val="9F1239"/>
                <w:sz w:val="19"/>
              </w:rPr>
              <w:t>&lt;앞머리&gt;_HOST</w:t>
            </w:r>
          </w:p>
        </w:tc>
        <w:tc>
          <w:tcPr>
            <w:tcW w:type="dxa" w:w="4130"/>
          </w:tcPr>
          <w:p>
            <w:pPr>
              <w:spacing w:after="0" w:line="276" w:lineRule="auto"/>
            </w:pPr>
            <w:r>
              <w:rPr>
                <w:rFonts w:ascii="맑은 고딕" w:hAnsi="맑은 고딕" w:eastAsia="맑은 고딕"/>
                <w:b w:val="0"/>
                <w:sz w:val="19"/>
              </w:rPr>
              <w:t>원천 DB 주소</w:t>
            </w:r>
          </w:p>
        </w:tc>
      </w:tr>
      <w:tr>
        <w:tc>
          <w:tcPr>
            <w:tcW w:type="dxa" w:w="5507"/>
          </w:tcPr>
          <w:p>
            <w:pPr>
              <w:spacing w:after="0" w:line="276" w:lineRule="auto"/>
            </w:pPr>
            <w:r>
              <w:rPr>
                <w:rFonts w:ascii="Consolas" w:hAnsi="Consolas" w:eastAsia="맑은 고딕"/>
                <w:b w:val="0"/>
                <w:color w:val="9F1239"/>
                <w:sz w:val="19"/>
              </w:rPr>
              <w:t>&lt;앞머리&gt;_PORT</w:t>
            </w:r>
          </w:p>
        </w:tc>
        <w:tc>
          <w:tcPr>
            <w:tcW w:type="dxa" w:w="4130"/>
          </w:tcPr>
          <w:p>
            <w:pPr>
              <w:spacing w:after="0" w:line="276" w:lineRule="auto"/>
            </w:pPr>
            <w:r>
              <w:rPr>
                <w:rFonts w:ascii="맑은 고딕" w:hAnsi="맑은 고딕" w:eastAsia="맑은 고딕"/>
                <w:b w:val="0"/>
                <w:sz w:val="19"/>
              </w:rPr>
              <w:t>포트(비우면 5432)</w:t>
            </w:r>
          </w:p>
        </w:tc>
      </w:tr>
      <w:tr>
        <w:tc>
          <w:tcPr>
            <w:tcW w:type="dxa" w:w="5507"/>
          </w:tcPr>
          <w:p>
            <w:pPr>
              <w:spacing w:after="0" w:line="276" w:lineRule="auto"/>
            </w:pPr>
            <w:r>
              <w:rPr>
                <w:rFonts w:ascii="Consolas" w:hAnsi="Consolas" w:eastAsia="맑은 고딕"/>
                <w:b w:val="0"/>
                <w:color w:val="9F1239"/>
                <w:sz w:val="19"/>
              </w:rPr>
              <w:t>&lt;앞머리&gt;_DB</w:t>
            </w:r>
          </w:p>
        </w:tc>
        <w:tc>
          <w:tcPr>
            <w:tcW w:type="dxa" w:w="4130"/>
          </w:tcPr>
          <w:p>
            <w:pPr>
              <w:spacing w:after="0" w:line="276" w:lineRule="auto"/>
            </w:pPr>
            <w:r>
              <w:rPr>
                <w:rFonts w:ascii="맑은 고딕" w:hAnsi="맑은 고딕" w:eastAsia="맑은 고딕"/>
                <w:b w:val="0"/>
                <w:sz w:val="19"/>
              </w:rPr>
              <w:t>데이터베이스 이름</w:t>
            </w:r>
          </w:p>
        </w:tc>
      </w:tr>
      <w:tr>
        <w:tc>
          <w:tcPr>
            <w:tcW w:type="dxa" w:w="5507"/>
          </w:tcPr>
          <w:p>
            <w:pPr>
              <w:spacing w:after="0" w:line="276" w:lineRule="auto"/>
            </w:pPr>
            <w:r>
              <w:rPr>
                <w:rFonts w:ascii="Consolas" w:hAnsi="Consolas" w:eastAsia="맑은 고딕"/>
                <w:b w:val="0"/>
                <w:color w:val="9F1239"/>
                <w:sz w:val="19"/>
              </w:rPr>
              <w:t>&lt;앞머리&gt;_USER</w:t>
            </w:r>
          </w:p>
        </w:tc>
        <w:tc>
          <w:tcPr>
            <w:tcW w:type="dxa" w:w="4130"/>
          </w:tcPr>
          <w:p>
            <w:pPr>
              <w:spacing w:after="0" w:line="276" w:lineRule="auto"/>
            </w:pPr>
            <w:r>
              <w:rPr>
                <w:rFonts w:ascii="맑은 고딕" w:hAnsi="맑은 고딕" w:eastAsia="맑은 고딕"/>
                <w:b w:val="0"/>
                <w:sz w:val="19"/>
              </w:rPr>
              <w:t>읽기 전용 계정</w:t>
            </w:r>
          </w:p>
        </w:tc>
      </w:tr>
      <w:tr>
        <w:tc>
          <w:tcPr>
            <w:tcW w:type="dxa" w:w="5507"/>
          </w:tcPr>
          <w:p>
            <w:pPr>
              <w:spacing w:after="0" w:line="276" w:lineRule="auto"/>
            </w:pPr>
            <w:r>
              <w:rPr>
                <w:rFonts w:ascii="Consolas" w:hAnsi="Consolas" w:eastAsia="맑은 고딕"/>
                <w:b w:val="0"/>
                <w:color w:val="9F1239"/>
                <w:sz w:val="19"/>
              </w:rPr>
              <w:t>&lt;앞머리&gt;_PASSWORD</w:t>
            </w:r>
          </w:p>
        </w:tc>
        <w:tc>
          <w:tcPr>
            <w:tcW w:type="dxa" w:w="4130"/>
          </w:tcPr>
          <w:p>
            <w:pPr>
              <w:spacing w:after="0" w:line="276" w:lineRule="auto"/>
            </w:pPr>
            <w:r>
              <w:rPr>
                <w:rFonts w:ascii="맑은 고딕" w:hAnsi="맑은 고딕" w:eastAsia="맑은 고딕"/>
                <w:b w:val="0"/>
                <w:sz w:val="19"/>
              </w:rPr>
              <w:t>그 비밀번호</w:t>
            </w:r>
          </w:p>
        </w:tc>
      </w:tr>
    </w:tbl>
    <w:p>
      <w:pPr>
        <w:spacing w:after="40"/>
      </w:pPr>
    </w:p>
    <w:p>
      <w:pPr>
        <w:pStyle w:val="Heading3"/>
      </w:pPr>
      <w:r>
        <w:t>먼저 지금 내용 확인</w:t>
      </w:r>
    </w:p>
    <w:p>
      <w:pPr>
        <w:spacing w:after="0" w:line="240" w:lineRule="auto"/>
        <w:shd w:val="clear" w:color="auto" w:fill="F3F4F6"/>
      </w:pPr>
      <w:r>
        <w:rPr>
          <w:rFonts w:ascii="Consolas" w:hAnsi="Consolas" w:eastAsia="맑은 고딕"/>
          <w:sz w:val="18"/>
        </w:rPr>
        <w:t>wsl -d ontobot -u root -- grep -n SRC /opt/ontobot/app.env</w:t>
      </w:r>
    </w:p>
    <w:p>
      <w:pPr>
        <w:keepNext/>
        <w:jc w:val="center"/>
      </w:pPr>
      <w:r>
        <w:drawing>
          <wp:inline xmlns:a="http://schemas.openxmlformats.org/drawingml/2006/main" xmlns:pic="http://schemas.openxmlformats.org/drawingml/2006/picture">
            <wp:extent cx="5485218" cy="556875"/>
            <wp:docPr id="124" name="Picture 124"/>
            <wp:cNvGraphicFramePr>
              <a:graphicFrameLocks noChangeAspect="1"/>
            </wp:cNvGraphicFramePr>
            <a:graphic>
              <a:graphicData uri="http://schemas.openxmlformats.org/drawingml/2006/picture">
                <pic:pic>
                  <pic:nvPicPr>
                    <pic:cNvPr id="0" name="appenv-before.png"/>
                    <pic:cNvPicPr/>
                  </pic:nvPicPr>
                  <pic:blipFill>
                    <a:blip r:embed="rId123"/>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124. 넣기 전</w:t>
      </w:r>
    </w:p>
    <w:p>
      <w:r>
        <w:rPr>
          <w:rFonts w:ascii="맑은 고딕" w:hAnsi="맑은 고딕" w:eastAsia="맑은 고딕"/>
          <w:b w:val="0"/>
        </w:rPr>
        <w:t xml:space="preserve">설치 직후에는 주석(맨 앞이 </w:t>
      </w:r>
      <w:r>
        <w:rPr>
          <w:rFonts w:ascii="Consolas" w:hAnsi="Consolas" w:eastAsia="맑은 고딕"/>
          <w:b w:val="0"/>
          <w:color w:val="9F1239"/>
        </w:rPr>
        <w:t>#</w:t>
      </w:r>
      <w:r>
        <w:rPr>
          <w:rFonts w:ascii="맑은 고딕" w:hAnsi="맑은 고딕" w:eastAsia="맑은 고딕"/>
          <w:b w:val="0"/>
        </w:rPr>
        <w:t>) 예시 한 줄만 있습니다.</w:t>
      </w:r>
    </w:p>
    <w:p>
      <w:pPr>
        <w:pStyle w:val="Heading3"/>
      </w:pPr>
      <w:r>
        <w:t>고치기</w:t>
      </w:r>
    </w:p>
    <w:p>
      <w:r>
        <w:rPr>
          <w:rFonts w:ascii="맑은 고딕" w:hAnsi="맑은 고딕" w:eastAsia="맑은 고딕"/>
          <w:b w:val="0"/>
        </w:rPr>
        <w:t>관리자 PowerShell 에서 편집기 nano 로 엽니다.</w:t>
      </w:r>
    </w:p>
    <w:p>
      <w:pPr>
        <w:spacing w:after="0" w:line="240" w:lineRule="auto"/>
        <w:shd w:val="clear" w:color="auto" w:fill="F3F4F6"/>
      </w:pPr>
      <w:r>
        <w:rPr>
          <w:rFonts w:ascii="Consolas" w:hAnsi="Consolas" w:eastAsia="맑은 고딕"/>
          <w:sz w:val="18"/>
        </w:rPr>
        <w:t>wsl -d ontobot -u root -- nano /opt/ontobot/app.env</w:t>
      </w:r>
    </w:p>
    <w:p>
      <w:r>
        <w:rPr>
          <w:rFonts w:ascii="맑은 고딕" w:hAnsi="맑은 고딕" w:eastAsia="맑은 고딕"/>
          <w:b w:val="0"/>
        </w:rPr>
        <w:t>nano 사용법(처음이면 천천히):</w:t>
      </w:r>
    </w:p>
    <w:tbl>
      <w:tblPr>
        <w:tblStyle w:val="TableGrid"/>
        <w:tblW w:type="auto" w:w="0"/>
        <w:jc w:val="center"/>
        <w:tblLook w:firstColumn="1" w:firstRow="1" w:lastColumn="0" w:lastRow="0" w:noHBand="0" w:noVBand="1" w:val="04A0"/>
      </w:tblPr>
      <w:tblGrid>
        <w:gridCol w:w="4819"/>
        <w:gridCol w:w="4819"/>
      </w:tblGrid>
      <w:tr>
        <w:tc>
          <w:tcPr>
            <w:tcW w:type="dxa" w:w="3029"/>
            <w:shd w:val="clear" w:color="auto" w:fill="E8EEFC"/>
          </w:tcPr>
          <w:p>
            <w:pPr>
              <w:spacing w:after="0" w:line="276" w:lineRule="auto"/>
            </w:pPr>
            <w:r>
              <w:rPr>
                <w:rFonts w:ascii="맑은 고딕" w:hAnsi="맑은 고딕" w:eastAsia="맑은 고딕"/>
                <w:b/>
                <w:sz w:val="19"/>
              </w:rPr>
              <w:t>하고 싶은 일</w:t>
            </w:r>
          </w:p>
        </w:tc>
        <w:tc>
          <w:tcPr>
            <w:tcW w:type="dxa" w:w="6609"/>
            <w:shd w:val="clear" w:color="auto" w:fill="E8EEFC"/>
          </w:tcPr>
          <w:p>
            <w:pPr>
              <w:spacing w:after="0" w:line="276" w:lineRule="auto"/>
            </w:pPr>
            <w:r>
              <w:rPr>
                <w:rFonts w:ascii="맑은 고딕" w:hAnsi="맑은 고딕" w:eastAsia="맑은 고딕"/>
                <w:b/>
                <w:sz w:val="19"/>
              </w:rPr>
              <w:t>누르는 키</w:t>
            </w:r>
          </w:p>
        </w:tc>
      </w:tr>
      <w:tr>
        <w:tc>
          <w:tcPr>
            <w:tcW w:type="dxa" w:w="3029"/>
          </w:tcPr>
          <w:p>
            <w:pPr>
              <w:spacing w:after="0" w:line="276" w:lineRule="auto"/>
            </w:pPr>
            <w:r>
              <w:rPr>
                <w:rFonts w:ascii="맑은 고딕" w:hAnsi="맑은 고딕" w:eastAsia="맑은 고딕"/>
                <w:b w:val="0"/>
                <w:sz w:val="19"/>
              </w:rPr>
              <w:t>커서 옮기기</w:t>
            </w:r>
          </w:p>
        </w:tc>
        <w:tc>
          <w:tcPr>
            <w:tcW w:type="dxa" w:w="6609"/>
          </w:tcPr>
          <w:p>
            <w:pPr>
              <w:spacing w:after="0" w:line="276" w:lineRule="auto"/>
            </w:pPr>
            <w:r>
              <w:rPr>
                <w:rFonts w:ascii="맑은 고딕" w:hAnsi="맑은 고딕" w:eastAsia="맑은 고딕"/>
                <w:b w:val="0"/>
                <w:sz w:val="19"/>
              </w:rPr>
              <w:t>방향키</w:t>
            </w:r>
          </w:p>
        </w:tc>
      </w:tr>
      <w:tr>
        <w:tc>
          <w:tcPr>
            <w:tcW w:type="dxa" w:w="3029"/>
          </w:tcPr>
          <w:p>
            <w:pPr>
              <w:spacing w:after="0" w:line="276" w:lineRule="auto"/>
            </w:pPr>
            <w:r>
              <w:rPr>
                <w:rFonts w:ascii="맑은 고딕" w:hAnsi="맑은 고딕" w:eastAsia="맑은 고딕"/>
                <w:b w:val="0"/>
                <w:sz w:val="19"/>
              </w:rPr>
              <w:t>맨 끝으로 가기</w:t>
            </w:r>
          </w:p>
        </w:tc>
        <w:tc>
          <w:tcPr>
            <w:tcW w:type="dxa" w:w="6609"/>
          </w:tcPr>
          <w:p>
            <w:pPr>
              <w:spacing w:after="0" w:line="276" w:lineRule="auto"/>
            </w:pPr>
            <w:r>
              <w:rPr>
                <w:rFonts w:ascii="맑은 고딕" w:hAnsi="맑은 고딕" w:eastAsia="맑은 고딕"/>
                <w:b/>
                <w:sz w:val="19"/>
              </w:rPr>
              <w:t>Ctrl+End</w:t>
            </w:r>
            <w:r>
              <w:rPr>
                <w:rFonts w:ascii="맑은 고딕" w:hAnsi="맑은 고딕" w:eastAsia="맑은 고딕"/>
                <w:b w:val="0"/>
                <w:sz w:val="19"/>
              </w:rPr>
              <w:t>(또는 Alt+/)</w:t>
            </w:r>
          </w:p>
        </w:tc>
      </w:tr>
      <w:tr>
        <w:tc>
          <w:tcPr>
            <w:tcW w:type="dxa" w:w="3029"/>
          </w:tcPr>
          <w:p>
            <w:pPr>
              <w:spacing w:after="0" w:line="276" w:lineRule="auto"/>
            </w:pPr>
            <w:r>
              <w:rPr>
                <w:rFonts w:ascii="맑은 고딕" w:hAnsi="맑은 고딕" w:eastAsia="맑은 고딕"/>
                <w:b w:val="0"/>
                <w:sz w:val="19"/>
              </w:rPr>
              <w:t>글자 입력</w:t>
            </w:r>
          </w:p>
        </w:tc>
        <w:tc>
          <w:tcPr>
            <w:tcW w:type="dxa" w:w="6609"/>
          </w:tcPr>
          <w:p>
            <w:pPr>
              <w:spacing w:after="0" w:line="276" w:lineRule="auto"/>
            </w:pPr>
            <w:r>
              <w:rPr>
                <w:rFonts w:ascii="맑은 고딕" w:hAnsi="맑은 고딕" w:eastAsia="맑은 고딕"/>
                <w:b w:val="0"/>
                <w:sz w:val="19"/>
              </w:rPr>
              <w:t>그냥 입력. 붙여넣기는 마우스 오른쪽 클릭</w:t>
            </w:r>
          </w:p>
        </w:tc>
      </w:tr>
      <w:tr>
        <w:tc>
          <w:tcPr>
            <w:tcW w:type="dxa" w:w="3029"/>
          </w:tcPr>
          <w:p>
            <w:pPr>
              <w:spacing w:after="0" w:line="276" w:lineRule="auto"/>
            </w:pPr>
            <w:r>
              <w:rPr>
                <w:rFonts w:ascii="맑은 고딕" w:hAnsi="맑은 고딕" w:eastAsia="맑은 고딕"/>
                <w:b w:val="0"/>
                <w:sz w:val="19"/>
              </w:rPr>
              <w:t>저장</w:t>
            </w:r>
          </w:p>
        </w:tc>
        <w:tc>
          <w:tcPr>
            <w:tcW w:type="dxa" w:w="6609"/>
          </w:tcPr>
          <w:p>
            <w:pPr>
              <w:spacing w:after="0" w:line="276" w:lineRule="auto"/>
            </w:pPr>
            <w:r>
              <w:rPr>
                <w:rFonts w:ascii="맑은 고딕" w:hAnsi="맑은 고딕" w:eastAsia="맑은 고딕"/>
                <w:b/>
                <w:sz w:val="19"/>
              </w:rPr>
              <w:t>Ctrl+O</w:t>
            </w:r>
            <w:r>
              <w:rPr>
                <w:rFonts w:ascii="맑은 고딕" w:hAnsi="맑은 고딕" w:eastAsia="맑은 고딕"/>
                <w:b w:val="0"/>
                <w:sz w:val="19"/>
              </w:rPr>
              <w:t xml:space="preserve"> 그리고 </w:t>
            </w:r>
            <w:r>
              <w:rPr>
                <w:rFonts w:ascii="맑은 고딕" w:hAnsi="맑은 고딕" w:eastAsia="맑은 고딕"/>
                <w:b/>
                <w:sz w:val="19"/>
              </w:rPr>
              <w:t>Enter</w:t>
            </w:r>
          </w:p>
        </w:tc>
      </w:tr>
      <w:tr>
        <w:tc>
          <w:tcPr>
            <w:tcW w:type="dxa" w:w="3029"/>
          </w:tcPr>
          <w:p>
            <w:pPr>
              <w:spacing w:after="0" w:line="276" w:lineRule="auto"/>
            </w:pPr>
            <w:r>
              <w:rPr>
                <w:rFonts w:ascii="맑은 고딕" w:hAnsi="맑은 고딕" w:eastAsia="맑은 고딕"/>
                <w:b w:val="0"/>
                <w:sz w:val="19"/>
              </w:rPr>
              <w:t>나가기</w:t>
            </w:r>
          </w:p>
        </w:tc>
        <w:tc>
          <w:tcPr>
            <w:tcW w:type="dxa" w:w="6609"/>
          </w:tcPr>
          <w:p>
            <w:pPr>
              <w:spacing w:after="0" w:line="276" w:lineRule="auto"/>
            </w:pPr>
            <w:r>
              <w:rPr>
                <w:rFonts w:ascii="맑은 고딕" w:hAnsi="맑은 고딕" w:eastAsia="맑은 고딕"/>
                <w:b/>
                <w:sz w:val="19"/>
              </w:rPr>
              <w:t>Ctrl+X</w:t>
            </w:r>
          </w:p>
        </w:tc>
      </w:tr>
      <w:tr>
        <w:tc>
          <w:tcPr>
            <w:tcW w:type="dxa" w:w="3029"/>
          </w:tcPr>
          <w:p>
            <w:pPr>
              <w:spacing w:after="0" w:line="276" w:lineRule="auto"/>
            </w:pPr>
            <w:r>
              <w:rPr>
                <w:rFonts w:ascii="맑은 고딕" w:hAnsi="맑은 고딕" w:eastAsia="맑은 고딕"/>
                <w:b w:val="0"/>
                <w:sz w:val="19"/>
              </w:rPr>
              <w:t>저장하지 않고 나가기</w:t>
            </w:r>
          </w:p>
        </w:tc>
        <w:tc>
          <w:tcPr>
            <w:tcW w:type="dxa" w:w="6609"/>
          </w:tcPr>
          <w:p>
            <w:pPr>
              <w:spacing w:after="0" w:line="276" w:lineRule="auto"/>
            </w:pPr>
            <w:r>
              <w:rPr>
                <w:rFonts w:ascii="맑은 고딕" w:hAnsi="맑은 고딕" w:eastAsia="맑은 고딕"/>
                <w:b/>
                <w:sz w:val="19"/>
              </w:rPr>
              <w:t>Ctrl+X</w:t>
            </w:r>
            <w:r>
              <w:rPr>
                <w:rFonts w:ascii="맑은 고딕" w:hAnsi="맑은 고딕" w:eastAsia="맑은 고딕"/>
                <w:b w:val="0"/>
                <w:sz w:val="19"/>
              </w:rPr>
              <w:t xml:space="preserve"> → </w:t>
            </w:r>
            <w:r>
              <w:rPr>
                <w:rFonts w:ascii="맑은 고딕" w:hAnsi="맑은 고딕" w:eastAsia="맑은 고딕"/>
                <w:b/>
                <w:sz w:val="19"/>
              </w:rPr>
              <w:t>N</w:t>
            </w:r>
          </w:p>
        </w:tc>
      </w:tr>
    </w:tbl>
    <w:p>
      <w:pPr>
        <w:spacing w:after="40"/>
      </w:pPr>
    </w:p>
    <w:p>
      <w:r>
        <w:rPr>
          <w:rFonts w:ascii="맑은 고딕" w:hAnsi="맑은 고딕" w:eastAsia="맑은 고딕"/>
          <w:b w:val="0"/>
        </w:rPr>
        <w:t>파일 맨 끝에 다음 여섯 줄을 덧붙입니다(첫 줄은 설명 주석).</w:t>
      </w:r>
    </w:p>
    <w:p>
      <w:pPr>
        <w:spacing w:after="0" w:line="240" w:lineRule="auto"/>
        <w:shd w:val="clear" w:color="auto" w:fill="F3F4F6"/>
      </w:pPr>
      <w:r>
        <w:rPr>
          <w:rFonts w:ascii="Consolas" w:hAnsi="Consolas" w:eastAsia="맑은 고딕"/>
          <w:sz w:val="18"/>
        </w:rPr>
        <w:t># 시설 원장 DB(읽기 전용 계정) — 화면의 시크릿 참조 env:ONTOBOT_SRC_FAC</w:t>
      </w:r>
    </w:p>
    <w:p>
      <w:pPr>
        <w:spacing w:after="0" w:line="240" w:lineRule="auto"/>
        <w:shd w:val="clear" w:color="auto" w:fill="F3F4F6"/>
      </w:pPr>
      <w:r>
        <w:rPr>
          <w:rFonts w:ascii="Consolas" w:hAnsi="Consolas" w:eastAsia="맑은 고딕"/>
          <w:sz w:val="18"/>
        </w:rPr>
        <w:t>ONTOBOT_SRC_FAC_HOST=10.0.0.15</w:t>
      </w:r>
    </w:p>
    <w:p>
      <w:pPr>
        <w:spacing w:after="0" w:line="240" w:lineRule="auto"/>
        <w:shd w:val="clear" w:color="auto" w:fill="F3F4F6"/>
      </w:pPr>
      <w:r>
        <w:rPr>
          <w:rFonts w:ascii="Consolas" w:hAnsi="Consolas" w:eastAsia="맑은 고딕"/>
          <w:sz w:val="18"/>
        </w:rPr>
        <w:t>ONTOBOT_SRC_FAC_PORT=5432</w:t>
      </w:r>
    </w:p>
    <w:p>
      <w:pPr>
        <w:spacing w:after="0" w:line="240" w:lineRule="auto"/>
        <w:shd w:val="clear" w:color="auto" w:fill="F3F4F6"/>
      </w:pPr>
      <w:r>
        <w:rPr>
          <w:rFonts w:ascii="Consolas" w:hAnsi="Consolas" w:eastAsia="맑은 고딕"/>
          <w:sz w:val="18"/>
        </w:rPr>
        <w:t>ONTOBOT_SRC_FAC_DB=facility_src</w:t>
      </w:r>
    </w:p>
    <w:p>
      <w:pPr>
        <w:spacing w:after="0" w:line="240" w:lineRule="auto"/>
        <w:shd w:val="clear" w:color="auto" w:fill="F3F4F6"/>
      </w:pPr>
      <w:r>
        <w:rPr>
          <w:rFonts w:ascii="Consolas" w:hAnsi="Consolas" w:eastAsia="맑은 고딕"/>
          <w:sz w:val="18"/>
        </w:rPr>
        <w:t>ONTOBOT_SRC_FAC_USER=ontobot_reader</w:t>
      </w:r>
    </w:p>
    <w:p>
      <w:pPr>
        <w:spacing w:after="0" w:line="240" w:lineRule="auto"/>
        <w:shd w:val="clear" w:color="auto" w:fill="F3F4F6"/>
      </w:pPr>
      <w:r>
        <w:rPr>
          <w:rFonts w:ascii="Consolas" w:hAnsi="Consolas" w:eastAsia="맑은 고딕"/>
          <w:sz w:val="18"/>
        </w:rPr>
        <w:t>ONTOBOT_SRC_FAC_PASSWORD=&lt;비밀번호&gt;</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Consolas" w:hAnsi="Consolas" w:eastAsia="맑은 고딕"/>
          <w:b w:val="0"/>
          <w:color w:val="9F1239"/>
        </w:rPr>
        <w:t>=</w:t>
      </w:r>
      <w:r>
        <w:rPr>
          <w:rFonts w:ascii="맑은 고딕" w:hAnsi="맑은 고딕" w:eastAsia="맑은 고딕"/>
          <w:b w:val="0"/>
        </w:rPr>
        <w:t xml:space="preserve"> 앞뒤에 빈칸을 넣지 마세요. 비밀번호에 </w:t>
      </w:r>
      <w:r>
        <w:rPr>
          <w:rFonts w:ascii="Consolas" w:hAnsi="Consolas" w:eastAsia="맑은 고딕"/>
          <w:b w:val="0"/>
          <w:color w:val="9F1239"/>
        </w:rPr>
        <w:t>#</w:t>
      </w:r>
      <w:r>
        <w:rPr>
          <w:rFonts w:ascii="맑은 고딕" w:hAnsi="맑은 고딕" w:eastAsia="맑은 고딕"/>
          <w:b w:val="0"/>
        </w:rPr>
        <w:t>·빈칸이 있으면 원천 DB 담당자에게 다른 비밀번호를 요청하는 것이 안전합니다. 비밀번호를 따옴표로 감싸지 마세요(따옴표까지 비밀번호로 읽힐 수 있습니다).</w:t>
      </w:r>
    </w:p>
    <w:p>
      <w:pPr>
        <w:pStyle w:val="Heading3"/>
      </w:pPr>
      <w:r>
        <w:t>넣은 뒤 확인</w:t>
      </w:r>
    </w:p>
    <w:p>
      <w:pPr>
        <w:spacing w:after="0" w:line="240" w:lineRule="auto"/>
        <w:shd w:val="clear" w:color="auto" w:fill="F3F4F6"/>
      </w:pPr>
      <w:r>
        <w:rPr>
          <w:rFonts w:ascii="Consolas" w:hAnsi="Consolas" w:eastAsia="맑은 고딕"/>
          <w:sz w:val="18"/>
        </w:rPr>
        <w:t>wsl -d ontobot -u root -- grep -n SRC /opt/ontobot/app.env</w:t>
      </w:r>
    </w:p>
    <w:p>
      <w:pPr>
        <w:keepNext/>
        <w:jc w:val="center"/>
      </w:pPr>
      <w:r>
        <w:drawing>
          <wp:inline xmlns:a="http://schemas.openxmlformats.org/drawingml/2006/main" xmlns:pic="http://schemas.openxmlformats.org/drawingml/2006/picture">
            <wp:extent cx="5485218" cy="1104469"/>
            <wp:docPr id="125" name="Picture 125"/>
            <wp:cNvGraphicFramePr>
              <a:graphicFrameLocks noChangeAspect="1"/>
            </wp:cNvGraphicFramePr>
            <a:graphic>
              <a:graphicData uri="http://schemas.openxmlformats.org/drawingml/2006/picture">
                <pic:pic>
                  <pic:nvPicPr>
                    <pic:cNvPr id="0" name="appenv-after.png"/>
                    <pic:cNvPicPr/>
                  </pic:nvPicPr>
                  <pic:blipFill>
                    <a:blip r:embed="rId124"/>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125. 넣은 뒤(비밀번호는 사진에서 가림)</w:t>
      </w:r>
    </w:p>
    <w:p>
      <w:pPr>
        <w:pStyle w:val="Heading2"/>
      </w:pPr>
      <w:r>
        <w:t>11.3 반영하기</w:t>
      </w:r>
    </w:p>
    <w:p>
      <w:r>
        <w:rPr>
          <w:rFonts w:ascii="Consolas" w:hAnsi="Consolas" w:eastAsia="맑은 고딕"/>
          <w:b w:val="0"/>
          <w:color w:val="9F1239"/>
        </w:rPr>
        <w:t>app.env</w:t>
      </w:r>
      <w:r>
        <w:rPr>
          <w:rFonts w:ascii="맑은 고딕" w:hAnsi="맑은 고딕" w:eastAsia="맑은 고딕"/>
          <w:b w:val="0"/>
        </w:rPr>
        <w:t xml:space="preserve"> 를 바꾼 뒤에는 api·worker 컨테이너를 </w:t>
      </w:r>
      <w:r>
        <w:rPr>
          <w:rFonts w:ascii="맑은 고딕" w:hAnsi="맑은 고딕" w:eastAsia="맑은 고딕"/>
          <w:b/>
        </w:rPr>
        <w:t>새 설정으로 다시 만들어야</w:t>
      </w:r>
      <w:r>
        <w:rPr>
          <w:rFonts w:ascii="맑은 고딕" w:hAnsi="맑은 고딕" w:eastAsia="맑은 고딕"/>
          <w:b w:val="0"/>
        </w:rPr>
        <w:t xml:space="preserve"> 합니다.</w:t>
      </w:r>
    </w:p>
    <w:p>
      <w:pPr>
        <w:spacing w:after="0" w:line="240" w:lineRule="auto"/>
        <w:shd w:val="clear" w:color="auto" w:fill="F3F4F6"/>
      </w:pPr>
      <w:r>
        <w:rPr>
          <w:rFonts w:ascii="Consolas" w:hAnsi="Consolas" w:eastAsia="맑은 고딕"/>
          <w:sz w:val="18"/>
        </w:rPr>
        <w:t>wsl -d ontobot -u root -- bash -c "cd /opt/ontobot &amp;&amp; docker compose up -d"</w:t>
      </w:r>
    </w:p>
    <w:p>
      <w:pPr>
        <w:keepNext/>
        <w:jc w:val="center"/>
      </w:pPr>
      <w:r>
        <w:drawing>
          <wp:inline xmlns:a="http://schemas.openxmlformats.org/drawingml/2006/main" xmlns:pic="http://schemas.openxmlformats.org/drawingml/2006/picture">
            <wp:extent cx="5485218" cy="2737969"/>
            <wp:docPr id="126" name="Picture 126"/>
            <wp:cNvGraphicFramePr>
              <a:graphicFrameLocks noChangeAspect="1"/>
            </wp:cNvGraphicFramePr>
            <a:graphic>
              <a:graphicData uri="http://schemas.openxmlformats.org/drawingml/2006/picture">
                <pic:pic>
                  <pic:nvPicPr>
                    <pic:cNvPr id="0" name="compose-up.png"/>
                    <pic:cNvPicPr/>
                  </pic:nvPicPr>
                  <pic:blipFill>
                    <a:blip r:embed="rId125"/>
                    <a:stretch>
                      <a:fillRect/>
                    </a:stretch>
                  </pic:blipFill>
                  <pic:spPr>
                    <a:xfrm>
                      <a:off x="0" y="0"/>
                      <a:ext cx="5485218" cy="2737969"/>
                    </a:xfrm>
                    <a:prstGeom prst="rect"/>
                  </pic:spPr>
                </pic:pic>
              </a:graphicData>
            </a:graphic>
          </wp:inline>
        </w:drawing>
      </w:r>
    </w:p>
    <w:p>
      <w:pPr>
        <w:jc w:val="center"/>
      </w:pPr>
      <w:r>
        <w:rPr>
          <w:rFonts w:ascii="맑은 고딕" w:hAnsi="맑은 고딕" w:eastAsia="맑은 고딕"/>
          <w:color w:val="4B5563"/>
          <w:sz w:val="18"/>
        </w:rPr>
        <w:t>그림 126. 반영 명령의 결과</w:t>
      </w:r>
    </w:p>
    <w:tbl>
      <w:tblPr>
        <w:tblStyle w:val="TableGrid"/>
        <w:tblW w:type="auto" w:w="0"/>
        <w:jc w:val="center"/>
        <w:tblLook w:firstColumn="1" w:firstRow="1" w:lastColumn="0" w:lastRow="0" w:noHBand="0" w:noVBand="1" w:val="04A0"/>
      </w:tblPr>
      <w:tblGrid>
        <w:gridCol w:w="4819"/>
        <w:gridCol w:w="4819"/>
      </w:tblGrid>
      <w:tr>
        <w:tc>
          <w:tcPr>
            <w:tcW w:type="dxa" w:w="5852"/>
            <w:shd w:val="clear" w:color="auto" w:fill="E8EEFC"/>
          </w:tcPr>
          <w:p>
            <w:pPr>
              <w:spacing w:after="0" w:line="276" w:lineRule="auto"/>
            </w:pPr>
            <w:r>
              <w:rPr>
                <w:rFonts w:ascii="맑은 고딕" w:hAnsi="맑은 고딕" w:eastAsia="맑은 고딕"/>
                <w:b/>
                <w:sz w:val="19"/>
              </w:rPr>
              <w:t>줄</w:t>
            </w:r>
          </w:p>
        </w:tc>
        <w:tc>
          <w:tcPr>
            <w:tcW w:type="dxa" w:w="3786"/>
            <w:shd w:val="clear" w:color="auto" w:fill="E8EEFC"/>
          </w:tcPr>
          <w:p>
            <w:pPr>
              <w:spacing w:after="0" w:line="276" w:lineRule="auto"/>
            </w:pPr>
            <w:r>
              <w:rPr>
                <w:rFonts w:ascii="맑은 고딕" w:hAnsi="맑은 고딕" w:eastAsia="맑은 고딕"/>
                <w:b/>
                <w:sz w:val="19"/>
              </w:rPr>
              <w:t>뜻</w:t>
            </w:r>
          </w:p>
        </w:tc>
      </w:tr>
      <w:tr>
        <w:tc>
          <w:tcPr>
            <w:tcW w:type="dxa" w:w="5852"/>
          </w:tcPr>
          <w:p>
            <w:pPr>
              <w:spacing w:after="0" w:line="276" w:lineRule="auto"/>
            </w:pPr>
            <w:r>
              <w:rPr>
                <w:rFonts w:ascii="Consolas" w:hAnsi="Consolas" w:eastAsia="맑은 고딕"/>
                <w:b w:val="0"/>
                <w:color w:val="9F1239"/>
                <w:sz w:val="19"/>
              </w:rPr>
              <w:t>Container ontobot-ollama-1 Running</w:t>
            </w:r>
            <w:r>
              <w:rPr>
                <w:rFonts w:ascii="맑은 고딕" w:hAnsi="맑은 고딕" w:eastAsia="맑은 고딕"/>
                <w:b w:val="0"/>
                <w:sz w:val="19"/>
              </w:rPr>
              <w:t xml:space="preserve"> 등</w:t>
            </w:r>
          </w:p>
        </w:tc>
        <w:tc>
          <w:tcPr>
            <w:tcW w:type="dxa" w:w="3786"/>
          </w:tcPr>
          <w:p>
            <w:pPr>
              <w:spacing w:after="0" w:line="276" w:lineRule="auto"/>
            </w:pPr>
            <w:r>
              <w:rPr>
                <w:rFonts w:ascii="맑은 고딕" w:hAnsi="맑은 고딕" w:eastAsia="맑은 고딕"/>
                <w:b w:val="0"/>
                <w:sz w:val="19"/>
              </w:rPr>
              <w:t>설정이 바뀌지 않은 컨테이너는 그대로 둠</w:t>
            </w:r>
          </w:p>
        </w:tc>
      </w:tr>
      <w:tr>
        <w:tc>
          <w:tcPr>
            <w:tcW w:type="dxa" w:w="5852"/>
          </w:tcPr>
          <w:p>
            <w:pPr>
              <w:spacing w:after="0" w:line="276" w:lineRule="auto"/>
            </w:pPr>
            <w:r>
              <w:rPr>
                <w:rFonts w:ascii="Consolas" w:hAnsi="Consolas" w:eastAsia="맑은 고딕"/>
                <w:b w:val="0"/>
                <w:color w:val="9F1239"/>
                <w:sz w:val="19"/>
              </w:rPr>
              <w:t>Container ontobot-api-1 Recreate</w:t>
            </w:r>
            <w:r>
              <w:rPr>
                <w:rFonts w:ascii="맑은 고딕" w:hAnsi="맑은 고딕" w:eastAsia="맑은 고딕"/>
                <w:b w:val="0"/>
                <w:sz w:val="19"/>
              </w:rPr>
              <w:t xml:space="preserve"> → </w:t>
            </w:r>
            <w:r>
              <w:rPr>
                <w:rFonts w:ascii="Consolas" w:hAnsi="Consolas" w:eastAsia="맑은 고딕"/>
                <w:b w:val="0"/>
                <w:color w:val="9F1239"/>
                <w:sz w:val="19"/>
              </w:rPr>
              <w:t>Recreated</w:t>
            </w:r>
          </w:p>
        </w:tc>
        <w:tc>
          <w:tcPr>
            <w:tcW w:type="dxa" w:w="3786"/>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를 쓰는 컨테이너를 새 설정으로 다시 만듦</w:t>
            </w:r>
          </w:p>
        </w:tc>
      </w:tr>
      <w:tr>
        <w:tc>
          <w:tcPr>
            <w:tcW w:type="dxa" w:w="5852"/>
          </w:tcPr>
          <w:p>
            <w:pPr>
              <w:spacing w:after="0" w:line="276" w:lineRule="auto"/>
            </w:pPr>
            <w:r>
              <w:rPr>
                <w:rFonts w:ascii="Consolas" w:hAnsi="Consolas" w:eastAsia="맑은 고딕"/>
                <w:b w:val="0"/>
                <w:color w:val="9F1239"/>
                <w:sz w:val="19"/>
              </w:rPr>
              <w:t>ontobot-migrate-1 … Exited</w:t>
            </w:r>
          </w:p>
        </w:tc>
        <w:tc>
          <w:tcPr>
            <w:tcW w:type="dxa" w:w="3786"/>
          </w:tcPr>
          <w:p>
            <w:pPr>
              <w:spacing w:after="0" w:line="276" w:lineRule="auto"/>
            </w:pPr>
            <w:r>
              <w:rPr>
                <w:rFonts w:ascii="맑은 고딕" w:hAnsi="맑은 고딕" w:eastAsia="맑은 고딕"/>
                <w:b w:val="0"/>
                <w:sz w:val="19"/>
              </w:rPr>
              <w:t>데이터베이스 구조 확인(할 일 없으면 바로 끝남)</w:t>
            </w:r>
          </w:p>
        </w:tc>
      </w:tr>
      <w:tr>
        <w:tc>
          <w:tcPr>
            <w:tcW w:type="dxa" w:w="5852"/>
          </w:tcPr>
          <w:p>
            <w:pPr>
              <w:spacing w:after="0" w:line="276" w:lineRule="auto"/>
            </w:pPr>
            <w:r>
              <w:rPr>
                <w:rFonts w:ascii="Consolas" w:hAnsi="Consolas" w:eastAsia="맑은 고딕"/>
                <w:b w:val="0"/>
                <w:color w:val="9F1239"/>
                <w:sz w:val="19"/>
              </w:rPr>
              <w:t>ontobot-api-1 Started</w:t>
            </w:r>
            <w:r>
              <w:rPr>
                <w:rFonts w:ascii="맑은 고딕" w:hAnsi="맑은 고딕" w:eastAsia="맑은 고딕"/>
                <w:b w:val="0"/>
                <w:sz w:val="19"/>
              </w:rPr>
              <w:t xml:space="preserve">, </w:t>
            </w:r>
            <w:r>
              <w:rPr>
                <w:rFonts w:ascii="Consolas" w:hAnsi="Consolas" w:eastAsia="맑은 고딕"/>
                <w:b w:val="0"/>
                <w:color w:val="9F1239"/>
                <w:sz w:val="19"/>
              </w:rPr>
              <w:t>ontobot-worker-1 Started</w:t>
            </w:r>
          </w:p>
        </w:tc>
        <w:tc>
          <w:tcPr>
            <w:tcW w:type="dxa" w:w="3786"/>
          </w:tcPr>
          <w:p>
            <w:pPr>
              <w:spacing w:after="0" w:line="276" w:lineRule="auto"/>
            </w:pPr>
            <w:r>
              <w:rPr>
                <w:rFonts w:ascii="맑은 고딕" w:hAnsi="맑은 고딕" w:eastAsia="맑은 고딕"/>
                <w:b w:val="0"/>
                <w:sz w:val="19"/>
              </w:rPr>
              <w:t>새 설정으로 켜짐</w:t>
            </w:r>
          </w:p>
        </w:tc>
      </w:tr>
    </w:tbl>
    <w:p>
      <w:pPr>
        <w:spacing w:after="40"/>
      </w:pPr>
    </w:p>
    <w:p>
      <w:r>
        <w:rPr>
          <w:rFonts w:ascii="맑은 고딕" w:hAnsi="맑은 고딕" w:eastAsia="맑은 고딕"/>
          <w:b w:val="0"/>
        </w:rPr>
        <w:t>반영하는 동안 api 가 몇 초~수십 초 끊깁니다. 업무 시간이면 사용자에게 미리 알리세요. 잠시 뒤 상태를 확인합니다.</w:t>
      </w:r>
    </w:p>
    <w:p>
      <w:pPr>
        <w:spacing w:after="0" w:line="240" w:lineRule="auto"/>
        <w:shd w:val="clear" w:color="auto" w:fill="F3F4F6"/>
      </w:pPr>
      <w:r>
        <w:rPr>
          <w:rFonts w:ascii="Consolas" w:hAnsi="Consolas" w:eastAsia="맑은 고딕"/>
          <w:sz w:val="18"/>
        </w:rPr>
        <w:t>wsl -d ontobot -u root -- bash -c "cd /opt/ontobot &amp;&amp; docker compose ps --format 'table {{.Service}}\t{{.Status}}'"</w:t>
      </w:r>
    </w:p>
    <w:p>
      <w:pPr>
        <w:keepNext/>
        <w:jc w:val="center"/>
      </w:pPr>
      <w:r>
        <w:drawing>
          <wp:inline xmlns:a="http://schemas.openxmlformats.org/drawingml/2006/main" xmlns:pic="http://schemas.openxmlformats.org/drawingml/2006/picture">
            <wp:extent cx="5485218" cy="1011656"/>
            <wp:docPr id="127" name="Picture 127"/>
            <wp:cNvGraphicFramePr>
              <a:graphicFrameLocks noChangeAspect="1"/>
            </wp:cNvGraphicFramePr>
            <a:graphic>
              <a:graphicData uri="http://schemas.openxmlformats.org/drawingml/2006/picture">
                <pic:pic>
                  <pic:nvPicPr>
                    <pic:cNvPr id="0" name="compose-ps-after.png"/>
                    <pic:cNvPicPr/>
                  </pic:nvPicPr>
                  <pic:blipFill>
                    <a:blip r:embed="rId126"/>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127. 반영 뒤 상태 — api·worker 가 막 켜짐</w:t>
      </w:r>
    </w:p>
    <w:p>
      <w:r>
        <w:rPr>
          <w:rFonts w:ascii="맑은 고딕" w:hAnsi="맑은 고딕" w:eastAsia="맑은 고딕"/>
          <w:b w:val="0"/>
        </w:rPr>
        <w:t xml:space="preserve">api·worker 만 </w:t>
      </w:r>
      <w:r>
        <w:rPr>
          <w:rFonts w:ascii="Consolas" w:hAnsi="Consolas" w:eastAsia="맑은 고딕"/>
          <w:b w:val="0"/>
          <w:color w:val="9F1239"/>
        </w:rPr>
        <w:t>Up 20 seconds</w:t>
      </w:r>
      <w:r>
        <w:rPr>
          <w:rFonts w:ascii="맑은 고딕" w:hAnsi="맑은 고딕" w:eastAsia="맑은 고딕"/>
          <w:b w:val="0"/>
        </w:rPr>
        <w:t xml:space="preserve"> 이고 나머지는 그대로입니다. api 에 </w:t>
      </w:r>
      <w:r>
        <w:rPr>
          <w:rFonts w:ascii="Consolas" w:hAnsi="Consolas" w:eastAsia="맑은 고딕"/>
          <w:b w:val="0"/>
          <w:color w:val="9F1239"/>
        </w:rPr>
        <w:t>(healthy)</w:t>
      </w:r>
      <w:r>
        <w:rPr>
          <w:rFonts w:ascii="맑은 고딕" w:hAnsi="맑은 고딕" w:eastAsia="맑은 고딕"/>
          <w:b w:val="0"/>
        </w:rPr>
        <w:t xml:space="preserve"> 가 붙으면 끝났습니다.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docker compose restart api worker</w:t>
      </w:r>
      <w:r>
        <w:rPr>
          <w:rFonts w:ascii="맑은 고딕" w:hAnsi="맑은 고딕" w:eastAsia="맑은 고딕"/>
          <w:b w:val="0"/>
        </w:rPr>
        <w:t xml:space="preserve"> 는 컨테이너를 껐다 켤 뿐 </w:t>
      </w:r>
      <w:r>
        <w:rPr>
          <w:rFonts w:ascii="Consolas" w:hAnsi="Consolas" w:eastAsia="맑은 고딕"/>
          <w:b w:val="0"/>
          <w:color w:val="9F1239"/>
        </w:rPr>
        <w:t>app.env</w:t>
      </w:r>
      <w:r>
        <w:rPr>
          <w:rFonts w:ascii="맑은 고딕" w:hAnsi="맑은 고딕" w:eastAsia="맑은 고딕"/>
          <w:b w:val="0"/>
        </w:rPr>
        <w:t xml:space="preserve"> 를 다시 읽지 않습니다. </w:t>
      </w:r>
      <w:r>
        <w:rPr>
          <w:rFonts w:ascii="Consolas" w:hAnsi="Consolas" w:eastAsia="맑은 고딕"/>
          <w:b w:val="0"/>
          <w:color w:val="9F1239"/>
        </w:rPr>
        <w:t>app.env</w:t>
      </w:r>
      <w:r>
        <w:rPr>
          <w:rFonts w:ascii="맑은 고딕" w:hAnsi="맑은 고딕" w:eastAsia="맑은 고딕"/>
          <w:b w:val="0"/>
        </w:rPr>
        <w:t xml:space="preserve"> 를 바꾼 뒤에는 꼭 </w:t>
      </w:r>
      <w:r>
        <w:rPr>
          <w:rFonts w:ascii="Consolas" w:hAnsi="Consolas" w:eastAsia="맑은 고딕"/>
          <w:b w:val="0"/>
          <w:color w:val="9F1239"/>
        </w:rPr>
        <w:t>docker compose up -d</w:t>
      </w:r>
      <w:r>
        <w:rPr>
          <w:rFonts w:ascii="맑은 고딕" w:hAnsi="맑은 고딕" w:eastAsia="맑은 고딕"/>
          <w:b w:val="0"/>
        </w:rPr>
        <w:t xml:space="preserve"> 를 쓰세요. 반대로 </w:t>
      </w:r>
      <w:r>
        <w:rPr>
          <w:rFonts w:ascii="Consolas" w:hAnsi="Consolas" w:eastAsia="맑은 고딕"/>
          <w:b w:val="0"/>
          <w:color w:val="9F1239"/>
        </w:rPr>
        <w:t>config/</w:t>
      </w:r>
      <w:r>
        <w:rPr>
          <w:rFonts w:ascii="맑은 고딕" w:hAnsi="맑은 고딕" w:eastAsia="맑은 고딕"/>
          <w:b w:val="0"/>
        </w:rPr>
        <w:t xml:space="preserve"> 폴더의 파일(notify.yaml 등)을 바꾼 뒤에는 </w:t>
      </w:r>
      <w:r>
        <w:rPr>
          <w:rFonts w:ascii="Consolas" w:hAnsi="Consolas" w:eastAsia="맑은 고딕"/>
          <w:b w:val="0"/>
          <w:color w:val="9F1239"/>
        </w:rPr>
        <w:t>restart</w:t>
      </w:r>
      <w:r>
        <w:rPr>
          <w:rFonts w:ascii="맑은 고딕" w:hAnsi="맑은 고딕" w:eastAsia="맑은 고딕"/>
          <w:b w:val="0"/>
        </w:rPr>
        <w:t xml:space="preserve"> 가 필요합니다(15장).</w:t>
      </w:r>
    </w:p>
    <w:p>
      <w:pPr>
        <w:pStyle w:val="Heading2"/>
      </w:pPr>
      <w:r>
        <w:t>11.4 화면에서 데이터 소스 등록</w:t>
      </w:r>
    </w:p>
    <w:p>
      <w:r>
        <w:rPr>
          <w:rFonts w:ascii="맑은 고딕" w:hAnsi="맑은 고딕" w:eastAsia="맑은 고딕"/>
          <w:b w:val="0"/>
        </w:rPr>
        <w:t>데이터 소스 화면을 엽니다(모델러 또는 관리자). 처음에는 데이터 소스와 매핑이 비어 있습니다.</w:t>
      </w:r>
    </w:p>
    <w:p>
      <w:pPr>
        <w:keepNext/>
        <w:jc w:val="center"/>
      </w:pPr>
      <w:r>
        <w:drawing>
          <wp:inline xmlns:a="http://schemas.openxmlformats.org/drawingml/2006/main" xmlns:pic="http://schemas.openxmlformats.org/drawingml/2006/picture">
            <wp:extent cx="5940000" cy="3740344"/>
            <wp:docPr id="128" name="Picture 128"/>
            <wp:cNvGraphicFramePr>
              <a:graphicFrameLocks noChangeAspect="1"/>
            </wp:cNvGraphicFramePr>
            <a:graphic>
              <a:graphicData uri="http://schemas.openxmlformats.org/drawingml/2006/picture">
                <pic:pic>
                  <pic:nvPicPr>
                    <pic:cNvPr id="0" name="page-empty.png"/>
                    <pic:cNvPicPr/>
                  </pic:nvPicPr>
                  <pic:blipFill>
                    <a:blip r:embed="rId127"/>
                    <a:stretch>
                      <a:fillRect/>
                    </a:stretch>
                  </pic:blipFill>
                  <pic:spPr>
                    <a:xfrm>
                      <a:off x="0" y="0"/>
                      <a:ext cx="5940000" cy="3740344"/>
                    </a:xfrm>
                    <a:prstGeom prst="rect"/>
                  </pic:spPr>
                </pic:pic>
              </a:graphicData>
            </a:graphic>
          </wp:inline>
        </w:drawing>
      </w:r>
    </w:p>
    <w:p>
      <w:pPr>
        <w:jc w:val="center"/>
      </w:pPr>
      <w:r>
        <w:rPr>
          <w:rFonts w:ascii="맑은 고딕" w:hAnsi="맑은 고딕" w:eastAsia="맑은 고딕"/>
          <w:color w:val="4B5563"/>
          <w:sz w:val="18"/>
        </w:rPr>
        <w:t>그림 128. 데이터 소스 화면(등록 전)</w:t>
      </w:r>
    </w:p>
    <w:p>
      <w:r>
        <w:rPr>
          <w:rFonts w:ascii="맑은 고딕" w:hAnsi="맑은 고딕" w:eastAsia="맑은 고딕"/>
          <w:b/>
        </w:rPr>
        <w:t>▶ 데이터 소스 추가</w:t>
      </w:r>
      <w:r>
        <w:rPr>
          <w:rFonts w:ascii="맑은 고딕" w:hAnsi="맑은 고딕" w:eastAsia="맑은 고딕"/>
          <w:b w:val="0"/>
        </w:rPr>
        <w:t xml:space="preserve"> 를 펼칩니다.</w:t>
      </w:r>
    </w:p>
    <w:p>
      <w:pPr>
        <w:keepNext/>
        <w:jc w:val="center"/>
      </w:pPr>
      <w:r>
        <w:drawing>
          <wp:inline xmlns:a="http://schemas.openxmlformats.org/drawingml/2006/main" xmlns:pic="http://schemas.openxmlformats.org/drawingml/2006/picture">
            <wp:extent cx="5680125" cy="979172"/>
            <wp:docPr id="129" name="Picture 129"/>
            <wp:cNvGraphicFramePr>
              <a:graphicFrameLocks noChangeAspect="1"/>
            </wp:cNvGraphicFramePr>
            <a:graphic>
              <a:graphicData uri="http://schemas.openxmlformats.org/drawingml/2006/picture">
                <pic:pic>
                  <pic:nvPicPr>
                    <pic:cNvPr id="0" name="add-source-open.png"/>
                    <pic:cNvPicPr/>
                  </pic:nvPicPr>
                  <pic:blipFill>
                    <a:blip r:embed="rId128"/>
                    <a:stretch>
                      <a:fillRect/>
                    </a:stretch>
                  </pic:blipFill>
                  <pic:spPr>
                    <a:xfrm>
                      <a:off x="0" y="0"/>
                      <a:ext cx="5680125" cy="979172"/>
                    </a:xfrm>
                    <a:prstGeom prst="rect"/>
                  </pic:spPr>
                </pic:pic>
              </a:graphicData>
            </a:graphic>
          </wp:inline>
        </w:drawing>
      </w:r>
    </w:p>
    <w:p>
      <w:pPr>
        <w:jc w:val="center"/>
      </w:pPr>
      <w:r>
        <w:rPr>
          <w:rFonts w:ascii="맑은 고딕" w:hAnsi="맑은 고딕" w:eastAsia="맑은 고딕"/>
          <w:color w:val="4B5563"/>
          <w:sz w:val="18"/>
        </w:rPr>
        <w:t>그림 129. 데이터 소스 추가 칸</w:t>
      </w:r>
    </w:p>
    <w:tbl>
      <w:tblPr>
        <w:tblStyle w:val="TableGrid"/>
        <w:tblW w:type="auto" w:w="0"/>
        <w:jc w:val="center"/>
        <w:tblLook w:firstColumn="1" w:firstRow="1" w:lastColumn="0" w:lastRow="0" w:noHBand="0" w:noVBand="1" w:val="04A0"/>
      </w:tblPr>
      <w:tblGrid>
        <w:gridCol w:w="3213"/>
        <w:gridCol w:w="3213"/>
        <w:gridCol w:w="3213"/>
      </w:tblGrid>
      <w:tr>
        <w:tc>
          <w:tcPr>
            <w:tcW w:type="dxa" w:w="688"/>
            <w:shd w:val="clear" w:color="auto" w:fill="E8EEFC"/>
          </w:tcPr>
          <w:p>
            <w:pPr>
              <w:spacing w:after="0" w:line="276" w:lineRule="auto"/>
            </w:pPr>
            <w:r>
              <w:rPr>
                <w:rFonts w:ascii="맑은 고딕" w:hAnsi="맑은 고딕" w:eastAsia="맑은 고딕"/>
                <w:b/>
                <w:sz w:val="19"/>
              </w:rPr>
              <w:t>번호</w:t>
            </w:r>
          </w:p>
        </w:tc>
        <w:tc>
          <w:tcPr>
            <w:tcW w:type="dxa" w:w="1033"/>
            <w:shd w:val="clear" w:color="auto" w:fill="E8EEFC"/>
          </w:tcPr>
          <w:p>
            <w:pPr>
              <w:spacing w:after="0" w:line="276" w:lineRule="auto"/>
            </w:pPr>
            <w:r>
              <w:rPr>
                <w:rFonts w:ascii="맑은 고딕" w:hAnsi="맑은 고딕" w:eastAsia="맑은 고딕"/>
                <w:b/>
                <w:sz w:val="19"/>
              </w:rPr>
              <w:t>칸</w:t>
            </w:r>
          </w:p>
        </w:tc>
        <w:tc>
          <w:tcPr>
            <w:tcW w:type="dxa" w:w="7917"/>
            <w:shd w:val="clear" w:color="auto" w:fill="E8EEFC"/>
          </w:tcPr>
          <w:p>
            <w:pPr>
              <w:spacing w:after="0" w:line="276" w:lineRule="auto"/>
            </w:pPr>
            <w:r>
              <w:rPr>
                <w:rFonts w:ascii="맑은 고딕" w:hAnsi="맑은 고딕" w:eastAsia="맑은 고딕"/>
                <w:b/>
                <w:sz w:val="19"/>
              </w:rPr>
              <w:t>입력</w:t>
            </w:r>
          </w:p>
        </w:tc>
      </w:tr>
      <w:tr>
        <w:tc>
          <w:tcPr>
            <w:tcW w:type="dxa" w:w="688"/>
          </w:tcPr>
          <w:p>
            <w:pPr>
              <w:spacing w:after="0" w:line="276" w:lineRule="auto"/>
            </w:pPr>
            <w:r>
              <w:rPr>
                <w:rFonts w:ascii="맑은 고딕" w:hAnsi="맑은 고딕" w:eastAsia="맑은 고딕"/>
                <w:b w:val="0"/>
                <w:sz w:val="19"/>
              </w:rPr>
              <w:t>①</w:t>
            </w:r>
          </w:p>
        </w:tc>
        <w:tc>
          <w:tcPr>
            <w:tcW w:type="dxa" w:w="1033"/>
          </w:tcPr>
          <w:p>
            <w:pPr>
              <w:spacing w:after="0" w:line="276" w:lineRule="auto"/>
            </w:pPr>
            <w:r>
              <w:rPr>
                <w:rFonts w:ascii="맑은 고딕" w:hAnsi="맑은 고딕" w:eastAsia="맑은 고딕"/>
                <w:b w:val="0"/>
                <w:sz w:val="19"/>
              </w:rPr>
              <w:t>종류</w:t>
            </w:r>
          </w:p>
        </w:tc>
        <w:tc>
          <w:tcPr>
            <w:tcW w:type="dxa" w:w="7917"/>
          </w:tcPr>
          <w:p>
            <w:pPr>
              <w:spacing w:after="0" w:line="276" w:lineRule="auto"/>
            </w:pPr>
            <w:r>
              <w:rPr>
                <w:rFonts w:ascii="Consolas" w:hAnsi="Consolas" w:eastAsia="맑은 고딕"/>
                <w:b w:val="0"/>
                <w:color w:val="9F1239"/>
                <w:sz w:val="19"/>
              </w:rPr>
              <w:t>postgres</w:t>
            </w:r>
            <w:r>
              <w:rPr>
                <w:rFonts w:ascii="맑은 고딕" w:hAnsi="맑은 고딕" w:eastAsia="맑은 고딕"/>
                <w:b w:val="0"/>
                <w:sz w:val="19"/>
              </w:rPr>
              <w:t>(지금은 이것뿐)</w:t>
            </w:r>
          </w:p>
        </w:tc>
      </w:tr>
      <w:tr>
        <w:tc>
          <w:tcPr>
            <w:tcW w:type="dxa" w:w="688"/>
          </w:tcPr>
          <w:p>
            <w:pPr>
              <w:spacing w:after="0" w:line="276" w:lineRule="auto"/>
            </w:pPr>
            <w:r>
              <w:rPr>
                <w:rFonts w:ascii="맑은 고딕" w:hAnsi="맑은 고딕" w:eastAsia="맑은 고딕"/>
                <w:b w:val="0"/>
                <w:sz w:val="19"/>
              </w:rPr>
              <w:t>②</w:t>
            </w:r>
          </w:p>
        </w:tc>
        <w:tc>
          <w:tcPr>
            <w:tcW w:type="dxa" w:w="1033"/>
          </w:tcPr>
          <w:p>
            <w:pPr>
              <w:spacing w:after="0" w:line="276" w:lineRule="auto"/>
            </w:pPr>
            <w:r>
              <w:rPr>
                <w:rFonts w:ascii="맑은 고딕" w:hAnsi="맑은 고딕" w:eastAsia="맑은 고딕"/>
                <w:b w:val="0"/>
                <w:sz w:val="19"/>
              </w:rPr>
              <w:t>이름</w:t>
            </w:r>
          </w:p>
        </w:tc>
        <w:tc>
          <w:tcPr>
            <w:tcW w:type="dxa" w:w="7917"/>
          </w:tcPr>
          <w:p>
            <w:pPr>
              <w:spacing w:after="0" w:line="276" w:lineRule="auto"/>
            </w:pPr>
            <w:r>
              <w:rPr>
                <w:rFonts w:ascii="맑은 고딕" w:hAnsi="맑은 고딕" w:eastAsia="맑은 고딕"/>
                <w:b w:val="0"/>
                <w:sz w:val="19"/>
              </w:rPr>
              <w:t xml:space="preserve">사람이 알아보는 이름. 예: </w:t>
            </w:r>
            <w:r>
              <w:rPr>
                <w:rFonts w:ascii="Consolas" w:hAnsi="Consolas" w:eastAsia="맑은 고딕"/>
                <w:b w:val="0"/>
                <w:color w:val="9F1239"/>
                <w:sz w:val="19"/>
              </w:rPr>
              <w:t>시설 원장 DB</w:t>
            </w:r>
          </w:p>
        </w:tc>
      </w:tr>
      <w:tr>
        <w:tc>
          <w:tcPr>
            <w:tcW w:type="dxa" w:w="688"/>
          </w:tcPr>
          <w:p>
            <w:pPr>
              <w:spacing w:after="0" w:line="276" w:lineRule="auto"/>
            </w:pPr>
            <w:r>
              <w:rPr>
                <w:rFonts w:ascii="맑은 고딕" w:hAnsi="맑은 고딕" w:eastAsia="맑은 고딕"/>
                <w:b w:val="0"/>
                <w:sz w:val="19"/>
              </w:rPr>
              <w:t>③</w:t>
            </w:r>
          </w:p>
        </w:tc>
        <w:tc>
          <w:tcPr>
            <w:tcW w:type="dxa" w:w="1033"/>
          </w:tcPr>
          <w:p>
            <w:pPr>
              <w:spacing w:after="0" w:line="276" w:lineRule="auto"/>
            </w:pPr>
            <w:r>
              <w:rPr>
                <w:rFonts w:ascii="맑은 고딕" w:hAnsi="맑은 고딕" w:eastAsia="맑은 고딕"/>
                <w:b w:val="0"/>
                <w:sz w:val="19"/>
              </w:rPr>
              <w:t>시크릿 참조</w:t>
            </w:r>
          </w:p>
        </w:tc>
        <w:tc>
          <w:tcPr>
            <w:tcW w:type="dxa" w:w="7917"/>
          </w:tcPr>
          <w:p>
            <w:pPr>
              <w:spacing w:after="0" w:line="276" w:lineRule="auto"/>
            </w:pPr>
            <w:r>
              <w:rPr>
                <w:rFonts w:ascii="Consolas" w:hAnsi="Consolas" w:eastAsia="맑은 고딕"/>
                <w:b w:val="0"/>
                <w:color w:val="9F1239"/>
                <w:sz w:val="19"/>
              </w:rPr>
              <w:t>env:</w:t>
            </w:r>
            <w:r>
              <w:rPr>
                <w:rFonts w:ascii="맑은 고딕" w:hAnsi="맑은 고딕" w:eastAsia="맑은 고딕"/>
                <w:b w:val="0"/>
                <w:sz w:val="19"/>
              </w:rPr>
              <w:t xml:space="preserve"> 뒤에 11.2 의 앞머리. 예: </w:t>
            </w:r>
            <w:r>
              <w:rPr>
                <w:rFonts w:ascii="Consolas" w:hAnsi="Consolas" w:eastAsia="맑은 고딕"/>
                <w:b w:val="0"/>
                <w:color w:val="9F1239"/>
                <w:sz w:val="19"/>
              </w:rPr>
              <w:t>env:ONTOBOT_SRC_FAC</w:t>
            </w:r>
          </w:p>
        </w:tc>
      </w:tr>
      <w:tr>
        <w:tc>
          <w:tcPr>
            <w:tcW w:type="dxa" w:w="688"/>
          </w:tcPr>
          <w:p>
            <w:pPr>
              <w:spacing w:after="0" w:line="276" w:lineRule="auto"/>
            </w:pPr>
            <w:r>
              <w:rPr>
                <w:rFonts w:ascii="맑은 고딕" w:hAnsi="맑은 고딕" w:eastAsia="맑은 고딕"/>
                <w:b w:val="0"/>
                <w:sz w:val="19"/>
              </w:rPr>
              <w:t>④</w:t>
            </w:r>
          </w:p>
        </w:tc>
        <w:tc>
          <w:tcPr>
            <w:tcW w:type="dxa" w:w="1033"/>
          </w:tcPr>
          <w:p>
            <w:pPr>
              <w:spacing w:after="0" w:line="276" w:lineRule="auto"/>
            </w:pPr>
            <w:r>
              <w:rPr>
                <w:rFonts w:ascii="맑은 고딕" w:hAnsi="맑은 고딕" w:eastAsia="맑은 고딕"/>
                <w:b/>
                <w:sz w:val="19"/>
              </w:rPr>
              <w:t>추가</w:t>
            </w:r>
          </w:p>
        </w:tc>
        <w:tc>
          <w:tcPr>
            <w:tcW w:type="dxa" w:w="7917"/>
          </w:tcPr>
          <w:p>
            <w:pPr>
              <w:spacing w:after="0" w:line="276" w:lineRule="auto"/>
            </w:pPr>
            <w:r>
              <w:rPr>
                <w:rFonts w:ascii="맑은 고딕" w:hAnsi="맑은 고딕" w:eastAsia="맑은 고딕"/>
                <w:b w:val="0"/>
                <w:sz w:val="19"/>
              </w:rPr>
              <w:t>누름</w:t>
            </w:r>
          </w:p>
        </w:tc>
      </w:tr>
    </w:tbl>
    <w:p>
      <w:pPr>
        <w:spacing w:after="40"/>
      </w:pPr>
    </w:p>
    <w:p>
      <w:r>
        <w:rPr>
          <w:rFonts w:ascii="맑은 고딕" w:hAnsi="맑은 고딕" w:eastAsia="맑은 고딕"/>
          <w:b w:val="0"/>
        </w:rPr>
        <w:t>칸 아래 안내: "접속 정보는 DB 에 저장하지 않습니다. env:PREFIX(PREFIX_HOST·_PORT·_DB·_USER·_PASSWORD 환경변수) 또는 file:경로".</w:t>
      </w:r>
    </w:p>
    <w:p>
      <w:pPr>
        <w:keepNext/>
        <w:jc w:val="center"/>
      </w:pPr>
      <w:r>
        <w:drawing>
          <wp:inline xmlns:a="http://schemas.openxmlformats.org/drawingml/2006/main" xmlns:pic="http://schemas.openxmlformats.org/drawingml/2006/picture">
            <wp:extent cx="5680125" cy="979172"/>
            <wp:docPr id="130" name="Picture 130"/>
            <wp:cNvGraphicFramePr>
              <a:graphicFrameLocks noChangeAspect="1"/>
            </wp:cNvGraphicFramePr>
            <a:graphic>
              <a:graphicData uri="http://schemas.openxmlformats.org/drawingml/2006/picture">
                <pic:pic>
                  <pic:nvPicPr>
                    <pic:cNvPr id="0" name="add-source-filled.png"/>
                    <pic:cNvPicPr/>
                  </pic:nvPicPr>
                  <pic:blipFill>
                    <a:blip r:embed="rId129"/>
                    <a:stretch>
                      <a:fillRect/>
                    </a:stretch>
                  </pic:blipFill>
                  <pic:spPr>
                    <a:xfrm>
                      <a:off x="0" y="0"/>
                      <a:ext cx="5680125" cy="979172"/>
                    </a:xfrm>
                    <a:prstGeom prst="rect"/>
                  </pic:spPr>
                </pic:pic>
              </a:graphicData>
            </a:graphic>
          </wp:inline>
        </w:drawing>
      </w:r>
    </w:p>
    <w:p>
      <w:pPr>
        <w:jc w:val="center"/>
      </w:pPr>
      <w:r>
        <w:rPr>
          <w:rFonts w:ascii="맑은 고딕" w:hAnsi="맑은 고딕" w:eastAsia="맑은 고딕"/>
          <w:color w:val="4B5563"/>
          <w:sz w:val="18"/>
        </w:rPr>
        <w:t>그림 130. 입력을 마친 모습</w:t>
      </w:r>
    </w:p>
    <w:p>
      <w:r>
        <w:rPr>
          <w:rFonts w:ascii="맑은 고딕" w:hAnsi="맑은 고딕" w:eastAsia="맑은 고딕"/>
          <w:b/>
        </w:rPr>
        <w:t>추가</w:t>
      </w:r>
      <w:r>
        <w:rPr>
          <w:rFonts w:ascii="맑은 고딕" w:hAnsi="맑은 고딕" w:eastAsia="맑은 고딕"/>
          <w:b w:val="0"/>
        </w:rPr>
        <w:t xml:space="preserve"> 를 누르면 목록에 생깁니다. 이 책에서는 연습을 위해 </w:t>
      </w:r>
      <w:r>
        <w:rPr>
          <w:rFonts w:ascii="맑은 고딕" w:hAnsi="맑은 고딕" w:eastAsia="맑은 고딕"/>
          <w:b/>
        </w:rPr>
        <w:t>접속 정보를 일부러 넣지 않은</w:t>
      </w:r>
      <w:r>
        <w:rPr>
          <w:rFonts w:ascii="맑은 고딕" w:hAnsi="맑은 고딕" w:eastAsia="맑은 고딕"/>
          <w:b w:val="0"/>
        </w:rPr>
        <w:t xml:space="preserve"> 데이터 소스 (</w:t>
      </w:r>
      <w:r>
        <w:rPr>
          <w:rFonts w:ascii="Consolas" w:hAnsi="Consolas" w:eastAsia="맑은 고딕"/>
          <w:b w:val="0"/>
          <w:color w:val="9F1239"/>
        </w:rPr>
        <w:t>env:ONTOBOT_SRC_NONE</w:t>
      </w:r>
      <w:r>
        <w:rPr>
          <w:rFonts w:ascii="맑은 고딕" w:hAnsi="맑은 고딕" w:eastAsia="맑은 고딕"/>
          <w:b w:val="0"/>
        </w:rPr>
        <w:t>)도 하나 더 만들었습니다.</w:t>
      </w:r>
    </w:p>
    <w:p>
      <w:pPr>
        <w:keepNext/>
        <w:jc w:val="center"/>
      </w:pPr>
      <w:r>
        <w:drawing>
          <wp:inline xmlns:a="http://schemas.openxmlformats.org/drawingml/2006/main" xmlns:pic="http://schemas.openxmlformats.org/drawingml/2006/picture">
            <wp:extent cx="5680125" cy="566156"/>
            <wp:docPr id="131" name="Picture 131"/>
            <wp:cNvGraphicFramePr>
              <a:graphicFrameLocks noChangeAspect="1"/>
            </wp:cNvGraphicFramePr>
            <a:graphic>
              <a:graphicData uri="http://schemas.openxmlformats.org/drawingml/2006/picture">
                <pic:pic>
                  <pic:nvPicPr>
                    <pic:cNvPr id="0" name="sources-table.png"/>
                    <pic:cNvPicPr/>
                  </pic:nvPicPr>
                  <pic:blipFill>
                    <a:blip r:embed="rId130"/>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131. 데이터 소스 목록</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시크릿 참조의 형식이 틀리면(</w:t>
      </w:r>
      <w:r>
        <w:rPr>
          <w:rFonts w:ascii="Consolas" w:hAnsi="Consolas" w:eastAsia="맑은 고딕"/>
          <w:b w:val="0"/>
          <w:color w:val="9F1239"/>
        </w:rPr>
        <w:t>env:</w:t>
      </w:r>
      <w:r>
        <w:rPr>
          <w:rFonts w:ascii="맑은 고딕" w:hAnsi="맑은 고딕" w:eastAsia="맑은 고딕"/>
          <w:b w:val="0"/>
        </w:rPr>
        <w:t xml:space="preserve"> 뒤가 소문자 등) 저장할 때 "secret_ref 는 'env:PREFIX'(대문자) 또는 'file:경로' 형식이어야 합니다"가 나옵니다. 형식만 보고 저장하므로, 실제로 접속되는지는 11.5 의 접속 시험으로 확인합니다.</w:t>
      </w:r>
    </w:p>
    <w:p>
      <w:pPr>
        <w:pStyle w:val="Heading3"/>
      </w:pPr>
      <w:r>
        <w:t>`file:` 참조</w:t>
      </w:r>
    </w:p>
    <w:p>
      <w:r>
        <w:rPr>
          <w:rFonts w:ascii="맑은 고딕" w:hAnsi="맑은 고딕" w:eastAsia="맑은 고딕"/>
          <w:b w:val="0"/>
        </w:rPr>
        <w:t xml:space="preserve">환경변수 대신 파일에 접속 정보를 두려면 </w:t>
      </w:r>
      <w:r>
        <w:rPr>
          <w:rFonts w:ascii="Consolas" w:hAnsi="Consolas" w:eastAsia="맑은 고딕"/>
          <w:b w:val="0"/>
          <w:color w:val="9F1239"/>
        </w:rPr>
        <w:t>file:/opt/ontobot/secrets/fac.yaml</w:t>
      </w:r>
      <w:r>
        <w:rPr>
          <w:rFonts w:ascii="맑은 고딕" w:hAnsi="맑은 고딕" w:eastAsia="맑은 고딕"/>
          <w:b w:val="0"/>
        </w:rPr>
        <w:t xml:space="preserve"> 처럼 적고, 그 파일에 다음처럼 씁니다. 파일은 컨테이너 안에서 보이는 경로여야 하므로, 이 방식은 개발팀과 상의해 쓰세요. 보통은 </w:t>
      </w:r>
      <w:r>
        <w:rPr>
          <w:rFonts w:ascii="Consolas" w:hAnsi="Consolas" w:eastAsia="맑은 고딕"/>
          <w:b w:val="0"/>
          <w:color w:val="9F1239"/>
        </w:rPr>
        <w:t>env:</w:t>
      </w:r>
      <w:r>
        <w:rPr>
          <w:rFonts w:ascii="맑은 고딕" w:hAnsi="맑은 고딕" w:eastAsia="맑은 고딕"/>
          <w:b w:val="0"/>
        </w:rPr>
        <w:t xml:space="preserve"> 로 충분합니다.</w:t>
      </w:r>
    </w:p>
    <w:p>
      <w:pPr>
        <w:spacing w:after="0" w:line="240" w:lineRule="auto"/>
        <w:shd w:val="clear" w:color="auto" w:fill="F3F4F6"/>
      </w:pPr>
      <w:r>
        <w:rPr>
          <w:rFonts w:ascii="Consolas" w:hAnsi="Consolas" w:eastAsia="맑은 고딕"/>
          <w:sz w:val="18"/>
        </w:rPr>
        <w:t>host: 10.0.0.15</w:t>
      </w:r>
    </w:p>
    <w:p>
      <w:pPr>
        <w:spacing w:after="0" w:line="240" w:lineRule="auto"/>
        <w:shd w:val="clear" w:color="auto" w:fill="F3F4F6"/>
      </w:pPr>
      <w:r>
        <w:rPr>
          <w:rFonts w:ascii="Consolas" w:hAnsi="Consolas" w:eastAsia="맑은 고딕"/>
          <w:sz w:val="18"/>
        </w:rPr>
        <w:t>port: 5432</w:t>
      </w:r>
    </w:p>
    <w:p>
      <w:pPr>
        <w:spacing w:after="0" w:line="240" w:lineRule="auto"/>
        <w:shd w:val="clear" w:color="auto" w:fill="F3F4F6"/>
      </w:pPr>
      <w:r>
        <w:rPr>
          <w:rFonts w:ascii="Consolas" w:hAnsi="Consolas" w:eastAsia="맑은 고딕"/>
          <w:sz w:val="18"/>
        </w:rPr>
        <w:t>db: facility_src</w:t>
      </w:r>
    </w:p>
    <w:p>
      <w:pPr>
        <w:spacing w:after="0" w:line="240" w:lineRule="auto"/>
        <w:shd w:val="clear" w:color="auto" w:fill="F3F4F6"/>
      </w:pPr>
      <w:r>
        <w:rPr>
          <w:rFonts w:ascii="Consolas" w:hAnsi="Consolas" w:eastAsia="맑은 고딕"/>
          <w:sz w:val="18"/>
        </w:rPr>
        <w:t>user: ontobot_reader</w:t>
      </w:r>
    </w:p>
    <w:p>
      <w:pPr>
        <w:spacing w:after="0" w:line="240" w:lineRule="auto"/>
        <w:shd w:val="clear" w:color="auto" w:fill="F3F4F6"/>
      </w:pPr>
      <w:r>
        <w:rPr>
          <w:rFonts w:ascii="Consolas" w:hAnsi="Consolas" w:eastAsia="맑은 고딕"/>
          <w:sz w:val="18"/>
        </w:rPr>
        <w:t>password: &lt;비밀번호&gt;</w:t>
      </w:r>
    </w:p>
    <w:p>
      <w:pPr>
        <w:pStyle w:val="Heading2"/>
      </w:pPr>
      <w:r>
        <w:t>11.5 접속 시험</w:t>
      </w:r>
    </w:p>
    <w:p>
      <w:r>
        <w:rPr>
          <w:rFonts w:ascii="맑은 고딕" w:hAnsi="맑은 고딕" w:eastAsia="맑은 고딕"/>
          <w:b w:val="0"/>
        </w:rPr>
        <w:t xml:space="preserve">목록에서 데이터 소스 줄 끝의 </w:t>
      </w:r>
      <w:r>
        <w:rPr>
          <w:rFonts w:ascii="맑은 고딕" w:hAnsi="맑은 고딕" w:eastAsia="맑은 고딕"/>
          <w:b/>
        </w:rPr>
        <w:t>접속 시험</w:t>
      </w:r>
      <w:r>
        <w:rPr>
          <w:rFonts w:ascii="맑은 고딕" w:hAnsi="맑은 고딕" w:eastAsia="맑은 고딕"/>
          <w:b w:val="0"/>
        </w:rPr>
        <w:t xml:space="preserve"> 을 누릅니다.</w:t>
      </w:r>
    </w:p>
    <w:p>
      <w:pPr>
        <w:pStyle w:val="Heading3"/>
      </w:pPr>
      <w:r>
        <w:t>성공</w:t>
      </w:r>
    </w:p>
    <w:p>
      <w:pPr>
        <w:keepNext/>
        <w:jc w:val="center"/>
      </w:pPr>
      <w:r>
        <w:drawing>
          <wp:inline xmlns:a="http://schemas.openxmlformats.org/drawingml/2006/main" xmlns:pic="http://schemas.openxmlformats.org/drawingml/2006/picture">
            <wp:extent cx="5680125" cy="566156"/>
            <wp:docPr id="132" name="Picture 132"/>
            <wp:cNvGraphicFramePr>
              <a:graphicFrameLocks noChangeAspect="1"/>
            </wp:cNvGraphicFramePr>
            <a:graphic>
              <a:graphicData uri="http://schemas.openxmlformats.org/drawingml/2006/picture">
                <pic:pic>
                  <pic:nvPicPr>
                    <pic:cNvPr id="0" name="test-ok.png"/>
                    <pic:cNvPicPr/>
                  </pic:nvPicPr>
                  <pic:blipFill>
                    <a:blip r:embed="rId131"/>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132. 접속 성공</w:t>
      </w:r>
    </w:p>
    <w:p>
      <w:r>
        <w:rPr>
          <w:rFonts w:ascii="맑은 고딕" w:hAnsi="맑은 고딕" w:eastAsia="맑은 고딕"/>
          <w:b/>
        </w:rPr>
        <w:t>접속 성공 · PostgreSQL 18.6 (…)</w:t>
      </w:r>
      <w:r>
        <w:rPr>
          <w:rFonts w:ascii="맑은 고딕" w:hAnsi="맑은 고딕" w:eastAsia="맑은 고딕"/>
          <w:b w:val="0"/>
        </w:rPr>
        <w:t xml:space="preserve"> — 원천 DB 의 종류와 버전이 나옵니다.</w:t>
      </w:r>
    </w:p>
    <w:p>
      <w:pPr>
        <w:pStyle w:val="Heading3"/>
      </w:pPr>
      <w:r>
        <w:t>접속 정보가 없을 때</w:t>
      </w:r>
    </w:p>
    <w:p>
      <w:pPr>
        <w:keepNext/>
        <w:jc w:val="center"/>
      </w:pPr>
      <w:r>
        <w:drawing>
          <wp:inline xmlns:a="http://schemas.openxmlformats.org/drawingml/2006/main" xmlns:pic="http://schemas.openxmlformats.org/drawingml/2006/picture">
            <wp:extent cx="5940000" cy="1596731"/>
            <wp:docPr id="133" name="Picture 133"/>
            <wp:cNvGraphicFramePr>
              <a:graphicFrameLocks noChangeAspect="1"/>
            </wp:cNvGraphicFramePr>
            <a:graphic>
              <a:graphicData uri="http://schemas.openxmlformats.org/drawingml/2006/picture">
                <pic:pic>
                  <pic:nvPicPr>
                    <pic:cNvPr id="0" name="test-fail.png"/>
                    <pic:cNvPicPr/>
                  </pic:nvPicPr>
                  <pic:blipFill>
                    <a:blip r:embed="rId132"/>
                    <a:stretch>
                      <a:fillRect/>
                    </a:stretch>
                  </pic:blipFill>
                  <pic:spPr>
                    <a:xfrm>
                      <a:off x="0" y="0"/>
                      <a:ext cx="5940000" cy="1596731"/>
                    </a:xfrm>
                    <a:prstGeom prst="rect"/>
                  </pic:spPr>
                </pic:pic>
              </a:graphicData>
            </a:graphic>
          </wp:inline>
        </w:drawing>
      </w:r>
    </w:p>
    <w:p>
      <w:pPr>
        <w:jc w:val="center"/>
      </w:pPr>
      <w:r>
        <w:rPr>
          <w:rFonts w:ascii="맑은 고딕" w:hAnsi="맑은 고딕" w:eastAsia="맑은 고딕"/>
          <w:color w:val="4B5563"/>
          <w:sz w:val="18"/>
        </w:rPr>
        <w:t>그림 133. 접속 정보가 없을 때</w:t>
      </w:r>
    </w:p>
    <w:p>
      <w:r>
        <w:rPr>
          <w:rFonts w:ascii="맑은 고딕" w:hAnsi="맑은 고딕" w:eastAsia="맑은 고딕"/>
          <w:b/>
        </w:rPr>
        <w:t>접속 정보가 없습니다: ONTOBOT_SRC_NONE_HOST, …</w:t>
      </w:r>
      <w:r>
        <w:rPr>
          <w:rFonts w:ascii="맑은 고딕" w:hAnsi="맑은 고딕" w:eastAsia="맑은 고딕"/>
          <w:b w:val="0"/>
        </w:rPr>
        <w:t xml:space="preserve"> — </w:t>
      </w:r>
      <w:r>
        <w:rPr>
          <w:rFonts w:ascii="Consolas" w:hAnsi="Consolas" w:eastAsia="맑은 고딕"/>
          <w:b w:val="0"/>
          <w:color w:val="9F1239"/>
        </w:rPr>
        <w:t>app.env</w:t>
      </w:r>
      <w:r>
        <w:rPr>
          <w:rFonts w:ascii="맑은 고딕" w:hAnsi="맑은 고딕" w:eastAsia="맑은 고딕"/>
          <w:b w:val="0"/>
        </w:rPr>
        <w:t xml:space="preserve"> 에 그 앞머리의 줄이 없거나, 넣고 나서 반영(11.3)을 하지 않은 경우입니다. 빠진 이름이 모두 나열되므로 그 이름대로 넣고 반영합니다.</w:t>
      </w:r>
    </w:p>
    <w:p>
      <w:pPr>
        <w:pStyle w:val="Heading3"/>
      </w:pPr>
      <w:r>
        <w:t>비밀번호가 틀렸을 때</w:t>
      </w:r>
    </w:p>
    <w:p>
      <w:r>
        <w:rPr>
          <w:rFonts w:ascii="맑은 고딕" w:hAnsi="맑은 고딕" w:eastAsia="맑은 고딕"/>
          <w:b w:val="0"/>
        </w:rPr>
        <w:t xml:space="preserve">이 책에서는 </w:t>
      </w:r>
      <w:r>
        <w:rPr>
          <w:rFonts w:ascii="Consolas" w:hAnsi="Consolas" w:eastAsia="맑은 고딕"/>
          <w:b w:val="0"/>
          <w:color w:val="9F1239"/>
        </w:rPr>
        <w:t>app.env</w:t>
      </w:r>
      <w:r>
        <w:rPr>
          <w:rFonts w:ascii="맑은 고딕" w:hAnsi="맑은 고딕" w:eastAsia="맑은 고딕"/>
          <w:b w:val="0"/>
        </w:rPr>
        <w:t xml:space="preserve"> 의 비밀번호를 일부러 틀리게 바꾸고 반영한 뒤 접속 시험을 했습니다.</w:t>
      </w:r>
    </w:p>
    <w:p>
      <w:pPr>
        <w:keepNext/>
        <w:jc w:val="center"/>
      </w:pPr>
      <w:r>
        <w:drawing>
          <wp:inline xmlns:a="http://schemas.openxmlformats.org/drawingml/2006/main" xmlns:pic="http://schemas.openxmlformats.org/drawingml/2006/picture">
            <wp:extent cx="5680125" cy="566156"/>
            <wp:docPr id="134" name="Picture 134"/>
            <wp:cNvGraphicFramePr>
              <a:graphicFrameLocks noChangeAspect="1"/>
            </wp:cNvGraphicFramePr>
            <a:graphic>
              <a:graphicData uri="http://schemas.openxmlformats.org/drawingml/2006/picture">
                <pic:pic>
                  <pic:nvPicPr>
                    <pic:cNvPr id="0" name="test-wrong-password.png"/>
                    <pic:cNvPicPr/>
                  </pic:nvPicPr>
                  <pic:blipFill>
                    <a:blip r:embed="rId133"/>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134. 비밀번호가 틀렸을 때</w:t>
      </w:r>
    </w:p>
    <w:p>
      <w:r>
        <w:rPr>
          <w:rFonts w:ascii="맑은 고딕" w:hAnsi="맑은 고딕" w:eastAsia="맑은 고딕"/>
          <w:b/>
        </w:rPr>
        <w:t>원천에 접속하지 못했습니다: InvalidPasswordError</w:t>
      </w:r>
      <w:r>
        <w:rPr>
          <w:rFonts w:ascii="맑은 고딕" w:hAnsi="맑은 고딕" w:eastAsia="맑은 고딕"/>
          <w:b w:val="0"/>
        </w:rPr>
        <w:t xml:space="preserve"> — 비밀번호가 틀렸습니다. 원천 DB 담당자에게 확인합니다.</w:t>
      </w:r>
    </w:p>
    <w:p>
      <w:pPr>
        <w:pStyle w:val="Heading3"/>
      </w:pPr>
      <w:r>
        <w:t>접속 시험의 오류 정리</w:t>
      </w:r>
    </w:p>
    <w:tbl>
      <w:tblPr>
        <w:tblStyle w:val="TableGrid"/>
        <w:tblW w:type="auto" w:w="0"/>
        <w:jc w:val="center"/>
        <w:tblLook w:firstColumn="1" w:firstRow="1" w:lastColumn="0" w:lastRow="0" w:noHBand="0" w:noVBand="1" w:val="04A0"/>
      </w:tblPr>
      <w:tblGrid>
        <w:gridCol w:w="3213"/>
        <w:gridCol w:w="3213"/>
        <w:gridCol w:w="3213"/>
      </w:tblGrid>
      <w:tr>
        <w:tc>
          <w:tcPr>
            <w:tcW w:type="dxa" w:w="5146"/>
            <w:shd w:val="clear" w:color="auto" w:fill="E8EEFC"/>
          </w:tcPr>
          <w:p>
            <w:pPr>
              <w:spacing w:after="0" w:line="276" w:lineRule="auto"/>
            </w:pPr>
            <w:r>
              <w:rPr>
                <w:rFonts w:ascii="맑은 고딕" w:hAnsi="맑은 고딕" w:eastAsia="맑은 고딕"/>
                <w:b/>
                <w:sz w:val="19"/>
              </w:rPr>
              <w:t>화면 문구</w:t>
            </w:r>
          </w:p>
        </w:tc>
        <w:tc>
          <w:tcPr>
            <w:tcW w:type="dxa" w:w="3088"/>
            <w:shd w:val="clear" w:color="auto" w:fill="E8EEFC"/>
          </w:tcPr>
          <w:p>
            <w:pPr>
              <w:spacing w:after="0" w:line="276" w:lineRule="auto"/>
            </w:pPr>
            <w:r>
              <w:rPr>
                <w:rFonts w:ascii="맑은 고딕" w:hAnsi="맑은 고딕" w:eastAsia="맑은 고딕"/>
                <w:b/>
                <w:sz w:val="19"/>
              </w:rPr>
              <w:t>원인</w:t>
            </w:r>
          </w:p>
        </w:tc>
        <w:tc>
          <w:tcPr>
            <w:tcW w:type="dxa" w:w="1404"/>
            <w:shd w:val="clear" w:color="auto" w:fill="E8EEFC"/>
          </w:tcPr>
          <w:p>
            <w:pPr>
              <w:spacing w:after="0" w:line="276" w:lineRule="auto"/>
            </w:pPr>
            <w:r>
              <w:rPr>
                <w:rFonts w:ascii="맑은 고딕" w:hAnsi="맑은 고딕" w:eastAsia="맑은 고딕"/>
                <w:b/>
                <w:sz w:val="19"/>
              </w:rPr>
              <w:t>할 일</w:t>
            </w:r>
          </w:p>
        </w:tc>
      </w:tr>
      <w:tr>
        <w:tc>
          <w:tcPr>
            <w:tcW w:type="dxa" w:w="5146"/>
          </w:tcPr>
          <w:p>
            <w:pPr>
              <w:spacing w:after="0" w:line="276" w:lineRule="auto"/>
            </w:pPr>
            <w:r>
              <w:rPr>
                <w:rFonts w:ascii="Consolas" w:hAnsi="Consolas" w:eastAsia="맑은 고딕"/>
                <w:b w:val="0"/>
                <w:color w:val="9F1239"/>
                <w:sz w:val="19"/>
              </w:rPr>
              <w:t>접속 정보가 없습니다: …</w:t>
            </w:r>
          </w:p>
        </w:tc>
        <w:tc>
          <w:tcPr>
            <w:tcW w:type="dxa" w:w="3088"/>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에 줄이 없음, 반영 안 함, 앞머리 오타</w:t>
            </w:r>
          </w:p>
        </w:tc>
        <w:tc>
          <w:tcPr>
            <w:tcW w:type="dxa" w:w="1404"/>
          </w:tcPr>
          <w:p>
            <w:pPr>
              <w:spacing w:after="0" w:line="276" w:lineRule="auto"/>
            </w:pPr>
            <w:r>
              <w:rPr>
                <w:rFonts w:ascii="맑은 고딕" w:hAnsi="맑은 고딕" w:eastAsia="맑은 고딕"/>
                <w:b w:val="0"/>
                <w:sz w:val="19"/>
              </w:rPr>
              <w:t>11.2~11.3</w:t>
            </w:r>
          </w:p>
        </w:tc>
      </w:tr>
      <w:tr>
        <w:tc>
          <w:tcPr>
            <w:tcW w:type="dxa" w:w="5146"/>
          </w:tcPr>
          <w:p>
            <w:pPr>
              <w:spacing w:after="0" w:line="276" w:lineRule="auto"/>
            </w:pPr>
            <w:r>
              <w:rPr>
                <w:rFonts w:ascii="Consolas" w:hAnsi="Consolas" w:eastAsia="맑은 고딕"/>
                <w:b w:val="0"/>
                <w:color w:val="9F1239"/>
                <w:sz w:val="19"/>
              </w:rPr>
              <w:t>원천에 접속하지 못했습니다: InvalidPasswordError</w:t>
            </w:r>
          </w:p>
        </w:tc>
        <w:tc>
          <w:tcPr>
            <w:tcW w:type="dxa" w:w="3088"/>
          </w:tcPr>
          <w:p>
            <w:pPr>
              <w:spacing w:after="0" w:line="276" w:lineRule="auto"/>
            </w:pPr>
            <w:r>
              <w:rPr>
                <w:rFonts w:ascii="맑은 고딕" w:hAnsi="맑은 고딕" w:eastAsia="맑은 고딕"/>
                <w:b w:val="0"/>
                <w:sz w:val="19"/>
              </w:rPr>
              <w:t>비밀번호 틀림</w:t>
            </w:r>
          </w:p>
        </w:tc>
        <w:tc>
          <w:tcPr>
            <w:tcW w:type="dxa" w:w="1404"/>
          </w:tcPr>
          <w:p>
            <w:pPr>
              <w:spacing w:after="0" w:line="276" w:lineRule="auto"/>
            </w:pPr>
            <w:r>
              <w:rPr>
                <w:rFonts w:ascii="맑은 고딕" w:hAnsi="맑은 고딕" w:eastAsia="맑은 고딕"/>
                <w:b w:val="0"/>
                <w:sz w:val="19"/>
              </w:rPr>
              <w:t>원천 DB 담당자</w:t>
            </w:r>
          </w:p>
        </w:tc>
      </w:tr>
      <w:tr>
        <w:tc>
          <w:tcPr>
            <w:tcW w:type="dxa" w:w="5146"/>
          </w:tcPr>
          <w:p>
            <w:pPr>
              <w:spacing w:after="0" w:line="276" w:lineRule="auto"/>
            </w:pPr>
            <w:r>
              <w:rPr>
                <w:rFonts w:ascii="Consolas" w:hAnsi="Consolas" w:eastAsia="맑은 고딕"/>
                <w:b w:val="0"/>
                <w:color w:val="9F1239"/>
                <w:sz w:val="19"/>
              </w:rPr>
              <w:t>… InvalidAuthorizationSpecificationError</w:t>
            </w:r>
            <w:r>
              <w:rPr>
                <w:rFonts w:ascii="맑은 고딕" w:hAnsi="맑은 고딕" w:eastAsia="맑은 고딕"/>
                <w:b w:val="0"/>
                <w:sz w:val="19"/>
              </w:rPr>
              <w:t xml:space="preserve"> 등</w:t>
            </w:r>
          </w:p>
        </w:tc>
        <w:tc>
          <w:tcPr>
            <w:tcW w:type="dxa" w:w="3088"/>
          </w:tcPr>
          <w:p>
            <w:pPr>
              <w:spacing w:after="0" w:line="276" w:lineRule="auto"/>
            </w:pPr>
            <w:r>
              <w:rPr>
                <w:rFonts w:ascii="맑은 고딕" w:hAnsi="맑은 고딕" w:eastAsia="맑은 고딕"/>
                <w:b w:val="0"/>
                <w:sz w:val="19"/>
              </w:rPr>
              <w:t>계정이 없거나 접속 허용(pg_hba) 안 됨</w:t>
            </w:r>
          </w:p>
        </w:tc>
        <w:tc>
          <w:tcPr>
            <w:tcW w:type="dxa" w:w="1404"/>
          </w:tcPr>
          <w:p>
            <w:pPr>
              <w:spacing w:after="0" w:line="276" w:lineRule="auto"/>
            </w:pPr>
            <w:r>
              <w:rPr>
                <w:rFonts w:ascii="맑은 고딕" w:hAnsi="맑은 고딕" w:eastAsia="맑은 고딕"/>
                <w:b w:val="0"/>
                <w:sz w:val="19"/>
              </w:rPr>
              <w:t>원천 DB 담당자</w:t>
            </w:r>
          </w:p>
        </w:tc>
      </w:tr>
      <w:tr>
        <w:tc>
          <w:tcPr>
            <w:tcW w:type="dxa" w:w="5146"/>
          </w:tcPr>
          <w:p>
            <w:pPr>
              <w:spacing w:after="0" w:line="276" w:lineRule="auto"/>
            </w:pPr>
            <w:r>
              <w:rPr>
                <w:rFonts w:ascii="Consolas" w:hAnsi="Consolas" w:eastAsia="맑은 고딕"/>
                <w:b w:val="0"/>
                <w:color w:val="9F1239"/>
                <w:sz w:val="19"/>
              </w:rPr>
              <w:t>… ConnectionRefusedError</w:t>
            </w:r>
            <w:r>
              <w:rPr>
                <w:rFonts w:ascii="맑은 고딕" w:hAnsi="맑은 고딕" w:eastAsia="맑은 고딕"/>
                <w:b w:val="0"/>
                <w:sz w:val="19"/>
              </w:rPr>
              <w:t xml:space="preserve"> / </w:t>
            </w:r>
            <w:r>
              <w:rPr>
                <w:rFonts w:ascii="Consolas" w:hAnsi="Consolas" w:eastAsia="맑은 고딕"/>
                <w:b w:val="0"/>
                <w:color w:val="9F1239"/>
                <w:sz w:val="19"/>
              </w:rPr>
              <w:t>TimeoutError</w:t>
            </w:r>
            <w:r>
              <w:rPr>
                <w:rFonts w:ascii="맑은 고딕" w:hAnsi="맑은 고딕" w:eastAsia="맑은 고딕"/>
                <w:b w:val="0"/>
                <w:sz w:val="19"/>
              </w:rPr>
              <w:t xml:space="preserve"> / </w:t>
            </w:r>
            <w:r>
              <w:rPr>
                <w:rFonts w:ascii="Consolas" w:hAnsi="Consolas" w:eastAsia="맑은 고딕"/>
                <w:b w:val="0"/>
                <w:color w:val="9F1239"/>
                <w:sz w:val="19"/>
              </w:rPr>
              <w:t>OSError</w:t>
            </w:r>
          </w:p>
        </w:tc>
        <w:tc>
          <w:tcPr>
            <w:tcW w:type="dxa" w:w="3088"/>
          </w:tcPr>
          <w:p>
            <w:pPr>
              <w:spacing w:after="0" w:line="276" w:lineRule="auto"/>
            </w:pPr>
            <w:r>
              <w:rPr>
                <w:rFonts w:ascii="맑은 고딕" w:hAnsi="맑은 고딕" w:eastAsia="맑은 고딕"/>
                <w:b w:val="0"/>
                <w:sz w:val="19"/>
              </w:rPr>
              <w:t>주소·포트 틀림, 방화벽</w:t>
            </w:r>
          </w:p>
        </w:tc>
        <w:tc>
          <w:tcPr>
            <w:tcW w:type="dxa" w:w="1404"/>
          </w:tcPr>
          <w:p>
            <w:pPr>
              <w:spacing w:after="0" w:line="276" w:lineRule="auto"/>
            </w:pPr>
            <w:r>
              <w:rPr>
                <w:rFonts w:ascii="맑은 고딕" w:hAnsi="맑은 고딕" w:eastAsia="맑은 고딕"/>
                <w:b w:val="0"/>
                <w:sz w:val="19"/>
              </w:rPr>
              <w:t>주소 확인, 네트워크 담당자</w:t>
            </w:r>
          </w:p>
        </w:tc>
      </w:tr>
      <w:tr>
        <w:tc>
          <w:tcPr>
            <w:tcW w:type="dxa" w:w="5146"/>
          </w:tcPr>
          <w:p>
            <w:pPr>
              <w:spacing w:after="0" w:line="276" w:lineRule="auto"/>
            </w:pPr>
            <w:r>
              <w:rPr>
                <w:rFonts w:ascii="Consolas" w:hAnsi="Consolas" w:eastAsia="맑은 고딕"/>
                <w:b w:val="0"/>
                <w:color w:val="9F1239"/>
                <w:sz w:val="19"/>
              </w:rPr>
              <w:t>… InvalidCatalogNameError</w:t>
            </w:r>
          </w:p>
        </w:tc>
        <w:tc>
          <w:tcPr>
            <w:tcW w:type="dxa" w:w="3088"/>
          </w:tcPr>
          <w:p>
            <w:pPr>
              <w:spacing w:after="0" w:line="276" w:lineRule="auto"/>
            </w:pPr>
            <w:r>
              <w:rPr>
                <w:rFonts w:ascii="맑은 고딕" w:hAnsi="맑은 고딕" w:eastAsia="맑은 고딕"/>
                <w:b w:val="0"/>
                <w:sz w:val="19"/>
              </w:rPr>
              <w:t>데이터베이스 이름 틀림</w:t>
            </w:r>
          </w:p>
        </w:tc>
        <w:tc>
          <w:tcPr>
            <w:tcW w:type="dxa" w:w="1404"/>
          </w:tcPr>
          <w:p>
            <w:pPr>
              <w:spacing w:after="0" w:line="276" w:lineRule="auto"/>
            </w:pPr>
            <w:r>
              <w:rPr>
                <w:rFonts w:ascii="Consolas" w:hAnsi="Consolas" w:eastAsia="맑은 고딕"/>
                <w:b w:val="0"/>
                <w:color w:val="9F1239"/>
                <w:sz w:val="19"/>
              </w:rPr>
              <w:t>_DB</w:t>
            </w:r>
            <w:r>
              <w:rPr>
                <w:rFonts w:ascii="맑은 고딕" w:hAnsi="맑은 고딕" w:eastAsia="맑은 고딕"/>
                <w:b w:val="0"/>
                <w:sz w:val="19"/>
              </w:rPr>
              <w:t xml:space="preserve"> 확인</w:t>
            </w:r>
          </w:p>
        </w:tc>
      </w:tr>
      <w:tr>
        <w:tc>
          <w:tcPr>
            <w:tcW w:type="dxa" w:w="5146"/>
          </w:tcPr>
          <w:p>
            <w:pPr>
              <w:spacing w:after="0" w:line="276" w:lineRule="auto"/>
            </w:pPr>
            <w:r>
              <w:rPr>
                <w:rFonts w:ascii="Consolas" w:hAnsi="Consolas" w:eastAsia="맑은 고딕"/>
                <w:b w:val="0"/>
                <w:color w:val="9F1239"/>
                <w:sz w:val="19"/>
              </w:rPr>
              <w:t>시크릿 파일이 없습니다: …</w:t>
            </w:r>
          </w:p>
        </w:tc>
        <w:tc>
          <w:tcPr>
            <w:tcW w:type="dxa" w:w="3088"/>
          </w:tcPr>
          <w:p>
            <w:pPr>
              <w:spacing w:after="0" w:line="276" w:lineRule="auto"/>
            </w:pPr>
            <w:r>
              <w:rPr>
                <w:rFonts w:ascii="Consolas" w:hAnsi="Consolas" w:eastAsia="맑은 고딕"/>
                <w:b w:val="0"/>
                <w:color w:val="9F1239"/>
                <w:sz w:val="19"/>
              </w:rPr>
              <w:t>file:</w:t>
            </w:r>
            <w:r>
              <w:rPr>
                <w:rFonts w:ascii="맑은 고딕" w:hAnsi="맑은 고딕" w:eastAsia="맑은 고딕"/>
                <w:b w:val="0"/>
                <w:sz w:val="19"/>
              </w:rPr>
              <w:t xml:space="preserve"> 경로에 파일이 없음</w:t>
            </w:r>
          </w:p>
        </w:tc>
        <w:tc>
          <w:tcPr>
            <w:tcW w:type="dxa" w:w="1404"/>
          </w:tcPr>
          <w:p>
            <w:pPr>
              <w:spacing w:after="0" w:line="276" w:lineRule="auto"/>
            </w:pPr>
            <w:r>
              <w:rPr>
                <w:rFonts w:ascii="맑은 고딕" w:hAnsi="맑은 고딕" w:eastAsia="맑은 고딕"/>
                <w:b w:val="0"/>
                <w:sz w:val="19"/>
              </w:rPr>
              <w:t>경로 확인</w:t>
            </w:r>
          </w:p>
        </w:tc>
      </w:tr>
    </w:tbl>
    <w:p>
      <w:pPr>
        <w:spacing w:after="40"/>
      </w:pPr>
    </w:p>
    <w:p>
      <w:pPr>
        <w:pStyle w:val="Heading2"/>
      </w:pPr>
      <w:r>
        <w:t>11.6 운영자가 기억할 것</w:t>
      </w:r>
    </w:p>
    <w:p>
      <w:pPr>
        <w:pStyle w:val="ListBullet"/>
        <w:spacing w:after="40"/>
      </w:pPr>
      <w:r>
        <w:rPr>
          <w:rFonts w:ascii="맑은 고딕" w:hAnsi="맑은 고딕" w:eastAsia="맑은 고딕"/>
          <w:b w:val="0"/>
        </w:rPr>
        <w:t xml:space="preserve">비밀번호를 바꿀 일이 생기면(원천 DB 의 정기 비밀번호 변경 등) </w:t>
      </w:r>
      <w:r>
        <w:rPr>
          <w:rFonts w:ascii="Consolas" w:hAnsi="Consolas" w:eastAsia="맑은 고딕"/>
          <w:b w:val="0"/>
          <w:color w:val="9F1239"/>
        </w:rPr>
        <w:t>app.env</w:t>
      </w:r>
      <w:r>
        <w:rPr>
          <w:rFonts w:ascii="맑은 고딕" w:hAnsi="맑은 고딕" w:eastAsia="맑은 고딕"/>
          <w:b w:val="0"/>
        </w:rPr>
        <w:t xml:space="preserve"> 의 </w:t>
      </w:r>
      <w:r>
        <w:rPr>
          <w:rFonts w:ascii="Consolas" w:hAnsi="Consolas" w:eastAsia="맑은 고딕"/>
          <w:b w:val="0"/>
          <w:color w:val="9F1239"/>
        </w:rPr>
        <w:t>_PASSWORD</w:t>
      </w:r>
      <w:r>
        <w:rPr>
          <w:rFonts w:ascii="맑은 고딕" w:hAnsi="맑은 고딕" w:eastAsia="맑은 고딕"/>
          <w:b w:val="0"/>
        </w:rPr>
        <w:t xml:space="preserve"> 한 줄만 고치고 11.3 대로</w:t>
      </w:r>
    </w:p>
    <w:p>
      <w:r>
        <w:rPr>
          <w:rFonts w:ascii="맑은 고딕" w:hAnsi="맑은 고딕" w:eastAsia="맑은 고딕"/>
          <w:b w:val="0"/>
        </w:rPr>
        <w:t>반영합니다. 화면의 데이터 소스는 고칠 필요가 없습니다.</w:t>
      </w:r>
    </w:p>
    <w:p>
      <w:pPr>
        <w:pStyle w:val="ListBullet"/>
        <w:spacing w:after="40"/>
      </w:pPr>
      <w:r>
        <w:rPr>
          <w:rFonts w:ascii="맑은 고딕" w:hAnsi="맑은 고딕" w:eastAsia="맑은 고딕"/>
          <w:b w:val="0"/>
        </w:rPr>
        <w:t xml:space="preserve">원천 DB 주소가 바뀌면 </w:t>
      </w:r>
      <w:r>
        <w:rPr>
          <w:rFonts w:ascii="Consolas" w:hAnsi="Consolas" w:eastAsia="맑은 고딕"/>
          <w:b w:val="0"/>
          <w:color w:val="9F1239"/>
        </w:rPr>
        <w:t>_HOST</w:t>
      </w:r>
      <w:r>
        <w:rPr>
          <w:rFonts w:ascii="맑은 고딕" w:hAnsi="맑은 고딕" w:eastAsia="맑은 고딕"/>
          <w:b w:val="0"/>
        </w:rPr>
        <w:t xml:space="preserve"> 를 고치고 반영합니다.</w:t>
      </w:r>
    </w:p>
    <w:p>
      <w:pPr>
        <w:pStyle w:val="ListBullet"/>
        <w:spacing w:after="40"/>
      </w:pPr>
      <w:r>
        <w:rPr>
          <w:rFonts w:ascii="맑은 고딕" w:hAnsi="맑은 고딕" w:eastAsia="맑은 고딕"/>
          <w:b w:val="0"/>
        </w:rPr>
        <w:t>데이터 소스를 화면에서 지우는 기능은 없습니다. 쓰지 않는 데이터 소스는 매핑을 만들지 않으면 아무 일도 하지</w:t>
      </w:r>
    </w:p>
    <w:p>
      <w:r>
        <w:rPr>
          <w:rFonts w:ascii="맑은 고딕" w:hAnsi="맑은 고딕" w:eastAsia="맑은 고딕"/>
          <w:b w:val="0"/>
        </w:rPr>
        <w:t>않습니다.</w:t>
      </w:r>
    </w:p>
    <w:p>
      <w:pPr>
        <w:pStyle w:val="ListBullet"/>
        <w:spacing w:after="40"/>
      </w:pPr>
      <w:r>
        <w:rPr>
          <w:rFonts w:ascii="맑은 고딕" w:hAnsi="맑은 고딕" w:eastAsia="맑은 고딕"/>
          <w:b w:val="0"/>
        </w:rPr>
        <w:t>데이터 소스 추가·변경은 감사 로그(</w:t>
      </w:r>
      <w:r>
        <w:rPr>
          <w:rFonts w:ascii="Consolas" w:hAnsi="Consolas" w:eastAsia="맑은 고딕"/>
          <w:b w:val="0"/>
          <w:color w:val="9F1239"/>
        </w:rPr>
        <w:t>sync.source_changed</w:t>
      </w:r>
      <w:r>
        <w:rPr>
          <w:rFonts w:ascii="맑은 고딕" w:hAnsi="맑은 고딕" w:eastAsia="맑은 고딕"/>
          <w:b w:val="0"/>
        </w:rPr>
        <w:t>)에 남습니다.</w:t>
      </w:r>
    </w:p>
    <w:p>
      <w:pPr>
        <w:pStyle w:val="ListBullet"/>
        <w:spacing w:after="40"/>
      </w:pPr>
      <w:r>
        <w:rPr>
          <w:rFonts w:ascii="Consolas" w:hAnsi="Consolas" w:eastAsia="맑은 고딕"/>
          <w:b w:val="0"/>
          <w:color w:val="9F1239"/>
        </w:rPr>
        <w:t>app.env</w:t>
      </w:r>
      <w:r>
        <w:rPr>
          <w:rFonts w:ascii="맑은 고딕" w:hAnsi="맑은 고딕" w:eastAsia="맑은 고딕"/>
          <w:b w:val="0"/>
        </w:rPr>
        <w:t xml:space="preserve"> 는 비밀값이 든 파일입니다. 복사해 메일로 보내거나 공유 폴더에 두지 마세요(31장).</w:t>
      </w:r>
    </w:p>
    <w:p>
      <w:pPr>
        <w:pStyle w:val="Heading2"/>
      </w:pPr>
      <w:r>
        <w:t>11.7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1. 연습용 데이터 소스(</w:t>
      </w:r>
      <w:r>
        <w:rPr>
          <w:rFonts w:ascii="Consolas" w:hAnsi="Consolas" w:eastAsia="맑은 고딕"/>
          <w:b w:val="0"/>
          <w:color w:val="9F1239"/>
        </w:rPr>
        <w:t>env:ONTOBOT_SRC_NONE</w:t>
      </w:r>
      <w:r>
        <w:rPr>
          <w:rFonts w:ascii="맑은 고딕" w:hAnsi="맑은 고딕" w:eastAsia="맑은 고딕"/>
          <w:b w:val="0"/>
        </w:rPr>
        <w:t xml:space="preserve">)의 </w:t>
      </w:r>
      <w:r>
        <w:rPr>
          <w:rFonts w:ascii="맑은 고딕" w:hAnsi="맑은 고딕" w:eastAsia="맑은 고딕"/>
          <w:b/>
        </w:rPr>
        <w:t>접속 시험</w:t>
      </w:r>
      <w:r>
        <w:rPr>
          <w:rFonts w:ascii="맑은 고딕" w:hAnsi="맑은 고딕" w:eastAsia="맑은 고딕"/>
          <w:b w:val="0"/>
        </w:rPr>
        <w:t xml:space="preserve"> 을 눌러 어떤 이름이 빠졌다고 나오는지 적으세요.</w:t>
      </w:r>
    </w:p>
    <w:p>
      <w:pPr>
        <w:spacing w:after="20"/>
        <w:ind w:left="170"/>
        <w:pBdr>
          <w:left w:val="single" w:sz="18" w:space="6" w:color="059669"/>
        </w:pBdr>
        <w:shd w:val="clear" w:color="auto" w:fill="ECFDF5"/>
      </w:pPr>
      <w:r>
        <w:rPr>
          <w:rFonts w:ascii="맑은 고딕" w:hAnsi="맑은 고딕" w:eastAsia="맑은 고딕"/>
          <w:b w:val="0"/>
        </w:rPr>
        <w:t xml:space="preserve">2. </w:t>
      </w:r>
      <w:r>
        <w:rPr>
          <w:rFonts w:ascii="Consolas" w:hAnsi="Consolas" w:eastAsia="맑은 고딕"/>
          <w:b w:val="0"/>
          <w:color w:val="9F1239"/>
        </w:rPr>
        <w:t>app.env</w:t>
      </w:r>
      <w:r>
        <w:rPr>
          <w:rFonts w:ascii="맑은 고딕" w:hAnsi="맑은 고딕" w:eastAsia="맑은 고딕"/>
          <w:b w:val="0"/>
        </w:rPr>
        <w:t xml:space="preserve"> 에 그 다섯 줄을 시설 원장 DB 와 같은 값으로 넣고(앞머리만 </w:t>
      </w:r>
      <w:r>
        <w:rPr>
          <w:rFonts w:ascii="Consolas" w:hAnsi="Consolas" w:eastAsia="맑은 고딕"/>
          <w:b w:val="0"/>
          <w:color w:val="9F1239"/>
        </w:rPr>
        <w:t>ONTOBOT_SRC_NONE</w:t>
      </w:r>
      <w:r>
        <w:rPr>
          <w:rFonts w:ascii="맑은 고딕" w:hAnsi="맑은 고딕" w:eastAsia="맑은 고딕"/>
          <w:b w:val="0"/>
        </w:rPr>
        <w:t>), 반영한 뒤 다시 접속 시험을 해 보세요.</w:t>
      </w:r>
    </w:p>
    <w:p>
      <w:pPr>
        <w:spacing w:after="20"/>
        <w:ind w:left="170"/>
        <w:pBdr>
          <w:left w:val="single" w:sz="18" w:space="6" w:color="059669"/>
        </w:pBdr>
        <w:shd w:val="clear" w:color="auto" w:fill="ECFDF5"/>
      </w:pPr>
      <w:r>
        <w:rPr>
          <w:rFonts w:ascii="맑은 고딕" w:hAnsi="맑은 고딕" w:eastAsia="맑은 고딕"/>
          <w:b w:val="0"/>
        </w:rPr>
        <w:t>3. 연습이 끝나면 그 다섯 줄을 지우고 다시 반영하세요.</w:t>
      </w:r>
    </w:p>
    <w:p>
      <w:r>
        <w:br w:type="page"/>
      </w:r>
    </w:p>
    <w:p>
      <w:pPr>
        <w:pStyle w:val="Heading1"/>
      </w:pPr>
      <w:r>
        <w:t>12장 매핑과 동기화</w:t>
      </w:r>
    </w:p>
    <w:p>
      <w:r>
        <w:rPr>
          <w:rFonts w:ascii="맑은 고딕" w:hAnsi="맑은 고딕" w:eastAsia="맑은 고딕"/>
          <w:b w:val="0"/>
        </w:rPr>
        <w:t xml:space="preserve">데이터 소스(11장)를 등록했으면, 원천 표의 </w:t>
      </w:r>
      <w:r>
        <w:rPr>
          <w:rFonts w:ascii="맑은 고딕" w:hAnsi="맑은 고딕" w:eastAsia="맑은 고딕"/>
          <w:b/>
        </w:rPr>
        <w:t>열</w:t>
      </w:r>
      <w:r>
        <w:rPr>
          <w:rFonts w:ascii="맑은 고딕" w:hAnsi="맑은 고딕" w:eastAsia="맑은 고딕"/>
          <w:b w:val="0"/>
        </w:rPr>
        <w:t xml:space="preserve">을 온톨로지의 </w:t>
      </w:r>
      <w:r>
        <w:rPr>
          <w:rFonts w:ascii="맑은 고딕" w:hAnsi="맑은 고딕" w:eastAsia="맑은 고딕"/>
          <w:b/>
        </w:rPr>
        <w:t>속성</w:t>
      </w:r>
      <w:r>
        <w:rPr>
          <w:rFonts w:ascii="맑은 고딕" w:hAnsi="맑은 고딕" w:eastAsia="맑은 고딕"/>
          <w:b w:val="0"/>
        </w:rPr>
        <w:t xml:space="preserve">에 짝지어 줍니다. 이것을 </w:t>
      </w:r>
      <w:r>
        <w:rPr>
          <w:rFonts w:ascii="맑은 고딕" w:hAnsi="맑은 고딕" w:eastAsia="맑은 고딕"/>
          <w:b/>
        </w:rPr>
        <w:t>매핑</w:t>
      </w:r>
      <w:r>
        <w:rPr>
          <w:rFonts w:ascii="맑은 고딕" w:hAnsi="맑은 고딕" w:eastAsia="맑은 고딕"/>
          <w:b w:val="0"/>
        </w:rPr>
        <w:t xml:space="preserve">이라고 합니다. 매핑을 만들면 OntoBot 이 그 표를 읽어 객체로 복사해 옵니다. 이것이 </w:t>
      </w:r>
      <w:r>
        <w:rPr>
          <w:rFonts w:ascii="맑은 고딕" w:hAnsi="맑은 고딕" w:eastAsia="맑은 고딕"/>
          <w:b/>
        </w:rPr>
        <w:t>동기화</w:t>
      </w:r>
      <w:r>
        <w:rPr>
          <w:rFonts w:ascii="맑은 고딕" w:hAnsi="맑은 고딕" w:eastAsia="맑은 고딕"/>
          <w:b w:val="0"/>
        </w:rPr>
        <w:t>입니다.</w:t>
      </w:r>
    </w:p>
    <w:p>
      <w:r>
        <w:rPr>
          <w:rFonts w:ascii="맑은 고딕" w:hAnsi="맑은 고딕" w:eastAsia="맑은 고딕"/>
          <w:b w:val="0"/>
        </w:rPr>
        <w:t xml:space="preserve">매핑을 만드는 일은 보통 모델러가 하지만, 운영자는 </w:t>
      </w:r>
      <w:r>
        <w:rPr>
          <w:rFonts w:ascii="맑은 고딕" w:hAnsi="맑은 고딕" w:eastAsia="맑은 고딕"/>
          <w:b/>
        </w:rPr>
        <w:t>동기화가 제대로 돌고 있는지</w:t>
      </w:r>
      <w:r>
        <w:rPr>
          <w:rFonts w:ascii="맑은 고딕" w:hAnsi="맑은 고딕" w:eastAsia="맑은 고딕"/>
          <w:b w:val="0"/>
        </w:rPr>
        <w:t>를 매일 확인하고, 실패하면 원인을 찾아야 합니다. 이 장에서는 매핑을 실제로 만들고, 동기화를 성공·실패시켜 보며 결과를 읽는 법을 익힙니다.</w:t>
      </w:r>
    </w:p>
    <w:p>
      <w:pPr>
        <w:pStyle w:val="Heading2"/>
      </w:pPr>
      <w:r>
        <w:t>12.1 매핑 추가</w:t>
      </w:r>
    </w:p>
    <w:p>
      <w:r>
        <w:rPr>
          <w:rFonts w:ascii="맑은 고딕" w:hAnsi="맑은 고딕" w:eastAsia="맑은 고딕"/>
          <w:b w:val="0"/>
        </w:rPr>
        <w:t xml:space="preserve">데이터 소스 화면 맨 아래의 </w:t>
      </w:r>
      <w:r>
        <w:rPr>
          <w:rFonts w:ascii="맑은 고딕" w:hAnsi="맑은 고딕" w:eastAsia="맑은 고딕"/>
          <w:b/>
        </w:rPr>
        <w:t>▶ 매핑 추가</w:t>
      </w:r>
      <w:r>
        <w:rPr>
          <w:rFonts w:ascii="맑은 고딕" w:hAnsi="맑은 고딕" w:eastAsia="맑은 고딕"/>
          <w:b w:val="0"/>
        </w:rPr>
        <w:t xml:space="preserve"> 를 펼칩니다. 게시된 온톨로지가 없으면 이 칸 대신 "게시된 온톨로지가 없습니다. 먼저 온톨로지를 게시하세요."가 나옵니다.</w:t>
      </w:r>
    </w:p>
    <w:p>
      <w:pPr>
        <w:pStyle w:val="Heading3"/>
      </w:pPr>
      <w:r>
        <w:t>1단계 — 무엇을 어디서 가져올지</w:t>
      </w:r>
    </w:p>
    <w:p>
      <w:pPr>
        <w:keepNext/>
        <w:jc w:val="center"/>
      </w:pPr>
      <w:r>
        <w:drawing>
          <wp:inline xmlns:a="http://schemas.openxmlformats.org/drawingml/2006/main" xmlns:pic="http://schemas.openxmlformats.org/drawingml/2006/picture">
            <wp:extent cx="5680125" cy="635766"/>
            <wp:docPr id="135" name="Picture 135"/>
            <wp:cNvGraphicFramePr>
              <a:graphicFrameLocks noChangeAspect="1"/>
            </wp:cNvGraphicFramePr>
            <a:graphic>
              <a:graphicData uri="http://schemas.openxmlformats.org/drawingml/2006/picture">
                <pic:pic>
                  <pic:nvPicPr>
                    <pic:cNvPr id="0" name="map-start.png"/>
                    <pic:cNvPicPr/>
                  </pic:nvPicPr>
                  <pic:blipFill>
                    <a:blip r:embed="rId134"/>
                    <a:stretch>
                      <a:fillRect/>
                    </a:stretch>
                  </pic:blipFill>
                  <pic:spPr>
                    <a:xfrm>
                      <a:off x="0" y="0"/>
                      <a:ext cx="5680125" cy="635766"/>
                    </a:xfrm>
                    <a:prstGeom prst="rect"/>
                  </pic:spPr>
                </pic:pic>
              </a:graphicData>
            </a:graphic>
          </wp:inline>
        </w:drawing>
      </w:r>
    </w:p>
    <w:p>
      <w:pPr>
        <w:jc w:val="center"/>
      </w:pPr>
      <w:r>
        <w:rPr>
          <w:rFonts w:ascii="맑은 고딕" w:hAnsi="맑은 고딕" w:eastAsia="맑은 고딕"/>
          <w:color w:val="4B5563"/>
          <w:sz w:val="18"/>
        </w:rPr>
        <w:t>그림 135. 매핑 추가 — 첫 칸들</w:t>
      </w:r>
    </w:p>
    <w:tbl>
      <w:tblPr>
        <w:tblStyle w:val="TableGrid"/>
        <w:tblW w:type="auto" w:w="0"/>
        <w:jc w:val="center"/>
        <w:tblLook w:firstColumn="1" w:firstRow="1" w:lastColumn="0" w:lastRow="0" w:noHBand="0" w:noVBand="1" w:val="04A0"/>
      </w:tblPr>
      <w:tblGrid>
        <w:gridCol w:w="3213"/>
        <w:gridCol w:w="3213"/>
        <w:gridCol w:w="3213"/>
      </w:tblGrid>
      <w:tr>
        <w:tc>
          <w:tcPr>
            <w:tcW w:type="dxa" w:w="727"/>
            <w:shd w:val="clear" w:color="auto" w:fill="E8EEFC"/>
          </w:tcPr>
          <w:p>
            <w:pPr>
              <w:spacing w:after="0" w:line="276" w:lineRule="auto"/>
            </w:pPr>
            <w:r>
              <w:rPr>
                <w:rFonts w:ascii="맑은 고딕" w:hAnsi="맑은 고딕" w:eastAsia="맑은 고딕"/>
                <w:b/>
                <w:sz w:val="19"/>
              </w:rPr>
              <w:t>번호</w:t>
            </w:r>
          </w:p>
        </w:tc>
        <w:tc>
          <w:tcPr>
            <w:tcW w:type="dxa" w:w="1818"/>
            <w:shd w:val="clear" w:color="auto" w:fill="E8EEFC"/>
          </w:tcPr>
          <w:p>
            <w:pPr>
              <w:spacing w:after="0" w:line="276" w:lineRule="auto"/>
            </w:pPr>
            <w:r>
              <w:rPr>
                <w:rFonts w:ascii="맑은 고딕" w:hAnsi="맑은 고딕" w:eastAsia="맑은 고딕"/>
                <w:b/>
                <w:sz w:val="19"/>
              </w:rPr>
              <w:t>칸</w:t>
            </w:r>
          </w:p>
        </w:tc>
        <w:tc>
          <w:tcPr>
            <w:tcW w:type="dxa" w:w="7092"/>
            <w:shd w:val="clear" w:color="auto" w:fill="E8EEFC"/>
          </w:tcPr>
          <w:p>
            <w:pPr>
              <w:spacing w:after="0" w:line="276" w:lineRule="auto"/>
            </w:pPr>
            <w:r>
              <w:rPr>
                <w:rFonts w:ascii="맑은 고딕" w:hAnsi="맑은 고딕" w:eastAsia="맑은 고딕"/>
                <w:b/>
                <w:sz w:val="19"/>
              </w:rPr>
              <w:t>입력</w:t>
            </w:r>
          </w:p>
        </w:tc>
      </w:tr>
      <w:tr>
        <w:tc>
          <w:tcPr>
            <w:tcW w:type="dxa" w:w="727"/>
          </w:tcPr>
          <w:p>
            <w:pPr>
              <w:spacing w:after="0" w:line="276" w:lineRule="auto"/>
            </w:pPr>
            <w:r>
              <w:rPr>
                <w:rFonts w:ascii="맑은 고딕" w:hAnsi="맑은 고딕" w:eastAsia="맑은 고딕"/>
                <w:b w:val="0"/>
                <w:sz w:val="19"/>
              </w:rPr>
              <w:t>①</w:t>
            </w:r>
          </w:p>
        </w:tc>
        <w:tc>
          <w:tcPr>
            <w:tcW w:type="dxa" w:w="1818"/>
          </w:tcPr>
          <w:p>
            <w:pPr>
              <w:spacing w:after="0" w:line="276" w:lineRule="auto"/>
            </w:pPr>
            <w:r>
              <w:rPr>
                <w:rFonts w:ascii="맑은 고딕" w:hAnsi="맑은 고딕" w:eastAsia="맑은 고딕"/>
                <w:b w:val="0"/>
                <w:sz w:val="19"/>
              </w:rPr>
              <w:t>데이터 소스</w:t>
            </w:r>
          </w:p>
        </w:tc>
        <w:tc>
          <w:tcPr>
            <w:tcW w:type="dxa" w:w="7092"/>
          </w:tcPr>
          <w:p>
            <w:pPr>
              <w:spacing w:after="0" w:line="276" w:lineRule="auto"/>
            </w:pPr>
            <w:r>
              <w:rPr>
                <w:rFonts w:ascii="Consolas" w:hAnsi="Consolas" w:eastAsia="맑은 고딕"/>
                <w:b w:val="0"/>
                <w:color w:val="9F1239"/>
                <w:sz w:val="19"/>
              </w:rPr>
              <w:t>시설 원장 DB</w:t>
            </w:r>
          </w:p>
        </w:tc>
      </w:tr>
      <w:tr>
        <w:tc>
          <w:tcPr>
            <w:tcW w:type="dxa" w:w="727"/>
          </w:tcPr>
          <w:p>
            <w:pPr>
              <w:spacing w:after="0" w:line="276" w:lineRule="auto"/>
            </w:pPr>
            <w:r>
              <w:rPr>
                <w:rFonts w:ascii="맑은 고딕" w:hAnsi="맑은 고딕" w:eastAsia="맑은 고딕"/>
                <w:b w:val="0"/>
                <w:sz w:val="19"/>
              </w:rPr>
              <w:t>②</w:t>
            </w:r>
          </w:p>
        </w:tc>
        <w:tc>
          <w:tcPr>
            <w:tcW w:type="dxa" w:w="1818"/>
          </w:tcPr>
          <w:p>
            <w:pPr>
              <w:spacing w:after="0" w:line="276" w:lineRule="auto"/>
            </w:pPr>
            <w:r>
              <w:rPr>
                <w:rFonts w:ascii="맑은 고딕" w:hAnsi="맑은 고딕" w:eastAsia="맑은 고딕"/>
                <w:b w:val="0"/>
                <w:sz w:val="19"/>
              </w:rPr>
              <w:t>객체 타입</w:t>
            </w:r>
          </w:p>
        </w:tc>
        <w:tc>
          <w:tcPr>
            <w:tcW w:type="dxa" w:w="7092"/>
          </w:tcPr>
          <w:p>
            <w:pPr>
              <w:spacing w:after="0" w:line="276" w:lineRule="auto"/>
            </w:pPr>
            <w:r>
              <w:rPr>
                <w:rFonts w:ascii="Consolas" w:hAnsi="Consolas" w:eastAsia="맑은 고딕"/>
                <w:b w:val="0"/>
                <w:color w:val="9F1239"/>
                <w:sz w:val="19"/>
              </w:rPr>
              <w:t>시설 (Facility)</w:t>
            </w:r>
            <w:r>
              <w:rPr>
                <w:rFonts w:ascii="맑은 고딕" w:hAnsi="맑은 고딕" w:eastAsia="맑은 고딕"/>
                <w:b w:val="0"/>
                <w:sz w:val="19"/>
              </w:rPr>
              <w:t xml:space="preserve"> — 이 표의 한 줄이 시설 객체 하나가 됨</w:t>
            </w:r>
          </w:p>
        </w:tc>
      </w:tr>
      <w:tr>
        <w:tc>
          <w:tcPr>
            <w:tcW w:type="dxa" w:w="727"/>
          </w:tcPr>
          <w:p>
            <w:pPr>
              <w:spacing w:after="0" w:line="276" w:lineRule="auto"/>
            </w:pPr>
            <w:r>
              <w:rPr>
                <w:rFonts w:ascii="맑은 고딕" w:hAnsi="맑은 고딕" w:eastAsia="맑은 고딕"/>
                <w:b w:val="0"/>
                <w:sz w:val="19"/>
              </w:rPr>
              <w:t>③</w:t>
            </w:r>
          </w:p>
        </w:tc>
        <w:tc>
          <w:tcPr>
            <w:tcW w:type="dxa" w:w="1818"/>
          </w:tcPr>
          <w:p>
            <w:pPr>
              <w:spacing w:after="0" w:line="276" w:lineRule="auto"/>
            </w:pPr>
            <w:r>
              <w:rPr>
                <w:rFonts w:ascii="맑은 고딕" w:hAnsi="맑은 고딕" w:eastAsia="맑은 고딕"/>
                <w:b w:val="0"/>
                <w:sz w:val="19"/>
              </w:rPr>
              <w:t>원천 표</w:t>
            </w:r>
          </w:p>
        </w:tc>
        <w:tc>
          <w:tcPr>
            <w:tcW w:type="dxa" w:w="7092"/>
          </w:tcPr>
          <w:p>
            <w:pPr>
              <w:spacing w:after="0" w:line="276" w:lineRule="auto"/>
            </w:pPr>
            <w:r>
              <w:rPr>
                <w:rFonts w:ascii="Consolas" w:hAnsi="Consolas" w:eastAsia="맑은 고딕"/>
                <w:b w:val="0"/>
                <w:color w:val="9F1239"/>
                <w:sz w:val="19"/>
              </w:rPr>
              <w:t>fac_master</w:t>
            </w:r>
            <w:r>
              <w:rPr>
                <w:rFonts w:ascii="맑은 고딕" w:hAnsi="맑은 고딕" w:eastAsia="맑은 고딕"/>
                <w:b w:val="0"/>
                <w:sz w:val="19"/>
              </w:rPr>
              <w:t xml:space="preserve">(다른 스키마면 </w:t>
            </w:r>
            <w:r>
              <w:rPr>
                <w:rFonts w:ascii="Consolas" w:hAnsi="Consolas" w:eastAsia="맑은 고딕"/>
                <w:b w:val="0"/>
                <w:color w:val="9F1239"/>
                <w:sz w:val="19"/>
              </w:rPr>
              <w:t>schema.table</w:t>
            </w: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④</w:t>
            </w:r>
          </w:p>
        </w:tc>
        <w:tc>
          <w:tcPr>
            <w:tcW w:type="dxa" w:w="1818"/>
          </w:tcPr>
          <w:p>
            <w:pPr>
              <w:spacing w:after="0" w:line="276" w:lineRule="auto"/>
            </w:pPr>
            <w:r>
              <w:rPr>
                <w:rFonts w:ascii="맑은 고딕" w:hAnsi="맑은 고딕" w:eastAsia="맑은 고딕"/>
                <w:b/>
                <w:sz w:val="19"/>
              </w:rPr>
              <w:t>열 불러오기</w:t>
            </w:r>
          </w:p>
        </w:tc>
        <w:tc>
          <w:tcPr>
            <w:tcW w:type="dxa" w:w="7092"/>
          </w:tcPr>
          <w:p>
            <w:pPr>
              <w:spacing w:after="0" w:line="276" w:lineRule="auto"/>
            </w:pPr>
            <w:r>
              <w:rPr>
                <w:rFonts w:ascii="맑은 고딕" w:hAnsi="맑은 고딕" w:eastAsia="맑은 고딕"/>
                <w:b w:val="0"/>
                <w:sz w:val="19"/>
              </w:rPr>
              <w:t>누르면 원천 표의 열 목록을 읽어 옴</w:t>
            </w:r>
          </w:p>
        </w:tc>
      </w:tr>
    </w:tbl>
    <w:p>
      <w:pPr>
        <w:spacing w:after="40"/>
      </w:pPr>
    </w:p>
    <w:p>
      <w:pPr>
        <w:pStyle w:val="Heading3"/>
      </w:pPr>
      <w:r>
        <w:t>2단계 — 속성마다 원천 열 고르기</w:t>
      </w:r>
    </w:p>
    <w:p>
      <w:r>
        <w:rPr>
          <w:rFonts w:ascii="맑은 고딕" w:hAnsi="맑은 고딕" w:eastAsia="맑은 고딕"/>
          <w:b/>
        </w:rPr>
        <w:t>열 불러오기</w:t>
      </w:r>
      <w:r>
        <w:rPr>
          <w:rFonts w:ascii="맑은 고딕" w:hAnsi="맑은 고딕" w:eastAsia="맑은 고딕"/>
          <w:b w:val="0"/>
        </w:rPr>
        <w:t xml:space="preserve"> 를 누르면 시설의 속성 목록이 나오고, 속성마다 원천 열을 고르는 칸이 생깁니다.</w:t>
      </w:r>
    </w:p>
    <w:p>
      <w:pPr>
        <w:keepNext/>
        <w:jc w:val="center"/>
      </w:pPr>
      <w:r>
        <w:drawing>
          <wp:inline xmlns:a="http://schemas.openxmlformats.org/drawingml/2006/main" xmlns:pic="http://schemas.openxmlformats.org/drawingml/2006/picture">
            <wp:extent cx="5680125" cy="3591844"/>
            <wp:docPr id="136" name="Picture 136"/>
            <wp:cNvGraphicFramePr>
              <a:graphicFrameLocks noChangeAspect="1"/>
            </wp:cNvGraphicFramePr>
            <a:graphic>
              <a:graphicData uri="http://schemas.openxmlformats.org/drawingml/2006/picture">
                <pic:pic>
                  <pic:nvPicPr>
                    <pic:cNvPr id="0" name="map-columns.png"/>
                    <pic:cNvPicPr/>
                  </pic:nvPicPr>
                  <pic:blipFill>
                    <a:blip r:embed="rId135"/>
                    <a:stretch>
                      <a:fillRect/>
                    </a:stretch>
                  </pic:blipFill>
                  <pic:spPr>
                    <a:xfrm>
                      <a:off x="0" y="0"/>
                      <a:ext cx="5680125" cy="3591844"/>
                    </a:xfrm>
                    <a:prstGeom prst="rect"/>
                  </pic:spPr>
                </pic:pic>
              </a:graphicData>
            </a:graphic>
          </wp:inline>
        </w:drawing>
      </w:r>
    </w:p>
    <w:p>
      <w:pPr>
        <w:jc w:val="center"/>
      </w:pPr>
      <w:r>
        <w:rPr>
          <w:rFonts w:ascii="맑은 고딕" w:hAnsi="맑은 고딕" w:eastAsia="맑은 고딕"/>
          <w:color w:val="4B5563"/>
          <w:sz w:val="18"/>
        </w:rPr>
        <w:t>그림 136. 열을 불러온 직후</w:t>
      </w:r>
    </w:p>
    <w:p>
      <w:pPr>
        <w:pStyle w:val="ListBullet"/>
        <w:spacing w:after="40"/>
      </w:pPr>
      <w:r>
        <w:rPr>
          <w:rFonts w:ascii="맑은 고딕" w:hAnsi="맑은 고딕" w:eastAsia="맑은 고딕"/>
          <w:b w:val="0"/>
        </w:rPr>
        <w:t xml:space="preserve">속성 이름 뒤의 </w:t>
      </w:r>
      <w:r>
        <w:rPr>
          <w:rFonts w:ascii="Consolas" w:hAnsi="Consolas" w:eastAsia="맑은 고딕"/>
          <w:b w:val="0"/>
          <w:color w:val="9F1239"/>
        </w:rPr>
        <w:t>(pk)</w:t>
      </w:r>
      <w:r>
        <w:rPr>
          <w:rFonts w:ascii="맑은 고딕" w:hAnsi="맑은 고딕" w:eastAsia="맑은 고딕"/>
          <w:b w:val="0"/>
        </w:rPr>
        <w:t xml:space="preserve"> 는 객체를 가리키는 값(필수), </w:t>
      </w:r>
      <w:r>
        <w:rPr>
          <w:rFonts w:ascii="Consolas" w:hAnsi="Consolas" w:eastAsia="맑은 고딕"/>
          <w:b w:val="0"/>
          <w:color w:val="9F1239"/>
        </w:rPr>
        <w:t>*</w:t>
      </w:r>
      <w:r>
        <w:rPr>
          <w:rFonts w:ascii="맑은 고딕" w:hAnsi="맑은 고딕" w:eastAsia="맑은 고딕"/>
          <w:b w:val="0"/>
        </w:rPr>
        <w:t xml:space="preserve"> 는 비어 있으면 안 되는 속성입니다.</w:t>
      </w:r>
    </w:p>
    <w:p>
      <w:pPr>
        <w:pStyle w:val="ListBullet"/>
        <w:spacing w:after="40"/>
      </w:pPr>
      <w:r>
        <w:rPr>
          <w:rFonts w:ascii="맑은 고딕" w:hAnsi="맑은 고딕" w:eastAsia="맑은 고딕"/>
          <w:b/>
        </w:rPr>
        <w:t>이름이 정확히 같은 열만</w:t>
      </w:r>
      <w:r>
        <w:rPr>
          <w:rFonts w:ascii="맑은 고딕" w:hAnsi="맑은 고딕" w:eastAsia="맑은 고딕"/>
          <w:b w:val="0"/>
        </w:rPr>
        <w:t xml:space="preserve"> 미리 골라 줍니다. 이 책의 원천 표는 이름이 모두 달라서 처음에는 모두</w:t>
      </w:r>
    </w:p>
    <w:p>
      <w:r>
        <w:rPr>
          <w:rFonts w:ascii="맑은 고딕" w:hAnsi="맑은 고딕" w:eastAsia="맑은 고딕"/>
          <w:b w:val="0"/>
        </w:rPr>
        <w:t>"(매핑 안 함)"입니다. 비슷한 이름을 짐작해서 짝짓지 않습니다(틀린 짝을 막기 위해).</w:t>
      </w:r>
    </w:p>
    <w:p>
      <w:r>
        <w:rPr>
          <w:rFonts w:ascii="맑은 고딕" w:hAnsi="맑은 고딕" w:eastAsia="맑은 고딕"/>
          <w:b w:val="0"/>
        </w:rPr>
        <w:t>속성마다 알맞은 열을 고릅니다.</w:t>
      </w:r>
    </w:p>
    <w:p>
      <w:pPr>
        <w:keepNext/>
        <w:jc w:val="center"/>
      </w:pPr>
      <w:r>
        <w:drawing>
          <wp:inline xmlns:a="http://schemas.openxmlformats.org/drawingml/2006/main" xmlns:pic="http://schemas.openxmlformats.org/drawingml/2006/picture">
            <wp:extent cx="5522343" cy="1990828"/>
            <wp:docPr id="137" name="Picture 137"/>
            <wp:cNvGraphicFramePr>
              <a:graphicFrameLocks noChangeAspect="1"/>
            </wp:cNvGraphicFramePr>
            <a:graphic>
              <a:graphicData uri="http://schemas.openxmlformats.org/drawingml/2006/picture">
                <pic:pic>
                  <pic:nvPicPr>
                    <pic:cNvPr id="0" name="map-columns-filled.png"/>
                    <pic:cNvPicPr/>
                  </pic:nvPicPr>
                  <pic:blipFill>
                    <a:blip r:embed="rId136"/>
                    <a:stretch>
                      <a:fillRect/>
                    </a:stretch>
                  </pic:blipFill>
                  <pic:spPr>
                    <a:xfrm>
                      <a:off x="0" y="0"/>
                      <a:ext cx="5522343" cy="1990828"/>
                    </a:xfrm>
                    <a:prstGeom prst="rect"/>
                  </pic:spPr>
                </pic:pic>
              </a:graphicData>
            </a:graphic>
          </wp:inline>
        </w:drawing>
      </w:r>
    </w:p>
    <w:p>
      <w:pPr>
        <w:jc w:val="center"/>
      </w:pPr>
      <w:r>
        <w:rPr>
          <w:rFonts w:ascii="맑은 고딕" w:hAnsi="맑은 고딕" w:eastAsia="맑은 고딕"/>
          <w:color w:val="4B5563"/>
          <w:sz w:val="18"/>
        </w:rPr>
        <w:t>그림 137. 속성마다 원천 열을 고른 모습</w:t>
      </w:r>
    </w:p>
    <w:tbl>
      <w:tblPr>
        <w:tblStyle w:val="TableGrid"/>
        <w:tblW w:type="auto" w:w="0"/>
        <w:jc w:val="center"/>
        <w:tblLook w:firstColumn="1" w:firstRow="1" w:lastColumn="0" w:lastRow="0" w:noHBand="0" w:noVBand="1" w:val="04A0"/>
      </w:tblPr>
      <w:tblGrid>
        <w:gridCol w:w="4819"/>
        <w:gridCol w:w="4819"/>
      </w:tblGrid>
      <w:tr>
        <w:tc>
          <w:tcPr>
            <w:tcW w:type="dxa" w:w="6609"/>
            <w:shd w:val="clear" w:color="auto" w:fill="E8EEFC"/>
          </w:tcPr>
          <w:p>
            <w:pPr>
              <w:spacing w:after="0" w:line="276" w:lineRule="auto"/>
            </w:pPr>
            <w:r>
              <w:rPr>
                <w:rFonts w:ascii="맑은 고딕" w:hAnsi="맑은 고딕" w:eastAsia="맑은 고딕"/>
                <w:b/>
                <w:sz w:val="19"/>
              </w:rPr>
              <w:t>속성</w:t>
            </w:r>
          </w:p>
        </w:tc>
        <w:tc>
          <w:tcPr>
            <w:tcW w:type="dxa" w:w="3029"/>
            <w:shd w:val="clear" w:color="auto" w:fill="E8EEFC"/>
          </w:tcPr>
          <w:p>
            <w:pPr>
              <w:spacing w:after="0" w:line="276" w:lineRule="auto"/>
            </w:pPr>
            <w:r>
              <w:rPr>
                <w:rFonts w:ascii="맑은 고딕" w:hAnsi="맑은 고딕" w:eastAsia="맑은 고딕"/>
                <w:b/>
                <w:sz w:val="19"/>
              </w:rPr>
              <w:t>원천 열</w:t>
            </w:r>
          </w:p>
        </w:tc>
      </w:tr>
      <w:tr>
        <w:tc>
          <w:tcPr>
            <w:tcW w:type="dxa" w:w="6609"/>
          </w:tcPr>
          <w:p>
            <w:pPr>
              <w:spacing w:after="0" w:line="276" w:lineRule="auto"/>
            </w:pPr>
            <w:r>
              <w:rPr>
                <w:rFonts w:ascii="맑은 고딕" w:hAnsi="맑은 고딕" w:eastAsia="맑은 고딕"/>
                <w:b w:val="0"/>
                <w:sz w:val="19"/>
              </w:rPr>
              <w:t xml:space="preserve">시설 ID </w:t>
            </w:r>
            <w:r>
              <w:rPr>
                <w:rFonts w:ascii="Consolas" w:hAnsi="Consolas" w:eastAsia="맑은 고딕"/>
                <w:b w:val="0"/>
                <w:color w:val="9F1239"/>
                <w:sz w:val="19"/>
              </w:rPr>
              <w:t>facility_id</w:t>
            </w:r>
            <w:r>
              <w:rPr>
                <w:rFonts w:ascii="맑은 고딕" w:hAnsi="맑은 고딕" w:eastAsia="맑은 고딕"/>
                <w:b w:val="0"/>
                <w:sz w:val="19"/>
              </w:rPr>
              <w:t xml:space="preserve"> (pk)</w:t>
            </w:r>
          </w:p>
        </w:tc>
        <w:tc>
          <w:tcPr>
            <w:tcW w:type="dxa" w:w="3029"/>
          </w:tcPr>
          <w:p>
            <w:pPr>
              <w:spacing w:after="0" w:line="276" w:lineRule="auto"/>
            </w:pPr>
            <w:r>
              <w:rPr>
                <w:rFonts w:ascii="Consolas" w:hAnsi="Consolas" w:eastAsia="맑은 고딕"/>
                <w:b w:val="0"/>
                <w:color w:val="9F1239"/>
                <w:sz w:val="19"/>
              </w:rPr>
              <w:t>fac_id</w:t>
            </w:r>
          </w:p>
        </w:tc>
      </w:tr>
      <w:tr>
        <w:tc>
          <w:tcPr>
            <w:tcW w:type="dxa" w:w="6609"/>
          </w:tcPr>
          <w:p>
            <w:pPr>
              <w:spacing w:after="0" w:line="276" w:lineRule="auto"/>
            </w:pPr>
            <w:r>
              <w:rPr>
                <w:rFonts w:ascii="맑은 고딕" w:hAnsi="맑은 고딕" w:eastAsia="맑은 고딕"/>
                <w:b w:val="0"/>
                <w:sz w:val="19"/>
              </w:rPr>
              <w:t xml:space="preserve">시설명 </w:t>
            </w:r>
            <w:r>
              <w:rPr>
                <w:rFonts w:ascii="Consolas" w:hAnsi="Consolas" w:eastAsia="맑은 고딕"/>
                <w:b w:val="0"/>
                <w:color w:val="9F1239"/>
                <w:sz w:val="19"/>
              </w:rPr>
              <w:t>name</w:t>
            </w:r>
          </w:p>
        </w:tc>
        <w:tc>
          <w:tcPr>
            <w:tcW w:type="dxa" w:w="3029"/>
          </w:tcPr>
          <w:p>
            <w:pPr>
              <w:spacing w:after="0" w:line="276" w:lineRule="auto"/>
            </w:pPr>
            <w:r>
              <w:rPr>
                <w:rFonts w:ascii="Consolas" w:hAnsi="Consolas" w:eastAsia="맑은 고딕"/>
                <w:b w:val="0"/>
                <w:color w:val="9F1239"/>
                <w:sz w:val="19"/>
              </w:rPr>
              <w:t>fac_name</w:t>
            </w:r>
          </w:p>
        </w:tc>
      </w:tr>
      <w:tr>
        <w:tc>
          <w:tcPr>
            <w:tcW w:type="dxa" w:w="6609"/>
          </w:tcPr>
          <w:p>
            <w:pPr>
              <w:spacing w:after="0" w:line="276" w:lineRule="auto"/>
            </w:pPr>
            <w:r>
              <w:rPr>
                <w:rFonts w:ascii="맑은 고딕" w:hAnsi="맑은 고딕" w:eastAsia="맑은 고딕"/>
                <w:b w:val="0"/>
                <w:sz w:val="19"/>
              </w:rPr>
              <w:t xml:space="preserve">시설 유형 </w:t>
            </w:r>
            <w:r>
              <w:rPr>
                <w:rFonts w:ascii="Consolas" w:hAnsi="Consolas" w:eastAsia="맑은 고딕"/>
                <w:b w:val="0"/>
                <w:color w:val="9F1239"/>
                <w:sz w:val="19"/>
              </w:rPr>
              <w:t>facility_type</w:t>
            </w:r>
          </w:p>
        </w:tc>
        <w:tc>
          <w:tcPr>
            <w:tcW w:type="dxa" w:w="3029"/>
          </w:tcPr>
          <w:p>
            <w:pPr>
              <w:spacing w:after="0" w:line="276" w:lineRule="auto"/>
            </w:pPr>
            <w:r>
              <w:rPr>
                <w:rFonts w:ascii="Consolas" w:hAnsi="Consolas" w:eastAsia="맑은 고딕"/>
                <w:b w:val="0"/>
                <w:color w:val="9F1239"/>
                <w:sz w:val="19"/>
              </w:rPr>
              <w:t>fac_type</w:t>
            </w:r>
          </w:p>
        </w:tc>
      </w:tr>
      <w:tr>
        <w:tc>
          <w:tcPr>
            <w:tcW w:type="dxa" w:w="6609"/>
          </w:tcPr>
          <w:p>
            <w:pPr>
              <w:spacing w:after="0" w:line="276" w:lineRule="auto"/>
            </w:pPr>
            <w:r>
              <w:rPr>
                <w:rFonts w:ascii="맑은 고딕" w:hAnsi="맑은 고딕" w:eastAsia="맑은 고딕"/>
                <w:b w:val="0"/>
                <w:sz w:val="19"/>
              </w:rPr>
              <w:t xml:space="preserve">위험등급 </w:t>
            </w:r>
            <w:r>
              <w:rPr>
                <w:rFonts w:ascii="Consolas" w:hAnsi="Consolas" w:eastAsia="맑은 고딕"/>
                <w:b w:val="0"/>
                <w:color w:val="9F1239"/>
                <w:sz w:val="19"/>
              </w:rPr>
              <w:t>risk_grade</w:t>
            </w:r>
          </w:p>
        </w:tc>
        <w:tc>
          <w:tcPr>
            <w:tcW w:type="dxa" w:w="3029"/>
          </w:tcPr>
          <w:p>
            <w:pPr>
              <w:spacing w:after="0" w:line="276" w:lineRule="auto"/>
            </w:pPr>
            <w:r>
              <w:rPr>
                <w:rFonts w:ascii="Consolas" w:hAnsi="Consolas" w:eastAsia="맑은 고딕"/>
                <w:b w:val="0"/>
                <w:color w:val="9F1239"/>
                <w:sz w:val="19"/>
              </w:rPr>
              <w:t>risk</w:t>
            </w:r>
          </w:p>
        </w:tc>
      </w:tr>
      <w:tr>
        <w:tc>
          <w:tcPr>
            <w:tcW w:type="dxa" w:w="6609"/>
          </w:tcPr>
          <w:p>
            <w:pPr>
              <w:spacing w:after="0" w:line="276" w:lineRule="auto"/>
            </w:pPr>
            <w:r>
              <w:rPr>
                <w:rFonts w:ascii="맑은 고딕" w:hAnsi="맑은 고딕" w:eastAsia="맑은 고딕"/>
                <w:b w:val="0"/>
                <w:sz w:val="19"/>
              </w:rPr>
              <w:t xml:space="preserve">설비 용량(kW) </w:t>
            </w:r>
            <w:r>
              <w:rPr>
                <w:rFonts w:ascii="Consolas" w:hAnsi="Consolas" w:eastAsia="맑은 고딕"/>
                <w:b w:val="0"/>
                <w:color w:val="9F1239"/>
                <w:sz w:val="19"/>
              </w:rPr>
              <w:t>capacity_kw</w:t>
            </w:r>
          </w:p>
        </w:tc>
        <w:tc>
          <w:tcPr>
            <w:tcW w:type="dxa" w:w="3029"/>
          </w:tcPr>
          <w:p>
            <w:pPr>
              <w:spacing w:after="0" w:line="276" w:lineRule="auto"/>
            </w:pPr>
            <w:r>
              <w:rPr>
                <w:rFonts w:ascii="Consolas" w:hAnsi="Consolas" w:eastAsia="맑은 고딕"/>
                <w:b w:val="0"/>
                <w:color w:val="9F1239"/>
                <w:sz w:val="19"/>
              </w:rPr>
              <w:t>cap_kw</w:t>
            </w:r>
          </w:p>
        </w:tc>
      </w:tr>
      <w:tr>
        <w:tc>
          <w:tcPr>
            <w:tcW w:type="dxa" w:w="6609"/>
          </w:tcPr>
          <w:p>
            <w:pPr>
              <w:spacing w:after="0" w:line="276" w:lineRule="auto"/>
            </w:pPr>
            <w:r>
              <w:rPr>
                <w:rFonts w:ascii="맑은 고딕" w:hAnsi="맑은 고딕" w:eastAsia="맑은 고딕"/>
                <w:b w:val="0"/>
                <w:sz w:val="19"/>
              </w:rPr>
              <w:t xml:space="preserve">설치일 </w:t>
            </w:r>
            <w:r>
              <w:rPr>
                <w:rFonts w:ascii="Consolas" w:hAnsi="Consolas" w:eastAsia="맑은 고딕"/>
                <w:b w:val="0"/>
                <w:color w:val="9F1239"/>
                <w:sz w:val="19"/>
              </w:rPr>
              <w:t>installed_on</w:t>
            </w:r>
          </w:p>
        </w:tc>
        <w:tc>
          <w:tcPr>
            <w:tcW w:type="dxa" w:w="3029"/>
          </w:tcPr>
          <w:p>
            <w:pPr>
              <w:spacing w:after="0" w:line="276" w:lineRule="auto"/>
            </w:pPr>
            <w:r>
              <w:rPr>
                <w:rFonts w:ascii="Consolas" w:hAnsi="Consolas" w:eastAsia="맑은 고딕"/>
                <w:b w:val="0"/>
                <w:color w:val="9F1239"/>
                <w:sz w:val="19"/>
              </w:rPr>
              <w:t>inst_date</w:t>
            </w:r>
          </w:p>
        </w:tc>
      </w:tr>
      <w:tr>
        <w:tc>
          <w:tcPr>
            <w:tcW w:type="dxa" w:w="6609"/>
          </w:tcPr>
          <w:p>
            <w:pPr>
              <w:spacing w:after="0" w:line="276" w:lineRule="auto"/>
            </w:pPr>
            <w:r>
              <w:rPr>
                <w:rFonts w:ascii="맑은 고딕" w:hAnsi="맑은 고딕" w:eastAsia="맑은 고딕"/>
                <w:b w:val="0"/>
                <w:sz w:val="19"/>
              </w:rPr>
              <w:t xml:space="preserve">소유 조직 ID </w:t>
            </w:r>
            <w:r>
              <w:rPr>
                <w:rFonts w:ascii="Consolas" w:hAnsi="Consolas" w:eastAsia="맑은 고딕"/>
                <w:b w:val="0"/>
                <w:color w:val="9F1239"/>
                <w:sz w:val="19"/>
              </w:rPr>
              <w:t>owner_org_id</w:t>
            </w:r>
          </w:p>
        </w:tc>
        <w:tc>
          <w:tcPr>
            <w:tcW w:type="dxa" w:w="3029"/>
          </w:tcPr>
          <w:p>
            <w:pPr>
              <w:spacing w:after="0" w:line="276" w:lineRule="auto"/>
            </w:pPr>
            <w:r>
              <w:rPr>
                <w:rFonts w:ascii="Consolas" w:hAnsi="Consolas" w:eastAsia="맑은 고딕"/>
                <w:b w:val="0"/>
                <w:color w:val="9F1239"/>
                <w:sz w:val="19"/>
              </w:rPr>
              <w:t>org_code</w:t>
            </w:r>
          </w:p>
        </w:tc>
      </w:tr>
      <w:tr>
        <w:tc>
          <w:tcPr>
            <w:tcW w:type="dxa" w:w="6609"/>
          </w:tcPr>
          <w:p>
            <w:pPr>
              <w:spacing w:after="0" w:line="276" w:lineRule="auto"/>
            </w:pPr>
            <w:r>
              <w:rPr>
                <w:rFonts w:ascii="맑은 고딕" w:hAnsi="맑은 고딕" w:eastAsia="맑은 고딕"/>
                <w:b w:val="0"/>
                <w:sz w:val="19"/>
              </w:rPr>
              <w:t xml:space="preserve">지역 코드 </w:t>
            </w:r>
            <w:r>
              <w:rPr>
                <w:rFonts w:ascii="Consolas" w:hAnsi="Consolas" w:eastAsia="맑은 고딕"/>
                <w:b w:val="0"/>
                <w:color w:val="9F1239"/>
                <w:sz w:val="19"/>
              </w:rPr>
              <w:t>region_code</w:t>
            </w:r>
          </w:p>
        </w:tc>
        <w:tc>
          <w:tcPr>
            <w:tcW w:type="dxa" w:w="3029"/>
          </w:tcPr>
          <w:p>
            <w:pPr>
              <w:spacing w:after="0" w:line="276" w:lineRule="auto"/>
            </w:pPr>
            <w:r>
              <w:rPr>
                <w:rFonts w:ascii="Consolas" w:hAnsi="Consolas" w:eastAsia="맑은 고딕"/>
                <w:b w:val="0"/>
                <w:color w:val="9F1239"/>
                <w:sz w:val="19"/>
              </w:rPr>
              <w:t>region</w:t>
            </w:r>
          </w:p>
        </w:tc>
      </w:tr>
    </w:tbl>
    <w:p>
      <w:pPr>
        <w:spacing w:after="40"/>
      </w:pPr>
    </w:p>
    <w:p>
      <w:pPr>
        <w:pStyle w:val="Heading3"/>
      </w:pPr>
      <w:r>
        <w:t>3단계 — 모드·일정·링크</w:t>
      </w:r>
    </w:p>
    <w:p>
      <w:pPr>
        <w:keepNext/>
        <w:jc w:val="center"/>
      </w:pPr>
      <w:r>
        <w:drawing>
          <wp:inline xmlns:a="http://schemas.openxmlformats.org/drawingml/2006/main" xmlns:pic="http://schemas.openxmlformats.org/drawingml/2006/picture">
            <wp:extent cx="5522343" cy="816750"/>
            <wp:docPr id="138" name="Picture 138"/>
            <wp:cNvGraphicFramePr>
              <a:graphicFrameLocks noChangeAspect="1"/>
            </wp:cNvGraphicFramePr>
            <a:graphic>
              <a:graphicData uri="http://schemas.openxmlformats.org/drawingml/2006/picture">
                <pic:pic>
                  <pic:nvPicPr>
                    <pic:cNvPr id="0" name="map-options.png"/>
                    <pic:cNvPicPr/>
                  </pic:nvPicPr>
                  <pic:blipFill>
                    <a:blip r:embed="rId137"/>
                    <a:stretch>
                      <a:fillRect/>
                    </a:stretch>
                  </pic:blipFill>
                  <pic:spPr>
                    <a:xfrm>
                      <a:off x="0" y="0"/>
                      <a:ext cx="5522343" cy="816750"/>
                    </a:xfrm>
                    <a:prstGeom prst="rect"/>
                  </pic:spPr>
                </pic:pic>
              </a:graphicData>
            </a:graphic>
          </wp:inline>
        </w:drawing>
      </w:r>
    </w:p>
    <w:p>
      <w:pPr>
        <w:jc w:val="center"/>
      </w:pPr>
      <w:r>
        <w:rPr>
          <w:rFonts w:ascii="맑은 고딕" w:hAnsi="맑은 고딕" w:eastAsia="맑은 고딕"/>
          <w:color w:val="4B5563"/>
          <w:sz w:val="18"/>
        </w:rPr>
        <w:t>그림 138. 모드·일정·링크</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82"/>
            <w:shd w:val="clear" w:color="auto" w:fill="E8EEFC"/>
          </w:tcPr>
          <w:p>
            <w:pPr>
              <w:spacing w:after="0" w:line="276" w:lineRule="auto"/>
            </w:pPr>
            <w:r>
              <w:rPr>
                <w:rFonts w:ascii="맑은 고딕" w:hAnsi="맑은 고딕" w:eastAsia="맑은 고딕"/>
                <w:b/>
                <w:sz w:val="19"/>
              </w:rPr>
              <w:t>번호</w:t>
            </w:r>
          </w:p>
        </w:tc>
        <w:tc>
          <w:tcPr>
            <w:tcW w:type="dxa" w:w="723"/>
            <w:shd w:val="clear" w:color="auto" w:fill="E8EEFC"/>
          </w:tcPr>
          <w:p>
            <w:pPr>
              <w:spacing w:after="0" w:line="276" w:lineRule="auto"/>
            </w:pPr>
            <w:r>
              <w:rPr>
                <w:rFonts w:ascii="맑은 고딕" w:hAnsi="맑은 고딕" w:eastAsia="맑은 고딕"/>
                <w:b/>
                <w:sz w:val="19"/>
              </w:rPr>
              <w:t>칸</w:t>
            </w:r>
          </w:p>
        </w:tc>
        <w:tc>
          <w:tcPr>
            <w:tcW w:type="dxa" w:w="1205"/>
            <w:shd w:val="clear" w:color="auto" w:fill="E8EEFC"/>
          </w:tcPr>
          <w:p>
            <w:pPr>
              <w:spacing w:after="0" w:line="276" w:lineRule="auto"/>
            </w:pPr>
            <w:r>
              <w:rPr>
                <w:rFonts w:ascii="맑은 고딕" w:hAnsi="맑은 고딕" w:eastAsia="맑은 고딕"/>
                <w:b/>
                <w:sz w:val="19"/>
              </w:rPr>
              <w:t>이 책의 선택</w:t>
            </w:r>
          </w:p>
        </w:tc>
        <w:tc>
          <w:tcPr>
            <w:tcW w:type="dxa" w:w="7228"/>
            <w:shd w:val="clear" w:color="auto" w:fill="E8EEFC"/>
          </w:tcPr>
          <w:p>
            <w:pPr>
              <w:spacing w:after="0" w:line="276" w:lineRule="auto"/>
            </w:pPr>
            <w:r>
              <w:rPr>
                <w:rFonts w:ascii="맑은 고딕" w:hAnsi="맑은 고딕" w:eastAsia="맑은 고딕"/>
                <w:b/>
                <w:sz w:val="19"/>
              </w:rPr>
              <w:t>설명</w:t>
            </w:r>
          </w:p>
        </w:tc>
      </w:tr>
      <w:tr>
        <w:tc>
          <w:tcPr>
            <w:tcW w:type="dxa" w:w="482"/>
          </w:tcPr>
          <w:p>
            <w:pPr>
              <w:spacing w:after="0" w:line="276" w:lineRule="auto"/>
            </w:pPr>
            <w:r>
              <w:rPr>
                <w:rFonts w:ascii="맑은 고딕" w:hAnsi="맑은 고딕" w:eastAsia="맑은 고딕"/>
                <w:b w:val="0"/>
                <w:sz w:val="19"/>
              </w:rPr>
              <w:t>①</w:t>
            </w:r>
          </w:p>
        </w:tc>
        <w:tc>
          <w:tcPr>
            <w:tcW w:type="dxa" w:w="723"/>
          </w:tcPr>
          <w:p>
            <w:pPr>
              <w:spacing w:after="0" w:line="276" w:lineRule="auto"/>
            </w:pPr>
            <w:r>
              <w:rPr>
                <w:rFonts w:ascii="맑은 고딕" w:hAnsi="맑은 고딕" w:eastAsia="맑은 고딕"/>
                <w:b w:val="0"/>
                <w:sz w:val="19"/>
              </w:rPr>
              <w:t>모드</w:t>
            </w:r>
          </w:p>
        </w:tc>
        <w:tc>
          <w:tcPr>
            <w:tcW w:type="dxa" w:w="1205"/>
          </w:tcPr>
          <w:p>
            <w:pPr>
              <w:spacing w:after="0" w:line="276" w:lineRule="auto"/>
            </w:pPr>
            <w:r>
              <w:rPr>
                <w:rFonts w:ascii="맑은 고딕" w:hAnsi="맑은 고딕" w:eastAsia="맑은 고딕"/>
                <w:b w:val="0"/>
                <w:sz w:val="19"/>
              </w:rPr>
              <w:t>전체</w:t>
            </w:r>
          </w:p>
        </w:tc>
        <w:tc>
          <w:tcPr>
            <w:tcW w:type="dxa" w:w="7228"/>
          </w:tcPr>
          <w:p>
            <w:pPr>
              <w:spacing w:after="0" w:line="276" w:lineRule="auto"/>
            </w:pPr>
            <w:r>
              <w:rPr>
                <w:rFonts w:ascii="맑은 고딕" w:hAnsi="맑은 고딕" w:eastAsia="맑은 고딕"/>
                <w:b w:val="0"/>
                <w:sz w:val="19"/>
              </w:rPr>
              <w:t>12.2</w:t>
            </w:r>
          </w:p>
        </w:tc>
      </w:tr>
      <w:tr>
        <w:tc>
          <w:tcPr>
            <w:tcW w:type="dxa" w:w="482"/>
          </w:tcPr>
          <w:p>
            <w:pPr>
              <w:spacing w:after="0" w:line="276" w:lineRule="auto"/>
            </w:pPr>
            <w:r>
              <w:rPr>
                <w:rFonts w:ascii="맑은 고딕" w:hAnsi="맑은 고딕" w:eastAsia="맑은 고딕"/>
                <w:b w:val="0"/>
                <w:sz w:val="19"/>
              </w:rPr>
              <w:t>②</w:t>
            </w:r>
          </w:p>
        </w:tc>
        <w:tc>
          <w:tcPr>
            <w:tcW w:type="dxa" w:w="723"/>
          </w:tcPr>
          <w:p>
            <w:pPr>
              <w:spacing w:after="0" w:line="276" w:lineRule="auto"/>
            </w:pPr>
            <w:r>
              <w:rPr>
                <w:rFonts w:ascii="맑은 고딕" w:hAnsi="맑은 고딕" w:eastAsia="맑은 고딕"/>
                <w:b w:val="0"/>
                <w:sz w:val="19"/>
              </w:rPr>
              <w:t>일정</w:t>
            </w:r>
          </w:p>
        </w:tc>
        <w:tc>
          <w:tcPr>
            <w:tcW w:type="dxa" w:w="1205"/>
          </w:tcPr>
          <w:p>
            <w:pPr>
              <w:spacing w:after="0" w:line="276" w:lineRule="auto"/>
            </w:pPr>
            <w:r>
              <w:rPr>
                <w:rFonts w:ascii="Consolas" w:hAnsi="Consolas" w:eastAsia="맑은 고딕"/>
                <w:b w:val="0"/>
                <w:color w:val="9F1239"/>
                <w:sz w:val="19"/>
              </w:rPr>
              <w:t>every:1h</w:t>
            </w:r>
          </w:p>
        </w:tc>
        <w:tc>
          <w:tcPr>
            <w:tcW w:type="dxa" w:w="7228"/>
          </w:tcPr>
          <w:p>
            <w:pPr>
              <w:spacing w:after="0" w:line="276" w:lineRule="auto"/>
            </w:pPr>
            <w:r>
              <w:rPr>
                <w:rFonts w:ascii="맑은 고딕" w:hAnsi="맑은 고딕" w:eastAsia="맑은 고딕"/>
                <w:b w:val="0"/>
                <w:sz w:val="19"/>
              </w:rPr>
              <w:t xml:space="preserve">1시간마다 자동. 비우면 </w:t>
            </w:r>
            <w:r>
              <w:rPr>
                <w:rFonts w:ascii="맑은 고딕" w:hAnsi="맑은 고딕" w:eastAsia="맑은 고딕"/>
                <w:b/>
                <w:sz w:val="19"/>
              </w:rPr>
              <w:t>지금 동기화</w:t>
            </w:r>
            <w:r>
              <w:rPr>
                <w:rFonts w:ascii="맑은 고딕" w:hAnsi="맑은 고딕" w:eastAsia="맑은 고딕"/>
                <w:b w:val="0"/>
                <w:sz w:val="19"/>
              </w:rPr>
              <w:t>를 눌러야만 돎</w:t>
            </w:r>
          </w:p>
        </w:tc>
      </w:tr>
      <w:tr>
        <w:tc>
          <w:tcPr>
            <w:tcW w:type="dxa" w:w="482"/>
          </w:tcPr>
          <w:p>
            <w:pPr>
              <w:spacing w:after="0" w:line="276" w:lineRule="auto"/>
            </w:pPr>
            <w:r>
              <w:rPr>
                <w:rFonts w:ascii="맑은 고딕" w:hAnsi="맑은 고딕" w:eastAsia="맑은 고딕"/>
                <w:b w:val="0"/>
                <w:sz w:val="19"/>
              </w:rPr>
              <w:t>③</w:t>
            </w:r>
          </w:p>
        </w:tc>
        <w:tc>
          <w:tcPr>
            <w:tcW w:type="dxa" w:w="723"/>
          </w:tcPr>
          <w:p>
            <w:pPr>
              <w:spacing w:after="0" w:line="276" w:lineRule="auto"/>
            </w:pPr>
            <w:r>
              <w:rPr>
                <w:rFonts w:ascii="맑은 고딕" w:hAnsi="맑은 고딕" w:eastAsia="맑은 고딕"/>
                <w:b w:val="0"/>
                <w:sz w:val="19"/>
              </w:rPr>
              <w:t>링크 만들기</w:t>
            </w:r>
          </w:p>
        </w:tc>
        <w:tc>
          <w:tcPr>
            <w:tcW w:type="dxa" w:w="1205"/>
          </w:tcPr>
          <w:p>
            <w:pPr>
              <w:spacing w:after="0" w:line="276" w:lineRule="auto"/>
            </w:pPr>
            <w:r>
              <w:rPr>
                <w:rFonts w:ascii="맑은 고딕" w:hAnsi="맑은 고딕" w:eastAsia="맑은 고딕"/>
                <w:b w:val="0"/>
                <w:sz w:val="19"/>
              </w:rPr>
              <w:t>둘 다 체크</w:t>
            </w:r>
          </w:p>
        </w:tc>
        <w:tc>
          <w:tcPr>
            <w:tcW w:type="dxa" w:w="7228"/>
          </w:tcPr>
          <w:p>
            <w:pPr>
              <w:spacing w:after="0" w:line="276" w:lineRule="auto"/>
            </w:pPr>
            <w:r>
              <w:rPr>
                <w:rFonts w:ascii="맑은 고딕" w:hAnsi="맑은 고딕" w:eastAsia="맑은 고딕"/>
                <w:b w:val="0"/>
                <w:sz w:val="19"/>
              </w:rPr>
              <w:t>소유 조직(</w:t>
            </w:r>
            <w:r>
              <w:rPr>
                <w:rFonts w:ascii="Consolas" w:hAnsi="Consolas" w:eastAsia="맑은 고딕"/>
                <w:b w:val="0"/>
                <w:color w:val="9F1239"/>
                <w:sz w:val="19"/>
              </w:rPr>
              <w:t>owner_org_id → Organization</w:t>
            </w:r>
            <w:r>
              <w:rPr>
                <w:rFonts w:ascii="맑은 고딕" w:hAnsi="맑은 고딕" w:eastAsia="맑은 고딕"/>
                <w:b w:val="0"/>
                <w:sz w:val="19"/>
              </w:rPr>
              <w:t>), 소재 지역(</w:t>
            </w:r>
            <w:r>
              <w:rPr>
                <w:rFonts w:ascii="Consolas" w:hAnsi="Consolas" w:eastAsia="맑은 고딕"/>
                <w:b w:val="0"/>
                <w:color w:val="9F1239"/>
                <w:sz w:val="19"/>
              </w:rPr>
              <w:t>region_code → Region</w:t>
            </w:r>
            <w:r>
              <w:rPr>
                <w:rFonts w:ascii="맑은 고딕" w:hAnsi="맑은 고딕" w:eastAsia="맑은 고딕"/>
                <w:b w:val="0"/>
                <w:sz w:val="19"/>
              </w:rPr>
              <w:t>) 관계를 만듦</w:t>
            </w:r>
          </w:p>
        </w:tc>
      </w:tr>
    </w:tbl>
    <w:p>
      <w:pPr>
        <w:spacing w:after="40"/>
      </w:pPr>
    </w:p>
    <w:p>
      <w:r>
        <w:rPr>
          <w:rFonts w:ascii="맑은 고딕" w:hAnsi="맑은 고딕" w:eastAsia="맑은 고딕"/>
          <w:b w:val="0"/>
        </w:rPr>
        <w:t>일정 적는 법:</w:t>
      </w:r>
    </w:p>
    <w:tbl>
      <w:tblPr>
        <w:tblStyle w:val="TableGrid"/>
        <w:tblW w:type="auto" w:w="0"/>
        <w:jc w:val="center"/>
        <w:tblLook w:firstColumn="1" w:firstRow="1" w:lastColumn="0" w:lastRow="0" w:noHBand="0" w:noVBand="1" w:val="04A0"/>
      </w:tblPr>
      <w:tblGrid>
        <w:gridCol w:w="4819"/>
        <w:gridCol w:w="4819"/>
      </w:tblGrid>
      <w:tr>
        <w:tc>
          <w:tcPr>
            <w:tcW w:type="dxa" w:w="2079"/>
            <w:shd w:val="clear" w:color="auto" w:fill="E8EEFC"/>
          </w:tcPr>
          <w:p>
            <w:pPr>
              <w:spacing w:after="0" w:line="276" w:lineRule="auto"/>
            </w:pPr>
            <w:r>
              <w:rPr>
                <w:rFonts w:ascii="맑은 고딕" w:hAnsi="맑은 고딕" w:eastAsia="맑은 고딕"/>
                <w:b/>
                <w:sz w:val="19"/>
              </w:rPr>
              <w:t>적는 값</w:t>
            </w:r>
          </w:p>
        </w:tc>
        <w:tc>
          <w:tcPr>
            <w:tcW w:type="dxa" w:w="7559"/>
            <w:shd w:val="clear" w:color="auto" w:fill="E8EEFC"/>
          </w:tcPr>
          <w:p>
            <w:pPr>
              <w:spacing w:after="0" w:line="276" w:lineRule="auto"/>
            </w:pPr>
            <w:r>
              <w:rPr>
                <w:rFonts w:ascii="맑은 고딕" w:hAnsi="맑은 고딕" w:eastAsia="맑은 고딕"/>
                <w:b/>
                <w:sz w:val="19"/>
              </w:rPr>
              <w:t>뜻</w:t>
            </w:r>
          </w:p>
        </w:tc>
      </w:tr>
      <w:tr>
        <w:tc>
          <w:tcPr>
            <w:tcW w:type="dxa" w:w="2079"/>
          </w:tcPr>
          <w:p>
            <w:pPr>
              <w:spacing w:after="0" w:line="276" w:lineRule="auto"/>
            </w:pPr>
            <w:r>
              <w:rPr>
                <w:rFonts w:ascii="맑은 고딕" w:hAnsi="맑은 고딕" w:eastAsia="맑은 고딕"/>
                <w:b w:val="0"/>
                <w:sz w:val="19"/>
              </w:rPr>
              <w:t>(비움)</w:t>
            </w:r>
          </w:p>
        </w:tc>
        <w:tc>
          <w:tcPr>
            <w:tcW w:type="dxa" w:w="7559"/>
          </w:tcPr>
          <w:p>
            <w:pPr>
              <w:spacing w:after="0" w:line="276" w:lineRule="auto"/>
            </w:pPr>
            <w:r>
              <w:rPr>
                <w:rFonts w:ascii="맑은 고딕" w:hAnsi="맑은 고딕" w:eastAsia="맑은 고딕"/>
                <w:b w:val="0"/>
                <w:sz w:val="19"/>
              </w:rPr>
              <w:t>수동 실행만</w:t>
            </w:r>
          </w:p>
        </w:tc>
      </w:tr>
      <w:tr>
        <w:tc>
          <w:tcPr>
            <w:tcW w:type="dxa" w:w="2079"/>
          </w:tcPr>
          <w:p>
            <w:pPr>
              <w:spacing w:after="0" w:line="276" w:lineRule="auto"/>
            </w:pPr>
            <w:r>
              <w:rPr>
                <w:rFonts w:ascii="Consolas" w:hAnsi="Consolas" w:eastAsia="맑은 고딕"/>
                <w:b w:val="0"/>
                <w:color w:val="9F1239"/>
                <w:sz w:val="19"/>
              </w:rPr>
              <w:t>every:15m</w:t>
            </w:r>
          </w:p>
        </w:tc>
        <w:tc>
          <w:tcPr>
            <w:tcW w:type="dxa" w:w="7559"/>
          </w:tcPr>
          <w:p>
            <w:pPr>
              <w:spacing w:after="0" w:line="276" w:lineRule="auto"/>
            </w:pPr>
            <w:r>
              <w:rPr>
                <w:rFonts w:ascii="맑은 고딕" w:hAnsi="맑은 고딕" w:eastAsia="맑은 고딕"/>
                <w:b w:val="0"/>
                <w:sz w:val="19"/>
              </w:rPr>
              <w:t>15분마다</w:t>
            </w:r>
          </w:p>
        </w:tc>
      </w:tr>
      <w:tr>
        <w:tc>
          <w:tcPr>
            <w:tcW w:type="dxa" w:w="2079"/>
          </w:tcPr>
          <w:p>
            <w:pPr>
              <w:spacing w:after="0" w:line="276" w:lineRule="auto"/>
            </w:pPr>
            <w:r>
              <w:rPr>
                <w:rFonts w:ascii="Consolas" w:hAnsi="Consolas" w:eastAsia="맑은 고딕"/>
                <w:b w:val="0"/>
                <w:color w:val="9F1239"/>
                <w:sz w:val="19"/>
              </w:rPr>
              <w:t>every:1h</w:t>
            </w:r>
          </w:p>
        </w:tc>
        <w:tc>
          <w:tcPr>
            <w:tcW w:type="dxa" w:w="7559"/>
          </w:tcPr>
          <w:p>
            <w:pPr>
              <w:spacing w:after="0" w:line="276" w:lineRule="auto"/>
            </w:pPr>
            <w:r>
              <w:rPr>
                <w:rFonts w:ascii="맑은 고딕" w:hAnsi="맑은 고딕" w:eastAsia="맑은 고딕"/>
                <w:b w:val="0"/>
                <w:sz w:val="19"/>
              </w:rPr>
              <w:t>1시간마다</w:t>
            </w:r>
          </w:p>
        </w:tc>
      </w:tr>
      <w:tr>
        <w:tc>
          <w:tcPr>
            <w:tcW w:type="dxa" w:w="2079"/>
          </w:tcPr>
          <w:p>
            <w:pPr>
              <w:spacing w:after="0" w:line="276" w:lineRule="auto"/>
            </w:pPr>
            <w:r>
              <w:rPr>
                <w:rFonts w:ascii="Consolas" w:hAnsi="Consolas" w:eastAsia="맑은 고딕"/>
                <w:b w:val="0"/>
                <w:color w:val="9F1239"/>
                <w:sz w:val="19"/>
              </w:rPr>
              <w:t>every:6h</w:t>
            </w:r>
          </w:p>
        </w:tc>
        <w:tc>
          <w:tcPr>
            <w:tcW w:type="dxa" w:w="7559"/>
          </w:tcPr>
          <w:p>
            <w:pPr>
              <w:spacing w:after="0" w:line="276" w:lineRule="auto"/>
            </w:pPr>
            <w:r>
              <w:rPr>
                <w:rFonts w:ascii="맑은 고딕" w:hAnsi="맑은 고딕" w:eastAsia="맑은 고딕"/>
                <w:b w:val="0"/>
                <w:sz w:val="19"/>
              </w:rPr>
              <w:t>6시간마다</w:t>
            </w:r>
          </w:p>
        </w:tc>
      </w:tr>
      <w:tr>
        <w:tc>
          <w:tcPr>
            <w:tcW w:type="dxa" w:w="2079"/>
          </w:tcPr>
          <w:p>
            <w:pPr>
              <w:spacing w:after="0" w:line="276" w:lineRule="auto"/>
            </w:pPr>
            <w:r>
              <w:rPr>
                <w:rFonts w:ascii="Consolas" w:hAnsi="Consolas" w:eastAsia="맑은 고딕"/>
                <w:b w:val="0"/>
                <w:color w:val="9F1239"/>
                <w:sz w:val="19"/>
              </w:rPr>
              <w:t>every:24h</w:t>
            </w:r>
          </w:p>
        </w:tc>
        <w:tc>
          <w:tcPr>
            <w:tcW w:type="dxa" w:w="7559"/>
          </w:tcPr>
          <w:p>
            <w:pPr>
              <w:spacing w:after="0" w:line="276" w:lineRule="auto"/>
            </w:pPr>
            <w:r>
              <w:rPr>
                <w:rFonts w:ascii="맑은 고딕" w:hAnsi="맑은 고딕" w:eastAsia="맑은 고딕"/>
                <w:b w:val="0"/>
                <w:sz w:val="19"/>
              </w:rPr>
              <w:t>하루마다(</w:t>
            </w:r>
            <w:r>
              <w:rPr>
                <w:rFonts w:ascii="Consolas" w:hAnsi="Consolas" w:eastAsia="맑은 고딕"/>
                <w:b w:val="0"/>
                <w:color w:val="9F1239"/>
                <w:sz w:val="19"/>
              </w:rPr>
              <w:t>d</w:t>
            </w:r>
            <w:r>
              <w:rPr>
                <w:rFonts w:ascii="맑은 고딕" w:hAnsi="맑은 고딕" w:eastAsia="맑은 고딕"/>
                <w:b w:val="0"/>
                <w:sz w:val="19"/>
              </w:rPr>
              <w:t xml:space="preserve"> 는 쓸 수 없습니다 — 단위는 </w:t>
            </w:r>
            <w:r>
              <w:rPr>
                <w:rFonts w:ascii="Consolas" w:hAnsi="Consolas" w:eastAsia="맑은 고딕"/>
                <w:b w:val="0"/>
                <w:color w:val="9F1239"/>
                <w:sz w:val="19"/>
              </w:rPr>
              <w:t>s</w:t>
            </w:r>
            <w:r>
              <w:rPr>
                <w:rFonts w:ascii="맑은 고딕" w:hAnsi="맑은 고딕" w:eastAsia="맑은 고딕"/>
                <w:b w:val="0"/>
                <w:sz w:val="19"/>
              </w:rPr>
              <w:t>·</w:t>
            </w:r>
            <w:r>
              <w:rPr>
                <w:rFonts w:ascii="Consolas" w:hAnsi="Consolas" w:eastAsia="맑은 고딕"/>
                <w:b w:val="0"/>
                <w:color w:val="9F1239"/>
                <w:sz w:val="19"/>
              </w:rPr>
              <w:t>m</w:t>
            </w:r>
            <w:r>
              <w:rPr>
                <w:rFonts w:ascii="맑은 고딕" w:hAnsi="맑은 고딕" w:eastAsia="맑은 고딕"/>
                <w:b w:val="0"/>
                <w:sz w:val="19"/>
              </w:rPr>
              <w:t>·</w:t>
            </w:r>
            <w:r>
              <w:rPr>
                <w:rFonts w:ascii="Consolas" w:hAnsi="Consolas" w:eastAsia="맑은 고딕"/>
                <w:b w:val="0"/>
                <w:color w:val="9F1239"/>
                <w:sz w:val="19"/>
              </w:rPr>
              <w:t>h</w:t>
            </w:r>
            <w:r>
              <w:rPr>
                <w:rFonts w:ascii="맑은 고딕" w:hAnsi="맑은 고딕" w:eastAsia="맑은 고딕"/>
                <w:b w:val="0"/>
                <w:sz w:val="19"/>
              </w:rPr>
              <w:t xml:space="preserve"> 만)</w:t>
            </w:r>
          </w:p>
        </w:tc>
      </w:tr>
    </w:tbl>
    <w:p>
      <w:pPr>
        <w:spacing w:after="40"/>
      </w:pPr>
    </w:p>
    <w:p>
      <w:r>
        <w:rPr>
          <w:rFonts w:ascii="맑은 고딕" w:hAnsi="맑은 고딕" w:eastAsia="맑은 고딕"/>
          <w:b w:val="0"/>
        </w:rPr>
        <w:t>형식이 틀리면 저장할 때 "schedule 은 'every:&lt;숫자&gt;&lt;s|m|h&gt;' 형식이어야 합니다(예: every:15m)"가 나옵니다.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원천 DB 에 부담을 주지 않도록, 데이터가 자주 바뀌지 않는 표는 일정을 길게 잡습니다. 원천 DB 담당자와 상의해 업무 시간 부하를 피하세요.</w:t>
      </w:r>
    </w:p>
    <w:p>
      <w:pPr>
        <w:pStyle w:val="Heading3"/>
      </w:pPr>
      <w:r>
        <w:t>4단계 — 저장</w:t>
      </w:r>
    </w:p>
    <w:p>
      <w:r>
        <w:rPr>
          <w:rFonts w:ascii="맑은 고딕" w:hAnsi="맑은 고딕" w:eastAsia="맑은 고딕"/>
          <w:b w:val="0"/>
        </w:rPr>
        <w:t xml:space="preserve">전체 모습을 확인하고 </w:t>
      </w:r>
      <w:r>
        <w:rPr>
          <w:rFonts w:ascii="맑은 고딕" w:hAnsi="맑은 고딕" w:eastAsia="맑은 고딕"/>
          <w:b/>
        </w:rPr>
        <w:t>저장</w:t>
      </w:r>
      <w:r>
        <w:rPr>
          <w:rFonts w:ascii="맑은 고딕" w:hAnsi="맑은 고딕" w:eastAsia="맑은 고딕"/>
          <w:b w:val="0"/>
        </w:rPr>
        <w:t xml:space="preserve"> 을 누릅니다.</w:t>
      </w:r>
    </w:p>
    <w:p>
      <w:pPr>
        <w:keepNext/>
        <w:jc w:val="center"/>
      </w:pPr>
      <w:r>
        <w:drawing>
          <wp:inline xmlns:a="http://schemas.openxmlformats.org/drawingml/2006/main" xmlns:pic="http://schemas.openxmlformats.org/drawingml/2006/picture">
            <wp:extent cx="5680125" cy="3591844"/>
            <wp:docPr id="139" name="Picture 139"/>
            <wp:cNvGraphicFramePr>
              <a:graphicFrameLocks noChangeAspect="1"/>
            </wp:cNvGraphicFramePr>
            <a:graphic>
              <a:graphicData uri="http://schemas.openxmlformats.org/drawingml/2006/picture">
                <pic:pic>
                  <pic:nvPicPr>
                    <pic:cNvPr id="0" name="map-filled.png"/>
                    <pic:cNvPicPr/>
                  </pic:nvPicPr>
                  <pic:blipFill>
                    <a:blip r:embed="rId138"/>
                    <a:stretch>
                      <a:fillRect/>
                    </a:stretch>
                  </pic:blipFill>
                  <pic:spPr>
                    <a:xfrm>
                      <a:off x="0" y="0"/>
                      <a:ext cx="5680125" cy="3591844"/>
                    </a:xfrm>
                    <a:prstGeom prst="rect"/>
                  </pic:spPr>
                </pic:pic>
              </a:graphicData>
            </a:graphic>
          </wp:inline>
        </w:drawing>
      </w:r>
    </w:p>
    <w:p>
      <w:pPr>
        <w:jc w:val="center"/>
      </w:pPr>
      <w:r>
        <w:rPr>
          <w:rFonts w:ascii="맑은 고딕" w:hAnsi="맑은 고딕" w:eastAsia="맑은 고딕"/>
          <w:color w:val="4B5563"/>
          <w:sz w:val="18"/>
        </w:rPr>
        <w:t>그림 139. 저장 직전의 매핑 추가 칸</w:t>
      </w:r>
    </w:p>
    <w:p>
      <w:r>
        <w:rPr>
          <w:rFonts w:ascii="맑은 고딕" w:hAnsi="맑은 고딕" w:eastAsia="맑은 고딕"/>
          <w:b w:val="0"/>
        </w:rPr>
        <w:t>저장할 때 서버가 다시 검사합니다. 원천에 없는 열을 골랐거나, pk 를 매핑하지 않았거나, 링크에 필요한 속성을 매핑하지 않았으면 저장되지 않고 이유가 나옵니다.</w:t>
      </w:r>
    </w:p>
    <w:p>
      <w:pPr>
        <w:pStyle w:val="Heading2"/>
      </w:pPr>
      <w:r>
        <w:t>12.2 전체 모드와 증분 모드</w:t>
      </w:r>
    </w:p>
    <w:tbl>
      <w:tblPr>
        <w:tblStyle w:val="TableGrid"/>
        <w:tblW w:type="auto" w:w="0"/>
        <w:jc w:val="center"/>
        <w:tblLook w:firstColumn="1" w:firstRow="1" w:lastColumn="0" w:lastRow="0" w:noHBand="0" w:noVBand="1" w:val="04A0"/>
      </w:tblPr>
      <w:tblGrid>
        <w:gridCol w:w="3213"/>
        <w:gridCol w:w="3213"/>
        <w:gridCol w:w="3213"/>
      </w:tblGrid>
      <w:tr>
        <w:tc>
          <w:tcPr>
            <w:tcW w:type="dxa" w:w="1853"/>
            <w:shd w:val="clear" w:color="auto" w:fill="E8EEFC"/>
          </w:tcPr>
          <w:p>
            <w:pPr>
              <w:spacing w:after="0" w:line="276" w:lineRule="auto"/>
            </w:pPr>
          </w:p>
        </w:tc>
        <w:tc>
          <w:tcPr>
            <w:tcW w:type="dxa" w:w="3892"/>
            <w:shd w:val="clear" w:color="auto" w:fill="E8EEFC"/>
          </w:tcPr>
          <w:p>
            <w:pPr>
              <w:spacing w:after="0" w:line="276" w:lineRule="auto"/>
            </w:pPr>
            <w:r>
              <w:rPr>
                <w:rFonts w:ascii="맑은 고딕" w:hAnsi="맑은 고딕" w:eastAsia="맑은 고딕"/>
                <w:b/>
                <w:sz w:val="19"/>
              </w:rPr>
              <w:t>전체</w:t>
            </w:r>
          </w:p>
        </w:tc>
        <w:tc>
          <w:tcPr>
            <w:tcW w:type="dxa" w:w="3892"/>
            <w:shd w:val="clear" w:color="auto" w:fill="E8EEFC"/>
          </w:tcPr>
          <w:p>
            <w:pPr>
              <w:spacing w:after="0" w:line="276" w:lineRule="auto"/>
            </w:pPr>
            <w:r>
              <w:rPr>
                <w:rFonts w:ascii="맑은 고딕" w:hAnsi="맑은 고딕" w:eastAsia="맑은 고딕"/>
                <w:b/>
                <w:sz w:val="19"/>
              </w:rPr>
              <w:t>증분</w:t>
            </w:r>
          </w:p>
        </w:tc>
      </w:tr>
      <w:tr>
        <w:tc>
          <w:tcPr>
            <w:tcW w:type="dxa" w:w="1853"/>
          </w:tcPr>
          <w:p>
            <w:pPr>
              <w:spacing w:after="0" w:line="276" w:lineRule="auto"/>
            </w:pPr>
            <w:r>
              <w:rPr>
                <w:rFonts w:ascii="맑은 고딕" w:hAnsi="맑은 고딕" w:eastAsia="맑은 고딕"/>
                <w:b w:val="0"/>
                <w:sz w:val="19"/>
              </w:rPr>
              <w:t>읽는 범위</w:t>
            </w:r>
          </w:p>
        </w:tc>
        <w:tc>
          <w:tcPr>
            <w:tcW w:type="dxa" w:w="3892"/>
          </w:tcPr>
          <w:p>
            <w:pPr>
              <w:spacing w:after="0" w:line="276" w:lineRule="auto"/>
            </w:pPr>
            <w:r>
              <w:rPr>
                <w:rFonts w:ascii="맑은 고딕" w:hAnsi="맑은 고딕" w:eastAsia="맑은 고딕"/>
                <w:b w:val="0"/>
                <w:sz w:val="19"/>
              </w:rPr>
              <w:t>매번 표 전체</w:t>
            </w:r>
          </w:p>
        </w:tc>
        <w:tc>
          <w:tcPr>
            <w:tcW w:type="dxa" w:w="3892"/>
          </w:tcPr>
          <w:p>
            <w:pPr>
              <w:spacing w:after="0" w:line="276" w:lineRule="auto"/>
            </w:pPr>
            <w:r>
              <w:rPr>
                <w:rFonts w:ascii="맑은 고딕" w:hAnsi="맑은 고딕" w:eastAsia="맑은 고딕"/>
                <w:b w:val="0"/>
                <w:sz w:val="19"/>
              </w:rPr>
              <w:t>워터마크 열 값이 지난번보다 커진 행만</w:t>
            </w:r>
          </w:p>
        </w:tc>
      </w:tr>
      <w:tr>
        <w:tc>
          <w:tcPr>
            <w:tcW w:type="dxa" w:w="1853"/>
          </w:tcPr>
          <w:p>
            <w:pPr>
              <w:spacing w:after="0" w:line="276" w:lineRule="auto"/>
            </w:pPr>
            <w:r>
              <w:rPr>
                <w:rFonts w:ascii="맑은 고딕" w:hAnsi="맑은 고딕" w:eastAsia="맑은 고딕"/>
                <w:b w:val="0"/>
                <w:sz w:val="19"/>
              </w:rPr>
              <w:t>원천에서 지워진 행</w:t>
            </w:r>
          </w:p>
        </w:tc>
        <w:tc>
          <w:tcPr>
            <w:tcW w:type="dxa" w:w="3892"/>
          </w:tcPr>
          <w:p>
            <w:pPr>
              <w:spacing w:after="0" w:line="276" w:lineRule="auto"/>
            </w:pPr>
            <w:r>
              <w:rPr>
                <w:rFonts w:ascii="맑은 고딕" w:hAnsi="맑은 고딕" w:eastAsia="맑은 고딕"/>
                <w:b w:val="0"/>
                <w:sz w:val="19"/>
              </w:rPr>
              <w:t xml:space="preserve">OntoBot 에서도 </w:t>
            </w:r>
            <w:r>
              <w:rPr>
                <w:rFonts w:ascii="맑은 고딕" w:hAnsi="맑은 고딕" w:eastAsia="맑은 고딕"/>
                <w:b/>
                <w:sz w:val="19"/>
              </w:rPr>
              <w:t>삭제 표시</w:t>
            </w:r>
          </w:p>
        </w:tc>
        <w:tc>
          <w:tcPr>
            <w:tcW w:type="dxa" w:w="3892"/>
          </w:tcPr>
          <w:p>
            <w:pPr>
              <w:spacing w:after="0" w:line="276" w:lineRule="auto"/>
            </w:pPr>
            <w:r>
              <w:rPr>
                <w:rFonts w:ascii="맑은 고딕" w:hAnsi="맑은 고딕" w:eastAsia="맑은 고딕"/>
                <w:b w:val="0"/>
                <w:sz w:val="19"/>
              </w:rPr>
              <w:t xml:space="preserve">알아채지 </w:t>
            </w:r>
            <w:r>
              <w:rPr>
                <w:rFonts w:ascii="맑은 고딕" w:hAnsi="맑은 고딕" w:eastAsia="맑은 고딕"/>
                <w:b/>
                <w:sz w:val="19"/>
              </w:rPr>
              <w:t>못함</w:t>
            </w:r>
          </w:p>
        </w:tc>
      </w:tr>
      <w:tr>
        <w:tc>
          <w:tcPr>
            <w:tcW w:type="dxa" w:w="1853"/>
          </w:tcPr>
          <w:p>
            <w:pPr>
              <w:spacing w:after="0" w:line="276" w:lineRule="auto"/>
            </w:pPr>
            <w:r>
              <w:rPr>
                <w:rFonts w:ascii="맑은 고딕" w:hAnsi="맑은 고딕" w:eastAsia="맑은 고딕"/>
                <w:b w:val="0"/>
                <w:sz w:val="19"/>
              </w:rPr>
              <w:t>속도·부하</w:t>
            </w:r>
          </w:p>
        </w:tc>
        <w:tc>
          <w:tcPr>
            <w:tcW w:type="dxa" w:w="3892"/>
          </w:tcPr>
          <w:p>
            <w:pPr>
              <w:spacing w:after="0" w:line="276" w:lineRule="auto"/>
            </w:pPr>
            <w:r>
              <w:rPr>
                <w:rFonts w:ascii="맑은 고딕" w:hAnsi="맑은 고딕" w:eastAsia="맑은 고딕"/>
                <w:b w:val="0"/>
                <w:sz w:val="19"/>
              </w:rPr>
              <w:t>표가 크면 느리고 원천에 부담</w:t>
            </w:r>
          </w:p>
        </w:tc>
        <w:tc>
          <w:tcPr>
            <w:tcW w:type="dxa" w:w="3892"/>
          </w:tcPr>
          <w:p>
            <w:pPr>
              <w:spacing w:after="0" w:line="276" w:lineRule="auto"/>
            </w:pPr>
            <w:r>
              <w:rPr>
                <w:rFonts w:ascii="맑은 고딕" w:hAnsi="맑은 고딕" w:eastAsia="맑은 고딕"/>
                <w:b w:val="0"/>
                <w:sz w:val="19"/>
              </w:rPr>
              <w:t>빠름</w:t>
            </w:r>
          </w:p>
        </w:tc>
      </w:tr>
      <w:tr>
        <w:tc>
          <w:tcPr>
            <w:tcW w:type="dxa" w:w="1853"/>
          </w:tcPr>
          <w:p>
            <w:pPr>
              <w:spacing w:after="0" w:line="276" w:lineRule="auto"/>
            </w:pPr>
            <w:r>
              <w:rPr>
                <w:rFonts w:ascii="맑은 고딕" w:hAnsi="맑은 고딕" w:eastAsia="맑은 고딕"/>
                <w:b w:val="0"/>
                <w:sz w:val="19"/>
              </w:rPr>
              <w:t>알맞은 표</w:t>
            </w:r>
          </w:p>
        </w:tc>
        <w:tc>
          <w:tcPr>
            <w:tcW w:type="dxa" w:w="3892"/>
          </w:tcPr>
          <w:p>
            <w:pPr>
              <w:spacing w:after="0" w:line="276" w:lineRule="auto"/>
            </w:pPr>
            <w:r>
              <w:rPr>
                <w:rFonts w:ascii="맑은 고딕" w:hAnsi="맑은 고딕" w:eastAsia="맑은 고딕"/>
                <w:b w:val="0"/>
                <w:sz w:val="19"/>
              </w:rPr>
              <w:t>수만 행 이하, 삭제가 있는 표</w:t>
            </w:r>
          </w:p>
        </w:tc>
        <w:tc>
          <w:tcPr>
            <w:tcW w:type="dxa" w:w="3892"/>
          </w:tcPr>
          <w:p>
            <w:pPr>
              <w:spacing w:after="0" w:line="276" w:lineRule="auto"/>
            </w:pPr>
            <w:r>
              <w:rPr>
                <w:rFonts w:ascii="맑은 고딕" w:hAnsi="맑은 고딕" w:eastAsia="맑은 고딕"/>
                <w:b w:val="0"/>
                <w:sz w:val="19"/>
              </w:rPr>
              <w:t>큰 표, 삭제가 없는 표</w:t>
            </w:r>
          </w:p>
        </w:tc>
      </w:tr>
    </w:tbl>
    <w:p>
      <w:pPr>
        <w:spacing w:after="40"/>
      </w:pPr>
    </w:p>
    <w:p>
      <w:r>
        <w:rPr>
          <w:rFonts w:ascii="맑은 고딕" w:hAnsi="맑은 고딕" w:eastAsia="맑은 고딕"/>
          <w:b w:val="0"/>
        </w:rPr>
        <w:t xml:space="preserve">모드를 </w:t>
      </w:r>
      <w:r>
        <w:rPr>
          <w:rFonts w:ascii="맑은 고딕" w:hAnsi="맑은 고딕" w:eastAsia="맑은 고딕"/>
          <w:b/>
        </w:rPr>
        <w:t>증분</w:t>
      </w:r>
      <w:r>
        <w:rPr>
          <w:rFonts w:ascii="맑은 고딕" w:hAnsi="맑은 고딕" w:eastAsia="맑은 고딕"/>
          <w:b w:val="0"/>
        </w:rPr>
        <w:t xml:space="preserve"> 으로 바꾸면 </w:t>
      </w:r>
      <w:r>
        <w:rPr>
          <w:rFonts w:ascii="맑은 고딕" w:hAnsi="맑은 고딕" w:eastAsia="맑은 고딕"/>
          <w:b/>
        </w:rPr>
        <w:t>워터마크 열</w:t>
      </w:r>
      <w:r>
        <w:rPr>
          <w:rFonts w:ascii="맑은 고딕" w:hAnsi="맑은 고딕" w:eastAsia="맑은 고딕"/>
          <w:b w:val="0"/>
        </w:rPr>
        <w:t xml:space="preserve"> 칸이 생깁니다.</w:t>
      </w:r>
    </w:p>
    <w:p>
      <w:pPr>
        <w:keepNext/>
        <w:jc w:val="center"/>
      </w:pPr>
      <w:r>
        <w:drawing>
          <wp:inline xmlns:a="http://schemas.openxmlformats.org/drawingml/2006/main" xmlns:pic="http://schemas.openxmlformats.org/drawingml/2006/picture">
            <wp:extent cx="5522343" cy="816750"/>
            <wp:docPr id="140" name="Picture 140"/>
            <wp:cNvGraphicFramePr>
              <a:graphicFrameLocks noChangeAspect="1"/>
            </wp:cNvGraphicFramePr>
            <a:graphic>
              <a:graphicData uri="http://schemas.openxmlformats.org/drawingml/2006/picture">
                <pic:pic>
                  <pic:nvPicPr>
                    <pic:cNvPr id="0" name="map-incremental.png"/>
                    <pic:cNvPicPr/>
                  </pic:nvPicPr>
                  <pic:blipFill>
                    <a:blip r:embed="rId139"/>
                    <a:stretch>
                      <a:fillRect/>
                    </a:stretch>
                  </pic:blipFill>
                  <pic:spPr>
                    <a:xfrm>
                      <a:off x="0" y="0"/>
                      <a:ext cx="5522343" cy="816750"/>
                    </a:xfrm>
                    <a:prstGeom prst="rect"/>
                  </pic:spPr>
                </pic:pic>
              </a:graphicData>
            </a:graphic>
          </wp:inline>
        </w:drawing>
      </w:r>
    </w:p>
    <w:p>
      <w:pPr>
        <w:jc w:val="center"/>
      </w:pPr>
      <w:r>
        <w:rPr>
          <w:rFonts w:ascii="맑은 고딕" w:hAnsi="맑은 고딕" w:eastAsia="맑은 고딕"/>
          <w:color w:val="4B5563"/>
          <w:sz w:val="18"/>
        </w:rPr>
        <w:t>그림 140. 증분 모드와 워터마크 열</w:t>
      </w:r>
    </w:p>
    <w:p>
      <w:r>
        <w:rPr>
          <w:rFonts w:ascii="맑은 고딕" w:hAnsi="맑은 고딕" w:eastAsia="맑은 고딕"/>
          <w:b w:val="0"/>
        </w:rPr>
        <w:t xml:space="preserve">워터마크 열에는 행이 바뀔 때마다 커지는 값(보통 수정 시각 </w:t>
      </w:r>
      <w:r>
        <w:rPr>
          <w:rFonts w:ascii="Consolas" w:hAnsi="Consolas" w:eastAsia="맑은 고딕"/>
          <w:b w:val="0"/>
          <w:color w:val="9F1239"/>
        </w:rPr>
        <w:t>updated_at</w:t>
      </w:r>
      <w:r>
        <w:rPr>
          <w:rFonts w:ascii="맑은 고딕" w:hAnsi="맑은 고딕" w:eastAsia="맑은 고딕"/>
          <w:b w:val="0"/>
        </w:rPr>
        <w:t>)을 고릅니다. 원천 담당자에게 "행을 고칠 때마다 이 열이 갱신되는지" 꼭 확인하세요. 갱신되지 않으면 바뀐 행을 놓칩니다.</w:t>
      </w:r>
    </w:p>
    <w:p>
      <w:r>
        <w:rPr>
          <w:rFonts w:ascii="맑은 고딕" w:hAnsi="맑은 고딕" w:eastAsia="맑은 고딕"/>
          <w:b w:val="0"/>
        </w:rPr>
        <w:t xml:space="preserve">이 책에서는 삭제를 보여 주기 위해 </w:t>
      </w:r>
      <w:r>
        <w:rPr>
          <w:rFonts w:ascii="맑은 고딕" w:hAnsi="맑은 고딕" w:eastAsia="맑은 고딕"/>
          <w:b/>
        </w:rPr>
        <w:t>전체</w:t>
      </w:r>
      <w:r>
        <w:rPr>
          <w:rFonts w:ascii="맑은 고딕" w:hAnsi="맑은 고딕" w:eastAsia="맑은 고딕"/>
          <w:b w:val="0"/>
        </w:rPr>
        <w:t xml:space="preserve"> 모드로 저장했습니다.</w:t>
      </w:r>
    </w:p>
    <w:p>
      <w:pPr>
        <w:pStyle w:val="Heading3"/>
      </w:pPr>
      <w:r>
        <w:t>증분 모드를 실제로 — 지역 표</w:t>
      </w:r>
    </w:p>
    <w:p>
      <w:r>
        <w:rPr>
          <w:rFonts w:ascii="맑은 고딕" w:hAnsi="맑은 고딕" w:eastAsia="맑은 고딕"/>
          <w:b w:val="0"/>
        </w:rPr>
        <w:t>증분 모드가 어떻게 움직이는지 보려고, 원천 DB 에 지역 표(</w:t>
      </w:r>
      <w:r>
        <w:rPr>
          <w:rFonts w:ascii="Consolas" w:hAnsi="Consolas" w:eastAsia="맑은 고딕"/>
          <w:b w:val="0"/>
          <w:color w:val="9F1239"/>
        </w:rPr>
        <w:t>region_master</w:t>
      </w:r>
      <w:r>
        <w:rPr>
          <w:rFonts w:ascii="맑은 고딕" w:hAnsi="맑은 고딕" w:eastAsia="맑은 고딕"/>
          <w:b w:val="0"/>
        </w:rPr>
        <w:t xml:space="preserve">, 수정 시각 열 </w:t>
      </w:r>
      <w:r>
        <w:rPr>
          <w:rFonts w:ascii="Consolas" w:hAnsi="Consolas" w:eastAsia="맑은 고딕"/>
          <w:b w:val="0"/>
          <w:color w:val="9F1239"/>
        </w:rPr>
        <w:t>updated_at</w:t>
      </w:r>
      <w:r>
        <w:rPr>
          <w:rFonts w:ascii="맑은 고딕" w:hAnsi="맑은 고딕" w:eastAsia="맑은 고딕"/>
          <w:b w:val="0"/>
        </w:rPr>
        <w:t xml:space="preserve"> 있음)를 따로 만들고 지역(</w:t>
      </w:r>
      <w:r>
        <w:rPr>
          <w:rFonts w:ascii="Consolas" w:hAnsi="Consolas" w:eastAsia="맑은 고딕"/>
          <w:b w:val="0"/>
          <w:color w:val="9F1239"/>
        </w:rPr>
        <w:t>Region</w:t>
      </w:r>
      <w:r>
        <w:rPr>
          <w:rFonts w:ascii="맑은 고딕" w:hAnsi="맑은 고딕" w:eastAsia="맑은 고딕"/>
          <w:b w:val="0"/>
        </w:rPr>
        <w:t xml:space="preserve">) 매핑을 </w:t>
      </w:r>
      <w:r>
        <w:rPr>
          <w:rFonts w:ascii="맑은 고딕" w:hAnsi="맑은 고딕" w:eastAsia="맑은 고딕"/>
          <w:b/>
        </w:rPr>
        <w:t>증분</w:t>
      </w:r>
      <w:r>
        <w:rPr>
          <w:rFonts w:ascii="맑은 고딕" w:hAnsi="맑은 고딕" w:eastAsia="맑은 고딕"/>
          <w:b w:val="0"/>
        </w:rPr>
        <w:t xml:space="preserve"> 으로 만들어 보았습니다.</w:t>
      </w:r>
    </w:p>
    <w:p>
      <w:pPr>
        <w:keepNext/>
        <w:jc w:val="center"/>
      </w:pPr>
      <w:r>
        <w:drawing>
          <wp:inline xmlns:a="http://schemas.openxmlformats.org/drawingml/2006/main" xmlns:pic="http://schemas.openxmlformats.org/drawingml/2006/picture">
            <wp:extent cx="5485218" cy="1192641"/>
            <wp:docPr id="141" name="Picture 141"/>
            <wp:cNvGraphicFramePr>
              <a:graphicFrameLocks noChangeAspect="1"/>
            </wp:cNvGraphicFramePr>
            <a:graphic>
              <a:graphicData uri="http://schemas.openxmlformats.org/drawingml/2006/picture">
                <pic:pic>
                  <pic:nvPicPr>
                    <pic:cNvPr id="0" name="inc-source.png"/>
                    <pic:cNvPicPr/>
                  </pic:nvPicPr>
                  <pic:blipFill>
                    <a:blip r:embed="rId140"/>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141. 원천의 지역 표</w:t>
      </w:r>
    </w:p>
    <w:p>
      <w:pPr>
        <w:keepNext/>
        <w:jc w:val="center"/>
      </w:pPr>
      <w:r>
        <w:drawing>
          <wp:inline xmlns:a="http://schemas.openxmlformats.org/drawingml/2006/main" xmlns:pic="http://schemas.openxmlformats.org/drawingml/2006/picture">
            <wp:extent cx="5680125" cy="1981547"/>
            <wp:docPr id="142" name="Picture 142"/>
            <wp:cNvGraphicFramePr>
              <a:graphicFrameLocks noChangeAspect="1"/>
            </wp:cNvGraphicFramePr>
            <a:graphic>
              <a:graphicData uri="http://schemas.openxmlformats.org/drawingml/2006/picture">
                <pic:pic>
                  <pic:nvPicPr>
                    <pic:cNvPr id="0" name="inc-form.png"/>
                    <pic:cNvPicPr/>
                  </pic:nvPicPr>
                  <pic:blipFill>
                    <a:blip r:embed="rId141"/>
                    <a:stretch>
                      <a:fillRect/>
                    </a:stretch>
                  </pic:blipFill>
                  <pic:spPr>
                    <a:xfrm>
                      <a:off x="0" y="0"/>
                      <a:ext cx="5680125" cy="1981547"/>
                    </a:xfrm>
                    <a:prstGeom prst="rect"/>
                  </pic:spPr>
                </pic:pic>
              </a:graphicData>
            </a:graphic>
          </wp:inline>
        </w:drawing>
      </w:r>
    </w:p>
    <w:p>
      <w:pPr>
        <w:jc w:val="center"/>
      </w:pPr>
      <w:r>
        <w:rPr>
          <w:rFonts w:ascii="맑은 고딕" w:hAnsi="맑은 고딕" w:eastAsia="맑은 고딕"/>
          <w:color w:val="4B5563"/>
          <w:sz w:val="18"/>
        </w:rPr>
        <w:t>그림 142. 증분 모드 매핑</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64"/>
            <w:shd w:val="clear" w:color="auto" w:fill="E8EEFC"/>
          </w:tcPr>
          <w:p>
            <w:pPr>
              <w:spacing w:after="0" w:line="276" w:lineRule="auto"/>
            </w:pPr>
            <w:r>
              <w:rPr>
                <w:rFonts w:ascii="맑은 고딕" w:hAnsi="맑은 고딕" w:eastAsia="맑은 고딕"/>
                <w:b/>
                <w:sz w:val="19"/>
              </w:rPr>
              <w:t>순서</w:t>
            </w:r>
          </w:p>
        </w:tc>
        <w:tc>
          <w:tcPr>
            <w:tcW w:type="dxa" w:w="3019"/>
            <w:shd w:val="clear" w:color="auto" w:fill="E8EEFC"/>
          </w:tcPr>
          <w:p>
            <w:pPr>
              <w:spacing w:after="0" w:line="276" w:lineRule="auto"/>
            </w:pPr>
            <w:r>
              <w:rPr>
                <w:rFonts w:ascii="맑은 고딕" w:hAnsi="맑은 고딕" w:eastAsia="맑은 고딕"/>
                <w:b/>
                <w:sz w:val="19"/>
              </w:rPr>
              <w:t>원천에서 한 일</w:t>
            </w:r>
          </w:p>
        </w:tc>
        <w:tc>
          <w:tcPr>
            <w:tcW w:type="dxa" w:w="2206"/>
            <w:shd w:val="clear" w:color="auto" w:fill="E8EEFC"/>
          </w:tcPr>
          <w:p>
            <w:pPr>
              <w:spacing w:after="0" w:line="276" w:lineRule="auto"/>
            </w:pPr>
            <w:r>
              <w:rPr>
                <w:rFonts w:ascii="맑은 고딕" w:hAnsi="맑은 고딕" w:eastAsia="맑은 고딕"/>
                <w:b/>
                <w:sz w:val="19"/>
              </w:rPr>
              <w:t>지금 동기화 결과(읽음/바뀜/삭제)</w:t>
            </w:r>
          </w:p>
        </w:tc>
        <w:tc>
          <w:tcPr>
            <w:tcW w:type="dxa" w:w="3948"/>
            <w:shd w:val="clear" w:color="auto" w:fill="E8EEFC"/>
          </w:tcPr>
          <w:p>
            <w:pPr>
              <w:spacing w:after="0" w:line="276" w:lineRule="auto"/>
            </w:pPr>
            <w:r>
              <w:rPr>
                <w:rFonts w:ascii="맑은 고딕" w:hAnsi="맑은 고딕" w:eastAsia="맑은 고딕"/>
                <w:b/>
                <w:sz w:val="19"/>
              </w:rPr>
              <w:t>읽는 법</w:t>
            </w:r>
          </w:p>
        </w:tc>
      </w:tr>
      <w:tr>
        <w:tc>
          <w:tcPr>
            <w:tcW w:type="dxa" w:w="464"/>
          </w:tcPr>
          <w:p>
            <w:pPr>
              <w:spacing w:after="0" w:line="276" w:lineRule="auto"/>
            </w:pPr>
            <w:r>
              <w:rPr>
                <w:rFonts w:ascii="맑은 고딕" w:hAnsi="맑은 고딕" w:eastAsia="맑은 고딕"/>
                <w:b w:val="0"/>
                <w:sz w:val="19"/>
              </w:rPr>
              <w:t>1</w:t>
            </w:r>
          </w:p>
        </w:tc>
        <w:tc>
          <w:tcPr>
            <w:tcW w:type="dxa" w:w="3019"/>
          </w:tcPr>
          <w:p>
            <w:pPr>
              <w:spacing w:after="0" w:line="276" w:lineRule="auto"/>
            </w:pPr>
            <w:r>
              <w:rPr>
                <w:rFonts w:ascii="맑은 고딕" w:hAnsi="맑은 고딕" w:eastAsia="맑은 고딕"/>
                <w:b w:val="0"/>
                <w:sz w:val="19"/>
              </w:rPr>
              <w:t>(처음)</w:t>
            </w:r>
          </w:p>
        </w:tc>
        <w:tc>
          <w:tcPr>
            <w:tcW w:type="dxa" w:w="2206"/>
          </w:tcPr>
          <w:p>
            <w:pPr>
              <w:spacing w:after="0" w:line="276" w:lineRule="auto"/>
            </w:pPr>
            <w:r>
              <w:rPr>
                <w:rFonts w:ascii="Consolas" w:hAnsi="Consolas" w:eastAsia="맑은 고딕"/>
                <w:b w:val="0"/>
                <w:color w:val="9F1239"/>
                <w:sz w:val="19"/>
              </w:rPr>
              <w:t>5 / 0 / 0</w:t>
            </w:r>
          </w:p>
        </w:tc>
        <w:tc>
          <w:tcPr>
            <w:tcW w:type="dxa" w:w="3948"/>
          </w:tcPr>
          <w:p>
            <w:pPr>
              <w:spacing w:after="0" w:line="276" w:lineRule="auto"/>
            </w:pPr>
            <w:r>
              <w:rPr>
                <w:rFonts w:ascii="맑은 고딕" w:hAnsi="맑은 고딕" w:eastAsia="맑은 고딕"/>
                <w:b w:val="0"/>
                <w:sz w:val="19"/>
              </w:rPr>
              <w:t>처음에는 전부 읽음. 값이 이미 같아 바뀜 0</w:t>
            </w:r>
          </w:p>
        </w:tc>
      </w:tr>
      <w:tr>
        <w:tc>
          <w:tcPr>
            <w:tcW w:type="dxa" w:w="464"/>
          </w:tcPr>
          <w:p>
            <w:pPr>
              <w:spacing w:after="0" w:line="276" w:lineRule="auto"/>
            </w:pPr>
            <w:r>
              <w:rPr>
                <w:rFonts w:ascii="맑은 고딕" w:hAnsi="맑은 고딕" w:eastAsia="맑은 고딕"/>
                <w:b w:val="0"/>
                <w:sz w:val="19"/>
              </w:rPr>
              <w:t>2</w:t>
            </w:r>
          </w:p>
        </w:tc>
        <w:tc>
          <w:tcPr>
            <w:tcW w:type="dxa" w:w="3019"/>
          </w:tcPr>
          <w:p>
            <w:pPr>
              <w:spacing w:after="0" w:line="276" w:lineRule="auto"/>
            </w:pPr>
            <w:r>
              <w:rPr>
                <w:rFonts w:ascii="맑은 고딕" w:hAnsi="맑은 고딕" w:eastAsia="맑은 고딕"/>
                <w:b w:val="0"/>
                <w:sz w:val="19"/>
              </w:rPr>
              <w:t>아무것도 안 함</w:t>
            </w:r>
          </w:p>
        </w:tc>
        <w:tc>
          <w:tcPr>
            <w:tcW w:type="dxa" w:w="2206"/>
          </w:tcPr>
          <w:p>
            <w:pPr>
              <w:spacing w:after="0" w:line="276" w:lineRule="auto"/>
            </w:pPr>
            <w:r>
              <w:rPr>
                <w:rFonts w:ascii="Consolas" w:hAnsi="Consolas" w:eastAsia="맑은 고딕"/>
                <w:b w:val="0"/>
                <w:color w:val="9F1239"/>
                <w:sz w:val="19"/>
              </w:rPr>
              <w:t>0 / 0 / 0</w:t>
            </w:r>
          </w:p>
        </w:tc>
        <w:tc>
          <w:tcPr>
            <w:tcW w:type="dxa" w:w="3948"/>
          </w:tcPr>
          <w:p>
            <w:pPr>
              <w:spacing w:after="0" w:line="276" w:lineRule="auto"/>
            </w:pPr>
            <w:r>
              <w:rPr>
                <w:rFonts w:ascii="맑은 고딕" w:hAnsi="맑은 고딕" w:eastAsia="맑은 고딕"/>
                <w:b w:val="0"/>
                <w:sz w:val="19"/>
              </w:rPr>
              <w:t xml:space="preserve">수정 시각이 지난번보다 큰 행이 없어 </w:t>
            </w:r>
            <w:r>
              <w:rPr>
                <w:rFonts w:ascii="맑은 고딕" w:hAnsi="맑은 고딕" w:eastAsia="맑은 고딕"/>
                <w:b/>
                <w:sz w:val="19"/>
              </w:rPr>
              <w:t>하나도 읽지 않음</w:t>
            </w:r>
          </w:p>
        </w:tc>
      </w:tr>
      <w:tr>
        <w:tc>
          <w:tcPr>
            <w:tcW w:type="dxa" w:w="464"/>
          </w:tcPr>
          <w:p>
            <w:pPr>
              <w:spacing w:after="0" w:line="276" w:lineRule="auto"/>
            </w:pPr>
            <w:r>
              <w:rPr>
                <w:rFonts w:ascii="맑은 고딕" w:hAnsi="맑은 고딕" w:eastAsia="맑은 고딕"/>
                <w:b w:val="0"/>
                <w:sz w:val="19"/>
              </w:rPr>
              <w:t>3</w:t>
            </w:r>
          </w:p>
        </w:tc>
        <w:tc>
          <w:tcPr>
            <w:tcW w:type="dxa" w:w="3019"/>
          </w:tcPr>
          <w:p>
            <w:pPr>
              <w:spacing w:after="0" w:line="276" w:lineRule="auto"/>
            </w:pPr>
            <w:r>
              <w:rPr>
                <w:rFonts w:ascii="맑은 고딕" w:hAnsi="맑은 고딕" w:eastAsia="맑은 고딕"/>
                <w:b w:val="0"/>
                <w:sz w:val="19"/>
              </w:rPr>
              <w:t xml:space="preserve">48 </w:t>
            </w:r>
            <w:r>
              <w:rPr>
                <w:rFonts w:ascii="Consolas" w:hAnsi="Consolas" w:eastAsia="맑은 고딕"/>
                <w:b w:val="0"/>
                <w:color w:val="9F1239"/>
                <w:sz w:val="19"/>
              </w:rPr>
              <w:t>경남</w:t>
            </w:r>
            <w:r>
              <w:rPr>
                <w:rFonts w:ascii="맑은 고딕" w:hAnsi="맑은 고딕" w:eastAsia="맑은 고딕"/>
                <w:b w:val="0"/>
                <w:sz w:val="19"/>
              </w:rPr>
              <w:t xml:space="preserve"> → </w:t>
            </w:r>
            <w:r>
              <w:rPr>
                <w:rFonts w:ascii="Consolas" w:hAnsi="Consolas" w:eastAsia="맑은 고딕"/>
                <w:b w:val="0"/>
                <w:color w:val="9F1239"/>
                <w:sz w:val="19"/>
              </w:rPr>
              <w:t>경상남도</w:t>
            </w:r>
            <w:r>
              <w:rPr>
                <w:rFonts w:ascii="맑은 고딕" w:hAnsi="맑은 고딕" w:eastAsia="맑은 고딕"/>
                <w:b w:val="0"/>
                <w:sz w:val="19"/>
              </w:rPr>
              <w:t>(수정 시각 갱신)</w:t>
            </w:r>
          </w:p>
        </w:tc>
        <w:tc>
          <w:tcPr>
            <w:tcW w:type="dxa" w:w="2206"/>
          </w:tcPr>
          <w:p>
            <w:pPr>
              <w:spacing w:after="0" w:line="276" w:lineRule="auto"/>
            </w:pPr>
            <w:r>
              <w:rPr>
                <w:rFonts w:ascii="Consolas" w:hAnsi="Consolas" w:eastAsia="맑은 고딕"/>
                <w:b w:val="0"/>
                <w:color w:val="9F1239"/>
                <w:sz w:val="19"/>
              </w:rPr>
              <w:t>1 / 1 / 0</w:t>
            </w:r>
          </w:p>
        </w:tc>
        <w:tc>
          <w:tcPr>
            <w:tcW w:type="dxa" w:w="3948"/>
          </w:tcPr>
          <w:p>
            <w:pPr>
              <w:spacing w:after="0" w:line="276" w:lineRule="auto"/>
            </w:pPr>
            <w:r>
              <w:rPr>
                <w:rFonts w:ascii="맑은 고딕" w:hAnsi="맑은 고딕" w:eastAsia="맑은 고딕"/>
                <w:b w:val="0"/>
                <w:sz w:val="19"/>
              </w:rPr>
              <w:t>바뀐 한 행만 읽고 고침</w:t>
            </w:r>
          </w:p>
        </w:tc>
      </w:tr>
      <w:tr>
        <w:tc>
          <w:tcPr>
            <w:tcW w:type="dxa" w:w="464"/>
          </w:tcPr>
          <w:p>
            <w:pPr>
              <w:spacing w:after="0" w:line="276" w:lineRule="auto"/>
            </w:pPr>
            <w:r>
              <w:rPr>
                <w:rFonts w:ascii="맑은 고딕" w:hAnsi="맑은 고딕" w:eastAsia="맑은 고딕"/>
                <w:b w:val="0"/>
                <w:sz w:val="19"/>
              </w:rPr>
              <w:t>4</w:t>
            </w:r>
          </w:p>
        </w:tc>
        <w:tc>
          <w:tcPr>
            <w:tcW w:type="dxa" w:w="3019"/>
          </w:tcPr>
          <w:p>
            <w:pPr>
              <w:spacing w:after="0" w:line="276" w:lineRule="auto"/>
            </w:pPr>
            <w:r>
              <w:rPr>
                <w:rFonts w:ascii="맑은 고딕" w:hAnsi="맑은 고딕" w:eastAsia="맑은 고딕"/>
                <w:b w:val="0"/>
                <w:sz w:val="19"/>
              </w:rPr>
              <w:t xml:space="preserve">41 </w:t>
            </w:r>
            <w:r>
              <w:rPr>
                <w:rFonts w:ascii="Consolas" w:hAnsi="Consolas" w:eastAsia="맑은 고딕"/>
                <w:b w:val="0"/>
                <w:color w:val="9F1239"/>
                <w:sz w:val="19"/>
              </w:rPr>
              <w:t>경기</w:t>
            </w:r>
            <w:r>
              <w:rPr>
                <w:rFonts w:ascii="맑은 고딕" w:hAnsi="맑은 고딕" w:eastAsia="맑은 고딕"/>
                <w:b w:val="0"/>
                <w:sz w:val="19"/>
              </w:rPr>
              <w:t xml:space="preserve"> 행을 </w:t>
            </w:r>
            <w:r>
              <w:rPr>
                <w:rFonts w:ascii="맑은 고딕" w:hAnsi="맑은 고딕" w:eastAsia="맑은 고딕"/>
                <w:b/>
                <w:sz w:val="19"/>
              </w:rPr>
              <w:t>지움</w:t>
            </w:r>
          </w:p>
        </w:tc>
        <w:tc>
          <w:tcPr>
            <w:tcW w:type="dxa" w:w="2206"/>
          </w:tcPr>
          <w:p>
            <w:pPr>
              <w:spacing w:after="0" w:line="276" w:lineRule="auto"/>
            </w:pPr>
            <w:r>
              <w:rPr>
                <w:rFonts w:ascii="Consolas" w:hAnsi="Consolas" w:eastAsia="맑은 고딕"/>
                <w:b w:val="0"/>
                <w:color w:val="9F1239"/>
                <w:sz w:val="19"/>
              </w:rPr>
              <w:t>0 / 0 / 0</w:t>
            </w:r>
          </w:p>
        </w:tc>
        <w:tc>
          <w:tcPr>
            <w:tcW w:type="dxa" w:w="3948"/>
          </w:tcPr>
          <w:p>
            <w:pPr>
              <w:spacing w:after="0" w:line="276" w:lineRule="auto"/>
            </w:pPr>
            <w:r>
              <w:rPr>
                <w:rFonts w:ascii="맑은 고딕" w:hAnsi="맑은 고딕" w:eastAsia="맑은 고딕"/>
                <w:b w:val="0"/>
                <w:sz w:val="19"/>
              </w:rPr>
              <w:t xml:space="preserve">지운 것을 </w:t>
            </w:r>
            <w:r>
              <w:rPr>
                <w:rFonts w:ascii="맑은 고딕" w:hAnsi="맑은 고딕" w:eastAsia="맑은 고딕"/>
                <w:b/>
                <w:sz w:val="19"/>
              </w:rPr>
              <w:t>알아채지 못함</w:t>
            </w:r>
          </w:p>
        </w:tc>
      </w:tr>
    </w:tbl>
    <w:p>
      <w:pPr>
        <w:spacing w:after="40"/>
      </w:pPr>
    </w:p>
    <w:p>
      <w:pPr>
        <w:keepNext/>
        <w:jc w:val="center"/>
      </w:pPr>
      <w:r>
        <w:drawing>
          <wp:inline xmlns:a="http://schemas.openxmlformats.org/drawingml/2006/main" xmlns:pic="http://schemas.openxmlformats.org/drawingml/2006/picture">
            <wp:extent cx="5680125" cy="756422"/>
            <wp:docPr id="143" name="Picture 143"/>
            <wp:cNvGraphicFramePr>
              <a:graphicFrameLocks noChangeAspect="1"/>
            </wp:cNvGraphicFramePr>
            <a:graphic>
              <a:graphicData uri="http://schemas.openxmlformats.org/drawingml/2006/picture">
                <pic:pic>
                  <pic:nvPicPr>
                    <pic:cNvPr id="0" name="inc-first.png"/>
                    <pic:cNvPicPr/>
                  </pic:nvPicPr>
                  <pic:blipFill>
                    <a:blip r:embed="rId142"/>
                    <a:stretch>
                      <a:fillRect/>
                    </a:stretch>
                  </pic:blipFill>
                  <pic:spPr>
                    <a:xfrm>
                      <a:off x="0" y="0"/>
                      <a:ext cx="5680125" cy="756422"/>
                    </a:xfrm>
                    <a:prstGeom prst="rect"/>
                  </pic:spPr>
                </pic:pic>
              </a:graphicData>
            </a:graphic>
          </wp:inline>
        </w:drawing>
      </w:r>
    </w:p>
    <w:p>
      <w:pPr>
        <w:jc w:val="center"/>
      </w:pPr>
      <w:r>
        <w:rPr>
          <w:rFonts w:ascii="맑은 고딕" w:hAnsi="맑은 고딕" w:eastAsia="맑은 고딕"/>
          <w:color w:val="4B5563"/>
          <w:sz w:val="18"/>
        </w:rPr>
        <w:t>그림 143. 첫 실행</w:t>
      </w:r>
    </w:p>
    <w:p>
      <w:pPr>
        <w:keepNext/>
        <w:jc w:val="center"/>
      </w:pPr>
      <w:r>
        <w:drawing>
          <wp:inline xmlns:a="http://schemas.openxmlformats.org/drawingml/2006/main" xmlns:pic="http://schemas.openxmlformats.org/drawingml/2006/picture">
            <wp:extent cx="5680125" cy="914203"/>
            <wp:docPr id="144" name="Picture 144"/>
            <wp:cNvGraphicFramePr>
              <a:graphicFrameLocks noChangeAspect="1"/>
            </wp:cNvGraphicFramePr>
            <a:graphic>
              <a:graphicData uri="http://schemas.openxmlformats.org/drawingml/2006/picture">
                <pic:pic>
                  <pic:nvPicPr>
                    <pic:cNvPr id="0" name="inc-nothing.png"/>
                    <pic:cNvPicPr/>
                  </pic:nvPicPr>
                  <pic:blipFill>
                    <a:blip r:embed="rId143"/>
                    <a:stretch>
                      <a:fillRect/>
                    </a:stretch>
                  </pic:blipFill>
                  <pic:spPr>
                    <a:xfrm>
                      <a:off x="0" y="0"/>
                      <a:ext cx="5680125" cy="914203"/>
                    </a:xfrm>
                    <a:prstGeom prst="rect"/>
                  </pic:spPr>
                </pic:pic>
              </a:graphicData>
            </a:graphic>
          </wp:inline>
        </w:drawing>
      </w:r>
    </w:p>
    <w:p>
      <w:pPr>
        <w:jc w:val="center"/>
      </w:pPr>
      <w:r>
        <w:rPr>
          <w:rFonts w:ascii="맑은 고딕" w:hAnsi="맑은 고딕" w:eastAsia="맑은 고딕"/>
          <w:color w:val="4B5563"/>
          <w:sz w:val="18"/>
        </w:rPr>
        <w:t>그림 144. 아무것도 바뀌지 않았을 때</w:t>
      </w:r>
    </w:p>
    <w:p>
      <w:pPr>
        <w:keepNext/>
        <w:jc w:val="center"/>
      </w:pPr>
      <w:r>
        <w:drawing>
          <wp:inline xmlns:a="http://schemas.openxmlformats.org/drawingml/2006/main" xmlns:pic="http://schemas.openxmlformats.org/drawingml/2006/picture">
            <wp:extent cx="5680125" cy="1071984"/>
            <wp:docPr id="145" name="Picture 145"/>
            <wp:cNvGraphicFramePr>
              <a:graphicFrameLocks noChangeAspect="1"/>
            </wp:cNvGraphicFramePr>
            <a:graphic>
              <a:graphicData uri="http://schemas.openxmlformats.org/drawingml/2006/picture">
                <pic:pic>
                  <pic:nvPicPr>
                    <pic:cNvPr id="0" name="inc-changed.png"/>
                    <pic:cNvPicPr/>
                  </pic:nvPicPr>
                  <pic:blipFill>
                    <a:blip r:embed="rId144"/>
                    <a:stretch>
                      <a:fillRect/>
                    </a:stretch>
                  </pic:blipFill>
                  <pic:spPr>
                    <a:xfrm>
                      <a:off x="0" y="0"/>
                      <a:ext cx="5680125" cy="1071984"/>
                    </a:xfrm>
                    <a:prstGeom prst="rect"/>
                  </pic:spPr>
                </pic:pic>
              </a:graphicData>
            </a:graphic>
          </wp:inline>
        </w:drawing>
      </w:r>
    </w:p>
    <w:p>
      <w:pPr>
        <w:jc w:val="center"/>
      </w:pPr>
      <w:r>
        <w:rPr>
          <w:rFonts w:ascii="맑은 고딕" w:hAnsi="맑은 고딕" w:eastAsia="맑은 고딕"/>
          <w:color w:val="4B5563"/>
          <w:sz w:val="18"/>
        </w:rPr>
        <w:t>그림 145. 한 행이 바뀌었을 때</w:t>
      </w:r>
    </w:p>
    <w:p>
      <w:pPr>
        <w:keepNext/>
        <w:jc w:val="center"/>
      </w:pPr>
      <w:r>
        <w:drawing>
          <wp:inline xmlns:a="http://schemas.openxmlformats.org/drawingml/2006/main" xmlns:pic="http://schemas.openxmlformats.org/drawingml/2006/picture">
            <wp:extent cx="5680125" cy="1229766"/>
            <wp:docPr id="146" name="Picture 146"/>
            <wp:cNvGraphicFramePr>
              <a:graphicFrameLocks noChangeAspect="1"/>
            </wp:cNvGraphicFramePr>
            <a:graphic>
              <a:graphicData uri="http://schemas.openxmlformats.org/drawingml/2006/picture">
                <pic:pic>
                  <pic:nvPicPr>
                    <pic:cNvPr id="0" name="inc-deleted.png"/>
                    <pic:cNvPicPr/>
                  </pic:nvPicPr>
                  <pic:blipFill>
                    <a:blip r:embed="rId145"/>
                    <a:stretch>
                      <a:fillRect/>
                    </a:stretch>
                  </pic:blipFill>
                  <pic:spPr>
                    <a:xfrm>
                      <a:off x="0" y="0"/>
                      <a:ext cx="5680125" cy="1229766"/>
                    </a:xfrm>
                    <a:prstGeom prst="rect"/>
                  </pic:spPr>
                </pic:pic>
              </a:graphicData>
            </a:graphic>
          </wp:inline>
        </w:drawing>
      </w:r>
    </w:p>
    <w:p>
      <w:pPr>
        <w:jc w:val="center"/>
      </w:pPr>
      <w:r>
        <w:rPr>
          <w:rFonts w:ascii="맑은 고딕" w:hAnsi="맑은 고딕" w:eastAsia="맑은 고딕"/>
          <w:color w:val="4B5563"/>
          <w:sz w:val="18"/>
        </w:rPr>
        <w:t>그림 146. 한 행을 지웠을 때 — 삭제 0</w:t>
      </w:r>
    </w:p>
    <w:p>
      <w:r>
        <w:rPr>
          <w:rFonts w:ascii="맑은 고딕" w:hAnsi="맑은 고딕" w:eastAsia="맑은 고딕"/>
          <w:b w:val="0"/>
        </w:rPr>
        <w:t xml:space="preserve">4번 뒤에 사용자가 지역 목록을 물으면, 원천에서 지운 </w:t>
      </w:r>
      <w:r>
        <w:rPr>
          <w:rFonts w:ascii="Consolas" w:hAnsi="Consolas" w:eastAsia="맑은 고딕"/>
          <w:b w:val="0"/>
          <w:color w:val="9F1239"/>
        </w:rPr>
        <w:t>경기</w:t>
      </w:r>
      <w:r>
        <w:rPr>
          <w:rFonts w:ascii="맑은 고딕" w:hAnsi="맑은 고딕" w:eastAsia="맑은 고딕"/>
          <w:b w:val="0"/>
        </w:rPr>
        <w:t xml:space="preserve"> 가 </w:t>
      </w:r>
      <w:r>
        <w:rPr>
          <w:rFonts w:ascii="맑은 고딕" w:hAnsi="맑은 고딕" w:eastAsia="맑은 고딕"/>
          <w:b/>
        </w:rPr>
        <w:t>여전히 나옵니다.</w:t>
      </w:r>
    </w:p>
    <w:p>
      <w:pPr>
        <w:keepNext/>
        <w:jc w:val="center"/>
      </w:pPr>
      <w:r>
        <w:drawing>
          <wp:inline xmlns:a="http://schemas.openxmlformats.org/drawingml/2006/main" xmlns:pic="http://schemas.openxmlformats.org/drawingml/2006/picture">
            <wp:extent cx="3099937" cy="1290094"/>
            <wp:docPr id="147" name="Picture 147"/>
            <wp:cNvGraphicFramePr>
              <a:graphicFrameLocks noChangeAspect="1"/>
            </wp:cNvGraphicFramePr>
            <a:graphic>
              <a:graphicData uri="http://schemas.openxmlformats.org/drawingml/2006/picture">
                <pic:pic>
                  <pic:nvPicPr>
                    <pic:cNvPr id="0" name="inc-answer.png"/>
                    <pic:cNvPicPr/>
                  </pic:nvPicPr>
                  <pic:blipFill>
                    <a:blip r:embed="rId146"/>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147. 원천에서 지운 지역이 계속 보임</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증분 모드는 원천에서 지운 행을 OntoBot 에서 지우지 못합니다. 원천에서 행을 지우는 일이 있는 표는 전체 모드를 쓰거나, 정기적으로(예: 주말) 전체 모드로 한 번 맞추도록 모델러와 정하세요.</w:t>
      </w:r>
    </w:p>
    <w:p>
      <w:r>
        <w:rPr>
          <w:rFonts w:ascii="맑은 고딕" w:hAnsi="맑은 고딕" w:eastAsia="맑은 고딕"/>
          <w:b w:val="0"/>
        </w:rPr>
        <w:t>연습 뒤 원천을 되돌리고 다시 동기화했습니다(</w:t>
      </w:r>
      <w:r>
        <w:rPr>
          <w:rFonts w:ascii="Consolas" w:hAnsi="Consolas" w:eastAsia="맑은 고딕"/>
          <w:b w:val="0"/>
          <w:color w:val="9F1239"/>
        </w:rPr>
        <w:t>2 / 1 / 0</w:t>
      </w:r>
      <w:r>
        <w:rPr>
          <w:rFonts w:ascii="맑은 고딕" w:hAnsi="맑은 고딕" w:eastAsia="맑은 고딕"/>
          <w:b w:val="0"/>
        </w:rPr>
        <w:t xml:space="preserve"> — 두 행을 읽었고, 이름을 되돌린 한 행만 바뀜. 다시 넣은 </w:t>
      </w:r>
      <w:r>
        <w:rPr>
          <w:rFonts w:ascii="Consolas" w:hAnsi="Consolas" w:eastAsia="맑은 고딕"/>
          <w:b w:val="0"/>
          <w:color w:val="9F1239"/>
        </w:rPr>
        <w:t>경기</w:t>
      </w:r>
      <w:r>
        <w:rPr>
          <w:rFonts w:ascii="맑은 고딕" w:hAnsi="맑은 고딕" w:eastAsia="맑은 고딕"/>
          <w:b w:val="0"/>
        </w:rPr>
        <w:t xml:space="preserve"> 는 OntoBot 의 값과 같아 바뀜에 세지 않음).</w:t>
      </w:r>
    </w:p>
    <w:p>
      <w:pPr>
        <w:keepNext/>
        <w:jc w:val="center"/>
      </w:pPr>
      <w:r>
        <w:drawing>
          <wp:inline xmlns:a="http://schemas.openxmlformats.org/drawingml/2006/main" xmlns:pic="http://schemas.openxmlformats.org/drawingml/2006/picture">
            <wp:extent cx="5680125" cy="1387547"/>
            <wp:docPr id="148" name="Picture 148"/>
            <wp:cNvGraphicFramePr>
              <a:graphicFrameLocks noChangeAspect="1"/>
            </wp:cNvGraphicFramePr>
            <a:graphic>
              <a:graphicData uri="http://schemas.openxmlformats.org/drawingml/2006/picture">
                <pic:pic>
                  <pic:nvPicPr>
                    <pic:cNvPr id="0" name="inc-restored.png"/>
                    <pic:cNvPicPr/>
                  </pic:nvPicPr>
                  <pic:blipFill>
                    <a:blip r:embed="rId147"/>
                    <a:stretch>
                      <a:fillRect/>
                    </a:stretch>
                  </pic:blipFill>
                  <pic:spPr>
                    <a:xfrm>
                      <a:off x="0" y="0"/>
                      <a:ext cx="5680125" cy="1387547"/>
                    </a:xfrm>
                    <a:prstGeom prst="rect"/>
                  </pic:spPr>
                </pic:pic>
              </a:graphicData>
            </a:graphic>
          </wp:inline>
        </w:drawing>
      </w:r>
    </w:p>
    <w:p>
      <w:pPr>
        <w:jc w:val="center"/>
      </w:pPr>
      <w:r>
        <w:rPr>
          <w:rFonts w:ascii="맑은 고딕" w:hAnsi="맑은 고딕" w:eastAsia="맑은 고딕"/>
          <w:color w:val="4B5563"/>
          <w:sz w:val="18"/>
        </w:rPr>
        <w:t>그림 148. 되돌린 뒤</w:t>
      </w:r>
    </w:p>
    <w:p>
      <w:pPr>
        <w:pStyle w:val="Heading2"/>
      </w:pPr>
      <w:r>
        <w:t>12.3 매핑 카드 읽기</w:t>
      </w:r>
    </w:p>
    <w:p>
      <w:r>
        <w:rPr>
          <w:rFonts w:ascii="맑은 고딕" w:hAnsi="맑은 고딕" w:eastAsia="맑은 고딕"/>
          <w:b w:val="0"/>
        </w:rPr>
        <w:t>저장하면 매핑 목록에 카드가 생깁니다.</w:t>
      </w:r>
    </w:p>
    <w:p>
      <w:pPr>
        <w:keepNext/>
        <w:jc w:val="center"/>
      </w:pPr>
      <w:r>
        <w:drawing>
          <wp:inline xmlns:a="http://schemas.openxmlformats.org/drawingml/2006/main" xmlns:pic="http://schemas.openxmlformats.org/drawingml/2006/picture">
            <wp:extent cx="5680125" cy="598641"/>
            <wp:docPr id="149" name="Picture 149"/>
            <wp:cNvGraphicFramePr>
              <a:graphicFrameLocks noChangeAspect="1"/>
            </wp:cNvGraphicFramePr>
            <a:graphic>
              <a:graphicData uri="http://schemas.openxmlformats.org/drawingml/2006/picture">
                <pic:pic>
                  <pic:nvPicPr>
                    <pic:cNvPr id="0" name="map-created.png"/>
                    <pic:cNvPicPr/>
                  </pic:nvPicPr>
                  <pic:blipFill>
                    <a:blip r:embed="rId148"/>
                    <a:stretch>
                      <a:fillRect/>
                    </a:stretch>
                  </pic:blipFill>
                  <pic:spPr>
                    <a:xfrm>
                      <a:off x="0" y="0"/>
                      <a:ext cx="5680125" cy="598641"/>
                    </a:xfrm>
                    <a:prstGeom prst="rect"/>
                  </pic:spPr>
                </pic:pic>
              </a:graphicData>
            </a:graphic>
          </wp:inline>
        </w:drawing>
      </w:r>
    </w:p>
    <w:p>
      <w:pPr>
        <w:jc w:val="center"/>
      </w:pPr>
      <w:r>
        <w:rPr>
          <w:rFonts w:ascii="맑은 고딕" w:hAnsi="맑은 고딕" w:eastAsia="맑은 고딕"/>
          <w:color w:val="4B5563"/>
          <w:sz w:val="18"/>
        </w:rPr>
        <w:t>그림 149. 새 매핑 카드</w:t>
      </w:r>
    </w:p>
    <w:tbl>
      <w:tblPr>
        <w:tblStyle w:val="TableGrid"/>
        <w:tblW w:type="auto" w:w="0"/>
        <w:jc w:val="center"/>
        <w:tblLook w:firstColumn="1" w:firstRow="1" w:lastColumn="0" w:lastRow="0" w:noHBand="0" w:noVBand="1" w:val="04A0"/>
      </w:tblPr>
      <w:tblGrid>
        <w:gridCol w:w="3213"/>
        <w:gridCol w:w="3213"/>
        <w:gridCol w:w="3213"/>
      </w:tblGrid>
      <w:tr>
        <w:tc>
          <w:tcPr>
            <w:tcW w:type="dxa" w:w="448"/>
            <w:shd w:val="clear" w:color="auto" w:fill="E8EEFC"/>
          </w:tcPr>
          <w:p>
            <w:pPr>
              <w:spacing w:after="0" w:line="276" w:lineRule="auto"/>
            </w:pPr>
            <w:r>
              <w:rPr>
                <w:rFonts w:ascii="맑은 고딕" w:hAnsi="맑은 고딕" w:eastAsia="맑은 고딕"/>
                <w:b/>
                <w:sz w:val="19"/>
              </w:rPr>
              <w:t>번호</w:t>
            </w:r>
          </w:p>
        </w:tc>
        <w:tc>
          <w:tcPr>
            <w:tcW w:type="dxa" w:w="6388"/>
            <w:shd w:val="clear" w:color="auto" w:fill="E8EEFC"/>
          </w:tcPr>
          <w:p>
            <w:pPr>
              <w:spacing w:after="0" w:line="276" w:lineRule="auto"/>
            </w:pPr>
            <w:r>
              <w:rPr>
                <w:rFonts w:ascii="맑은 고딕" w:hAnsi="맑은 고딕" w:eastAsia="맑은 고딕"/>
                <w:b/>
                <w:sz w:val="19"/>
              </w:rPr>
              <w:t>부분</w:t>
            </w:r>
          </w:p>
        </w:tc>
        <w:tc>
          <w:tcPr>
            <w:tcW w:type="dxa" w:w="2802"/>
            <w:shd w:val="clear" w:color="auto" w:fill="E8EEFC"/>
          </w:tcPr>
          <w:p>
            <w:pPr>
              <w:spacing w:after="0" w:line="276" w:lineRule="auto"/>
            </w:pPr>
            <w:r>
              <w:rPr>
                <w:rFonts w:ascii="맑은 고딕" w:hAnsi="맑은 고딕" w:eastAsia="맑은 고딕"/>
                <w:b/>
                <w:sz w:val="19"/>
              </w:rPr>
              <w:t>뜻</w:t>
            </w:r>
          </w:p>
        </w:tc>
      </w:tr>
      <w:tr>
        <w:tc>
          <w:tcPr>
            <w:tcW w:type="dxa" w:w="448"/>
          </w:tcPr>
          <w:p>
            <w:pPr>
              <w:spacing w:after="0" w:line="276" w:lineRule="auto"/>
            </w:pPr>
            <w:r>
              <w:rPr>
                <w:rFonts w:ascii="맑은 고딕" w:hAnsi="맑은 고딕" w:eastAsia="맑은 고딕"/>
                <w:b w:val="0"/>
                <w:sz w:val="19"/>
              </w:rPr>
              <w:t>①</w:t>
            </w:r>
          </w:p>
        </w:tc>
        <w:tc>
          <w:tcPr>
            <w:tcW w:type="dxa" w:w="6388"/>
          </w:tcPr>
          <w:p>
            <w:pPr>
              <w:spacing w:after="0" w:line="276" w:lineRule="auto"/>
            </w:pPr>
            <w:r>
              <w:rPr>
                <w:rFonts w:ascii="Consolas" w:hAnsi="Consolas" w:eastAsia="맑은 고딕"/>
                <w:b w:val="0"/>
                <w:color w:val="9F1239"/>
                <w:sz w:val="19"/>
              </w:rPr>
              <w:t>Facility ← fac_master</w:t>
            </w:r>
          </w:p>
        </w:tc>
        <w:tc>
          <w:tcPr>
            <w:tcW w:type="dxa" w:w="2802"/>
          </w:tcPr>
          <w:p>
            <w:pPr>
              <w:spacing w:after="0" w:line="276" w:lineRule="auto"/>
            </w:pPr>
            <w:r>
              <w:rPr>
                <w:rFonts w:ascii="맑은 고딕" w:hAnsi="맑은 고딕" w:eastAsia="맑은 고딕"/>
                <w:b w:val="0"/>
                <w:sz w:val="19"/>
              </w:rPr>
              <w:t>시설 객체를 fac_master 표에서 가져옴</w:t>
            </w:r>
          </w:p>
        </w:tc>
      </w:tr>
      <w:tr>
        <w:tc>
          <w:tcPr>
            <w:tcW w:type="dxa" w:w="448"/>
          </w:tcPr>
          <w:p>
            <w:pPr>
              <w:spacing w:after="0" w:line="276" w:lineRule="auto"/>
            </w:pPr>
            <w:r>
              <w:rPr>
                <w:rFonts w:ascii="맑은 고딕" w:hAnsi="맑은 고딕" w:eastAsia="맑은 고딕"/>
                <w:b w:val="0"/>
                <w:sz w:val="19"/>
              </w:rPr>
              <w:t>②</w:t>
            </w:r>
          </w:p>
        </w:tc>
        <w:tc>
          <w:tcPr>
            <w:tcW w:type="dxa" w:w="6388"/>
          </w:tcPr>
          <w:p>
            <w:pPr>
              <w:spacing w:after="0" w:line="276" w:lineRule="auto"/>
            </w:pPr>
            <w:r>
              <w:rPr>
                <w:rFonts w:ascii="Consolas" w:hAnsi="Consolas" w:eastAsia="맑은 고딕"/>
                <w:b w:val="0"/>
                <w:color w:val="9F1239"/>
                <w:sz w:val="19"/>
              </w:rPr>
              <w:t>시설 원장 DB · 전체 · every:1h · 링크 만들기: owned_by, located_in</w:t>
            </w:r>
          </w:p>
        </w:tc>
        <w:tc>
          <w:tcPr>
            <w:tcW w:type="dxa" w:w="2802"/>
          </w:tcPr>
          <w:p>
            <w:pPr>
              <w:spacing w:after="0" w:line="276" w:lineRule="auto"/>
            </w:pPr>
            <w:r>
              <w:rPr>
                <w:rFonts w:ascii="맑은 고딕" w:hAnsi="맑은 고딕" w:eastAsia="맑은 고딕"/>
                <w:b w:val="0"/>
                <w:sz w:val="19"/>
              </w:rPr>
              <w:t>데이터 소스·모드·일정·만들 링크</w:t>
            </w:r>
          </w:p>
        </w:tc>
      </w:tr>
      <w:tr>
        <w:tc>
          <w:tcPr>
            <w:tcW w:type="dxa" w:w="448"/>
          </w:tcPr>
          <w:p>
            <w:pPr>
              <w:spacing w:after="0" w:line="276" w:lineRule="auto"/>
            </w:pPr>
            <w:r>
              <w:rPr>
                <w:rFonts w:ascii="맑은 고딕" w:hAnsi="맑은 고딕" w:eastAsia="맑은 고딕"/>
                <w:b w:val="0"/>
                <w:sz w:val="19"/>
              </w:rPr>
              <w:t>③</w:t>
            </w:r>
          </w:p>
        </w:tc>
        <w:tc>
          <w:tcPr>
            <w:tcW w:type="dxa" w:w="6388"/>
          </w:tcPr>
          <w:p>
            <w:pPr>
              <w:spacing w:after="0" w:line="276" w:lineRule="auto"/>
            </w:pPr>
            <w:r>
              <w:rPr>
                <w:rFonts w:ascii="맑은 고딕" w:hAnsi="맑은 고딕" w:eastAsia="맑은 고딕"/>
                <w:b/>
                <w:sz w:val="19"/>
              </w:rPr>
              <w:t>지금 동기화</w:t>
            </w:r>
          </w:p>
        </w:tc>
        <w:tc>
          <w:tcPr>
            <w:tcW w:type="dxa" w:w="2802"/>
          </w:tcPr>
          <w:p>
            <w:pPr>
              <w:spacing w:after="0" w:line="276" w:lineRule="auto"/>
            </w:pPr>
            <w:r>
              <w:rPr>
                <w:rFonts w:ascii="맑은 고딕" w:hAnsi="맑은 고딕" w:eastAsia="맑은 고딕"/>
                <w:b w:val="0"/>
                <w:sz w:val="19"/>
              </w:rPr>
              <w:t>바로 한 번 실행</w:t>
            </w:r>
          </w:p>
        </w:tc>
      </w:tr>
    </w:tbl>
    <w:p>
      <w:pPr>
        <w:spacing w:after="40"/>
      </w:pPr>
    </w:p>
    <w:p>
      <w:pPr>
        <w:pStyle w:val="Heading2"/>
      </w:pPr>
      <w:r>
        <w:t>12.4 지금 동기화</w:t>
      </w:r>
    </w:p>
    <w:p>
      <w:r>
        <w:rPr>
          <w:rFonts w:ascii="맑은 고딕" w:hAnsi="맑은 고딕" w:eastAsia="맑은 고딕"/>
          <w:b/>
        </w:rPr>
        <w:t>지금 동기화</w:t>
      </w:r>
      <w:r>
        <w:rPr>
          <w:rFonts w:ascii="맑은 고딕" w:hAnsi="맑은 고딕" w:eastAsia="맑은 고딕"/>
          <w:b w:val="0"/>
        </w:rPr>
        <w:t xml:space="preserve"> 를 누르면 작업이 워커에게 넘어갑니다.</w:t>
      </w:r>
    </w:p>
    <w:p>
      <w:pPr>
        <w:keepNext/>
        <w:jc w:val="center"/>
      </w:pPr>
      <w:r>
        <w:drawing>
          <wp:inline xmlns:a="http://schemas.openxmlformats.org/drawingml/2006/main" xmlns:pic="http://schemas.openxmlformats.org/drawingml/2006/picture">
            <wp:extent cx="5680125" cy="900281"/>
            <wp:docPr id="150" name="Picture 150"/>
            <wp:cNvGraphicFramePr>
              <a:graphicFrameLocks noChangeAspect="1"/>
            </wp:cNvGraphicFramePr>
            <a:graphic>
              <a:graphicData uri="http://schemas.openxmlformats.org/drawingml/2006/picture">
                <pic:pic>
                  <pic:nvPicPr>
                    <pic:cNvPr id="0" name="sync-queued.png"/>
                    <pic:cNvPicPr/>
                  </pic:nvPicPr>
                  <pic:blipFill>
                    <a:blip r:embed="rId149"/>
                    <a:stretch>
                      <a:fillRect/>
                    </a:stretch>
                  </pic:blipFill>
                  <pic:spPr>
                    <a:xfrm>
                      <a:off x="0" y="0"/>
                      <a:ext cx="5680125" cy="900281"/>
                    </a:xfrm>
                    <a:prstGeom prst="rect"/>
                  </pic:spPr>
                </pic:pic>
              </a:graphicData>
            </a:graphic>
          </wp:inline>
        </w:drawing>
      </w:r>
    </w:p>
    <w:p>
      <w:pPr>
        <w:jc w:val="center"/>
      </w:pPr>
      <w:r>
        <w:rPr>
          <w:rFonts w:ascii="맑은 고딕" w:hAnsi="맑은 고딕" w:eastAsia="맑은 고딕"/>
          <w:color w:val="4B5563"/>
          <w:sz w:val="18"/>
        </w:rPr>
        <w:t>그림 150. 동기화 작업을 넣은 직후</w:t>
      </w:r>
    </w:p>
    <w:p>
      <w:r>
        <w:rPr>
          <w:rFonts w:ascii="맑은 고딕" w:hAnsi="맑은 고딕" w:eastAsia="맑은 고딕"/>
          <w:b w:val="0"/>
        </w:rPr>
        <w:t>"동기화 작업을 넣었습니다. 워커가 실행합니다." — 실행은 화면이 아니라 worker 컨테이너가 합니다. 몇 초 뒤 (화면은 5초마다 새로 읽음) 결과가 나옵니다.</w:t>
      </w:r>
    </w:p>
    <w:p>
      <w:pPr>
        <w:keepNext/>
        <w:jc w:val="center"/>
      </w:pPr>
      <w:r>
        <w:drawing>
          <wp:inline xmlns:a="http://schemas.openxmlformats.org/drawingml/2006/main" xmlns:pic="http://schemas.openxmlformats.org/drawingml/2006/picture">
            <wp:extent cx="5680125" cy="756422"/>
            <wp:docPr id="151" name="Picture 151"/>
            <wp:cNvGraphicFramePr>
              <a:graphicFrameLocks noChangeAspect="1"/>
            </wp:cNvGraphicFramePr>
            <a:graphic>
              <a:graphicData uri="http://schemas.openxmlformats.org/drawingml/2006/picture">
                <pic:pic>
                  <pic:nvPicPr>
                    <pic:cNvPr id="0" name="sync-ok.png"/>
                    <pic:cNvPicPr/>
                  </pic:nvPicPr>
                  <pic:blipFill>
                    <a:blip r:embed="rId150"/>
                    <a:stretch>
                      <a:fillRect/>
                    </a:stretch>
                  </pic:blipFill>
                  <pic:spPr>
                    <a:xfrm>
                      <a:off x="0" y="0"/>
                      <a:ext cx="5680125" cy="756422"/>
                    </a:xfrm>
                    <a:prstGeom prst="rect"/>
                  </pic:spPr>
                </pic:pic>
              </a:graphicData>
            </a:graphic>
          </wp:inline>
        </w:drawing>
      </w:r>
    </w:p>
    <w:p>
      <w:pPr>
        <w:jc w:val="center"/>
      </w:pPr>
      <w:r>
        <w:rPr>
          <w:rFonts w:ascii="맑은 고딕" w:hAnsi="맑은 고딕" w:eastAsia="맑은 고딕"/>
          <w:color w:val="4B5563"/>
          <w:sz w:val="18"/>
        </w:rPr>
        <w:t>그림 151. 첫 동기화 성공</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53"/>
            <w:shd w:val="clear" w:color="auto" w:fill="E8EEFC"/>
          </w:tcPr>
          <w:p>
            <w:pPr>
              <w:spacing w:after="0" w:line="276" w:lineRule="auto"/>
            </w:pPr>
            <w:r>
              <w:rPr>
                <w:rFonts w:ascii="맑은 고딕" w:hAnsi="맑은 고딕" w:eastAsia="맑은 고딕"/>
                <w:b/>
                <w:sz w:val="19"/>
              </w:rPr>
              <w:t>번호</w:t>
            </w:r>
          </w:p>
        </w:tc>
        <w:tc>
          <w:tcPr>
            <w:tcW w:type="dxa" w:w="1960"/>
            <w:shd w:val="clear" w:color="auto" w:fill="E8EEFC"/>
          </w:tcPr>
          <w:p>
            <w:pPr>
              <w:spacing w:after="0" w:line="276" w:lineRule="auto"/>
            </w:pPr>
            <w:r>
              <w:rPr>
                <w:rFonts w:ascii="맑은 고딕" w:hAnsi="맑은 고딕" w:eastAsia="맑은 고딕"/>
                <w:b/>
                <w:sz w:val="19"/>
              </w:rPr>
              <w:t>칸</w:t>
            </w:r>
          </w:p>
        </w:tc>
        <w:tc>
          <w:tcPr>
            <w:tcW w:type="dxa" w:w="1960"/>
            <w:shd w:val="clear" w:color="auto" w:fill="E8EEFC"/>
          </w:tcPr>
          <w:p>
            <w:pPr>
              <w:spacing w:after="0" w:line="276" w:lineRule="auto"/>
            </w:pPr>
            <w:r>
              <w:rPr>
                <w:rFonts w:ascii="맑은 고딕" w:hAnsi="맑은 고딕" w:eastAsia="맑은 고딕"/>
                <w:b/>
                <w:sz w:val="19"/>
              </w:rPr>
              <w:t>이 실행의 값</w:t>
            </w:r>
          </w:p>
        </w:tc>
        <w:tc>
          <w:tcPr>
            <w:tcW w:type="dxa" w:w="5064"/>
            <w:shd w:val="clear" w:color="auto" w:fill="E8EEFC"/>
          </w:tcPr>
          <w:p>
            <w:pPr>
              <w:spacing w:after="0" w:line="276" w:lineRule="auto"/>
            </w:pPr>
            <w:r>
              <w:rPr>
                <w:rFonts w:ascii="맑은 고딕" w:hAnsi="맑은 고딕" w:eastAsia="맑은 고딕"/>
                <w:b/>
                <w:sz w:val="19"/>
              </w:rPr>
              <w:t>뜻</w:t>
            </w:r>
          </w:p>
        </w:tc>
      </w:tr>
      <w:tr>
        <w:tc>
          <w:tcPr>
            <w:tcW w:type="dxa" w:w="653"/>
          </w:tcPr>
          <w:p>
            <w:pPr>
              <w:spacing w:after="0" w:line="276" w:lineRule="auto"/>
            </w:pPr>
            <w:r>
              <w:rPr>
                <w:rFonts w:ascii="맑은 고딕" w:hAnsi="맑은 고딕" w:eastAsia="맑은 고딕"/>
                <w:b w:val="0"/>
                <w:sz w:val="19"/>
              </w:rPr>
              <w:t>①</w:t>
            </w:r>
          </w:p>
        </w:tc>
        <w:tc>
          <w:tcPr>
            <w:tcW w:type="dxa" w:w="1960"/>
          </w:tcPr>
          <w:p>
            <w:pPr>
              <w:spacing w:after="0" w:line="276" w:lineRule="auto"/>
            </w:pPr>
            <w:r>
              <w:rPr>
                <w:rFonts w:ascii="맑은 고딕" w:hAnsi="맑은 고딕" w:eastAsia="맑은 고딕"/>
                <w:b w:val="0"/>
                <w:sz w:val="19"/>
              </w:rPr>
              <w:t>마지막 실행</w:t>
            </w:r>
          </w:p>
        </w:tc>
        <w:tc>
          <w:tcPr>
            <w:tcW w:type="dxa" w:w="1960"/>
          </w:tcPr>
          <w:p>
            <w:pPr>
              <w:spacing w:after="0" w:line="276" w:lineRule="auto"/>
            </w:pPr>
            <w:r>
              <w:rPr>
                <w:rFonts w:ascii="맑은 고딕" w:hAnsi="맑은 고딕" w:eastAsia="맑은 고딕"/>
                <w:b/>
                <w:sz w:val="19"/>
              </w:rPr>
              <w:t>성공</w:t>
            </w:r>
          </w:p>
        </w:tc>
        <w:tc>
          <w:tcPr>
            <w:tcW w:type="dxa" w:w="5064"/>
          </w:tcPr>
          <w:p>
            <w:pPr>
              <w:spacing w:after="0" w:line="276" w:lineRule="auto"/>
            </w:pPr>
            <w:r>
              <w:rPr>
                <w:rFonts w:ascii="맑은 고딕" w:hAnsi="맑은 고딕" w:eastAsia="맑은 고딕"/>
                <w:b w:val="0"/>
                <w:sz w:val="19"/>
              </w:rPr>
              <w:t>—</w:t>
            </w:r>
          </w:p>
        </w:tc>
      </w:tr>
      <w:tr>
        <w:tc>
          <w:tcPr>
            <w:tcW w:type="dxa" w:w="653"/>
          </w:tcPr>
          <w:p>
            <w:pPr>
              <w:spacing w:after="0" w:line="276" w:lineRule="auto"/>
            </w:pPr>
            <w:r>
              <w:rPr>
                <w:rFonts w:ascii="맑은 고딕" w:hAnsi="맑은 고딕" w:eastAsia="맑은 고딕"/>
                <w:b w:val="0"/>
                <w:sz w:val="19"/>
              </w:rPr>
              <w:t>②</w:t>
            </w:r>
          </w:p>
        </w:tc>
        <w:tc>
          <w:tcPr>
            <w:tcW w:type="dxa" w:w="1960"/>
          </w:tcPr>
          <w:p>
            <w:pPr>
              <w:spacing w:after="0" w:line="276" w:lineRule="auto"/>
            </w:pPr>
            <w:r>
              <w:rPr>
                <w:rFonts w:ascii="맑은 고딕" w:hAnsi="맑은 고딕" w:eastAsia="맑은 고딕"/>
                <w:b w:val="0"/>
                <w:sz w:val="19"/>
              </w:rPr>
              <w:t>읽음 / 바뀜 / 삭제</w:t>
            </w:r>
          </w:p>
        </w:tc>
        <w:tc>
          <w:tcPr>
            <w:tcW w:type="dxa" w:w="1960"/>
          </w:tcPr>
          <w:p>
            <w:pPr>
              <w:spacing w:after="0" w:line="276" w:lineRule="auto"/>
            </w:pPr>
            <w:r>
              <w:rPr>
                <w:rFonts w:ascii="Consolas" w:hAnsi="Consolas" w:eastAsia="맑은 고딕"/>
                <w:b w:val="0"/>
                <w:color w:val="9F1239"/>
                <w:sz w:val="19"/>
              </w:rPr>
              <w:t>30 / 0 / 0</w:t>
            </w:r>
          </w:p>
        </w:tc>
        <w:tc>
          <w:tcPr>
            <w:tcW w:type="dxa" w:w="5064"/>
          </w:tcPr>
          <w:p>
            <w:pPr>
              <w:spacing w:after="0" w:line="276" w:lineRule="auto"/>
            </w:pPr>
            <w:r>
              <w:rPr>
                <w:rFonts w:ascii="맑은 고딕" w:hAnsi="맑은 고딕" w:eastAsia="맑은 고딕"/>
                <w:b w:val="0"/>
                <w:sz w:val="19"/>
              </w:rPr>
              <w:t>원천에서 30행을 읽었고, 바뀐 객체 0, 삭제 표시 0</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"바뀜 0"인 이유: 샘플 데이터로 설치하면서 같은 시설 30개가 이미 들어 있었고, 원천 표의 값도 똑같기 때문입니다. 동기화는 값이 실제로 달라진 객체만 고칩니다.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이미 대기 중인 동기화가 있는데 또 누르면 "이미 대기 중인 동기화가 있습니다."가 나오고 새 작업을 넣지 않습니다(27장에서 워커를 멈춘 채 눌러 보는 사진이 있습니다).</w:t>
      </w:r>
    </w:p>
    <w:p>
      <w:r>
        <w:rPr>
          <w:rFonts w:ascii="맑은 고딕" w:hAnsi="맑은 고딕" w:eastAsia="맑은 고딕"/>
          <w:b w:val="0"/>
        </w:rPr>
        <w:t>같은 방법으로 조직(</w:t>
      </w:r>
      <w:r>
        <w:rPr>
          <w:rFonts w:ascii="Consolas" w:hAnsi="Consolas" w:eastAsia="맑은 고딕"/>
          <w:b w:val="0"/>
          <w:color w:val="9F1239"/>
        </w:rPr>
        <w:t>Organization ← org_master</w:t>
      </w:r>
      <w:r>
        <w:rPr>
          <w:rFonts w:ascii="맑은 고딕" w:hAnsi="맑은 고딕" w:eastAsia="맑은 고딕"/>
          <w:b w:val="0"/>
        </w:rPr>
        <w:t>) 매핑도 만들었습니다.</w:t>
      </w:r>
    </w:p>
    <w:p>
      <w:pPr>
        <w:keepNext/>
        <w:jc w:val="center"/>
      </w:pPr>
      <w:r>
        <w:drawing>
          <wp:inline xmlns:a="http://schemas.openxmlformats.org/drawingml/2006/main" xmlns:pic="http://schemas.openxmlformats.org/drawingml/2006/picture">
            <wp:extent cx="5680125" cy="2413125"/>
            <wp:docPr id="152" name="Picture 152"/>
            <wp:cNvGraphicFramePr>
              <a:graphicFrameLocks noChangeAspect="1"/>
            </wp:cNvGraphicFramePr>
            <a:graphic>
              <a:graphicData uri="http://schemas.openxmlformats.org/drawingml/2006/picture">
                <pic:pic>
                  <pic:nvPicPr>
                    <pic:cNvPr id="0" name="map-org.png"/>
                    <pic:cNvPicPr/>
                  </pic:nvPicPr>
                  <pic:blipFill>
                    <a:blip r:embed="rId151"/>
                    <a:stretch>
                      <a:fillRect/>
                    </a:stretch>
                  </pic:blipFill>
                  <pic:spPr>
                    <a:xfrm>
                      <a:off x="0" y="0"/>
                      <a:ext cx="5680125" cy="2413125"/>
                    </a:xfrm>
                    <a:prstGeom prst="rect"/>
                  </pic:spPr>
                </pic:pic>
              </a:graphicData>
            </a:graphic>
          </wp:inline>
        </w:drawing>
      </w:r>
    </w:p>
    <w:p>
      <w:pPr>
        <w:jc w:val="center"/>
      </w:pPr>
      <w:r>
        <w:rPr>
          <w:rFonts w:ascii="맑은 고딕" w:hAnsi="맑은 고딕" w:eastAsia="맑은 고딕"/>
          <w:color w:val="4B5563"/>
          <w:sz w:val="18"/>
        </w:rPr>
        <w:t>그림 152. 조직 매핑 추가</w:t>
      </w:r>
    </w:p>
    <w:tbl>
      <w:tblPr>
        <w:tblStyle w:val="TableGrid"/>
        <w:tblW w:type="auto" w:w="0"/>
        <w:jc w:val="center"/>
        <w:tblLook w:firstColumn="1" w:firstRow="1" w:lastColumn="0" w:lastRow="0" w:noHBand="0" w:noVBand="1" w:val="04A0"/>
      </w:tblPr>
      <w:tblGrid>
        <w:gridCol w:w="4819"/>
        <w:gridCol w:w="4819"/>
      </w:tblGrid>
      <w:tr>
        <w:tc>
          <w:tcPr>
            <w:tcW w:type="dxa" w:w="4716"/>
            <w:shd w:val="clear" w:color="auto" w:fill="E8EEFC"/>
          </w:tcPr>
          <w:p>
            <w:pPr>
              <w:spacing w:after="0" w:line="276" w:lineRule="auto"/>
            </w:pPr>
            <w:r>
              <w:rPr>
                <w:rFonts w:ascii="맑은 고딕" w:hAnsi="맑은 고딕" w:eastAsia="맑은 고딕"/>
                <w:b/>
                <w:sz w:val="19"/>
              </w:rPr>
              <w:t>속성</w:t>
            </w:r>
          </w:p>
        </w:tc>
        <w:tc>
          <w:tcPr>
            <w:tcW w:type="dxa" w:w="4921"/>
            <w:shd w:val="clear" w:color="auto" w:fill="E8EEFC"/>
          </w:tcPr>
          <w:p>
            <w:pPr>
              <w:spacing w:after="0" w:line="276" w:lineRule="auto"/>
            </w:pPr>
            <w:r>
              <w:rPr>
                <w:rFonts w:ascii="맑은 고딕" w:hAnsi="맑은 고딕" w:eastAsia="맑은 고딕"/>
                <w:b/>
                <w:sz w:val="19"/>
              </w:rPr>
              <w:t>원천 열</w:t>
            </w:r>
          </w:p>
        </w:tc>
      </w:tr>
      <w:tr>
        <w:tc>
          <w:tcPr>
            <w:tcW w:type="dxa" w:w="4716"/>
          </w:tcPr>
          <w:p>
            <w:pPr>
              <w:spacing w:after="0" w:line="276" w:lineRule="auto"/>
            </w:pPr>
            <w:r>
              <w:rPr>
                <w:rFonts w:ascii="맑은 고딕" w:hAnsi="맑은 고딕" w:eastAsia="맑은 고딕"/>
                <w:b w:val="0"/>
                <w:sz w:val="19"/>
              </w:rPr>
              <w:t xml:space="preserve">조직 ID </w:t>
            </w:r>
            <w:r>
              <w:rPr>
                <w:rFonts w:ascii="Consolas" w:hAnsi="Consolas" w:eastAsia="맑은 고딕"/>
                <w:b w:val="0"/>
                <w:color w:val="9F1239"/>
                <w:sz w:val="19"/>
              </w:rPr>
              <w:t>org_id</w:t>
            </w:r>
            <w:r>
              <w:rPr>
                <w:rFonts w:ascii="맑은 고딕" w:hAnsi="맑은 고딕" w:eastAsia="맑은 고딕"/>
                <w:b w:val="0"/>
                <w:sz w:val="19"/>
              </w:rPr>
              <w:t xml:space="preserve"> (pk)</w:t>
            </w:r>
          </w:p>
        </w:tc>
        <w:tc>
          <w:tcPr>
            <w:tcW w:type="dxa" w:w="4921"/>
          </w:tcPr>
          <w:p>
            <w:pPr>
              <w:spacing w:after="0" w:line="276" w:lineRule="auto"/>
            </w:pPr>
            <w:r>
              <w:rPr>
                <w:rFonts w:ascii="Consolas" w:hAnsi="Consolas" w:eastAsia="맑은 고딕"/>
                <w:b w:val="0"/>
                <w:color w:val="9F1239"/>
                <w:sz w:val="19"/>
              </w:rPr>
              <w:t>org_id</w:t>
            </w:r>
            <w:r>
              <w:rPr>
                <w:rFonts w:ascii="맑은 고딕" w:hAnsi="맑은 고딕" w:eastAsia="맑은 고딕"/>
                <w:b w:val="0"/>
                <w:sz w:val="19"/>
              </w:rPr>
              <w:t xml:space="preserve"> — 이름이 같아 미리 골라짐</w:t>
            </w:r>
          </w:p>
        </w:tc>
      </w:tr>
      <w:tr>
        <w:tc>
          <w:tcPr>
            <w:tcW w:type="dxa" w:w="4716"/>
          </w:tcPr>
          <w:p>
            <w:pPr>
              <w:spacing w:after="0" w:line="276" w:lineRule="auto"/>
            </w:pPr>
            <w:r>
              <w:rPr>
                <w:rFonts w:ascii="맑은 고딕" w:hAnsi="맑은 고딕" w:eastAsia="맑은 고딕"/>
                <w:b w:val="0"/>
                <w:sz w:val="19"/>
              </w:rPr>
              <w:t xml:space="preserve">조직명 </w:t>
            </w:r>
            <w:r>
              <w:rPr>
                <w:rFonts w:ascii="Consolas" w:hAnsi="Consolas" w:eastAsia="맑은 고딕"/>
                <w:b w:val="0"/>
                <w:color w:val="9F1239"/>
                <w:sz w:val="19"/>
              </w:rPr>
              <w:t>name</w:t>
            </w:r>
          </w:p>
        </w:tc>
        <w:tc>
          <w:tcPr>
            <w:tcW w:type="dxa" w:w="4921"/>
          </w:tcPr>
          <w:p>
            <w:pPr>
              <w:spacing w:after="0" w:line="276" w:lineRule="auto"/>
            </w:pPr>
            <w:r>
              <w:rPr>
                <w:rFonts w:ascii="Consolas" w:hAnsi="Consolas" w:eastAsia="맑은 고딕"/>
                <w:b w:val="0"/>
                <w:color w:val="9F1239"/>
                <w:sz w:val="19"/>
              </w:rPr>
              <w:t>org_name</w:t>
            </w:r>
          </w:p>
        </w:tc>
      </w:tr>
      <w:tr>
        <w:tc>
          <w:tcPr>
            <w:tcW w:type="dxa" w:w="4716"/>
          </w:tcPr>
          <w:p>
            <w:pPr>
              <w:spacing w:after="0" w:line="276" w:lineRule="auto"/>
            </w:pPr>
            <w:r>
              <w:rPr>
                <w:rFonts w:ascii="맑은 고딕" w:hAnsi="맑은 고딕" w:eastAsia="맑은 고딕"/>
                <w:b w:val="0"/>
                <w:sz w:val="19"/>
              </w:rPr>
              <w:t xml:space="preserve">담당자 </w:t>
            </w:r>
            <w:r>
              <w:rPr>
                <w:rFonts w:ascii="Consolas" w:hAnsi="Consolas" w:eastAsia="맑은 고딕"/>
                <w:b w:val="0"/>
                <w:color w:val="9F1239"/>
                <w:sz w:val="19"/>
              </w:rPr>
              <w:t>manager_name</w:t>
            </w:r>
          </w:p>
        </w:tc>
        <w:tc>
          <w:tcPr>
            <w:tcW w:type="dxa" w:w="4921"/>
          </w:tcPr>
          <w:p>
            <w:pPr>
              <w:spacing w:after="0" w:line="276" w:lineRule="auto"/>
            </w:pPr>
            <w:r>
              <w:rPr>
                <w:rFonts w:ascii="Consolas" w:hAnsi="Consolas" w:eastAsia="맑은 고딕"/>
                <w:b w:val="0"/>
                <w:color w:val="9F1239"/>
                <w:sz w:val="19"/>
              </w:rPr>
              <w:t>manager</w:t>
            </w:r>
          </w:p>
        </w:tc>
      </w:tr>
      <w:tr>
        <w:tc>
          <w:tcPr>
            <w:tcW w:type="dxa" w:w="4716"/>
          </w:tcPr>
          <w:p>
            <w:pPr>
              <w:spacing w:after="0" w:line="276" w:lineRule="auto"/>
            </w:pPr>
            <w:r>
              <w:rPr>
                <w:rFonts w:ascii="맑은 고딕" w:hAnsi="맑은 고딕" w:eastAsia="맑은 고딕"/>
                <w:b w:val="0"/>
                <w:sz w:val="19"/>
              </w:rPr>
              <w:t xml:space="preserve">담당자 연락처 </w:t>
            </w:r>
            <w:r>
              <w:rPr>
                <w:rFonts w:ascii="Consolas" w:hAnsi="Consolas" w:eastAsia="맑은 고딕"/>
                <w:b w:val="0"/>
                <w:color w:val="9F1239"/>
                <w:sz w:val="19"/>
              </w:rPr>
              <w:t>manager_phone</w:t>
            </w:r>
          </w:p>
        </w:tc>
        <w:tc>
          <w:tcPr>
            <w:tcW w:type="dxa" w:w="4921"/>
          </w:tcPr>
          <w:p>
            <w:pPr>
              <w:spacing w:after="0" w:line="276" w:lineRule="auto"/>
            </w:pPr>
            <w:r>
              <w:rPr>
                <w:rFonts w:ascii="Consolas" w:hAnsi="Consolas" w:eastAsia="맑은 고딕"/>
                <w:b w:val="0"/>
                <w:color w:val="9F1239"/>
                <w:sz w:val="19"/>
              </w:rPr>
              <w:t>phone</w:t>
            </w:r>
          </w:p>
        </w:tc>
      </w:tr>
    </w:tbl>
    <w:p>
      <w:pPr>
        <w:spacing w:after="40"/>
      </w:pPr>
    </w:p>
    <w:p>
      <w:r>
        <w:rPr>
          <w:rFonts w:ascii="맑은 고딕" w:hAnsi="맑은 고딕" w:eastAsia="맑은 고딕"/>
          <w:b w:val="0"/>
        </w:rPr>
        <w:t>두 매핑이 모두 성공한 모습입니다.</w:t>
      </w:r>
    </w:p>
    <w:p>
      <w:pPr>
        <w:keepNext/>
        <w:jc w:val="center"/>
      </w:pPr>
      <w:r>
        <w:drawing>
          <wp:inline xmlns:a="http://schemas.openxmlformats.org/drawingml/2006/main" xmlns:pic="http://schemas.openxmlformats.org/drawingml/2006/picture">
            <wp:extent cx="5940000" cy="5452734"/>
            <wp:docPr id="153" name="Picture 153"/>
            <wp:cNvGraphicFramePr>
              <a:graphicFrameLocks noChangeAspect="1"/>
            </wp:cNvGraphicFramePr>
            <a:graphic>
              <a:graphicData uri="http://schemas.openxmlformats.org/drawingml/2006/picture">
                <pic:pic>
                  <pic:nvPicPr>
                    <pic:cNvPr id="0" name="mappings-two.png"/>
                    <pic:cNvPicPr/>
                  </pic:nvPicPr>
                  <pic:blipFill>
                    <a:blip r:embed="rId152"/>
                    <a:stretch>
                      <a:fillRect/>
                    </a:stretch>
                  </pic:blipFill>
                  <pic:spPr>
                    <a:xfrm>
                      <a:off x="0" y="0"/>
                      <a:ext cx="5940000" cy="5452734"/>
                    </a:xfrm>
                    <a:prstGeom prst="rect"/>
                  </pic:spPr>
                </pic:pic>
              </a:graphicData>
            </a:graphic>
          </wp:inline>
        </w:drawing>
      </w:r>
    </w:p>
    <w:p>
      <w:pPr>
        <w:jc w:val="center"/>
      </w:pPr>
      <w:r>
        <w:rPr>
          <w:rFonts w:ascii="맑은 고딕" w:hAnsi="맑은 고딕" w:eastAsia="맑은 고딕"/>
          <w:color w:val="4B5563"/>
          <w:sz w:val="18"/>
        </w:rPr>
        <w:t>그림 153. 매핑 두 개</w:t>
      </w:r>
    </w:p>
    <w:p>
      <w:pPr>
        <w:pStyle w:val="Heading2"/>
      </w:pPr>
      <w:r>
        <w:t>12.5 동기화가 실패하면 — 값을 변환할 수 없을 때</w:t>
      </w:r>
    </w:p>
    <w:p>
      <w:r>
        <w:rPr>
          <w:rFonts w:ascii="맑은 고딕" w:hAnsi="맑은 고딕" w:eastAsia="맑은 고딕"/>
          <w:b w:val="0"/>
        </w:rPr>
        <w:t xml:space="preserve">원천 데이터에 잘못된 값이 들어오면 어떻게 되는지 봅니다. 이 책에서는 원천 표의 설치일 열을 글자 열로 바꾸고, 시설 F-0002 의 설치일에 있을 수 없는 날짜 </w:t>
      </w:r>
      <w:r>
        <w:rPr>
          <w:rFonts w:ascii="Consolas" w:hAnsi="Consolas" w:eastAsia="맑은 고딕"/>
          <w:b w:val="0"/>
          <w:color w:val="9F1239"/>
        </w:rPr>
        <w:t>2015-13-45</w:t>
      </w:r>
      <w:r>
        <w:rPr>
          <w:rFonts w:ascii="맑은 고딕" w:hAnsi="맑은 고딕" w:eastAsia="맑은 고딕"/>
          <w:b w:val="0"/>
        </w:rPr>
        <w:t xml:space="preserve"> 를 넣은 뒤 동기화했습니다.</w:t>
      </w:r>
    </w:p>
    <w:p>
      <w:pPr>
        <w:keepNext/>
        <w:jc w:val="center"/>
      </w:pPr>
      <w:r>
        <w:drawing>
          <wp:inline xmlns:a="http://schemas.openxmlformats.org/drawingml/2006/main" xmlns:pic="http://schemas.openxmlformats.org/drawingml/2006/picture">
            <wp:extent cx="5680125" cy="1071984"/>
            <wp:docPr id="154" name="Picture 154"/>
            <wp:cNvGraphicFramePr>
              <a:graphicFrameLocks noChangeAspect="1"/>
            </wp:cNvGraphicFramePr>
            <a:graphic>
              <a:graphicData uri="http://schemas.openxmlformats.org/drawingml/2006/picture">
                <pic:pic>
                  <pic:nvPicPr>
                    <pic:cNvPr id="0" name="sync-fail-value.png"/>
                    <pic:cNvPicPr/>
                  </pic:nvPicPr>
                  <pic:blipFill>
                    <a:blip r:embed="rId153"/>
                    <a:stretch>
                      <a:fillRect/>
                    </a:stretch>
                  </pic:blipFill>
                  <pic:spPr>
                    <a:xfrm>
                      <a:off x="0" y="0"/>
                      <a:ext cx="5680125" cy="1071984"/>
                    </a:xfrm>
                    <a:prstGeom prst="rect"/>
                  </pic:spPr>
                </pic:pic>
              </a:graphicData>
            </a:graphic>
          </wp:inline>
        </w:drawing>
      </w:r>
    </w:p>
    <w:p>
      <w:pPr>
        <w:jc w:val="center"/>
      </w:pPr>
      <w:r>
        <w:rPr>
          <w:rFonts w:ascii="맑은 고딕" w:hAnsi="맑은 고딕" w:eastAsia="맑은 고딕"/>
          <w:color w:val="4B5563"/>
          <w:sz w:val="18"/>
        </w:rPr>
        <w:t>그림 154. 값 변환 실패</w:t>
      </w:r>
    </w:p>
    <w:p>
      <w:pPr>
        <w:pStyle w:val="ListBullet"/>
        <w:spacing w:after="40"/>
      </w:pPr>
      <w:r>
        <w:rPr>
          <w:rFonts w:ascii="맑은 고딕" w:hAnsi="맑은 고딕" w:eastAsia="맑은 고딕"/>
          <w:b w:val="0"/>
        </w:rPr>
        <w:t xml:space="preserve">마지막 실행 </w:t>
      </w:r>
      <w:r>
        <w:rPr>
          <w:rFonts w:ascii="맑은 고딕" w:hAnsi="맑은 고딕" w:eastAsia="맑은 고딕"/>
          <w:b/>
        </w:rPr>
        <w:t>실패</w:t>
      </w:r>
      <w:r>
        <w:rPr>
          <w:rFonts w:ascii="맑은 고딕" w:hAnsi="맑은 고딕" w:eastAsia="맑은 고딕"/>
          <w:b w:val="0"/>
        </w:rPr>
        <w:t>, 읽음 30 / 바뀜 0 / 삭제 0.</w:t>
      </w:r>
    </w:p>
    <w:p>
      <w:pPr>
        <w:pStyle w:val="ListBullet"/>
        <w:spacing w:after="40"/>
      </w:pPr>
      <w:r>
        <w:rPr>
          <w:rFonts w:ascii="맑은 고딕" w:hAnsi="맑은 고딕" w:eastAsia="맑은 고딕"/>
          <w:b w:val="0"/>
        </w:rPr>
        <w:t xml:space="preserve">오류: </w:t>
      </w:r>
      <w:r>
        <w:rPr>
          <w:rFonts w:ascii="Consolas" w:hAnsi="Consolas" w:eastAsia="맑은 고딕"/>
          <w:b w:val="0"/>
          <w:color w:val="9F1239"/>
        </w:rPr>
        <w:t>RowErrors: fac_id='F-0002' (inst_date→installed_on: month must be in 1..12)</w:t>
      </w:r>
    </w:p>
    <w:p>
      <w:r>
        <w:rPr>
          <w:rFonts w:ascii="맑은 고딕" w:hAnsi="맑은 고딕" w:eastAsia="맑은 고딕"/>
          <w:b w:val="0"/>
        </w:rPr>
        <w:t>— 어느 행(</w:t>
      </w:r>
      <w:r>
        <w:rPr>
          <w:rFonts w:ascii="Consolas" w:hAnsi="Consolas" w:eastAsia="맑은 고딕"/>
          <w:b w:val="0"/>
          <w:color w:val="9F1239"/>
        </w:rPr>
        <w:t>F-0002</w:t>
      </w:r>
      <w:r>
        <w:rPr>
          <w:rFonts w:ascii="맑은 고딕" w:hAnsi="맑은 고딕" w:eastAsia="맑은 고딕"/>
          <w:b w:val="0"/>
        </w:rPr>
        <w:t>)의 어느 열이 어느 속성으로 바뀌다가(</w:t>
      </w:r>
      <w:r>
        <w:rPr>
          <w:rFonts w:ascii="Consolas" w:hAnsi="Consolas" w:eastAsia="맑은 고딕"/>
          <w:b w:val="0"/>
          <w:color w:val="9F1239"/>
        </w:rPr>
        <w:t>inst_date→installed_on</w:t>
      </w:r>
      <w:r>
        <w:rPr>
          <w:rFonts w:ascii="맑은 고딕" w:hAnsi="맑은 고딕" w:eastAsia="맑은 고딕"/>
          <w:b w:val="0"/>
        </w:rPr>
        <w:t>) 왜(월은 1~12) 실패했는지 나옵니다.</w:t>
      </w:r>
    </w:p>
    <w:p>
      <w:r>
        <w:rPr>
          <w:rFonts w:ascii="맑은 고딕" w:hAnsi="맑은 고딕" w:eastAsia="맑은 고딕"/>
          <w:b/>
        </w:rPr>
        <w:t>행 하나라도 변환에 실패하면 그 실행 전체가 실패하고, 아무것도 바꾸지 않습니다</w:t>
      </w:r>
      <w:r>
        <w:rPr>
          <w:rFonts w:ascii="맑은 고딕" w:hAnsi="맑은 고딕" w:eastAsia="맑은 고딕"/>
          <w:b w:val="0"/>
        </w:rPr>
        <w:t>("바뀜 0"). 일부만 들어가 데이터가 어긋나는 것을 막기 위해서입니다. 화면의 데이터는 마지막 성공 때 그대로입니다.</w:t>
      </w:r>
    </w:p>
    <w:p>
      <w:r>
        <w:rPr>
          <w:rFonts w:ascii="맑은 고딕" w:hAnsi="맑은 고딕" w:eastAsia="맑은 고딕"/>
          <w:b w:val="0"/>
        </w:rPr>
        <w:t>원천 담당자가 값을 고친 뒤 다시 동기화하면 성공합니다.</w:t>
      </w:r>
    </w:p>
    <w:p>
      <w:pPr>
        <w:keepNext/>
        <w:jc w:val="center"/>
      </w:pPr>
      <w:r>
        <w:drawing>
          <wp:inline xmlns:a="http://schemas.openxmlformats.org/drawingml/2006/main" xmlns:pic="http://schemas.openxmlformats.org/drawingml/2006/picture">
            <wp:extent cx="5680125" cy="1229766"/>
            <wp:docPr id="155" name="Picture 155"/>
            <wp:cNvGraphicFramePr>
              <a:graphicFrameLocks noChangeAspect="1"/>
            </wp:cNvGraphicFramePr>
            <a:graphic>
              <a:graphicData uri="http://schemas.openxmlformats.org/drawingml/2006/picture">
                <pic:pic>
                  <pic:nvPicPr>
                    <pic:cNvPr id="0" name="sync-fixed.png"/>
                    <pic:cNvPicPr/>
                  </pic:nvPicPr>
                  <pic:blipFill>
                    <a:blip r:embed="rId154"/>
                    <a:stretch>
                      <a:fillRect/>
                    </a:stretch>
                  </pic:blipFill>
                  <pic:spPr>
                    <a:xfrm>
                      <a:off x="0" y="0"/>
                      <a:ext cx="5680125" cy="1229766"/>
                    </a:xfrm>
                    <a:prstGeom prst="rect"/>
                  </pic:spPr>
                </pic:pic>
              </a:graphicData>
            </a:graphic>
          </wp:inline>
        </w:drawing>
      </w:r>
    </w:p>
    <w:p>
      <w:pPr>
        <w:jc w:val="center"/>
      </w:pPr>
      <w:r>
        <w:rPr>
          <w:rFonts w:ascii="맑은 고딕" w:hAnsi="맑은 고딕" w:eastAsia="맑은 고딕"/>
          <w:color w:val="4B5563"/>
          <w:sz w:val="18"/>
        </w:rPr>
        <w:t>그림 155. 고친 뒤 다시 성공</w:t>
      </w:r>
    </w:p>
    <w:p>
      <w:pPr>
        <w:pStyle w:val="Heading3"/>
      </w:pPr>
      <w:r>
        <w:t>실패 메시지 읽는 법</w:t>
      </w:r>
    </w:p>
    <w:tbl>
      <w:tblPr>
        <w:tblStyle w:val="TableGrid"/>
        <w:tblW w:type="auto" w:w="0"/>
        <w:jc w:val="center"/>
        <w:tblLook w:firstColumn="1" w:firstRow="1" w:lastColumn="0" w:lastRow="0" w:noHBand="0" w:noVBand="1" w:val="04A0"/>
      </w:tblPr>
      <w:tblGrid>
        <w:gridCol w:w="3213"/>
        <w:gridCol w:w="3213"/>
        <w:gridCol w:w="3213"/>
      </w:tblGrid>
      <w:tr>
        <w:tc>
          <w:tcPr>
            <w:tcW w:type="dxa" w:w="3424"/>
            <w:shd w:val="clear" w:color="auto" w:fill="E8EEFC"/>
          </w:tcPr>
          <w:p>
            <w:pPr>
              <w:spacing w:after="0" w:line="276" w:lineRule="auto"/>
            </w:pPr>
            <w:r>
              <w:rPr>
                <w:rFonts w:ascii="맑은 고딕" w:hAnsi="맑은 고딕" w:eastAsia="맑은 고딕"/>
                <w:b/>
                <w:sz w:val="19"/>
              </w:rPr>
              <w:t>메시지에 보이는 것</w:t>
            </w:r>
          </w:p>
        </w:tc>
        <w:tc>
          <w:tcPr>
            <w:tcW w:type="dxa" w:w="3044"/>
            <w:shd w:val="clear" w:color="auto" w:fill="E8EEFC"/>
          </w:tcPr>
          <w:p>
            <w:pPr>
              <w:spacing w:after="0" w:line="276" w:lineRule="auto"/>
            </w:pPr>
            <w:r>
              <w:rPr>
                <w:rFonts w:ascii="맑은 고딕" w:hAnsi="맑은 고딕" w:eastAsia="맑은 고딕"/>
                <w:b/>
                <w:sz w:val="19"/>
              </w:rPr>
              <w:t>뜻</w:t>
            </w:r>
          </w:p>
        </w:tc>
        <w:tc>
          <w:tcPr>
            <w:tcW w:type="dxa" w:w="3170"/>
            <w:shd w:val="clear" w:color="auto" w:fill="E8EEFC"/>
          </w:tcPr>
          <w:p>
            <w:pPr>
              <w:spacing w:after="0" w:line="276" w:lineRule="auto"/>
            </w:pPr>
            <w:r>
              <w:rPr>
                <w:rFonts w:ascii="맑은 고딕" w:hAnsi="맑은 고딕" w:eastAsia="맑은 고딕"/>
                <w:b/>
                <w:sz w:val="19"/>
              </w:rPr>
              <w:t>할 일</w:t>
            </w:r>
          </w:p>
        </w:tc>
      </w:tr>
      <w:tr>
        <w:tc>
          <w:tcPr>
            <w:tcW w:type="dxa" w:w="3424"/>
          </w:tcPr>
          <w:p>
            <w:pPr>
              <w:spacing w:after="0" w:line="276" w:lineRule="auto"/>
            </w:pPr>
            <w:r>
              <w:rPr>
                <w:rFonts w:ascii="Consolas" w:hAnsi="Consolas" w:eastAsia="맑은 고딕"/>
                <w:b w:val="0"/>
                <w:color w:val="9F1239"/>
                <w:sz w:val="19"/>
              </w:rPr>
              <w:t>RowErrors: fac_id='…' (…)</w:t>
            </w:r>
          </w:p>
        </w:tc>
        <w:tc>
          <w:tcPr>
            <w:tcW w:type="dxa" w:w="3044"/>
          </w:tcPr>
          <w:p>
            <w:pPr>
              <w:spacing w:after="0" w:line="276" w:lineRule="auto"/>
            </w:pPr>
            <w:r>
              <w:rPr>
                <w:rFonts w:ascii="맑은 고딕" w:hAnsi="맑은 고딕" w:eastAsia="맑은 고딕"/>
                <w:b w:val="0"/>
                <w:sz w:val="19"/>
              </w:rPr>
              <w:t>그 행의 값이 속성 자료형에 맞지 않음</w:t>
            </w:r>
          </w:p>
        </w:tc>
        <w:tc>
          <w:tcPr>
            <w:tcW w:type="dxa" w:w="3170"/>
          </w:tcPr>
          <w:p>
            <w:pPr>
              <w:spacing w:after="0" w:line="276" w:lineRule="auto"/>
            </w:pPr>
            <w:r>
              <w:rPr>
                <w:rFonts w:ascii="맑은 고딕" w:hAnsi="맑은 고딕" w:eastAsia="맑은 고딕"/>
                <w:b w:val="0"/>
                <w:sz w:val="19"/>
              </w:rPr>
              <w:t>원천 담당자에게 행과 열을 알려 고치게 함</w:t>
            </w:r>
          </w:p>
        </w:tc>
      </w:tr>
      <w:tr>
        <w:tc>
          <w:tcPr>
            <w:tcW w:type="dxa" w:w="3424"/>
          </w:tcPr>
          <w:p>
            <w:pPr>
              <w:spacing w:after="0" w:line="276" w:lineRule="auto"/>
            </w:pPr>
            <w:r>
              <w:rPr>
                <w:rFonts w:ascii="Consolas" w:hAnsi="Consolas" w:eastAsia="맑은 고딕"/>
                <w:b w:val="0"/>
                <w:color w:val="9F1239"/>
                <w:sz w:val="19"/>
              </w:rPr>
              <w:t>빈 값을 허용하지 않습니다</w:t>
            </w:r>
          </w:p>
        </w:tc>
        <w:tc>
          <w:tcPr>
            <w:tcW w:type="dxa" w:w="3044"/>
          </w:tcPr>
          <w:p>
            <w:pPr>
              <w:spacing w:after="0" w:line="276" w:lineRule="auto"/>
            </w:pPr>
            <w:r>
              <w:rPr>
                <w:rFonts w:ascii="맑은 고딕" w:hAnsi="맑은 고딕" w:eastAsia="맑은 고딕"/>
                <w:b w:val="0"/>
                <w:sz w:val="19"/>
              </w:rPr>
              <w:t>비어 있으면 안 되는 속성(</w:t>
            </w:r>
            <w:r>
              <w:rPr>
                <w:rFonts w:ascii="Consolas" w:hAnsi="Consolas" w:eastAsia="맑은 고딕"/>
                <w:b w:val="0"/>
                <w:color w:val="9F1239"/>
                <w:sz w:val="19"/>
              </w:rPr>
              <w:t>*</w:t>
            </w:r>
            <w:r>
              <w:rPr>
                <w:rFonts w:ascii="맑은 고딕" w:hAnsi="맑은 고딕" w:eastAsia="맑은 고딕"/>
                <w:b w:val="0"/>
                <w:sz w:val="19"/>
              </w:rPr>
              <w:t>)이 비었음</w:t>
            </w:r>
          </w:p>
        </w:tc>
        <w:tc>
          <w:tcPr>
            <w:tcW w:type="dxa" w:w="3170"/>
          </w:tcPr>
          <w:p>
            <w:pPr>
              <w:spacing w:after="0" w:line="276" w:lineRule="auto"/>
            </w:pPr>
            <w:r>
              <w:rPr>
                <w:rFonts w:ascii="맑은 고딕" w:hAnsi="맑은 고딕" w:eastAsia="맑은 고딕"/>
                <w:b w:val="0"/>
                <w:sz w:val="19"/>
              </w:rPr>
              <w:t>원천 값 채우기 또는 모델러와 속성 규칙 검토</w:t>
            </w:r>
          </w:p>
        </w:tc>
      </w:tr>
      <w:tr>
        <w:tc>
          <w:tcPr>
            <w:tcW w:type="dxa" w:w="3424"/>
          </w:tcPr>
          <w:p>
            <w:pPr>
              <w:spacing w:after="0" w:line="276" w:lineRule="auto"/>
            </w:pPr>
            <w:r>
              <w:rPr>
                <w:rFonts w:ascii="Consolas" w:hAnsi="Consolas" w:eastAsia="맑은 고딕"/>
                <w:b w:val="0"/>
                <w:color w:val="9F1239"/>
                <w:sz w:val="19"/>
              </w:rPr>
              <w:t>허용되지 않는 값</w:t>
            </w:r>
            <w:r>
              <w:rPr>
                <w:rFonts w:ascii="맑은 고딕" w:hAnsi="맑은 고딕" w:eastAsia="맑은 고딕"/>
                <w:b w:val="0"/>
                <w:sz w:val="19"/>
              </w:rPr>
              <w:t xml:space="preserve"> 류</w:t>
            </w:r>
          </w:p>
        </w:tc>
        <w:tc>
          <w:tcPr>
            <w:tcW w:type="dxa" w:w="3044"/>
          </w:tcPr>
          <w:p>
            <w:pPr>
              <w:spacing w:after="0" w:line="276" w:lineRule="auto"/>
            </w:pPr>
            <w:r>
              <w:rPr>
                <w:rFonts w:ascii="맑은 고딕" w:hAnsi="맑은 고딕" w:eastAsia="맑은 고딕"/>
                <w:b w:val="0"/>
                <w:sz w:val="19"/>
              </w:rPr>
              <w:t>정해진 값 목록(예: 시설 유형)에 없는 값</w:t>
            </w:r>
          </w:p>
        </w:tc>
        <w:tc>
          <w:tcPr>
            <w:tcW w:type="dxa" w:w="3170"/>
          </w:tcPr>
          <w:p>
            <w:pPr>
              <w:spacing w:after="0" w:line="276" w:lineRule="auto"/>
            </w:pPr>
            <w:r>
              <w:rPr>
                <w:rFonts w:ascii="맑은 고딕" w:hAnsi="맑은 고딕" w:eastAsia="맑은 고딕"/>
                <w:b w:val="0"/>
                <w:sz w:val="19"/>
              </w:rPr>
              <w:t>원천 값 확인 또는 모델러가 목록 보강</w:t>
            </w:r>
          </w:p>
        </w:tc>
      </w:tr>
      <w:tr>
        <w:tc>
          <w:tcPr>
            <w:tcW w:type="dxa" w:w="3424"/>
          </w:tcPr>
          <w:p>
            <w:pPr>
              <w:spacing w:after="0" w:line="276" w:lineRule="auto"/>
            </w:pPr>
            <w:r>
              <w:rPr>
                <w:rFonts w:ascii="맑은 고딕" w:hAnsi="맑은 고딕" w:eastAsia="맑은 고딕"/>
                <w:b w:val="0"/>
                <w:sz w:val="19"/>
              </w:rPr>
              <w:t>접속 오류(11.5 표의 문구)</w:t>
            </w:r>
          </w:p>
        </w:tc>
        <w:tc>
          <w:tcPr>
            <w:tcW w:type="dxa" w:w="3044"/>
          </w:tcPr>
          <w:p>
            <w:pPr>
              <w:spacing w:after="0" w:line="276" w:lineRule="auto"/>
            </w:pPr>
            <w:r>
              <w:rPr>
                <w:rFonts w:ascii="맑은 고딕" w:hAnsi="맑은 고딕" w:eastAsia="맑은 고딕"/>
                <w:b w:val="0"/>
                <w:sz w:val="19"/>
              </w:rPr>
              <w:t>원천 DB 에 닿지 못함</w:t>
            </w:r>
          </w:p>
        </w:tc>
        <w:tc>
          <w:tcPr>
            <w:tcW w:type="dxa" w:w="3170"/>
          </w:tcPr>
          <w:p>
            <w:pPr>
              <w:spacing w:after="0" w:line="276" w:lineRule="auto"/>
            </w:pPr>
            <w:r>
              <w:rPr>
                <w:rFonts w:ascii="맑은 고딕" w:hAnsi="맑은 고딕" w:eastAsia="맑은 고딕"/>
                <w:b w:val="0"/>
                <w:sz w:val="19"/>
              </w:rPr>
              <w:t>11.5</w:t>
            </w:r>
          </w:p>
        </w:tc>
      </w:tr>
      <w:tr>
        <w:tc>
          <w:tcPr>
            <w:tcW w:type="dxa" w:w="3424"/>
          </w:tcPr>
          <w:p>
            <w:pPr>
              <w:spacing w:after="0" w:line="276" w:lineRule="auto"/>
            </w:pPr>
            <w:r>
              <w:rPr>
                <w:rFonts w:ascii="맑은 고딕" w:hAnsi="맑은 고딕" w:eastAsia="맑은 고딕"/>
                <w:b w:val="0"/>
                <w:sz w:val="19"/>
              </w:rPr>
              <w:t>관계·표 없음 오류</w:t>
            </w:r>
          </w:p>
        </w:tc>
        <w:tc>
          <w:tcPr>
            <w:tcW w:type="dxa" w:w="3044"/>
          </w:tcPr>
          <w:p>
            <w:pPr>
              <w:spacing w:after="0" w:line="276" w:lineRule="auto"/>
            </w:pPr>
            <w:r>
              <w:rPr>
                <w:rFonts w:ascii="맑은 고딕" w:hAnsi="맑은 고딕" w:eastAsia="맑은 고딕"/>
                <w:b w:val="0"/>
                <w:sz w:val="19"/>
              </w:rPr>
              <w:t>원천 표가 사라지거나 이름이 바뀜</w:t>
            </w:r>
          </w:p>
        </w:tc>
        <w:tc>
          <w:tcPr>
            <w:tcW w:type="dxa" w:w="3170"/>
          </w:tcPr>
          <w:p>
            <w:pPr>
              <w:spacing w:after="0" w:line="276" w:lineRule="auto"/>
            </w:pPr>
            <w:r>
              <w:rPr>
                <w:rFonts w:ascii="맑은 고딕" w:hAnsi="맑은 고딕" w:eastAsia="맑은 고딕"/>
                <w:b w:val="0"/>
                <w:sz w:val="19"/>
              </w:rPr>
              <w:t>원천 담당자</w:t>
            </w:r>
          </w:p>
        </w:tc>
      </w:tr>
    </w:tbl>
    <w:p>
      <w:pPr>
        <w:spacing w:after="40"/>
      </w:pPr>
    </w:p>
    <w:p>
      <w:pPr>
        <w:pStyle w:val="Heading2"/>
      </w:pPr>
      <w:r>
        <w:t>12.6 원천에 행이 생기고 사라지면</w:t>
      </w:r>
    </w:p>
    <w:p>
      <w:r>
        <w:rPr>
          <w:rFonts w:ascii="맑은 고딕" w:hAnsi="맑은 고딕" w:eastAsia="맑은 고딕"/>
          <w:b w:val="0"/>
        </w:rPr>
        <w:t>원천 표에 시설 하나(</w:t>
      </w:r>
      <w:r>
        <w:rPr>
          <w:rFonts w:ascii="Consolas" w:hAnsi="Consolas" w:eastAsia="맑은 고딕"/>
          <w:b w:val="0"/>
          <w:color w:val="9F1239"/>
        </w:rPr>
        <w:t>F-0031</w:t>
      </w:r>
      <w:r>
        <w:rPr>
          <w:rFonts w:ascii="맑은 고딕" w:hAnsi="맑은 고딕" w:eastAsia="맑은 고딕"/>
          <w:b w:val="0"/>
        </w:rPr>
        <w:t>)를 넣고 동기화한 뒤, 다시 지우고 동기화했습니다.</w:t>
      </w:r>
    </w:p>
    <w:p>
      <w:pPr>
        <w:keepNext/>
        <w:jc w:val="center"/>
      </w:pPr>
      <w:r>
        <w:drawing>
          <wp:inline xmlns:a="http://schemas.openxmlformats.org/drawingml/2006/main" xmlns:pic="http://schemas.openxmlformats.org/drawingml/2006/picture">
            <wp:extent cx="5680125" cy="1387547"/>
            <wp:docPr id="156" name="Picture 156"/>
            <wp:cNvGraphicFramePr>
              <a:graphicFrameLocks noChangeAspect="1"/>
            </wp:cNvGraphicFramePr>
            <a:graphic>
              <a:graphicData uri="http://schemas.openxmlformats.org/drawingml/2006/picture">
                <pic:pic>
                  <pic:nvPicPr>
                    <pic:cNvPr id="0" name="sync-added.png"/>
                    <pic:cNvPicPr/>
                  </pic:nvPicPr>
                  <pic:blipFill>
                    <a:blip r:embed="rId155"/>
                    <a:stretch>
                      <a:fillRect/>
                    </a:stretch>
                  </pic:blipFill>
                  <pic:spPr>
                    <a:xfrm>
                      <a:off x="0" y="0"/>
                      <a:ext cx="5680125" cy="1387547"/>
                    </a:xfrm>
                    <a:prstGeom prst="rect"/>
                  </pic:spPr>
                </pic:pic>
              </a:graphicData>
            </a:graphic>
          </wp:inline>
        </w:drawing>
      </w:r>
    </w:p>
    <w:p>
      <w:pPr>
        <w:jc w:val="center"/>
      </w:pPr>
      <w:r>
        <w:rPr>
          <w:rFonts w:ascii="맑은 고딕" w:hAnsi="맑은 고딕" w:eastAsia="맑은 고딕"/>
          <w:color w:val="4B5563"/>
          <w:sz w:val="18"/>
        </w:rPr>
        <w:t>그림 156. 행이 하나 늘었을 때</w:t>
      </w:r>
    </w:p>
    <w:p>
      <w:pPr>
        <w:pStyle w:val="ListBullet"/>
        <w:spacing w:after="40"/>
      </w:pPr>
      <w:r>
        <w:rPr>
          <w:rFonts w:ascii="맑은 고딕" w:hAnsi="맑은 고딕" w:eastAsia="맑은 고딕"/>
          <w:b w:val="0"/>
        </w:rPr>
        <w:t xml:space="preserve">맨 위 줄이 가장 최근 실행입니다: </w:t>
      </w:r>
      <w:r>
        <w:rPr>
          <w:rFonts w:ascii="Consolas" w:hAnsi="Consolas" w:eastAsia="맑은 고딕"/>
          <w:b w:val="0"/>
          <w:color w:val="9F1239"/>
        </w:rPr>
        <w:t>31 / 1 / 0</w:t>
      </w:r>
      <w:r>
        <w:rPr>
          <w:rFonts w:ascii="맑은 고딕" w:hAnsi="맑은 고딕" w:eastAsia="맑은 고딕"/>
          <w:b w:val="0"/>
        </w:rPr>
        <w:t xml:space="preserve"> — 31행을 읽고 1개를 새로 넣음.</w:t>
      </w:r>
    </w:p>
    <w:p>
      <w:pPr>
        <w:keepNext/>
        <w:jc w:val="center"/>
      </w:pPr>
      <w:r>
        <w:drawing>
          <wp:inline xmlns:a="http://schemas.openxmlformats.org/drawingml/2006/main" xmlns:pic="http://schemas.openxmlformats.org/drawingml/2006/picture">
            <wp:extent cx="5680125" cy="1387547"/>
            <wp:docPr id="157" name="Picture 157"/>
            <wp:cNvGraphicFramePr>
              <a:graphicFrameLocks noChangeAspect="1"/>
            </wp:cNvGraphicFramePr>
            <a:graphic>
              <a:graphicData uri="http://schemas.openxmlformats.org/drawingml/2006/picture">
                <pic:pic>
                  <pic:nvPicPr>
                    <pic:cNvPr id="0" name="sync-deleted.png"/>
                    <pic:cNvPicPr/>
                  </pic:nvPicPr>
                  <pic:blipFill>
                    <a:blip r:embed="rId156"/>
                    <a:stretch>
                      <a:fillRect/>
                    </a:stretch>
                  </pic:blipFill>
                  <pic:spPr>
                    <a:xfrm>
                      <a:off x="0" y="0"/>
                      <a:ext cx="5680125" cy="1387547"/>
                    </a:xfrm>
                    <a:prstGeom prst="rect"/>
                  </pic:spPr>
                </pic:pic>
              </a:graphicData>
            </a:graphic>
          </wp:inline>
        </w:drawing>
      </w:r>
    </w:p>
    <w:p>
      <w:pPr>
        <w:jc w:val="center"/>
      </w:pPr>
      <w:r>
        <w:rPr>
          <w:rFonts w:ascii="맑은 고딕" w:hAnsi="맑은 고딕" w:eastAsia="맑은 고딕"/>
          <w:color w:val="4B5563"/>
          <w:sz w:val="18"/>
        </w:rPr>
        <w:t>그림 157. 행이 사라졌을 때</w:t>
      </w:r>
    </w:p>
    <w:p>
      <w:pPr>
        <w:pStyle w:val="ListBullet"/>
        <w:spacing w:after="40"/>
      </w:pPr>
      <w:r>
        <w:rPr>
          <w:rFonts w:ascii="Consolas" w:hAnsi="Consolas" w:eastAsia="맑은 고딕"/>
          <w:b w:val="0"/>
          <w:color w:val="9F1239"/>
        </w:rPr>
        <w:t>30 / 0 / 1</w:t>
      </w:r>
      <w:r>
        <w:rPr>
          <w:rFonts w:ascii="맑은 고딕" w:hAnsi="맑은 고딕" w:eastAsia="맑은 고딕"/>
          <w:b w:val="0"/>
        </w:rPr>
        <w:t xml:space="preserve"> — 30행을 읽었고, 원천에서 사라진 1개를 OntoBot 에서 </w:t>
      </w:r>
      <w:r>
        <w:rPr>
          <w:rFonts w:ascii="맑은 고딕" w:hAnsi="맑은 고딕" w:eastAsia="맑은 고딕"/>
          <w:b/>
        </w:rPr>
        <w:t>삭제 표시</w:t>
      </w:r>
      <w:r>
        <w:rPr>
          <w:rFonts w:ascii="맑은 고딕" w:hAnsi="맑은 고딕" w:eastAsia="맑은 고딕"/>
          <w:b w:val="0"/>
        </w:rPr>
        <w:t>함(전체 모드라서).</w:t>
      </w:r>
    </w:p>
    <w:p>
      <w:pPr>
        <w:pStyle w:val="ListBullet"/>
        <w:spacing w:after="40"/>
      </w:pPr>
      <w:r>
        <w:rPr>
          <w:rFonts w:ascii="맑은 고딕" w:hAnsi="맑은 고딕" w:eastAsia="맑은 고딕"/>
          <w:b w:val="0"/>
        </w:rPr>
        <w:t>삭제 표시한 객체는 질문의 답에 나오지 않습니다. 데이터베이스에서 완전히 지우지는 않습니다.</w:t>
      </w:r>
    </w:p>
    <w:p>
      <w:r>
        <w:rPr>
          <w:rFonts w:ascii="맑은 고딕" w:hAnsi="맑은 고딕" w:eastAsia="맑은 고딕"/>
          <w:b w:val="0"/>
        </w:rPr>
        <w:t>카드에는 최근 5번의 실행이 보입니다. 더 오래된 기록은 서버에서 다음처럼 볼 수 있습니다.</w:t>
      </w:r>
    </w:p>
    <w:p>
      <w:pPr>
        <w:spacing w:after="0" w:line="240" w:lineRule="auto"/>
        <w:shd w:val="clear" w:color="auto" w:fill="F3F4F6"/>
      </w:pPr>
      <w:r>
        <w:rPr>
          <w:rFonts w:ascii="Consolas" w:hAnsi="Consolas" w:eastAsia="맑은 고딕"/>
          <w:sz w:val="18"/>
        </w:rPr>
        <w:t>wsl -d ontobot -u root -- bash -c "cd /opt/ontobot &amp;&amp; docker compose exec -T postgres psql -U postgres -d ontobot_db -c \"SELECT id, mapping_id, status, rows_read, rows_upserted, rows_deleted, to_char(started_at AT TIME ZONE 'Asia/Seoul','MM-DD HH24:MI:SS') AS started FROM sync_run ORDER BY id DESC LIMIT 10;\""</w:t>
      </w:r>
    </w:p>
    <w:p>
      <w:pPr>
        <w:keepNext/>
        <w:jc w:val="center"/>
      </w:pPr>
      <w:r>
        <w:drawing>
          <wp:inline xmlns:a="http://schemas.openxmlformats.org/drawingml/2006/main" xmlns:pic="http://schemas.openxmlformats.org/drawingml/2006/picture">
            <wp:extent cx="5485218" cy="1466438"/>
            <wp:docPr id="158" name="Picture 158"/>
            <wp:cNvGraphicFramePr>
              <a:graphicFrameLocks noChangeAspect="1"/>
            </wp:cNvGraphicFramePr>
            <a:graphic>
              <a:graphicData uri="http://schemas.openxmlformats.org/drawingml/2006/picture">
                <pic:pic>
                  <pic:nvPicPr>
                    <pic:cNvPr id="0" name="sync-runs-sql.png"/>
                    <pic:cNvPicPr/>
                  </pic:nvPicPr>
                  <pic:blipFill>
                    <a:blip r:embed="rId157"/>
                    <a:stretch>
                      <a:fillRect/>
                    </a:stretch>
                  </pic:blipFill>
                  <pic:spPr>
                    <a:xfrm>
                      <a:off x="0" y="0"/>
                      <a:ext cx="5485218" cy="1466438"/>
                    </a:xfrm>
                    <a:prstGeom prst="rect"/>
                  </pic:spPr>
                </pic:pic>
              </a:graphicData>
            </a:graphic>
          </wp:inline>
        </w:drawing>
      </w:r>
    </w:p>
    <w:p>
      <w:pPr>
        <w:jc w:val="center"/>
      </w:pPr>
      <w:r>
        <w:rPr>
          <w:rFonts w:ascii="맑은 고딕" w:hAnsi="맑은 고딕" w:eastAsia="맑은 고딕"/>
          <w:color w:val="4B5563"/>
          <w:sz w:val="18"/>
        </w:rPr>
        <w:t>그림 158. 동기화 실행 기록 조회</w:t>
      </w:r>
    </w:p>
    <w:p>
      <w:pPr>
        <w:pStyle w:val="Heading2"/>
      </w:pPr>
      <w:r>
        <w:t>12.7 주의 — 원천 표의 열 이름이 바뀌면</w:t>
      </w:r>
    </w:p>
    <w:p>
      <w:r>
        <w:rPr>
          <w:rFonts w:ascii="맑은 고딕" w:hAnsi="맑은 고딕" w:eastAsia="맑은 고딕"/>
          <w:b w:val="0"/>
        </w:rPr>
        <w:t xml:space="preserve">이 책을 찍으면서 원천 표의 </w:t>
      </w:r>
      <w:r>
        <w:rPr>
          <w:rFonts w:ascii="Consolas" w:hAnsi="Consolas" w:eastAsia="맑은 고딕"/>
          <w:b w:val="0"/>
          <w:color w:val="9F1239"/>
        </w:rPr>
        <w:t>risk</w:t>
      </w:r>
      <w:r>
        <w:rPr>
          <w:rFonts w:ascii="맑은 고딕" w:hAnsi="맑은 고딕" w:eastAsia="맑은 고딕"/>
          <w:b w:val="0"/>
        </w:rPr>
        <w:t xml:space="preserve"> 열 이름을 </w:t>
      </w:r>
      <w:r>
        <w:rPr>
          <w:rFonts w:ascii="Consolas" w:hAnsi="Consolas" w:eastAsia="맑은 고딕"/>
          <w:b w:val="0"/>
          <w:color w:val="9F1239"/>
        </w:rPr>
        <w:t>risk_level</w:t>
      </w:r>
      <w:r>
        <w:rPr>
          <w:rFonts w:ascii="맑은 고딕" w:hAnsi="맑은 고딕" w:eastAsia="맑은 고딕"/>
          <w:b w:val="0"/>
        </w:rPr>
        <w:t xml:space="preserve"> 로 바꾸고 동기화해 보았습니다.</w:t>
      </w:r>
    </w:p>
    <w:p>
      <w:pPr>
        <w:keepNext/>
        <w:jc w:val="center"/>
      </w:pPr>
      <w:r>
        <w:drawing>
          <wp:inline xmlns:a="http://schemas.openxmlformats.org/drawingml/2006/main" xmlns:pic="http://schemas.openxmlformats.org/drawingml/2006/picture">
            <wp:extent cx="5680125" cy="914203"/>
            <wp:docPr id="159" name="Picture 159"/>
            <wp:cNvGraphicFramePr>
              <a:graphicFrameLocks noChangeAspect="1"/>
            </wp:cNvGraphicFramePr>
            <a:graphic>
              <a:graphicData uri="http://schemas.openxmlformats.org/drawingml/2006/picture">
                <pic:pic>
                  <pic:nvPicPr>
                    <pic:cNvPr id="0" name="sync-fail.png"/>
                    <pic:cNvPicPr/>
                  </pic:nvPicPr>
                  <pic:blipFill>
                    <a:blip r:embed="rId158"/>
                    <a:stretch>
                      <a:fillRect/>
                    </a:stretch>
                  </pic:blipFill>
                  <pic:spPr>
                    <a:xfrm>
                      <a:off x="0" y="0"/>
                      <a:ext cx="5680125" cy="914203"/>
                    </a:xfrm>
                    <a:prstGeom prst="rect"/>
                  </pic:spPr>
                </pic:pic>
              </a:graphicData>
            </a:graphic>
          </wp:inline>
        </w:drawing>
      </w:r>
    </w:p>
    <w:p>
      <w:pPr>
        <w:jc w:val="center"/>
      </w:pPr>
      <w:r>
        <w:rPr>
          <w:rFonts w:ascii="맑은 고딕" w:hAnsi="맑은 고딕" w:eastAsia="맑은 고딕"/>
          <w:color w:val="4B5563"/>
          <w:sz w:val="18"/>
        </w:rPr>
        <w:t>그림 159. 열 이름을 바꾼 뒤의 동기화</w:t>
      </w:r>
    </w:p>
    <w:p>
      <w:r>
        <w:rPr>
          <w:rFonts w:ascii="맑은 고딕" w:hAnsi="맑은 고딕" w:eastAsia="맑은 고딕"/>
          <w:b w:val="0"/>
        </w:rPr>
        <w:t xml:space="preserve">결과는 </w:t>
      </w:r>
      <w:r>
        <w:rPr>
          <w:rFonts w:ascii="맑은 고딕" w:hAnsi="맑은 고딕" w:eastAsia="맑은 고딕"/>
          <w:b/>
        </w:rPr>
        <w:t>성공</w:t>
      </w:r>
      <w:r>
        <w:rPr>
          <w:rFonts w:ascii="맑은 고딕" w:hAnsi="맑은 고딕" w:eastAsia="맑은 고딕"/>
          <w:b w:val="0"/>
        </w:rPr>
        <w:t xml:space="preserve">, </w:t>
      </w:r>
      <w:r>
        <w:rPr>
          <w:rFonts w:ascii="Consolas" w:hAnsi="Consolas" w:eastAsia="맑은 고딕"/>
          <w:b w:val="0"/>
          <w:color w:val="9F1239"/>
        </w:rPr>
        <w:t>30 / 30 / 0</w:t>
      </w:r>
      <w:r>
        <w:rPr>
          <w:rFonts w:ascii="맑은 고딕" w:hAnsi="맑은 고딕" w:eastAsia="맑은 고딕"/>
          <w:b w:val="0"/>
        </w:rPr>
        <w:t xml:space="preserve"> 이었습니다. 실패가 아닙니다. 매핑이 가리키는 열(</w:t>
      </w:r>
      <w:r>
        <w:rPr>
          <w:rFonts w:ascii="Consolas" w:hAnsi="Consolas" w:eastAsia="맑은 고딕"/>
          <w:b w:val="0"/>
          <w:color w:val="9F1239"/>
        </w:rPr>
        <w:t>risk</w:t>
      </w:r>
      <w:r>
        <w:rPr>
          <w:rFonts w:ascii="맑은 고딕" w:hAnsi="맑은 고딕" w:eastAsia="맑은 고딕"/>
          <w:b w:val="0"/>
        </w:rPr>
        <w:t xml:space="preserve">)을 찾지 못하자, 30개 시설의 위험등급이 </w:t>
      </w:r>
      <w:r>
        <w:rPr>
          <w:rFonts w:ascii="맑은 고딕" w:hAnsi="맑은 고딕" w:eastAsia="맑은 고딕"/>
          <w:b/>
        </w:rPr>
        <w:t>비어 있는 값으로 바뀐 채</w:t>
      </w:r>
      <w:r>
        <w:rPr>
          <w:rFonts w:ascii="맑은 고딕" w:hAnsi="맑은 고딕" w:eastAsia="맑은 고딕"/>
          <w:b w:val="0"/>
        </w:rPr>
        <w:t xml:space="preserve"> 성공으로 끝났습니다(위험등급은 비어 있어도 되는 속성이라 변환 오류가 나지 않았습니다). 열 이름을 되돌리고 다시 동기화하자 </w:t>
      </w:r>
      <w:r>
        <w:rPr>
          <w:rFonts w:ascii="Consolas" w:hAnsi="Consolas" w:eastAsia="맑은 고딕"/>
          <w:b w:val="0"/>
          <w:color w:val="9F1239"/>
        </w:rPr>
        <w:t>30 / 30 / 0</w:t>
      </w:r>
      <w:r>
        <w:rPr>
          <w:rFonts w:ascii="맑은 고딕" w:hAnsi="맑은 고딕" w:eastAsia="맑은 고딕"/>
          <w:b w:val="0"/>
        </w:rPr>
        <w:t xml:space="preserve"> 으로 원래 값이 돌아왔습니다(12.6 의 사진 아래쪽 줄들).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지금 판은 매핑을 </w:t>
      </w:r>
      <w:r>
        <w:rPr>
          <w:rFonts w:ascii="맑은 고딕" w:hAnsi="맑은 고딕" w:eastAsia="맑은 고딕"/>
          <w:b/>
        </w:rPr>
        <w:t>저장할 때만</w:t>
      </w:r>
      <w:r>
        <w:rPr>
          <w:rFonts w:ascii="맑은 고딕" w:hAnsi="맑은 고딕" w:eastAsia="맑은 고딕"/>
          <w:b w:val="0"/>
        </w:rPr>
        <w:t xml:space="preserve"> 원천에 열이 있는지 검사하고, 동기화할 때는 검사하지 않습니다. 그래서 원천 표의 열 이름이 바뀌거나 열이 사라지면, 그 속성이 조용히 비어 버릴 수 있습니다. 다음을 지키세요.</w:t>
      </w:r>
    </w:p>
    <w:p>
      <w:pPr>
        <w:spacing w:after="20"/>
        <w:ind w:left="170"/>
        <w:pBdr>
          <w:left w:val="single" w:sz="18" w:space="6" w:color="DC2626"/>
        </w:pBdr>
        <w:shd w:val="clear" w:color="auto" w:fill="FEF2F2"/>
      </w:pPr>
      <w:r>
        <w:rPr>
          <w:rFonts w:ascii="맑은 고딕" w:hAnsi="맑은 고딕" w:eastAsia="맑은 고딕"/>
          <w:b w:val="0"/>
        </w:rPr>
        <w:t xml:space="preserve">1. 원천 DB 담당자에게 </w:t>
      </w:r>
      <w:r>
        <w:rPr>
          <w:rFonts w:ascii="맑은 고딕" w:hAnsi="맑은 고딕" w:eastAsia="맑은 고딕"/>
          <w:b/>
        </w:rPr>
        <w:t>표 구조를 바꾸기 전에 꼭 알려 달라</w:t>
      </w:r>
      <w:r>
        <w:rPr>
          <w:rFonts w:ascii="맑은 고딕" w:hAnsi="맑은 고딕" w:eastAsia="맑은 고딕"/>
          <w:b w:val="0"/>
        </w:rPr>
        <w:t>고 요청합니다(11.1).</w:t>
      </w:r>
    </w:p>
    <w:p>
      <w:pPr>
        <w:spacing w:after="20"/>
        <w:ind w:left="170"/>
        <w:pBdr>
          <w:left w:val="single" w:sz="18" w:space="6" w:color="DC2626"/>
        </w:pBdr>
        <w:shd w:val="clear" w:color="auto" w:fill="FEF2F2"/>
      </w:pPr>
      <w:r>
        <w:rPr>
          <w:rFonts w:ascii="맑은 고딕" w:hAnsi="맑은 고딕" w:eastAsia="맑은 고딕"/>
          <w:b w:val="0"/>
        </w:rPr>
        <w:t xml:space="preserve">2. 매일 점검(25장)에서 </w:t>
      </w:r>
      <w:r>
        <w:rPr>
          <w:rFonts w:ascii="맑은 고딕" w:hAnsi="맑은 고딕" w:eastAsia="맑은 고딕"/>
          <w:b/>
        </w:rPr>
        <w:t>"바뀜" 수가 갑자기 전체 행 수와 같아진 실행</w:t>
      </w:r>
      <w:r>
        <w:rPr>
          <w:rFonts w:ascii="맑은 고딕" w:hAnsi="맑은 고딕" w:eastAsia="맑은 고딕"/>
          <w:b w:val="0"/>
        </w:rPr>
        <w:t>이 있으면, 원천 표 구조가 바뀌지 않았는지 확인합니다.</w:t>
      </w:r>
    </w:p>
    <w:p>
      <w:pPr>
        <w:spacing w:after="20"/>
        <w:ind w:left="170"/>
        <w:pBdr>
          <w:left w:val="single" w:sz="18" w:space="6" w:color="DC2626"/>
        </w:pBdr>
        <w:shd w:val="clear" w:color="auto" w:fill="FEF2F2"/>
      </w:pPr>
      <w:r>
        <w:rPr>
          <w:rFonts w:ascii="맑은 고딕" w:hAnsi="맑은 고딕" w:eastAsia="맑은 고딕"/>
          <w:b w:val="0"/>
        </w:rPr>
        <w:t>3. 구조가 바뀌었으면 모델러가 매핑을 새로 맞춘 뒤 동기화합니다. 이 동작은 개발팀에 개선 과제로 전달되어 있습니다.</w:t>
      </w:r>
    </w:p>
    <w:p>
      <w:pPr>
        <w:pStyle w:val="Heading2"/>
      </w:pPr>
      <w:r>
        <w:t>12.8 값의 출처 확인 — 근거 카드</w:t>
      </w:r>
    </w:p>
    <w:p>
      <w:r>
        <w:rPr>
          <w:rFonts w:ascii="맑은 고딕" w:hAnsi="맑은 고딕" w:eastAsia="맑은 고딕"/>
          <w:b w:val="0"/>
        </w:rPr>
        <w:t xml:space="preserve">동기화한 값이 어디서 왔는지는 사용자 화면의 근거 카드에서도 확인할 수 있습니다. </w:t>
      </w:r>
      <w:r>
        <w:rPr>
          <w:rFonts w:ascii="Consolas" w:hAnsi="Consolas" w:eastAsia="맑은 고딕"/>
          <w:b w:val="0"/>
          <w:color w:val="9F1239"/>
        </w:rPr>
        <w:t>kim.user</w:t>
      </w:r>
      <w:r>
        <w:rPr>
          <w:rFonts w:ascii="맑은 고딕" w:hAnsi="맑은 고딕" w:eastAsia="맑은 고딕"/>
          <w:b w:val="0"/>
        </w:rPr>
        <w:t xml:space="preserve"> 로 "강남 변전소 01호 정보 알려줘"를 묻고 근거 단추를 눌렀습니다.</w:t>
      </w:r>
    </w:p>
    <w:p>
      <w:pPr>
        <w:keepNext/>
        <w:jc w:val="center"/>
      </w:pPr>
      <w:r>
        <w:drawing>
          <wp:inline xmlns:a="http://schemas.openxmlformats.org/drawingml/2006/main" xmlns:pic="http://schemas.openxmlformats.org/drawingml/2006/picture">
            <wp:extent cx="1503562" cy="2004750"/>
            <wp:docPr id="160" name="Picture 160"/>
            <wp:cNvGraphicFramePr>
              <a:graphicFrameLocks noChangeAspect="1"/>
            </wp:cNvGraphicFramePr>
            <a:graphic>
              <a:graphicData uri="http://schemas.openxmlformats.org/drawingml/2006/picture">
                <pic:pic>
                  <pic:nvPicPr>
                    <pic:cNvPr id="0" name="card-lineage.png"/>
                    <pic:cNvPicPr/>
                  </pic:nvPicPr>
                  <pic:blipFill>
                    <a:blip r:embed="rId159"/>
                    <a:stretch>
                      <a:fillRect/>
                    </a:stretch>
                  </pic:blipFill>
                  <pic:spPr>
                    <a:xfrm>
                      <a:off x="0" y="0"/>
                      <a:ext cx="1503562" cy="2004750"/>
                    </a:xfrm>
                    <a:prstGeom prst="rect"/>
                  </pic:spPr>
                </pic:pic>
              </a:graphicData>
            </a:graphic>
          </wp:inline>
        </w:drawing>
      </w:r>
    </w:p>
    <w:p>
      <w:pPr>
        <w:jc w:val="center"/>
      </w:pPr>
      <w:r>
        <w:rPr>
          <w:rFonts w:ascii="맑은 고딕" w:hAnsi="맑은 고딕" w:eastAsia="맑은 고딕"/>
          <w:color w:val="4B5563"/>
          <w:sz w:val="18"/>
        </w:rPr>
        <w:t>그림 160. 근거 카드의 값 출처</w:t>
      </w:r>
    </w:p>
    <w:p>
      <w:r>
        <w:rPr>
          <w:rFonts w:ascii="맑은 고딕" w:hAnsi="맑은 고딕" w:eastAsia="맑은 고딕"/>
          <w:b w:val="0"/>
        </w:rPr>
        <w:t xml:space="preserve">맨 아래 </w:t>
      </w:r>
      <w:r>
        <w:rPr>
          <w:rFonts w:ascii="맑은 고딕" w:hAnsi="맑은 고딕" w:eastAsia="맑은 고딕"/>
          <w:b/>
        </w:rPr>
        <w:t>값 출처: 시설 원장 DB · fac_master · 동기화 실행 #7 (…)</w:t>
      </w:r>
      <w:r>
        <w:rPr>
          <w:rFonts w:ascii="맑은 고딕" w:hAnsi="맑은 고딕" w:eastAsia="맑은 고딕"/>
          <w:b w:val="0"/>
        </w:rPr>
        <w:t xml:space="preserve"> — 이 값이 어느 데이터 소스·표·동기화 실행에서 왔는지 보입니다. 사용자가 "이 값이 원천과 다르다"고 하면 이 실행 번호부터 확인합니다.</w:t>
      </w:r>
    </w:p>
    <w:p>
      <w:pPr>
        <w:pStyle w:val="Heading2"/>
      </w:pPr>
      <w:r>
        <w:t>12.9 운영자의 동기화 점검</w:t>
      </w:r>
    </w:p>
    <w:tbl>
      <w:tblPr>
        <w:tblStyle w:val="TableGrid"/>
        <w:tblW w:type="auto" w:w="0"/>
        <w:jc w:val="center"/>
        <w:tblLook w:firstColumn="1" w:firstRow="1" w:lastColumn="0" w:lastRow="0" w:noHBand="0" w:noVBand="1" w:val="04A0"/>
      </w:tblPr>
      <w:tblGrid>
        <w:gridCol w:w="3213"/>
        <w:gridCol w:w="3213"/>
        <w:gridCol w:w="3213"/>
      </w:tblGrid>
      <w:tr>
        <w:tc>
          <w:tcPr>
            <w:tcW w:type="dxa" w:w="1631"/>
            <w:shd w:val="clear" w:color="auto" w:fill="E8EEFC"/>
          </w:tcPr>
          <w:p>
            <w:pPr>
              <w:spacing w:after="0" w:line="276" w:lineRule="auto"/>
            </w:pPr>
            <w:r>
              <w:rPr>
                <w:rFonts w:ascii="맑은 고딕" w:hAnsi="맑은 고딕" w:eastAsia="맑은 고딕"/>
                <w:b/>
                <w:sz w:val="19"/>
              </w:rPr>
              <w:t>확인</w:t>
            </w:r>
          </w:p>
        </w:tc>
        <w:tc>
          <w:tcPr>
            <w:tcW w:type="dxa" w:w="3707"/>
            <w:shd w:val="clear" w:color="auto" w:fill="E8EEFC"/>
          </w:tcPr>
          <w:p>
            <w:pPr>
              <w:spacing w:after="0" w:line="276" w:lineRule="auto"/>
            </w:pPr>
            <w:r>
              <w:rPr>
                <w:rFonts w:ascii="맑은 고딕" w:hAnsi="맑은 고딕" w:eastAsia="맑은 고딕"/>
                <w:b/>
                <w:sz w:val="19"/>
              </w:rPr>
              <w:t>정상</w:t>
            </w:r>
          </w:p>
        </w:tc>
        <w:tc>
          <w:tcPr>
            <w:tcW w:type="dxa" w:w="4300"/>
            <w:shd w:val="clear" w:color="auto" w:fill="E8EEFC"/>
          </w:tcPr>
          <w:p>
            <w:pPr>
              <w:spacing w:after="0" w:line="276" w:lineRule="auto"/>
            </w:pPr>
            <w:r>
              <w:rPr>
                <w:rFonts w:ascii="맑은 고딕" w:hAnsi="맑은 고딕" w:eastAsia="맑은 고딕"/>
                <w:b/>
                <w:sz w:val="19"/>
              </w:rPr>
              <w:t>아니면</w:t>
            </w:r>
          </w:p>
        </w:tc>
      </w:tr>
      <w:tr>
        <w:tc>
          <w:tcPr>
            <w:tcW w:type="dxa" w:w="1631"/>
          </w:tcPr>
          <w:p>
            <w:pPr>
              <w:spacing w:after="0" w:line="276" w:lineRule="auto"/>
            </w:pPr>
            <w:r>
              <w:rPr>
                <w:rFonts w:ascii="맑은 고딕" w:hAnsi="맑은 고딕" w:eastAsia="맑은 고딕"/>
                <w:b w:val="0"/>
                <w:sz w:val="19"/>
              </w:rPr>
              <w:t>매핑마다 마지막 실행</w:t>
            </w:r>
          </w:p>
        </w:tc>
        <w:tc>
          <w:tcPr>
            <w:tcW w:type="dxa" w:w="3707"/>
          </w:tcPr>
          <w:p>
            <w:pPr>
              <w:spacing w:after="0" w:line="276" w:lineRule="auto"/>
            </w:pPr>
            <w:r>
              <w:rPr>
                <w:rFonts w:ascii="맑은 고딕" w:hAnsi="맑은 고딕" w:eastAsia="맑은 고딕"/>
                <w:b/>
                <w:sz w:val="19"/>
              </w:rPr>
              <w:t>성공</w:t>
            </w:r>
          </w:p>
        </w:tc>
        <w:tc>
          <w:tcPr>
            <w:tcW w:type="dxa" w:w="4300"/>
          </w:tcPr>
          <w:p>
            <w:pPr>
              <w:spacing w:after="0" w:line="276" w:lineRule="auto"/>
            </w:pPr>
            <w:r>
              <w:rPr>
                <w:rFonts w:ascii="맑은 고딕" w:hAnsi="맑은 고딕" w:eastAsia="맑은 고딕"/>
                <w:b w:val="0"/>
                <w:sz w:val="19"/>
              </w:rPr>
              <w:t>12.5 의 표로 원인</w:t>
            </w:r>
          </w:p>
        </w:tc>
      </w:tr>
      <w:tr>
        <w:tc>
          <w:tcPr>
            <w:tcW w:type="dxa" w:w="1631"/>
          </w:tcPr>
          <w:p>
            <w:pPr>
              <w:spacing w:after="0" w:line="276" w:lineRule="auto"/>
            </w:pPr>
            <w:r>
              <w:rPr>
                <w:rFonts w:ascii="맑은 고딕" w:hAnsi="맑은 고딕" w:eastAsia="맑은 고딕"/>
                <w:b w:val="0"/>
                <w:sz w:val="19"/>
              </w:rPr>
              <w:t>마지막 실행 시각</w:t>
            </w:r>
          </w:p>
        </w:tc>
        <w:tc>
          <w:tcPr>
            <w:tcW w:type="dxa" w:w="3707"/>
          </w:tcPr>
          <w:p>
            <w:pPr>
              <w:spacing w:after="0" w:line="276" w:lineRule="auto"/>
            </w:pPr>
            <w:r>
              <w:rPr>
                <w:rFonts w:ascii="맑은 고딕" w:hAnsi="맑은 고딕" w:eastAsia="맑은 고딕"/>
                <w:b w:val="0"/>
                <w:sz w:val="19"/>
              </w:rPr>
              <w:t>일정 간격 안(예: 1시간마다면 1시간 이내)</w:t>
            </w:r>
          </w:p>
        </w:tc>
        <w:tc>
          <w:tcPr>
            <w:tcW w:type="dxa" w:w="4300"/>
          </w:tcPr>
          <w:p>
            <w:pPr>
              <w:spacing w:after="0" w:line="276" w:lineRule="auto"/>
            </w:pPr>
            <w:r>
              <w:rPr>
                <w:rFonts w:ascii="맑은 고딕" w:hAnsi="맑은 고딕" w:eastAsia="맑은 고딕"/>
                <w:b w:val="0"/>
                <w:sz w:val="19"/>
              </w:rPr>
              <w:t>worker 상태(18장), 27장</w:t>
            </w:r>
          </w:p>
        </w:tc>
      </w:tr>
      <w:tr>
        <w:tc>
          <w:tcPr>
            <w:tcW w:type="dxa" w:w="1631"/>
          </w:tcPr>
          <w:p>
            <w:pPr>
              <w:spacing w:after="0" w:line="276" w:lineRule="auto"/>
            </w:pPr>
            <w:r>
              <w:rPr>
                <w:rFonts w:ascii="맑은 고딕" w:hAnsi="맑은 고딕" w:eastAsia="맑은 고딕"/>
                <w:b w:val="0"/>
                <w:sz w:val="19"/>
              </w:rPr>
              <w:t>바뀜 수</w:t>
            </w:r>
          </w:p>
        </w:tc>
        <w:tc>
          <w:tcPr>
            <w:tcW w:type="dxa" w:w="3707"/>
          </w:tcPr>
          <w:p>
            <w:pPr>
              <w:spacing w:after="0" w:line="276" w:lineRule="auto"/>
            </w:pPr>
            <w:r>
              <w:rPr>
                <w:rFonts w:ascii="맑은 고딕" w:hAnsi="맑은 고딕" w:eastAsia="맑은 고딕"/>
                <w:b w:val="0"/>
                <w:sz w:val="19"/>
              </w:rPr>
              <w:t>평소와 비슷</w:t>
            </w:r>
          </w:p>
        </w:tc>
        <w:tc>
          <w:tcPr>
            <w:tcW w:type="dxa" w:w="4300"/>
          </w:tcPr>
          <w:p>
            <w:pPr>
              <w:spacing w:after="0" w:line="276" w:lineRule="auto"/>
            </w:pPr>
            <w:r>
              <w:rPr>
                <w:rFonts w:ascii="맑은 고딕" w:hAnsi="맑은 고딕" w:eastAsia="맑은 고딕"/>
                <w:b w:val="0"/>
                <w:sz w:val="19"/>
              </w:rPr>
              <w:t>갑자기 전체 행 수면 12.7</w:t>
            </w:r>
          </w:p>
        </w:tc>
      </w:tr>
      <w:tr>
        <w:tc>
          <w:tcPr>
            <w:tcW w:type="dxa" w:w="1631"/>
          </w:tcPr>
          <w:p>
            <w:pPr>
              <w:spacing w:after="0" w:line="276" w:lineRule="auto"/>
            </w:pPr>
            <w:r>
              <w:rPr>
                <w:rFonts w:ascii="맑은 고딕" w:hAnsi="맑은 고딕" w:eastAsia="맑은 고딕"/>
                <w:b w:val="0"/>
                <w:sz w:val="19"/>
              </w:rPr>
              <w:t>삭제 수</w:t>
            </w:r>
          </w:p>
        </w:tc>
        <w:tc>
          <w:tcPr>
            <w:tcW w:type="dxa" w:w="3707"/>
          </w:tcPr>
          <w:p>
            <w:pPr>
              <w:spacing w:after="0" w:line="276" w:lineRule="auto"/>
            </w:pPr>
            <w:r>
              <w:rPr>
                <w:rFonts w:ascii="맑은 고딕" w:hAnsi="맑은 고딕" w:eastAsia="맑은 고딕"/>
                <w:b w:val="0"/>
                <w:sz w:val="19"/>
              </w:rPr>
              <w:t>평소 0 근처</w:t>
            </w:r>
          </w:p>
        </w:tc>
        <w:tc>
          <w:tcPr>
            <w:tcW w:type="dxa" w:w="4300"/>
          </w:tcPr>
          <w:p>
            <w:pPr>
              <w:spacing w:after="0" w:line="276" w:lineRule="auto"/>
            </w:pPr>
            <w:r>
              <w:rPr>
                <w:rFonts w:ascii="맑은 고딕" w:hAnsi="맑은 고딕" w:eastAsia="맑은 고딕"/>
                <w:b w:val="0"/>
                <w:sz w:val="19"/>
              </w:rPr>
              <w:t>많으면 원천에서 대량 삭제가 있었는지 원천 담당자에게</w:t>
            </w:r>
          </w:p>
        </w:tc>
      </w:tr>
    </w:tbl>
    <w:p>
      <w:pPr>
        <w:spacing w:after="40"/>
      </w:pPr>
    </w:p>
    <w:p>
      <w:pPr>
        <w:pStyle w:val="Heading2"/>
      </w:pPr>
      <w:r>
        <w:t>12.10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시설 매핑의 </w:t>
      </w:r>
      <w:r>
        <w:rPr>
          <w:rFonts w:ascii="맑은 고딕" w:hAnsi="맑은 고딕" w:eastAsia="맑은 고딕"/>
          <w:b/>
        </w:rPr>
        <w:t>지금 동기화</w:t>
      </w:r>
      <w:r>
        <w:rPr>
          <w:rFonts w:ascii="맑은 고딕" w:hAnsi="맑은 고딕" w:eastAsia="맑은 고딕"/>
          <w:b w:val="0"/>
        </w:rPr>
        <w:t xml:space="preserve"> 를 누르고, 결과가 나올 때까지 몇 초 걸리는지 재 보세요.</w:t>
      </w:r>
    </w:p>
    <w:p>
      <w:pPr>
        <w:spacing w:after="20"/>
        <w:ind w:left="170"/>
        <w:pBdr>
          <w:left w:val="single" w:sz="18" w:space="6" w:color="059669"/>
        </w:pBdr>
        <w:shd w:val="clear" w:color="auto" w:fill="ECFDF5"/>
      </w:pPr>
      <w:r>
        <w:rPr>
          <w:rFonts w:ascii="맑은 고딕" w:hAnsi="맑은 고딕" w:eastAsia="맑은 고딕"/>
          <w:b w:val="0"/>
        </w:rPr>
        <w:t>2. 결과의 "읽음" 수가 원천 표의 행 수와 같은지 원천 담당자에게 확인해 보세요.</w:t>
      </w:r>
    </w:p>
    <w:p>
      <w:pPr>
        <w:spacing w:after="20"/>
        <w:ind w:left="170"/>
        <w:pBdr>
          <w:left w:val="single" w:sz="18" w:space="6" w:color="059669"/>
        </w:pBdr>
        <w:shd w:val="clear" w:color="auto" w:fill="ECFDF5"/>
      </w:pPr>
      <w:r>
        <w:rPr>
          <w:rFonts w:ascii="맑은 고딕" w:hAnsi="맑은 고딕" w:eastAsia="맑은 고딕"/>
          <w:b w:val="0"/>
        </w:rPr>
        <w:t xml:space="preserve">3. 감사 로그에서 </w:t>
      </w:r>
      <w:r>
        <w:rPr>
          <w:rFonts w:ascii="Consolas" w:hAnsi="Consolas" w:eastAsia="맑은 고딕"/>
          <w:b w:val="0"/>
          <w:color w:val="9F1239"/>
        </w:rPr>
        <w:t>sync.manual_run</w:t>
      </w:r>
      <w:r>
        <w:rPr>
          <w:rFonts w:ascii="맑은 고딕" w:hAnsi="맑은 고딕" w:eastAsia="맑은 고딕"/>
          <w:b w:val="0"/>
        </w:rPr>
        <w:t xml:space="preserve"> 으로 방금 누른 기록을 찾아보세요.</w:t>
      </w:r>
    </w:p>
    <w:p>
      <w:r>
        <w:br w:type="page"/>
      </w:r>
    </w:p>
    <w:p>
      <w:pPr>
        <w:pStyle w:val="Heading1"/>
      </w:pPr>
      <w:r>
        <w:t>13장 그래프 투영 — 관계 저장소 지키기</w:t>
      </w:r>
    </w:p>
    <w:p>
      <w:r>
        <w:rPr>
          <w:rFonts w:ascii="맑은 고딕" w:hAnsi="맑은 고딕" w:eastAsia="맑은 고딕"/>
          <w:b w:val="0"/>
        </w:rPr>
        <w:t xml:space="preserve">"강남지사가 소유한 시설" 처럼 </w:t>
      </w:r>
      <w:r>
        <w:rPr>
          <w:rFonts w:ascii="맑은 고딕" w:hAnsi="맑은 고딕" w:eastAsia="맑은 고딕"/>
          <w:b/>
        </w:rPr>
        <w:t>관계를 따라가는 질문</w:t>
      </w:r>
      <w:r>
        <w:rPr>
          <w:rFonts w:ascii="맑은 고딕" w:hAnsi="맑은 고딕" w:eastAsia="맑은 고딕"/>
          <w:b w:val="0"/>
        </w:rPr>
        <w:t xml:space="preserve">은 Neo4j(관계 저장소)를 씁니다. Neo4j 는 PostgreSQL(원본)의 관계를 옮겨 적은 </w:t>
      </w:r>
      <w:r>
        <w:rPr>
          <w:rFonts w:ascii="맑은 고딕" w:hAnsi="맑은 고딕" w:eastAsia="맑은 고딕"/>
          <w:b/>
        </w:rPr>
        <w:t>복사본</w:t>
      </w:r>
      <w:r>
        <w:rPr>
          <w:rFonts w:ascii="맑은 고딕" w:hAnsi="맑은 고딕" w:eastAsia="맑은 고딕"/>
          <w:b w:val="0"/>
        </w:rPr>
        <w:t>입니다. 이 장에서는 그 복사 상태를 보는 법, 두 저장소를 맞춰 보는 대사, 처음부터 다시 만드는 재구축, 그리고 Neo4j 가 멈췄을 때의 모습을 실제로 확인합니다.</w:t>
      </w:r>
    </w:p>
    <w:p>
      <w:pPr>
        <w:pStyle w:val="Heading2"/>
      </w:pPr>
      <w:r>
        <w:t>13.1 그래프 투영 칸</w:t>
      </w:r>
    </w:p>
    <w:p>
      <w:r>
        <w:rPr>
          <w:rFonts w:ascii="맑은 고딕" w:hAnsi="맑은 고딕" w:eastAsia="맑은 고딕"/>
          <w:b w:val="0"/>
        </w:rPr>
        <w:t>데이터 소스 화면 맨 위에 있습니다.</w:t>
      </w:r>
    </w:p>
    <w:p>
      <w:pPr>
        <w:keepNext/>
        <w:jc w:val="center"/>
      </w:pPr>
      <w:r>
        <w:drawing>
          <wp:inline xmlns:a="http://schemas.openxmlformats.org/drawingml/2006/main" xmlns:pic="http://schemas.openxmlformats.org/drawingml/2006/picture">
            <wp:extent cx="5680125" cy="942047"/>
            <wp:docPr id="161" name="Picture 161"/>
            <wp:cNvGraphicFramePr>
              <a:graphicFrameLocks noChangeAspect="1"/>
            </wp:cNvGraphicFramePr>
            <a:graphic>
              <a:graphicData uri="http://schemas.openxmlformats.org/drawingml/2006/picture">
                <pic:pic>
                  <pic:nvPicPr>
                    <pic:cNvPr id="0" name="panel.png"/>
                    <pic:cNvPicPr/>
                  </pic:nvPicPr>
                  <pic:blipFill>
                    <a:blip r:embed="rId160"/>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161. 그래프 투영 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43"/>
            <w:shd w:val="clear" w:color="auto" w:fill="E8EEFC"/>
          </w:tcPr>
          <w:p>
            <w:pPr>
              <w:spacing w:after="0" w:line="276" w:lineRule="auto"/>
            </w:pPr>
            <w:r>
              <w:rPr>
                <w:rFonts w:ascii="맑은 고딕" w:hAnsi="맑은 고딕" w:eastAsia="맑은 고딕"/>
                <w:b/>
                <w:sz w:val="19"/>
              </w:rPr>
              <w:t>번호</w:t>
            </w:r>
          </w:p>
        </w:tc>
        <w:tc>
          <w:tcPr>
            <w:tcW w:type="dxa" w:w="997"/>
            <w:shd w:val="clear" w:color="auto" w:fill="E8EEFC"/>
          </w:tcPr>
          <w:p>
            <w:pPr>
              <w:spacing w:after="0" w:line="276" w:lineRule="auto"/>
            </w:pPr>
            <w:r>
              <w:rPr>
                <w:rFonts w:ascii="맑은 고딕" w:hAnsi="맑은 고딕" w:eastAsia="맑은 고딕"/>
                <w:b/>
                <w:sz w:val="19"/>
              </w:rPr>
              <w:t>부분</w:t>
            </w:r>
          </w:p>
        </w:tc>
        <w:tc>
          <w:tcPr>
            <w:tcW w:type="dxa" w:w="5539"/>
            <w:shd w:val="clear" w:color="auto" w:fill="E8EEFC"/>
          </w:tcPr>
          <w:p>
            <w:pPr>
              <w:spacing w:after="0" w:line="276" w:lineRule="auto"/>
            </w:pPr>
            <w:r>
              <w:rPr>
                <w:rFonts w:ascii="맑은 고딕" w:hAnsi="맑은 고딕" w:eastAsia="맑은 고딕"/>
                <w:b/>
                <w:sz w:val="19"/>
              </w:rPr>
              <w:t>이 사진의 값</w:t>
            </w:r>
          </w:p>
        </w:tc>
        <w:tc>
          <w:tcPr>
            <w:tcW w:type="dxa" w:w="2659"/>
            <w:shd w:val="clear" w:color="auto" w:fill="E8EEFC"/>
          </w:tcPr>
          <w:p>
            <w:pPr>
              <w:spacing w:after="0" w:line="276" w:lineRule="auto"/>
            </w:pPr>
            <w:r>
              <w:rPr>
                <w:rFonts w:ascii="맑은 고딕" w:hAnsi="맑은 고딕" w:eastAsia="맑은 고딕"/>
                <w:b/>
                <w:sz w:val="19"/>
              </w:rPr>
              <w:t>정상</w:t>
            </w:r>
          </w:p>
        </w:tc>
      </w:tr>
      <w:tr>
        <w:tc>
          <w:tcPr>
            <w:tcW w:type="dxa" w:w="443"/>
          </w:tcPr>
          <w:p>
            <w:pPr>
              <w:spacing w:after="0" w:line="276" w:lineRule="auto"/>
            </w:pPr>
            <w:r>
              <w:rPr>
                <w:rFonts w:ascii="맑은 고딕" w:hAnsi="맑은 고딕" w:eastAsia="맑은 고딕"/>
                <w:b w:val="0"/>
                <w:sz w:val="19"/>
              </w:rPr>
              <w:t>①</w:t>
            </w:r>
          </w:p>
        </w:tc>
        <w:tc>
          <w:tcPr>
            <w:tcW w:type="dxa" w:w="997"/>
          </w:tcPr>
          <w:p>
            <w:pPr>
              <w:spacing w:after="0" w:line="276" w:lineRule="auto"/>
            </w:pPr>
            <w:r>
              <w:rPr>
                <w:rFonts w:ascii="맑은 고딕" w:hAnsi="맑은 고딕" w:eastAsia="맑은 고딕"/>
                <w:b w:val="0"/>
                <w:sz w:val="19"/>
              </w:rPr>
              <w:t>연결·미반영·지연</w:t>
            </w:r>
          </w:p>
        </w:tc>
        <w:tc>
          <w:tcPr>
            <w:tcW w:type="dxa" w:w="5539"/>
          </w:tcPr>
          <w:p>
            <w:pPr>
              <w:spacing w:after="0" w:line="276" w:lineRule="auto"/>
            </w:pPr>
            <w:r>
              <w:rPr>
                <w:rFonts w:ascii="Consolas" w:hAnsi="Consolas" w:eastAsia="맑은 고딕"/>
                <w:b w:val="0"/>
                <w:color w:val="9F1239"/>
                <w:sz w:val="19"/>
              </w:rPr>
              <w:t>Neo4j 연결: Neo4j 5.26.32 · 미반영 이벤트: 0 · 반영 지연: 0초</w:t>
            </w:r>
          </w:p>
        </w:tc>
        <w:tc>
          <w:tcPr>
            <w:tcW w:type="dxa" w:w="2659"/>
          </w:tcPr>
          <w:p>
            <w:pPr>
              <w:spacing w:after="0" w:line="276" w:lineRule="auto"/>
            </w:pPr>
            <w:r>
              <w:rPr>
                <w:rFonts w:ascii="맑은 고딕" w:hAnsi="맑은 고딕" w:eastAsia="맑은 고딕"/>
                <w:b w:val="0"/>
                <w:sz w:val="19"/>
              </w:rPr>
              <w:t>연결됨, 미반영 0 근처, 지연 수 초</w:t>
            </w:r>
          </w:p>
        </w:tc>
      </w:tr>
      <w:tr>
        <w:tc>
          <w:tcPr>
            <w:tcW w:type="dxa" w:w="443"/>
          </w:tcPr>
          <w:p>
            <w:pPr>
              <w:spacing w:after="0" w:line="276" w:lineRule="auto"/>
            </w:pPr>
            <w:r>
              <w:rPr>
                <w:rFonts w:ascii="맑은 고딕" w:hAnsi="맑은 고딕" w:eastAsia="맑은 고딕"/>
                <w:b w:val="0"/>
                <w:sz w:val="19"/>
              </w:rPr>
              <w:t>②</w:t>
            </w:r>
          </w:p>
        </w:tc>
        <w:tc>
          <w:tcPr>
            <w:tcW w:type="dxa" w:w="997"/>
          </w:tcPr>
          <w:p>
            <w:pPr>
              <w:spacing w:after="0" w:line="276" w:lineRule="auto"/>
            </w:pPr>
            <w:r>
              <w:rPr>
                <w:rFonts w:ascii="맑은 고딕" w:hAnsi="맑은 고딕" w:eastAsia="맑은 고딕"/>
                <w:b/>
                <w:sz w:val="19"/>
              </w:rPr>
              <w:t>지금 대사</w:t>
            </w:r>
          </w:p>
        </w:tc>
        <w:tc>
          <w:tcPr>
            <w:tcW w:type="dxa" w:w="5539"/>
          </w:tcPr>
          <w:p>
            <w:pPr>
              <w:spacing w:after="0" w:line="276" w:lineRule="auto"/>
            </w:pPr>
            <w:r>
              <w:rPr>
                <w:rFonts w:ascii="맑은 고딕" w:hAnsi="맑은 고딕" w:eastAsia="맑은 고딕"/>
                <w:b w:val="0"/>
                <w:sz w:val="19"/>
              </w:rPr>
              <w:t>—</w:t>
            </w:r>
          </w:p>
        </w:tc>
        <w:tc>
          <w:tcPr>
            <w:tcW w:type="dxa" w:w="2659"/>
          </w:tcPr>
          <w:p>
            <w:pPr>
              <w:spacing w:after="0" w:line="276" w:lineRule="auto"/>
            </w:pPr>
            <w:r>
              <w:rPr>
                <w:rFonts w:ascii="맑은 고딕" w:hAnsi="맑은 고딕" w:eastAsia="맑은 고딕"/>
                <w:b w:val="0"/>
                <w:sz w:val="19"/>
              </w:rPr>
              <w:t>두 저장소를 비교(누구나 누를 수 있음)</w:t>
            </w:r>
          </w:p>
        </w:tc>
      </w:tr>
      <w:tr>
        <w:tc>
          <w:tcPr>
            <w:tcW w:type="dxa" w:w="443"/>
          </w:tcPr>
          <w:p>
            <w:pPr>
              <w:spacing w:after="0" w:line="276" w:lineRule="auto"/>
            </w:pPr>
            <w:r>
              <w:rPr>
                <w:rFonts w:ascii="맑은 고딕" w:hAnsi="맑은 고딕" w:eastAsia="맑은 고딕"/>
                <w:b w:val="0"/>
                <w:sz w:val="19"/>
              </w:rPr>
              <w:t>③</w:t>
            </w:r>
          </w:p>
        </w:tc>
        <w:tc>
          <w:tcPr>
            <w:tcW w:type="dxa" w:w="997"/>
          </w:tcPr>
          <w:p>
            <w:pPr>
              <w:spacing w:after="0" w:line="276" w:lineRule="auto"/>
            </w:pPr>
            <w:r>
              <w:rPr>
                <w:rFonts w:ascii="맑은 고딕" w:hAnsi="맑은 고딕" w:eastAsia="맑은 고딕"/>
                <w:b/>
                <w:sz w:val="19"/>
              </w:rPr>
              <w:t>재구축</w:t>
            </w:r>
          </w:p>
        </w:tc>
        <w:tc>
          <w:tcPr>
            <w:tcW w:type="dxa" w:w="5539"/>
          </w:tcPr>
          <w:p>
            <w:pPr>
              <w:spacing w:after="0" w:line="276" w:lineRule="auto"/>
            </w:pPr>
            <w:r>
              <w:rPr>
                <w:rFonts w:ascii="맑은 고딕" w:hAnsi="맑은 고딕" w:eastAsia="맑은 고딕"/>
                <w:b w:val="0"/>
                <w:sz w:val="19"/>
              </w:rPr>
              <w:t>—</w:t>
            </w:r>
          </w:p>
        </w:tc>
        <w:tc>
          <w:tcPr>
            <w:tcW w:type="dxa" w:w="2659"/>
          </w:tcPr>
          <w:p>
            <w:pPr>
              <w:spacing w:after="0" w:line="276" w:lineRule="auto"/>
            </w:pPr>
            <w:r>
              <w:rPr>
                <w:rFonts w:ascii="맑은 고딕" w:hAnsi="맑은 고딕" w:eastAsia="맑은 고딕"/>
                <w:b w:val="0"/>
                <w:sz w:val="19"/>
              </w:rPr>
              <w:t>Neo4j 를 처음부터 다시 만듦(관리자만)</w:t>
            </w:r>
          </w:p>
        </w:tc>
      </w:tr>
    </w:tbl>
    <w:p>
      <w:pPr>
        <w:spacing w:after="40"/>
      </w:pPr>
    </w:p>
    <w:p>
      <w:r>
        <w:rPr>
          <w:rFonts w:ascii="맑은 고딕" w:hAnsi="맑은 고딕" w:eastAsia="맑은 고딕"/>
          <w:b w:val="0"/>
        </w:rPr>
        <w:t xml:space="preserve">그 아래 회색 줄 </w:t>
      </w:r>
      <w:r>
        <w:rPr>
          <w:rFonts w:ascii="맑은 고딕" w:hAnsi="맑은 고딕" w:eastAsia="맑은 고딕"/>
          <w:b/>
        </w:rPr>
        <w:t>마지막 대사: … · 일치</w:t>
      </w:r>
      <w:r>
        <w:rPr>
          <w:rFonts w:ascii="맑은 고딕" w:hAnsi="맑은 고딕" w:eastAsia="맑은 고딕"/>
          <w:b w:val="0"/>
        </w:rPr>
        <w:t xml:space="preserve"> 는 가장 최근 대사의 시각과 결과입니다. 대사는 워커가 하루에 한 번 자동으로 하고, </w:t>
      </w:r>
      <w:r>
        <w:rPr>
          <w:rFonts w:ascii="맑은 고딕" w:hAnsi="맑은 고딕" w:eastAsia="맑은 고딕"/>
          <w:b/>
        </w:rPr>
        <w:t>지금 대사</w:t>
      </w:r>
      <w:r>
        <w:rPr>
          <w:rFonts w:ascii="맑은 고딕" w:hAnsi="맑은 고딕" w:eastAsia="맑은 고딕"/>
          <w:b w:val="0"/>
        </w:rPr>
        <w:t xml:space="preserve"> 를 누르면 바로 합니다.</w:t>
      </w:r>
    </w:p>
    <w:tbl>
      <w:tblPr>
        <w:tblStyle w:val="TableGrid"/>
        <w:tblW w:type="auto" w:w="0"/>
        <w:jc w:val="center"/>
        <w:tblLook w:firstColumn="1" w:firstRow="1" w:lastColumn="0" w:lastRow="0" w:noHBand="0" w:noVBand="1" w:val="04A0"/>
      </w:tblPr>
      <w:tblGrid>
        <w:gridCol w:w="3213"/>
        <w:gridCol w:w="3213"/>
        <w:gridCol w:w="3213"/>
      </w:tblGrid>
      <w:tr>
        <w:tc>
          <w:tcPr>
            <w:tcW w:type="dxa" w:w="4440"/>
            <w:shd w:val="clear" w:color="auto" w:fill="E8EEFC"/>
          </w:tcPr>
          <w:p>
            <w:pPr>
              <w:spacing w:after="0" w:line="276" w:lineRule="auto"/>
            </w:pPr>
            <w:r>
              <w:rPr>
                <w:rFonts w:ascii="맑은 고딕" w:hAnsi="맑은 고딕" w:eastAsia="맑은 고딕"/>
                <w:b/>
                <w:sz w:val="19"/>
              </w:rPr>
              <w:t>표시</w:t>
            </w:r>
          </w:p>
        </w:tc>
        <w:tc>
          <w:tcPr>
            <w:tcW w:type="dxa" w:w="2707"/>
            <w:shd w:val="clear" w:color="auto" w:fill="E8EEFC"/>
          </w:tcPr>
          <w:p>
            <w:pPr>
              <w:spacing w:after="0" w:line="276" w:lineRule="auto"/>
            </w:pPr>
            <w:r>
              <w:rPr>
                <w:rFonts w:ascii="맑은 고딕" w:hAnsi="맑은 고딕" w:eastAsia="맑은 고딕"/>
                <w:b/>
                <w:sz w:val="19"/>
              </w:rPr>
              <w:t>뜻</w:t>
            </w:r>
          </w:p>
        </w:tc>
        <w:tc>
          <w:tcPr>
            <w:tcW w:type="dxa" w:w="2491"/>
            <w:shd w:val="clear" w:color="auto" w:fill="E8EEFC"/>
          </w:tcPr>
          <w:p>
            <w:pPr>
              <w:spacing w:after="0" w:line="276" w:lineRule="auto"/>
            </w:pPr>
            <w:r>
              <w:rPr>
                <w:rFonts w:ascii="맑은 고딕" w:hAnsi="맑은 고딕" w:eastAsia="맑은 고딕"/>
                <w:b/>
                <w:sz w:val="19"/>
              </w:rPr>
              <w:t>할 일</w:t>
            </w:r>
          </w:p>
        </w:tc>
      </w:tr>
      <w:tr>
        <w:tc>
          <w:tcPr>
            <w:tcW w:type="dxa" w:w="4440"/>
          </w:tcPr>
          <w:p>
            <w:pPr>
              <w:spacing w:after="0" w:line="276" w:lineRule="auto"/>
            </w:pPr>
            <w:r>
              <w:rPr>
                <w:rFonts w:ascii="맑은 고딕" w:hAnsi="맑은 고딕" w:eastAsia="맑은 고딕"/>
                <w:b w:val="0"/>
                <w:sz w:val="19"/>
              </w:rPr>
              <w:t>미반영 이벤트 0, 지연 0초</w:t>
            </w:r>
          </w:p>
        </w:tc>
        <w:tc>
          <w:tcPr>
            <w:tcW w:type="dxa" w:w="2707"/>
          </w:tcPr>
          <w:p>
            <w:pPr>
              <w:spacing w:after="0" w:line="276" w:lineRule="auto"/>
            </w:pPr>
            <w:r>
              <w:rPr>
                <w:rFonts w:ascii="맑은 고딕" w:hAnsi="맑은 고딕" w:eastAsia="맑은 고딕"/>
                <w:b w:val="0"/>
                <w:sz w:val="19"/>
              </w:rPr>
              <w:t>모든 변경이 Neo4j 에 반영됨</w:t>
            </w:r>
          </w:p>
        </w:tc>
        <w:tc>
          <w:tcPr>
            <w:tcW w:type="dxa" w:w="2491"/>
          </w:tcPr>
          <w:p>
            <w:pPr>
              <w:spacing w:after="0" w:line="276" w:lineRule="auto"/>
            </w:pPr>
            <w:r>
              <w:rPr>
                <w:rFonts w:ascii="맑은 고딕" w:hAnsi="맑은 고딕" w:eastAsia="맑은 고딕"/>
                <w:b w:val="0"/>
                <w:sz w:val="19"/>
              </w:rPr>
              <w:t>없음</w:t>
            </w:r>
          </w:p>
        </w:tc>
      </w:tr>
      <w:tr>
        <w:tc>
          <w:tcPr>
            <w:tcW w:type="dxa" w:w="4440"/>
          </w:tcPr>
          <w:p>
            <w:pPr>
              <w:spacing w:after="0" w:line="276" w:lineRule="auto"/>
            </w:pPr>
            <w:r>
              <w:rPr>
                <w:rFonts w:ascii="맑은 고딕" w:hAnsi="맑은 고딕" w:eastAsia="맑은 고딕"/>
                <w:b w:val="0"/>
                <w:sz w:val="19"/>
              </w:rPr>
              <w:t>미반영 이벤트가 잠깐 늘었다 줄어듦</w:t>
            </w:r>
          </w:p>
        </w:tc>
        <w:tc>
          <w:tcPr>
            <w:tcW w:type="dxa" w:w="2707"/>
          </w:tcPr>
          <w:p>
            <w:pPr>
              <w:spacing w:after="0" w:line="276" w:lineRule="auto"/>
            </w:pPr>
            <w:r>
              <w:rPr>
                <w:rFonts w:ascii="맑은 고딕" w:hAnsi="맑은 고딕" w:eastAsia="맑은 고딕"/>
                <w:b w:val="0"/>
                <w:sz w:val="19"/>
              </w:rPr>
              <w:t>동기화 직후 반영 중</w:t>
            </w:r>
          </w:p>
        </w:tc>
        <w:tc>
          <w:tcPr>
            <w:tcW w:type="dxa" w:w="2491"/>
          </w:tcPr>
          <w:p>
            <w:pPr>
              <w:spacing w:after="0" w:line="276" w:lineRule="auto"/>
            </w:pPr>
            <w:r>
              <w:rPr>
                <w:rFonts w:ascii="맑은 고딕" w:hAnsi="맑은 고딕" w:eastAsia="맑은 고딕"/>
                <w:b w:val="0"/>
                <w:sz w:val="19"/>
              </w:rPr>
              <w:t>기다림</w:t>
            </w:r>
          </w:p>
        </w:tc>
      </w:tr>
      <w:tr>
        <w:tc>
          <w:tcPr>
            <w:tcW w:type="dxa" w:w="4440"/>
          </w:tcPr>
          <w:p>
            <w:pPr>
              <w:spacing w:after="0" w:line="276" w:lineRule="auto"/>
            </w:pPr>
            <w:r>
              <w:rPr>
                <w:rFonts w:ascii="맑은 고딕" w:hAnsi="맑은 고딕" w:eastAsia="맑은 고딕"/>
                <w:b/>
                <w:sz w:val="19"/>
              </w:rPr>
              <w:t>반영 지연이 10분을 넘었습니다</w:t>
            </w:r>
            <w:r>
              <w:rPr>
                <w:rFonts w:ascii="맑은 고딕" w:hAnsi="맑은 고딕" w:eastAsia="맑은 고딕"/>
                <w:b w:val="0"/>
                <w:sz w:val="19"/>
              </w:rPr>
              <w:t xml:space="preserve"> 경고</w:t>
            </w:r>
          </w:p>
        </w:tc>
        <w:tc>
          <w:tcPr>
            <w:tcW w:type="dxa" w:w="2707"/>
          </w:tcPr>
          <w:p>
            <w:pPr>
              <w:spacing w:after="0" w:line="276" w:lineRule="auto"/>
            </w:pPr>
            <w:r>
              <w:rPr>
                <w:rFonts w:ascii="맑은 고딕" w:hAnsi="맑은 고딕" w:eastAsia="맑은 고딕"/>
                <w:b w:val="0"/>
                <w:sz w:val="19"/>
              </w:rPr>
              <w:t>워커가 밀려 있거나 멈춤</w:t>
            </w:r>
          </w:p>
        </w:tc>
        <w:tc>
          <w:tcPr>
            <w:tcW w:type="dxa" w:w="2491"/>
          </w:tcPr>
          <w:p>
            <w:pPr>
              <w:spacing w:after="0" w:line="276" w:lineRule="auto"/>
            </w:pPr>
            <w:r>
              <w:rPr>
                <w:rFonts w:ascii="맑은 고딕" w:hAnsi="맑은 고딕" w:eastAsia="맑은 고딕"/>
                <w:b w:val="0"/>
                <w:sz w:val="19"/>
              </w:rPr>
              <w:t>18장 현황에서 worker 상태, 27장</w:t>
            </w:r>
          </w:p>
        </w:tc>
      </w:tr>
      <w:tr>
        <w:tc>
          <w:tcPr>
            <w:tcW w:type="dxa" w:w="4440"/>
          </w:tcPr>
          <w:p>
            <w:pPr>
              <w:spacing w:after="0" w:line="276" w:lineRule="auto"/>
            </w:pPr>
            <w:r>
              <w:rPr>
                <w:rFonts w:ascii="맑은 고딕" w:hAnsi="맑은 고딕" w:eastAsia="맑은 고딕"/>
                <w:b/>
                <w:sz w:val="19"/>
              </w:rPr>
              <w:t>Neo4j 에 연결할 수 없습니다</w:t>
            </w:r>
            <w:r>
              <w:rPr>
                <w:rFonts w:ascii="맑은 고딕" w:hAnsi="맑은 고딕" w:eastAsia="맑은 고딕"/>
                <w:b w:val="0"/>
                <w:sz w:val="19"/>
              </w:rPr>
              <w:t>(빨강)</w:t>
            </w:r>
          </w:p>
        </w:tc>
        <w:tc>
          <w:tcPr>
            <w:tcW w:type="dxa" w:w="2707"/>
          </w:tcPr>
          <w:p>
            <w:pPr>
              <w:spacing w:after="0" w:line="276" w:lineRule="auto"/>
            </w:pPr>
            <w:r>
              <w:rPr>
                <w:rFonts w:ascii="맑은 고딕" w:hAnsi="맑은 고딕" w:eastAsia="맑은 고딕"/>
                <w:b w:val="0"/>
                <w:sz w:val="19"/>
              </w:rPr>
              <w:t>Neo4j 가 멈춤</w:t>
            </w:r>
          </w:p>
        </w:tc>
        <w:tc>
          <w:tcPr>
            <w:tcW w:type="dxa" w:w="2491"/>
          </w:tcPr>
          <w:p>
            <w:pPr>
              <w:spacing w:after="0" w:line="276" w:lineRule="auto"/>
            </w:pPr>
            <w:r>
              <w:rPr>
                <w:rFonts w:ascii="맑은 고딕" w:hAnsi="맑은 고딕" w:eastAsia="맑은 고딕"/>
                <w:b w:val="0"/>
                <w:sz w:val="19"/>
              </w:rPr>
              <w:t>13.3</w:t>
            </w:r>
          </w:p>
        </w:tc>
      </w:tr>
      <w:tr>
        <w:tc>
          <w:tcPr>
            <w:tcW w:type="dxa" w:w="4440"/>
          </w:tcPr>
          <w:p>
            <w:pPr>
              <w:spacing w:after="0" w:line="276" w:lineRule="auto"/>
            </w:pPr>
            <w:r>
              <w:rPr>
                <w:rFonts w:ascii="맑은 고딕" w:hAnsi="맑은 고딕" w:eastAsia="맑은 고딕"/>
                <w:b w:val="0"/>
                <w:sz w:val="19"/>
              </w:rPr>
              <w:t xml:space="preserve">마지막 대사 </w:t>
            </w:r>
            <w:r>
              <w:rPr>
                <w:rFonts w:ascii="맑은 고딕" w:hAnsi="맑은 고딕" w:eastAsia="맑은 고딕"/>
                <w:b/>
                <w:sz w:val="19"/>
              </w:rPr>
              <w:t>PostgreSQL 과 Neo4j 가 어긋난 항목 N건</w:t>
            </w:r>
          </w:p>
        </w:tc>
        <w:tc>
          <w:tcPr>
            <w:tcW w:type="dxa" w:w="2707"/>
          </w:tcPr>
          <w:p>
            <w:pPr>
              <w:spacing w:after="0" w:line="276" w:lineRule="auto"/>
            </w:pPr>
            <w:r>
              <w:rPr>
                <w:rFonts w:ascii="맑은 고딕" w:hAnsi="맑은 고딕" w:eastAsia="맑은 고딕"/>
                <w:b w:val="0"/>
                <w:sz w:val="19"/>
              </w:rPr>
              <w:t>두 저장소의 수가 다름</w:t>
            </w:r>
          </w:p>
        </w:tc>
        <w:tc>
          <w:tcPr>
            <w:tcW w:type="dxa" w:w="2491"/>
          </w:tcPr>
          <w:p>
            <w:pPr>
              <w:spacing w:after="0" w:line="276" w:lineRule="auto"/>
            </w:pPr>
            <w:r>
              <w:rPr>
                <w:rFonts w:ascii="맑은 고딕" w:hAnsi="맑은 고딕" w:eastAsia="맑은 고딕"/>
                <w:b w:val="0"/>
                <w:sz w:val="19"/>
              </w:rPr>
              <w:t>13.4</w:t>
            </w:r>
          </w:p>
        </w:tc>
      </w:tr>
      <w:tr>
        <w:tc>
          <w:tcPr>
            <w:tcW w:type="dxa" w:w="4440"/>
          </w:tcPr>
          <w:p>
            <w:pPr>
              <w:spacing w:after="0" w:line="276" w:lineRule="auto"/>
            </w:pPr>
            <w:r>
              <w:rPr>
                <w:rFonts w:ascii="맑은 고딕" w:hAnsi="맑은 고딕" w:eastAsia="맑은 고딕"/>
                <w:b/>
                <w:sz w:val="19"/>
              </w:rPr>
              <w:t>참조 대상 없음 N건</w:t>
            </w:r>
          </w:p>
        </w:tc>
        <w:tc>
          <w:tcPr>
            <w:tcW w:type="dxa" w:w="2707"/>
          </w:tcPr>
          <w:p>
            <w:pPr>
              <w:spacing w:after="0" w:line="276" w:lineRule="auto"/>
            </w:pPr>
            <w:r>
              <w:rPr>
                <w:rFonts w:ascii="맑은 고딕" w:hAnsi="맑은 고딕" w:eastAsia="맑은 고딕"/>
                <w:b w:val="0"/>
                <w:sz w:val="19"/>
              </w:rPr>
              <w:t>링크가 가리키는 객체가 원천에 없음(stub)</w:t>
            </w:r>
          </w:p>
        </w:tc>
        <w:tc>
          <w:tcPr>
            <w:tcW w:type="dxa" w:w="2491"/>
          </w:tcPr>
          <w:p>
            <w:pPr>
              <w:spacing w:after="0" w:line="276" w:lineRule="auto"/>
            </w:pPr>
            <w:r>
              <w:rPr>
                <w:rFonts w:ascii="맑은 고딕" w:hAnsi="맑은 고딕" w:eastAsia="맑은 고딕"/>
                <w:b w:val="0"/>
                <w:sz w:val="19"/>
              </w:rPr>
              <w:t>원천 데이터 확인(오류 아님)</w:t>
            </w:r>
          </w:p>
        </w:tc>
      </w:tr>
    </w:tbl>
    <w:p>
      <w:pPr>
        <w:spacing w:after="40"/>
      </w:pPr>
    </w:p>
    <w:p>
      <w:pPr>
        <w:pStyle w:val="Heading2"/>
      </w:pPr>
      <w:r>
        <w:t>13.2 지금 대사</w:t>
      </w:r>
    </w:p>
    <w:p>
      <w:r>
        <w:rPr>
          <w:rFonts w:ascii="맑은 고딕" w:hAnsi="맑은 고딕" w:eastAsia="맑은 고딕"/>
          <w:b/>
        </w:rPr>
        <w:t>지금 대사</w:t>
      </w:r>
      <w:r>
        <w:rPr>
          <w:rFonts w:ascii="맑은 고딕" w:hAnsi="맑은 고딕" w:eastAsia="맑은 고딕"/>
          <w:b w:val="0"/>
        </w:rPr>
        <w:t xml:space="preserve"> 를 누르고 몇 초 뒤 화면을 다시 읽으면 마지막 대사 시각이 바뀝니다.</w:t>
      </w:r>
    </w:p>
    <w:p>
      <w:pPr>
        <w:keepNext/>
        <w:jc w:val="center"/>
      </w:pPr>
      <w:r>
        <w:drawing>
          <wp:inline xmlns:a="http://schemas.openxmlformats.org/drawingml/2006/main" xmlns:pic="http://schemas.openxmlformats.org/drawingml/2006/picture">
            <wp:extent cx="5680125" cy="942047"/>
            <wp:docPr id="162" name="Picture 162"/>
            <wp:cNvGraphicFramePr>
              <a:graphicFrameLocks noChangeAspect="1"/>
            </wp:cNvGraphicFramePr>
            <a:graphic>
              <a:graphicData uri="http://schemas.openxmlformats.org/drawingml/2006/picture">
                <pic:pic>
                  <pic:nvPicPr>
                    <pic:cNvPr id="0" name="reconciled.png"/>
                    <pic:cNvPicPr/>
                  </pic:nvPicPr>
                  <pic:blipFill>
                    <a:blip r:embed="rId161"/>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162. 지금 대사 뒤</w:t>
      </w:r>
    </w:p>
    <w:p>
      <w:r>
        <w:rPr>
          <w:rFonts w:ascii="맑은 고딕" w:hAnsi="맑은 고딕" w:eastAsia="맑은 고딕"/>
          <w:b w:val="0"/>
        </w:rPr>
        <w:t xml:space="preserve">①의 회색 줄이 방금 시각과 </w:t>
      </w:r>
      <w:r>
        <w:rPr>
          <w:rFonts w:ascii="맑은 고딕" w:hAnsi="맑은 고딕" w:eastAsia="맑은 고딕"/>
          <w:b/>
        </w:rPr>
        <w:t>일치</w:t>
      </w:r>
      <w:r>
        <w:rPr>
          <w:rFonts w:ascii="맑은 고딕" w:hAnsi="맑은 고딕" w:eastAsia="맑은 고딕"/>
          <w:b w:val="0"/>
        </w:rPr>
        <w:t>로 바뀌었습니다. 대사는 객체 타입마다, 링크 타입마다 PostgreSQL 쪽 수와 Neo4j 쪽 수(그리고 내용의 지문)를 비교합니다. 같은 일을 명령으로 하면 자세한 결과를 볼 수 있습니다.</w:t>
      </w:r>
    </w:p>
    <w:p>
      <w:pPr>
        <w:spacing w:after="0" w:line="240" w:lineRule="auto"/>
        <w:shd w:val="clear" w:color="auto" w:fill="F3F4F6"/>
      </w:pPr>
      <w:r>
        <w:rPr>
          <w:rFonts w:ascii="Consolas" w:hAnsi="Consolas" w:eastAsia="맑은 고딕"/>
          <w:sz w:val="18"/>
        </w:rPr>
        <w:t>wsl -d ontobot -u root -- bash -c "cd /opt/ontobot &amp;&amp; docker compose run --rm -w /app migrate python scripts/graph_rebuild.py --check"</w:t>
      </w:r>
    </w:p>
    <w:p>
      <w:pPr>
        <w:keepNext/>
        <w:jc w:val="center"/>
      </w:pPr>
      <w:r>
        <w:drawing>
          <wp:inline xmlns:a="http://schemas.openxmlformats.org/drawingml/2006/main" xmlns:pic="http://schemas.openxmlformats.org/drawingml/2006/picture">
            <wp:extent cx="5485218" cy="5369203"/>
            <wp:docPr id="163" name="Picture 163"/>
            <wp:cNvGraphicFramePr>
              <a:graphicFrameLocks noChangeAspect="1"/>
            </wp:cNvGraphicFramePr>
            <a:graphic>
              <a:graphicData uri="http://schemas.openxmlformats.org/drawingml/2006/picture">
                <pic:pic>
                  <pic:nvPicPr>
                    <pic:cNvPr id="0" name="graph-check.png"/>
                    <pic:cNvPicPr/>
                  </pic:nvPicPr>
                  <pic:blipFill>
                    <a:blip r:embed="rId162"/>
                    <a:stretch>
                      <a:fillRect/>
                    </a:stretch>
                  </pic:blipFill>
                  <pic:spPr>
                    <a:xfrm>
                      <a:off x="0" y="0"/>
                      <a:ext cx="5485218" cy="5369203"/>
                    </a:xfrm>
                    <a:prstGeom prst="rect"/>
                  </pic:spPr>
                </pic:pic>
              </a:graphicData>
            </a:graphic>
          </wp:inline>
        </w:drawing>
      </w:r>
    </w:p>
    <w:p>
      <w:pPr>
        <w:jc w:val="center"/>
      </w:pPr>
      <w:r>
        <w:rPr>
          <w:rFonts w:ascii="맑은 고딕" w:hAnsi="맑은 고딕" w:eastAsia="맑은 고딕"/>
          <w:color w:val="4B5563"/>
          <w:sz w:val="18"/>
        </w:rPr>
        <w:t>그림 163. 대사 명령의 결과</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E8EEFC"/>
          </w:tcPr>
          <w:p>
            <w:pPr>
              <w:spacing w:after="0" w:line="276" w:lineRule="auto"/>
            </w:pPr>
            <w:r>
              <w:rPr>
                <w:rFonts w:ascii="맑은 고딕" w:hAnsi="맑은 고딕" w:eastAsia="맑은 고딕"/>
                <w:b/>
                <w:sz w:val="19"/>
              </w:rPr>
              <w:t>항목</w:t>
            </w:r>
          </w:p>
        </w:tc>
        <w:tc>
          <w:tcPr>
            <w:tcW w:type="dxa" w:w="5953"/>
            <w:shd w:val="clear" w:color="auto" w:fill="E8EEFC"/>
          </w:tcPr>
          <w:p>
            <w:pPr>
              <w:spacing w:after="0" w:line="276" w:lineRule="auto"/>
            </w:pPr>
            <w:r>
              <w:rPr>
                <w:rFonts w:ascii="맑은 고딕" w:hAnsi="맑은 고딕" w:eastAsia="맑은 고딕"/>
                <w:b/>
                <w:sz w:val="19"/>
              </w:rPr>
              <w:t>뜻</w:t>
            </w:r>
          </w:p>
        </w:tc>
      </w:tr>
      <w:tr>
        <w:tc>
          <w:tcPr>
            <w:tcW w:type="dxa" w:w="3685"/>
          </w:tcPr>
          <w:p>
            <w:pPr>
              <w:spacing w:after="0" w:line="276" w:lineRule="auto"/>
            </w:pPr>
            <w:r>
              <w:rPr>
                <w:rFonts w:ascii="Consolas" w:hAnsi="Consolas" w:eastAsia="맑은 고딕"/>
                <w:b w:val="0"/>
                <w:color w:val="9F1239"/>
                <w:sz w:val="19"/>
              </w:rPr>
              <w:t>"ok": true</w:t>
            </w:r>
          </w:p>
        </w:tc>
        <w:tc>
          <w:tcPr>
            <w:tcW w:type="dxa" w:w="5953"/>
          </w:tcPr>
          <w:p>
            <w:pPr>
              <w:spacing w:after="0" w:line="276" w:lineRule="auto"/>
            </w:pPr>
            <w:r>
              <w:rPr>
                <w:rFonts w:ascii="맑은 고딕" w:hAnsi="맑은 고딕" w:eastAsia="맑은 고딕"/>
                <w:b w:val="0"/>
                <w:sz w:val="19"/>
              </w:rPr>
              <w:t>전체 일치</w:t>
            </w:r>
          </w:p>
        </w:tc>
      </w:tr>
      <w:tr>
        <w:tc>
          <w:tcPr>
            <w:tcW w:type="dxa" w:w="3685"/>
          </w:tcPr>
          <w:p>
            <w:pPr>
              <w:spacing w:after="0" w:line="276" w:lineRule="auto"/>
            </w:pPr>
            <w:r>
              <w:rPr>
                <w:rFonts w:ascii="Consolas" w:hAnsi="Consolas" w:eastAsia="맑은 고딕"/>
                <w:b w:val="0"/>
                <w:color w:val="9F1239"/>
                <w:sz w:val="19"/>
              </w:rPr>
              <w:t>"stub_nodes": 0</w:t>
            </w:r>
          </w:p>
        </w:tc>
        <w:tc>
          <w:tcPr>
            <w:tcW w:type="dxa" w:w="5953"/>
          </w:tcPr>
          <w:p>
            <w:pPr>
              <w:spacing w:after="0" w:line="276" w:lineRule="auto"/>
            </w:pPr>
            <w:r>
              <w:rPr>
                <w:rFonts w:ascii="맑은 고딕" w:hAnsi="맑은 고딕" w:eastAsia="맑은 고딕"/>
                <w:b w:val="0"/>
                <w:sz w:val="19"/>
              </w:rPr>
              <w:t>참조 대상 없는 자리표 노드 수</w:t>
            </w:r>
          </w:p>
        </w:tc>
      </w:tr>
      <w:tr>
        <w:tc>
          <w:tcPr>
            <w:tcW w:type="dxa" w:w="3685"/>
          </w:tcPr>
          <w:p>
            <w:pPr>
              <w:spacing w:after="0" w:line="276" w:lineRule="auto"/>
            </w:pPr>
            <w:r>
              <w:rPr>
                <w:rFonts w:ascii="Consolas" w:hAnsi="Consolas" w:eastAsia="맑은 고딕"/>
                <w:b w:val="0"/>
                <w:color w:val="9F1239"/>
                <w:sz w:val="19"/>
              </w:rPr>
              <w:t>rows[]</w:t>
            </w:r>
          </w:p>
        </w:tc>
        <w:tc>
          <w:tcPr>
            <w:tcW w:type="dxa" w:w="5953"/>
          </w:tcPr>
          <w:p>
            <w:pPr>
              <w:spacing w:after="0" w:line="276" w:lineRule="auto"/>
            </w:pPr>
            <w:r>
              <w:rPr>
                <w:rFonts w:ascii="맑은 고딕" w:hAnsi="맑은 고딕" w:eastAsia="맑은 고딕"/>
                <w:b w:val="0"/>
                <w:sz w:val="19"/>
              </w:rPr>
              <w:t>타입마다 한 덩어리</w:t>
            </w:r>
          </w:p>
        </w:tc>
      </w:tr>
      <w:tr>
        <w:tc>
          <w:tcPr>
            <w:tcW w:type="dxa" w:w="3685"/>
          </w:tcPr>
          <w:p>
            <w:pPr>
              <w:spacing w:after="0" w:line="276" w:lineRule="auto"/>
            </w:pPr>
            <w:r>
              <w:rPr>
                <w:rFonts w:ascii="Consolas" w:hAnsi="Consolas" w:eastAsia="맑은 고딕"/>
                <w:b w:val="0"/>
                <w:color w:val="9F1239"/>
                <w:sz w:val="19"/>
              </w:rPr>
              <w:t>kind</w:t>
            </w:r>
            <w:r>
              <w:rPr>
                <w:rFonts w:ascii="맑은 고딕" w:hAnsi="맑은 고딕" w:eastAsia="맑은 고딕"/>
                <w:b w:val="0"/>
                <w:sz w:val="19"/>
              </w:rPr>
              <w:t xml:space="preserve"> / </w:t>
            </w:r>
            <w:r>
              <w:rPr>
                <w:rFonts w:ascii="Consolas" w:hAnsi="Consolas" w:eastAsia="맑은 고딕"/>
                <w:b w:val="0"/>
                <w:color w:val="9F1239"/>
                <w:sz w:val="19"/>
              </w:rPr>
              <w:t>name</w:t>
            </w:r>
          </w:p>
        </w:tc>
        <w:tc>
          <w:tcPr>
            <w:tcW w:type="dxa" w:w="5953"/>
          </w:tcPr>
          <w:p>
            <w:pPr>
              <w:spacing w:after="0" w:line="276" w:lineRule="auto"/>
            </w:pPr>
            <w:r>
              <w:rPr>
                <w:rFonts w:ascii="Consolas" w:hAnsi="Consolas" w:eastAsia="맑은 고딕"/>
                <w:b w:val="0"/>
                <w:color w:val="9F1239"/>
                <w:sz w:val="19"/>
              </w:rPr>
              <w:t>object_type</w:t>
            </w:r>
            <w:r>
              <w:rPr>
                <w:rFonts w:ascii="맑은 고딕" w:hAnsi="맑은 고딕" w:eastAsia="맑은 고딕"/>
                <w:b w:val="0"/>
                <w:sz w:val="19"/>
              </w:rPr>
              <w:t xml:space="preserve">(객체) 또는 </w:t>
            </w:r>
            <w:r>
              <w:rPr>
                <w:rFonts w:ascii="Consolas" w:hAnsi="Consolas" w:eastAsia="맑은 고딕"/>
                <w:b w:val="0"/>
                <w:color w:val="9F1239"/>
                <w:sz w:val="19"/>
              </w:rPr>
              <w:t>link_type</w:t>
            </w:r>
            <w:r>
              <w:rPr>
                <w:rFonts w:ascii="맑은 고딕" w:hAnsi="맑은 고딕" w:eastAsia="맑은 고딕"/>
                <w:b w:val="0"/>
                <w:sz w:val="19"/>
              </w:rPr>
              <w:t>(관계)와 그 이름</w:t>
            </w:r>
          </w:p>
        </w:tc>
      </w:tr>
      <w:tr>
        <w:tc>
          <w:tcPr>
            <w:tcW w:type="dxa" w:w="3685"/>
          </w:tcPr>
          <w:p>
            <w:pPr>
              <w:spacing w:after="0" w:line="276" w:lineRule="auto"/>
            </w:pPr>
            <w:r>
              <w:rPr>
                <w:rFonts w:ascii="Consolas" w:hAnsi="Consolas" w:eastAsia="맑은 고딕"/>
                <w:b w:val="0"/>
                <w:color w:val="9F1239"/>
                <w:sz w:val="19"/>
              </w:rPr>
              <w:t>pg_count</w:t>
            </w:r>
            <w:r>
              <w:rPr>
                <w:rFonts w:ascii="맑은 고딕" w:hAnsi="맑은 고딕" w:eastAsia="맑은 고딕"/>
                <w:b w:val="0"/>
                <w:sz w:val="19"/>
              </w:rPr>
              <w:t xml:space="preserve"> / </w:t>
            </w:r>
            <w:r>
              <w:rPr>
                <w:rFonts w:ascii="Consolas" w:hAnsi="Consolas" w:eastAsia="맑은 고딕"/>
                <w:b w:val="0"/>
                <w:color w:val="9F1239"/>
                <w:sz w:val="19"/>
              </w:rPr>
              <w:t>graph_count</w:t>
            </w:r>
          </w:p>
        </w:tc>
        <w:tc>
          <w:tcPr>
            <w:tcW w:type="dxa" w:w="5953"/>
          </w:tcPr>
          <w:p>
            <w:pPr>
              <w:spacing w:after="0" w:line="276" w:lineRule="auto"/>
            </w:pPr>
            <w:r>
              <w:rPr>
                <w:rFonts w:ascii="맑은 고딕" w:hAnsi="맑은 고딕" w:eastAsia="맑은 고딕"/>
                <w:b w:val="0"/>
                <w:sz w:val="19"/>
              </w:rPr>
              <w:t>PostgreSQL 쪽 수 / Neo4j 쪽 수</w:t>
            </w:r>
          </w:p>
        </w:tc>
      </w:tr>
      <w:tr>
        <w:tc>
          <w:tcPr>
            <w:tcW w:type="dxa" w:w="3685"/>
          </w:tcPr>
          <w:p>
            <w:pPr>
              <w:spacing w:after="0" w:line="276" w:lineRule="auto"/>
            </w:pPr>
            <w:r>
              <w:rPr>
                <w:rFonts w:ascii="Consolas" w:hAnsi="Consolas" w:eastAsia="맑은 고딕"/>
                <w:b w:val="0"/>
                <w:color w:val="9F1239"/>
                <w:sz w:val="19"/>
              </w:rPr>
              <w:t>pg_hash</w:t>
            </w:r>
            <w:r>
              <w:rPr>
                <w:rFonts w:ascii="맑은 고딕" w:hAnsi="맑은 고딕" w:eastAsia="맑은 고딕"/>
                <w:b w:val="0"/>
                <w:sz w:val="19"/>
              </w:rPr>
              <w:t xml:space="preserve"> / </w:t>
            </w:r>
            <w:r>
              <w:rPr>
                <w:rFonts w:ascii="Consolas" w:hAnsi="Consolas" w:eastAsia="맑은 고딕"/>
                <w:b w:val="0"/>
                <w:color w:val="9F1239"/>
                <w:sz w:val="19"/>
              </w:rPr>
              <w:t>graph_hash</w:t>
            </w:r>
          </w:p>
        </w:tc>
        <w:tc>
          <w:tcPr>
            <w:tcW w:type="dxa" w:w="5953"/>
          </w:tcPr>
          <w:p>
            <w:pPr>
              <w:spacing w:after="0" w:line="276" w:lineRule="auto"/>
            </w:pPr>
            <w:r>
              <w:rPr>
                <w:rFonts w:ascii="맑은 고딕" w:hAnsi="맑은 고딕" w:eastAsia="맑은 고딕"/>
                <w:b w:val="0"/>
                <w:sz w:val="19"/>
              </w:rPr>
              <w:t>내용 지문. 수가 같아도 내용이 다르면 지문이 다름</w:t>
            </w:r>
          </w:p>
        </w:tc>
      </w:tr>
      <w:tr>
        <w:tc>
          <w:tcPr>
            <w:tcW w:type="dxa" w:w="3685"/>
          </w:tcPr>
          <w:p>
            <w:pPr>
              <w:spacing w:after="0" w:line="276" w:lineRule="auto"/>
            </w:pPr>
            <w:r>
              <w:rPr>
                <w:rFonts w:ascii="Consolas" w:hAnsi="Consolas" w:eastAsia="맑은 고딕"/>
                <w:b w:val="0"/>
                <w:color w:val="9F1239"/>
                <w:sz w:val="19"/>
              </w:rPr>
              <w:t>ok</w:t>
            </w:r>
          </w:p>
        </w:tc>
        <w:tc>
          <w:tcPr>
            <w:tcW w:type="dxa" w:w="5953"/>
          </w:tcPr>
          <w:p>
            <w:pPr>
              <w:spacing w:after="0" w:line="276" w:lineRule="auto"/>
            </w:pPr>
            <w:r>
              <w:rPr>
                <w:rFonts w:ascii="맑은 고딕" w:hAnsi="맑은 고딕" w:eastAsia="맑은 고딕"/>
                <w:b w:val="0"/>
                <w:sz w:val="19"/>
              </w:rPr>
              <w:t>그 타입이 일치하는지</w:t>
            </w:r>
          </w:p>
        </w:tc>
      </w:tr>
    </w:tbl>
    <w:p>
      <w:pPr>
        <w:spacing w:after="40"/>
      </w:pPr>
    </w:p>
    <w:p>
      <w:r>
        <w:rPr>
          <w:rFonts w:ascii="맑은 고딕" w:hAnsi="맑은 고딕" w:eastAsia="맑은 고딕"/>
          <w:b w:val="0"/>
        </w:rPr>
        <w:t>시험 서버의 결과: 지역 5, 조직 4, 시설 30, 소유 관계(</w:t>
      </w:r>
      <w:r>
        <w:rPr>
          <w:rFonts w:ascii="Consolas" w:hAnsi="Consolas" w:eastAsia="맑은 고딕"/>
          <w:b w:val="0"/>
          <w:color w:val="9F1239"/>
        </w:rPr>
        <w:t>owned_by</w:t>
      </w:r>
      <w:r>
        <w:rPr>
          <w:rFonts w:ascii="맑은 고딕" w:hAnsi="맑은 고딕" w:eastAsia="맑은 고딕"/>
          <w:b w:val="0"/>
        </w:rPr>
        <w:t>) 30, 소재 관계(</w:t>
      </w:r>
      <w:r>
        <w:rPr>
          <w:rFonts w:ascii="Consolas" w:hAnsi="Consolas" w:eastAsia="맑은 고딕"/>
          <w:b w:val="0"/>
          <w:color w:val="9F1239"/>
        </w:rPr>
        <w:t>located_in</w:t>
      </w:r>
      <w:r>
        <w:rPr>
          <w:rFonts w:ascii="맑은 고딕" w:hAnsi="맑은 고딕" w:eastAsia="맑은 고딕"/>
          <w:b w:val="0"/>
        </w:rPr>
        <w:t>) 30 — 모두 일치.</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--check</w:t>
      </w:r>
      <w:r>
        <w:rPr>
          <w:rFonts w:ascii="맑은 고딕" w:hAnsi="맑은 고딕" w:eastAsia="맑은 고딕"/>
          <w:b w:val="0"/>
        </w:rPr>
        <w:t xml:space="preserve"> 는 비교만 합니다. 아무것도 바꾸지 않습니다. </w:t>
      </w:r>
      <w:r>
        <w:rPr>
          <w:rFonts w:ascii="Consolas" w:hAnsi="Consolas" w:eastAsia="맑은 고딕"/>
          <w:b w:val="0"/>
          <w:color w:val="9F1239"/>
        </w:rPr>
        <w:t>--check</w:t>
      </w:r>
      <w:r>
        <w:rPr>
          <w:rFonts w:ascii="맑은 고딕" w:hAnsi="맑은 고딕" w:eastAsia="맑은 고딕"/>
          <w:b w:val="0"/>
        </w:rPr>
        <w:t xml:space="preserve"> 없이 실행하면 재구축입니다(13.5).</w:t>
      </w:r>
    </w:p>
    <w:p>
      <w:pPr>
        <w:pStyle w:val="Heading2"/>
      </w:pPr>
      <w:r>
        <w:t>13.3 Neo4j 가 멈추면</w:t>
      </w:r>
    </w:p>
    <w:p>
      <w:r>
        <w:rPr>
          <w:rFonts w:ascii="맑은 고딕" w:hAnsi="맑은 고딕" w:eastAsia="맑은 고딕"/>
          <w:b w:val="0"/>
        </w:rPr>
        <w:t>일부러 Neo4j 를 멈춰 봅니다.</w:t>
      </w:r>
    </w:p>
    <w:p>
      <w:pPr>
        <w:spacing w:after="0" w:line="240" w:lineRule="auto"/>
        <w:shd w:val="clear" w:color="auto" w:fill="F3F4F6"/>
      </w:pPr>
      <w:r>
        <w:rPr>
          <w:rFonts w:ascii="Consolas" w:hAnsi="Consolas" w:eastAsia="맑은 고딕"/>
          <w:sz w:val="18"/>
        </w:rPr>
        <w:t>wsl -d ontobot -u root -- bash -c "cd /opt/ontobot &amp;&amp; docker compose stop neo4j"</w:t>
      </w:r>
    </w:p>
    <w:p>
      <w:pPr>
        <w:keepNext/>
        <w:jc w:val="center"/>
      </w:pPr>
      <w:r>
        <w:drawing>
          <wp:inline xmlns:a="http://schemas.openxmlformats.org/drawingml/2006/main" xmlns:pic="http://schemas.openxmlformats.org/drawingml/2006/picture">
            <wp:extent cx="5485218" cy="649688"/>
            <wp:docPr id="164" name="Picture 164"/>
            <wp:cNvGraphicFramePr>
              <a:graphicFrameLocks noChangeAspect="1"/>
            </wp:cNvGraphicFramePr>
            <a:graphic>
              <a:graphicData uri="http://schemas.openxmlformats.org/drawingml/2006/picture">
                <pic:pic>
                  <pic:nvPicPr>
                    <pic:cNvPr id="0" name="neo4j-stop.png"/>
                    <pic:cNvPicPr/>
                  </pic:nvPicPr>
                  <pic:blipFill>
                    <a:blip r:embed="rId163"/>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164. Neo4j 멈추기</w:t>
      </w:r>
    </w:p>
    <w:p>
      <w:pPr>
        <w:pStyle w:val="Heading3"/>
      </w:pPr>
      <w:r>
        <w:t>그래프 투영 칸</w:t>
      </w:r>
    </w:p>
    <w:p>
      <w:pPr>
        <w:keepNext/>
        <w:jc w:val="center"/>
      </w:pPr>
      <w:r>
        <w:drawing>
          <wp:inline xmlns:a="http://schemas.openxmlformats.org/drawingml/2006/main" xmlns:pic="http://schemas.openxmlformats.org/drawingml/2006/picture">
            <wp:extent cx="5680125" cy="942047"/>
            <wp:docPr id="165" name="Picture 165"/>
            <wp:cNvGraphicFramePr>
              <a:graphicFrameLocks noChangeAspect="1"/>
            </wp:cNvGraphicFramePr>
            <a:graphic>
              <a:graphicData uri="http://schemas.openxmlformats.org/drawingml/2006/picture">
                <pic:pic>
                  <pic:nvPicPr>
                    <pic:cNvPr id="0" name="panel-down.png"/>
                    <pic:cNvPicPr/>
                  </pic:nvPicPr>
                  <pic:blipFill>
                    <a:blip r:embed="rId164"/>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165. Neo4j 가 멈춘 그래프 투영 칸</w:t>
      </w:r>
    </w:p>
    <w:p>
      <w:r>
        <w:rPr>
          <w:rFonts w:ascii="맑은 고딕" w:hAnsi="맑은 고딕" w:eastAsia="맑은 고딕"/>
          <w:b w:val="0"/>
        </w:rPr>
        <w:t xml:space="preserve">①에 빨간 글씨 </w:t>
      </w:r>
      <w:r>
        <w:rPr>
          <w:rFonts w:ascii="맑은 고딕" w:hAnsi="맑은 고딕" w:eastAsia="맑은 고딕"/>
          <w:b/>
        </w:rPr>
        <w:t>Neo4j 에 연결할 수 없습니다</w:t>
      </w:r>
      <w:r>
        <w:rPr>
          <w:rFonts w:ascii="맑은 고딕" w:hAnsi="맑은 고딕" w:eastAsia="맑은 고딕"/>
          <w:b w:val="0"/>
        </w:rPr>
        <w:t xml:space="preserve"> 가 나옵니다.</w:t>
      </w:r>
    </w:p>
    <w:p>
      <w:pPr>
        <w:pStyle w:val="Heading3"/>
      </w:pPr>
      <w:r>
        <w:t>사용자에게 보이는 것</w:t>
      </w:r>
    </w:p>
    <w:p>
      <w:r>
        <w:rPr>
          <w:rFonts w:ascii="맑은 고딕" w:hAnsi="맑은 고딕" w:eastAsia="맑은 고딕"/>
          <w:b w:val="0"/>
        </w:rPr>
        <w:t>관계 질문은 실패합니다.</w:t>
      </w:r>
    </w:p>
    <w:p>
      <w:pPr>
        <w:keepNext/>
        <w:jc w:val="center"/>
      </w:pPr>
      <w:r>
        <w:drawing>
          <wp:inline xmlns:a="http://schemas.openxmlformats.org/drawingml/2006/main" xmlns:pic="http://schemas.openxmlformats.org/drawingml/2006/picture">
            <wp:extent cx="3099937" cy="858516"/>
            <wp:docPr id="166" name="Picture 166"/>
            <wp:cNvGraphicFramePr>
              <a:graphicFrameLocks noChangeAspect="1"/>
            </wp:cNvGraphicFramePr>
            <a:graphic>
              <a:graphicData uri="http://schemas.openxmlformats.org/drawingml/2006/picture">
                <pic:pic>
                  <pic:nvPicPr>
                    <pic:cNvPr id="0" name="traverse-down.png"/>
                    <pic:cNvPicPr/>
                  </pic:nvPicPr>
                  <pic:blipFill>
                    <a:blip r:embed="rId165"/>
                    <a:stretch>
                      <a:fillRect/>
                    </a:stretch>
                  </pic:blipFill>
                  <pic:spPr>
                    <a:xfrm>
                      <a:off x="0" y="0"/>
                      <a:ext cx="3099937" cy="858516"/>
                    </a:xfrm>
                    <a:prstGeom prst="rect"/>
                  </pic:spPr>
                </pic:pic>
              </a:graphicData>
            </a:graphic>
          </wp:inline>
        </w:drawing>
      </w:r>
    </w:p>
    <w:p>
      <w:pPr>
        <w:jc w:val="center"/>
      </w:pPr>
      <w:r>
        <w:rPr>
          <w:rFonts w:ascii="맑은 고딕" w:hAnsi="맑은 고딕" w:eastAsia="맑은 고딕"/>
          <w:color w:val="4B5563"/>
          <w:sz w:val="18"/>
        </w:rPr>
        <w:t>그림 166. 관계 질문의 실패</w:t>
      </w:r>
    </w:p>
    <w:p>
      <w:r>
        <w:rPr>
          <w:rFonts w:ascii="맑은 고딕" w:hAnsi="맑은 고딕" w:eastAsia="맑은 고딕"/>
          <w:b/>
        </w:rPr>
        <w:t>조회 실패 · 관계 저장소 연결 불가 — 관계 정보를 조회할 수 없습니다. 잠시 뒤 다시 시도해 주세요.</w:t>
      </w:r>
      <w:r>
        <w:rPr>
          <w:rFonts w:ascii="맑은 고딕" w:hAnsi="맑은 고딕" w:eastAsia="맑은 고딕"/>
          <w:b w:val="0"/>
        </w:rPr>
        <w:t xml:space="preserve"> 조회 조건 줄은 그대로 보입니다. OntoBot 은 Neo4j 대신 PostgreSQL 로 몰래 바꿔 조회하지 않고, 실패를 분명히 알립니다.</w:t>
      </w:r>
    </w:p>
    <w:p>
      <w:r>
        <w:rPr>
          <w:rFonts w:ascii="맑은 고딕" w:hAnsi="맑은 고딕" w:eastAsia="맑은 고딕"/>
          <w:b w:val="0"/>
        </w:rPr>
        <w:t>관계를 쓰지 않는 질문은 정상입니다.</w:t>
      </w:r>
    </w:p>
    <w:p>
      <w:pPr>
        <w:keepNext/>
        <w:jc w:val="center"/>
      </w:pPr>
      <w:r>
        <w:drawing>
          <wp:inline xmlns:a="http://schemas.openxmlformats.org/drawingml/2006/main" xmlns:pic="http://schemas.openxmlformats.org/drawingml/2006/picture">
            <wp:extent cx="3099937" cy="816750"/>
            <wp:docPr id="167" name="Picture 167"/>
            <wp:cNvGraphicFramePr>
              <a:graphicFrameLocks noChangeAspect="1"/>
            </wp:cNvGraphicFramePr>
            <a:graphic>
              <a:graphicData uri="http://schemas.openxmlformats.org/drawingml/2006/picture">
                <pic:pic>
                  <pic:nvPicPr>
                    <pic:cNvPr id="0" name="sample-answer.png"/>
                    <pic:cNvPicPr/>
                  </pic:nvPicPr>
                  <pic:blipFill>
                    <a:blip r:embed="rId1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167. 관계 없는 질문은 정상</w:t>
      </w:r>
    </w:p>
    <w:p>
      <w:pPr>
        <w:pStyle w:val="Heading3"/>
      </w:pPr>
      <w:r>
        <w:t>준비 상태와 배포 콘솔</w:t>
      </w:r>
    </w:p>
    <w:p>
      <w:pPr>
        <w:spacing w:after="0" w:line="240" w:lineRule="auto"/>
        <w:shd w:val="clear" w:color="auto" w:fill="F3F4F6"/>
      </w:pPr>
      <w:r>
        <w:rPr>
          <w:rFonts w:ascii="Consolas" w:hAnsi="Consolas" w:eastAsia="맑은 고딕"/>
          <w:sz w:val="18"/>
        </w:rPr>
        <w:t>curl.exe -s http://&lt;서버&gt;:8000/readyz</w:t>
      </w:r>
    </w:p>
    <w:p>
      <w:pPr>
        <w:keepNext/>
        <w:jc w:val="center"/>
      </w:pPr>
      <w:r>
        <w:drawing>
          <wp:inline xmlns:a="http://schemas.openxmlformats.org/drawingml/2006/main" xmlns:pic="http://schemas.openxmlformats.org/drawingml/2006/picture">
            <wp:extent cx="4640625" cy="1206562"/>
            <wp:docPr id="168" name="Picture 168"/>
            <wp:cNvGraphicFramePr>
              <a:graphicFrameLocks noChangeAspect="1"/>
            </wp:cNvGraphicFramePr>
            <a:graphic>
              <a:graphicData uri="http://schemas.openxmlformats.org/drawingml/2006/picture">
                <pic:pic>
                  <pic:nvPicPr>
                    <pic:cNvPr id="0" name="readyz-degraded.png"/>
                    <pic:cNvPicPr/>
                  </pic:nvPicPr>
                  <pic:blipFill>
                    <a:blip r:embed="rId166"/>
                    <a:stretch>
                      <a:fillRect/>
                    </a:stretch>
                  </pic:blipFill>
                  <pic:spPr>
                    <a:xfrm>
                      <a:off x="0" y="0"/>
                      <a:ext cx="4640625" cy="1206562"/>
                    </a:xfrm>
                    <a:prstGeom prst="rect"/>
                  </pic:spPr>
                </pic:pic>
              </a:graphicData>
            </a:graphic>
          </wp:inline>
        </w:drawing>
      </w:r>
    </w:p>
    <w:p>
      <w:pPr>
        <w:jc w:val="center"/>
      </w:pPr>
      <w:r>
        <w:rPr>
          <w:rFonts w:ascii="맑은 고딕" w:hAnsi="맑은 고딕" w:eastAsia="맑은 고딕"/>
          <w:color w:val="4B5563"/>
          <w:sz w:val="18"/>
        </w:rPr>
        <w:t>그림 168. 준비 상태 degraded</w:t>
      </w:r>
    </w:p>
    <w:p>
      <w:r>
        <w:rPr>
          <w:rFonts w:ascii="Consolas" w:hAnsi="Consolas" w:eastAsia="맑은 고딕"/>
          <w:b w:val="0"/>
          <w:color w:val="9F1239"/>
        </w:rPr>
        <w:t>"status":"degraded"</w:t>
      </w:r>
      <w:r>
        <w:rPr>
          <w:rFonts w:ascii="맑은 고딕" w:hAnsi="맑은 고딕" w:eastAsia="맑은 고딕"/>
          <w:b w:val="0"/>
        </w:rPr>
        <w:t xml:space="preserve">, </w:t>
      </w:r>
      <w:r>
        <w:rPr>
          <w:rFonts w:ascii="Consolas" w:hAnsi="Consolas" w:eastAsia="맑은 고딕"/>
          <w:b w:val="0"/>
          <w:color w:val="9F1239"/>
        </w:rPr>
        <w:t>"neo4j":{"status":"down","detail":"timeout"}</w:t>
      </w:r>
      <w:r>
        <w:rPr>
          <w:rFonts w:ascii="맑은 고딕" w:hAnsi="맑은 고딕" w:eastAsia="맑은 고딕"/>
          <w:b w:val="0"/>
        </w:rPr>
        <w:t xml:space="preserve"> — 일부 저하입니다. 배포 콘솔 </w:t>
      </w:r>
      <w:r>
        <w:rPr>
          <w:rFonts w:ascii="맑은 고딕" w:hAnsi="맑은 고딕" w:eastAsia="맑은 고딕"/>
          <w:b/>
        </w:rPr>
        <w:t>현황</w:t>
      </w:r>
      <w:r>
        <w:rPr>
          <w:rFonts w:ascii="맑은 고딕" w:hAnsi="맑은 고딕" w:eastAsia="맑은 고딕"/>
          <w:b w:val="0"/>
        </w:rPr>
        <w:t>에도 같은 내용이 보입니다(27장에서 찍은 사진).</w:t>
      </w:r>
    </w:p>
    <w:p>
      <w:pPr>
        <w:keepNext/>
        <w:jc w:val="center"/>
      </w:pPr>
      <w:r>
        <w:drawing>
          <wp:inline xmlns:a="http://schemas.openxmlformats.org/drawingml/2006/main" xmlns:pic="http://schemas.openxmlformats.org/drawingml/2006/picture">
            <wp:extent cx="5940000" cy="3712500"/>
            <wp:docPr id="169" name="Picture 169"/>
            <wp:cNvGraphicFramePr>
              <a:graphicFrameLocks noChangeAspect="1"/>
            </wp:cNvGraphicFramePr>
            <a:graphic>
              <a:graphicData uri="http://schemas.openxmlformats.org/drawingml/2006/picture">
                <pic:pic>
                  <pic:nvPicPr>
                    <pic:cNvPr id="0" name="neo4j-down-console.png"/>
                    <pic:cNvPicPr/>
                  </pic:nvPicPr>
                  <pic:blipFill>
                    <a:blip r:embed="rId16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169. 배포 콘솔의 일부 저하</w:t>
      </w:r>
    </w:p>
    <w:p>
      <w:r>
        <w:rPr>
          <w:rFonts w:ascii="맑은 고딕" w:hAnsi="맑은 고딕" w:eastAsia="맑은 고딕"/>
          <w:b w:val="0"/>
        </w:rPr>
        <w:t xml:space="preserve">① 준비 상태 </w:t>
      </w:r>
      <w:r>
        <w:rPr>
          <w:rFonts w:ascii="맑은 고딕" w:hAnsi="맑은 고딕" w:eastAsia="맑은 고딕"/>
          <w:b/>
        </w:rPr>
        <w:t>일부 저하(관계 질문만 실패)</w:t>
      </w:r>
      <w:r>
        <w:rPr>
          <w:rFonts w:ascii="맑은 고딕" w:hAnsi="맑은 고딕" w:eastAsia="맑은 고딕"/>
          <w:b w:val="0"/>
        </w:rPr>
        <w:t xml:space="preserve">, ② neo4j </w:t>
      </w:r>
      <w:r>
        <w:rPr>
          <w:rFonts w:ascii="Consolas" w:hAnsi="Consolas" w:eastAsia="맑은 고딕"/>
          <w:b w:val="0"/>
          <w:color w:val="9F1239"/>
        </w:rPr>
        <w:t>Exited (0)</w:t>
      </w:r>
      <w:r>
        <w:rPr>
          <w:rFonts w:ascii="맑은 고딕" w:hAnsi="맑은 고딕" w:eastAsia="맑은 고딕"/>
          <w:b w:val="0"/>
        </w:rPr>
        <w:t>.</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Neo4j 만 멈춘 상태는 </w:t>
      </w:r>
      <w:r>
        <w:rPr>
          <w:rFonts w:ascii="Consolas" w:hAnsi="Consolas" w:eastAsia="맑은 고딕"/>
          <w:b w:val="0"/>
          <w:color w:val="9F1239"/>
        </w:rPr>
        <w:t>degraded</w:t>
      </w:r>
      <w:r>
        <w:rPr>
          <w:rFonts w:ascii="맑은 고딕" w:hAnsi="맑은 고딕" w:eastAsia="맑은 고딕"/>
          <w:b w:val="0"/>
        </w:rPr>
        <w:t xml:space="preserve">(일부 저하)이지 </w:t>
      </w:r>
      <w:r>
        <w:rPr>
          <w:rFonts w:ascii="Consolas" w:hAnsi="Consolas" w:eastAsia="맑은 고딕"/>
          <w:b w:val="0"/>
          <w:color w:val="9F1239"/>
        </w:rPr>
        <w:t>unavailable</w:t>
      </w:r>
      <w:r>
        <w:rPr>
          <w:rFonts w:ascii="맑은 고딕" w:hAnsi="맑은 고딕" w:eastAsia="맑은 고딕"/>
          <w:b w:val="0"/>
        </w:rPr>
        <w:t xml:space="preserve">(사용 불가)이 아닙니다. </w:t>
      </w:r>
      <w:r>
        <w:rPr>
          <w:rFonts w:ascii="Consolas" w:hAnsi="Consolas" w:eastAsia="맑은 고딕"/>
          <w:b w:val="0"/>
          <w:color w:val="9F1239"/>
        </w:rPr>
        <w:t>/readyz</w:t>
      </w:r>
      <w:r>
        <w:rPr>
          <w:rFonts w:ascii="맑은 고딕" w:hAnsi="맑은 고딕" w:eastAsia="맑은 고딕"/>
          <w:b w:val="0"/>
        </w:rPr>
        <w:t xml:space="preserve"> 도 200(정상 응답)으로 답합니다. 대부분의 질문은 계속 되기 때문입니다.</w:t>
      </w:r>
    </w:p>
    <w:p>
      <w:pPr>
        <w:pStyle w:val="Heading3"/>
      </w:pPr>
      <w:r>
        <w:t>다시 켜기</w:t>
      </w:r>
    </w:p>
    <w:p>
      <w:pPr>
        <w:spacing w:after="0" w:line="240" w:lineRule="auto"/>
        <w:shd w:val="clear" w:color="auto" w:fill="F3F4F6"/>
      </w:pPr>
      <w:r>
        <w:rPr>
          <w:rFonts w:ascii="Consolas" w:hAnsi="Consolas" w:eastAsia="맑은 고딕"/>
          <w:sz w:val="18"/>
        </w:rPr>
        <w:t>wsl -d ontobot -u root -- bash -c "cd /opt/ontobot &amp;&amp; docker compose start neo4j"</w:t>
      </w:r>
    </w:p>
    <w:p>
      <w:pPr>
        <w:keepNext/>
        <w:jc w:val="center"/>
      </w:pPr>
      <w:r>
        <w:drawing>
          <wp:inline xmlns:a="http://schemas.openxmlformats.org/drawingml/2006/main" xmlns:pic="http://schemas.openxmlformats.org/drawingml/2006/picture">
            <wp:extent cx="5485218" cy="649688"/>
            <wp:docPr id="170" name="Picture 170"/>
            <wp:cNvGraphicFramePr>
              <a:graphicFrameLocks noChangeAspect="1"/>
            </wp:cNvGraphicFramePr>
            <a:graphic>
              <a:graphicData uri="http://schemas.openxmlformats.org/drawingml/2006/picture">
                <pic:pic>
                  <pic:nvPicPr>
                    <pic:cNvPr id="0" name="neo4j-start.png"/>
                    <pic:cNvPicPr/>
                  </pic:nvPicPr>
                  <pic:blipFill>
                    <a:blip r:embed="rId168"/>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170. Neo4j 다시 켜기</w:t>
      </w:r>
    </w:p>
    <w:p>
      <w:r>
        <w:rPr>
          <w:rFonts w:ascii="맑은 고딕" w:hAnsi="맑은 고딕" w:eastAsia="맑은 고딕"/>
          <w:b w:val="0"/>
        </w:rPr>
        <w:t xml:space="preserve">Neo4j 는 켜지는 데 30초~1분 걸립니다. 컨테이너 상태가 </w:t>
      </w:r>
      <w:r>
        <w:rPr>
          <w:rFonts w:ascii="Consolas" w:hAnsi="Consolas" w:eastAsia="맑은 고딕"/>
          <w:b w:val="0"/>
          <w:color w:val="9F1239"/>
        </w:rPr>
        <w:t>(healthy)</w:t>
      </w:r>
      <w:r>
        <w:rPr>
          <w:rFonts w:ascii="맑은 고딕" w:hAnsi="맑은 고딕" w:eastAsia="맑은 고딕"/>
          <w:b w:val="0"/>
        </w:rPr>
        <w:t xml:space="preserve"> 가 되면 </w:t>
      </w:r>
      <w:r>
        <w:rPr>
          <w:rFonts w:ascii="맑은 고딕" w:hAnsi="맑은 고딕" w:eastAsia="맑은 고딕"/>
          <w:b/>
        </w:rPr>
        <w:t>지금 대사</w:t>
      </w:r>
      <w:r>
        <w:rPr>
          <w:rFonts w:ascii="맑은 고딕" w:hAnsi="맑은 고딕" w:eastAsia="맑은 고딕"/>
          <w:b w:val="0"/>
        </w:rPr>
        <w:t xml:space="preserve"> 를 눌러 확인합니다.</w:t>
      </w:r>
    </w:p>
    <w:p>
      <w:pPr>
        <w:keepNext/>
        <w:jc w:val="center"/>
      </w:pPr>
      <w:r>
        <w:drawing>
          <wp:inline xmlns:a="http://schemas.openxmlformats.org/drawingml/2006/main" xmlns:pic="http://schemas.openxmlformats.org/drawingml/2006/picture">
            <wp:extent cx="5680125" cy="942047"/>
            <wp:docPr id="171" name="Picture 171"/>
            <wp:cNvGraphicFramePr>
              <a:graphicFrameLocks noChangeAspect="1"/>
            </wp:cNvGraphicFramePr>
            <a:graphic>
              <a:graphicData uri="http://schemas.openxmlformats.org/drawingml/2006/picture">
                <pic:pic>
                  <pic:nvPicPr>
                    <pic:cNvPr id="0" name="panel-back.png"/>
                    <pic:cNvPicPr/>
                  </pic:nvPicPr>
                  <pic:blipFill>
                    <a:blip r:embed="rId169"/>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171. 다시 켠 뒤 대사 — 일치</w:t>
      </w:r>
    </w:p>
    <w:p>
      <w:r>
        <w:rPr>
          <w:rFonts w:ascii="맑은 고딕" w:hAnsi="맑은 고딕" w:eastAsia="맑은 고딕"/>
          <w:b w:val="0"/>
        </w:rPr>
        <w:t>Neo4j 가 멈춘 동안 생긴 변경(동기화·Action)은 워커가 아웃박스에 모아 두었다가, Neo4j 가 돌아오면 차례로 반영합니다. 그래서 대개 다시 켜기만 하면 됩니다. 대사가 어긋남을 보고하면 13.5 의 재구축을 합니다.</w:t>
      </w:r>
    </w:p>
    <w:p>
      <w:pPr>
        <w:pStyle w:val="Heading2"/>
      </w:pPr>
      <w:r>
        <w:t>13.4 대사가 어긋남을 보고하면</w:t>
      </w:r>
    </w:p>
    <w:p>
      <w:r>
        <w:rPr>
          <w:rFonts w:ascii="맑은 고딕" w:hAnsi="맑은 고딕" w:eastAsia="맑은 고딕"/>
          <w:b w:val="0"/>
        </w:rPr>
        <w:t xml:space="preserve">마지막 대사 줄이 </w:t>
      </w:r>
      <w:r>
        <w:rPr>
          <w:rFonts w:ascii="맑은 고딕" w:hAnsi="맑은 고딕" w:eastAsia="맑은 고딕"/>
          <w:b/>
        </w:rPr>
        <w:t>PostgreSQL 과 Neo4j 가 어긋난 항목 N건</w:t>
      </w:r>
      <w:r>
        <w:rPr>
          <w:rFonts w:ascii="맑은 고딕" w:hAnsi="맑은 고딕" w:eastAsia="맑은 고딕"/>
          <w:b w:val="0"/>
        </w:rPr>
        <w:t xml:space="preserve"> 으로 나오고, 그 아래에 타입별로 </w:t>
      </w:r>
      <w:r>
        <w:rPr>
          <w:rFonts w:ascii="Consolas" w:hAnsi="Consolas" w:eastAsia="맑은 고딕"/>
          <w:b w:val="0"/>
          <w:color w:val="9F1239"/>
        </w:rPr>
        <w:t>PostgreSQL 30 · Neo4j 28</w:t>
      </w:r>
      <w:r>
        <w:rPr>
          <w:rFonts w:ascii="맑은 고딕" w:hAnsi="맑은 고딕" w:eastAsia="맑은 고딕"/>
          <w:b w:val="0"/>
        </w:rPr>
        <w:t xml:space="preserve"> 처럼 나오면 두 저장소가 다릅니다.</w:t>
      </w:r>
    </w:p>
    <w:tbl>
      <w:tblPr>
        <w:tblStyle w:val="TableGrid"/>
        <w:tblW w:type="auto" w:w="0"/>
        <w:jc w:val="center"/>
        <w:tblLook w:firstColumn="1" w:firstRow="1" w:lastColumn="0" w:lastRow="0" w:noHBand="0" w:noVBand="1" w:val="04A0"/>
      </w:tblPr>
      <w:tblGrid>
        <w:gridCol w:w="4819"/>
        <w:gridCol w:w="4819"/>
      </w:tblGrid>
      <w:tr>
        <w:tc>
          <w:tcPr>
            <w:tcW w:type="dxa" w:w="643"/>
            <w:shd w:val="clear" w:color="auto" w:fill="E8EEFC"/>
          </w:tcPr>
          <w:p>
            <w:pPr>
              <w:spacing w:after="0" w:line="276" w:lineRule="auto"/>
            </w:pPr>
            <w:r>
              <w:rPr>
                <w:rFonts w:ascii="맑은 고딕" w:hAnsi="맑은 고딕" w:eastAsia="맑은 고딕"/>
                <w:b/>
                <w:sz w:val="19"/>
              </w:rPr>
              <w:t>순서</w:t>
            </w:r>
          </w:p>
        </w:tc>
        <w:tc>
          <w:tcPr>
            <w:tcW w:type="dxa" w:w="8995"/>
            <w:shd w:val="clear" w:color="auto" w:fill="E8EEFC"/>
          </w:tcPr>
          <w:p>
            <w:pPr>
              <w:spacing w:after="0" w:line="276" w:lineRule="auto"/>
            </w:pPr>
            <w:r>
              <w:rPr>
                <w:rFonts w:ascii="맑은 고딕" w:hAnsi="맑은 고딕" w:eastAsia="맑은 고딕"/>
                <w:b/>
                <w:sz w:val="19"/>
              </w:rPr>
              <w:t>할 일</w:t>
            </w:r>
          </w:p>
        </w:tc>
      </w:tr>
      <w:tr>
        <w:tc>
          <w:tcPr>
            <w:tcW w:type="dxa" w:w="643"/>
          </w:tcPr>
          <w:p>
            <w:pPr>
              <w:spacing w:after="0" w:line="276" w:lineRule="auto"/>
            </w:pPr>
            <w:r>
              <w:rPr>
                <w:rFonts w:ascii="맑은 고딕" w:hAnsi="맑은 고딕" w:eastAsia="맑은 고딕"/>
                <w:b w:val="0"/>
                <w:sz w:val="19"/>
              </w:rPr>
              <w:t>1</w:t>
            </w:r>
          </w:p>
        </w:tc>
        <w:tc>
          <w:tcPr>
            <w:tcW w:type="dxa" w:w="8995"/>
          </w:tcPr>
          <w:p>
            <w:pPr>
              <w:spacing w:after="0" w:line="276" w:lineRule="auto"/>
            </w:pPr>
            <w:r>
              <w:rPr>
                <w:rFonts w:ascii="맑은 고딕" w:hAnsi="맑은 고딕" w:eastAsia="맑은 고딕"/>
                <w:b w:val="0"/>
                <w:sz w:val="19"/>
              </w:rPr>
              <w:t xml:space="preserve">미반영 이벤트가 0인지 봅니다. 0이 아니면 반영 중일 수 있으니 몇 분 기다렸다가 </w:t>
            </w:r>
            <w:r>
              <w:rPr>
                <w:rFonts w:ascii="맑은 고딕" w:hAnsi="맑은 고딕" w:eastAsia="맑은 고딕"/>
                <w:b/>
                <w:sz w:val="19"/>
              </w:rPr>
              <w:t>지금 대사</w:t>
            </w:r>
          </w:p>
        </w:tc>
      </w:tr>
      <w:tr>
        <w:tc>
          <w:tcPr>
            <w:tcW w:type="dxa" w:w="643"/>
          </w:tcPr>
          <w:p>
            <w:pPr>
              <w:spacing w:after="0" w:line="276" w:lineRule="auto"/>
            </w:pPr>
            <w:r>
              <w:rPr>
                <w:rFonts w:ascii="맑은 고딕" w:hAnsi="맑은 고딕" w:eastAsia="맑은 고딕"/>
                <w:b w:val="0"/>
                <w:sz w:val="19"/>
              </w:rPr>
              <w:t>2</w:t>
            </w:r>
          </w:p>
        </w:tc>
        <w:tc>
          <w:tcPr>
            <w:tcW w:type="dxa" w:w="8995"/>
          </w:tcPr>
          <w:p>
            <w:pPr>
              <w:spacing w:after="0" w:line="276" w:lineRule="auto"/>
            </w:pPr>
            <w:r>
              <w:rPr>
                <w:rFonts w:ascii="맑은 고딕" w:hAnsi="맑은 고딕" w:eastAsia="맑은 고딕"/>
                <w:b w:val="0"/>
                <w:sz w:val="19"/>
              </w:rPr>
              <w:t>계속 어긋나면 worker 가 살아 있는지 확인(18장)</w:t>
            </w:r>
          </w:p>
        </w:tc>
      </w:tr>
      <w:tr>
        <w:tc>
          <w:tcPr>
            <w:tcW w:type="dxa" w:w="643"/>
          </w:tcPr>
          <w:p>
            <w:pPr>
              <w:spacing w:after="0" w:line="276" w:lineRule="auto"/>
            </w:pPr>
            <w:r>
              <w:rPr>
                <w:rFonts w:ascii="맑은 고딕" w:hAnsi="맑은 고딕" w:eastAsia="맑은 고딕"/>
                <w:b w:val="0"/>
                <w:sz w:val="19"/>
              </w:rPr>
              <w:t>3</w:t>
            </w:r>
          </w:p>
        </w:tc>
        <w:tc>
          <w:tcPr>
            <w:tcW w:type="dxa" w:w="8995"/>
          </w:tcPr>
          <w:p>
            <w:pPr>
              <w:spacing w:after="0" w:line="276" w:lineRule="auto"/>
            </w:pPr>
            <w:r>
              <w:rPr>
                <w:rFonts w:ascii="맑은 고딕" w:hAnsi="맑은 고딕" w:eastAsia="맑은 고딕"/>
                <w:b w:val="0"/>
                <w:sz w:val="19"/>
              </w:rPr>
              <w:t xml:space="preserve">그래도 어긋나면 </w:t>
            </w:r>
            <w:r>
              <w:rPr>
                <w:rFonts w:ascii="맑은 고딕" w:hAnsi="맑은 고딕" w:eastAsia="맑은 고딕"/>
                <w:b/>
                <w:sz w:val="19"/>
              </w:rPr>
              <w:t>재구축</w:t>
            </w:r>
            <w:r>
              <w:rPr>
                <w:rFonts w:ascii="맑은 고딕" w:hAnsi="맑은 고딕" w:eastAsia="맑은 고딕"/>
                <w:b w:val="0"/>
                <w:sz w:val="19"/>
              </w:rPr>
              <w:t>(13.5) — 업무 시간 외 권장</w:t>
            </w:r>
          </w:p>
        </w:tc>
      </w:tr>
      <w:tr>
        <w:tc>
          <w:tcPr>
            <w:tcW w:type="dxa" w:w="643"/>
          </w:tcPr>
          <w:p>
            <w:pPr>
              <w:spacing w:after="0" w:line="276" w:lineRule="auto"/>
            </w:pPr>
            <w:r>
              <w:rPr>
                <w:rFonts w:ascii="맑은 고딕" w:hAnsi="맑은 고딕" w:eastAsia="맑은 고딕"/>
                <w:b w:val="0"/>
                <w:sz w:val="19"/>
              </w:rPr>
              <w:t>4</w:t>
            </w:r>
          </w:p>
        </w:tc>
        <w:tc>
          <w:tcPr>
            <w:tcW w:type="dxa" w:w="8995"/>
          </w:tcPr>
          <w:p>
            <w:pPr>
              <w:spacing w:after="0" w:line="276" w:lineRule="auto"/>
            </w:pPr>
            <w:r>
              <w:rPr>
                <w:rFonts w:ascii="맑은 고딕" w:hAnsi="맑은 고딕" w:eastAsia="맑은 고딕"/>
                <w:b w:val="0"/>
                <w:sz w:val="19"/>
              </w:rPr>
              <w:t>재구축 뒤에도 어긋나면 대사 명령 결과(13.2)를 개발팀에</w:t>
            </w:r>
          </w:p>
        </w:tc>
      </w:tr>
    </w:tbl>
    <w:p>
      <w:pPr>
        <w:spacing w:after="40"/>
      </w:pPr>
    </w:p>
    <w:p>
      <w:pPr>
        <w:pStyle w:val="Heading2"/>
      </w:pPr>
      <w:r>
        <w:t>13.5 재구축</w:t>
      </w:r>
    </w:p>
    <w:p>
      <w:r>
        <w:rPr>
          <w:rFonts w:ascii="맑은 고딕" w:hAnsi="맑은 고딕" w:eastAsia="맑은 고딕"/>
          <w:b w:val="0"/>
        </w:rPr>
        <w:t xml:space="preserve">재구축은 Neo4j 를 </w:t>
      </w:r>
      <w:r>
        <w:rPr>
          <w:rFonts w:ascii="맑은 고딕" w:hAnsi="맑은 고딕" w:eastAsia="맑은 고딕"/>
          <w:b/>
        </w:rPr>
        <w:t>비우고</w:t>
      </w:r>
      <w:r>
        <w:rPr>
          <w:rFonts w:ascii="맑은 고딕" w:hAnsi="맑은 고딕" w:eastAsia="맑은 고딕"/>
          <w:b w:val="0"/>
        </w:rPr>
        <w:t xml:space="preserve"> PostgreSQL 에서 처음부터 다시 만듭니다. PostgreSQL(원본)은 건드리지 않으므로 데이터가 사라지지 않습니다. 다만 다시 만드는 동안 관계 질문이 실패하거나 결과가 덜 나올 수 있습니다.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그래프 투영 칸의 </w:t>
      </w:r>
      <w:r>
        <w:rPr>
          <w:rFonts w:ascii="맑은 고딕" w:hAnsi="맑은 고딕" w:eastAsia="맑은 고딕"/>
          <w:b/>
        </w:rPr>
        <w:t>재구축</w:t>
      </w:r>
      <w:r>
        <w:rPr>
          <w:rFonts w:ascii="맑은 고딕" w:hAnsi="맑은 고딕" w:eastAsia="맑은 고딕"/>
          <w:b w:val="0"/>
        </w:rPr>
        <w:t>(빨간 글씨)을 누릅니다. 관리자만 할 수 있습니다.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확인 창이 뜹니다: </w:t>
      </w:r>
      <w:r>
        <w:rPr>
          <w:rFonts w:ascii="맑은 고딕" w:hAnsi="맑은 고딕" w:eastAsia="맑은 고딕"/>
          <w:b/>
        </w:rPr>
        <w:t>"Neo4j 를 비우고 PostgreSQL 에서 다시 투영합니다. 진행할까요?"</w:t>
      </w:r>
      <w:r>
        <w:rPr>
          <w:rFonts w:ascii="맑은 고딕" w:hAnsi="맑은 고딕" w:eastAsia="맑은 고딕"/>
          <w:b w:val="0"/>
        </w:rPr>
        <w:t xml:space="preserve"> → </w:t>
      </w:r>
      <w:r>
        <w:rPr>
          <w:rFonts w:ascii="맑은 고딕" w:hAnsi="맑은 고딕" w:eastAsia="맑은 고딕"/>
          <w:b/>
        </w:rPr>
        <w:t>확인</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워커가 재구축 작업을 실행합니다. 이 책의 샘플 데이터(객체 39개, 관계 60개)는 몇 초 만에 끝나서, 누른 직후에도 미반영 0으로 보였습니다.</w:t>
      </w:r>
    </w:p>
    <w:p>
      <w:pPr>
        <w:keepNext/>
        <w:jc w:val="center"/>
      </w:pPr>
      <w:r>
        <w:drawing>
          <wp:inline xmlns:a="http://schemas.openxmlformats.org/drawingml/2006/main" xmlns:pic="http://schemas.openxmlformats.org/drawingml/2006/picture">
            <wp:extent cx="5680125" cy="942047"/>
            <wp:docPr id="172" name="Picture 172"/>
            <wp:cNvGraphicFramePr>
              <a:graphicFrameLocks noChangeAspect="1"/>
            </wp:cNvGraphicFramePr>
            <a:graphic>
              <a:graphicData uri="http://schemas.openxmlformats.org/drawingml/2006/picture">
                <pic:pic>
                  <pic:nvPicPr>
                    <pic:cNvPr id="0" name="panel-back.png"/>
                    <pic:cNvPicPr/>
                  </pic:nvPicPr>
                  <pic:blipFill>
                    <a:blip r:embed="rId169"/>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172. 재구축을 누른 직후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몇 초~몇 분 뒤 </w:t>
      </w:r>
      <w:r>
        <w:rPr>
          <w:rFonts w:ascii="맑은 고딕" w:hAnsi="맑은 고딕" w:eastAsia="맑은 고딕"/>
          <w:b/>
        </w:rPr>
        <w:t>지금 대사</w:t>
      </w:r>
      <w:r>
        <w:rPr>
          <w:rFonts w:ascii="맑은 고딕" w:hAnsi="맑은 고딕" w:eastAsia="맑은 고딕"/>
          <w:b w:val="0"/>
        </w:rPr>
        <w:t xml:space="preserve"> 로 일치를 확인합니다.</w:t>
      </w:r>
    </w:p>
    <w:p>
      <w:pPr>
        <w:keepNext/>
        <w:jc w:val="center"/>
      </w:pPr>
      <w:r>
        <w:drawing>
          <wp:inline xmlns:a="http://schemas.openxmlformats.org/drawingml/2006/main" xmlns:pic="http://schemas.openxmlformats.org/drawingml/2006/picture">
            <wp:extent cx="5680125" cy="942047"/>
            <wp:docPr id="173" name="Picture 173"/>
            <wp:cNvGraphicFramePr>
              <a:graphicFrameLocks noChangeAspect="1"/>
            </wp:cNvGraphicFramePr>
            <a:graphic>
              <a:graphicData uri="http://schemas.openxmlformats.org/drawingml/2006/picture">
                <pic:pic>
                  <pic:nvPicPr>
                    <pic:cNvPr id="0" name="rebuild-done.png"/>
                    <pic:cNvPicPr/>
                  </pic:nvPicPr>
                  <pic:blipFill>
                    <a:blip r:embed="rId170"/>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173. 재구축 뒤 대사</w:t>
      </w:r>
    </w:p>
    <w:tbl>
      <w:tblPr>
        <w:tblStyle w:val="TableGrid"/>
        <w:tblW w:type="auto" w:w="0"/>
        <w:jc w:val="center"/>
        <w:tblLook w:firstColumn="1" w:firstRow="1" w:lastColumn="0" w:lastRow="0" w:noHBand="0" w:noVBand="1" w:val="04A0"/>
      </w:tblPr>
      <w:tblGrid>
        <w:gridCol w:w="4819"/>
        <w:gridCol w:w="4819"/>
      </w:tblGrid>
      <w:tr>
        <w:tc>
          <w:tcPr>
            <w:tcW w:type="dxa" w:w="2409"/>
            <w:shd w:val="clear" w:color="auto" w:fill="E8EEFC"/>
          </w:tcPr>
          <w:p>
            <w:pPr>
              <w:spacing w:after="0" w:line="276" w:lineRule="auto"/>
            </w:pPr>
            <w:r>
              <w:rPr>
                <w:rFonts w:ascii="맑은 고딕" w:hAnsi="맑은 고딕" w:eastAsia="맑은 고딕"/>
                <w:b/>
                <w:sz w:val="19"/>
              </w:rPr>
              <w:t>데이터 크기</w:t>
            </w:r>
          </w:p>
        </w:tc>
        <w:tc>
          <w:tcPr>
            <w:tcW w:type="dxa" w:w="7228"/>
            <w:shd w:val="clear" w:color="auto" w:fill="E8EEFC"/>
          </w:tcPr>
          <w:p>
            <w:pPr>
              <w:spacing w:after="0" w:line="276" w:lineRule="auto"/>
            </w:pPr>
            <w:r>
              <w:rPr>
                <w:rFonts w:ascii="맑은 고딕" w:hAnsi="맑은 고딕" w:eastAsia="맑은 고딕"/>
                <w:b/>
                <w:sz w:val="19"/>
              </w:rPr>
              <w:t>재구축 시간(대략)</w:t>
            </w:r>
          </w:p>
        </w:tc>
      </w:tr>
      <w:tr>
        <w:tc>
          <w:tcPr>
            <w:tcW w:type="dxa" w:w="2409"/>
          </w:tcPr>
          <w:p>
            <w:pPr>
              <w:spacing w:after="0" w:line="276" w:lineRule="auto"/>
            </w:pPr>
            <w:r>
              <w:rPr>
                <w:rFonts w:ascii="맑은 고딕" w:hAnsi="맑은 고딕" w:eastAsia="맑은 고딕"/>
                <w:b w:val="0"/>
                <w:sz w:val="19"/>
              </w:rPr>
              <w:t>수천 개</w:t>
            </w:r>
          </w:p>
        </w:tc>
        <w:tc>
          <w:tcPr>
            <w:tcW w:type="dxa" w:w="7228"/>
          </w:tcPr>
          <w:p>
            <w:pPr>
              <w:spacing w:after="0" w:line="276" w:lineRule="auto"/>
            </w:pPr>
            <w:r>
              <w:rPr>
                <w:rFonts w:ascii="맑은 고딕" w:hAnsi="맑은 고딕" w:eastAsia="맑은 고딕"/>
                <w:b w:val="0"/>
                <w:sz w:val="19"/>
              </w:rPr>
              <w:t>수 초</w:t>
            </w:r>
          </w:p>
        </w:tc>
      </w:tr>
      <w:tr>
        <w:tc>
          <w:tcPr>
            <w:tcW w:type="dxa" w:w="2409"/>
          </w:tcPr>
          <w:p>
            <w:pPr>
              <w:spacing w:after="0" w:line="276" w:lineRule="auto"/>
            </w:pPr>
            <w:r>
              <w:rPr>
                <w:rFonts w:ascii="맑은 고딕" w:hAnsi="맑은 고딕" w:eastAsia="맑은 고딕"/>
                <w:b w:val="0"/>
                <w:sz w:val="19"/>
              </w:rPr>
              <w:t>수십만 개</w:t>
            </w:r>
          </w:p>
        </w:tc>
        <w:tc>
          <w:tcPr>
            <w:tcW w:type="dxa" w:w="7228"/>
          </w:tcPr>
          <w:p>
            <w:pPr>
              <w:spacing w:after="0" w:line="276" w:lineRule="auto"/>
            </w:pPr>
            <w:r>
              <w:rPr>
                <w:rFonts w:ascii="맑은 고딕" w:hAnsi="맑은 고딕" w:eastAsia="맑은 고딕"/>
                <w:b w:val="0"/>
                <w:sz w:val="19"/>
              </w:rPr>
              <w:t>수 분</w:t>
            </w:r>
          </w:p>
        </w:tc>
      </w:tr>
      <w:tr>
        <w:tc>
          <w:tcPr>
            <w:tcW w:type="dxa" w:w="2409"/>
          </w:tcPr>
          <w:p>
            <w:pPr>
              <w:spacing w:after="0" w:line="276" w:lineRule="auto"/>
            </w:pPr>
            <w:r>
              <w:rPr>
                <w:rFonts w:ascii="맑은 고딕" w:hAnsi="맑은 고딕" w:eastAsia="맑은 고딕"/>
                <w:b w:val="0"/>
                <w:sz w:val="19"/>
              </w:rPr>
              <w:t>수백만 개</w:t>
            </w:r>
          </w:p>
        </w:tc>
        <w:tc>
          <w:tcPr>
            <w:tcW w:type="dxa" w:w="7228"/>
          </w:tcPr>
          <w:p>
            <w:pPr>
              <w:spacing w:after="0" w:line="276" w:lineRule="auto"/>
            </w:pPr>
            <w:r>
              <w:rPr>
                <w:rFonts w:ascii="맑은 고딕" w:hAnsi="맑은 고딕" w:eastAsia="맑은 고딕"/>
                <w:b w:val="0"/>
                <w:sz w:val="19"/>
              </w:rPr>
              <w:t>수십 분 — 반드시 업무 시간 외</w:t>
            </w:r>
          </w:p>
        </w:tc>
      </w:tr>
    </w:tbl>
    <w:p>
      <w:pPr>
        <w:spacing w:after="40"/>
      </w:pPr>
    </w:p>
    <w:p>
      <w:r>
        <w:rPr>
          <w:rFonts w:ascii="맑은 고딕" w:hAnsi="맑은 고딕" w:eastAsia="맑은 고딕"/>
          <w:b w:val="0"/>
        </w:rPr>
        <w:t>명령으로도 할 수 있습니다(화면의 재구축과 같음).</w:t>
      </w:r>
    </w:p>
    <w:p>
      <w:pPr>
        <w:spacing w:after="0" w:line="240" w:lineRule="auto"/>
        <w:shd w:val="clear" w:color="auto" w:fill="F3F4F6"/>
      </w:pPr>
      <w:r>
        <w:rPr>
          <w:rFonts w:ascii="Consolas" w:hAnsi="Consolas" w:eastAsia="맑은 고딕"/>
          <w:sz w:val="18"/>
        </w:rPr>
        <w:t>wsl -d ontobot -u root -- bash -c "cd /opt/ontobot &amp;&amp; docker compose run --rm -w /app migrate python scripts/graph_rebuild.py"</w:t>
      </w:r>
    </w:p>
    <w:p>
      <w:r>
        <w:rPr>
          <w:rFonts w:ascii="맑은 고딕" w:hAnsi="맑은 고딕" w:eastAsia="맑은 고딕"/>
          <w:b w:val="0"/>
        </w:rPr>
        <w:t>재구축은 감사 로그(</w:t>
      </w:r>
      <w:r>
        <w:rPr>
          <w:rFonts w:ascii="Consolas" w:hAnsi="Consolas" w:eastAsia="맑은 고딕"/>
          <w:b w:val="0"/>
          <w:color w:val="9F1239"/>
        </w:rPr>
        <w:t>graph.rebuild</w:t>
      </w:r>
      <w:r>
        <w:rPr>
          <w:rFonts w:ascii="맑은 고딕" w:hAnsi="맑은 고딕" w:eastAsia="맑은 고딕"/>
          <w:b w:val="0"/>
        </w:rPr>
        <w:t>)에 누가 했는지 남습니다.</w:t>
      </w:r>
    </w:p>
    <w:p>
      <w:pPr>
        <w:pStyle w:val="Heading2"/>
      </w:pPr>
      <w:r>
        <w:t>13.6 운영자가 기억할 것</w:t>
      </w:r>
    </w:p>
    <w:p>
      <w:pPr>
        <w:pStyle w:val="ListBullet"/>
        <w:spacing w:after="40"/>
      </w:pPr>
      <w:r>
        <w:rPr>
          <w:rFonts w:ascii="맑은 고딕" w:hAnsi="맑은 고딕" w:eastAsia="맑은 고딕"/>
          <w:b w:val="0"/>
        </w:rPr>
        <w:t xml:space="preserve">Neo4j 는 </w:t>
      </w:r>
      <w:r>
        <w:rPr>
          <w:rFonts w:ascii="맑은 고딕" w:hAnsi="맑은 고딕" w:eastAsia="맑은 고딕"/>
          <w:b/>
        </w:rPr>
        <w:t>언제든 다시 만들 수 있는 복사본</w:t>
      </w:r>
      <w:r>
        <w:rPr>
          <w:rFonts w:ascii="맑은 고딕" w:hAnsi="맑은 고딕" w:eastAsia="맑은 고딕"/>
          <w:b w:val="0"/>
        </w:rPr>
        <w:t>입니다. 백업하지 않습니다. 멈추면 다시 켜고, 이상하면 재구축합니다.</w:t>
      </w:r>
    </w:p>
    <w:p>
      <w:pPr>
        <w:pStyle w:val="ListBullet"/>
        <w:spacing w:after="40"/>
      </w:pPr>
      <w:r>
        <w:rPr>
          <w:rFonts w:ascii="맑은 고딕" w:hAnsi="맑은 고딕" w:eastAsia="맑은 고딕"/>
          <w:b w:val="0"/>
        </w:rPr>
        <w:t>Neo4j 가 멈춰도 관계 질문만 실패합니다(일부 저하). 다른 질문과 화면은 정상입니다.</w:t>
      </w:r>
    </w:p>
    <w:p>
      <w:pPr>
        <w:pStyle w:val="ListBullet"/>
        <w:spacing w:after="40"/>
      </w:pPr>
      <w:r>
        <w:rPr>
          <w:rFonts w:ascii="맑은 고딕" w:hAnsi="맑은 고딕" w:eastAsia="맑은 고딕"/>
          <w:b w:val="0"/>
        </w:rPr>
        <w:t>매일 점검에서 미반영 이벤트(0 근처)와 마지막 대사(일치)를 봅니다.</w:t>
      </w:r>
    </w:p>
    <w:p>
      <w:pPr>
        <w:pStyle w:val="ListBullet"/>
        <w:spacing w:after="40"/>
      </w:pPr>
      <w:r>
        <w:rPr>
          <w:rFonts w:ascii="맑은 고딕" w:hAnsi="맑은 고딕" w:eastAsia="맑은 고딕"/>
          <w:b w:val="0"/>
        </w:rPr>
        <w:t xml:space="preserve">Neo4j 메모리가 모자라면(큰 데이터) </w:t>
      </w:r>
      <w:r>
        <w:rPr>
          <w:rFonts w:ascii="Consolas" w:hAnsi="Consolas" w:eastAsia="맑은 고딕"/>
          <w:b w:val="0"/>
          <w:color w:val="9F1239"/>
        </w:rPr>
        <w:t>.env</w:t>
      </w:r>
      <w:r>
        <w:rPr>
          <w:rFonts w:ascii="맑은 고딕" w:hAnsi="맑은 고딕" w:eastAsia="맑은 고딕"/>
          <w:b w:val="0"/>
        </w:rPr>
        <w:t xml:space="preserve"> 의 </w:t>
      </w:r>
      <w:r>
        <w:rPr>
          <w:rFonts w:ascii="Consolas" w:hAnsi="Consolas" w:eastAsia="맑은 고딕"/>
          <w:b w:val="0"/>
          <w:color w:val="9F1239"/>
        </w:rPr>
        <w:t>ONTOBOT_NEO4J_HEAP</w:t>
      </w:r>
      <w:r>
        <w:rPr>
          <w:rFonts w:ascii="맑은 고딕" w:hAnsi="맑은 고딕" w:eastAsia="맑은 고딕"/>
          <w:b w:val="0"/>
        </w:rPr>
        <w:t xml:space="preserve"> 을 개발팀과 상의해 늘립니다(30장).</w:t>
      </w:r>
    </w:p>
    <w:p>
      <w:pPr>
        <w:pStyle w:val="Heading2"/>
      </w:pPr>
      <w:r>
        <w:t>13.7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업무 시간 외에 </w:t>
      </w:r>
      <w:r>
        <w:rPr>
          <w:rFonts w:ascii="Consolas" w:hAnsi="Consolas" w:eastAsia="맑은 고딕"/>
          <w:b w:val="0"/>
          <w:color w:val="9F1239"/>
        </w:rPr>
        <w:t>docker compose stop neo4j</w:t>
      </w:r>
      <w:r>
        <w:rPr>
          <w:rFonts w:ascii="맑은 고딕" w:hAnsi="맑은 고딕" w:eastAsia="맑은 고딕"/>
          <w:b w:val="0"/>
        </w:rPr>
        <w:t xml:space="preserve"> 로 Neo4j 를 멈추고, 관계 질문과 관계 없는 질문을 하나씩 해 보세요.</w:t>
      </w:r>
    </w:p>
    <w:p>
      <w:pPr>
        <w:spacing w:after="20"/>
        <w:ind w:left="170"/>
        <w:pBdr>
          <w:left w:val="single" w:sz="18" w:space="6" w:color="059669"/>
        </w:pBdr>
        <w:shd w:val="clear" w:color="auto" w:fill="ECFDF5"/>
      </w:pPr>
      <w:r>
        <w:rPr>
          <w:rFonts w:ascii="맑은 고딕" w:hAnsi="맑은 고딕" w:eastAsia="맑은 고딕"/>
          <w:b w:val="0"/>
        </w:rPr>
        <w:t>2. 배포 콘솔 현황의 준비 상태가 무엇으로 바뀌는지 확인하세요.</w:t>
      </w:r>
    </w:p>
    <w:p>
      <w:pPr>
        <w:spacing w:after="20"/>
        <w:ind w:left="170"/>
        <w:pBdr>
          <w:left w:val="single" w:sz="18" w:space="6" w:color="059669"/>
        </w:pBdr>
        <w:shd w:val="clear" w:color="auto" w:fill="ECFDF5"/>
      </w:pPr>
      <w:r>
        <w:rPr>
          <w:rFonts w:ascii="맑은 고딕" w:hAnsi="맑은 고딕" w:eastAsia="맑은 고딕"/>
          <w:b w:val="0"/>
        </w:rPr>
        <w:t xml:space="preserve">3. </w:t>
      </w:r>
      <w:r>
        <w:rPr>
          <w:rFonts w:ascii="Consolas" w:hAnsi="Consolas" w:eastAsia="맑은 고딕"/>
          <w:b w:val="0"/>
          <w:color w:val="9F1239"/>
        </w:rPr>
        <w:t>docker compose start neo4j</w:t>
      </w:r>
      <w:r>
        <w:rPr>
          <w:rFonts w:ascii="맑은 고딕" w:hAnsi="맑은 고딕" w:eastAsia="맑은 고딕"/>
          <w:b w:val="0"/>
        </w:rPr>
        <w:t xml:space="preserve"> 로 다시 켜고, 1분 뒤 </w:t>
      </w:r>
      <w:r>
        <w:rPr>
          <w:rFonts w:ascii="맑은 고딕" w:hAnsi="맑은 고딕" w:eastAsia="맑은 고딕"/>
          <w:b/>
        </w:rPr>
        <w:t>지금 대사</w:t>
      </w:r>
      <w:r>
        <w:rPr>
          <w:rFonts w:ascii="맑은 고딕" w:hAnsi="맑은 고딕" w:eastAsia="맑은 고딕"/>
          <w:b w:val="0"/>
        </w:rPr>
        <w:t xml:space="preserve"> 로 일치를 확인하세요.</w:t>
      </w:r>
    </w:p>
    <w:p>
      <w:r>
        <w:br w:type="page"/>
      </w:r>
    </w:p>
    <w:p>
      <w:pPr>
        <w:pStyle w:val="Heading1"/>
      </w:pPr>
      <w:r>
        <w:t>14장 Action 운영 — 승인·기록·롤백</w:t>
      </w:r>
    </w:p>
    <w:p>
      <w:r>
        <w:rPr>
          <w:rFonts w:ascii="맑은 고딕" w:hAnsi="맑은 고딕" w:eastAsia="맑은 고딕"/>
          <w:b/>
        </w:rPr>
        <w:t>Action</w:t>
      </w:r>
      <w:r>
        <w:rPr>
          <w:rFonts w:ascii="맑은 고딕" w:hAnsi="맑은 고딕" w:eastAsia="맑은 고딕"/>
          <w:b w:val="0"/>
        </w:rPr>
        <w:t xml:space="preserve"> 은 데이터를 바꾸는 요청입니다(예: "F-0004 시설의 위험등급을 3으로"). Action 은 바로 실행되지 않고 </w:t>
      </w:r>
      <w:r>
        <w:rPr>
          <w:rFonts w:ascii="맑은 고딕" w:hAnsi="맑은 고딕" w:eastAsia="맑은 고딕"/>
          <w:b/>
        </w:rPr>
        <w:t>미리보기 → 승인 → 실행</w:t>
      </w:r>
      <w:r>
        <w:rPr>
          <w:rFonts w:ascii="맑은 고딕" w:hAnsi="맑은 고딕" w:eastAsia="맑은 고딕"/>
          <w:b w:val="0"/>
        </w:rPr>
        <w:t xml:space="preserve"> 을 거치며, 실행한 뒤에도 </w:t>
      </w:r>
      <w:r>
        <w:rPr>
          <w:rFonts w:ascii="맑은 고딕" w:hAnsi="맑은 고딕" w:eastAsia="맑은 고딕"/>
          <w:b/>
        </w:rPr>
        <w:t>롤백</w:t>
      </w:r>
      <w:r>
        <w:rPr>
          <w:rFonts w:ascii="맑은 고딕" w:hAnsi="맑은 고딕" w:eastAsia="맑은 고딕"/>
          <w:b w:val="0"/>
        </w:rPr>
        <w:t xml:space="preserve"> 할 수 있습니다. 실행은 원천 DB 가 아니라 OntoBot 안의 </w:t>
      </w:r>
      <w:r>
        <w:rPr>
          <w:rFonts w:ascii="맑은 고딕" w:hAnsi="맑은 고딕" w:eastAsia="맑은 고딕"/>
          <w:b/>
        </w:rPr>
        <w:t>편집 레이어</w:t>
      </w:r>
      <w:r>
        <w:rPr>
          <w:rFonts w:ascii="맑은 고딕" w:hAnsi="맑은 고딕" w:eastAsia="맑은 고딕"/>
          <w:b w:val="0"/>
        </w:rPr>
        <w:t>에 씁니다.</w:t>
      </w:r>
    </w:p>
    <w:p>
      <w:r>
        <w:rPr>
          <w:rFonts w:ascii="맑은 고딕" w:hAnsi="맑은 고딕" w:eastAsia="맑은 고딕"/>
          <w:b w:val="0"/>
        </w:rPr>
        <w:t xml:space="preserve">사용자·승인자가 Action 을 쓰는 방법은 사용자 매뉴얼 9~13장에 자세히 있습니다. 이 장은 운영자(관리자)가 알아야 할 흐름과 기록 보는 법, 롤백을 다룹니다. 이 장의 사진은 </w:t>
      </w:r>
      <w:r>
        <w:rPr>
          <w:rFonts w:ascii="Consolas" w:hAnsi="Consolas" w:eastAsia="맑은 고딕"/>
          <w:b w:val="0"/>
          <w:color w:val="9F1239"/>
        </w:rPr>
        <w:t>kim.user</w:t>
      </w:r>
      <w:r>
        <w:rPr>
          <w:rFonts w:ascii="맑은 고딕" w:hAnsi="맑은 고딕" w:eastAsia="맑은 고딕"/>
          <w:b w:val="0"/>
        </w:rPr>
        <w:t xml:space="preserve"> 가 요청하고 </w:t>
      </w:r>
      <w:r>
        <w:rPr>
          <w:rFonts w:ascii="Consolas" w:hAnsi="Consolas" w:eastAsia="맑은 고딕"/>
          <w:b w:val="0"/>
          <w:color w:val="9F1239"/>
        </w:rPr>
        <w:t>park.admin</w:t>
      </w:r>
      <w:r>
        <w:rPr>
          <w:rFonts w:ascii="맑은 고딕" w:hAnsi="맑은 고딕" w:eastAsia="맑은 고딕"/>
          <w:b w:val="0"/>
        </w:rPr>
        <w:t xml:space="preserve"> 이 승인하는 과정을 실제로 진행하며 찍었습니다.</w:t>
      </w:r>
    </w:p>
    <w:p>
      <w:pPr>
        <w:pStyle w:val="Heading2"/>
      </w:pPr>
      <w:r>
        <w:t>14.1 Action 의 한살이</w:t>
      </w:r>
    </w:p>
    <w:p>
      <w:pPr>
        <w:spacing w:after="0" w:line="240" w:lineRule="auto"/>
        <w:shd w:val="clear" w:color="auto" w:fill="F3F4F6"/>
      </w:pPr>
      <w:r>
        <w:rPr>
          <w:rFonts w:ascii="Consolas" w:hAnsi="Consolas" w:eastAsia="맑은 고딕"/>
          <w:sz w:val="18"/>
        </w:rPr>
        <w:t xml:space="preserve"> 요청자(kim.user)                승인자(park.admin)                  워커</w:t>
      </w:r>
    </w:p>
    <w:p>
      <w:pPr>
        <w:spacing w:after="0" w:line="240" w:lineRule="auto"/>
        <w:shd w:val="clear" w:color="auto" w:fill="F3F4F6"/>
      </w:pPr>
      <w:r>
        <w:rPr>
          <w:rFonts w:ascii="Consolas" w:hAnsi="Consolas" w:eastAsia="맑은 고딕"/>
          <w:sz w:val="18"/>
        </w:rPr>
        <w:t xml:space="preserve"> ──────────────                 ─────────────────                  ────</w:t>
      </w:r>
    </w:p>
    <w:p>
      <w:pPr>
        <w:spacing w:after="0" w:line="240" w:lineRule="auto"/>
        <w:shd w:val="clear" w:color="auto" w:fill="F3F4F6"/>
      </w:pPr>
      <w:r>
        <w:rPr>
          <w:rFonts w:ascii="Consolas" w:hAnsi="Consolas" w:eastAsia="맑은 고딕"/>
          <w:sz w:val="18"/>
        </w:rPr>
        <w:t xml:space="preserve"> 미리보기(=요청) ──▶ 승인 대기 ──▶ 승인하고 실행 ──▶ 실행됨 ──▶ 알림 발송(앱·메일·SMS)</w:t>
      </w:r>
    </w:p>
    <w:p>
      <w:pPr>
        <w:spacing w:after="0" w:line="240" w:lineRule="auto"/>
        <w:shd w:val="clear" w:color="auto" w:fill="F3F4F6"/>
      </w:pPr>
      <w:r>
        <w:rPr>
          <w:rFonts w:ascii="Consolas" w:hAnsi="Consolas" w:eastAsia="맑은 고딕"/>
          <w:sz w:val="18"/>
        </w:rPr>
        <w:t xml:space="preserve">        │                 │            │</w:t>
      </w:r>
    </w:p>
    <w:p>
      <w:pPr>
        <w:spacing w:after="0" w:line="240" w:lineRule="auto"/>
        <w:shd w:val="clear" w:color="auto" w:fill="F3F4F6"/>
      </w:pPr>
      <w:r>
        <w:rPr>
          <w:rFonts w:ascii="Consolas" w:hAnsi="Consolas" w:eastAsia="맑은 고딕"/>
          <w:sz w:val="18"/>
        </w:rPr>
        <w:t xml:space="preserve">        │                 └─▶ 거부 ──▶ 거부됨</w:t>
      </w:r>
    </w:p>
    <w:p>
      <w:pPr>
        <w:spacing w:after="0" w:line="240" w:lineRule="auto"/>
        <w:shd w:val="clear" w:color="auto" w:fill="F3F4F6"/>
      </w:pPr>
      <w:r>
        <w:rPr>
          <w:rFonts w:ascii="Consolas" w:hAnsi="Consolas" w:eastAsia="맑은 고딕"/>
          <w:sz w:val="18"/>
        </w:rPr>
        <w:t xml:space="preserve">        └─▶ 요청 거두기                └─▶ 재검증 실패 ──▶ 실패</w:t>
      </w:r>
    </w:p>
    <w:p>
      <w:pPr>
        <w:spacing w:after="0" w:line="240" w:lineRule="auto"/>
        <w:shd w:val="clear" w:color="auto" w:fill="F3F4F6"/>
      </w:pPr>
      <w:r>
        <w:rPr>
          <w:rFonts w:ascii="Consolas" w:hAnsi="Consolas" w:eastAsia="맑은 고딕"/>
          <w:sz w:val="18"/>
        </w:rPr>
        <w:t xml:space="preserve">                                실행됨 ──▶ 롤백 ──▶ 롤백됨(편집 해제, 정정 문구)</w:t>
      </w:r>
    </w:p>
    <w:tbl>
      <w:tblPr>
        <w:tblStyle w:val="TableGrid"/>
        <w:tblW w:type="auto" w:w="0"/>
        <w:jc w:val="center"/>
        <w:tblLook w:firstColumn="1" w:firstRow="1" w:lastColumn="0" w:lastRow="0" w:noHBand="0" w:noVBand="1" w:val="04A0"/>
      </w:tblPr>
      <w:tblGrid>
        <w:gridCol w:w="4819"/>
        <w:gridCol w:w="4819"/>
      </w:tblGrid>
      <w:tr>
        <w:tc>
          <w:tcPr>
            <w:tcW w:type="dxa" w:w="1025"/>
            <w:shd w:val="clear" w:color="auto" w:fill="E8EEFC"/>
          </w:tcPr>
          <w:p>
            <w:pPr>
              <w:spacing w:after="0" w:line="276" w:lineRule="auto"/>
            </w:pPr>
            <w:r>
              <w:rPr>
                <w:rFonts w:ascii="맑은 고딕" w:hAnsi="맑은 고딕" w:eastAsia="맑은 고딕"/>
                <w:b/>
                <w:sz w:val="19"/>
              </w:rPr>
              <w:t>상태</w:t>
            </w:r>
          </w:p>
        </w:tc>
        <w:tc>
          <w:tcPr>
            <w:tcW w:type="dxa" w:w="8612"/>
            <w:shd w:val="clear" w:color="auto" w:fill="E8EEFC"/>
          </w:tcPr>
          <w:p>
            <w:pPr>
              <w:spacing w:after="0" w:line="276" w:lineRule="auto"/>
            </w:pPr>
            <w:r>
              <w:rPr>
                <w:rFonts w:ascii="맑은 고딕" w:hAnsi="맑은 고딕" w:eastAsia="맑은 고딕"/>
                <w:b/>
                <w:sz w:val="19"/>
              </w:rPr>
              <w:t>뜻</w:t>
            </w:r>
          </w:p>
        </w:tc>
      </w:tr>
      <w:tr>
        <w:tc>
          <w:tcPr>
            <w:tcW w:type="dxa" w:w="1025"/>
          </w:tcPr>
          <w:p>
            <w:pPr>
              <w:spacing w:after="0" w:line="276" w:lineRule="auto"/>
            </w:pPr>
            <w:r>
              <w:rPr>
                <w:rFonts w:ascii="맑은 고딕" w:hAnsi="맑은 고딕" w:eastAsia="맑은 고딕"/>
                <w:b w:val="0"/>
                <w:sz w:val="19"/>
              </w:rPr>
              <w:t>승인 대기</w:t>
            </w:r>
          </w:p>
        </w:tc>
        <w:tc>
          <w:tcPr>
            <w:tcW w:type="dxa" w:w="8612"/>
          </w:tcPr>
          <w:p>
            <w:pPr>
              <w:spacing w:after="0" w:line="276" w:lineRule="auto"/>
            </w:pPr>
            <w:r>
              <w:rPr>
                <w:rFonts w:ascii="맑은 고딕" w:hAnsi="맑은 고딕" w:eastAsia="맑은 고딕"/>
                <w:b w:val="0"/>
                <w:sz w:val="19"/>
              </w:rPr>
              <w:t>미리보기를 만들어 요청됨</w:t>
            </w:r>
          </w:p>
        </w:tc>
      </w:tr>
      <w:tr>
        <w:tc>
          <w:tcPr>
            <w:tcW w:type="dxa" w:w="1025"/>
          </w:tcPr>
          <w:p>
            <w:pPr>
              <w:spacing w:after="0" w:line="276" w:lineRule="auto"/>
            </w:pPr>
            <w:r>
              <w:rPr>
                <w:rFonts w:ascii="맑은 고딕" w:hAnsi="맑은 고딕" w:eastAsia="맑은 고딕"/>
                <w:b w:val="0"/>
                <w:sz w:val="19"/>
              </w:rPr>
              <w:t>막힘</w:t>
            </w:r>
          </w:p>
        </w:tc>
        <w:tc>
          <w:tcPr>
            <w:tcW w:type="dxa" w:w="8612"/>
          </w:tcPr>
          <w:p>
            <w:pPr>
              <w:spacing w:after="0" w:line="276" w:lineRule="auto"/>
            </w:pPr>
            <w:r>
              <w:rPr>
                <w:rFonts w:ascii="맑은 고딕" w:hAnsi="맑은 고딕" w:eastAsia="맑은 고딕"/>
                <w:b w:val="0"/>
                <w:sz w:val="19"/>
              </w:rPr>
              <w:t>미리보기에서 실행할 수 없는 사유가 있음(사전 조건, 발송 채널 미설정 등)</w:t>
            </w:r>
          </w:p>
        </w:tc>
      </w:tr>
      <w:tr>
        <w:tc>
          <w:tcPr>
            <w:tcW w:type="dxa" w:w="1025"/>
          </w:tcPr>
          <w:p>
            <w:pPr>
              <w:spacing w:after="0" w:line="276" w:lineRule="auto"/>
            </w:pPr>
            <w:r>
              <w:rPr>
                <w:rFonts w:ascii="맑은 고딕" w:hAnsi="맑은 고딕" w:eastAsia="맑은 고딕"/>
                <w:b w:val="0"/>
                <w:sz w:val="19"/>
              </w:rPr>
              <w:t>실행됨</w:t>
            </w:r>
          </w:p>
        </w:tc>
        <w:tc>
          <w:tcPr>
            <w:tcW w:type="dxa" w:w="8612"/>
          </w:tcPr>
          <w:p>
            <w:pPr>
              <w:spacing w:after="0" w:line="276" w:lineRule="auto"/>
            </w:pPr>
            <w:r>
              <w:rPr>
                <w:rFonts w:ascii="맑은 고딕" w:hAnsi="맑은 고딕" w:eastAsia="맑은 고딕"/>
                <w:b w:val="0"/>
                <w:sz w:val="19"/>
              </w:rPr>
              <w:t>승인과 동시에 실행됨</w:t>
            </w:r>
          </w:p>
        </w:tc>
      </w:tr>
      <w:tr>
        <w:tc>
          <w:tcPr>
            <w:tcW w:type="dxa" w:w="1025"/>
          </w:tcPr>
          <w:p>
            <w:pPr>
              <w:spacing w:after="0" w:line="276" w:lineRule="auto"/>
            </w:pPr>
            <w:r>
              <w:rPr>
                <w:rFonts w:ascii="맑은 고딕" w:hAnsi="맑은 고딕" w:eastAsia="맑은 고딕"/>
                <w:b w:val="0"/>
                <w:sz w:val="19"/>
              </w:rPr>
              <w:t>거부</w:t>
            </w:r>
          </w:p>
        </w:tc>
        <w:tc>
          <w:tcPr>
            <w:tcW w:type="dxa" w:w="8612"/>
          </w:tcPr>
          <w:p>
            <w:pPr>
              <w:spacing w:after="0" w:line="276" w:lineRule="auto"/>
            </w:pPr>
            <w:r>
              <w:rPr>
                <w:rFonts w:ascii="맑은 고딕" w:hAnsi="맑은 고딕" w:eastAsia="맑은 고딕"/>
                <w:b w:val="0"/>
                <w:sz w:val="19"/>
              </w:rPr>
              <w:t>승인자가 거부함(사유가 남음)</w:t>
            </w:r>
          </w:p>
        </w:tc>
      </w:tr>
      <w:tr>
        <w:tc>
          <w:tcPr>
            <w:tcW w:type="dxa" w:w="1025"/>
          </w:tcPr>
          <w:p>
            <w:pPr>
              <w:spacing w:after="0" w:line="276" w:lineRule="auto"/>
            </w:pPr>
            <w:r>
              <w:rPr>
                <w:rFonts w:ascii="맑은 고딕" w:hAnsi="맑은 고딕" w:eastAsia="맑은 고딕"/>
                <w:b w:val="0"/>
                <w:sz w:val="19"/>
              </w:rPr>
              <w:t>실패</w:t>
            </w:r>
          </w:p>
        </w:tc>
        <w:tc>
          <w:tcPr>
            <w:tcW w:type="dxa" w:w="8612"/>
          </w:tcPr>
          <w:p>
            <w:pPr>
              <w:spacing w:after="0" w:line="276" w:lineRule="auto"/>
            </w:pPr>
            <w:r>
              <w:rPr>
                <w:rFonts w:ascii="맑은 고딕" w:hAnsi="맑은 고딕" w:eastAsia="맑은 고딕"/>
                <w:b w:val="0"/>
                <w:sz w:val="19"/>
              </w:rPr>
              <w:t>승인했지만 그 순간 다시 확인해 보니 조건이 맞지 않음</w:t>
            </w:r>
          </w:p>
        </w:tc>
      </w:tr>
      <w:tr>
        <w:tc>
          <w:tcPr>
            <w:tcW w:type="dxa" w:w="1025"/>
          </w:tcPr>
          <w:p>
            <w:pPr>
              <w:spacing w:after="0" w:line="276" w:lineRule="auto"/>
            </w:pPr>
            <w:r>
              <w:rPr>
                <w:rFonts w:ascii="맑은 고딕" w:hAnsi="맑은 고딕" w:eastAsia="맑은 고딕"/>
                <w:b w:val="0"/>
                <w:sz w:val="19"/>
              </w:rPr>
              <w:t>롤백됨</w:t>
            </w:r>
          </w:p>
        </w:tc>
        <w:tc>
          <w:tcPr>
            <w:tcW w:type="dxa" w:w="8612"/>
          </w:tcPr>
          <w:p>
            <w:pPr>
              <w:spacing w:after="0" w:line="276" w:lineRule="auto"/>
            </w:pPr>
            <w:r>
              <w:rPr>
                <w:rFonts w:ascii="맑은 고딕" w:hAnsi="맑은 고딕" w:eastAsia="맑은 고딕"/>
                <w:b w:val="0"/>
                <w:sz w:val="19"/>
              </w:rPr>
              <w:t>실행을 되돌림</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"승인하고 실행"은 한 번에 일어납니다. 승인하는 순간 게시 버전·대상·사전 조건을 </w:t>
      </w:r>
      <w:r>
        <w:rPr>
          <w:rFonts w:ascii="맑은 고딕" w:hAnsi="맑은 고딕" w:eastAsia="맑은 고딕"/>
          <w:b/>
        </w:rPr>
        <w:t>다시 확인</w:t>
      </w:r>
      <w:r>
        <w:rPr>
          <w:rFonts w:ascii="맑은 고딕" w:hAnsi="맑은 고딕" w:eastAsia="맑은 고딕"/>
          <w:b w:val="0"/>
        </w:rPr>
        <w:t xml:space="preserve">하고, 맞지 않으면 실행하지 않고 </w:t>
      </w:r>
      <w:r>
        <w:rPr>
          <w:rFonts w:ascii="맑은 고딕" w:hAnsi="맑은 고딕" w:eastAsia="맑은 고딕"/>
          <w:b/>
        </w:rPr>
        <w:t>실패</w:t>
      </w:r>
      <w:r>
        <w:rPr>
          <w:rFonts w:ascii="맑은 고딕" w:hAnsi="맑은 고딕" w:eastAsia="맑은 고딕"/>
          <w:b w:val="0"/>
        </w:rPr>
        <w:t>로 기록합니다(오류가 아니라 기록입니다).</w:t>
      </w:r>
    </w:p>
    <w:p>
      <w:pPr>
        <w:pStyle w:val="Heading2"/>
      </w:pPr>
      <w:r>
        <w:t>14.2 요청 — 화면에서</w:t>
      </w:r>
    </w:p>
    <w:p>
      <w:r>
        <w:rPr>
          <w:rFonts w:ascii="Consolas" w:hAnsi="Consolas" w:eastAsia="맑은 고딕"/>
          <w:b w:val="0"/>
          <w:color w:val="9F1239"/>
        </w:rPr>
        <w:t>kim.user</w:t>
      </w:r>
      <w:r>
        <w:rPr>
          <w:rFonts w:ascii="맑은 고딕" w:hAnsi="맑은 고딕" w:eastAsia="맑은 고딕"/>
          <w:b w:val="0"/>
        </w:rPr>
        <w:t xml:space="preserve"> 가 Action 화면의 </w:t>
      </w:r>
      <w:r>
        <w:rPr>
          <w:rFonts w:ascii="맑은 고딕" w:hAnsi="맑은 고딕" w:eastAsia="맑은 고딕"/>
          <w:b/>
        </w:rPr>
        <w:t>Action 요청</w:t>
      </w:r>
      <w:r>
        <w:rPr>
          <w:rFonts w:ascii="맑은 고딕" w:hAnsi="맑은 고딕" w:eastAsia="맑은 고딕"/>
          <w:b w:val="0"/>
        </w:rPr>
        <w:t xml:space="preserve"> 칸에서 요청합니다.</w:t>
      </w:r>
    </w:p>
    <w:p>
      <w:pPr>
        <w:keepNext/>
        <w:jc w:val="center"/>
      </w:pPr>
      <w:r>
        <w:drawing>
          <wp:inline xmlns:a="http://schemas.openxmlformats.org/drawingml/2006/main" xmlns:pic="http://schemas.openxmlformats.org/drawingml/2006/picture">
            <wp:extent cx="5680125" cy="691453"/>
            <wp:docPr id="174" name="Picture 174"/>
            <wp:cNvGraphicFramePr>
              <a:graphicFrameLocks noChangeAspect="1"/>
            </wp:cNvGraphicFramePr>
            <a:graphic>
              <a:graphicData uri="http://schemas.openxmlformats.org/drawingml/2006/picture">
                <pic:pic>
                  <pic:nvPicPr>
                    <pic:cNvPr id="0" name="request-filled.png"/>
                    <pic:cNvPicPr/>
                  </pic:nvPicPr>
                  <pic:blipFill>
                    <a:blip r:embed="rId171"/>
                    <a:stretch>
                      <a:fillRect/>
                    </a:stretch>
                  </pic:blipFill>
                  <pic:spPr>
                    <a:xfrm>
                      <a:off x="0" y="0"/>
                      <a:ext cx="5680125" cy="691453"/>
                    </a:xfrm>
                    <a:prstGeom prst="rect"/>
                  </pic:spPr>
                </pic:pic>
              </a:graphicData>
            </a:graphic>
          </wp:inline>
        </w:drawing>
      </w:r>
    </w:p>
    <w:p>
      <w:pPr>
        <w:jc w:val="center"/>
      </w:pPr>
      <w:r>
        <w:rPr>
          <w:rFonts w:ascii="맑은 고딕" w:hAnsi="맑은 고딕" w:eastAsia="맑은 고딕"/>
          <w:color w:val="4B5563"/>
          <w:sz w:val="18"/>
        </w:rPr>
        <w:t>그림 174. 요청을 채운 모습</w:t>
      </w:r>
    </w:p>
    <w:tbl>
      <w:tblPr>
        <w:tblStyle w:val="TableGrid"/>
        <w:tblW w:type="auto" w:w="0"/>
        <w:jc w:val="center"/>
        <w:tblLook w:firstColumn="1" w:firstRow="1" w:lastColumn="0" w:lastRow="0" w:noHBand="0" w:noVBand="1" w:val="04A0"/>
      </w:tblPr>
      <w:tblGrid>
        <w:gridCol w:w="3213"/>
        <w:gridCol w:w="3213"/>
        <w:gridCol w:w="3213"/>
      </w:tblGrid>
      <w:tr>
        <w:tc>
          <w:tcPr>
            <w:tcW w:type="dxa" w:w="1285"/>
            <w:shd w:val="clear" w:color="auto" w:fill="E8EEFC"/>
          </w:tcPr>
          <w:p>
            <w:pPr>
              <w:spacing w:after="0" w:line="276" w:lineRule="auto"/>
            </w:pPr>
            <w:r>
              <w:rPr>
                <w:rFonts w:ascii="맑은 고딕" w:hAnsi="맑은 고딕" w:eastAsia="맑은 고딕"/>
                <w:b/>
                <w:sz w:val="19"/>
              </w:rPr>
              <w:t>번호</w:t>
            </w:r>
          </w:p>
        </w:tc>
        <w:tc>
          <w:tcPr>
            <w:tcW w:type="dxa" w:w="2570"/>
            <w:shd w:val="clear" w:color="auto" w:fill="E8EEFC"/>
          </w:tcPr>
          <w:p>
            <w:pPr>
              <w:spacing w:after="0" w:line="276" w:lineRule="auto"/>
            </w:pPr>
            <w:r>
              <w:rPr>
                <w:rFonts w:ascii="맑은 고딕" w:hAnsi="맑은 고딕" w:eastAsia="맑은 고딕"/>
                <w:b/>
                <w:sz w:val="19"/>
              </w:rPr>
              <w:t>칸</w:t>
            </w:r>
          </w:p>
        </w:tc>
        <w:tc>
          <w:tcPr>
            <w:tcW w:type="dxa" w:w="5783"/>
            <w:shd w:val="clear" w:color="auto" w:fill="E8EEFC"/>
          </w:tcPr>
          <w:p>
            <w:pPr>
              <w:spacing w:after="0" w:line="276" w:lineRule="auto"/>
            </w:pPr>
            <w:r>
              <w:rPr>
                <w:rFonts w:ascii="맑은 고딕" w:hAnsi="맑은 고딕" w:eastAsia="맑은 고딕"/>
                <w:b/>
                <w:sz w:val="19"/>
              </w:rPr>
              <w:t>입력</w:t>
            </w:r>
          </w:p>
        </w:tc>
      </w:tr>
      <w:tr>
        <w:tc>
          <w:tcPr>
            <w:tcW w:type="dxa" w:w="1285"/>
          </w:tcPr>
          <w:p>
            <w:pPr>
              <w:spacing w:after="0" w:line="276" w:lineRule="auto"/>
            </w:pPr>
            <w:r>
              <w:rPr>
                <w:rFonts w:ascii="맑은 고딕" w:hAnsi="맑은 고딕" w:eastAsia="맑은 고딕"/>
                <w:b w:val="0"/>
                <w:sz w:val="19"/>
              </w:rPr>
              <w:t>①</w:t>
            </w:r>
          </w:p>
        </w:tc>
        <w:tc>
          <w:tcPr>
            <w:tcW w:type="dxa" w:w="2570"/>
          </w:tcPr>
          <w:p>
            <w:pPr>
              <w:spacing w:after="0" w:line="276" w:lineRule="auto"/>
            </w:pPr>
            <w:r>
              <w:rPr>
                <w:rFonts w:ascii="맑은 고딕" w:hAnsi="맑은 고딕" w:eastAsia="맑은 고딕"/>
                <w:b w:val="0"/>
                <w:sz w:val="19"/>
              </w:rPr>
              <w:t>Action</w:t>
            </w:r>
          </w:p>
        </w:tc>
        <w:tc>
          <w:tcPr>
            <w:tcW w:type="dxa" w:w="5783"/>
          </w:tcPr>
          <w:p>
            <w:pPr>
              <w:spacing w:after="0" w:line="276" w:lineRule="auto"/>
            </w:pPr>
            <w:r>
              <w:rPr>
                <w:rFonts w:ascii="Consolas" w:hAnsi="Consolas" w:eastAsia="맑은 고딕"/>
                <w:b w:val="0"/>
                <w:color w:val="9F1239"/>
                <w:sz w:val="19"/>
              </w:rPr>
              <w:t>위험등급 조정 (시설)</w:t>
            </w:r>
          </w:p>
        </w:tc>
      </w:tr>
      <w:tr>
        <w:tc>
          <w:tcPr>
            <w:tcW w:type="dxa" w:w="1285"/>
          </w:tcPr>
          <w:p>
            <w:pPr>
              <w:spacing w:after="0" w:line="276" w:lineRule="auto"/>
            </w:pPr>
            <w:r>
              <w:rPr>
                <w:rFonts w:ascii="맑은 고딕" w:hAnsi="맑은 고딕" w:eastAsia="맑은 고딕"/>
                <w:b w:val="0"/>
                <w:sz w:val="19"/>
              </w:rPr>
              <w:t>②</w:t>
            </w:r>
          </w:p>
        </w:tc>
        <w:tc>
          <w:tcPr>
            <w:tcW w:type="dxa" w:w="2570"/>
          </w:tcPr>
          <w:p>
            <w:pPr>
              <w:spacing w:after="0" w:line="276" w:lineRule="auto"/>
            </w:pPr>
            <w:r>
              <w:rPr>
                <w:rFonts w:ascii="맑은 고딕" w:hAnsi="맑은 고딕" w:eastAsia="맑은 고딕"/>
                <w:b w:val="0"/>
                <w:sz w:val="19"/>
              </w:rPr>
              <w:t>대상 객체 pk</w:t>
            </w:r>
          </w:p>
        </w:tc>
        <w:tc>
          <w:tcPr>
            <w:tcW w:type="dxa" w:w="5783"/>
          </w:tcPr>
          <w:p>
            <w:pPr>
              <w:spacing w:after="0" w:line="276" w:lineRule="auto"/>
            </w:pPr>
            <w:r>
              <w:rPr>
                <w:rFonts w:ascii="Consolas" w:hAnsi="Consolas" w:eastAsia="맑은 고딕"/>
                <w:b w:val="0"/>
                <w:color w:val="9F1239"/>
                <w:sz w:val="19"/>
              </w:rPr>
              <w:t>F-0004</w:t>
            </w:r>
          </w:p>
        </w:tc>
      </w:tr>
      <w:tr>
        <w:tc>
          <w:tcPr>
            <w:tcW w:type="dxa" w:w="1285"/>
          </w:tcPr>
          <w:p>
            <w:pPr>
              <w:spacing w:after="0" w:line="276" w:lineRule="auto"/>
            </w:pPr>
            <w:r>
              <w:rPr>
                <w:rFonts w:ascii="맑은 고딕" w:hAnsi="맑은 고딕" w:eastAsia="맑은 고딕"/>
                <w:b w:val="0"/>
                <w:sz w:val="19"/>
              </w:rPr>
              <w:t>③</w:t>
            </w:r>
          </w:p>
        </w:tc>
        <w:tc>
          <w:tcPr>
            <w:tcW w:type="dxa" w:w="2570"/>
          </w:tcPr>
          <w:p>
            <w:pPr>
              <w:spacing w:after="0" w:line="276" w:lineRule="auto"/>
            </w:pPr>
            <w:r>
              <w:rPr>
                <w:rFonts w:ascii="맑은 고딕" w:hAnsi="맑은 고딕" w:eastAsia="맑은 고딕"/>
                <w:b w:val="0"/>
                <w:sz w:val="19"/>
              </w:rPr>
              <w:t>새 위험등급 *</w:t>
            </w:r>
          </w:p>
        </w:tc>
        <w:tc>
          <w:tcPr>
            <w:tcW w:type="dxa" w:w="5783"/>
          </w:tcPr>
          <w:p>
            <w:pPr>
              <w:spacing w:after="0" w:line="276" w:lineRule="auto"/>
            </w:pPr>
            <w:r>
              <w:rPr>
                <w:rFonts w:ascii="Consolas" w:hAnsi="Consolas" w:eastAsia="맑은 고딕"/>
                <w:b w:val="0"/>
                <w:color w:val="9F1239"/>
                <w:sz w:val="19"/>
              </w:rPr>
              <w:t>3</w:t>
            </w:r>
          </w:p>
        </w:tc>
      </w:tr>
      <w:tr>
        <w:tc>
          <w:tcPr>
            <w:tcW w:type="dxa" w:w="1285"/>
          </w:tcPr>
          <w:p>
            <w:pPr>
              <w:spacing w:after="0" w:line="276" w:lineRule="auto"/>
            </w:pPr>
            <w:r>
              <w:rPr>
                <w:rFonts w:ascii="맑은 고딕" w:hAnsi="맑은 고딕" w:eastAsia="맑은 고딕"/>
                <w:b w:val="0"/>
                <w:sz w:val="19"/>
              </w:rPr>
              <w:t>④</w:t>
            </w:r>
          </w:p>
        </w:tc>
        <w:tc>
          <w:tcPr>
            <w:tcW w:type="dxa" w:w="2570"/>
          </w:tcPr>
          <w:p>
            <w:pPr>
              <w:spacing w:after="0" w:line="276" w:lineRule="auto"/>
            </w:pPr>
            <w:r>
              <w:rPr>
                <w:rFonts w:ascii="맑은 고딕" w:hAnsi="맑은 고딕" w:eastAsia="맑은 고딕"/>
                <w:b w:val="0"/>
                <w:sz w:val="19"/>
              </w:rPr>
              <w:t>사유</w:t>
            </w:r>
          </w:p>
        </w:tc>
        <w:tc>
          <w:tcPr>
            <w:tcW w:type="dxa" w:w="5783"/>
          </w:tcPr>
          <w:p>
            <w:pPr>
              <w:spacing w:after="0" w:line="276" w:lineRule="auto"/>
            </w:pPr>
            <w:r>
              <w:rPr>
                <w:rFonts w:ascii="Consolas" w:hAnsi="Consolas" w:eastAsia="맑은 고딕"/>
                <w:b w:val="0"/>
                <w:color w:val="9F1239"/>
                <w:sz w:val="19"/>
              </w:rPr>
              <w:t>현장 점검에서 기초 균열 발견</w:t>
            </w:r>
          </w:p>
        </w:tc>
      </w:tr>
      <w:tr>
        <w:tc>
          <w:tcPr>
            <w:tcW w:type="dxa" w:w="1285"/>
          </w:tcPr>
          <w:p>
            <w:pPr>
              <w:spacing w:after="0" w:line="276" w:lineRule="auto"/>
            </w:pPr>
            <w:r>
              <w:rPr>
                <w:rFonts w:ascii="맑은 고딕" w:hAnsi="맑은 고딕" w:eastAsia="맑은 고딕"/>
                <w:b w:val="0"/>
                <w:sz w:val="19"/>
              </w:rPr>
              <w:t>⑤</w:t>
            </w:r>
          </w:p>
        </w:tc>
        <w:tc>
          <w:tcPr>
            <w:tcW w:type="dxa" w:w="2570"/>
          </w:tcPr>
          <w:p>
            <w:pPr>
              <w:spacing w:after="0" w:line="276" w:lineRule="auto"/>
            </w:pPr>
            <w:r>
              <w:rPr>
                <w:rFonts w:ascii="맑은 고딕" w:hAnsi="맑은 고딕" w:eastAsia="맑은 고딕"/>
                <w:b/>
                <w:sz w:val="19"/>
              </w:rPr>
              <w:t>미리보기</w:t>
            </w:r>
          </w:p>
        </w:tc>
        <w:tc>
          <w:tcPr>
            <w:tcW w:type="dxa" w:w="5783"/>
          </w:tcPr>
          <w:p>
            <w:pPr>
              <w:spacing w:after="0" w:line="276" w:lineRule="auto"/>
            </w:pPr>
            <w:r>
              <w:rPr>
                <w:rFonts w:ascii="맑은 고딕" w:hAnsi="맑은 고딕" w:eastAsia="맑은 고딕"/>
                <w:b w:val="0"/>
                <w:sz w:val="19"/>
              </w:rPr>
              <w:t>누름</w:t>
            </w:r>
          </w:p>
        </w:tc>
      </w:tr>
    </w:tbl>
    <w:p>
      <w:pPr>
        <w:spacing w:after="40"/>
      </w:pPr>
    </w:p>
    <w:p>
      <w:r>
        <w:rPr>
          <w:rFonts w:ascii="맑은 고딕" w:hAnsi="맑은 고딕" w:eastAsia="맑은 고딕"/>
          <w:b w:val="0"/>
        </w:rPr>
        <w:t xml:space="preserve">미리보기를 만들면 곧바로 </w:t>
      </w:r>
      <w:r>
        <w:rPr>
          <w:rFonts w:ascii="맑은 고딕" w:hAnsi="맑은 고딕" w:eastAsia="맑은 고딕"/>
          <w:b/>
        </w:rPr>
        <w:t>승인 대기</w:t>
      </w:r>
      <w:r>
        <w:rPr>
          <w:rFonts w:ascii="맑은 고딕" w:hAnsi="맑은 고딕" w:eastAsia="맑은 고딕"/>
          <w:b w:val="0"/>
        </w:rPr>
        <w:t xml:space="preserve"> 요청이 됩니다.</w:t>
      </w:r>
    </w:p>
    <w:p>
      <w:pPr>
        <w:keepNext/>
        <w:jc w:val="center"/>
      </w:pPr>
      <w:r>
        <w:drawing>
          <wp:inline xmlns:a="http://schemas.openxmlformats.org/drawingml/2006/main" xmlns:pic="http://schemas.openxmlformats.org/drawingml/2006/picture">
            <wp:extent cx="5680125" cy="2278547"/>
            <wp:docPr id="175" name="Picture 175"/>
            <wp:cNvGraphicFramePr>
              <a:graphicFrameLocks noChangeAspect="1"/>
            </wp:cNvGraphicFramePr>
            <a:graphic>
              <a:graphicData uri="http://schemas.openxmlformats.org/drawingml/2006/picture">
                <pic:pic>
                  <pic:nvPicPr>
                    <pic:cNvPr id="0" name="request-previewed.png"/>
                    <pic:cNvPicPr/>
                  </pic:nvPicPr>
                  <pic:blipFill>
                    <a:blip r:embed="rId172"/>
                    <a:stretch>
                      <a:fillRect/>
                    </a:stretch>
                  </pic:blipFill>
                  <pic:spPr>
                    <a:xfrm>
                      <a:off x="0" y="0"/>
                      <a:ext cx="5680125" cy="2278547"/>
                    </a:xfrm>
                    <a:prstGeom prst="rect"/>
                  </pic:spPr>
                </pic:pic>
              </a:graphicData>
            </a:graphic>
          </wp:inline>
        </w:drawing>
      </w:r>
    </w:p>
    <w:p>
      <w:pPr>
        <w:jc w:val="center"/>
      </w:pPr>
      <w:r>
        <w:rPr>
          <w:rFonts w:ascii="맑은 고딕" w:hAnsi="맑은 고딕" w:eastAsia="맑은 고딕"/>
          <w:color w:val="4B5563"/>
          <w:sz w:val="18"/>
        </w:rPr>
        <w:t>그림 175. 미리보기 — 승인 대기</w:t>
      </w:r>
    </w:p>
    <w:tbl>
      <w:tblPr>
        <w:tblStyle w:val="TableGrid"/>
        <w:tblW w:type="auto" w:w="0"/>
        <w:jc w:val="center"/>
        <w:tblLook w:firstColumn="1" w:firstRow="1" w:lastColumn="0" w:lastRow="0" w:noHBand="0" w:noVBand="1" w:val="04A0"/>
      </w:tblPr>
      <w:tblGrid>
        <w:gridCol w:w="4819"/>
        <w:gridCol w:w="4819"/>
      </w:tblGrid>
      <w:tr>
        <w:tc>
          <w:tcPr>
            <w:tcW w:type="dxa" w:w="653"/>
            <w:shd w:val="clear" w:color="auto" w:fill="E8EEFC"/>
          </w:tcPr>
          <w:p>
            <w:pPr>
              <w:spacing w:after="0" w:line="276" w:lineRule="auto"/>
            </w:pPr>
            <w:r>
              <w:rPr>
                <w:rFonts w:ascii="맑은 고딕" w:hAnsi="맑은 고딕" w:eastAsia="맑은 고딕"/>
                <w:b/>
                <w:sz w:val="19"/>
              </w:rPr>
              <w:t>부분</w:t>
            </w:r>
          </w:p>
        </w:tc>
        <w:tc>
          <w:tcPr>
            <w:tcW w:type="dxa" w:w="8984"/>
            <w:shd w:val="clear" w:color="auto" w:fill="E8EEFC"/>
          </w:tcPr>
          <w:p>
            <w:pPr>
              <w:spacing w:after="0" w:line="276" w:lineRule="auto"/>
            </w:pPr>
            <w:r>
              <w:rPr>
                <w:rFonts w:ascii="맑은 고딕" w:hAnsi="맑은 고딕" w:eastAsia="맑은 고딕"/>
                <w:b/>
                <w:sz w:val="19"/>
              </w:rPr>
              <w:t>내용</w:t>
            </w:r>
          </w:p>
        </w:tc>
      </w:tr>
      <w:tr>
        <w:tc>
          <w:tcPr>
            <w:tcW w:type="dxa" w:w="653"/>
          </w:tcPr>
          <w:p>
            <w:pPr>
              <w:spacing w:after="0" w:line="276" w:lineRule="auto"/>
            </w:pPr>
            <w:r>
              <w:rPr>
                <w:rFonts w:ascii="맑은 고딕" w:hAnsi="맑은 고딕" w:eastAsia="맑은 고딕"/>
                <w:b w:val="0"/>
                <w:sz w:val="19"/>
              </w:rPr>
              <w:t>머리</w:t>
            </w:r>
          </w:p>
        </w:tc>
        <w:tc>
          <w:tcPr>
            <w:tcW w:type="dxa" w:w="8984"/>
          </w:tcPr>
          <w:p>
            <w:pPr>
              <w:spacing w:after="0" w:line="276" w:lineRule="auto"/>
            </w:pPr>
            <w:r>
              <w:rPr>
                <w:rFonts w:ascii="맑은 고딕" w:hAnsi="맑은 고딕" w:eastAsia="맑은 고딕"/>
                <w:b/>
                <w:sz w:val="19"/>
              </w:rPr>
              <w:t>승인 대기</w:t>
            </w:r>
            <w:r>
              <w:rPr>
                <w:rFonts w:ascii="맑은 고딕" w:hAnsi="맑은 고딕" w:eastAsia="맑은 고딕"/>
                <w:b w:val="0"/>
                <w:sz w:val="19"/>
              </w:rPr>
              <w:t xml:space="preserve"> · 위험등급 조정 · 수원 변전소 04호 · F-0004 · 요청 김사용 · 시각</w:t>
            </w:r>
          </w:p>
        </w:tc>
      </w:tr>
      <w:tr>
        <w:tc>
          <w:tcPr>
            <w:tcW w:type="dxa" w:w="653"/>
          </w:tcPr>
          <w:p>
            <w:pPr>
              <w:spacing w:after="0" w:line="276" w:lineRule="auto"/>
            </w:pPr>
            <w:r>
              <w:rPr>
                <w:rFonts w:ascii="맑은 고딕" w:hAnsi="맑은 고딕" w:eastAsia="맑은 고딕"/>
                <w:b w:val="0"/>
                <w:sz w:val="19"/>
              </w:rPr>
              <w:t>바뀔 값</w:t>
            </w:r>
          </w:p>
        </w:tc>
        <w:tc>
          <w:tcPr>
            <w:tcW w:type="dxa" w:w="8984"/>
          </w:tcPr>
          <w:p>
            <w:pPr>
              <w:spacing w:after="0" w:line="276" w:lineRule="auto"/>
            </w:pPr>
            <w:r>
              <w:rPr>
                <w:rFonts w:ascii="맑은 고딕" w:hAnsi="맑은 고딕" w:eastAsia="맑은 고딕"/>
                <w:b w:val="0"/>
                <w:sz w:val="19"/>
              </w:rPr>
              <w:t xml:space="preserve">위험등급: 지금 </w:t>
            </w:r>
            <w:r>
              <w:rPr>
                <w:rFonts w:ascii="Consolas" w:hAnsi="Consolas" w:eastAsia="맑은 고딕"/>
                <w:b w:val="0"/>
                <w:color w:val="9F1239"/>
                <w:sz w:val="19"/>
              </w:rPr>
              <w:t>1</w:t>
            </w:r>
            <w:r>
              <w:rPr>
                <w:rFonts w:ascii="맑은 고딕" w:hAnsi="맑은 고딕" w:eastAsia="맑은 고딕"/>
                <w:b w:val="0"/>
                <w:sz w:val="19"/>
              </w:rPr>
              <w:t xml:space="preserve"> → 실행 후 </w:t>
            </w:r>
            <w:r>
              <w:rPr>
                <w:rFonts w:ascii="Consolas" w:hAnsi="Consolas" w:eastAsia="맑은 고딕"/>
                <w:b w:val="0"/>
                <w:color w:val="9F1239"/>
                <w:sz w:val="19"/>
              </w:rPr>
              <w:t>3</w:t>
            </w:r>
          </w:p>
        </w:tc>
      </w:tr>
      <w:tr>
        <w:tc>
          <w:tcPr>
            <w:tcW w:type="dxa" w:w="653"/>
          </w:tcPr>
          <w:p>
            <w:pPr>
              <w:spacing w:after="0" w:line="276" w:lineRule="auto"/>
            </w:pPr>
            <w:r>
              <w:rPr>
                <w:rFonts w:ascii="맑은 고딕" w:hAnsi="맑은 고딕" w:eastAsia="맑은 고딕"/>
                <w:b w:val="0"/>
                <w:sz w:val="19"/>
              </w:rPr>
              <w:t>알림</w:t>
            </w:r>
          </w:p>
        </w:tc>
        <w:tc>
          <w:tcPr>
            <w:tcW w:type="dxa" w:w="8984"/>
          </w:tcPr>
          <w:p>
            <w:pPr>
              <w:spacing w:after="0" w:line="276" w:lineRule="auto"/>
            </w:pPr>
            <w:r>
              <w:rPr>
                <w:rFonts w:ascii="맑은 고딕" w:hAnsi="맑은 고딕" w:eastAsia="맑은 고딕"/>
                <w:b w:val="0"/>
                <w:sz w:val="19"/>
              </w:rPr>
              <w:t>앱 알림 · 3명 — 실제 문구가 미리 보임</w:t>
            </w:r>
          </w:p>
        </w:tc>
      </w:tr>
      <w:tr>
        <w:tc>
          <w:tcPr>
            <w:tcW w:type="dxa" w:w="653"/>
          </w:tcPr>
          <w:p>
            <w:pPr>
              <w:spacing w:after="0" w:line="276" w:lineRule="auto"/>
            </w:pPr>
            <w:r>
              <w:rPr>
                <w:rFonts w:ascii="맑은 고딕" w:hAnsi="맑은 고딕" w:eastAsia="맑은 고딕"/>
                <w:b w:val="0"/>
                <w:sz w:val="19"/>
              </w:rPr>
              <w:t>아래</w:t>
            </w:r>
          </w:p>
        </w:tc>
        <w:tc>
          <w:tcPr>
            <w:tcW w:type="dxa" w:w="8984"/>
          </w:tcPr>
          <w:p>
            <w:pPr>
              <w:spacing w:after="0" w:line="276" w:lineRule="auto"/>
            </w:pPr>
            <w:r>
              <w:rPr>
                <w:rFonts w:ascii="맑은 고딕" w:hAnsi="맑은 고딕" w:eastAsia="맑은 고딕"/>
                <w:b w:val="0"/>
                <w:sz w:val="19"/>
              </w:rPr>
              <w:t xml:space="preserve">"승인을 기다립니다." · 거부 사유 칸 · </w:t>
            </w:r>
            <w:r>
              <w:rPr>
                <w:rFonts w:ascii="맑은 고딕" w:hAnsi="맑은 고딕" w:eastAsia="맑은 고딕"/>
                <w:b/>
                <w:sz w:val="19"/>
              </w:rPr>
              <w:t>요청 거두기</w:t>
            </w:r>
            <w:r>
              <w:rPr>
                <w:rFonts w:ascii="맑은 고딕" w:hAnsi="맑은 고딕" w:eastAsia="맑은 고딕"/>
                <w:b w:val="0"/>
                <w:sz w:val="19"/>
              </w:rPr>
              <w:t>(요청자가 취소)</w:t>
            </w:r>
          </w:p>
        </w:tc>
      </w:tr>
    </w:tbl>
    <w:p>
      <w:pPr>
        <w:spacing w:after="40"/>
      </w:pPr>
    </w:p>
    <w:p>
      <w:pPr>
        <w:pStyle w:val="Heading2"/>
      </w:pPr>
      <w:r>
        <w:t>14.3 요청 — 채팅에서</w:t>
      </w:r>
    </w:p>
    <w:p>
      <w:r>
        <w:rPr>
          <w:rFonts w:ascii="맑은 고딕" w:hAnsi="맑은 고딕" w:eastAsia="맑은 고딕"/>
          <w:b w:val="0"/>
        </w:rPr>
        <w:t>사용자는 채팅으로도 요청할 수 있습니다. "F-0012 시설 위험등급을 2로 바꿔줘. 사유는 정밀 점검 결과 이상 없음":</w:t>
      </w:r>
    </w:p>
    <w:p>
      <w:pPr>
        <w:keepNext/>
        <w:jc w:val="center"/>
      </w:pPr>
      <w:r>
        <w:drawing>
          <wp:inline xmlns:a="http://schemas.openxmlformats.org/drawingml/2006/main" xmlns:pic="http://schemas.openxmlformats.org/drawingml/2006/picture">
            <wp:extent cx="3099937" cy="2714766"/>
            <wp:docPr id="176" name="Picture 176"/>
            <wp:cNvGraphicFramePr>
              <a:graphicFrameLocks noChangeAspect="1"/>
            </wp:cNvGraphicFramePr>
            <a:graphic>
              <a:graphicData uri="http://schemas.openxmlformats.org/drawingml/2006/picture">
                <pic:pic>
                  <pic:nvPicPr>
                    <pic:cNvPr id="0" name="chat-request.png"/>
                    <pic:cNvPicPr/>
                  </pic:nvPicPr>
                  <pic:blipFill>
                    <a:blip r:embed="rId173"/>
                    <a:stretch>
                      <a:fillRect/>
                    </a:stretch>
                  </pic:blipFill>
                  <pic:spPr>
                    <a:xfrm>
                      <a:off x="0" y="0"/>
                      <a:ext cx="3099937" cy="2714766"/>
                    </a:xfrm>
                    <a:prstGeom prst="rect"/>
                  </pic:spPr>
                </pic:pic>
              </a:graphicData>
            </a:graphic>
          </wp:inline>
        </w:drawing>
      </w:r>
    </w:p>
    <w:p>
      <w:pPr>
        <w:jc w:val="center"/>
      </w:pPr>
      <w:r>
        <w:rPr>
          <w:rFonts w:ascii="맑은 고딕" w:hAnsi="맑은 고딕" w:eastAsia="맑은 고딕"/>
          <w:color w:val="4B5563"/>
          <w:sz w:val="18"/>
        </w:rPr>
        <w:t>그림 176. 채팅에서 만든 Action 요청</w:t>
      </w:r>
    </w:p>
    <w:p>
      <w:r>
        <w:rPr>
          <w:rFonts w:ascii="맑은 고딕" w:hAnsi="맑은 고딕" w:eastAsia="맑은 고딕"/>
          <w:b w:val="0"/>
        </w:rPr>
        <w:t xml:space="preserve">채팅은 </w:t>
      </w:r>
      <w:r>
        <w:rPr>
          <w:rFonts w:ascii="맑은 고딕" w:hAnsi="맑은 고딕" w:eastAsia="맑은 고딕"/>
          <w:b/>
        </w:rPr>
        <w:t>미리보기까지만</w:t>
      </w:r>
      <w:r>
        <w:rPr>
          <w:rFonts w:ascii="맑은 고딕" w:hAnsi="맑은 고딕" w:eastAsia="맑은 고딕"/>
          <w:b w:val="0"/>
        </w:rPr>
        <w:t xml:space="preserve"> 만듭니다. 실행은 반드시 승인자가 Action 화면에서 합니다. 채팅에서 만든 요청도 Action 화면의 같은 목록에 나옵니다(기록에 </w:t>
      </w:r>
      <w:r>
        <w:rPr>
          <w:rFonts w:ascii="Consolas" w:hAnsi="Consolas" w:eastAsia="맑은 고딕"/>
          <w:b w:val="0"/>
          <w:color w:val="9F1239"/>
        </w:rPr>
        <w:t>origin=chat</w:t>
      </w:r>
      <w:r>
        <w:rPr>
          <w:rFonts w:ascii="맑은 고딕" w:hAnsi="맑은 고딕" w:eastAsia="맑은 고딕"/>
          <w:b w:val="0"/>
        </w:rPr>
        <w:t>).</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채팅 요청에서 OntoBot 은 대상(시설 이름·pk)과 값이 </w:t>
      </w:r>
      <w:r>
        <w:rPr>
          <w:rFonts w:ascii="맑은 고딕" w:hAnsi="맑은 고딕" w:eastAsia="맑은 고딕"/>
          <w:b/>
        </w:rPr>
        <w:t>질문에 그대로 있는지</w:t>
      </w:r>
      <w:r>
        <w:rPr>
          <w:rFonts w:ascii="맑은 고딕" w:hAnsi="맑은 고딕" w:eastAsia="맑은 고딕"/>
          <w:b w:val="0"/>
        </w:rPr>
        <w:t xml:space="preserve"> 확인합니다. 질문에 없는 시설을 AI 가 지어내 요청을 만들지 못하게 막아 둔 것입니다.</w:t>
      </w:r>
    </w:p>
    <w:p>
      <w:r>
        <w:rPr>
          <w:rFonts w:ascii="맑은 고딕" w:hAnsi="맑은 고딕" w:eastAsia="맑은 고딕"/>
          <w:b w:val="0"/>
        </w:rPr>
        <w:t xml:space="preserve">요청자의 </w:t>
      </w:r>
      <w:r>
        <w:rPr>
          <w:rFonts w:ascii="맑은 고딕" w:hAnsi="맑은 고딕" w:eastAsia="맑은 고딕"/>
          <w:b/>
        </w:rPr>
        <w:t>내 요청</w:t>
      </w:r>
      <w:r>
        <w:rPr>
          <w:rFonts w:ascii="맑은 고딕" w:hAnsi="맑은 고딕" w:eastAsia="맑은 고딕"/>
          <w:b w:val="0"/>
        </w:rPr>
        <w:t xml:space="preserve"> 탭에는 세 요청이 승인 대기로 보입니다.</w:t>
      </w:r>
    </w:p>
    <w:p>
      <w:pPr>
        <w:keepNext/>
        <w:jc w:val="center"/>
      </w:pPr>
      <w:r>
        <w:drawing>
          <wp:inline xmlns:a="http://schemas.openxmlformats.org/drawingml/2006/main" xmlns:pic="http://schemas.openxmlformats.org/drawingml/2006/picture">
            <wp:extent cx="5940000" cy="3712500"/>
            <wp:docPr id="177" name="Picture 177"/>
            <wp:cNvGraphicFramePr>
              <a:graphicFrameLocks noChangeAspect="1"/>
            </wp:cNvGraphicFramePr>
            <a:graphic>
              <a:graphicData uri="http://schemas.openxmlformats.org/drawingml/2006/picture">
                <pic:pic>
                  <pic:nvPicPr>
                    <pic:cNvPr id="0" name="mine-tab.png"/>
                    <pic:cNvPicPr/>
                  </pic:nvPicPr>
                  <pic:blipFill>
                    <a:blip r:embed="rId17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177. 요청자의 내 요청 탭</w:t>
      </w:r>
    </w:p>
    <w:p>
      <w:pPr>
        <w:pStyle w:val="Heading2"/>
      </w:pPr>
      <w:r>
        <w:t>14.4 승인 — 승인자 화면</w:t>
      </w:r>
    </w:p>
    <w:p>
      <w:r>
        <w:rPr>
          <w:rFonts w:ascii="Consolas" w:hAnsi="Consolas" w:eastAsia="맑은 고딕"/>
          <w:b w:val="0"/>
          <w:color w:val="9F1239"/>
        </w:rPr>
        <w:t>park.admin</w:t>
      </w:r>
      <w:r>
        <w:rPr>
          <w:rFonts w:ascii="맑은 고딕" w:hAnsi="맑은 고딕" w:eastAsia="맑은 고딕"/>
          <w:b w:val="0"/>
        </w:rPr>
        <w:t xml:space="preserve"> 의 Action 화면 </w:t>
      </w:r>
      <w:r>
        <w:rPr>
          <w:rFonts w:ascii="맑은 고딕" w:hAnsi="맑은 고딕" w:eastAsia="맑은 고딕"/>
          <w:b/>
        </w:rPr>
        <w:t>승인 대기</w:t>
      </w:r>
      <w:r>
        <w:rPr>
          <w:rFonts w:ascii="맑은 고딕" w:hAnsi="맑은 고딕" w:eastAsia="맑은 고딕"/>
          <w:b w:val="0"/>
        </w:rPr>
        <w:t xml:space="preserve"> 탭입니다.</w:t>
      </w:r>
    </w:p>
    <w:p>
      <w:pPr>
        <w:keepNext/>
        <w:jc w:val="center"/>
      </w:pPr>
      <w:r>
        <w:drawing>
          <wp:inline xmlns:a="http://schemas.openxmlformats.org/drawingml/2006/main" xmlns:pic="http://schemas.openxmlformats.org/drawingml/2006/picture">
            <wp:extent cx="5940000" cy="3712500"/>
            <wp:docPr id="178" name="Picture 178"/>
            <wp:cNvGraphicFramePr>
              <a:graphicFrameLocks noChangeAspect="1"/>
            </wp:cNvGraphicFramePr>
            <a:graphic>
              <a:graphicData uri="http://schemas.openxmlformats.org/drawingml/2006/picture">
                <pic:pic>
                  <pic:nvPicPr>
                    <pic:cNvPr id="0" name="to-decide.png"/>
                    <pic:cNvPicPr/>
                  </pic:nvPicPr>
                  <pic:blipFill>
                    <a:blip r:embed="rId17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178. 승인자의 승인 대기 목록</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승인 대기만 있을 때는 상단 </w:t>
      </w:r>
      <w:r>
        <w:rPr>
          <w:rFonts w:ascii="맑은 고딕" w:hAnsi="맑은 고딕" w:eastAsia="맑은 고딕"/>
          <w:b/>
        </w:rPr>
        <w:t>Action</w:t>
      </w:r>
      <w:r>
        <w:rPr>
          <w:rFonts w:ascii="맑은 고딕" w:hAnsi="맑은 고딕" w:eastAsia="맑은 고딕"/>
          <w:b w:val="0"/>
        </w:rPr>
        <w:t xml:space="preserve"> 메뉴에 빨간 숫자가 붙지 않습니다(아래 사진). 빨간 숫자는</w:t>
      </w:r>
    </w:p>
    <w:p>
      <w:pPr>
        <w:spacing w:after="20"/>
        <w:ind w:left="170"/>
        <w:pBdr>
          <w:left w:val="single" w:sz="18" w:space="6" w:color="2563EB"/>
        </w:pBdr>
        <w:shd w:val="clear" w:color="auto" w:fill="EFF6FF"/>
      </w:pPr>
      <w:r>
        <w:rPr>
          <w:rFonts w:ascii="맑은 고딕" w:hAnsi="맑은 고딕" w:eastAsia="맑은 고딕"/>
          <w:b/>
        </w:rPr>
        <w:t>알림함</w:t>
      </w:r>
      <w:r>
        <w:rPr>
          <w:rFonts w:ascii="맑은 고딕" w:hAnsi="맑은 고딕" w:eastAsia="맑은 고딕"/>
          <w:b w:val="0"/>
        </w:rPr>
        <w:t>의 읽지 않은 알림 수이고, 알림은 실행된 뒤에 생깁니다. 승인자에게는 메일·SMS 알림을 걸어 두거나(15장) 정기적으로 승인 대기 탭을 보도록 안내하세요.</w:t>
      </w:r>
    </w:p>
    <w:p>
      <w:pPr>
        <w:keepNext/>
        <w:jc w:val="center"/>
      </w:pPr>
      <w:r>
        <w:drawing>
          <wp:inline xmlns:a="http://schemas.openxmlformats.org/drawingml/2006/main" xmlns:pic="http://schemas.openxmlformats.org/drawingml/2006/picture">
            <wp:extent cx="5940000" cy="190266"/>
            <wp:docPr id="179" name="Picture 179"/>
            <wp:cNvGraphicFramePr>
              <a:graphicFrameLocks noChangeAspect="1"/>
            </wp:cNvGraphicFramePr>
            <a:graphic>
              <a:graphicData uri="http://schemas.openxmlformats.org/drawingml/2006/picture">
                <pic:pic>
                  <pic:nvPicPr>
                    <pic:cNvPr id="0" name="approver-badge.png"/>
                    <pic:cNvPicPr/>
                  </pic:nvPicPr>
                  <pic:blipFill>
                    <a:blip r:embed="rId176"/>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179. 승인 대기만 있을 때의 상단 막대</w:t>
      </w:r>
    </w:p>
    <w:p>
      <w:r>
        <w:rPr>
          <w:rFonts w:ascii="맑은 고딕" w:hAnsi="맑은 고딕" w:eastAsia="맑은 고딕"/>
          <w:b w:val="0"/>
        </w:rPr>
        <w:t>요청 줄을 누르면 펼쳐집니다.</w:t>
      </w:r>
    </w:p>
    <w:p>
      <w:pPr>
        <w:keepNext/>
        <w:jc w:val="center"/>
      </w:pPr>
      <w:r>
        <w:drawing>
          <wp:inline xmlns:a="http://schemas.openxmlformats.org/drawingml/2006/main" xmlns:pic="http://schemas.openxmlformats.org/drawingml/2006/picture">
            <wp:extent cx="5680125" cy="1345781"/>
            <wp:docPr id="180" name="Picture 180"/>
            <wp:cNvGraphicFramePr>
              <a:graphicFrameLocks noChangeAspect="1"/>
            </wp:cNvGraphicFramePr>
            <a:graphic>
              <a:graphicData uri="http://schemas.openxmlformats.org/drawingml/2006/picture">
                <pic:pic>
                  <pic:nvPicPr>
                    <pic:cNvPr id="0" name="approve-open.png"/>
                    <pic:cNvPicPr/>
                  </pic:nvPicPr>
                  <pic:blipFill>
                    <a:blip r:embed="rId177"/>
                    <a:stretch>
                      <a:fillRect/>
                    </a:stretch>
                  </pic:blipFill>
                  <pic:spPr>
                    <a:xfrm>
                      <a:off x="0" y="0"/>
                      <a:ext cx="5680125" cy="1345781"/>
                    </a:xfrm>
                    <a:prstGeom prst="rect"/>
                  </pic:spPr>
                </pic:pic>
              </a:graphicData>
            </a:graphic>
          </wp:inline>
        </w:drawing>
      </w:r>
    </w:p>
    <w:p>
      <w:pPr>
        <w:jc w:val="center"/>
      </w:pPr>
      <w:r>
        <w:rPr>
          <w:rFonts w:ascii="맑은 고딕" w:hAnsi="맑은 고딕" w:eastAsia="맑은 고딕"/>
          <w:color w:val="4B5563"/>
          <w:sz w:val="18"/>
        </w:rPr>
        <w:t>그림 180. 펼친 요청 — 승인 단추</w:t>
      </w:r>
    </w:p>
    <w:tbl>
      <w:tblPr>
        <w:tblStyle w:val="TableGrid"/>
        <w:tblW w:type="auto" w:w="0"/>
        <w:jc w:val="center"/>
        <w:tblLook w:firstColumn="1" w:firstRow="1" w:lastColumn="0" w:lastRow="0" w:noHBand="0" w:noVBand="1" w:val="04A0"/>
      </w:tblPr>
      <w:tblGrid>
        <w:gridCol w:w="3213"/>
        <w:gridCol w:w="3213"/>
        <w:gridCol w:w="3213"/>
      </w:tblGrid>
      <w:tr>
        <w:tc>
          <w:tcPr>
            <w:tcW w:type="dxa" w:w="1134"/>
            <w:shd w:val="clear" w:color="auto" w:fill="E8EEFC"/>
          </w:tcPr>
          <w:p>
            <w:pPr>
              <w:spacing w:after="0" w:line="276" w:lineRule="auto"/>
            </w:pPr>
            <w:r>
              <w:rPr>
                <w:rFonts w:ascii="맑은 고딕" w:hAnsi="맑은 고딕" w:eastAsia="맑은 고딕"/>
                <w:b/>
                <w:sz w:val="19"/>
              </w:rPr>
              <w:t>번호</w:t>
            </w:r>
          </w:p>
        </w:tc>
        <w:tc>
          <w:tcPr>
            <w:tcW w:type="dxa" w:w="3118"/>
            <w:shd w:val="clear" w:color="auto" w:fill="E8EEFC"/>
          </w:tcPr>
          <w:p>
            <w:pPr>
              <w:spacing w:after="0" w:line="276" w:lineRule="auto"/>
            </w:pPr>
            <w:r>
              <w:rPr>
                <w:rFonts w:ascii="맑은 고딕" w:hAnsi="맑은 고딕" w:eastAsia="맑은 고딕"/>
                <w:b/>
                <w:sz w:val="19"/>
              </w:rPr>
              <w:t>단추·칸</w:t>
            </w:r>
          </w:p>
        </w:tc>
        <w:tc>
          <w:tcPr>
            <w:tcW w:type="dxa" w:w="5386"/>
            <w:shd w:val="clear" w:color="auto" w:fill="E8EEFC"/>
          </w:tcPr>
          <w:p>
            <w:pPr>
              <w:spacing w:after="0" w:line="276" w:lineRule="auto"/>
            </w:pPr>
            <w:r>
              <w:rPr>
                <w:rFonts w:ascii="맑은 고딕" w:hAnsi="맑은 고딕" w:eastAsia="맑은 고딕"/>
                <w:b/>
                <w:sz w:val="19"/>
              </w:rPr>
              <w:t>하는 일</w:t>
            </w:r>
          </w:p>
        </w:tc>
      </w:tr>
      <w:tr>
        <w:tc>
          <w:tcPr>
            <w:tcW w:type="dxa" w:w="1134"/>
          </w:tcPr>
          <w:p>
            <w:pPr>
              <w:spacing w:after="0" w:line="276" w:lineRule="auto"/>
            </w:pPr>
            <w:r>
              <w:rPr>
                <w:rFonts w:ascii="맑은 고딕" w:hAnsi="맑은 고딕" w:eastAsia="맑은 고딕"/>
                <w:b w:val="0"/>
                <w:sz w:val="19"/>
              </w:rPr>
              <w:t>①</w:t>
            </w:r>
          </w:p>
        </w:tc>
        <w:tc>
          <w:tcPr>
            <w:tcW w:type="dxa" w:w="3118"/>
          </w:tcPr>
          <w:p>
            <w:pPr>
              <w:spacing w:after="0" w:line="276" w:lineRule="auto"/>
            </w:pPr>
            <w:r>
              <w:rPr>
                <w:rFonts w:ascii="맑은 고딕" w:hAnsi="맑은 고딕" w:eastAsia="맑은 고딕"/>
                <w:b/>
                <w:sz w:val="19"/>
              </w:rPr>
              <w:t>승인하고 실행</w:t>
            </w:r>
          </w:p>
        </w:tc>
        <w:tc>
          <w:tcPr>
            <w:tcW w:type="dxa" w:w="5386"/>
          </w:tcPr>
          <w:p>
            <w:pPr>
              <w:spacing w:after="0" w:line="276" w:lineRule="auto"/>
            </w:pPr>
            <w:r>
              <w:rPr>
                <w:rFonts w:ascii="맑은 고딕" w:hAnsi="맑은 고딕" w:eastAsia="맑은 고딕"/>
                <w:b w:val="0"/>
                <w:sz w:val="19"/>
              </w:rPr>
              <w:t>확인 창 → 승인과 실행이 한 번에</w:t>
            </w:r>
          </w:p>
        </w:tc>
      </w:tr>
      <w:tr>
        <w:tc>
          <w:tcPr>
            <w:tcW w:type="dxa" w:w="1134"/>
          </w:tcPr>
          <w:p>
            <w:pPr>
              <w:spacing w:after="0" w:line="276" w:lineRule="auto"/>
            </w:pPr>
            <w:r>
              <w:rPr>
                <w:rFonts w:ascii="맑은 고딕" w:hAnsi="맑은 고딕" w:eastAsia="맑은 고딕"/>
                <w:b w:val="0"/>
                <w:sz w:val="19"/>
              </w:rPr>
              <w:t>②</w:t>
            </w:r>
          </w:p>
        </w:tc>
        <w:tc>
          <w:tcPr>
            <w:tcW w:type="dxa" w:w="3118"/>
          </w:tcPr>
          <w:p>
            <w:pPr>
              <w:spacing w:after="0" w:line="276" w:lineRule="auto"/>
            </w:pPr>
            <w:r>
              <w:rPr>
                <w:rFonts w:ascii="맑은 고딕" w:hAnsi="맑은 고딕" w:eastAsia="맑은 고딕"/>
                <w:b w:val="0"/>
                <w:sz w:val="19"/>
              </w:rPr>
              <w:t>거부 사유(선택)</w:t>
            </w:r>
          </w:p>
        </w:tc>
        <w:tc>
          <w:tcPr>
            <w:tcW w:type="dxa" w:w="5386"/>
          </w:tcPr>
          <w:p>
            <w:pPr>
              <w:spacing w:after="0" w:line="276" w:lineRule="auto"/>
            </w:pPr>
            <w:r>
              <w:rPr>
                <w:rFonts w:ascii="맑은 고딕" w:hAnsi="맑은 고딕" w:eastAsia="맑은 고딕"/>
                <w:b w:val="0"/>
                <w:sz w:val="19"/>
              </w:rPr>
              <w:t>거부할 때 이유</w:t>
            </w:r>
          </w:p>
        </w:tc>
      </w:tr>
      <w:tr>
        <w:tc>
          <w:tcPr>
            <w:tcW w:type="dxa" w:w="1134"/>
          </w:tcPr>
          <w:p>
            <w:pPr>
              <w:spacing w:after="0" w:line="276" w:lineRule="auto"/>
            </w:pPr>
            <w:r>
              <w:rPr>
                <w:rFonts w:ascii="맑은 고딕" w:hAnsi="맑은 고딕" w:eastAsia="맑은 고딕"/>
                <w:b w:val="0"/>
                <w:sz w:val="19"/>
              </w:rPr>
              <w:t>③</w:t>
            </w:r>
          </w:p>
        </w:tc>
        <w:tc>
          <w:tcPr>
            <w:tcW w:type="dxa" w:w="3118"/>
          </w:tcPr>
          <w:p>
            <w:pPr>
              <w:spacing w:after="0" w:line="276" w:lineRule="auto"/>
            </w:pPr>
            <w:r>
              <w:rPr>
                <w:rFonts w:ascii="맑은 고딕" w:hAnsi="맑은 고딕" w:eastAsia="맑은 고딕"/>
                <w:b/>
                <w:sz w:val="19"/>
              </w:rPr>
              <w:t>거부</w:t>
            </w:r>
          </w:p>
        </w:tc>
        <w:tc>
          <w:tcPr>
            <w:tcW w:type="dxa" w:w="5386"/>
          </w:tcPr>
          <w:p>
            <w:pPr>
              <w:spacing w:after="0" w:line="276" w:lineRule="auto"/>
            </w:pPr>
            <w:r>
              <w:rPr>
                <w:rFonts w:ascii="맑은 고딕" w:hAnsi="맑은 고딕" w:eastAsia="맑은 고딕"/>
                <w:b w:val="0"/>
                <w:sz w:val="19"/>
              </w:rPr>
              <w:t>거부</w:t>
            </w:r>
          </w:p>
        </w:tc>
      </w:tr>
    </w:tbl>
    <w:p>
      <w:pPr>
        <w:spacing w:after="40"/>
      </w:pPr>
    </w:p>
    <w:p>
      <w:r>
        <w:rPr>
          <w:rFonts w:ascii="맑은 고딕" w:hAnsi="맑은 고딕" w:eastAsia="맑은 고딕"/>
          <w:b w:val="0"/>
        </w:rPr>
        <w:t>이 책에서는 F-0004·F-0005 를 승인하고, F-0012 는 사유를 적어 거부했습니다.</w:t>
      </w:r>
    </w:p>
    <w:p>
      <w:pPr>
        <w:keepNext/>
        <w:jc w:val="center"/>
      </w:pPr>
      <w:r>
        <w:drawing>
          <wp:inline xmlns:a="http://schemas.openxmlformats.org/drawingml/2006/main" xmlns:pic="http://schemas.openxmlformats.org/drawingml/2006/picture">
            <wp:extent cx="5680125" cy="1345781"/>
            <wp:docPr id="181" name="Picture 181"/>
            <wp:cNvGraphicFramePr>
              <a:graphicFrameLocks noChangeAspect="1"/>
            </wp:cNvGraphicFramePr>
            <a:graphic>
              <a:graphicData uri="http://schemas.openxmlformats.org/drawingml/2006/picture">
                <pic:pic>
                  <pic:nvPicPr>
                    <pic:cNvPr id="0" name="reject-reason.png"/>
                    <pic:cNvPicPr/>
                  </pic:nvPicPr>
                  <pic:blipFill>
                    <a:blip r:embed="rId178"/>
                    <a:stretch>
                      <a:fillRect/>
                    </a:stretch>
                  </pic:blipFill>
                  <pic:spPr>
                    <a:xfrm>
                      <a:off x="0" y="0"/>
                      <a:ext cx="5680125" cy="1345781"/>
                    </a:xfrm>
                    <a:prstGeom prst="rect"/>
                  </pic:spPr>
                </pic:pic>
              </a:graphicData>
            </a:graphic>
          </wp:inline>
        </w:drawing>
      </w:r>
    </w:p>
    <w:p>
      <w:pPr>
        <w:jc w:val="center"/>
      </w:pPr>
      <w:r>
        <w:rPr>
          <w:rFonts w:ascii="맑은 고딕" w:hAnsi="맑은 고딕" w:eastAsia="맑은 고딕"/>
          <w:color w:val="4B5563"/>
          <w:sz w:val="18"/>
        </w:rPr>
        <w:t>그림 181. 거부 사유를 적은 모습</w:t>
      </w:r>
    </w:p>
    <w:p>
      <w:pPr>
        <w:pStyle w:val="Heading2"/>
      </w:pPr>
      <w:r>
        <w:t>14.5 전체 기록</w:t>
      </w:r>
    </w:p>
    <w:p>
      <w:r>
        <w:rPr>
          <w:rFonts w:ascii="맑은 고딕" w:hAnsi="맑은 고딕" w:eastAsia="맑은 고딕"/>
          <w:b/>
        </w:rPr>
        <w:t>전체 기록</w:t>
      </w:r>
      <w:r>
        <w:rPr>
          <w:rFonts w:ascii="맑은 고딕" w:hAnsi="맑은 고딕" w:eastAsia="맑은 고딕"/>
          <w:b w:val="0"/>
        </w:rPr>
        <w:t xml:space="preserve"> 탭에서 모든 실행을 봅니다. 운영자가 가장 자주 보는 탭입니다.</w:t>
      </w:r>
    </w:p>
    <w:p>
      <w:pPr>
        <w:keepNext/>
        <w:jc w:val="center"/>
      </w:pPr>
      <w:r>
        <w:drawing>
          <wp:inline xmlns:a="http://schemas.openxmlformats.org/drawingml/2006/main" xmlns:pic="http://schemas.openxmlformats.org/drawingml/2006/picture">
            <wp:extent cx="5940000" cy="3712500"/>
            <wp:docPr id="182" name="Picture 182"/>
            <wp:cNvGraphicFramePr>
              <a:graphicFrameLocks noChangeAspect="1"/>
            </wp:cNvGraphicFramePr>
            <a:graphic>
              <a:graphicData uri="http://schemas.openxmlformats.org/drawingml/2006/picture">
                <pic:pic>
                  <pic:nvPicPr>
                    <pic:cNvPr id="0" name="all-records.png"/>
                    <pic:cNvPicPr/>
                  </pic:nvPicPr>
                  <pic:blipFill>
                    <a:blip r:embed="rId17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182. 전체 기록</w:t>
      </w:r>
    </w:p>
    <w:p>
      <w:r>
        <w:rPr>
          <w:rFonts w:ascii="맑은 고딕" w:hAnsi="맑은 고딕" w:eastAsia="맑은 고딕"/>
          <w:b w:val="0"/>
        </w:rPr>
        <w:t>실행된 요청을 펼치면:</w:t>
      </w:r>
    </w:p>
    <w:p>
      <w:pPr>
        <w:keepNext/>
        <w:jc w:val="center"/>
      </w:pPr>
      <w:r>
        <w:drawing>
          <wp:inline xmlns:a="http://schemas.openxmlformats.org/drawingml/2006/main" xmlns:pic="http://schemas.openxmlformats.org/drawingml/2006/picture">
            <wp:extent cx="5680125" cy="1587094"/>
            <wp:docPr id="183" name="Picture 183"/>
            <wp:cNvGraphicFramePr>
              <a:graphicFrameLocks noChangeAspect="1"/>
            </wp:cNvGraphicFramePr>
            <a:graphic>
              <a:graphicData uri="http://schemas.openxmlformats.org/drawingml/2006/picture">
                <pic:pic>
                  <pic:nvPicPr>
                    <pic:cNvPr id="0" name="executed-card.png"/>
                    <pic:cNvPicPr/>
                  </pic:nvPicPr>
                  <pic:blipFill>
                    <a:blip r:embed="rId180"/>
                    <a:stretch>
                      <a:fillRect/>
                    </a:stretch>
                  </pic:blipFill>
                  <pic:spPr>
                    <a:xfrm>
                      <a:off x="0" y="0"/>
                      <a:ext cx="5680125" cy="1587094"/>
                    </a:xfrm>
                    <a:prstGeom prst="rect"/>
                  </pic:spPr>
                </pic:pic>
              </a:graphicData>
            </a:graphic>
          </wp:inline>
        </w:drawing>
      </w:r>
    </w:p>
    <w:p>
      <w:pPr>
        <w:jc w:val="center"/>
      </w:pPr>
      <w:r>
        <w:rPr>
          <w:rFonts w:ascii="맑은 고딕" w:hAnsi="맑은 고딕" w:eastAsia="맑은 고딕"/>
          <w:color w:val="4B5563"/>
          <w:sz w:val="18"/>
        </w:rPr>
        <w:t>그림 183. 실행된 요청</w:t>
      </w:r>
    </w:p>
    <w:p>
      <w:pPr>
        <w:pStyle w:val="ListBullet"/>
        <w:spacing w:after="40"/>
      </w:pPr>
      <w:r>
        <w:rPr>
          <w:rFonts w:ascii="맑은 고딕" w:hAnsi="맑은 고딕" w:eastAsia="맑은 고딕"/>
          <w:b w:val="0"/>
        </w:rPr>
        <w:t xml:space="preserve">머리에 </w:t>
      </w:r>
      <w:r>
        <w:rPr>
          <w:rFonts w:ascii="맑은 고딕" w:hAnsi="맑은 고딕" w:eastAsia="맑은 고딕"/>
          <w:b/>
        </w:rPr>
        <w:t>실행됨</w:t>
      </w:r>
      <w:r>
        <w:rPr>
          <w:rFonts w:ascii="맑은 고딕" w:hAnsi="맑은 고딕" w:eastAsia="맑은 고딕"/>
          <w:b w:val="0"/>
        </w:rPr>
        <w:t xml:space="preserve">, 바뀐 값, 알림, </w:t>
      </w:r>
      <w:r>
        <w:rPr>
          <w:rFonts w:ascii="맑은 고딕" w:hAnsi="맑은 고딕" w:eastAsia="맑은 고딕"/>
          <w:b/>
        </w:rPr>
        <w:t>결정 박관리 · 시각</w:t>
      </w:r>
      <w:r>
        <w:rPr>
          <w:rFonts w:ascii="맑은 고딕" w:hAnsi="맑은 고딕" w:eastAsia="맑은 고딕"/>
          <w:b w:val="0"/>
        </w:rPr>
        <w:t xml:space="preserve">, 그리고 </w:t>
      </w:r>
      <w:r>
        <w:rPr>
          <w:rFonts w:ascii="맑은 고딕" w:hAnsi="맑은 고딕" w:eastAsia="맑은 고딕"/>
          <w:b/>
        </w:rPr>
        <w:t>롤백</w:t>
      </w:r>
      <w:r>
        <w:rPr>
          <w:rFonts w:ascii="맑은 고딕" w:hAnsi="맑은 고딕" w:eastAsia="맑은 고딕"/>
          <w:b w:val="0"/>
        </w:rPr>
        <w:t xml:space="preserve"> 단추.</w:t>
      </w:r>
    </w:p>
    <w:p>
      <w:r>
        <w:rPr>
          <w:rFonts w:ascii="맑은 고딕" w:hAnsi="맑은 고딕" w:eastAsia="맑은 고딕"/>
          <w:b w:val="0"/>
        </w:rPr>
        <w:t>거부된 요청을 펼치면:</w:t>
      </w:r>
    </w:p>
    <w:p>
      <w:pPr>
        <w:keepNext/>
        <w:jc w:val="center"/>
      </w:pPr>
      <w:r>
        <w:drawing>
          <wp:inline xmlns:a="http://schemas.openxmlformats.org/drawingml/2006/main" xmlns:pic="http://schemas.openxmlformats.org/drawingml/2006/picture">
            <wp:extent cx="5680125" cy="1791281"/>
            <wp:docPr id="184" name="Picture 184"/>
            <wp:cNvGraphicFramePr>
              <a:graphicFrameLocks noChangeAspect="1"/>
            </wp:cNvGraphicFramePr>
            <a:graphic>
              <a:graphicData uri="http://schemas.openxmlformats.org/drawingml/2006/picture">
                <pic:pic>
                  <pic:nvPicPr>
                    <pic:cNvPr id="0" name="rejected-card.png"/>
                    <pic:cNvPicPr/>
                  </pic:nvPicPr>
                  <pic:blipFill>
                    <a:blip r:embed="rId181"/>
                    <a:stretch>
                      <a:fillRect/>
                    </a:stretch>
                  </pic:blipFill>
                  <pic:spPr>
                    <a:xfrm>
                      <a:off x="0" y="0"/>
                      <a:ext cx="5680125" cy="1791281"/>
                    </a:xfrm>
                    <a:prstGeom prst="rect"/>
                  </pic:spPr>
                </pic:pic>
              </a:graphicData>
            </a:graphic>
          </wp:inline>
        </w:drawing>
      </w:r>
    </w:p>
    <w:p>
      <w:pPr>
        <w:jc w:val="center"/>
      </w:pPr>
      <w:r>
        <w:rPr>
          <w:rFonts w:ascii="맑은 고딕" w:hAnsi="맑은 고딕" w:eastAsia="맑은 고딕"/>
          <w:color w:val="4B5563"/>
          <w:sz w:val="18"/>
        </w:rPr>
        <w:t>그림 184. 거부된 요청</w:t>
      </w:r>
    </w:p>
    <w:p>
      <w:pPr>
        <w:pStyle w:val="ListBullet"/>
        <w:spacing w:after="40"/>
      </w:pPr>
      <w:r>
        <w:rPr>
          <w:rFonts w:ascii="맑은 고딕" w:hAnsi="맑은 고딕" w:eastAsia="맑은 고딕"/>
          <w:b/>
        </w:rPr>
        <w:t>거부 사유: 정밀 점검 보고서를 첨부해 다시 요청하세요</w:t>
      </w:r>
      <w:r>
        <w:rPr>
          <w:rFonts w:ascii="맑은 고딕" w:hAnsi="맑은 고딕" w:eastAsia="맑은 고딕"/>
          <w:b w:val="0"/>
        </w:rPr>
        <w:t>, 결정한 사람과 시각.</w:t>
      </w:r>
    </w:p>
    <w:p>
      <w:r>
        <w:rPr>
          <w:rFonts w:ascii="맑은 고딕" w:hAnsi="맑은 고딕" w:eastAsia="맑은 고딕"/>
          <w:b w:val="0"/>
        </w:rPr>
        <w:t>실행 뒤 사용자가 같은 시설을 물으면 바뀐 값으로 답합니다.</w:t>
      </w:r>
    </w:p>
    <w:p>
      <w:pPr>
        <w:keepNext/>
        <w:jc w:val="center"/>
      </w:pPr>
      <w:r>
        <w:drawing>
          <wp:inline xmlns:a="http://schemas.openxmlformats.org/drawingml/2006/main" xmlns:pic="http://schemas.openxmlformats.org/drawingml/2006/picture">
            <wp:extent cx="3099937" cy="816750"/>
            <wp:docPr id="185" name="Picture 185"/>
            <wp:cNvGraphicFramePr>
              <a:graphicFrameLocks noChangeAspect="1"/>
            </wp:cNvGraphicFramePr>
            <a:graphic>
              <a:graphicData uri="http://schemas.openxmlformats.org/drawingml/2006/picture">
                <pic:pic>
                  <pic:nvPicPr>
                    <pic:cNvPr id="0" name="edited-answer.png"/>
                    <pic:cNvPicPr/>
                  </pic:nvPicPr>
                  <pic:blipFill>
                    <a:blip r:embed="rId18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185. 실행 뒤의 답 — 위험등급 3</w:t>
      </w:r>
    </w:p>
    <w:p>
      <w:r>
        <w:rPr>
          <w:rFonts w:ascii="맑은 고딕" w:hAnsi="맑은 고딕" w:eastAsia="맑은 고딕"/>
          <w:b w:val="0"/>
        </w:rPr>
        <w:t xml:space="preserve">원천 DB 의 값(1)은 그대로이고, OntoBot 화면에는 편집 값(3)이 보입니다. 원천 값이 나중에 바뀌면 </w:t>
      </w:r>
      <w:r>
        <w:rPr>
          <w:rFonts w:ascii="맑은 고딕" w:hAnsi="맑은 고딕" w:eastAsia="맑은 고딕"/>
          <w:b/>
        </w:rPr>
        <w:t>편집 충돌</w:t>
      </w:r>
      <w:r>
        <w:rPr>
          <w:rFonts w:ascii="맑은 고딕" w:hAnsi="맑은 고딕" w:eastAsia="맑은 고딕"/>
          <w:b w:val="0"/>
        </w:rPr>
        <w:t>이 생깁니다(16장).</w:t>
      </w:r>
    </w:p>
    <w:p>
      <w:pPr>
        <w:pStyle w:val="Heading2"/>
      </w:pPr>
      <w:r>
        <w:t>14.6 롤백</w:t>
      </w:r>
    </w:p>
    <w:p>
      <w:r>
        <w:rPr>
          <w:rFonts w:ascii="맑은 고딕" w:hAnsi="맑은 고딕" w:eastAsia="맑은 고딕"/>
          <w:b w:val="0"/>
        </w:rPr>
        <w:t xml:space="preserve">실행된 Action 을 되돌리려면 그 기록을 펼쳐 </w:t>
      </w:r>
      <w:r>
        <w:rPr>
          <w:rFonts w:ascii="맑은 고딕" w:hAnsi="맑은 고딕" w:eastAsia="맑은 고딕"/>
          <w:b/>
        </w:rPr>
        <w:t>롤백</w:t>
      </w:r>
      <w:r>
        <w:rPr>
          <w:rFonts w:ascii="맑은 고딕" w:hAnsi="맑은 고딕" w:eastAsia="맑은 고딕"/>
          <w:b w:val="0"/>
        </w:rPr>
        <w:t xml:space="preserve"> 을 누릅니다. 롤백은 그 Action 의 승인 역할을 가진 사람이나 관리자가 할 수 있습니다.</w:t>
      </w:r>
    </w:p>
    <w:p>
      <w:pPr>
        <w:keepNext/>
        <w:jc w:val="center"/>
      </w:pPr>
      <w:r>
        <w:drawing>
          <wp:inline xmlns:a="http://schemas.openxmlformats.org/drawingml/2006/main" xmlns:pic="http://schemas.openxmlformats.org/drawingml/2006/picture">
            <wp:extent cx="5680125" cy="1587094"/>
            <wp:docPr id="186" name="Picture 186"/>
            <wp:cNvGraphicFramePr>
              <a:graphicFrameLocks noChangeAspect="1"/>
            </wp:cNvGraphicFramePr>
            <a:graphic>
              <a:graphicData uri="http://schemas.openxmlformats.org/drawingml/2006/picture">
                <pic:pic>
                  <pic:nvPicPr>
                    <pic:cNvPr id="0" name="rollback-button.png"/>
                    <pic:cNvPicPr/>
                  </pic:nvPicPr>
                  <pic:blipFill>
                    <a:blip r:embed="rId183"/>
                    <a:stretch>
                      <a:fillRect/>
                    </a:stretch>
                  </pic:blipFill>
                  <pic:spPr>
                    <a:xfrm>
                      <a:off x="0" y="0"/>
                      <a:ext cx="5680125" cy="1587094"/>
                    </a:xfrm>
                    <a:prstGeom prst="rect"/>
                  </pic:spPr>
                </pic:pic>
              </a:graphicData>
            </a:graphic>
          </wp:inline>
        </w:drawing>
      </w:r>
    </w:p>
    <w:p>
      <w:pPr>
        <w:jc w:val="center"/>
      </w:pPr>
      <w:r>
        <w:rPr>
          <w:rFonts w:ascii="맑은 고딕" w:hAnsi="맑은 고딕" w:eastAsia="맑은 고딕"/>
          <w:color w:val="4B5563"/>
          <w:sz w:val="18"/>
        </w:rPr>
        <w:t>그림 186. 롤백 단추</w:t>
      </w:r>
    </w:p>
    <w:p>
      <w:r>
        <w:rPr>
          <w:rFonts w:ascii="맑은 고딕" w:hAnsi="맑은 고딕" w:eastAsia="맑은 고딕"/>
          <w:b w:val="0"/>
        </w:rPr>
        <w:t xml:space="preserve">확인 창이 뜹니다: </w:t>
      </w:r>
      <w:r>
        <w:rPr>
          <w:rFonts w:ascii="맑은 고딕" w:hAnsi="맑은 고딕" w:eastAsia="맑은 고딕"/>
          <w:b/>
        </w:rPr>
        <w:t>"편집을 해제하고, 아직 안 나간 발송은 취소하며, 이미 나간 메일·SMS 수신자에게 정정 문구를 보냅니다. 진행할까요?"</w:t>
      </w:r>
      <w:r>
        <w:rPr>
          <w:rFonts w:ascii="맑은 고딕" w:hAnsi="맑은 고딕" w:eastAsia="맑은 고딕"/>
          <w:b w:val="0"/>
        </w:rPr>
        <w:t xml:space="preserve"> → </w:t>
      </w:r>
      <w:r>
        <w:rPr>
          <w:rFonts w:ascii="맑은 고딕" w:hAnsi="맑은 고딕" w:eastAsia="맑은 고딕"/>
          <w:b/>
        </w:rPr>
        <w:t>확인</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680125" cy="1489640"/>
            <wp:docPr id="187" name="Picture 187"/>
            <wp:cNvGraphicFramePr>
              <a:graphicFrameLocks noChangeAspect="1"/>
            </wp:cNvGraphicFramePr>
            <a:graphic>
              <a:graphicData uri="http://schemas.openxmlformats.org/drawingml/2006/picture">
                <pic:pic>
                  <pic:nvPicPr>
                    <pic:cNvPr id="0" name="rolled-back.png"/>
                    <pic:cNvPicPr/>
                  </pic:nvPicPr>
                  <pic:blipFill>
                    <a:blip r:embed="rId184"/>
                    <a:stretch>
                      <a:fillRect/>
                    </a:stretch>
                  </pic:blipFill>
                  <pic:spPr>
                    <a:xfrm>
                      <a:off x="0" y="0"/>
                      <a:ext cx="5680125" cy="1489640"/>
                    </a:xfrm>
                    <a:prstGeom prst="rect"/>
                  </pic:spPr>
                </pic:pic>
              </a:graphicData>
            </a:graphic>
          </wp:inline>
        </w:drawing>
      </w:r>
    </w:p>
    <w:p>
      <w:pPr>
        <w:jc w:val="center"/>
      </w:pPr>
      <w:r>
        <w:rPr>
          <w:rFonts w:ascii="맑은 고딕" w:hAnsi="맑은 고딕" w:eastAsia="맑은 고딕"/>
          <w:color w:val="4B5563"/>
          <w:sz w:val="18"/>
        </w:rPr>
        <w:t>그림 187. 롤백된 기록</w:t>
      </w:r>
    </w:p>
    <w:p>
      <w:r>
        <w:rPr>
          <w:rFonts w:ascii="맑은 고딕" w:hAnsi="맑은 고딕" w:eastAsia="맑은 고딕"/>
          <w:b w:val="0"/>
        </w:rPr>
        <w:t xml:space="preserve">머리가 </w:t>
      </w:r>
      <w:r>
        <w:rPr>
          <w:rFonts w:ascii="맑은 고딕" w:hAnsi="맑은 고딕" w:eastAsia="맑은 고딕"/>
          <w:b/>
        </w:rPr>
        <w:t>롤백됨</w:t>
      </w:r>
      <w:r>
        <w:rPr>
          <w:rFonts w:ascii="맑은 고딕" w:hAnsi="맑은 고딕" w:eastAsia="맑은 고딕"/>
          <w:b w:val="0"/>
        </w:rPr>
        <w:t xml:space="preserve"> 으로 바뀌고, 위험등급은 원래 값(2)으로 돌아갑니다.</w:t>
      </w:r>
    </w:p>
    <w:tbl>
      <w:tblPr>
        <w:tblStyle w:val="TableGrid"/>
        <w:tblW w:type="auto" w:w="0"/>
        <w:jc w:val="center"/>
        <w:tblLook w:firstColumn="1" w:firstRow="1" w:lastColumn="0" w:lastRow="0" w:noHBand="0" w:noVBand="1" w:val="04A0"/>
      </w:tblPr>
      <w:tblGrid>
        <w:gridCol w:w="4819"/>
        <w:gridCol w:w="4819"/>
      </w:tblGrid>
      <w:tr>
        <w:tc>
          <w:tcPr>
            <w:tcW w:type="dxa" w:w="2457"/>
            <w:shd w:val="clear" w:color="auto" w:fill="E8EEFC"/>
          </w:tcPr>
          <w:p>
            <w:pPr>
              <w:spacing w:after="0" w:line="276" w:lineRule="auto"/>
            </w:pPr>
            <w:r>
              <w:rPr>
                <w:rFonts w:ascii="맑은 고딕" w:hAnsi="맑은 고딕" w:eastAsia="맑은 고딕"/>
                <w:b/>
                <w:sz w:val="19"/>
              </w:rPr>
              <w:t>롤백이 하는 일</w:t>
            </w:r>
          </w:p>
        </w:tc>
        <w:tc>
          <w:tcPr>
            <w:tcW w:type="dxa" w:w="7181"/>
            <w:shd w:val="clear" w:color="auto" w:fill="E8EEFC"/>
          </w:tcPr>
          <w:p>
            <w:pPr>
              <w:spacing w:after="0" w:line="276" w:lineRule="auto"/>
            </w:pPr>
            <w:r>
              <w:rPr>
                <w:rFonts w:ascii="맑은 고딕" w:hAnsi="맑은 고딕" w:eastAsia="맑은 고딕"/>
                <w:b/>
                <w:sz w:val="19"/>
              </w:rPr>
              <w:t>설명</w:t>
            </w:r>
          </w:p>
        </w:tc>
      </w:tr>
      <w:tr>
        <w:tc>
          <w:tcPr>
            <w:tcW w:type="dxa" w:w="2457"/>
          </w:tcPr>
          <w:p>
            <w:pPr>
              <w:spacing w:after="0" w:line="276" w:lineRule="auto"/>
            </w:pPr>
            <w:r>
              <w:rPr>
                <w:rFonts w:ascii="맑은 고딕" w:hAnsi="맑은 고딕" w:eastAsia="맑은 고딕"/>
                <w:b w:val="0"/>
                <w:sz w:val="19"/>
              </w:rPr>
              <w:t>편집 해제</w:t>
            </w:r>
          </w:p>
        </w:tc>
        <w:tc>
          <w:tcPr>
            <w:tcW w:type="dxa" w:w="7181"/>
          </w:tcPr>
          <w:p>
            <w:pPr>
              <w:spacing w:after="0" w:line="276" w:lineRule="auto"/>
            </w:pPr>
            <w:r>
              <w:rPr>
                <w:rFonts w:ascii="맑은 고딕" w:hAnsi="맑은 고딕" w:eastAsia="맑은 고딕"/>
                <w:b w:val="0"/>
                <w:sz w:val="19"/>
              </w:rPr>
              <w:t>편집 레이어의 값을 지워 원천 값으로 돌아감</w:t>
            </w:r>
          </w:p>
        </w:tc>
      </w:tr>
      <w:tr>
        <w:tc>
          <w:tcPr>
            <w:tcW w:type="dxa" w:w="2457"/>
          </w:tcPr>
          <w:p>
            <w:pPr>
              <w:spacing w:after="0" w:line="276" w:lineRule="auto"/>
            </w:pPr>
            <w:r>
              <w:rPr>
                <w:rFonts w:ascii="맑은 고딕" w:hAnsi="맑은 고딕" w:eastAsia="맑은 고딕"/>
                <w:b w:val="0"/>
                <w:sz w:val="19"/>
              </w:rPr>
              <w:t>아직 안 나간 발송 취소</w:t>
            </w:r>
          </w:p>
        </w:tc>
        <w:tc>
          <w:tcPr>
            <w:tcW w:type="dxa" w:w="7181"/>
          </w:tcPr>
          <w:p>
            <w:pPr>
              <w:spacing w:after="0" w:line="276" w:lineRule="auto"/>
            </w:pPr>
            <w:r>
              <w:rPr>
                <w:rFonts w:ascii="맑은 고딕" w:hAnsi="맑은 고딕" w:eastAsia="맑은 고딕"/>
                <w:b w:val="0"/>
                <w:sz w:val="19"/>
              </w:rPr>
              <w:t>메일·SMS 가 아직 대기 중이면 보내지 않음</w:t>
            </w:r>
          </w:p>
        </w:tc>
      </w:tr>
      <w:tr>
        <w:tc>
          <w:tcPr>
            <w:tcW w:type="dxa" w:w="2457"/>
          </w:tcPr>
          <w:p>
            <w:pPr>
              <w:spacing w:after="0" w:line="276" w:lineRule="auto"/>
            </w:pPr>
            <w:r>
              <w:rPr>
                <w:rFonts w:ascii="맑은 고딕" w:hAnsi="맑은 고딕" w:eastAsia="맑은 고딕"/>
                <w:b w:val="0"/>
                <w:sz w:val="19"/>
              </w:rPr>
              <w:t>정정 문구</w:t>
            </w:r>
          </w:p>
        </w:tc>
        <w:tc>
          <w:tcPr>
            <w:tcW w:type="dxa" w:w="7181"/>
          </w:tcPr>
          <w:p>
            <w:pPr>
              <w:spacing w:after="0" w:line="276" w:lineRule="auto"/>
            </w:pPr>
            <w:r>
              <w:rPr>
                <w:rFonts w:ascii="맑은 고딕" w:hAnsi="맑은 고딕" w:eastAsia="맑은 고딕"/>
                <w:b w:val="0"/>
                <w:sz w:val="19"/>
              </w:rPr>
              <w:t>이미 보낸 메일·SMS·앱 알림 받은 사람에게 "취소되었습니다" 알림</w:t>
            </w:r>
          </w:p>
        </w:tc>
      </w:tr>
      <w:tr>
        <w:tc>
          <w:tcPr>
            <w:tcW w:type="dxa" w:w="2457"/>
          </w:tcPr>
          <w:p>
            <w:pPr>
              <w:spacing w:after="0" w:line="276" w:lineRule="auto"/>
            </w:pPr>
            <w:r>
              <w:rPr>
                <w:rFonts w:ascii="맑은 고딕" w:hAnsi="맑은 고딕" w:eastAsia="맑은 고딕"/>
                <w:b w:val="0"/>
                <w:sz w:val="19"/>
              </w:rPr>
              <w:t>되돌릴 수 없는 것</w:t>
            </w:r>
          </w:p>
        </w:tc>
        <w:tc>
          <w:tcPr>
            <w:tcW w:type="dxa" w:w="7181"/>
          </w:tcPr>
          <w:p>
            <w:pPr>
              <w:spacing w:after="0" w:line="276" w:lineRule="auto"/>
            </w:pPr>
            <w:r>
              <w:rPr>
                <w:rFonts w:ascii="맑은 고딕" w:hAnsi="맑은 고딕" w:eastAsia="맑은 고딕"/>
                <w:b w:val="0"/>
                <w:sz w:val="19"/>
              </w:rPr>
              <w:t>이미 보낸 메일·문자 자체</w:t>
            </w:r>
          </w:p>
        </w:tc>
      </w:tr>
    </w:tbl>
    <w:p>
      <w:pPr>
        <w:spacing w:after="40"/>
      </w:pPr>
    </w:p>
    <w:p>
      <w:r>
        <w:rPr>
          <w:rFonts w:ascii="맑은 고딕" w:hAnsi="맑은 고딕" w:eastAsia="맑은 고딕"/>
          <w:b w:val="0"/>
        </w:rPr>
        <w:t xml:space="preserve">알림함에는 </w:t>
      </w:r>
      <w:r>
        <w:rPr>
          <w:rFonts w:ascii="맑은 고딕" w:hAnsi="맑은 고딕" w:eastAsia="맑은 고딕"/>
          <w:b/>
        </w:rPr>
        <w:t>정정</w:t>
      </w:r>
      <w:r>
        <w:rPr>
          <w:rFonts w:ascii="맑은 고딕" w:hAnsi="맑은 고딕" w:eastAsia="맑은 고딕"/>
          <w:b w:val="0"/>
        </w:rPr>
        <w:t xml:space="preserve"> 표지가 붙은 알림이 생깁니다.</w:t>
      </w:r>
    </w:p>
    <w:p>
      <w:pPr>
        <w:keepNext/>
        <w:jc w:val="center"/>
      </w:pPr>
      <w:r>
        <w:drawing>
          <wp:inline xmlns:a="http://schemas.openxmlformats.org/drawingml/2006/main" xmlns:pic="http://schemas.openxmlformats.org/drawingml/2006/picture">
            <wp:extent cx="5680125" cy="835312"/>
            <wp:docPr id="188" name="Picture 188"/>
            <wp:cNvGraphicFramePr>
              <a:graphicFrameLocks noChangeAspect="1"/>
            </wp:cNvGraphicFramePr>
            <a:graphic>
              <a:graphicData uri="http://schemas.openxmlformats.org/drawingml/2006/picture">
                <pic:pic>
                  <pic:nvPicPr>
                    <pic:cNvPr id="0" name="inbox.png"/>
                    <pic:cNvPicPr/>
                  </pic:nvPicPr>
                  <pic:blipFill>
                    <a:blip r:embed="rId185"/>
                    <a:stretch>
                      <a:fillRect/>
                    </a:stretch>
                  </pic:blipFill>
                  <pic:spPr>
                    <a:xfrm>
                      <a:off x="0" y="0"/>
                      <a:ext cx="5680125" cy="835312"/>
                    </a:xfrm>
                    <a:prstGeom prst="rect"/>
                  </pic:spPr>
                </pic:pic>
              </a:graphicData>
            </a:graphic>
          </wp:inline>
        </w:drawing>
      </w:r>
    </w:p>
    <w:p>
      <w:pPr>
        <w:jc w:val="center"/>
      </w:pPr>
      <w:r>
        <w:rPr>
          <w:rFonts w:ascii="맑은 고딕" w:hAnsi="맑은 고딕" w:eastAsia="맑은 고딕"/>
          <w:color w:val="4B5563"/>
          <w:sz w:val="18"/>
        </w:rPr>
        <w:t>그림 188. 알림함 — 정정 알림</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롤백한 뒤 그 객체를 다른 Action 이 다시 바꿨다면, 그 나중 편집은 지우지 않습니다(감사 로그의 </w:t>
      </w:r>
      <w:r>
        <w:rPr>
          <w:rFonts w:ascii="Consolas" w:hAnsi="Consolas" w:eastAsia="맑은 고딕"/>
          <w:b w:val="0"/>
          <w:color w:val="9F1239"/>
        </w:rPr>
        <w:t>superseded_edits</w:t>
      </w:r>
      <w:r>
        <w:rPr>
          <w:rFonts w:ascii="맑은 고딕" w:hAnsi="맑은 고딕" w:eastAsia="맑은 고딕"/>
          <w:b w:val="0"/>
        </w:rPr>
        <w:t>). 롤백은 "그 Action 이 바꾼 것"만 되돌립니다.</w:t>
      </w:r>
    </w:p>
    <w:p>
      <w:pPr>
        <w:pStyle w:val="Heading2"/>
      </w:pPr>
      <w:r>
        <w:t>14.7 사전 조건과 승인 순간의 재검증</w:t>
      </w:r>
    </w:p>
    <w:p>
      <w:r>
        <w:rPr>
          <w:rFonts w:ascii="맑은 고딕" w:hAnsi="맑은 고딕" w:eastAsia="맑은 고딕"/>
          <w:b w:val="0"/>
        </w:rPr>
        <w:t>"점검 요청"(</w:t>
      </w:r>
      <w:r>
        <w:rPr>
          <w:rFonts w:ascii="Consolas" w:hAnsi="Consolas" w:eastAsia="맑은 고딕"/>
          <w:b w:val="0"/>
          <w:color w:val="9F1239"/>
        </w:rPr>
        <w:t>request_inspection</w:t>
      </w:r>
      <w:r>
        <w:rPr>
          <w:rFonts w:ascii="맑은 고딕" w:hAnsi="맑은 고딕" w:eastAsia="맑은 고딕"/>
          <w:b w:val="0"/>
        </w:rPr>
        <w:t xml:space="preserve">) Action 은 </w:t>
      </w:r>
      <w:r>
        <w:rPr>
          <w:rFonts w:ascii="맑은 고딕" w:hAnsi="맑은 고딕" w:eastAsia="맑은 고딕"/>
          <w:b/>
        </w:rPr>
        <w:t>위험등급이 3 이상인 시설에만</w:t>
      </w:r>
      <w:r>
        <w:rPr>
          <w:rFonts w:ascii="맑은 고딕" w:hAnsi="맑은 고딕" w:eastAsia="맑은 고딕"/>
          <w:b w:val="0"/>
        </w:rPr>
        <w:t xml:space="preserve"> 요청할 수 있게 정의되어 있습니다(사전 조건).</w:t>
      </w:r>
    </w:p>
    <w:p>
      <w:pPr>
        <w:pStyle w:val="Heading3"/>
      </w:pPr>
      <w:r>
        <w:t>사전 조건이 맞지 않으면 — 막힘</w:t>
      </w:r>
    </w:p>
    <w:p>
      <w:r>
        <w:rPr>
          <w:rFonts w:ascii="맑은 고딕" w:hAnsi="맑은 고딕" w:eastAsia="맑은 고딕"/>
          <w:b w:val="0"/>
        </w:rPr>
        <w:t>위험등급이 2 인 F-0001 에 점검 요청을 미리보기하면:</w:t>
      </w:r>
    </w:p>
    <w:p>
      <w:pPr>
        <w:keepNext/>
        <w:jc w:val="center"/>
      </w:pPr>
      <w:r>
        <w:drawing>
          <wp:inline xmlns:a="http://schemas.openxmlformats.org/drawingml/2006/main" xmlns:pic="http://schemas.openxmlformats.org/drawingml/2006/picture">
            <wp:extent cx="5680125" cy="2417766"/>
            <wp:docPr id="189" name="Picture 189"/>
            <wp:cNvGraphicFramePr>
              <a:graphicFrameLocks noChangeAspect="1"/>
            </wp:cNvGraphicFramePr>
            <a:graphic>
              <a:graphicData uri="http://schemas.openxmlformats.org/drawingml/2006/picture">
                <pic:pic>
                  <pic:nvPicPr>
                    <pic:cNvPr id="0" name="precondition-blocked.png"/>
                    <pic:cNvPicPr/>
                  </pic:nvPicPr>
                  <pic:blipFill>
                    <a:blip r:embed="rId186"/>
                    <a:stretch>
                      <a:fillRect/>
                    </a:stretch>
                  </pic:blipFill>
                  <pic:spPr>
                    <a:xfrm>
                      <a:off x="0" y="0"/>
                      <a:ext cx="5680125" cy="2417766"/>
                    </a:xfrm>
                    <a:prstGeom prst="rect"/>
                  </pic:spPr>
                </pic:pic>
              </a:graphicData>
            </a:graphic>
          </wp:inline>
        </w:drawing>
      </w:r>
    </w:p>
    <w:p>
      <w:pPr>
        <w:jc w:val="center"/>
      </w:pPr>
      <w:r>
        <w:rPr>
          <w:rFonts w:ascii="맑은 고딕" w:hAnsi="맑은 고딕" w:eastAsia="맑은 고딕"/>
          <w:color w:val="4B5563"/>
          <w:sz w:val="18"/>
        </w:rPr>
        <w:t>그림 189. 사전 조건 불충족 — 막힘</w:t>
      </w:r>
    </w:p>
    <w:p>
      <w:r>
        <w:rPr>
          <w:rFonts w:ascii="맑은 고딕" w:hAnsi="맑은 고딕" w:eastAsia="맑은 고딕"/>
          <w:b/>
        </w:rPr>
        <w:t>막힘</w:t>
      </w:r>
      <w:r>
        <w:rPr>
          <w:rFonts w:ascii="맑은 고딕" w:hAnsi="맑은 고딕" w:eastAsia="맑은 고딕"/>
          <w:b w:val="0"/>
        </w:rPr>
        <w:t xml:space="preserve">, 사전 조건 </w:t>
      </w:r>
      <w:r>
        <w:rPr>
          <w:rFonts w:ascii="Consolas" w:hAnsi="Consolas" w:eastAsia="맑은 고딕"/>
          <w:b w:val="0"/>
          <w:color w:val="9F1239"/>
        </w:rPr>
        <w:t>✗ 위험등급 ≥ 3 (지금 2)</w:t>
      </w:r>
      <w:r>
        <w:rPr>
          <w:rFonts w:ascii="맑은 고딕" w:hAnsi="맑은 고딕" w:eastAsia="맑은 고딕"/>
          <w:b w:val="0"/>
        </w:rPr>
        <w:t xml:space="preserve">, </w:t>
      </w:r>
      <w:r>
        <w:rPr>
          <w:rFonts w:ascii="맑은 고딕" w:hAnsi="맑은 고딕" w:eastAsia="맑은 고딕"/>
          <w:b/>
        </w:rPr>
        <w:t>실행할 수 없습니다 — 사전 조건: 위험등급 gte 3 (지금 2)</w:t>
      </w:r>
      <w:r>
        <w:rPr>
          <w:rFonts w:ascii="맑은 고딕" w:hAnsi="맑은 고딕" w:eastAsia="맑은 고딕"/>
          <w:b w:val="0"/>
        </w:rPr>
        <w:t>. 막힌 요청은 승인할 수 없습니다.</w:t>
      </w:r>
    </w:p>
    <w:p>
      <w:pPr>
        <w:pStyle w:val="Heading3"/>
      </w:pPr>
      <w:r>
        <w:t>요청할 때는 맞았는데 승인할 때 틀어지면 — 실패</w:t>
      </w: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kim.user</w:t>
      </w:r>
      <w:r>
        <w:rPr>
          <w:rFonts w:ascii="맑은 고딕" w:hAnsi="맑은 고딕" w:eastAsia="맑은 고딕"/>
          <w:b w:val="0"/>
        </w:rPr>
        <w:t xml:space="preserve"> 가 위험등급 3 인 F-0028 에 점검 요청 → 사전 조건 </w:t>
      </w:r>
      <w:r>
        <w:rPr>
          <w:rFonts w:ascii="Consolas" w:hAnsi="Consolas" w:eastAsia="맑은 고딕"/>
          <w:b w:val="0"/>
          <w:color w:val="9F1239"/>
        </w:rPr>
        <w:t>✓</w:t>
      </w:r>
      <w:r>
        <w:rPr>
          <w:rFonts w:ascii="맑은 고딕" w:hAnsi="맑은 고딕" w:eastAsia="맑은 고딕"/>
          <w:b w:val="0"/>
        </w:rPr>
        <w:t xml:space="preserve"> → </w:t>
      </w:r>
      <w:r>
        <w:rPr>
          <w:rFonts w:ascii="맑은 고딕" w:hAnsi="맑은 고딕" w:eastAsia="맑은 고딕"/>
          <w:b/>
        </w:rPr>
        <w:t>승인 대기</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680125" cy="2320312"/>
            <wp:docPr id="190" name="Picture 190"/>
            <wp:cNvGraphicFramePr>
              <a:graphicFrameLocks noChangeAspect="1"/>
            </wp:cNvGraphicFramePr>
            <a:graphic>
              <a:graphicData uri="http://schemas.openxmlformats.org/drawingml/2006/picture">
                <pic:pic>
                  <pic:nvPicPr>
                    <pic:cNvPr id="0" name="precondition-ok.png"/>
                    <pic:cNvPicPr/>
                  </pic:nvPicPr>
                  <pic:blipFill>
                    <a:blip r:embed="rId187"/>
                    <a:stretch>
                      <a:fillRect/>
                    </a:stretch>
                  </pic:blipFill>
                  <pic:spPr>
                    <a:xfrm>
                      <a:off x="0" y="0"/>
                      <a:ext cx="5680125" cy="2320312"/>
                    </a:xfrm>
                    <a:prstGeom prst="rect"/>
                  </pic:spPr>
                </pic:pic>
              </a:graphicData>
            </a:graphic>
          </wp:inline>
        </w:drawing>
      </w:r>
    </w:p>
    <w:p>
      <w:pPr>
        <w:jc w:val="center"/>
      </w:pPr>
      <w:r>
        <w:rPr>
          <w:rFonts w:ascii="맑은 고딕" w:hAnsi="맑은 고딕" w:eastAsia="맑은 고딕"/>
          <w:color w:val="4B5563"/>
          <w:sz w:val="18"/>
        </w:rPr>
        <w:t>그림 190. 사전 조건을 만족한 요청</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같은 사람이 F-0028 의 위험등급을 2 로 낮추는 요청도 하고, 승인자가 그것을 </w:t>
      </w:r>
      <w:r>
        <w:rPr>
          <w:rFonts w:ascii="맑은 고딕" w:hAnsi="맑은 고딕" w:eastAsia="맑은 고딕"/>
          <w:b/>
        </w:rPr>
        <w:t>먼저</w:t>
      </w:r>
      <w:r>
        <w:rPr>
          <w:rFonts w:ascii="맑은 고딕" w:hAnsi="맑은 고딕" w:eastAsia="맑은 고딕"/>
          <w:b w:val="0"/>
        </w:rPr>
        <w:t xml:space="preserve"> 승인했습니다.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승인자가 점검 요청을 펼치면 요청 때의 확인 결과(</w:t>
      </w:r>
      <w:r>
        <w:rPr>
          <w:rFonts w:ascii="Consolas" w:hAnsi="Consolas" w:eastAsia="맑은 고딕"/>
          <w:b w:val="0"/>
          <w:color w:val="9F1239"/>
        </w:rPr>
        <w:t>✓ … (지금 3)</w:t>
      </w:r>
      <w:r>
        <w:rPr>
          <w:rFonts w:ascii="맑은 고딕" w:hAnsi="맑은 고딕" w:eastAsia="맑은 고딕"/>
          <w:b w:val="0"/>
        </w:rPr>
        <w:t>)가 그대로 보입니다.</w:t>
      </w:r>
    </w:p>
    <w:p>
      <w:pPr>
        <w:keepNext/>
        <w:jc w:val="center"/>
      </w:pPr>
      <w:r>
        <w:drawing>
          <wp:inline xmlns:a="http://schemas.openxmlformats.org/drawingml/2006/main" xmlns:pic="http://schemas.openxmlformats.org/drawingml/2006/picture">
            <wp:extent cx="5680125" cy="1392188"/>
            <wp:docPr id="191" name="Picture 191"/>
            <wp:cNvGraphicFramePr>
              <a:graphicFrameLocks noChangeAspect="1"/>
            </wp:cNvGraphicFramePr>
            <a:graphic>
              <a:graphicData uri="http://schemas.openxmlformats.org/drawingml/2006/picture">
                <pic:pic>
                  <pic:nvPicPr>
                    <pic:cNvPr id="0" name="revalidate-before.png"/>
                    <pic:cNvPicPr/>
                  </pic:nvPicPr>
                  <pic:blipFill>
                    <a:blip r:embed="rId188"/>
                    <a:stretch>
                      <a:fillRect/>
                    </a:stretch>
                  </pic:blipFill>
                  <pic:spPr>
                    <a:xfrm>
                      <a:off x="0" y="0"/>
                      <a:ext cx="5680125" cy="1392188"/>
                    </a:xfrm>
                    <a:prstGeom prst="rect"/>
                  </pic:spPr>
                </pic:pic>
              </a:graphicData>
            </a:graphic>
          </wp:inline>
        </w:drawing>
      </w:r>
    </w:p>
    <w:p>
      <w:pPr>
        <w:jc w:val="center"/>
      </w:pPr>
      <w:r>
        <w:rPr>
          <w:rFonts w:ascii="맑은 고딕" w:hAnsi="맑은 고딕" w:eastAsia="맑은 고딕"/>
          <w:color w:val="4B5563"/>
          <w:sz w:val="18"/>
        </w:rPr>
        <w:t>그림 191. 승인 직전 — 요청 때는 조건이 맞았음</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승인하고 실행</w:t>
      </w:r>
      <w:r>
        <w:rPr>
          <w:rFonts w:ascii="맑은 고딕" w:hAnsi="맑은 고딕" w:eastAsia="맑은 고딕"/>
          <w:b w:val="0"/>
        </w:rPr>
        <w:t xml:space="preserve"> 을 누르자, 서버가 그 순간 다시 확인해 실행하지 않고 </w:t>
      </w:r>
      <w:r>
        <w:rPr>
          <w:rFonts w:ascii="맑은 고딕" w:hAnsi="맑은 고딕" w:eastAsia="맑은 고딕"/>
          <w:b/>
        </w:rPr>
        <w:t>실패</w:t>
      </w:r>
      <w:r>
        <w:rPr>
          <w:rFonts w:ascii="맑은 고딕" w:hAnsi="맑은 고딕" w:eastAsia="맑은 고딕"/>
          <w:b w:val="0"/>
        </w:rPr>
        <w:t xml:space="preserve"> 로 기록했습니다.</w:t>
      </w:r>
    </w:p>
    <w:p>
      <w:pPr>
        <w:keepNext/>
        <w:jc w:val="center"/>
      </w:pPr>
      <w:r>
        <w:drawing>
          <wp:inline xmlns:a="http://schemas.openxmlformats.org/drawingml/2006/main" xmlns:pic="http://schemas.openxmlformats.org/drawingml/2006/picture">
            <wp:extent cx="5680125" cy="1837688"/>
            <wp:docPr id="192" name="Picture 192"/>
            <wp:cNvGraphicFramePr>
              <a:graphicFrameLocks noChangeAspect="1"/>
            </wp:cNvGraphicFramePr>
            <a:graphic>
              <a:graphicData uri="http://schemas.openxmlformats.org/drawingml/2006/picture">
                <pic:pic>
                  <pic:nvPicPr>
                    <pic:cNvPr id="0" name="revalidate-failed.png"/>
                    <pic:cNvPicPr/>
                  </pic:nvPicPr>
                  <pic:blipFill>
                    <a:blip r:embed="rId189"/>
                    <a:stretch>
                      <a:fillRect/>
                    </a:stretch>
                  </pic:blipFill>
                  <pic:spPr>
                    <a:xfrm>
                      <a:off x="0" y="0"/>
                      <a:ext cx="5680125" cy="1837688"/>
                    </a:xfrm>
                    <a:prstGeom prst="rect"/>
                  </pic:spPr>
                </pic:pic>
              </a:graphicData>
            </a:graphic>
          </wp:inline>
        </w:drawing>
      </w:r>
    </w:p>
    <w:p>
      <w:pPr>
        <w:jc w:val="center"/>
      </w:pPr>
      <w:r>
        <w:rPr>
          <w:rFonts w:ascii="맑은 고딕" w:hAnsi="맑은 고딕" w:eastAsia="맑은 고딕"/>
          <w:color w:val="4B5563"/>
          <w:sz w:val="18"/>
        </w:rPr>
        <w:t>그림 192. 승인 순간의 재검증 실패</w:t>
      </w:r>
    </w:p>
    <w:p>
      <w:r>
        <w:rPr>
          <w:rFonts w:ascii="맑은 고딕" w:hAnsi="맑은 고딕" w:eastAsia="맑은 고딕"/>
          <w:b/>
        </w:rPr>
        <w:t>실패 사유: 실행 직전 다시 확인했더니 막혔습니다: 사전 조건: 위험등급 gte 3 (지금 2).</w:t>
      </w:r>
      <w:r>
        <w:rPr>
          <w:rFonts w:ascii="맑은 고딕" w:hAnsi="맑은 고딕" w:eastAsia="맑은 고딕"/>
          <w:b w:val="0"/>
        </w:rPr>
        <w:t xml:space="preserve"> 데이터는 바뀌지 않았고 알림도 나가지 않았습니다. 이것은 오류가 아니라 정상 동작입니다. 요청자에게 상황이 바뀌었음을 알리면 됩니다.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연습 뒤 위험등급 조정은 롤백해 원래대로 되돌렸습니다.</w:t>
      </w:r>
    </w:p>
    <w:p>
      <w:pPr>
        <w:pStyle w:val="Heading2"/>
      </w:pPr>
      <w:r>
        <w:t>14.8 운영자가 볼 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06"/>
            <w:shd w:val="clear" w:color="auto" w:fill="E8EEFC"/>
          </w:tcPr>
          <w:p>
            <w:pPr>
              <w:spacing w:after="0" w:line="276" w:lineRule="auto"/>
            </w:pPr>
            <w:r>
              <w:rPr>
                <w:rFonts w:ascii="맑은 고딕" w:hAnsi="맑은 고딕" w:eastAsia="맑은 고딕"/>
                <w:b/>
                <w:sz w:val="19"/>
              </w:rPr>
              <w:t>확인</w:t>
            </w:r>
          </w:p>
        </w:tc>
        <w:tc>
          <w:tcPr>
            <w:tcW w:type="dxa" w:w="3213"/>
            <w:shd w:val="clear" w:color="auto" w:fill="E8EEFC"/>
          </w:tcPr>
          <w:p>
            <w:pPr>
              <w:spacing w:after="0" w:line="276" w:lineRule="auto"/>
            </w:pPr>
            <w:r>
              <w:rPr>
                <w:rFonts w:ascii="맑은 고딕" w:hAnsi="맑은 고딕" w:eastAsia="맑은 고딕"/>
                <w:b/>
                <w:sz w:val="19"/>
              </w:rPr>
              <w:t>어디서</w:t>
            </w:r>
          </w:p>
        </w:tc>
        <w:tc>
          <w:tcPr>
            <w:tcW w:type="dxa" w:w="1874"/>
            <w:shd w:val="clear" w:color="auto" w:fill="E8EEFC"/>
          </w:tcPr>
          <w:p>
            <w:pPr>
              <w:spacing w:after="0" w:line="276" w:lineRule="auto"/>
            </w:pPr>
            <w:r>
              <w:rPr>
                <w:rFonts w:ascii="맑은 고딕" w:hAnsi="맑은 고딕" w:eastAsia="맑은 고딕"/>
                <w:b/>
                <w:sz w:val="19"/>
              </w:rPr>
              <w:t>정상</w:t>
            </w:r>
          </w:p>
        </w:tc>
        <w:tc>
          <w:tcPr>
            <w:tcW w:type="dxa" w:w="2945"/>
            <w:shd w:val="clear" w:color="auto" w:fill="E8EEFC"/>
          </w:tcPr>
          <w:p>
            <w:pPr>
              <w:spacing w:after="0" w:line="276" w:lineRule="auto"/>
            </w:pPr>
            <w:r>
              <w:rPr>
                <w:rFonts w:ascii="맑은 고딕" w:hAnsi="맑은 고딕" w:eastAsia="맑은 고딕"/>
                <w:b/>
                <w:sz w:val="19"/>
              </w:rPr>
              <w:t>아니면</w:t>
            </w:r>
          </w:p>
        </w:tc>
      </w:tr>
      <w:tr>
        <w:tc>
          <w:tcPr>
            <w:tcW w:type="dxa" w:w="1606"/>
          </w:tcPr>
          <w:p>
            <w:pPr>
              <w:spacing w:after="0" w:line="276" w:lineRule="auto"/>
            </w:pPr>
            <w:r>
              <w:rPr>
                <w:rFonts w:ascii="맑은 고딕" w:hAnsi="맑은 고딕" w:eastAsia="맑은 고딕"/>
                <w:b w:val="0"/>
                <w:sz w:val="19"/>
              </w:rPr>
              <w:t>오래된 승인 대기</w:t>
            </w:r>
          </w:p>
        </w:tc>
        <w:tc>
          <w:tcPr>
            <w:tcW w:type="dxa" w:w="3213"/>
          </w:tcPr>
          <w:p>
            <w:pPr>
              <w:spacing w:after="0" w:line="276" w:lineRule="auto"/>
            </w:pPr>
            <w:r>
              <w:rPr>
                <w:rFonts w:ascii="맑은 고딕" w:hAnsi="맑은 고딕" w:eastAsia="맑은 고딕"/>
                <w:b w:val="0"/>
                <w:sz w:val="19"/>
              </w:rPr>
              <w:t>승인 대기 탭(승인자 계정) 또는 전체 기록</w:t>
            </w:r>
          </w:p>
        </w:tc>
        <w:tc>
          <w:tcPr>
            <w:tcW w:type="dxa" w:w="1874"/>
          </w:tcPr>
          <w:p>
            <w:pPr>
              <w:spacing w:after="0" w:line="276" w:lineRule="auto"/>
            </w:pPr>
            <w:r>
              <w:rPr>
                <w:rFonts w:ascii="맑은 고딕" w:hAnsi="맑은 고딕" w:eastAsia="맑은 고딕"/>
                <w:b w:val="0"/>
                <w:sz w:val="19"/>
              </w:rPr>
              <w:t>하루 이상 묵은 요청 없음</w:t>
            </w:r>
          </w:p>
        </w:tc>
        <w:tc>
          <w:tcPr>
            <w:tcW w:type="dxa" w:w="2945"/>
          </w:tcPr>
          <w:p>
            <w:pPr>
              <w:spacing w:after="0" w:line="276" w:lineRule="auto"/>
            </w:pPr>
            <w:r>
              <w:rPr>
                <w:rFonts w:ascii="맑은 고딕" w:hAnsi="맑은 고딕" w:eastAsia="맑은 고딕"/>
                <w:b w:val="0"/>
                <w:sz w:val="19"/>
              </w:rPr>
              <w:t>승인자에게 알림</w:t>
            </w:r>
          </w:p>
        </w:tc>
      </w:tr>
      <w:tr>
        <w:tc>
          <w:tcPr>
            <w:tcW w:type="dxa" w:w="1606"/>
          </w:tcPr>
          <w:p>
            <w:pPr>
              <w:spacing w:after="0" w:line="276" w:lineRule="auto"/>
            </w:pPr>
            <w:r>
              <w:rPr>
                <w:rFonts w:ascii="맑은 고딕" w:hAnsi="맑은 고딕" w:eastAsia="맑은 고딕"/>
                <w:b w:val="0"/>
                <w:sz w:val="19"/>
              </w:rPr>
              <w:t>실패 기록</w:t>
            </w:r>
          </w:p>
        </w:tc>
        <w:tc>
          <w:tcPr>
            <w:tcW w:type="dxa" w:w="3213"/>
          </w:tcPr>
          <w:p>
            <w:pPr>
              <w:spacing w:after="0" w:line="276" w:lineRule="auto"/>
            </w:pPr>
            <w:r>
              <w:rPr>
                <w:rFonts w:ascii="맑은 고딕" w:hAnsi="맑은 고딕" w:eastAsia="맑은 고딕"/>
                <w:b w:val="0"/>
                <w:sz w:val="19"/>
              </w:rPr>
              <w:t>전체 기록</w:t>
            </w:r>
          </w:p>
        </w:tc>
        <w:tc>
          <w:tcPr>
            <w:tcW w:type="dxa" w:w="1874"/>
          </w:tcPr>
          <w:p>
            <w:pPr>
              <w:spacing w:after="0" w:line="276" w:lineRule="auto"/>
            </w:pPr>
            <w:r>
              <w:rPr>
                <w:rFonts w:ascii="맑은 고딕" w:hAnsi="맑은 고딕" w:eastAsia="맑은 고딕"/>
                <w:b w:val="0"/>
                <w:sz w:val="19"/>
              </w:rPr>
              <w:t>없음</w:t>
            </w:r>
          </w:p>
        </w:tc>
        <w:tc>
          <w:tcPr>
            <w:tcW w:type="dxa" w:w="2945"/>
          </w:tcPr>
          <w:p>
            <w:pPr>
              <w:spacing w:after="0" w:line="276" w:lineRule="auto"/>
            </w:pPr>
            <w:r>
              <w:rPr>
                <w:rFonts w:ascii="맑은 고딕" w:hAnsi="맑은 고딕" w:eastAsia="맑은 고딕"/>
                <w:b w:val="0"/>
                <w:sz w:val="19"/>
              </w:rPr>
              <w:t>펼쳐서 사유 확인(대개 사전 조건 변경)</w:t>
            </w:r>
          </w:p>
        </w:tc>
      </w:tr>
      <w:tr>
        <w:tc>
          <w:tcPr>
            <w:tcW w:type="dxa" w:w="1606"/>
          </w:tcPr>
          <w:p>
            <w:pPr>
              <w:spacing w:after="0" w:line="276" w:lineRule="auto"/>
            </w:pPr>
            <w:r>
              <w:rPr>
                <w:rFonts w:ascii="맑은 고딕" w:hAnsi="맑은 고딕" w:eastAsia="맑은 고딕"/>
                <w:b w:val="0"/>
                <w:sz w:val="19"/>
              </w:rPr>
              <w:t>발송 실패</w:t>
            </w:r>
          </w:p>
        </w:tc>
        <w:tc>
          <w:tcPr>
            <w:tcW w:type="dxa" w:w="3213"/>
          </w:tcPr>
          <w:p>
            <w:pPr>
              <w:spacing w:after="0" w:line="276" w:lineRule="auto"/>
            </w:pPr>
            <w:r>
              <w:rPr>
                <w:rFonts w:ascii="맑은 고딕" w:hAnsi="맑은 고딕" w:eastAsia="맑은 고딕"/>
                <w:b w:val="0"/>
                <w:sz w:val="19"/>
              </w:rPr>
              <w:t>전체 기록 → 펼침 → 발송</w:t>
            </w:r>
          </w:p>
        </w:tc>
        <w:tc>
          <w:tcPr>
            <w:tcW w:type="dxa" w:w="1874"/>
          </w:tcPr>
          <w:p>
            <w:pPr>
              <w:spacing w:after="0" w:line="276" w:lineRule="auto"/>
            </w:pPr>
            <w:r>
              <w:rPr>
                <w:rFonts w:ascii="맑은 고딕" w:hAnsi="맑은 고딕" w:eastAsia="맑은 고딕"/>
                <w:b w:val="0"/>
                <w:sz w:val="19"/>
              </w:rPr>
              <w:t>모두 보냄</w:t>
            </w:r>
          </w:p>
        </w:tc>
        <w:tc>
          <w:tcPr>
            <w:tcW w:type="dxa" w:w="2945"/>
          </w:tcPr>
          <w:p>
            <w:pPr>
              <w:spacing w:after="0" w:line="276" w:lineRule="auto"/>
            </w:pPr>
            <w:r>
              <w:rPr>
                <w:rFonts w:ascii="맑은 고딕" w:hAnsi="맑은 고딕" w:eastAsia="맑은 고딕"/>
                <w:b w:val="0"/>
                <w:sz w:val="19"/>
              </w:rPr>
              <w:t>15장</w:t>
            </w:r>
          </w:p>
        </w:tc>
      </w:tr>
      <w:tr>
        <w:tc>
          <w:tcPr>
            <w:tcW w:type="dxa" w:w="1606"/>
          </w:tcPr>
          <w:p>
            <w:pPr>
              <w:spacing w:after="0" w:line="276" w:lineRule="auto"/>
            </w:pPr>
            <w:r>
              <w:rPr>
                <w:rFonts w:ascii="맑은 고딕" w:hAnsi="맑은 고딕" w:eastAsia="맑은 고딕"/>
                <w:b w:val="0"/>
                <w:sz w:val="19"/>
              </w:rPr>
              <w:t>막힘이 잦음</w:t>
            </w:r>
          </w:p>
        </w:tc>
        <w:tc>
          <w:tcPr>
            <w:tcW w:type="dxa" w:w="3213"/>
          </w:tcPr>
          <w:p>
            <w:pPr>
              <w:spacing w:after="0" w:line="276" w:lineRule="auto"/>
            </w:pPr>
            <w:r>
              <w:rPr>
                <w:rFonts w:ascii="맑은 고딕" w:hAnsi="맑은 고딕" w:eastAsia="맑은 고딕"/>
                <w:b w:val="0"/>
                <w:sz w:val="19"/>
              </w:rPr>
              <w:t>전체 기록</w:t>
            </w:r>
          </w:p>
        </w:tc>
        <w:tc>
          <w:tcPr>
            <w:tcW w:type="dxa" w:w="1874"/>
          </w:tcPr>
          <w:p>
            <w:pPr>
              <w:spacing w:after="0" w:line="276" w:lineRule="auto"/>
            </w:pPr>
            <w:r>
              <w:rPr>
                <w:rFonts w:ascii="맑은 고딕" w:hAnsi="맑은 고딕" w:eastAsia="맑은 고딕"/>
                <w:b w:val="0"/>
                <w:sz w:val="19"/>
              </w:rPr>
              <w:t>거의 없음</w:t>
            </w:r>
          </w:p>
        </w:tc>
        <w:tc>
          <w:tcPr>
            <w:tcW w:type="dxa" w:w="2945"/>
          </w:tcPr>
          <w:p>
            <w:pPr>
              <w:spacing w:after="0" w:line="276" w:lineRule="auto"/>
            </w:pPr>
            <w:r>
              <w:rPr>
                <w:rFonts w:ascii="맑은 고딕" w:hAnsi="맑은 고딕" w:eastAsia="맑은 고딕"/>
                <w:b w:val="0"/>
                <w:sz w:val="19"/>
              </w:rPr>
              <w:t>발송 채널·사전 조건 확인</w:t>
            </w:r>
          </w:p>
        </w:tc>
      </w:tr>
      <w:tr>
        <w:tc>
          <w:tcPr>
            <w:tcW w:type="dxa" w:w="1606"/>
          </w:tcPr>
          <w:p>
            <w:pPr>
              <w:spacing w:after="0" w:line="276" w:lineRule="auto"/>
            </w:pPr>
            <w:r>
              <w:rPr>
                <w:rFonts w:ascii="맑은 고딕" w:hAnsi="맑은 고딕" w:eastAsia="맑은 고딕"/>
                <w:b w:val="0"/>
                <w:sz w:val="19"/>
              </w:rPr>
              <w:t>Action 변경 이력</w:t>
            </w:r>
          </w:p>
        </w:tc>
        <w:tc>
          <w:tcPr>
            <w:tcW w:type="dxa" w:w="3213"/>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action.*</w:t>
            </w:r>
          </w:p>
        </w:tc>
        <w:tc>
          <w:tcPr>
            <w:tcW w:type="dxa" w:w="1874"/>
          </w:tcPr>
          <w:p>
            <w:pPr>
              <w:spacing w:after="0" w:line="276" w:lineRule="auto"/>
            </w:pPr>
            <w:r>
              <w:rPr>
                <w:rFonts w:ascii="맑은 고딕" w:hAnsi="맑은 고딕" w:eastAsia="맑은 고딕"/>
                <w:b w:val="0"/>
                <w:sz w:val="19"/>
              </w:rPr>
              <w:t>—</w:t>
            </w:r>
          </w:p>
        </w:tc>
        <w:tc>
          <w:tcPr>
            <w:tcW w:type="dxa" w:w="2945"/>
          </w:tcPr>
          <w:p>
            <w:pPr>
              <w:spacing w:after="0" w:line="276" w:lineRule="auto"/>
            </w:pPr>
            <w:r>
              <w:rPr>
                <w:rFonts w:ascii="맑은 고딕" w:hAnsi="맑은 고딕" w:eastAsia="맑은 고딕"/>
                <w:b w:val="0"/>
                <w:sz w:val="19"/>
              </w:rPr>
              <w:t>9장</w:t>
            </w:r>
          </w:p>
        </w:tc>
      </w:tr>
    </w:tbl>
    <w:p>
      <w:pPr>
        <w:spacing w:after="40"/>
      </w:pPr>
    </w:p>
    <w:p>
      <w:pPr>
        <w:pStyle w:val="Heading2"/>
      </w:pPr>
      <w:r>
        <w:t>14.9 Action 정의는 누가 바꾸나</w:t>
      </w:r>
    </w:p>
    <w:p>
      <w:r>
        <w:rPr>
          <w:rFonts w:ascii="맑은 고딕" w:hAnsi="맑은 고딕" w:eastAsia="맑은 고딕"/>
          <w:b w:val="0"/>
        </w:rPr>
        <w:t xml:space="preserve">Action 의 종류(위험등급 조정, 점검 요청, 긴급 정비 통보 등), 파라미터, 사전 조건, 승인 역할, 알림 문구·대상은 </w:t>
      </w:r>
      <w:r>
        <w:rPr>
          <w:rFonts w:ascii="맑은 고딕" w:hAnsi="맑은 고딕" w:eastAsia="맑은 고딕"/>
          <w:b/>
        </w:rPr>
        <w:t>모델러가 온톨로지에서</w:t>
      </w:r>
      <w:r>
        <w:rPr>
          <w:rFonts w:ascii="맑은 고딕" w:hAnsi="맑은 고딕" w:eastAsia="맑은 고딕"/>
          <w:b w:val="0"/>
        </w:rPr>
        <w:t xml:space="preserve"> 정합니다(사용자 매뉴얼 17장). 운영자는 다음을 챙깁니다.</w:t>
      </w:r>
    </w:p>
    <w:p>
      <w:pPr>
        <w:pStyle w:val="ListBullet"/>
        <w:spacing w:after="40"/>
      </w:pPr>
      <w:r>
        <w:rPr>
          <w:rFonts w:ascii="맑은 고딕" w:hAnsi="맑은 고딕" w:eastAsia="맑은 고딕"/>
          <w:b w:val="0"/>
        </w:rPr>
        <w:t>메일·SMS 로 알리는 Action 이 생기면 발송 채널(15장)과 받는 사람의 연락처(7장)를 준비합니다.</w:t>
      </w:r>
    </w:p>
    <w:p>
      <w:pPr>
        <w:pStyle w:val="ListBullet"/>
        <w:spacing w:after="40"/>
      </w:pPr>
      <w:r>
        <w:rPr>
          <w:rFonts w:ascii="맑은 고딕" w:hAnsi="맑은 고딕" w:eastAsia="맑은 고딕"/>
          <w:b w:val="0"/>
        </w:rPr>
        <w:t>승인 역할이 admin 이면 승인할 관리자가 충분한지 확인합니다.</w:t>
      </w:r>
    </w:p>
    <w:p>
      <w:pPr>
        <w:pStyle w:val="Heading2"/>
      </w:pPr>
      <w:r>
        <w:t>14.10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Consolas" w:hAnsi="Consolas" w:eastAsia="맑은 고딕"/>
          <w:b w:val="0"/>
          <w:color w:val="9F1239"/>
        </w:rPr>
        <w:t>kim.user</w:t>
      </w:r>
      <w:r>
        <w:rPr>
          <w:rFonts w:ascii="맑은 고딕" w:hAnsi="맑은 고딕" w:eastAsia="맑은 고딕"/>
          <w:b w:val="0"/>
        </w:rPr>
        <w:t xml:space="preserve"> 로 시설 하나의 위험등급 조정을 요청하세요.</w:t>
      </w:r>
    </w:p>
    <w:p>
      <w:pPr>
        <w:spacing w:after="20"/>
        <w:ind w:left="170"/>
        <w:pBdr>
          <w:left w:val="single" w:sz="18" w:space="6" w:color="059669"/>
        </w:pBdr>
        <w:shd w:val="clear" w:color="auto" w:fill="ECFDF5"/>
      </w:pPr>
      <w:r>
        <w:rPr>
          <w:rFonts w:ascii="맑은 고딕" w:hAnsi="맑은 고딕" w:eastAsia="맑은 고딕"/>
          <w:b w:val="0"/>
        </w:rPr>
        <w:t xml:space="preserve">2. 관리자 계정의 전체 기록에서 그 요청이 </w:t>
      </w:r>
      <w:r>
        <w:rPr>
          <w:rFonts w:ascii="맑은 고딕" w:hAnsi="맑은 고딕" w:eastAsia="맑은 고딕"/>
          <w:b/>
        </w:rPr>
        <w:t>승인 대기</w:t>
      </w:r>
      <w:r>
        <w:rPr>
          <w:rFonts w:ascii="맑은 고딕" w:hAnsi="맑은 고딕" w:eastAsia="맑은 고딕"/>
          <w:b w:val="0"/>
        </w:rPr>
        <w:t xml:space="preserve"> 로 보이는지 확인하세요.</w:t>
      </w:r>
    </w:p>
    <w:p>
      <w:pPr>
        <w:spacing w:after="20"/>
        <w:ind w:left="170"/>
        <w:pBdr>
          <w:left w:val="single" w:sz="18" w:space="6" w:color="059669"/>
        </w:pBdr>
        <w:shd w:val="clear" w:color="auto" w:fill="ECFDF5"/>
      </w:pPr>
      <w:r>
        <w:rPr>
          <w:rFonts w:ascii="맑은 고딕" w:hAnsi="맑은 고딕" w:eastAsia="맑은 고딕"/>
          <w:b w:val="0"/>
        </w:rPr>
        <w:t>3. 승인한 뒤 채팅으로 그 시설의 위험등급을 물어 바뀐 값을 확인하세요.</w:t>
      </w:r>
    </w:p>
    <w:p>
      <w:pPr>
        <w:spacing w:after="20"/>
        <w:ind w:left="170"/>
        <w:pBdr>
          <w:left w:val="single" w:sz="18" w:space="6" w:color="059669"/>
        </w:pBdr>
        <w:shd w:val="clear" w:color="auto" w:fill="ECFDF5"/>
      </w:pPr>
      <w:r>
        <w:rPr>
          <w:rFonts w:ascii="맑은 고딕" w:hAnsi="맑은 고딕" w:eastAsia="맑은 고딕"/>
          <w:b w:val="0"/>
        </w:rPr>
        <w:t xml:space="preserve">4. 롤백한 뒤 다시 물어 원래 값으로 돌아왔는지 확인하고, 감사 로그의 </w:t>
      </w:r>
      <w:r>
        <w:rPr>
          <w:rFonts w:ascii="Consolas" w:hAnsi="Consolas" w:eastAsia="맑은 고딕"/>
          <w:b w:val="0"/>
          <w:color w:val="9F1239"/>
        </w:rPr>
        <w:t>action.rolled_back</w:t>
      </w:r>
      <w:r>
        <w:rPr>
          <w:rFonts w:ascii="맑은 고딕" w:hAnsi="맑은 고딕" w:eastAsia="맑은 고딕"/>
          <w:b w:val="0"/>
        </w:rPr>
        <w:t xml:space="preserve"> 을 찾아보세요.</w:t>
      </w:r>
    </w:p>
    <w:p>
      <w:r>
        <w:br w:type="page"/>
      </w:r>
    </w:p>
    <w:p>
      <w:pPr>
        <w:pStyle w:val="Heading1"/>
      </w:pPr>
      <w:r>
        <w:t>15장 메일·SMS 알림 설정</w:t>
      </w:r>
    </w:p>
    <w:p>
      <w:r>
        <w:rPr>
          <w:rFonts w:ascii="맑은 고딕" w:hAnsi="맑은 고딕" w:eastAsia="맑은 고딕"/>
          <w:b w:val="0"/>
        </w:rPr>
        <w:t>Action 이 실행되면 관련된 사람에게 알림을 보낼 수 있습니다. 알림 채널은 세 가지입니다.</w:t>
      </w:r>
    </w:p>
    <w:tbl>
      <w:tblPr>
        <w:tblStyle w:val="TableGrid"/>
        <w:tblW w:type="auto" w:w="0"/>
        <w:jc w:val="center"/>
        <w:tblLook w:firstColumn="1" w:firstRow="1" w:lastColumn="0" w:lastRow="0" w:noHBand="0" w:noVBand="1" w:val="04A0"/>
      </w:tblPr>
      <w:tblGrid>
        <w:gridCol w:w="3213"/>
        <w:gridCol w:w="3213"/>
        <w:gridCol w:w="3213"/>
      </w:tblGrid>
      <w:tr>
        <w:tc>
          <w:tcPr>
            <w:tcW w:type="dxa" w:w="1446"/>
            <w:shd w:val="clear" w:color="auto" w:fill="E8EEFC"/>
          </w:tcPr>
          <w:p>
            <w:pPr>
              <w:spacing w:after="0" w:line="276" w:lineRule="auto"/>
            </w:pPr>
            <w:r>
              <w:rPr>
                <w:rFonts w:ascii="맑은 고딕" w:hAnsi="맑은 고딕" w:eastAsia="맑은 고딕"/>
                <w:b/>
                <w:sz w:val="19"/>
              </w:rPr>
              <w:t>채널</w:t>
            </w:r>
          </w:p>
        </w:tc>
        <w:tc>
          <w:tcPr>
            <w:tcW w:type="dxa" w:w="7550"/>
            <w:shd w:val="clear" w:color="auto" w:fill="E8EEFC"/>
          </w:tcPr>
          <w:p>
            <w:pPr>
              <w:spacing w:after="0" w:line="276" w:lineRule="auto"/>
            </w:pPr>
            <w:r>
              <w:rPr>
                <w:rFonts w:ascii="맑은 고딕" w:hAnsi="맑은 고딕" w:eastAsia="맑은 고딕"/>
                <w:b/>
                <w:sz w:val="19"/>
              </w:rPr>
              <w:t>설정</w:t>
            </w:r>
          </w:p>
        </w:tc>
        <w:tc>
          <w:tcPr>
            <w:tcW w:type="dxa" w:w="643"/>
            <w:shd w:val="clear" w:color="auto" w:fill="E8EEFC"/>
          </w:tcPr>
          <w:p>
            <w:pPr>
              <w:spacing w:after="0" w:line="276" w:lineRule="auto"/>
            </w:pPr>
            <w:r>
              <w:rPr>
                <w:rFonts w:ascii="맑은 고딕" w:hAnsi="맑은 고딕" w:eastAsia="맑은 고딕"/>
                <w:b/>
                <w:sz w:val="19"/>
              </w:rPr>
              <w:t>비고</w:t>
            </w:r>
          </w:p>
        </w:tc>
      </w:tr>
      <w:tr>
        <w:tc>
          <w:tcPr>
            <w:tcW w:type="dxa" w:w="1446"/>
          </w:tcPr>
          <w:p>
            <w:pPr>
              <w:spacing w:after="0" w:line="276" w:lineRule="auto"/>
            </w:pPr>
            <w:r>
              <w:rPr>
                <w:rFonts w:ascii="맑은 고딕" w:hAnsi="맑은 고딕" w:eastAsia="맑은 고딕"/>
                <w:b w:val="0"/>
                <w:sz w:val="19"/>
              </w:rPr>
              <w:t>앱 알림(알림함)</w:t>
            </w:r>
          </w:p>
        </w:tc>
        <w:tc>
          <w:tcPr>
            <w:tcW w:type="dxa" w:w="7550"/>
          </w:tcPr>
          <w:p>
            <w:pPr>
              <w:spacing w:after="0" w:line="276" w:lineRule="auto"/>
            </w:pPr>
            <w:r>
              <w:rPr>
                <w:rFonts w:ascii="맑은 고딕" w:hAnsi="맑은 고딕" w:eastAsia="맑은 고딕"/>
                <w:b w:val="0"/>
                <w:sz w:val="19"/>
              </w:rPr>
              <w:t>필요 없음 — 늘 됨</w:t>
            </w:r>
          </w:p>
        </w:tc>
        <w:tc>
          <w:tcPr>
            <w:tcW w:type="dxa" w:w="643"/>
          </w:tcPr>
          <w:p>
            <w:pPr>
              <w:spacing w:after="0" w:line="276" w:lineRule="auto"/>
            </w:pPr>
            <w:r>
              <w:rPr>
                <w:rFonts w:ascii="맑은 고딕" w:hAnsi="맑은 고딕" w:eastAsia="맑은 고딕"/>
                <w:b w:val="0"/>
                <w:sz w:val="19"/>
              </w:rPr>
              <w:t>14장</w:t>
            </w:r>
          </w:p>
        </w:tc>
      </w:tr>
      <w:tr>
        <w:tc>
          <w:tcPr>
            <w:tcW w:type="dxa" w:w="1446"/>
          </w:tcPr>
          <w:p>
            <w:pPr>
              <w:spacing w:after="0" w:line="276" w:lineRule="auto"/>
            </w:pPr>
            <w:r>
              <w:rPr>
                <w:rFonts w:ascii="맑은 고딕" w:hAnsi="맑은 고딕" w:eastAsia="맑은 고딕"/>
                <w:b w:val="0"/>
                <w:sz w:val="19"/>
              </w:rPr>
              <w:t>메일</w:t>
            </w:r>
          </w:p>
        </w:tc>
        <w:tc>
          <w:tcPr>
            <w:tcW w:type="dxa" w:w="7550"/>
          </w:tcPr>
          <w:p>
            <w:pPr>
              <w:spacing w:after="0" w:line="276" w:lineRule="auto"/>
            </w:pPr>
            <w:r>
              <w:rPr>
                <w:rFonts w:ascii="맑은 고딕" w:hAnsi="맑은 고딕" w:eastAsia="맑은 고딕"/>
                <w:b w:val="0"/>
                <w:sz w:val="19"/>
              </w:rPr>
              <w:t xml:space="preserve">운영자가 </w:t>
            </w:r>
            <w:r>
              <w:rPr>
                <w:rFonts w:ascii="맑은 고딕" w:hAnsi="맑은 고딕" w:eastAsia="맑은 고딕"/>
                <w:b/>
                <w:sz w:val="19"/>
              </w:rPr>
              <w:t>사내 메일 서버(SMTP)</w:t>
            </w:r>
            <w:r>
              <w:rPr>
                <w:rFonts w:ascii="맑은 고딕" w:hAnsi="맑은 고딕" w:eastAsia="맑은 고딕"/>
                <w:b w:val="0"/>
                <w:sz w:val="19"/>
              </w:rPr>
              <w:t xml:space="preserve"> 를 설정</w:t>
            </w:r>
          </w:p>
        </w:tc>
        <w:tc>
          <w:tcPr>
            <w:tcW w:type="dxa" w:w="643"/>
          </w:tcPr>
          <w:p>
            <w:pPr>
              <w:spacing w:after="0" w:line="276" w:lineRule="auto"/>
            </w:pPr>
            <w:r>
              <w:rPr>
                <w:rFonts w:ascii="맑은 고딕" w:hAnsi="맑은 고딕" w:eastAsia="맑은 고딕"/>
                <w:b w:val="0"/>
                <w:sz w:val="19"/>
              </w:rPr>
              <w:t>이 장</w:t>
            </w:r>
          </w:p>
        </w:tc>
      </w:tr>
      <w:tr>
        <w:tc>
          <w:tcPr>
            <w:tcW w:type="dxa" w:w="1446"/>
          </w:tcPr>
          <w:p>
            <w:pPr>
              <w:spacing w:after="0" w:line="276" w:lineRule="auto"/>
            </w:pPr>
            <w:r>
              <w:rPr>
                <w:rFonts w:ascii="맑은 고딕" w:hAnsi="맑은 고딕" w:eastAsia="맑은 고딕"/>
                <w:b w:val="0"/>
                <w:sz w:val="19"/>
              </w:rPr>
              <w:t>SMS</w:t>
            </w:r>
          </w:p>
        </w:tc>
        <w:tc>
          <w:tcPr>
            <w:tcW w:type="dxa" w:w="7550"/>
          </w:tcPr>
          <w:p>
            <w:pPr>
              <w:spacing w:after="0" w:line="276" w:lineRule="auto"/>
            </w:pPr>
            <w:r>
              <w:rPr>
                <w:rFonts w:ascii="맑은 고딕" w:hAnsi="맑은 고딕" w:eastAsia="맑은 고딕"/>
                <w:b w:val="0"/>
                <w:sz w:val="19"/>
              </w:rPr>
              <w:t xml:space="preserve">운영자가 </w:t>
            </w:r>
            <w:r>
              <w:rPr>
                <w:rFonts w:ascii="맑은 고딕" w:hAnsi="맑은 고딕" w:eastAsia="맑은 고딕"/>
                <w:b/>
                <w:sz w:val="19"/>
              </w:rPr>
              <w:t>사내 SMS 게이트웨이</w:t>
            </w:r>
            <w:r>
              <w:rPr>
                <w:rFonts w:ascii="맑은 고딕" w:hAnsi="맑은 고딕" w:eastAsia="맑은 고딕"/>
                <w:b w:val="0"/>
                <w:sz w:val="19"/>
              </w:rPr>
              <w:t>(HTTP 방식 또는 발송 테이블 방식)를 설정</w:t>
            </w:r>
          </w:p>
        </w:tc>
        <w:tc>
          <w:tcPr>
            <w:tcW w:type="dxa" w:w="643"/>
          </w:tcPr>
          <w:p>
            <w:pPr>
              <w:spacing w:after="0" w:line="276" w:lineRule="auto"/>
            </w:pPr>
            <w:r>
              <w:rPr>
                <w:rFonts w:ascii="맑은 고딕" w:hAnsi="맑은 고딕" w:eastAsia="맑은 고딕"/>
                <w:b w:val="0"/>
                <w:sz w:val="19"/>
              </w:rPr>
              <w:t>이 장</w:t>
            </w:r>
          </w:p>
        </w:tc>
      </w:tr>
    </w:tbl>
    <w:p>
      <w:pPr>
        <w:spacing w:after="40"/>
      </w:pPr>
    </w:p>
    <w:p>
      <w:r>
        <w:rPr>
          <w:rFonts w:ascii="맑은 고딕" w:hAnsi="맑은 고딕" w:eastAsia="맑은 고딕"/>
          <w:b w:val="0"/>
        </w:rPr>
        <w:t xml:space="preserve">설정하지 않은 채널을 쓰는 Action 은 미리보기에서 </w:t>
      </w:r>
      <w:r>
        <w:rPr>
          <w:rFonts w:ascii="맑은 고딕" w:hAnsi="맑은 고딕" w:eastAsia="맑은 고딕"/>
          <w:b/>
        </w:rPr>
        <w:t>막힘</w:t>
      </w:r>
      <w:r>
        <w:rPr>
          <w:rFonts w:ascii="맑은 고딕" w:hAnsi="맑은 고딕" w:eastAsia="맑은 고딕"/>
          <w:b w:val="0"/>
        </w:rPr>
        <w:t xml:space="preserve">이 됩니다. </w:t>
      </w:r>
      <w:r>
        <w:rPr>
          <w:rFonts w:ascii="맑은 고딕" w:hAnsi="맑은 고딕" w:eastAsia="맑은 고딕"/>
          <w:b/>
        </w:rPr>
        <w:t>보낸 척하지 않습니다.</w:t>
      </w:r>
      <w:r>
        <w:rPr>
          <w:rFonts w:ascii="맑은 고딕" w:hAnsi="맑은 고딕" w:eastAsia="맑은 고딕"/>
          <w:b w:val="0"/>
        </w:rPr>
        <w:t xml:space="preserve"> 외부 인터넷 발송 서비스는 쓰지 않고, 사내 게이트웨이 주소만 적습니다(폐쇄망 원칙).</w:t>
      </w:r>
    </w:p>
    <w:p>
      <w:r>
        <w:rPr>
          <w:rFonts w:ascii="맑은 고딕" w:hAnsi="맑은 고딕" w:eastAsia="맑은 고딕"/>
          <w:b w:val="0"/>
        </w:rPr>
        <w:t>이 장에서는 실제로 다음을 차례로 했습니다.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모델러가 메일·SMS 로 알리는 Action("긴급 정비 통보")을 게시한다.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채널을 설정하기 전에 요청하면 </w:t>
      </w:r>
      <w:r>
        <w:rPr>
          <w:rFonts w:ascii="맑은 고딕" w:hAnsi="맑은 고딕" w:eastAsia="맑은 고딕"/>
          <w:b/>
        </w:rPr>
        <w:t>막힘</w:t>
      </w:r>
      <w:r>
        <w:rPr>
          <w:rFonts w:ascii="맑은 고딕" w:hAnsi="맑은 고딕" w:eastAsia="맑은 고딕"/>
          <w:b w:val="0"/>
        </w:rPr>
        <w:t>을 확인한다.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운영자가 메일(SMTP)과 SMS(발송 테이블)를 설정하고 반영한다.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 xml:space="preserve">승인·실행해서 메일과 SMS 가 실제로 </w:t>
      </w:r>
      <w:r>
        <w:rPr>
          <w:rFonts w:ascii="맑은 고딕" w:hAnsi="맑은 고딕" w:eastAsia="맑은 고딕"/>
          <w:b/>
        </w:rPr>
        <w:t>보내진</w:t>
      </w:r>
      <w:r>
        <w:rPr>
          <w:rFonts w:ascii="맑은 고딕" w:hAnsi="맑은 고딕" w:eastAsia="맑은 고딕"/>
          <w:b w:val="0"/>
        </w:rPr>
        <w:t xml:space="preserve"> 것을 메일 서버와 발송 테이블에서 확인한다.</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 xml:space="preserve">메일 서버를 멈춘 채 실행해 </w:t>
      </w:r>
      <w:r>
        <w:rPr>
          <w:rFonts w:ascii="맑은 고딕" w:hAnsi="맑은 고딕" w:eastAsia="맑은 고딕"/>
          <w:b/>
        </w:rPr>
        <w:t>재시도 뒤 실패</w:t>
      </w:r>
      <w:r>
        <w:rPr>
          <w:rFonts w:ascii="맑은 고딕" w:hAnsi="맑은 고딕" w:eastAsia="맑은 고딕"/>
          <w:b w:val="0"/>
        </w:rPr>
        <w:t>를 확인한다.</w:t>
      </w:r>
    </w:p>
    <w:p>
      <w:pPr>
        <w:spacing w:after="40"/>
        <w:ind w:left="510" w:hanging="340"/>
      </w:pPr>
      <w:r>
        <w:rPr>
          <w:rFonts w:ascii="맑은 고딕" w:hAnsi="맑은 고딕" w:eastAsia="맑은 고딕"/>
          <w:b/>
          <w:color w:val="2563EB"/>
        </w:rPr>
        <w:t xml:space="preserve">6. </w:t>
      </w:r>
      <w:r>
        <w:rPr>
          <w:rFonts w:ascii="맑은 고딕" w:hAnsi="맑은 고딕" w:eastAsia="맑은 고딕"/>
          <w:b w:val="0"/>
        </w:rPr>
        <w:t xml:space="preserve">보낸 Action 을 롤백해 </w:t>
      </w:r>
      <w:r>
        <w:rPr>
          <w:rFonts w:ascii="맑은 고딕" w:hAnsi="맑은 고딕" w:eastAsia="맑은 고딕"/>
          <w:b/>
        </w:rPr>
        <w:t>정정 문구</w:t>
      </w:r>
      <w:r>
        <w:rPr>
          <w:rFonts w:ascii="맑은 고딕" w:hAnsi="맑은 고딕" w:eastAsia="맑은 고딕"/>
          <w:b w:val="0"/>
        </w:rPr>
        <w:t>가 나가는 것을 확인한다.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촬영 PC 에는 사내 메일 서버가 없어서, OntoBot 서버 옆에 </w:t>
      </w:r>
      <w:r>
        <w:rPr>
          <w:rFonts w:ascii="맑은 고딕" w:hAnsi="맑은 고딕" w:eastAsia="맑은 고딕"/>
          <w:b/>
        </w:rPr>
        <w:t>시험용 메일 수신 프로그램</w:t>
      </w:r>
      <w:r>
        <w:rPr>
          <w:rFonts w:ascii="맑은 고딕" w:hAnsi="맑은 고딕" w:eastAsia="맑은 고딕"/>
          <w:b w:val="0"/>
        </w:rPr>
        <w:t xml:space="preserve"> (</w:t>
      </w:r>
      <w:r>
        <w:rPr>
          <w:rFonts w:ascii="Consolas" w:hAnsi="Consolas" w:eastAsia="맑은 고딕"/>
          <w:b w:val="0"/>
          <w:color w:val="9F1239"/>
        </w:rPr>
        <w:t>ontobot-mailsink</w:t>
      </w:r>
      <w:r>
        <w:rPr>
          <w:rFonts w:ascii="맑은 고딕" w:hAnsi="맑은 고딕" w:eastAsia="맑은 고딕"/>
          <w:b w:val="0"/>
        </w:rPr>
        <w:t>, 받은 메일을 화면에 찍기만 함)을 띄워 메일 서버로 썼습니다. SMS 는 원천 DB 안에 만든</w:t>
      </w:r>
    </w:p>
    <w:p>
      <w:pPr>
        <w:spacing w:after="20"/>
        <w:ind w:left="170"/>
        <w:pBdr>
          <w:left w:val="single" w:sz="18" w:space="6" w:color="2563EB"/>
        </w:pBdr>
        <w:shd w:val="clear" w:color="auto" w:fill="EFF6FF"/>
      </w:pPr>
      <w:r>
        <w:rPr>
          <w:rFonts w:ascii="맑은 고딕" w:hAnsi="맑은 고딕" w:eastAsia="맑은 고딕"/>
          <w:b/>
        </w:rPr>
        <w:t>발송 테이블</w:t>
      </w:r>
      <w:r>
        <w:rPr>
          <w:rFonts w:ascii="맑은 고딕" w:hAnsi="맑은 고딕" w:eastAsia="맑은 고딕"/>
          <w:b w:val="0"/>
        </w:rPr>
        <w:t>(</w:t>
      </w:r>
      <w:r>
        <w:rPr>
          <w:rFonts w:ascii="Consolas" w:hAnsi="Consolas" w:eastAsia="맑은 고딕"/>
          <w:b w:val="0"/>
          <w:color w:val="9F1239"/>
        </w:rPr>
        <w:t>ums_send</w:t>
      </w:r>
      <w:r>
        <w:rPr>
          <w:rFonts w:ascii="맑은 고딕" w:hAnsi="맑은 고딕" w:eastAsia="맑은 고딕"/>
          <w:b w:val="0"/>
        </w:rPr>
        <w:t>)을 사내 UMS 처럼 썼습니다. OntoBot 쪽 설정과 화면은 운영과 똑같습니다.</w:t>
      </w:r>
    </w:p>
    <w:p>
      <w:pPr>
        <w:pStyle w:val="Heading2"/>
      </w:pPr>
      <w:r>
        <w:t>15.1 준비물</w:t>
      </w:r>
    </w:p>
    <w:tbl>
      <w:tblPr>
        <w:tblStyle w:val="TableGrid"/>
        <w:tblW w:type="auto" w:w="0"/>
        <w:jc w:val="center"/>
        <w:tblLook w:firstColumn="1" w:firstRow="1" w:lastColumn="0" w:lastRow="0" w:noHBand="0" w:noVBand="1" w:val="04A0"/>
      </w:tblPr>
      <w:tblGrid>
        <w:gridCol w:w="3213"/>
        <w:gridCol w:w="3213"/>
        <w:gridCol w:w="3213"/>
      </w:tblGrid>
      <w:tr>
        <w:tc>
          <w:tcPr>
            <w:tcW w:type="dxa" w:w="3304"/>
            <w:shd w:val="clear" w:color="auto" w:fill="E8EEFC"/>
          </w:tcPr>
          <w:p>
            <w:pPr>
              <w:spacing w:after="0" w:line="276" w:lineRule="auto"/>
            </w:pPr>
            <w:r>
              <w:rPr>
                <w:rFonts w:ascii="맑은 고딕" w:hAnsi="맑은 고딕" w:eastAsia="맑은 고딕"/>
                <w:b/>
                <w:sz w:val="19"/>
              </w:rPr>
              <w:t>준비물</w:t>
            </w:r>
          </w:p>
        </w:tc>
        <w:tc>
          <w:tcPr>
            <w:tcW w:type="dxa" w:w="1101"/>
            <w:shd w:val="clear" w:color="auto" w:fill="E8EEFC"/>
          </w:tcPr>
          <w:p>
            <w:pPr>
              <w:spacing w:after="0" w:line="276" w:lineRule="auto"/>
            </w:pPr>
            <w:r>
              <w:rPr>
                <w:rFonts w:ascii="맑은 고딕" w:hAnsi="맑은 고딕" w:eastAsia="맑은 고딕"/>
                <w:b/>
                <w:sz w:val="19"/>
              </w:rPr>
              <w:t>누구에게 받나</w:t>
            </w:r>
          </w:p>
        </w:tc>
        <w:tc>
          <w:tcPr>
            <w:tcW w:type="dxa" w:w="5232"/>
            <w:shd w:val="clear" w:color="auto" w:fill="E8EEFC"/>
          </w:tcPr>
          <w:p>
            <w:pPr>
              <w:spacing w:after="0" w:line="276" w:lineRule="auto"/>
            </w:pPr>
            <w:r>
              <w:rPr>
                <w:rFonts w:ascii="맑은 고딕" w:hAnsi="맑은 고딕" w:eastAsia="맑은 고딕"/>
                <w:b/>
                <w:sz w:val="19"/>
              </w:rPr>
              <w:t>예</w:t>
            </w:r>
          </w:p>
        </w:tc>
      </w:tr>
      <w:tr>
        <w:tc>
          <w:tcPr>
            <w:tcW w:type="dxa" w:w="3304"/>
          </w:tcPr>
          <w:p>
            <w:pPr>
              <w:spacing w:after="0" w:line="276" w:lineRule="auto"/>
            </w:pPr>
            <w:r>
              <w:rPr>
                <w:rFonts w:ascii="맑은 고딕" w:hAnsi="맑은 고딕" w:eastAsia="맑은 고딕"/>
                <w:b w:val="0"/>
                <w:sz w:val="19"/>
              </w:rPr>
              <w:t>메일 서버 주소·포트</w:t>
            </w:r>
          </w:p>
        </w:tc>
        <w:tc>
          <w:tcPr>
            <w:tcW w:type="dxa" w:w="1101"/>
          </w:tcPr>
          <w:p>
            <w:pPr>
              <w:spacing w:after="0" w:line="276" w:lineRule="auto"/>
            </w:pPr>
            <w:r>
              <w:rPr>
                <w:rFonts w:ascii="맑은 고딕" w:hAnsi="맑은 고딕" w:eastAsia="맑은 고딕"/>
                <w:b w:val="0"/>
                <w:sz w:val="19"/>
              </w:rPr>
              <w:t>메일 담당자</w:t>
            </w:r>
          </w:p>
        </w:tc>
        <w:tc>
          <w:tcPr>
            <w:tcW w:type="dxa" w:w="5232"/>
          </w:tcPr>
          <w:p>
            <w:pPr>
              <w:spacing w:after="0" w:line="276" w:lineRule="auto"/>
            </w:pPr>
            <w:r>
              <w:rPr>
                <w:rFonts w:ascii="Consolas" w:hAnsi="Consolas" w:eastAsia="맑은 고딕"/>
                <w:b w:val="0"/>
                <w:color w:val="9F1239"/>
                <w:sz w:val="19"/>
              </w:rPr>
              <w:t>mail.corp.local</w:t>
            </w:r>
            <w:r>
              <w:rPr>
                <w:rFonts w:ascii="맑은 고딕" w:hAnsi="맑은 고딕" w:eastAsia="맑은 고딕"/>
                <w:b w:val="0"/>
                <w:sz w:val="19"/>
              </w:rPr>
              <w:t>, 25</w:t>
            </w:r>
          </w:p>
        </w:tc>
      </w:tr>
      <w:tr>
        <w:tc>
          <w:tcPr>
            <w:tcW w:type="dxa" w:w="3304"/>
          </w:tcPr>
          <w:p>
            <w:pPr>
              <w:spacing w:after="0" w:line="276" w:lineRule="auto"/>
            </w:pPr>
            <w:r>
              <w:rPr>
                <w:rFonts w:ascii="맑은 고딕" w:hAnsi="맑은 고딕" w:eastAsia="맑은 고딕"/>
                <w:b w:val="0"/>
                <w:sz w:val="19"/>
              </w:rPr>
              <w:t>보내는 주소</w:t>
            </w:r>
          </w:p>
        </w:tc>
        <w:tc>
          <w:tcPr>
            <w:tcW w:type="dxa" w:w="1101"/>
          </w:tcPr>
          <w:p>
            <w:pPr>
              <w:spacing w:after="0" w:line="276" w:lineRule="auto"/>
            </w:pPr>
            <w:r>
              <w:rPr>
                <w:rFonts w:ascii="맑은 고딕" w:hAnsi="맑은 고딕" w:eastAsia="맑은 고딕"/>
                <w:b w:val="0"/>
                <w:sz w:val="19"/>
              </w:rPr>
              <w:t>메일 담당자</w:t>
            </w:r>
          </w:p>
        </w:tc>
        <w:tc>
          <w:tcPr>
            <w:tcW w:type="dxa" w:w="5232"/>
          </w:tcPr>
          <w:p>
            <w:pPr>
              <w:spacing w:after="0" w:line="276" w:lineRule="auto"/>
            </w:pPr>
            <w:r>
              <w:rPr>
                <w:rFonts w:ascii="Consolas" w:hAnsi="Consolas" w:eastAsia="맑은 고딕"/>
                <w:b w:val="0"/>
                <w:color w:val="9F1239"/>
                <w:sz w:val="19"/>
              </w:rPr>
              <w:t>ontobot@corp.local</w:t>
            </w:r>
          </w:p>
        </w:tc>
      </w:tr>
      <w:tr>
        <w:tc>
          <w:tcPr>
            <w:tcW w:type="dxa" w:w="3304"/>
          </w:tcPr>
          <w:p>
            <w:pPr>
              <w:spacing w:after="0" w:line="276" w:lineRule="auto"/>
            </w:pPr>
            <w:r>
              <w:rPr>
                <w:rFonts w:ascii="맑은 고딕" w:hAnsi="맑은 고딕" w:eastAsia="맑은 고딕"/>
                <w:b w:val="0"/>
                <w:sz w:val="19"/>
              </w:rPr>
              <w:t>메일 인증 계정(있으면)</w:t>
            </w:r>
          </w:p>
        </w:tc>
        <w:tc>
          <w:tcPr>
            <w:tcW w:type="dxa" w:w="1101"/>
          </w:tcPr>
          <w:p>
            <w:pPr>
              <w:spacing w:after="0" w:line="276" w:lineRule="auto"/>
            </w:pPr>
            <w:r>
              <w:rPr>
                <w:rFonts w:ascii="맑은 고딕" w:hAnsi="맑은 고딕" w:eastAsia="맑은 고딕"/>
                <w:b w:val="0"/>
                <w:sz w:val="19"/>
              </w:rPr>
              <w:t>메일 담당자</w:t>
            </w:r>
          </w:p>
        </w:tc>
        <w:tc>
          <w:tcPr>
            <w:tcW w:type="dxa" w:w="5232"/>
          </w:tcPr>
          <w:p>
            <w:pPr>
              <w:spacing w:after="0" w:line="276" w:lineRule="auto"/>
            </w:pPr>
            <w:r>
              <w:rPr>
                <w:rFonts w:ascii="Consolas" w:hAnsi="Consolas" w:eastAsia="맑은 고딕"/>
                <w:b w:val="0"/>
                <w:color w:val="9F1239"/>
                <w:sz w:val="19"/>
              </w:rPr>
              <w:t>ontobot</w:t>
            </w:r>
            <w:r>
              <w:rPr>
                <w:rFonts w:ascii="맑은 고딕" w:hAnsi="맑은 고딕" w:eastAsia="맑은 고딕"/>
                <w:b w:val="0"/>
                <w:sz w:val="19"/>
              </w:rPr>
              <w:t xml:space="preserve"> / 비밀번호</w:t>
            </w:r>
          </w:p>
        </w:tc>
      </w:tr>
      <w:tr>
        <w:tc>
          <w:tcPr>
            <w:tcW w:type="dxa" w:w="3304"/>
          </w:tcPr>
          <w:p>
            <w:pPr>
              <w:spacing w:after="0" w:line="276" w:lineRule="auto"/>
            </w:pPr>
            <w:r>
              <w:rPr>
                <w:rFonts w:ascii="맑은 고딕" w:hAnsi="맑은 고딕" w:eastAsia="맑은 고딕"/>
                <w:b w:val="0"/>
                <w:sz w:val="19"/>
              </w:rPr>
              <w:t>STARTTLS 사용 여부</w:t>
            </w:r>
          </w:p>
        </w:tc>
        <w:tc>
          <w:tcPr>
            <w:tcW w:type="dxa" w:w="1101"/>
          </w:tcPr>
          <w:p>
            <w:pPr>
              <w:spacing w:after="0" w:line="276" w:lineRule="auto"/>
            </w:pPr>
            <w:r>
              <w:rPr>
                <w:rFonts w:ascii="맑은 고딕" w:hAnsi="맑은 고딕" w:eastAsia="맑은 고딕"/>
                <w:b w:val="0"/>
                <w:sz w:val="19"/>
              </w:rPr>
              <w:t>메일 담당자</w:t>
            </w:r>
          </w:p>
        </w:tc>
        <w:tc>
          <w:tcPr>
            <w:tcW w:type="dxa" w:w="5232"/>
          </w:tcPr>
          <w:p>
            <w:pPr>
              <w:spacing w:after="0" w:line="276" w:lineRule="auto"/>
            </w:pPr>
            <w:r>
              <w:rPr>
                <w:rFonts w:ascii="맑은 고딕" w:hAnsi="맑은 고딕" w:eastAsia="맑은 고딕"/>
                <w:b w:val="0"/>
                <w:sz w:val="19"/>
              </w:rPr>
              <w:t>예/아니오</w:t>
            </w:r>
          </w:p>
        </w:tc>
      </w:tr>
      <w:tr>
        <w:tc>
          <w:tcPr>
            <w:tcW w:type="dxa" w:w="3304"/>
          </w:tcPr>
          <w:p>
            <w:pPr>
              <w:spacing w:after="0" w:line="276" w:lineRule="auto"/>
            </w:pPr>
            <w:r>
              <w:rPr>
                <w:rFonts w:ascii="맑은 고딕" w:hAnsi="맑은 고딕" w:eastAsia="맑은 고딕"/>
                <w:b w:val="0"/>
                <w:sz w:val="19"/>
              </w:rPr>
              <w:t>SMS 게이트웨이 방식</w:t>
            </w:r>
          </w:p>
        </w:tc>
        <w:tc>
          <w:tcPr>
            <w:tcW w:type="dxa" w:w="1101"/>
          </w:tcPr>
          <w:p>
            <w:pPr>
              <w:spacing w:after="0" w:line="276" w:lineRule="auto"/>
            </w:pPr>
            <w:r>
              <w:rPr>
                <w:rFonts w:ascii="맑은 고딕" w:hAnsi="맑은 고딕" w:eastAsia="맑은 고딕"/>
                <w:b w:val="0"/>
                <w:sz w:val="19"/>
              </w:rPr>
              <w:t>SMS 담당자</w:t>
            </w:r>
          </w:p>
        </w:tc>
        <w:tc>
          <w:tcPr>
            <w:tcW w:type="dxa" w:w="5232"/>
          </w:tcPr>
          <w:p>
            <w:pPr>
              <w:spacing w:after="0" w:line="276" w:lineRule="auto"/>
            </w:pPr>
            <w:r>
              <w:rPr>
                <w:rFonts w:ascii="맑은 고딕" w:hAnsi="맑은 고딕" w:eastAsia="맑은 고딕"/>
                <w:b w:val="0"/>
                <w:sz w:val="19"/>
              </w:rPr>
              <w:t>HTTP(URL) 또는 발송 테이블(DB)</w:t>
            </w:r>
          </w:p>
        </w:tc>
      </w:tr>
      <w:tr>
        <w:tc>
          <w:tcPr>
            <w:tcW w:type="dxa" w:w="3304"/>
          </w:tcPr>
          <w:p>
            <w:pPr>
              <w:spacing w:after="0" w:line="276" w:lineRule="auto"/>
            </w:pPr>
            <w:r>
              <w:rPr>
                <w:rFonts w:ascii="맑은 고딕" w:hAnsi="맑은 고딕" w:eastAsia="맑은 고딕"/>
                <w:b w:val="0"/>
                <w:sz w:val="19"/>
              </w:rPr>
              <w:t>(HTTP) 주소·토큰</w:t>
            </w:r>
          </w:p>
        </w:tc>
        <w:tc>
          <w:tcPr>
            <w:tcW w:type="dxa" w:w="1101"/>
          </w:tcPr>
          <w:p>
            <w:pPr>
              <w:spacing w:after="0" w:line="276" w:lineRule="auto"/>
            </w:pPr>
            <w:r>
              <w:rPr>
                <w:rFonts w:ascii="맑은 고딕" w:hAnsi="맑은 고딕" w:eastAsia="맑은 고딕"/>
                <w:b w:val="0"/>
                <w:sz w:val="19"/>
              </w:rPr>
              <w:t>SMS 담당자</w:t>
            </w:r>
          </w:p>
        </w:tc>
        <w:tc>
          <w:tcPr>
            <w:tcW w:type="dxa" w:w="5232"/>
          </w:tcPr>
          <w:p>
            <w:pPr>
              <w:spacing w:after="0" w:line="276" w:lineRule="auto"/>
            </w:pPr>
            <w:r>
              <w:rPr>
                <w:rFonts w:ascii="Consolas" w:hAnsi="Consolas" w:eastAsia="맑은 고딕"/>
                <w:b w:val="0"/>
                <w:color w:val="9F1239"/>
                <w:sz w:val="19"/>
              </w:rPr>
              <w:t>http://sms-gw.corp.local/api/send</w:t>
            </w:r>
          </w:p>
        </w:tc>
      </w:tr>
      <w:tr>
        <w:tc>
          <w:tcPr>
            <w:tcW w:type="dxa" w:w="3304"/>
          </w:tcPr>
          <w:p>
            <w:pPr>
              <w:spacing w:after="0" w:line="276" w:lineRule="auto"/>
            </w:pPr>
            <w:r>
              <w:rPr>
                <w:rFonts w:ascii="맑은 고딕" w:hAnsi="맑은 고딕" w:eastAsia="맑은 고딕"/>
                <w:b w:val="0"/>
                <w:sz w:val="19"/>
              </w:rPr>
              <w:t>(테이블) DB 접속·표·열 이름</w:t>
            </w:r>
          </w:p>
        </w:tc>
        <w:tc>
          <w:tcPr>
            <w:tcW w:type="dxa" w:w="1101"/>
          </w:tcPr>
          <w:p>
            <w:pPr>
              <w:spacing w:after="0" w:line="276" w:lineRule="auto"/>
            </w:pPr>
            <w:r>
              <w:rPr>
                <w:rFonts w:ascii="맑은 고딕" w:hAnsi="맑은 고딕" w:eastAsia="맑은 고딕"/>
                <w:b w:val="0"/>
                <w:sz w:val="19"/>
              </w:rPr>
              <w:t>SMS 담당자</w:t>
            </w:r>
          </w:p>
        </w:tc>
        <w:tc>
          <w:tcPr>
            <w:tcW w:type="dxa" w:w="5232"/>
          </w:tcPr>
          <w:p>
            <w:pPr>
              <w:spacing w:after="0" w:line="276" w:lineRule="auto"/>
            </w:pPr>
            <w:r>
              <w:rPr>
                <w:rFonts w:ascii="Consolas" w:hAnsi="Consolas" w:eastAsia="맑은 고딕"/>
                <w:b w:val="0"/>
                <w:color w:val="9F1239"/>
                <w:sz w:val="19"/>
              </w:rPr>
              <w:t>ums.sms_queue</w:t>
            </w:r>
            <w:r>
              <w:rPr>
                <w:rFonts w:ascii="맑은 고딕" w:hAnsi="맑은 고딕" w:eastAsia="맑은 고딕"/>
                <w:b w:val="0"/>
                <w:sz w:val="19"/>
              </w:rPr>
              <w:t xml:space="preserve">, </w:t>
            </w:r>
            <w:r>
              <w:rPr>
                <w:rFonts w:ascii="Consolas" w:hAnsi="Consolas" w:eastAsia="맑은 고딕"/>
                <w:b w:val="0"/>
                <w:color w:val="9F1239"/>
                <w:sz w:val="19"/>
              </w:rPr>
              <w:t>dest_no</w:t>
            </w:r>
            <w:r>
              <w:rPr>
                <w:rFonts w:ascii="맑은 고딕" w:hAnsi="맑은 고딕" w:eastAsia="맑은 고딕"/>
                <w:b w:val="0"/>
                <w:sz w:val="19"/>
              </w:rPr>
              <w:t xml:space="preserve">, </w:t>
            </w:r>
            <w:r>
              <w:rPr>
                <w:rFonts w:ascii="Consolas" w:hAnsi="Consolas" w:eastAsia="맑은 고딕"/>
                <w:b w:val="0"/>
                <w:color w:val="9F1239"/>
                <w:sz w:val="19"/>
              </w:rPr>
              <w:t>msg_body</w:t>
            </w:r>
          </w:p>
        </w:tc>
      </w:tr>
      <w:tr>
        <w:tc>
          <w:tcPr>
            <w:tcW w:type="dxa" w:w="3304"/>
          </w:tcPr>
          <w:p>
            <w:pPr>
              <w:spacing w:after="0" w:line="276" w:lineRule="auto"/>
            </w:pPr>
            <w:r>
              <w:rPr>
                <w:rFonts w:ascii="맑은 고딕" w:hAnsi="맑은 고딕" w:eastAsia="맑은 고딕"/>
                <w:b w:val="0"/>
                <w:sz w:val="19"/>
              </w:rPr>
              <w:t>발신 번호</w:t>
            </w:r>
          </w:p>
        </w:tc>
        <w:tc>
          <w:tcPr>
            <w:tcW w:type="dxa" w:w="1101"/>
          </w:tcPr>
          <w:p>
            <w:pPr>
              <w:spacing w:after="0" w:line="276" w:lineRule="auto"/>
            </w:pPr>
            <w:r>
              <w:rPr>
                <w:rFonts w:ascii="맑은 고딕" w:hAnsi="맑은 고딕" w:eastAsia="맑은 고딕"/>
                <w:b w:val="0"/>
                <w:sz w:val="19"/>
              </w:rPr>
              <w:t>SMS 담당자</w:t>
            </w:r>
          </w:p>
        </w:tc>
        <w:tc>
          <w:tcPr>
            <w:tcW w:type="dxa" w:w="5232"/>
          </w:tcPr>
          <w:p>
            <w:pPr>
              <w:spacing w:after="0" w:line="276" w:lineRule="auto"/>
            </w:pPr>
            <w:r>
              <w:rPr>
                <w:rFonts w:ascii="Consolas" w:hAnsi="Consolas" w:eastAsia="맑은 고딕"/>
                <w:b w:val="0"/>
                <w:color w:val="9F1239"/>
                <w:sz w:val="19"/>
              </w:rPr>
              <w:t>0212345678</w:t>
            </w:r>
          </w:p>
        </w:tc>
      </w:tr>
      <w:tr>
        <w:tc>
          <w:tcPr>
            <w:tcW w:type="dxa" w:w="3304"/>
          </w:tcPr>
          <w:p>
            <w:pPr>
              <w:spacing w:after="0" w:line="276" w:lineRule="auto"/>
            </w:pPr>
            <w:r>
              <w:rPr>
                <w:rFonts w:ascii="맑은 고딕" w:hAnsi="맑은 고딕" w:eastAsia="맑은 고딕"/>
                <w:b w:val="0"/>
                <w:sz w:val="19"/>
              </w:rPr>
              <w:t>서버 → 메일 서버·SMS 게이트웨이 방화벽</w:t>
            </w:r>
          </w:p>
        </w:tc>
        <w:tc>
          <w:tcPr>
            <w:tcW w:type="dxa" w:w="1101"/>
          </w:tcPr>
          <w:p>
            <w:pPr>
              <w:spacing w:after="0" w:line="276" w:lineRule="auto"/>
            </w:pPr>
            <w:r>
              <w:rPr>
                <w:rFonts w:ascii="맑은 고딕" w:hAnsi="맑은 고딕" w:eastAsia="맑은 고딕"/>
                <w:b w:val="0"/>
                <w:sz w:val="19"/>
              </w:rPr>
              <w:t>네트워크 담당자</w:t>
            </w:r>
          </w:p>
        </w:tc>
        <w:tc>
          <w:tcPr>
            <w:tcW w:type="dxa" w:w="5232"/>
          </w:tcPr>
          <w:p>
            <w:pPr>
              <w:spacing w:after="0" w:line="276" w:lineRule="auto"/>
            </w:pPr>
            <w:r>
              <w:rPr>
                <w:rFonts w:ascii="맑은 고딕" w:hAnsi="맑은 고딕" w:eastAsia="맑은 고딕"/>
                <w:b w:val="0"/>
                <w:sz w:val="19"/>
              </w:rPr>
              <w:t>—</w:t>
            </w:r>
          </w:p>
        </w:tc>
      </w:tr>
      <w:tr>
        <w:tc>
          <w:tcPr>
            <w:tcW w:type="dxa" w:w="3304"/>
          </w:tcPr>
          <w:p>
            <w:pPr>
              <w:spacing w:after="0" w:line="276" w:lineRule="auto"/>
            </w:pPr>
            <w:r>
              <w:rPr>
                <w:rFonts w:ascii="맑은 고딕" w:hAnsi="맑은 고딕" w:eastAsia="맑은 고딕"/>
                <w:b w:val="0"/>
                <w:sz w:val="19"/>
              </w:rPr>
              <w:t>받는 사람의 메일·휴대전화</w:t>
            </w:r>
          </w:p>
        </w:tc>
        <w:tc>
          <w:tcPr>
            <w:tcW w:type="dxa" w:w="1101"/>
          </w:tcPr>
          <w:p>
            <w:pPr>
              <w:spacing w:after="0" w:line="276" w:lineRule="auto"/>
            </w:pPr>
            <w:r>
              <w:rPr>
                <w:rFonts w:ascii="맑은 고딕" w:hAnsi="맑은 고딕" w:eastAsia="맑은 고딕"/>
                <w:b w:val="0"/>
                <w:sz w:val="19"/>
              </w:rPr>
              <w:t>각 담당자</w:t>
            </w:r>
          </w:p>
        </w:tc>
        <w:tc>
          <w:tcPr>
            <w:tcW w:type="dxa" w:w="5232"/>
          </w:tcPr>
          <w:p>
            <w:pPr>
              <w:spacing w:after="0" w:line="276" w:lineRule="auto"/>
            </w:pPr>
            <w:r>
              <w:rPr>
                <w:rFonts w:ascii="맑은 고딕" w:hAnsi="맑은 고딕" w:eastAsia="맑은 고딕"/>
                <w:b w:val="0"/>
                <w:sz w:val="19"/>
              </w:rPr>
              <w:t>7.8 에서 입력</w:t>
            </w:r>
          </w:p>
        </w:tc>
      </w:tr>
    </w:tbl>
    <w:p>
      <w:pPr>
        <w:spacing w:after="40"/>
      </w:pPr>
    </w:p>
    <w:p>
      <w:pPr>
        <w:pStyle w:val="Heading2"/>
      </w:pPr>
      <w:r>
        <w:t>15.2 메일·SMS 로 알리는 Action (모델러의 일)</w:t>
      </w:r>
    </w:p>
    <w:p>
      <w:r>
        <w:rPr>
          <w:rFonts w:ascii="맑은 고딕" w:hAnsi="맑은 고딕" w:eastAsia="맑은 고딕"/>
          <w:b w:val="0"/>
        </w:rPr>
        <w:t xml:space="preserve">Action 정의에 메일·SMS 알림을 넣는 것은 모델러가 온톨로지에서 합니다. 이 책에서는 </w:t>
      </w:r>
      <w:r>
        <w:rPr>
          <w:rFonts w:ascii="Consolas" w:hAnsi="Consolas" w:eastAsia="맑은 고딕"/>
          <w:b w:val="0"/>
          <w:color w:val="9F1239"/>
        </w:rPr>
        <w:t>lee.modeler</w:t>
      </w:r>
      <w:r>
        <w:rPr>
          <w:rFonts w:ascii="맑은 고딕" w:hAnsi="맑은 고딕" w:eastAsia="맑은 고딕"/>
          <w:b w:val="0"/>
        </w:rPr>
        <w:t xml:space="preserve"> 가 새 draft 에 "긴급 정비 통보"(</w:t>
      </w:r>
      <w:r>
        <w:rPr>
          <w:rFonts w:ascii="Consolas" w:hAnsi="Consolas" w:eastAsia="맑은 고딕"/>
          <w:b w:val="0"/>
          <w:color w:val="9F1239"/>
        </w:rPr>
        <w:t>urgent_notice</w:t>
      </w:r>
      <w:r>
        <w:rPr>
          <w:rFonts w:ascii="맑은 고딕" w:hAnsi="맑은 고딕" w:eastAsia="맑은 고딕"/>
          <w:b w:val="0"/>
        </w:rPr>
        <w:t>) Action 을 추가했습니다.</w:t>
      </w:r>
    </w:p>
    <w:p>
      <w:pPr>
        <w:keepNext/>
        <w:jc w:val="center"/>
      </w:pPr>
      <w:r>
        <w:drawing>
          <wp:inline xmlns:a="http://schemas.openxmlformats.org/drawingml/2006/main" xmlns:pic="http://schemas.openxmlformats.org/drawingml/2006/picture">
            <wp:extent cx="5522343" cy="3601125"/>
            <wp:docPr id="193" name="Picture 193"/>
            <wp:cNvGraphicFramePr>
              <a:graphicFrameLocks noChangeAspect="1"/>
            </wp:cNvGraphicFramePr>
            <a:graphic>
              <a:graphicData uri="http://schemas.openxmlformats.org/drawingml/2006/picture">
                <pic:pic>
                  <pic:nvPicPr>
                    <pic:cNvPr id="0" name="modeler-action-form.png"/>
                    <pic:cNvPicPr/>
                  </pic:nvPicPr>
                  <pic:blipFill>
                    <a:blip r:embed="rId190"/>
                    <a:stretch>
                      <a:fillRect/>
                    </a:stretch>
                  </pic:blipFill>
                  <pic:spPr>
                    <a:xfrm>
                      <a:off x="0" y="0"/>
                      <a:ext cx="5522343" cy="3601125"/>
                    </a:xfrm>
                    <a:prstGeom prst="rect"/>
                  </pic:spPr>
                </pic:pic>
              </a:graphicData>
            </a:graphic>
          </wp:inline>
        </w:drawing>
      </w:r>
    </w:p>
    <w:p>
      <w:pPr>
        <w:jc w:val="center"/>
      </w:pPr>
      <w:r>
        <w:rPr>
          <w:rFonts w:ascii="맑은 고딕" w:hAnsi="맑은 고딕" w:eastAsia="맑은 고딕"/>
          <w:color w:val="4B5563"/>
          <w:sz w:val="18"/>
        </w:rPr>
        <w:t>그림 193. 모델러가 넣은 알림 설정</w:t>
      </w:r>
    </w:p>
    <w:p>
      <w:r>
        <w:rPr>
          <w:rFonts w:ascii="맑은 고딕" w:hAnsi="맑은 고딕" w:eastAsia="맑은 고딕"/>
          <w:b w:val="0"/>
        </w:rPr>
        <w:t xml:space="preserve">빨간 테두리 안이 </w:t>
      </w:r>
      <w:r>
        <w:rPr>
          <w:rFonts w:ascii="맑은 고딕" w:hAnsi="맑은 고딕" w:eastAsia="맑은 고딕"/>
          <w:b/>
        </w:rPr>
        <w:t>알림</w:t>
      </w:r>
      <w:r>
        <w:rPr>
          <w:rFonts w:ascii="맑은 고딕" w:hAnsi="맑은 고딕" w:eastAsia="맑은 고딕"/>
          <w:b w:val="0"/>
        </w:rPr>
        <w:t xml:space="preserve"> 부분입니다.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10"/>
            <w:shd w:val="clear" w:color="auto" w:fill="E8EEFC"/>
          </w:tcPr>
          <w:p>
            <w:pPr>
              <w:spacing w:after="0" w:line="276" w:lineRule="auto"/>
            </w:pPr>
            <w:r>
              <w:rPr>
                <w:rFonts w:ascii="맑은 고딕" w:hAnsi="맑은 고딕" w:eastAsia="맑은 고딕"/>
                <w:b/>
                <w:sz w:val="19"/>
              </w:rPr>
              <w:t>줄</w:t>
            </w:r>
          </w:p>
        </w:tc>
        <w:tc>
          <w:tcPr>
            <w:tcW w:type="dxa" w:w="2074"/>
            <w:shd w:val="clear" w:color="auto" w:fill="E8EEFC"/>
          </w:tcPr>
          <w:p>
            <w:pPr>
              <w:spacing w:after="0" w:line="276" w:lineRule="auto"/>
            </w:pPr>
            <w:r>
              <w:rPr>
                <w:rFonts w:ascii="맑은 고딕" w:hAnsi="맑은 고딕" w:eastAsia="맑은 고딕"/>
                <w:b/>
                <w:sz w:val="19"/>
              </w:rPr>
              <w:t>채널</w:t>
            </w:r>
          </w:p>
        </w:tc>
        <w:tc>
          <w:tcPr>
            <w:tcW w:type="dxa" w:w="1220"/>
            <w:shd w:val="clear" w:color="auto" w:fill="E8EEFC"/>
          </w:tcPr>
          <w:p>
            <w:pPr>
              <w:spacing w:after="0" w:line="276" w:lineRule="auto"/>
            </w:pPr>
            <w:r>
              <w:rPr>
                <w:rFonts w:ascii="맑은 고딕" w:hAnsi="맑은 고딕" w:eastAsia="맑은 고딕"/>
                <w:b/>
                <w:sz w:val="19"/>
              </w:rPr>
              <w:t>받는 사람</w:t>
            </w:r>
          </w:p>
        </w:tc>
        <w:tc>
          <w:tcPr>
            <w:tcW w:type="dxa" w:w="5734"/>
            <w:shd w:val="clear" w:color="auto" w:fill="E8EEFC"/>
          </w:tcPr>
          <w:p>
            <w:pPr>
              <w:spacing w:after="0" w:line="276" w:lineRule="auto"/>
            </w:pPr>
            <w:r>
              <w:rPr>
                <w:rFonts w:ascii="맑은 고딕" w:hAnsi="맑은 고딕" w:eastAsia="맑은 고딕"/>
                <w:b/>
                <w:sz w:val="19"/>
              </w:rPr>
              <w:t>문구</w:t>
            </w:r>
          </w:p>
        </w:tc>
      </w:tr>
      <w:tr>
        <w:tc>
          <w:tcPr>
            <w:tcW w:type="dxa" w:w="610"/>
          </w:tcPr>
          <w:p>
            <w:pPr>
              <w:spacing w:after="0" w:line="276" w:lineRule="auto"/>
            </w:pPr>
            <w:r>
              <w:rPr>
                <w:rFonts w:ascii="맑은 고딕" w:hAnsi="맑은 고딕" w:eastAsia="맑은 고딕"/>
                <w:b w:val="0"/>
                <w:sz w:val="19"/>
              </w:rPr>
              <w:t>1</w:t>
            </w:r>
          </w:p>
        </w:tc>
        <w:tc>
          <w:tcPr>
            <w:tcW w:type="dxa" w:w="2074"/>
          </w:tcPr>
          <w:p>
            <w:pPr>
              <w:spacing w:after="0" w:line="276" w:lineRule="auto"/>
            </w:pPr>
            <w:r>
              <w:rPr>
                <w:rFonts w:ascii="맑은 고딕" w:hAnsi="맑은 고딕" w:eastAsia="맑은 고딕"/>
                <w:b w:val="0"/>
                <w:sz w:val="19"/>
              </w:rPr>
              <w:t>메일</w:t>
            </w:r>
          </w:p>
        </w:tc>
        <w:tc>
          <w:tcPr>
            <w:tcW w:type="dxa" w:w="1220"/>
          </w:tcPr>
          <w:p>
            <w:pPr>
              <w:spacing w:after="0" w:line="276" w:lineRule="auto"/>
            </w:pPr>
            <w:r>
              <w:rPr>
                <w:rFonts w:ascii="Consolas" w:hAnsi="Consolas" w:eastAsia="맑은 고딕"/>
                <w:b w:val="0"/>
                <w:color w:val="9F1239"/>
                <w:sz w:val="19"/>
              </w:rPr>
              <w:t>admin</w:t>
            </w:r>
            <w:r>
              <w:rPr>
                <w:rFonts w:ascii="맑은 고딕" w:hAnsi="맑은 고딕" w:eastAsia="맑은 고딕"/>
                <w:b w:val="0"/>
                <w:sz w:val="19"/>
              </w:rPr>
              <w:t xml:space="preserve"> 역할</w:t>
            </w:r>
          </w:p>
        </w:tc>
        <w:tc>
          <w:tcPr>
            <w:tcW w:type="dxa" w:w="5734"/>
          </w:tcPr>
          <w:p>
            <w:pPr>
              <w:spacing w:after="0" w:line="276" w:lineRule="auto"/>
            </w:pPr>
            <w:r>
              <w:rPr>
                <w:rFonts w:ascii="Consolas" w:hAnsi="Consolas" w:eastAsia="맑은 고딕"/>
                <w:b w:val="0"/>
                <w:color w:val="9F1239"/>
                <w:sz w:val="19"/>
              </w:rPr>
              <w:t>[긴급] '{target}'({target_pk}) {message}</w:t>
            </w:r>
          </w:p>
        </w:tc>
      </w:tr>
      <w:tr>
        <w:tc>
          <w:tcPr>
            <w:tcW w:type="dxa" w:w="610"/>
          </w:tcPr>
          <w:p>
            <w:pPr>
              <w:spacing w:after="0" w:line="276" w:lineRule="auto"/>
            </w:pPr>
            <w:r>
              <w:rPr>
                <w:rFonts w:ascii="맑은 고딕" w:hAnsi="맑은 고딕" w:eastAsia="맑은 고딕"/>
                <w:b w:val="0"/>
                <w:sz w:val="19"/>
              </w:rPr>
              <w:t>2</w:t>
            </w:r>
          </w:p>
        </w:tc>
        <w:tc>
          <w:tcPr>
            <w:tcW w:type="dxa" w:w="2074"/>
          </w:tcPr>
          <w:p>
            <w:pPr>
              <w:spacing w:after="0" w:line="276" w:lineRule="auto"/>
            </w:pPr>
            <w:r>
              <w:rPr>
                <w:rFonts w:ascii="맑은 고딕" w:hAnsi="맑은 고딕" w:eastAsia="맑은 고딕"/>
                <w:b w:val="0"/>
                <w:sz w:val="19"/>
              </w:rPr>
              <w:t>SMS</w:t>
            </w:r>
          </w:p>
        </w:tc>
        <w:tc>
          <w:tcPr>
            <w:tcW w:type="dxa" w:w="1220"/>
          </w:tcPr>
          <w:p>
            <w:pPr>
              <w:spacing w:after="0" w:line="276" w:lineRule="auto"/>
            </w:pPr>
            <w:r>
              <w:rPr>
                <w:rFonts w:ascii="Consolas" w:hAnsi="Consolas" w:eastAsia="맑은 고딕"/>
                <w:b w:val="0"/>
                <w:color w:val="9F1239"/>
                <w:sz w:val="19"/>
              </w:rPr>
              <w:t>admin</w:t>
            </w:r>
            <w:r>
              <w:rPr>
                <w:rFonts w:ascii="맑은 고딕" w:hAnsi="맑은 고딕" w:eastAsia="맑은 고딕"/>
                <w:b w:val="0"/>
                <w:sz w:val="19"/>
              </w:rPr>
              <w:t xml:space="preserve"> 역할</w:t>
            </w:r>
          </w:p>
        </w:tc>
        <w:tc>
          <w:tcPr>
            <w:tcW w:type="dxa" w:w="5734"/>
          </w:tcPr>
          <w:p>
            <w:pPr>
              <w:spacing w:after="0" w:line="276" w:lineRule="auto"/>
            </w:pPr>
            <w:r>
              <w:rPr>
                <w:rFonts w:ascii="맑은 고딕" w:hAnsi="맑은 고딕" w:eastAsia="맑은 고딕"/>
                <w:b w:val="0"/>
                <w:sz w:val="19"/>
              </w:rPr>
              <w:t>같음</w:t>
            </w:r>
          </w:p>
        </w:tc>
      </w:tr>
      <w:tr>
        <w:tc>
          <w:tcPr>
            <w:tcW w:type="dxa" w:w="610"/>
          </w:tcPr>
          <w:p>
            <w:pPr>
              <w:spacing w:after="0" w:line="276" w:lineRule="auto"/>
            </w:pPr>
            <w:r>
              <w:rPr>
                <w:rFonts w:ascii="맑은 고딕" w:hAnsi="맑은 고딕" w:eastAsia="맑은 고딕"/>
                <w:b w:val="0"/>
                <w:sz w:val="19"/>
              </w:rPr>
              <w:t>정정 문구</w:t>
            </w:r>
          </w:p>
        </w:tc>
        <w:tc>
          <w:tcPr>
            <w:tcW w:type="dxa" w:w="2074"/>
          </w:tcPr>
          <w:p>
            <w:pPr>
              <w:spacing w:after="0" w:line="276" w:lineRule="auto"/>
            </w:pPr>
            <w:r>
              <w:rPr>
                <w:rFonts w:ascii="맑은 고딕" w:hAnsi="맑은 고딕" w:eastAsia="맑은 고딕"/>
                <w:b w:val="0"/>
                <w:sz w:val="19"/>
              </w:rPr>
              <w:t>롤백 때 메일·SMS 수신자에게</w:t>
            </w:r>
          </w:p>
        </w:tc>
        <w:tc>
          <w:tcPr>
            <w:tcW w:type="dxa" w:w="1220"/>
          </w:tcPr>
          <w:p>
            <w:pPr>
              <w:spacing w:after="0" w:line="276" w:lineRule="auto"/>
            </w:pPr>
            <w:r>
              <w:rPr>
                <w:rFonts w:ascii="맑은 고딕" w:hAnsi="맑은 고딕" w:eastAsia="맑은 고딕"/>
                <w:b w:val="0"/>
                <w:sz w:val="19"/>
              </w:rPr>
              <w:t>—</w:t>
            </w:r>
          </w:p>
        </w:tc>
        <w:tc>
          <w:tcPr>
            <w:tcW w:type="dxa" w:w="5734"/>
          </w:tcPr>
          <w:p>
            <w:pPr>
              <w:spacing w:after="0" w:line="276" w:lineRule="auto"/>
            </w:pPr>
            <w:r>
              <w:rPr>
                <w:rFonts w:ascii="Consolas" w:hAnsi="Consolas" w:eastAsia="맑은 고딕"/>
                <w:b w:val="0"/>
                <w:color w:val="9F1239"/>
                <w:sz w:val="19"/>
              </w:rPr>
              <w:t>[정정] '{target}'({target_pk}) 긴급 정비 통보를 취소합니다.</w:t>
            </w:r>
          </w:p>
        </w:tc>
      </w:tr>
    </w:tbl>
    <w:p>
      <w:pPr>
        <w:spacing w:after="40"/>
      </w:pPr>
    </w:p>
    <w:p>
      <w:r>
        <w:rPr>
          <w:rFonts w:ascii="맑은 고딕" w:hAnsi="맑은 고딕" w:eastAsia="맑은 고딕"/>
          <w:b w:val="0"/>
        </w:rPr>
        <w:t xml:space="preserve">문구의 </w:t>
      </w:r>
      <w:r>
        <w:rPr>
          <w:rFonts w:ascii="Consolas" w:hAnsi="Consolas" w:eastAsia="맑은 고딕"/>
          <w:b w:val="0"/>
          <w:color w:val="9F1239"/>
        </w:rPr>
        <w:t>{target}</w:t>
      </w:r>
      <w:r>
        <w:rPr>
          <w:rFonts w:ascii="맑은 고딕" w:hAnsi="맑은 고딕" w:eastAsia="맑은 고딕"/>
          <w:b w:val="0"/>
        </w:rPr>
        <w:t>·</w:t>
      </w:r>
      <w:r>
        <w:rPr>
          <w:rFonts w:ascii="Consolas" w:hAnsi="Consolas" w:eastAsia="맑은 고딕"/>
          <w:b w:val="0"/>
          <w:color w:val="9F1239"/>
        </w:rPr>
        <w:t>{target_pk}</w:t>
      </w:r>
      <w:r>
        <w:rPr>
          <w:rFonts w:ascii="맑은 고딕" w:hAnsi="맑은 고딕" w:eastAsia="맑은 고딕"/>
          <w:b w:val="0"/>
        </w:rPr>
        <w:t>·</w:t>
      </w:r>
      <w:r>
        <w:rPr>
          <w:rFonts w:ascii="Consolas" w:hAnsi="Consolas" w:eastAsia="맑은 고딕"/>
          <w:b w:val="0"/>
          <w:color w:val="9F1239"/>
        </w:rPr>
        <w:t>{message}</w:t>
      </w:r>
      <w:r>
        <w:rPr>
          <w:rFonts w:ascii="맑은 고딕" w:hAnsi="맑은 고딕" w:eastAsia="맑은 고딕"/>
          <w:b w:val="0"/>
        </w:rPr>
        <w:t xml:space="preserve"> 는 대상 이름·pk·파라미터 값으로 바뀝니다. 문구는 AI 가 쓰지 않습니다.</w:t>
      </w:r>
    </w:p>
    <w:p>
      <w:r>
        <w:rPr>
          <w:rFonts w:ascii="맑은 고딕" w:hAnsi="맑은 고딕" w:eastAsia="맑은 고딕"/>
          <w:b w:val="0"/>
        </w:rPr>
        <w:t>저장한 뒤 게시하면 버전 목록에 새 게시본(버전 2)이 생기고, 버전 1 은 보관됩니다.</w:t>
      </w:r>
    </w:p>
    <w:p>
      <w:pPr>
        <w:keepNext/>
        <w:jc w:val="center"/>
      </w:pPr>
      <w:r>
        <w:drawing>
          <wp:inline xmlns:a="http://schemas.openxmlformats.org/drawingml/2006/main" xmlns:pic="http://schemas.openxmlformats.org/drawingml/2006/picture">
            <wp:extent cx="5940000" cy="3712500"/>
            <wp:docPr id="194" name="Picture 194"/>
            <wp:cNvGraphicFramePr>
              <a:graphicFrameLocks noChangeAspect="1"/>
            </wp:cNvGraphicFramePr>
            <a:graphic>
              <a:graphicData uri="http://schemas.openxmlformats.org/drawingml/2006/picture">
                <pic:pic>
                  <pic:nvPicPr>
                    <pic:cNvPr id="0" name="versions-after.png"/>
                    <pic:cNvPicPr/>
                  </pic:nvPicPr>
                  <pic:blipFill>
                    <a:blip r:embed="rId19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194. 게시 뒤의 버전 목록</w:t>
      </w:r>
    </w:p>
    <w:p>
      <w:pPr>
        <w:pStyle w:val="Heading2"/>
      </w:pPr>
      <w:r>
        <w:t>15.3 설정 전 — 막힘</w:t>
      </w:r>
    </w:p>
    <w:p>
      <w:r>
        <w:rPr>
          <w:rFonts w:ascii="맑은 고딕" w:hAnsi="맑은 고딕" w:eastAsia="맑은 고딕"/>
          <w:b w:val="0"/>
        </w:rPr>
        <w:t xml:space="preserve">채널을 설정하기 전에 </w:t>
      </w:r>
      <w:r>
        <w:rPr>
          <w:rFonts w:ascii="Consolas" w:hAnsi="Consolas" w:eastAsia="맑은 고딕"/>
          <w:b w:val="0"/>
          <w:color w:val="9F1239"/>
        </w:rPr>
        <w:t>kim.user</w:t>
      </w:r>
      <w:r>
        <w:rPr>
          <w:rFonts w:ascii="맑은 고딕" w:hAnsi="맑은 고딕" w:eastAsia="맑은 고딕"/>
          <w:b w:val="0"/>
        </w:rPr>
        <w:t xml:space="preserve"> 가 "긴급 정비 통보"를 요청하면:</w:t>
      </w:r>
    </w:p>
    <w:p>
      <w:pPr>
        <w:keepNext/>
        <w:jc w:val="center"/>
      </w:pPr>
      <w:r>
        <w:drawing>
          <wp:inline xmlns:a="http://schemas.openxmlformats.org/drawingml/2006/main" xmlns:pic="http://schemas.openxmlformats.org/drawingml/2006/picture">
            <wp:extent cx="5680125" cy="2900391"/>
            <wp:docPr id="195" name="Picture 195"/>
            <wp:cNvGraphicFramePr>
              <a:graphicFrameLocks noChangeAspect="1"/>
            </wp:cNvGraphicFramePr>
            <a:graphic>
              <a:graphicData uri="http://schemas.openxmlformats.org/drawingml/2006/picture">
                <pic:pic>
                  <pic:nvPicPr>
                    <pic:cNvPr id="0" name="blocked-preview.png"/>
                    <pic:cNvPicPr/>
                  </pic:nvPicPr>
                  <pic:blipFill>
                    <a:blip r:embed="rId192"/>
                    <a:stretch>
                      <a:fillRect/>
                    </a:stretch>
                  </pic:blipFill>
                  <pic:spPr>
                    <a:xfrm>
                      <a:off x="0" y="0"/>
                      <a:ext cx="5680125" cy="2900391"/>
                    </a:xfrm>
                    <a:prstGeom prst="rect"/>
                  </pic:spPr>
                </pic:pic>
              </a:graphicData>
            </a:graphic>
          </wp:inline>
        </w:drawing>
      </w:r>
    </w:p>
    <w:p>
      <w:pPr>
        <w:jc w:val="center"/>
      </w:pPr>
      <w:r>
        <w:rPr>
          <w:rFonts w:ascii="맑은 고딕" w:hAnsi="맑은 고딕" w:eastAsia="맑은 고딕"/>
          <w:color w:val="4B5563"/>
          <w:sz w:val="18"/>
        </w:rPr>
        <w:t>그림 195. 채널 미설정으로 막힘</w:t>
      </w:r>
    </w:p>
    <w:tbl>
      <w:tblPr>
        <w:tblStyle w:val="TableGrid"/>
        <w:tblW w:type="auto" w:w="0"/>
        <w:jc w:val="center"/>
        <w:tblLook w:firstColumn="1" w:firstRow="1" w:lastColumn="0" w:lastRow="0" w:noHBand="0" w:noVBand="1" w:val="04A0"/>
      </w:tblPr>
      <w:tblGrid>
        <w:gridCol w:w="4819"/>
        <w:gridCol w:w="4819"/>
      </w:tblGrid>
      <w:tr>
        <w:tc>
          <w:tcPr>
            <w:tcW w:type="dxa" w:w="1823"/>
            <w:shd w:val="clear" w:color="auto" w:fill="E8EEFC"/>
          </w:tcPr>
          <w:p>
            <w:pPr>
              <w:spacing w:after="0" w:line="276" w:lineRule="auto"/>
            </w:pPr>
            <w:r>
              <w:rPr>
                <w:rFonts w:ascii="맑은 고딕" w:hAnsi="맑은 고딕" w:eastAsia="맑은 고딕"/>
                <w:b/>
                <w:sz w:val="19"/>
              </w:rPr>
              <w:t>부분</w:t>
            </w:r>
          </w:p>
        </w:tc>
        <w:tc>
          <w:tcPr>
            <w:tcW w:type="dxa" w:w="7814"/>
            <w:shd w:val="clear" w:color="auto" w:fill="E8EEFC"/>
          </w:tcPr>
          <w:p>
            <w:pPr>
              <w:spacing w:after="0" w:line="276" w:lineRule="auto"/>
            </w:pPr>
            <w:r>
              <w:rPr>
                <w:rFonts w:ascii="맑은 고딕" w:hAnsi="맑은 고딕" w:eastAsia="맑은 고딕"/>
                <w:b/>
                <w:sz w:val="19"/>
              </w:rPr>
              <w:t>내용</w:t>
            </w:r>
          </w:p>
        </w:tc>
      </w:tr>
      <w:tr>
        <w:tc>
          <w:tcPr>
            <w:tcW w:type="dxa" w:w="1823"/>
          </w:tcPr>
          <w:p>
            <w:pPr>
              <w:spacing w:after="0" w:line="276" w:lineRule="auto"/>
            </w:pPr>
            <w:r>
              <w:rPr>
                <w:rFonts w:ascii="맑은 고딕" w:hAnsi="맑은 고딕" w:eastAsia="맑은 고딕"/>
                <w:b w:val="0"/>
                <w:sz w:val="19"/>
              </w:rPr>
              <w:t>머리</w:t>
            </w:r>
          </w:p>
        </w:tc>
        <w:tc>
          <w:tcPr>
            <w:tcW w:type="dxa" w:w="7814"/>
          </w:tcPr>
          <w:p>
            <w:pPr>
              <w:spacing w:after="0" w:line="276" w:lineRule="auto"/>
            </w:pPr>
            <w:r>
              <w:rPr>
                <w:rFonts w:ascii="맑은 고딕" w:hAnsi="맑은 고딕" w:eastAsia="맑은 고딕"/>
                <w:b/>
                <w:sz w:val="19"/>
              </w:rPr>
              <w:t>막힘</w:t>
            </w:r>
          </w:p>
        </w:tc>
      </w:tr>
      <w:tr>
        <w:tc>
          <w:tcPr>
            <w:tcW w:type="dxa" w:w="1823"/>
          </w:tcPr>
          <w:p>
            <w:pPr>
              <w:spacing w:after="0" w:line="276" w:lineRule="auto"/>
            </w:pPr>
            <w:r>
              <w:rPr>
                <w:rFonts w:ascii="맑은 고딕" w:hAnsi="맑은 고딕" w:eastAsia="맑은 고딕"/>
                <w:b w:val="0"/>
                <w:sz w:val="19"/>
              </w:rPr>
              <w:t>알림</w:t>
            </w:r>
          </w:p>
        </w:tc>
        <w:tc>
          <w:tcPr>
            <w:tcW w:type="dxa" w:w="7814"/>
          </w:tcPr>
          <w:p>
            <w:pPr>
              <w:spacing w:after="0" w:line="276" w:lineRule="auto"/>
            </w:pPr>
            <w:r>
              <w:rPr>
                <w:rFonts w:ascii="맑은 고딕" w:hAnsi="맑은 고딕" w:eastAsia="맑은 고딕"/>
                <w:b w:val="0"/>
                <w:sz w:val="19"/>
              </w:rPr>
              <w:t>메일 · 2명(가려진 주소), SMS · 2명 — 받을 사람은 미리 계산됨</w:t>
            </w:r>
          </w:p>
        </w:tc>
      </w:tr>
      <w:tr>
        <w:tc>
          <w:tcPr>
            <w:tcW w:type="dxa" w:w="1823"/>
          </w:tcPr>
          <w:p>
            <w:pPr>
              <w:spacing w:after="0" w:line="276" w:lineRule="auto"/>
            </w:pPr>
            <w:r>
              <w:rPr>
                <w:rFonts w:ascii="맑은 고딕" w:hAnsi="맑은 고딕" w:eastAsia="맑은 고딕"/>
                <w:b/>
                <w:sz w:val="19"/>
              </w:rPr>
              <w:t>실행할 수 없습니다</w:t>
            </w:r>
          </w:p>
        </w:tc>
        <w:tc>
          <w:tcPr>
            <w:tcW w:type="dxa" w:w="7814"/>
          </w:tcPr>
          <w:p>
            <w:pPr>
              <w:spacing w:after="0" w:line="276" w:lineRule="auto"/>
            </w:pPr>
            <w:r>
              <w:rPr>
                <w:rFonts w:ascii="Consolas" w:hAnsi="Consolas" w:eastAsia="맑은 고딕"/>
                <w:b w:val="0"/>
                <w:color w:val="9F1239"/>
                <w:sz w:val="19"/>
              </w:rPr>
              <w:t>email 발송 채널이 설정되지 않았습니다(config/notify.yaml)</w:t>
            </w:r>
            <w:r>
              <w:rPr>
                <w:rFonts w:ascii="맑은 고딕" w:hAnsi="맑은 고딕" w:eastAsia="맑은 고딕"/>
                <w:b w:val="0"/>
                <w:sz w:val="19"/>
              </w:rPr>
              <w:t xml:space="preserve">, </w:t>
            </w:r>
            <w:r>
              <w:rPr>
                <w:rFonts w:ascii="Consolas" w:hAnsi="Consolas" w:eastAsia="맑은 고딕"/>
                <w:b w:val="0"/>
                <w:color w:val="9F1239"/>
                <w:sz w:val="19"/>
              </w:rPr>
              <w:t>sms 발송 채널이 …</w:t>
            </w:r>
          </w:p>
        </w:tc>
      </w:tr>
      <w:tr>
        <w:tc>
          <w:tcPr>
            <w:tcW w:type="dxa" w:w="1823"/>
          </w:tcPr>
          <w:p>
            <w:pPr>
              <w:spacing w:after="0" w:line="276" w:lineRule="auto"/>
            </w:pPr>
            <w:r>
              <w:rPr>
                <w:rFonts w:ascii="맑은 고딕" w:hAnsi="맑은 고딕" w:eastAsia="맑은 고딕"/>
                <w:b w:val="0"/>
                <w:sz w:val="19"/>
              </w:rPr>
              <w:t>주의</w:t>
            </w:r>
          </w:p>
        </w:tc>
        <w:tc>
          <w:tcPr>
            <w:tcW w:type="dxa" w:w="7814"/>
          </w:tcPr>
          <w:p>
            <w:pPr>
              <w:spacing w:after="0" w:line="276" w:lineRule="auto"/>
            </w:pPr>
            <w:r>
              <w:rPr>
                <w:rFonts w:ascii="Consolas" w:hAnsi="Consolas" w:eastAsia="맑은 고딕"/>
                <w:b w:val="0"/>
                <w:color w:val="9F1239"/>
                <w:sz w:val="19"/>
              </w:rPr>
              <w:t>email 연락처가 없는 사용자 1명은 받지 못합니다</w:t>
            </w:r>
            <w:r>
              <w:rPr>
                <w:rFonts w:ascii="맑은 고딕" w:hAnsi="맑은 고딕" w:eastAsia="맑은 고딕"/>
                <w:b w:val="0"/>
                <w:sz w:val="19"/>
              </w:rPr>
              <w:t xml:space="preserve"> — admin 역할 3명 중 연락처가 없는 1명(</w:t>
            </w:r>
            <w:r>
              <w:rPr>
                <w:rFonts w:ascii="Consolas" w:hAnsi="Consolas" w:eastAsia="맑은 고딕"/>
                <w:b w:val="0"/>
                <w:color w:val="9F1239"/>
                <w:sz w:val="19"/>
              </w:rPr>
              <w:t>admin</w:t>
            </w:r>
            <w:r>
              <w:rPr>
                <w:rFonts w:ascii="맑은 고딕" w:hAnsi="맑은 고딕" w:eastAsia="맑은 고딕"/>
                <w:b w:val="0"/>
                <w:sz w:val="19"/>
              </w:rPr>
              <w:t>)</w:t>
            </w:r>
          </w:p>
        </w:tc>
      </w:tr>
    </w:tbl>
    <w:p>
      <w:pPr>
        <w:spacing w:after="40"/>
      </w:pPr>
    </w:p>
    <w:p>
      <w:r>
        <w:rPr>
          <w:rFonts w:ascii="맑은 고딕" w:hAnsi="맑은 고딕" w:eastAsia="맑은 고딕"/>
          <w:b w:val="0"/>
        </w:rPr>
        <w:t xml:space="preserve">막힌 요청은 승인할 수 없습니다. 감사 로그에도 </w:t>
      </w:r>
      <w:r>
        <w:rPr>
          <w:rFonts w:ascii="Consolas" w:hAnsi="Consolas" w:eastAsia="맑은 고딕"/>
          <w:b w:val="0"/>
          <w:color w:val="9F1239"/>
        </w:rPr>
        <w:t>status:"blocked"</w:t>
      </w:r>
      <w:r>
        <w:rPr>
          <w:rFonts w:ascii="맑은 고딕" w:hAnsi="맑은 고딕" w:eastAsia="맑은 고딕"/>
          <w:b w:val="0"/>
        </w:rPr>
        <w:t xml:space="preserve"> 로 남습니다(9.5).</w:t>
      </w:r>
    </w:p>
    <w:p>
      <w:pPr>
        <w:pStyle w:val="Heading2"/>
      </w:pPr>
      <w:r>
        <w:t>15.4 설정 파일 `notify.yaml`</w:t>
      </w:r>
    </w:p>
    <w:p>
      <w:r>
        <w:rPr>
          <w:rFonts w:ascii="맑은 고딕" w:hAnsi="맑은 고딕" w:eastAsia="맑은 고딕"/>
          <w:b w:val="0"/>
        </w:rPr>
        <w:t xml:space="preserve">설정은 </w:t>
      </w:r>
      <w:r>
        <w:rPr>
          <w:rFonts w:ascii="Consolas" w:hAnsi="Consolas" w:eastAsia="맑은 고딕"/>
          <w:b w:val="0"/>
          <w:color w:val="9F1239"/>
        </w:rPr>
        <w:t>/opt/ontobot/config/notify.yaml</w:t>
      </w:r>
      <w:r>
        <w:rPr>
          <w:rFonts w:ascii="맑은 고딕" w:hAnsi="맑은 고딕" w:eastAsia="맑은 고딕"/>
          <w:b w:val="0"/>
        </w:rPr>
        <w:t xml:space="preserve"> 입니다. 설치 직후에는 채널이 비어 있습니다(</w:t>
      </w:r>
      <w:r>
        <w:rPr>
          <w:rFonts w:ascii="Consolas" w:hAnsi="Consolas" w:eastAsia="맑은 고딕"/>
          <w:b w:val="0"/>
          <w:color w:val="9F1239"/>
        </w:rPr>
        <w:t>channels: {}</w:t>
      </w:r>
      <w:r>
        <w:rPr>
          <w:rFonts w:ascii="맑은 고딕" w:hAnsi="맑은 고딕" w:eastAsia="맑은 고딕"/>
          <w:b w:val="0"/>
        </w:rPr>
        <w:t>).</w:t>
      </w:r>
    </w:p>
    <w:p>
      <w:pPr>
        <w:spacing w:after="0" w:line="240" w:lineRule="auto"/>
        <w:shd w:val="clear" w:color="auto" w:fill="F3F4F6"/>
      </w:pPr>
      <w:r>
        <w:rPr>
          <w:rFonts w:ascii="Consolas" w:hAnsi="Consolas" w:eastAsia="맑은 고딕"/>
          <w:sz w:val="18"/>
        </w:rPr>
        <w:t>wsl -d ontobot -u root -- cat /opt/ontobot/config/notify.yaml</w:t>
      </w:r>
    </w:p>
    <w:p>
      <w:pPr>
        <w:keepNext/>
        <w:jc w:val="center"/>
      </w:pPr>
      <w:r>
        <w:drawing>
          <wp:inline xmlns:a="http://schemas.openxmlformats.org/drawingml/2006/main" xmlns:pic="http://schemas.openxmlformats.org/drawingml/2006/picture">
            <wp:extent cx="5485218" cy="2190375"/>
            <wp:docPr id="196" name="Picture 196"/>
            <wp:cNvGraphicFramePr>
              <a:graphicFrameLocks noChangeAspect="1"/>
            </wp:cNvGraphicFramePr>
            <a:graphic>
              <a:graphicData uri="http://schemas.openxmlformats.org/drawingml/2006/picture">
                <pic:pic>
                  <pic:nvPicPr>
                    <pic:cNvPr id="0" name="notify-before.png"/>
                    <pic:cNvPicPr/>
                  </pic:nvPicPr>
                  <pic:blipFill>
                    <a:blip r:embed="rId193"/>
                    <a:stretch>
                      <a:fillRect/>
                    </a:stretch>
                  </pic:blipFill>
                  <pic:spPr>
                    <a:xfrm>
                      <a:off x="0" y="0"/>
                      <a:ext cx="5485218" cy="2190375"/>
                    </a:xfrm>
                    <a:prstGeom prst="rect"/>
                  </pic:spPr>
                </pic:pic>
              </a:graphicData>
            </a:graphic>
          </wp:inline>
        </w:drawing>
      </w:r>
    </w:p>
    <w:p>
      <w:pPr>
        <w:jc w:val="center"/>
      </w:pPr>
      <w:r>
        <w:rPr>
          <w:rFonts w:ascii="맑은 고딕" w:hAnsi="맑은 고딕" w:eastAsia="맑은 고딕"/>
          <w:color w:val="4B5563"/>
          <w:sz w:val="18"/>
        </w:rPr>
        <w:t>그림 196. 설치 직후의 notify.yaml(가운데 생략)</w:t>
      </w:r>
    </w:p>
    <w:p>
      <w:r>
        <w:rPr>
          <w:rFonts w:ascii="맑은 고딕" w:hAnsi="맑은 고딕" w:eastAsia="맑은 고딕"/>
          <w:b w:val="0"/>
        </w:rPr>
        <w:t>파일 위쪽의 주석에 규칙과 예시가 적혀 있습니다. 고칠 때는 nano 를 씁니다(11.2 의 사용법).</w:t>
      </w:r>
    </w:p>
    <w:p>
      <w:pPr>
        <w:spacing w:after="0" w:line="240" w:lineRule="auto"/>
        <w:shd w:val="clear" w:color="auto" w:fill="F3F4F6"/>
      </w:pPr>
      <w:r>
        <w:rPr>
          <w:rFonts w:ascii="Consolas" w:hAnsi="Consolas" w:eastAsia="맑은 고딕"/>
          <w:sz w:val="18"/>
        </w:rPr>
        <w:t>wsl -d ontobot -u root -- nano /opt/ontobot/config/notify.yaml</w:t>
      </w:r>
    </w:p>
    <w:p>
      <w:pPr>
        <w:pStyle w:val="Heading3"/>
      </w:pPr>
      <w:r>
        <w:t>공통 항목</w:t>
      </w:r>
    </w:p>
    <w:tbl>
      <w:tblPr>
        <w:tblStyle w:val="TableGrid"/>
        <w:tblW w:type="auto" w:w="0"/>
        <w:jc w:val="center"/>
        <w:tblLook w:firstColumn="1" w:firstRow="1" w:lastColumn="0" w:lastRow="0" w:noHBand="0" w:noVBand="1" w:val="04A0"/>
      </w:tblPr>
      <w:tblGrid>
        <w:gridCol w:w="3213"/>
        <w:gridCol w:w="3213"/>
        <w:gridCol w:w="3213"/>
      </w:tblGrid>
      <w:tr>
        <w:tc>
          <w:tcPr>
            <w:tcW w:type="dxa" w:w="2659"/>
            <w:shd w:val="clear" w:color="auto" w:fill="E8EEFC"/>
          </w:tcPr>
          <w:p>
            <w:pPr>
              <w:spacing w:after="0" w:line="276" w:lineRule="auto"/>
            </w:pPr>
            <w:r>
              <w:rPr>
                <w:rFonts w:ascii="맑은 고딕" w:hAnsi="맑은 고딕" w:eastAsia="맑은 고딕"/>
                <w:b/>
                <w:sz w:val="19"/>
              </w:rPr>
              <w:t>항목</w:t>
            </w:r>
          </w:p>
        </w:tc>
        <w:tc>
          <w:tcPr>
            <w:tcW w:type="dxa" w:w="665"/>
            <w:shd w:val="clear" w:color="auto" w:fill="E8EEFC"/>
          </w:tcPr>
          <w:p>
            <w:pPr>
              <w:spacing w:after="0" w:line="276" w:lineRule="auto"/>
            </w:pPr>
            <w:r>
              <w:rPr>
                <w:rFonts w:ascii="맑은 고딕" w:hAnsi="맑은 고딕" w:eastAsia="맑은 고딕"/>
                <w:b/>
                <w:sz w:val="19"/>
              </w:rPr>
              <w:t>기본</w:t>
            </w:r>
          </w:p>
        </w:tc>
        <w:tc>
          <w:tcPr>
            <w:tcW w:type="dxa" w:w="6314"/>
            <w:shd w:val="clear" w:color="auto" w:fill="E8EEFC"/>
          </w:tcPr>
          <w:p>
            <w:pPr>
              <w:spacing w:after="0" w:line="276" w:lineRule="auto"/>
            </w:pPr>
            <w:r>
              <w:rPr>
                <w:rFonts w:ascii="맑은 고딕" w:hAnsi="맑은 고딕" w:eastAsia="맑은 고딕"/>
                <w:b/>
                <w:sz w:val="19"/>
              </w:rPr>
              <w:t>뜻</w:t>
            </w:r>
          </w:p>
        </w:tc>
      </w:tr>
      <w:tr>
        <w:tc>
          <w:tcPr>
            <w:tcW w:type="dxa" w:w="2659"/>
          </w:tcPr>
          <w:p>
            <w:pPr>
              <w:spacing w:after="0" w:line="276" w:lineRule="auto"/>
            </w:pPr>
            <w:r>
              <w:rPr>
                <w:rFonts w:ascii="Consolas" w:hAnsi="Consolas" w:eastAsia="맑은 고딕"/>
                <w:b w:val="0"/>
                <w:color w:val="9F1239"/>
                <w:sz w:val="19"/>
              </w:rPr>
              <w:t>max_recipients</w:t>
            </w:r>
          </w:p>
        </w:tc>
        <w:tc>
          <w:tcPr>
            <w:tcW w:type="dxa" w:w="665"/>
          </w:tcPr>
          <w:p>
            <w:pPr>
              <w:spacing w:after="0" w:line="276" w:lineRule="auto"/>
            </w:pPr>
            <w:r>
              <w:rPr>
                <w:rFonts w:ascii="맑은 고딕" w:hAnsi="맑은 고딕" w:eastAsia="맑은 고딕"/>
                <w:b w:val="0"/>
                <w:sz w:val="19"/>
              </w:rPr>
              <w:t>50</w:t>
            </w:r>
          </w:p>
        </w:tc>
        <w:tc>
          <w:tcPr>
            <w:tcW w:type="dxa" w:w="6314"/>
          </w:tcPr>
          <w:p>
            <w:pPr>
              <w:spacing w:after="0" w:line="276" w:lineRule="auto"/>
            </w:pPr>
            <w:r>
              <w:rPr>
                <w:rFonts w:ascii="맑은 고딕" w:hAnsi="맑은 고딕" w:eastAsia="맑은 고딕"/>
                <w:b w:val="0"/>
                <w:sz w:val="19"/>
              </w:rPr>
              <w:t>실행 한 번에 채널별 받는 사람 상한(넘으면 미리보기에서 막힘)</w:t>
            </w:r>
          </w:p>
        </w:tc>
      </w:tr>
      <w:tr>
        <w:tc>
          <w:tcPr>
            <w:tcW w:type="dxa" w:w="2659"/>
          </w:tcPr>
          <w:p>
            <w:pPr>
              <w:spacing w:after="0" w:line="276" w:lineRule="auto"/>
            </w:pPr>
            <w:r>
              <w:rPr>
                <w:rFonts w:ascii="Consolas" w:hAnsi="Consolas" w:eastAsia="맑은 고딕"/>
                <w:b w:val="0"/>
                <w:color w:val="9F1239"/>
                <w:sz w:val="19"/>
              </w:rPr>
              <w:t>max_attempts</w:t>
            </w:r>
          </w:p>
        </w:tc>
        <w:tc>
          <w:tcPr>
            <w:tcW w:type="dxa" w:w="665"/>
          </w:tcPr>
          <w:p>
            <w:pPr>
              <w:spacing w:after="0" w:line="276" w:lineRule="auto"/>
            </w:pPr>
            <w:r>
              <w:rPr>
                <w:rFonts w:ascii="맑은 고딕" w:hAnsi="맑은 고딕" w:eastAsia="맑은 고딕"/>
                <w:b w:val="0"/>
                <w:sz w:val="19"/>
              </w:rPr>
              <w:t>5</w:t>
            </w:r>
          </w:p>
        </w:tc>
        <w:tc>
          <w:tcPr>
            <w:tcW w:type="dxa" w:w="6314"/>
          </w:tcPr>
          <w:p>
            <w:pPr>
              <w:spacing w:after="0" w:line="276" w:lineRule="auto"/>
            </w:pPr>
            <w:r>
              <w:rPr>
                <w:rFonts w:ascii="맑은 고딕" w:hAnsi="맑은 고딕" w:eastAsia="맑은 고딕"/>
                <w:b w:val="0"/>
                <w:sz w:val="19"/>
              </w:rPr>
              <w:t xml:space="preserve">보내기 실패 때 다시 시도하는 최대 횟수. 넘으면 </w:t>
            </w:r>
            <w:r>
              <w:rPr>
                <w:rFonts w:ascii="맑은 고딕" w:hAnsi="맑은 고딕" w:eastAsia="맑은 고딕"/>
                <w:b/>
                <w:sz w:val="19"/>
              </w:rPr>
              <w:t>실패</w:t>
            </w:r>
          </w:p>
        </w:tc>
      </w:tr>
      <w:tr>
        <w:tc>
          <w:tcPr>
            <w:tcW w:type="dxa" w:w="2659"/>
          </w:tcPr>
          <w:p>
            <w:pPr>
              <w:spacing w:after="0" w:line="276" w:lineRule="auto"/>
            </w:pPr>
            <w:r>
              <w:rPr>
                <w:rFonts w:ascii="Consolas" w:hAnsi="Consolas" w:eastAsia="맑은 고딕"/>
                <w:b w:val="0"/>
                <w:color w:val="9F1239"/>
                <w:sz w:val="19"/>
              </w:rPr>
              <w:t>retry_seconds</w:t>
            </w:r>
          </w:p>
        </w:tc>
        <w:tc>
          <w:tcPr>
            <w:tcW w:type="dxa" w:w="665"/>
          </w:tcPr>
          <w:p>
            <w:pPr>
              <w:spacing w:after="0" w:line="276" w:lineRule="auto"/>
            </w:pPr>
            <w:r>
              <w:rPr>
                <w:rFonts w:ascii="맑은 고딕" w:hAnsi="맑은 고딕" w:eastAsia="맑은 고딕"/>
                <w:b w:val="0"/>
                <w:sz w:val="19"/>
              </w:rPr>
              <w:t>60</w:t>
            </w:r>
          </w:p>
        </w:tc>
        <w:tc>
          <w:tcPr>
            <w:tcW w:type="dxa" w:w="6314"/>
          </w:tcPr>
          <w:p>
            <w:pPr>
              <w:spacing w:after="0" w:line="276" w:lineRule="auto"/>
            </w:pPr>
            <w:r>
              <w:rPr>
                <w:rFonts w:ascii="맑은 고딕" w:hAnsi="맑은 고딕" w:eastAsia="맑은 고딕"/>
                <w:b w:val="0"/>
                <w:sz w:val="19"/>
              </w:rPr>
              <w:t>재시도 간격 = 이 값 × 시도 횟수(60초, 120초, 180초…)</w:t>
            </w:r>
          </w:p>
        </w:tc>
      </w:tr>
    </w:tbl>
    <w:p>
      <w:pPr>
        <w:spacing w:after="40"/>
      </w:pPr>
    </w:p>
    <w:p>
      <w:pPr>
        <w:pStyle w:val="Heading3"/>
      </w:pPr>
      <w:r>
        <w:t>메일(SMTP)</w:t>
      </w:r>
    </w:p>
    <w:p>
      <w:pPr>
        <w:spacing w:after="0" w:line="240" w:lineRule="auto"/>
        <w:shd w:val="clear" w:color="auto" w:fill="F3F4F6"/>
      </w:pPr>
      <w:r>
        <w:rPr>
          <w:rFonts w:ascii="Consolas" w:hAnsi="Consolas" w:eastAsia="맑은 고딕"/>
          <w:sz w:val="18"/>
        </w:rPr>
        <w:t>channels:</w:t>
      </w:r>
    </w:p>
    <w:p>
      <w:pPr>
        <w:spacing w:after="0" w:line="240" w:lineRule="auto"/>
        <w:shd w:val="clear" w:color="auto" w:fill="F3F4F6"/>
      </w:pPr>
      <w:r>
        <w:rPr>
          <w:rFonts w:ascii="Consolas" w:hAnsi="Consolas" w:eastAsia="맑은 고딕"/>
          <w:sz w:val="18"/>
        </w:rPr>
        <w:t xml:space="preserve">  email:</w:t>
      </w:r>
    </w:p>
    <w:p>
      <w:pPr>
        <w:spacing w:after="0" w:line="240" w:lineRule="auto"/>
        <w:shd w:val="clear" w:color="auto" w:fill="F3F4F6"/>
      </w:pPr>
      <w:r>
        <w:rPr>
          <w:rFonts w:ascii="Consolas" w:hAnsi="Consolas" w:eastAsia="맑은 고딕"/>
          <w:sz w:val="18"/>
        </w:rPr>
        <w:t xml:space="preserve">    adapter: smtp</w:t>
      </w:r>
    </w:p>
    <w:p>
      <w:pPr>
        <w:spacing w:after="0" w:line="240" w:lineRule="auto"/>
        <w:shd w:val="clear" w:color="auto" w:fill="F3F4F6"/>
      </w:pPr>
      <w:r>
        <w:rPr>
          <w:rFonts w:ascii="Consolas" w:hAnsi="Consolas" w:eastAsia="맑은 고딕"/>
          <w:sz w:val="18"/>
        </w:rPr>
        <w:t xml:space="preserve">    host: mail.corp.local</w:t>
      </w:r>
    </w:p>
    <w:p>
      <w:pPr>
        <w:spacing w:after="0" w:line="240" w:lineRule="auto"/>
        <w:shd w:val="clear" w:color="auto" w:fill="F3F4F6"/>
      </w:pPr>
      <w:r>
        <w:rPr>
          <w:rFonts w:ascii="Consolas" w:hAnsi="Consolas" w:eastAsia="맑은 고딕"/>
          <w:sz w:val="18"/>
        </w:rPr>
        <w:t xml:space="preserve">    port: 25</w:t>
      </w:r>
    </w:p>
    <w:p>
      <w:pPr>
        <w:spacing w:after="0" w:line="240" w:lineRule="auto"/>
        <w:shd w:val="clear" w:color="auto" w:fill="F3F4F6"/>
      </w:pPr>
      <w:r>
        <w:rPr>
          <w:rFonts w:ascii="Consolas" w:hAnsi="Consolas" w:eastAsia="맑은 고딕"/>
          <w:sz w:val="18"/>
        </w:rPr>
        <w:t xml:space="preserve">    starttls: false</w:t>
      </w:r>
    </w:p>
    <w:p>
      <w:pPr>
        <w:spacing w:after="0" w:line="240" w:lineRule="auto"/>
        <w:shd w:val="clear" w:color="auto" w:fill="F3F4F6"/>
      </w:pPr>
      <w:r>
        <w:rPr>
          <w:rFonts w:ascii="Consolas" w:hAnsi="Consolas" w:eastAsia="맑은 고딕"/>
          <w:sz w:val="18"/>
        </w:rPr>
        <w:t xml:space="preserve">    sender: ontobot@corp.local</w:t>
      </w:r>
    </w:p>
    <w:p>
      <w:pPr>
        <w:spacing w:after="0" w:line="240" w:lineRule="auto"/>
        <w:shd w:val="clear" w:color="auto" w:fill="F3F4F6"/>
      </w:pPr>
      <w:r>
        <w:rPr>
          <w:rFonts w:ascii="Consolas" w:hAnsi="Consolas" w:eastAsia="맑은 고딕"/>
          <w:sz w:val="18"/>
        </w:rPr>
        <w:t xml:space="preserve">    username_env: ONTOBOT_SMTP_USER       # 인증이 없으면 이 두 줄을 지운다</w:t>
      </w:r>
    </w:p>
    <w:p>
      <w:pPr>
        <w:spacing w:after="0" w:line="240" w:lineRule="auto"/>
        <w:shd w:val="clear" w:color="auto" w:fill="F3F4F6"/>
      </w:pPr>
      <w:r>
        <w:rPr>
          <w:rFonts w:ascii="Consolas" w:hAnsi="Consolas" w:eastAsia="맑은 고딕"/>
          <w:sz w:val="18"/>
        </w:rPr>
        <w:t xml:space="preserve">    password_env: ONTOBOT_SMTP_PASSWORD</w:t>
      </w:r>
    </w:p>
    <w:tbl>
      <w:tblPr>
        <w:tblStyle w:val="TableGrid"/>
        <w:tblW w:type="auto" w:w="0"/>
        <w:jc w:val="center"/>
        <w:tblLook w:firstColumn="1" w:firstRow="1" w:lastColumn="0" w:lastRow="0" w:noHBand="0" w:noVBand="1" w:val="04A0"/>
      </w:tblPr>
      <w:tblGrid>
        <w:gridCol w:w="4819"/>
        <w:gridCol w:w="4819"/>
      </w:tblGrid>
      <w:tr>
        <w:tc>
          <w:tcPr>
            <w:tcW w:type="dxa" w:w="3931"/>
            <w:shd w:val="clear" w:color="auto" w:fill="E8EEFC"/>
          </w:tcPr>
          <w:p>
            <w:pPr>
              <w:spacing w:after="0" w:line="276" w:lineRule="auto"/>
            </w:pPr>
            <w:r>
              <w:rPr>
                <w:rFonts w:ascii="맑은 고딕" w:hAnsi="맑은 고딕" w:eastAsia="맑은 고딕"/>
                <w:b/>
                <w:sz w:val="19"/>
              </w:rPr>
              <w:t>항목</w:t>
            </w:r>
          </w:p>
        </w:tc>
        <w:tc>
          <w:tcPr>
            <w:tcW w:type="dxa" w:w="5707"/>
            <w:shd w:val="clear" w:color="auto" w:fill="E8EEFC"/>
          </w:tcPr>
          <w:p>
            <w:pPr>
              <w:spacing w:after="0" w:line="276" w:lineRule="auto"/>
            </w:pPr>
            <w:r>
              <w:rPr>
                <w:rFonts w:ascii="맑은 고딕" w:hAnsi="맑은 고딕" w:eastAsia="맑은 고딕"/>
                <w:b/>
                <w:sz w:val="19"/>
              </w:rPr>
              <w:t>뜻</w:t>
            </w:r>
          </w:p>
        </w:tc>
      </w:tr>
      <w:tr>
        <w:tc>
          <w:tcPr>
            <w:tcW w:type="dxa" w:w="3931"/>
          </w:tcPr>
          <w:p>
            <w:pPr>
              <w:spacing w:after="0" w:line="276" w:lineRule="auto"/>
            </w:pPr>
            <w:r>
              <w:rPr>
                <w:rFonts w:ascii="Consolas" w:hAnsi="Consolas" w:eastAsia="맑은 고딕"/>
                <w:b w:val="0"/>
                <w:color w:val="9F1239"/>
                <w:sz w:val="19"/>
              </w:rPr>
              <w:t>host</w:t>
            </w:r>
            <w:r>
              <w:rPr>
                <w:rFonts w:ascii="맑은 고딕" w:hAnsi="맑은 고딕" w:eastAsia="맑은 고딕"/>
                <w:b w:val="0"/>
                <w:sz w:val="19"/>
              </w:rPr>
              <w:t xml:space="preserve">, </w:t>
            </w:r>
            <w:r>
              <w:rPr>
                <w:rFonts w:ascii="Consolas" w:hAnsi="Consolas" w:eastAsia="맑은 고딕"/>
                <w:b w:val="0"/>
                <w:color w:val="9F1239"/>
                <w:sz w:val="19"/>
              </w:rPr>
              <w:t>port</w:t>
            </w:r>
          </w:p>
        </w:tc>
        <w:tc>
          <w:tcPr>
            <w:tcW w:type="dxa" w:w="5707"/>
          </w:tcPr>
          <w:p>
            <w:pPr>
              <w:spacing w:after="0" w:line="276" w:lineRule="auto"/>
            </w:pPr>
            <w:r>
              <w:rPr>
                <w:rFonts w:ascii="맑은 고딕" w:hAnsi="맑은 고딕" w:eastAsia="맑은 고딕"/>
                <w:b w:val="0"/>
                <w:sz w:val="19"/>
              </w:rPr>
              <w:t>메일 서버 주소와 포트</w:t>
            </w:r>
          </w:p>
        </w:tc>
      </w:tr>
      <w:tr>
        <w:tc>
          <w:tcPr>
            <w:tcW w:type="dxa" w:w="3931"/>
          </w:tcPr>
          <w:p>
            <w:pPr>
              <w:spacing w:after="0" w:line="276" w:lineRule="auto"/>
            </w:pPr>
            <w:r>
              <w:rPr>
                <w:rFonts w:ascii="Consolas" w:hAnsi="Consolas" w:eastAsia="맑은 고딕"/>
                <w:b w:val="0"/>
                <w:color w:val="9F1239"/>
                <w:sz w:val="19"/>
              </w:rPr>
              <w:t>starttls</w:t>
            </w:r>
          </w:p>
        </w:tc>
        <w:tc>
          <w:tcPr>
            <w:tcW w:type="dxa" w:w="5707"/>
          </w:tcPr>
          <w:p>
            <w:pPr>
              <w:spacing w:after="0" w:line="276" w:lineRule="auto"/>
            </w:pPr>
            <w:r>
              <w:rPr>
                <w:rFonts w:ascii="맑은 고딕" w:hAnsi="맑은 고딕" w:eastAsia="맑은 고딕"/>
                <w:b w:val="0"/>
                <w:sz w:val="19"/>
              </w:rPr>
              <w:t xml:space="preserve">암호화 연결(STARTTLS)을 쓰면 </w:t>
            </w:r>
            <w:r>
              <w:rPr>
                <w:rFonts w:ascii="Consolas" w:hAnsi="Consolas" w:eastAsia="맑은 고딕"/>
                <w:b w:val="0"/>
                <w:color w:val="9F1239"/>
                <w:sz w:val="19"/>
              </w:rPr>
              <w:t>true</w:t>
            </w:r>
          </w:p>
        </w:tc>
      </w:tr>
      <w:tr>
        <w:tc>
          <w:tcPr>
            <w:tcW w:type="dxa" w:w="3931"/>
          </w:tcPr>
          <w:p>
            <w:pPr>
              <w:spacing w:after="0" w:line="276" w:lineRule="auto"/>
            </w:pPr>
            <w:r>
              <w:rPr>
                <w:rFonts w:ascii="Consolas" w:hAnsi="Consolas" w:eastAsia="맑은 고딕"/>
                <w:b w:val="0"/>
                <w:color w:val="9F1239"/>
                <w:sz w:val="19"/>
              </w:rPr>
              <w:t>sender</w:t>
            </w:r>
          </w:p>
        </w:tc>
        <w:tc>
          <w:tcPr>
            <w:tcW w:type="dxa" w:w="5707"/>
          </w:tcPr>
          <w:p>
            <w:pPr>
              <w:spacing w:after="0" w:line="276" w:lineRule="auto"/>
            </w:pPr>
            <w:r>
              <w:rPr>
                <w:rFonts w:ascii="맑은 고딕" w:hAnsi="맑은 고딕" w:eastAsia="맑은 고딕"/>
                <w:b w:val="0"/>
                <w:sz w:val="19"/>
              </w:rPr>
              <w:t>보내는 주소(From)</w:t>
            </w:r>
          </w:p>
        </w:tc>
      </w:tr>
      <w:tr>
        <w:tc>
          <w:tcPr>
            <w:tcW w:type="dxa" w:w="3931"/>
          </w:tcPr>
          <w:p>
            <w:pPr>
              <w:spacing w:after="0" w:line="276" w:lineRule="auto"/>
            </w:pPr>
            <w:r>
              <w:rPr>
                <w:rFonts w:ascii="Consolas" w:hAnsi="Consolas" w:eastAsia="맑은 고딕"/>
                <w:b w:val="0"/>
                <w:color w:val="9F1239"/>
                <w:sz w:val="19"/>
              </w:rPr>
              <w:t>username_env</w:t>
            </w:r>
            <w:r>
              <w:rPr>
                <w:rFonts w:ascii="맑은 고딕" w:hAnsi="맑은 고딕" w:eastAsia="맑은 고딕"/>
                <w:b w:val="0"/>
                <w:sz w:val="19"/>
              </w:rPr>
              <w:t xml:space="preserve"> / </w:t>
            </w:r>
            <w:r>
              <w:rPr>
                <w:rFonts w:ascii="Consolas" w:hAnsi="Consolas" w:eastAsia="맑은 고딕"/>
                <w:b w:val="0"/>
                <w:color w:val="9F1239"/>
                <w:sz w:val="19"/>
              </w:rPr>
              <w:t>password_env</w:t>
            </w:r>
          </w:p>
        </w:tc>
        <w:tc>
          <w:tcPr>
            <w:tcW w:type="dxa" w:w="5707"/>
          </w:tcPr>
          <w:p>
            <w:pPr>
              <w:spacing w:after="0" w:line="276" w:lineRule="auto"/>
            </w:pPr>
            <w:r>
              <w:rPr>
                <w:rFonts w:ascii="맑은 고딕" w:hAnsi="맑은 고딕" w:eastAsia="맑은 고딕"/>
                <w:b w:val="0"/>
                <w:sz w:val="19"/>
              </w:rPr>
              <w:t xml:space="preserve">인증 계정·비밀번호가 </w:t>
            </w:r>
            <w:r>
              <w:rPr>
                <w:rFonts w:ascii="맑은 고딕" w:hAnsi="맑은 고딕" w:eastAsia="맑은 고딕"/>
                <w:b/>
                <w:sz w:val="19"/>
              </w:rPr>
              <w:t>들어 있는 환경변수 이름</w:t>
            </w:r>
            <w:r>
              <w:rPr>
                <w:rFonts w:ascii="맑은 고딕" w:hAnsi="맑은 고딕" w:eastAsia="맑은 고딕"/>
                <w:b w:val="0"/>
                <w:sz w:val="19"/>
              </w:rPr>
              <w:t xml:space="preserve">. 값은 </w:t>
            </w:r>
            <w:r>
              <w:rPr>
                <w:rFonts w:ascii="Consolas" w:hAnsi="Consolas" w:eastAsia="맑은 고딕"/>
                <w:b w:val="0"/>
                <w:color w:val="9F1239"/>
                <w:sz w:val="19"/>
              </w:rPr>
              <w:t>app.env</w:t>
            </w:r>
            <w:r>
              <w:rPr>
                <w:rFonts w:ascii="맑은 고딕" w:hAnsi="맑은 고딕" w:eastAsia="맑은 고딕"/>
                <w:b w:val="0"/>
                <w:sz w:val="19"/>
              </w:rPr>
              <w:t xml:space="preserve"> 에</w:t>
            </w:r>
          </w:p>
        </w:tc>
      </w:tr>
      <w:tr>
        <w:tc>
          <w:tcPr>
            <w:tcW w:type="dxa" w:w="3931"/>
          </w:tcPr>
          <w:p>
            <w:pPr>
              <w:spacing w:after="0" w:line="276" w:lineRule="auto"/>
            </w:pPr>
            <w:r>
              <w:rPr>
                <w:rFonts w:ascii="Consolas" w:hAnsi="Consolas" w:eastAsia="맑은 고딕"/>
                <w:b w:val="0"/>
                <w:color w:val="9F1239"/>
                <w:sz w:val="19"/>
              </w:rPr>
              <w:t>timeout_s</w:t>
            </w:r>
          </w:p>
        </w:tc>
        <w:tc>
          <w:tcPr>
            <w:tcW w:type="dxa" w:w="5707"/>
          </w:tcPr>
          <w:p>
            <w:pPr>
              <w:spacing w:after="0" w:line="276" w:lineRule="auto"/>
            </w:pPr>
            <w:r>
              <w:rPr>
                <w:rFonts w:ascii="맑은 고딕" w:hAnsi="맑은 고딕" w:eastAsia="맑은 고딕"/>
                <w:b w:val="0"/>
                <w:sz w:val="19"/>
              </w:rPr>
              <w:t>(선택) 연결 제한 시간, 기본 10초</w:t>
            </w:r>
          </w:p>
        </w:tc>
      </w:tr>
    </w:tbl>
    <w:p>
      <w:pPr>
        <w:spacing w:after="40"/>
      </w:pPr>
    </w:p>
    <w:p>
      <w:pPr>
        <w:pStyle w:val="Heading3"/>
      </w:pPr>
      <w:r>
        <w:t>SMS — HTTP 게이트웨이</w:t>
      </w:r>
    </w:p>
    <w:p>
      <w:pPr>
        <w:spacing w:after="0" w:line="240" w:lineRule="auto"/>
        <w:shd w:val="clear" w:color="auto" w:fill="F3F4F6"/>
      </w:pPr>
      <w:r>
        <w:rPr>
          <w:rFonts w:ascii="Consolas" w:hAnsi="Consolas" w:eastAsia="맑은 고딕"/>
          <w:sz w:val="18"/>
        </w:rPr>
        <w:t xml:space="preserve">  sms:</w:t>
      </w:r>
    </w:p>
    <w:p>
      <w:pPr>
        <w:spacing w:after="0" w:line="240" w:lineRule="auto"/>
        <w:shd w:val="clear" w:color="auto" w:fill="F3F4F6"/>
      </w:pPr>
      <w:r>
        <w:rPr>
          <w:rFonts w:ascii="Consolas" w:hAnsi="Consolas" w:eastAsia="맑은 고딕"/>
          <w:sz w:val="18"/>
        </w:rPr>
        <w:t xml:space="preserve">    adapter: sms_http</w:t>
      </w:r>
    </w:p>
    <w:p>
      <w:pPr>
        <w:spacing w:after="0" w:line="240" w:lineRule="auto"/>
        <w:shd w:val="clear" w:color="auto" w:fill="F3F4F6"/>
      </w:pPr>
      <w:r>
        <w:rPr>
          <w:rFonts w:ascii="Consolas" w:hAnsi="Consolas" w:eastAsia="맑은 고딕"/>
          <w:sz w:val="18"/>
        </w:rPr>
        <w:t xml:space="preserve">    url: http://sms-gw.corp.local/api/send</w:t>
      </w:r>
    </w:p>
    <w:p>
      <w:pPr>
        <w:spacing w:after="0" w:line="240" w:lineRule="auto"/>
        <w:shd w:val="clear" w:color="auto" w:fill="F3F4F6"/>
      </w:pPr>
      <w:r>
        <w:rPr>
          <w:rFonts w:ascii="Consolas" w:hAnsi="Consolas" w:eastAsia="맑은 고딕"/>
          <w:sz w:val="18"/>
        </w:rPr>
        <w:t xml:space="preserve">    sender: "0212345678"</w:t>
      </w:r>
    </w:p>
    <w:p>
      <w:pPr>
        <w:spacing w:after="0" w:line="240" w:lineRule="auto"/>
        <w:shd w:val="clear" w:color="auto" w:fill="F3F4F6"/>
      </w:pPr>
      <w:r>
        <w:rPr>
          <w:rFonts w:ascii="Consolas" w:hAnsi="Consolas" w:eastAsia="맑은 고딕"/>
          <w:sz w:val="18"/>
        </w:rPr>
        <w:t xml:space="preserve">    token_env: ONTOBOT_SMS_TOKEN           # 있으면 Authorization: Bearer &lt;값&gt;</w:t>
      </w:r>
    </w:p>
    <w:p>
      <w:r>
        <w:rPr>
          <w:rFonts w:ascii="맑은 고딕" w:hAnsi="맑은 고딕" w:eastAsia="맑은 고딕"/>
          <w:b w:val="0"/>
        </w:rPr>
        <w:t xml:space="preserve">OntoBot 은 </w:t>
      </w:r>
      <w:r>
        <w:rPr>
          <w:rFonts w:ascii="Consolas" w:hAnsi="Consolas" w:eastAsia="맑은 고딕"/>
          <w:b w:val="0"/>
          <w:color w:val="9F1239"/>
        </w:rPr>
        <w:t>url</w:t>
      </w:r>
      <w:r>
        <w:rPr>
          <w:rFonts w:ascii="맑은 고딕" w:hAnsi="맑은 고딕" w:eastAsia="맑은 고딕"/>
          <w:b w:val="0"/>
        </w:rPr>
        <w:t xml:space="preserve"> 로 </w:t>
      </w:r>
      <w:r>
        <w:rPr>
          <w:rFonts w:ascii="Consolas" w:hAnsi="Consolas" w:eastAsia="맑은 고딕"/>
          <w:b w:val="0"/>
          <w:color w:val="9F1239"/>
        </w:rPr>
        <w:t>{"to": 받는번호, "text": 문구, "sender": 발신번호}</w:t>
      </w:r>
      <w:r>
        <w:rPr>
          <w:rFonts w:ascii="맑은 고딕" w:hAnsi="맑은 고딕" w:eastAsia="맑은 고딕"/>
          <w:b w:val="0"/>
        </w:rPr>
        <w:t xml:space="preserve"> 를 JSON 으로 POST 합니다. 게이트웨이가 300 미만 응답을 주면 보낸 것으로 봅니다. 게이트웨이의 형식이 다르면 개발팀과 상의하세요.</w:t>
      </w:r>
    </w:p>
    <w:p>
      <w:pPr>
        <w:pStyle w:val="Heading3"/>
      </w:pPr>
      <w:r>
        <w:t>SMS — 발송 테이블(UMS 류)</w:t>
      </w:r>
    </w:p>
    <w:p>
      <w:r>
        <w:rPr>
          <w:rFonts w:ascii="맑은 고딕" w:hAnsi="맑은 고딕" w:eastAsia="맑은 고딕"/>
          <w:b w:val="0"/>
        </w:rPr>
        <w:t>사내 UMS 가 "발송 테이블에 한 줄 넣으면 보내 주는" 방식이면 이것을 씁니다.</w:t>
      </w:r>
    </w:p>
    <w:p>
      <w:pPr>
        <w:spacing w:after="0" w:line="240" w:lineRule="auto"/>
        <w:shd w:val="clear" w:color="auto" w:fill="F3F4F6"/>
      </w:pPr>
      <w:r>
        <w:rPr>
          <w:rFonts w:ascii="Consolas" w:hAnsi="Consolas" w:eastAsia="맑은 고딕"/>
          <w:sz w:val="18"/>
        </w:rPr>
        <w:t xml:space="preserve">  sms:</w:t>
      </w:r>
    </w:p>
    <w:p>
      <w:pPr>
        <w:spacing w:after="0" w:line="240" w:lineRule="auto"/>
        <w:shd w:val="clear" w:color="auto" w:fill="F3F4F6"/>
      </w:pPr>
      <w:r>
        <w:rPr>
          <w:rFonts w:ascii="Consolas" w:hAnsi="Consolas" w:eastAsia="맑은 고딕"/>
          <w:sz w:val="18"/>
        </w:rPr>
        <w:t xml:space="preserve">    adapter: sms_table</w:t>
      </w:r>
    </w:p>
    <w:p>
      <w:pPr>
        <w:spacing w:after="0" w:line="240" w:lineRule="auto"/>
        <w:shd w:val="clear" w:color="auto" w:fill="F3F4F6"/>
      </w:pPr>
      <w:r>
        <w:rPr>
          <w:rFonts w:ascii="Consolas" w:hAnsi="Consolas" w:eastAsia="맑은 고딕"/>
          <w:sz w:val="18"/>
        </w:rPr>
        <w:t xml:space="preserve">    secret_ref: env:ONTOBOT_UMS            # ONTOBOT_UMS_HOST·_PORT·_DB·_USER·_PASSWORD (app.env)</w:t>
      </w:r>
    </w:p>
    <w:p>
      <w:pPr>
        <w:spacing w:after="0" w:line="240" w:lineRule="auto"/>
        <w:shd w:val="clear" w:color="auto" w:fill="F3F4F6"/>
      </w:pPr>
      <w:r>
        <w:rPr>
          <w:rFonts w:ascii="Consolas" w:hAnsi="Consolas" w:eastAsia="맑은 고딕"/>
          <w:sz w:val="18"/>
        </w:rPr>
        <w:t xml:space="preserve">    table: ums.sms_queue</w:t>
      </w:r>
    </w:p>
    <w:p>
      <w:pPr>
        <w:spacing w:after="0" w:line="240" w:lineRule="auto"/>
        <w:shd w:val="clear" w:color="auto" w:fill="F3F4F6"/>
      </w:pPr>
      <w:r>
        <w:rPr>
          <w:rFonts w:ascii="Consolas" w:hAnsi="Consolas" w:eastAsia="맑은 고딕"/>
          <w:sz w:val="18"/>
        </w:rPr>
        <w:t xml:space="preserve">    to_column: dest_no</w:t>
      </w:r>
    </w:p>
    <w:p>
      <w:pPr>
        <w:spacing w:after="0" w:line="240" w:lineRule="auto"/>
        <w:shd w:val="clear" w:color="auto" w:fill="F3F4F6"/>
      </w:pPr>
      <w:r>
        <w:rPr>
          <w:rFonts w:ascii="Consolas" w:hAnsi="Consolas" w:eastAsia="맑은 고딕"/>
          <w:sz w:val="18"/>
        </w:rPr>
        <w:t xml:space="preserve">    text_column: msg_body</w:t>
      </w:r>
    </w:p>
    <w:p>
      <w:pPr>
        <w:spacing w:after="0" w:line="240" w:lineRule="auto"/>
        <w:shd w:val="clear" w:color="auto" w:fill="F3F4F6"/>
      </w:pPr>
      <w:r>
        <w:rPr>
          <w:rFonts w:ascii="Consolas" w:hAnsi="Consolas" w:eastAsia="맑은 고딕"/>
          <w:sz w:val="18"/>
        </w:rPr>
        <w:t xml:space="preserve">    sender_column: send_no</w:t>
      </w:r>
    </w:p>
    <w:p>
      <w:pPr>
        <w:spacing w:after="0" w:line="240" w:lineRule="auto"/>
        <w:shd w:val="clear" w:color="auto" w:fill="F3F4F6"/>
      </w:pPr>
      <w:r>
        <w:rPr>
          <w:rFonts w:ascii="Consolas" w:hAnsi="Consolas" w:eastAsia="맑은 고딕"/>
          <w:sz w:val="18"/>
        </w:rPr>
        <w:t xml:space="preserve">    sender: "0212345678"</w:t>
      </w:r>
    </w:p>
    <w:tbl>
      <w:tblPr>
        <w:tblStyle w:val="TableGrid"/>
        <w:tblW w:type="auto" w:w="0"/>
        <w:jc w:val="center"/>
        <w:tblLook w:firstColumn="1" w:firstRow="1" w:lastColumn="0" w:lastRow="0" w:noHBand="0" w:noVBand="1" w:val="04A0"/>
      </w:tblPr>
      <w:tblGrid>
        <w:gridCol w:w="4819"/>
        <w:gridCol w:w="4819"/>
      </w:tblGrid>
      <w:tr>
        <w:tc>
          <w:tcPr>
            <w:tcW w:type="dxa" w:w="5560"/>
            <w:shd w:val="clear" w:color="auto" w:fill="E8EEFC"/>
          </w:tcPr>
          <w:p>
            <w:pPr>
              <w:spacing w:after="0" w:line="276" w:lineRule="auto"/>
            </w:pPr>
            <w:r>
              <w:rPr>
                <w:rFonts w:ascii="맑은 고딕" w:hAnsi="맑은 고딕" w:eastAsia="맑은 고딕"/>
                <w:b/>
                <w:sz w:val="19"/>
              </w:rPr>
              <w:t>항목</w:t>
            </w:r>
          </w:p>
        </w:tc>
        <w:tc>
          <w:tcPr>
            <w:tcW w:type="dxa" w:w="4078"/>
            <w:shd w:val="clear" w:color="auto" w:fill="E8EEFC"/>
          </w:tcPr>
          <w:p>
            <w:pPr>
              <w:spacing w:after="0" w:line="276" w:lineRule="auto"/>
            </w:pPr>
            <w:r>
              <w:rPr>
                <w:rFonts w:ascii="맑은 고딕" w:hAnsi="맑은 고딕" w:eastAsia="맑은 고딕"/>
                <w:b/>
                <w:sz w:val="19"/>
              </w:rPr>
              <w:t>뜻</w:t>
            </w:r>
          </w:p>
        </w:tc>
      </w:tr>
      <w:tr>
        <w:tc>
          <w:tcPr>
            <w:tcW w:type="dxa" w:w="5560"/>
          </w:tcPr>
          <w:p>
            <w:pPr>
              <w:spacing w:after="0" w:line="276" w:lineRule="auto"/>
            </w:pPr>
            <w:r>
              <w:rPr>
                <w:rFonts w:ascii="Consolas" w:hAnsi="Consolas" w:eastAsia="맑은 고딕"/>
                <w:b w:val="0"/>
                <w:color w:val="9F1239"/>
                <w:sz w:val="19"/>
              </w:rPr>
              <w:t>secret_ref</w:t>
            </w:r>
          </w:p>
        </w:tc>
        <w:tc>
          <w:tcPr>
            <w:tcW w:type="dxa" w:w="4078"/>
          </w:tcPr>
          <w:p>
            <w:pPr>
              <w:spacing w:after="0" w:line="276" w:lineRule="auto"/>
            </w:pPr>
            <w:r>
              <w:rPr>
                <w:rFonts w:ascii="맑은 고딕" w:hAnsi="맑은 고딕" w:eastAsia="맑은 고딕"/>
                <w:b w:val="0"/>
                <w:sz w:val="19"/>
              </w:rPr>
              <w:t>발송 테이블이 있는 DB 의 접속 정보(11장과 같은 방식)</w:t>
            </w:r>
          </w:p>
        </w:tc>
      </w:tr>
      <w:tr>
        <w:tc>
          <w:tcPr>
            <w:tcW w:type="dxa" w:w="5560"/>
          </w:tcPr>
          <w:p>
            <w:pPr>
              <w:spacing w:after="0" w:line="276" w:lineRule="auto"/>
            </w:pPr>
            <w:r>
              <w:rPr>
                <w:rFonts w:ascii="Consolas" w:hAnsi="Consolas" w:eastAsia="맑은 고딕"/>
                <w:b w:val="0"/>
                <w:color w:val="9F1239"/>
                <w:sz w:val="19"/>
              </w:rPr>
              <w:t>table</w:t>
            </w:r>
          </w:p>
        </w:tc>
        <w:tc>
          <w:tcPr>
            <w:tcW w:type="dxa" w:w="4078"/>
          </w:tcPr>
          <w:p>
            <w:pPr>
              <w:spacing w:after="0" w:line="276" w:lineRule="auto"/>
            </w:pPr>
            <w:r>
              <w:rPr>
                <w:rFonts w:ascii="맑은 고딕" w:hAnsi="맑은 고딕" w:eastAsia="맑은 고딕"/>
                <w:b w:val="0"/>
                <w:sz w:val="19"/>
              </w:rPr>
              <w:t>표 이름(</w:t>
            </w:r>
            <w:r>
              <w:rPr>
                <w:rFonts w:ascii="Consolas" w:hAnsi="Consolas" w:eastAsia="맑은 고딕"/>
                <w:b w:val="0"/>
                <w:color w:val="9F1239"/>
                <w:sz w:val="19"/>
              </w:rPr>
              <w:t>스키마.표</w:t>
            </w:r>
            <w:r>
              <w:rPr>
                <w:rFonts w:ascii="맑은 고딕" w:hAnsi="맑은 고딕" w:eastAsia="맑은 고딕"/>
                <w:b w:val="0"/>
                <w:sz w:val="19"/>
              </w:rPr>
              <w:t>)</w:t>
            </w:r>
          </w:p>
        </w:tc>
      </w:tr>
      <w:tr>
        <w:tc>
          <w:tcPr>
            <w:tcW w:type="dxa" w:w="5560"/>
          </w:tcPr>
          <w:p>
            <w:pPr>
              <w:spacing w:after="0" w:line="276" w:lineRule="auto"/>
            </w:pPr>
            <w:r>
              <w:rPr>
                <w:rFonts w:ascii="Consolas" w:hAnsi="Consolas" w:eastAsia="맑은 고딕"/>
                <w:b w:val="0"/>
                <w:color w:val="9F1239"/>
                <w:sz w:val="19"/>
              </w:rPr>
              <w:t>to_column</w:t>
            </w:r>
            <w:r>
              <w:rPr>
                <w:rFonts w:ascii="맑은 고딕" w:hAnsi="맑은 고딕" w:eastAsia="맑은 고딕"/>
                <w:b w:val="0"/>
                <w:sz w:val="19"/>
              </w:rPr>
              <w:t xml:space="preserve"> / </w:t>
            </w:r>
            <w:r>
              <w:rPr>
                <w:rFonts w:ascii="Consolas" w:hAnsi="Consolas" w:eastAsia="맑은 고딕"/>
                <w:b w:val="0"/>
                <w:color w:val="9F1239"/>
                <w:sz w:val="19"/>
              </w:rPr>
              <w:t>text_column</w:t>
            </w:r>
            <w:r>
              <w:rPr>
                <w:rFonts w:ascii="맑은 고딕" w:hAnsi="맑은 고딕" w:eastAsia="맑은 고딕"/>
                <w:b w:val="0"/>
                <w:sz w:val="19"/>
              </w:rPr>
              <w:t xml:space="preserve"> / </w:t>
            </w:r>
            <w:r>
              <w:rPr>
                <w:rFonts w:ascii="Consolas" w:hAnsi="Consolas" w:eastAsia="맑은 고딕"/>
                <w:b w:val="0"/>
                <w:color w:val="9F1239"/>
                <w:sz w:val="19"/>
              </w:rPr>
              <w:t>sender_column</w:t>
            </w:r>
          </w:p>
        </w:tc>
        <w:tc>
          <w:tcPr>
            <w:tcW w:type="dxa" w:w="4078"/>
          </w:tcPr>
          <w:p>
            <w:pPr>
              <w:spacing w:after="0" w:line="276" w:lineRule="auto"/>
            </w:pPr>
            <w:r>
              <w:rPr>
                <w:rFonts w:ascii="맑은 고딕" w:hAnsi="맑은 고딕" w:eastAsia="맑은 고딕"/>
                <w:b w:val="0"/>
                <w:sz w:val="19"/>
              </w:rPr>
              <w:t>받는 번호·문구·발신 번호를 넣을 열</w:t>
            </w:r>
          </w:p>
        </w:tc>
      </w:tr>
    </w:tbl>
    <w:p>
      <w:pPr>
        <w:spacing w:after="40"/>
      </w:pPr>
    </w:p>
    <w:p>
      <w:r>
        <w:rPr>
          <w:rFonts w:ascii="맑은 고딕" w:hAnsi="맑은 고딕" w:eastAsia="맑은 고딕"/>
          <w:b w:val="0"/>
        </w:rPr>
        <w:t xml:space="preserve">UMS 담당자에게 OntoBot 계정에 그 표의 </w:t>
      </w:r>
      <w:r>
        <w:rPr>
          <w:rFonts w:ascii="맑은 고딕" w:hAnsi="맑은 고딕" w:eastAsia="맑은 고딕"/>
          <w:b/>
        </w:rPr>
        <w:t>INSERT 권한만</w:t>
      </w:r>
      <w:r>
        <w:rPr>
          <w:rFonts w:ascii="맑은 고딕" w:hAnsi="맑은 고딕" w:eastAsia="맑은 고딕"/>
          <w:b w:val="0"/>
        </w:rPr>
        <w:t xml:space="preserve"> 달라고 요청합니다.</w:t>
      </w:r>
    </w:p>
    <w:p>
      <w:pPr>
        <w:pStyle w:val="Heading3"/>
      </w:pPr>
      <w:r>
        <w:t>이 책의 설정</w:t>
      </w:r>
    </w:p>
    <w:p>
      <w:r>
        <w:rPr>
          <w:rFonts w:ascii="맑은 고딕" w:hAnsi="맑은 고딕" w:eastAsia="맑은 고딕"/>
          <w:b w:val="0"/>
        </w:rPr>
        <w:t>시험 서버에는 다음과 같이 넣었습니다.</w:t>
      </w:r>
    </w:p>
    <w:p>
      <w:pPr>
        <w:keepNext/>
        <w:jc w:val="center"/>
      </w:pPr>
      <w:r>
        <w:drawing>
          <wp:inline xmlns:a="http://schemas.openxmlformats.org/drawingml/2006/main" xmlns:pic="http://schemas.openxmlformats.org/drawingml/2006/picture">
            <wp:extent cx="5485218" cy="2283188"/>
            <wp:docPr id="197" name="Picture 197"/>
            <wp:cNvGraphicFramePr>
              <a:graphicFrameLocks noChangeAspect="1"/>
            </wp:cNvGraphicFramePr>
            <a:graphic>
              <a:graphicData uri="http://schemas.openxmlformats.org/drawingml/2006/picture">
                <pic:pic>
                  <pic:nvPicPr>
                    <pic:cNvPr id="0" name="notify-after.png"/>
                    <pic:cNvPicPr/>
                  </pic:nvPicPr>
                  <pic:blipFill>
                    <a:blip r:embed="rId194"/>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197. 설정한 notify.yaml</w:t>
      </w:r>
    </w:p>
    <w:p>
      <w:r>
        <w:rPr>
          <w:rFonts w:ascii="맑은 고딕" w:hAnsi="맑은 고딕" w:eastAsia="맑은 고딕"/>
          <w:b w:val="0"/>
        </w:rPr>
        <w:t xml:space="preserve">메일 서버 주소가 </w:t>
      </w:r>
      <w:r>
        <w:rPr>
          <w:rFonts w:ascii="Consolas" w:hAnsi="Consolas" w:eastAsia="맑은 고딕"/>
          <w:b w:val="0"/>
          <w:color w:val="9F1239"/>
        </w:rPr>
        <w:t>ontobot-mailsink</w:t>
      </w:r>
      <w:r>
        <w:rPr>
          <w:rFonts w:ascii="맑은 고딕" w:hAnsi="맑은 고딕" w:eastAsia="맑은 고딕"/>
          <w:b w:val="0"/>
        </w:rPr>
        <w:t>(시험용 수신기), 포트 2525, 재시도는 촬영 시간을 줄이려고 3회·10초로 줄였습니다. 운영에서는 기본값(5회·60초)을 권합니다.</w:t>
      </w:r>
    </w:p>
    <w:p>
      <w:pPr>
        <w:pStyle w:val="Heading2"/>
      </w:pPr>
      <w:r>
        <w:t>15.5 비밀값은 `app.env` 에</w:t>
      </w:r>
    </w:p>
    <w:p>
      <w:r>
        <w:rPr>
          <w:rFonts w:ascii="맑은 고딕" w:hAnsi="맑은 고딕" w:eastAsia="맑은 고딕"/>
          <w:b w:val="0"/>
        </w:rPr>
        <w:t xml:space="preserve">메일 비밀번호, SMS 토큰, 발송 테이블 DB 비밀번호는 </w:t>
      </w:r>
      <w:r>
        <w:rPr>
          <w:rFonts w:ascii="Consolas" w:hAnsi="Consolas" w:eastAsia="맑은 고딕"/>
          <w:b w:val="0"/>
          <w:color w:val="9F1239"/>
        </w:rPr>
        <w:t>notify.yaml</w:t>
      </w:r>
      <w:r>
        <w:rPr>
          <w:rFonts w:ascii="맑은 고딕" w:hAnsi="맑은 고딕" w:eastAsia="맑은 고딕"/>
          <w:b w:val="0"/>
        </w:rPr>
        <w:t xml:space="preserve"> 에 쓰지 않고 </w:t>
      </w:r>
      <w:r>
        <w:rPr>
          <w:rFonts w:ascii="Consolas" w:hAnsi="Consolas" w:eastAsia="맑은 고딕"/>
          <w:b w:val="0"/>
          <w:color w:val="9F1239"/>
        </w:rPr>
        <w:t>app.env</w:t>
      </w:r>
      <w:r>
        <w:rPr>
          <w:rFonts w:ascii="맑은 고딕" w:hAnsi="맑은 고딕" w:eastAsia="맑은 고딕"/>
          <w:b w:val="0"/>
        </w:rPr>
        <w:t xml:space="preserve"> 에 넣은 뒤, </w:t>
      </w:r>
      <w:r>
        <w:rPr>
          <w:rFonts w:ascii="Consolas" w:hAnsi="Consolas" w:eastAsia="맑은 고딕"/>
          <w:b w:val="0"/>
          <w:color w:val="9F1239"/>
        </w:rPr>
        <w:t>notify.yaml</w:t>
      </w:r>
      <w:r>
        <w:rPr>
          <w:rFonts w:ascii="맑은 고딕" w:hAnsi="맑은 고딕" w:eastAsia="맑은 고딕"/>
          <w:b w:val="0"/>
        </w:rPr>
        <w:t xml:space="preserve"> 에서는 </w:t>
      </w:r>
      <w:r>
        <w:rPr>
          <w:rFonts w:ascii="맑은 고딕" w:hAnsi="맑은 고딕" w:eastAsia="맑은 고딕"/>
          <w:b/>
        </w:rPr>
        <w:t>이름만</w:t>
      </w:r>
      <w:r>
        <w:rPr>
          <w:rFonts w:ascii="맑은 고딕" w:hAnsi="맑은 고딕" w:eastAsia="맑은 고딕"/>
          <w:b w:val="0"/>
        </w:rPr>
        <w:t xml:space="preserve"> 가리킵니다. 이 책의 발송 테이블 접속 정보는 다음과 같습니다.</w:t>
      </w:r>
    </w:p>
    <w:p>
      <w:pPr>
        <w:spacing w:after="0" w:line="240" w:lineRule="auto"/>
        <w:shd w:val="clear" w:color="auto" w:fill="F3F4F6"/>
      </w:pPr>
      <w:r>
        <w:rPr>
          <w:rFonts w:ascii="Consolas" w:hAnsi="Consolas" w:eastAsia="맑은 고딕"/>
          <w:sz w:val="18"/>
        </w:rPr>
        <w:t>wsl -d ontobot -u root -- grep -n UMS /opt/ontobot/app.env</w:t>
      </w:r>
    </w:p>
    <w:p>
      <w:pPr>
        <w:keepNext/>
        <w:jc w:val="center"/>
      </w:pPr>
      <w:r>
        <w:drawing>
          <wp:inline xmlns:a="http://schemas.openxmlformats.org/drawingml/2006/main" xmlns:pic="http://schemas.openxmlformats.org/drawingml/2006/picture">
            <wp:extent cx="5485218" cy="1011656"/>
            <wp:docPr id="198" name="Picture 198"/>
            <wp:cNvGraphicFramePr>
              <a:graphicFrameLocks noChangeAspect="1"/>
            </wp:cNvGraphicFramePr>
            <a:graphic>
              <a:graphicData uri="http://schemas.openxmlformats.org/drawingml/2006/picture">
                <pic:pic>
                  <pic:nvPicPr>
                    <pic:cNvPr id="0" name="appenv-ums.png"/>
                    <pic:cNvPicPr/>
                  </pic:nvPicPr>
                  <pic:blipFill>
                    <a:blip r:embed="rId195"/>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198. app.env 의 UMS 접속 정보(비밀번호는 가림)</w:t>
      </w:r>
    </w:p>
    <w:p>
      <w:r>
        <w:rPr>
          <w:rFonts w:ascii="맑은 고딕" w:hAnsi="맑은 고딕" w:eastAsia="맑은 고딕"/>
          <w:b w:val="0"/>
        </w:rPr>
        <w:t xml:space="preserve">메일 인증이 있으면 같은 방식으로 </w:t>
      </w:r>
      <w:r>
        <w:rPr>
          <w:rFonts w:ascii="Consolas" w:hAnsi="Consolas" w:eastAsia="맑은 고딕"/>
          <w:b w:val="0"/>
          <w:color w:val="9F1239"/>
        </w:rPr>
        <w:t>ONTOBOT_SMTP_USER=…</w:t>
      </w:r>
      <w:r>
        <w:rPr>
          <w:rFonts w:ascii="맑은 고딕" w:hAnsi="맑은 고딕" w:eastAsia="맑은 고딕"/>
          <w:b w:val="0"/>
        </w:rPr>
        <w:t xml:space="preserve">, </w:t>
      </w:r>
      <w:r>
        <w:rPr>
          <w:rFonts w:ascii="Consolas" w:hAnsi="Consolas" w:eastAsia="맑은 고딕"/>
          <w:b w:val="0"/>
          <w:color w:val="9F1239"/>
        </w:rPr>
        <w:t>ONTOBOT_SMTP_PASSWORD=…</w:t>
      </w:r>
      <w:r>
        <w:rPr>
          <w:rFonts w:ascii="맑은 고딕" w:hAnsi="맑은 고딕" w:eastAsia="맑은 고딕"/>
          <w:b w:val="0"/>
        </w:rPr>
        <w:t xml:space="preserve"> 를 넣습니다.</w:t>
      </w:r>
    </w:p>
    <w:p>
      <w:pPr>
        <w:pStyle w:val="Heading2"/>
      </w:pPr>
      <w:r>
        <w:t>15.6 반영하기</w:t>
      </w:r>
    </w:p>
    <w:p>
      <w:r>
        <w:rPr>
          <w:rFonts w:ascii="Consolas" w:hAnsi="Consolas" w:eastAsia="맑은 고딕"/>
          <w:b w:val="0"/>
          <w:color w:val="9F1239"/>
        </w:rPr>
        <w:t>notify.yaml</w:t>
      </w:r>
      <w:r>
        <w:rPr>
          <w:rFonts w:ascii="맑은 고딕" w:hAnsi="맑은 고딕" w:eastAsia="맑은 고딕"/>
          <w:b w:val="0"/>
        </w:rPr>
        <w:t xml:space="preserve"> 은 프로그램이 켜질 때 읽고, </w:t>
      </w:r>
      <w:r>
        <w:rPr>
          <w:rFonts w:ascii="Consolas" w:hAnsi="Consolas" w:eastAsia="맑은 고딕"/>
          <w:b w:val="0"/>
          <w:color w:val="9F1239"/>
        </w:rPr>
        <w:t>app.env</w:t>
      </w:r>
      <w:r>
        <w:rPr>
          <w:rFonts w:ascii="맑은 고딕" w:hAnsi="맑은 고딕" w:eastAsia="맑은 고딕"/>
          <w:b w:val="0"/>
        </w:rPr>
        <w:t xml:space="preserve"> 는 컨테이너를 만들 때 읽습니다. 둘 다 바꿨으면 둘 다 반영합니다.</w:t>
      </w:r>
    </w:p>
    <w:p>
      <w:pPr>
        <w:spacing w:after="0" w:line="240" w:lineRule="auto"/>
        <w:shd w:val="clear" w:color="auto" w:fill="F3F4F6"/>
      </w:pPr>
      <w:r>
        <w:rPr>
          <w:rFonts w:ascii="Consolas" w:hAnsi="Consolas" w:eastAsia="맑은 고딕"/>
          <w:sz w:val="18"/>
        </w:rPr>
        <w:t>wsl -d ontobot -u root -- bash -c "cd /opt/ontobot &amp;&amp; docker compose up -d &amp;&amp; docker compose restart api worker"</w:t>
      </w:r>
    </w:p>
    <w:p>
      <w:pPr>
        <w:keepNext/>
        <w:jc w:val="center"/>
      </w:pPr>
      <w:r>
        <w:drawing>
          <wp:inline xmlns:a="http://schemas.openxmlformats.org/drawingml/2006/main" xmlns:pic="http://schemas.openxmlformats.org/drawingml/2006/picture">
            <wp:extent cx="5485218" cy="1921219"/>
            <wp:docPr id="199" name="Picture 199"/>
            <wp:cNvGraphicFramePr>
              <a:graphicFrameLocks noChangeAspect="1"/>
            </wp:cNvGraphicFramePr>
            <a:graphic>
              <a:graphicData uri="http://schemas.openxmlformats.org/drawingml/2006/picture">
                <pic:pic>
                  <pic:nvPicPr>
                    <pic:cNvPr id="0" name="notify-apply.png"/>
                    <pic:cNvPicPr/>
                  </pic:nvPicPr>
                  <pic:blipFill>
                    <a:blip r:embed="rId196"/>
                    <a:stretch>
                      <a:fillRect/>
                    </a:stretch>
                  </pic:blipFill>
                  <pic:spPr>
                    <a:xfrm>
                      <a:off x="0" y="0"/>
                      <a:ext cx="5485218" cy="1921219"/>
                    </a:xfrm>
                    <a:prstGeom prst="rect"/>
                  </pic:spPr>
                </pic:pic>
              </a:graphicData>
            </a:graphic>
          </wp:inline>
        </w:drawing>
      </w:r>
    </w:p>
    <w:p>
      <w:pPr>
        <w:jc w:val="center"/>
      </w:pPr>
      <w:r>
        <w:rPr>
          <w:rFonts w:ascii="맑은 고딕" w:hAnsi="맑은 고딕" w:eastAsia="맑은 고딕"/>
          <w:color w:val="4B5563"/>
          <w:sz w:val="18"/>
        </w:rPr>
        <w:t>그림 199. 반영 결과</w:t>
      </w:r>
    </w:p>
    <w:tbl>
      <w:tblPr>
        <w:tblStyle w:val="TableGrid"/>
        <w:tblW w:type="auto" w:w="0"/>
        <w:jc w:val="center"/>
        <w:tblLook w:firstColumn="1" w:firstRow="1" w:lastColumn="0" w:lastRow="0" w:noHBand="0" w:noVBand="1" w:val="04A0"/>
      </w:tblPr>
      <w:tblGrid>
        <w:gridCol w:w="4819"/>
        <w:gridCol w:w="4819"/>
      </w:tblGrid>
      <w:tr>
        <w:tc>
          <w:tcPr>
            <w:tcW w:type="dxa" w:w="2891"/>
            <w:shd w:val="clear" w:color="auto" w:fill="E8EEFC"/>
          </w:tcPr>
          <w:p>
            <w:pPr>
              <w:spacing w:after="0" w:line="276" w:lineRule="auto"/>
            </w:pPr>
            <w:r>
              <w:rPr>
                <w:rFonts w:ascii="맑은 고딕" w:hAnsi="맑은 고딕" w:eastAsia="맑은 고딕"/>
                <w:b/>
                <w:sz w:val="19"/>
              </w:rPr>
              <w:t>바꾼 것</w:t>
            </w:r>
          </w:p>
        </w:tc>
        <w:tc>
          <w:tcPr>
            <w:tcW w:type="dxa" w:w="6746"/>
            <w:shd w:val="clear" w:color="auto" w:fill="E8EEFC"/>
          </w:tcPr>
          <w:p>
            <w:pPr>
              <w:spacing w:after="0" w:line="276" w:lineRule="auto"/>
            </w:pPr>
            <w:r>
              <w:rPr>
                <w:rFonts w:ascii="맑은 고딕" w:hAnsi="맑은 고딕" w:eastAsia="맑은 고딕"/>
                <w:b/>
                <w:sz w:val="19"/>
              </w:rPr>
              <w:t>반영 명령</w:t>
            </w:r>
          </w:p>
        </w:tc>
      </w:tr>
      <w:tr>
        <w:tc>
          <w:tcPr>
            <w:tcW w:type="dxa" w:w="2891"/>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만</w:t>
            </w:r>
          </w:p>
        </w:tc>
        <w:tc>
          <w:tcPr>
            <w:tcW w:type="dxa" w:w="6746"/>
          </w:tcPr>
          <w:p>
            <w:pPr>
              <w:spacing w:after="0" w:line="276" w:lineRule="auto"/>
            </w:pPr>
            <w:r>
              <w:rPr>
                <w:rFonts w:ascii="Consolas" w:hAnsi="Consolas" w:eastAsia="맑은 고딕"/>
                <w:b w:val="0"/>
                <w:color w:val="9F1239"/>
                <w:sz w:val="19"/>
              </w:rPr>
              <w:t>docker compose up -d</w:t>
            </w:r>
          </w:p>
        </w:tc>
      </w:tr>
      <w:tr>
        <w:tc>
          <w:tcPr>
            <w:tcW w:type="dxa" w:w="2891"/>
          </w:tcPr>
          <w:p>
            <w:pPr>
              <w:spacing w:after="0" w:line="276" w:lineRule="auto"/>
            </w:pPr>
            <w:r>
              <w:rPr>
                <w:rFonts w:ascii="Consolas" w:hAnsi="Consolas" w:eastAsia="맑은 고딕"/>
                <w:b w:val="0"/>
                <w:color w:val="9F1239"/>
                <w:sz w:val="19"/>
              </w:rPr>
              <w:t>notify.yaml</w:t>
            </w:r>
            <w:r>
              <w:rPr>
                <w:rFonts w:ascii="맑은 고딕" w:hAnsi="맑은 고딕" w:eastAsia="맑은 고딕"/>
                <w:b w:val="0"/>
                <w:sz w:val="19"/>
              </w:rPr>
              <w:t xml:space="preserve"> 만</w:t>
            </w:r>
          </w:p>
        </w:tc>
        <w:tc>
          <w:tcPr>
            <w:tcW w:type="dxa" w:w="6746"/>
          </w:tcPr>
          <w:p>
            <w:pPr>
              <w:spacing w:after="0" w:line="276" w:lineRule="auto"/>
            </w:pPr>
            <w:r>
              <w:rPr>
                <w:rFonts w:ascii="Consolas" w:hAnsi="Consolas" w:eastAsia="맑은 고딕"/>
                <w:b w:val="0"/>
                <w:color w:val="9F1239"/>
                <w:sz w:val="19"/>
              </w:rPr>
              <w:t>docker compose restart api worker</w:t>
            </w:r>
          </w:p>
        </w:tc>
      </w:tr>
      <w:tr>
        <w:tc>
          <w:tcPr>
            <w:tcW w:type="dxa" w:w="2891"/>
          </w:tcPr>
          <w:p>
            <w:pPr>
              <w:spacing w:after="0" w:line="276" w:lineRule="auto"/>
            </w:pPr>
            <w:r>
              <w:rPr>
                <w:rFonts w:ascii="맑은 고딕" w:hAnsi="맑은 고딕" w:eastAsia="맑은 고딕"/>
                <w:b w:val="0"/>
                <w:sz w:val="19"/>
              </w:rPr>
              <w:t>둘 다</w:t>
            </w:r>
          </w:p>
        </w:tc>
        <w:tc>
          <w:tcPr>
            <w:tcW w:type="dxa" w:w="6746"/>
          </w:tcPr>
          <w:p>
            <w:pPr>
              <w:spacing w:after="0" w:line="276" w:lineRule="auto"/>
            </w:pPr>
            <w:r>
              <w:rPr>
                <w:rFonts w:ascii="맑은 고딕" w:hAnsi="맑은 고딕" w:eastAsia="맑은 고딕"/>
                <w:b w:val="0"/>
                <w:sz w:val="19"/>
              </w:rPr>
              <w:t>위의 둘을 차례로(사진)</w:t>
            </w:r>
          </w:p>
        </w:tc>
      </w:tr>
    </w:tbl>
    <w:p>
      <w:pPr>
        <w:spacing w:after="40"/>
      </w:pPr>
    </w:p>
    <w:p>
      <w:pPr>
        <w:pStyle w:val="Heading2"/>
      </w:pPr>
      <w:r>
        <w:t>15.7 보내기 — 실제 발송</w:t>
      </w:r>
    </w:p>
    <w:p>
      <w:r>
        <w:rPr>
          <w:rFonts w:ascii="맑은 고딕" w:hAnsi="맑은 고딕" w:eastAsia="맑은 고딕"/>
          <w:b w:val="0"/>
        </w:rPr>
        <w:t xml:space="preserve">설정 뒤 같은 요청을 다시 미리보기하면 막힘이 풀리고 </w:t>
      </w:r>
      <w:r>
        <w:rPr>
          <w:rFonts w:ascii="맑은 고딕" w:hAnsi="맑은 고딕" w:eastAsia="맑은 고딕"/>
          <w:b/>
        </w:rPr>
        <w:t>승인 대기</w:t>
      </w:r>
      <w:r>
        <w:rPr>
          <w:rFonts w:ascii="맑은 고딕" w:hAnsi="맑은 고딕" w:eastAsia="맑은 고딕"/>
          <w:b w:val="0"/>
        </w:rPr>
        <w:t>가 됩니다.</w:t>
      </w:r>
    </w:p>
    <w:p>
      <w:pPr>
        <w:keepNext/>
        <w:jc w:val="center"/>
      </w:pPr>
      <w:r>
        <w:drawing>
          <wp:inline xmlns:a="http://schemas.openxmlformats.org/drawingml/2006/main" xmlns:pic="http://schemas.openxmlformats.org/drawingml/2006/picture">
            <wp:extent cx="5680125" cy="2705484"/>
            <wp:docPr id="200" name="Picture 200"/>
            <wp:cNvGraphicFramePr>
              <a:graphicFrameLocks noChangeAspect="1"/>
            </wp:cNvGraphicFramePr>
            <a:graphic>
              <a:graphicData uri="http://schemas.openxmlformats.org/drawingml/2006/picture">
                <pic:pic>
                  <pic:nvPicPr>
                    <pic:cNvPr id="0" name="preview-ok.png"/>
                    <pic:cNvPicPr/>
                  </pic:nvPicPr>
                  <pic:blipFill>
                    <a:blip r:embed="rId197"/>
                    <a:stretch>
                      <a:fillRect/>
                    </a:stretch>
                  </pic:blipFill>
                  <pic:spPr>
                    <a:xfrm>
                      <a:off x="0" y="0"/>
                      <a:ext cx="5680125" cy="2705484"/>
                    </a:xfrm>
                    <a:prstGeom prst="rect"/>
                  </pic:spPr>
                </pic:pic>
              </a:graphicData>
            </a:graphic>
          </wp:inline>
        </w:drawing>
      </w:r>
    </w:p>
    <w:p>
      <w:pPr>
        <w:jc w:val="center"/>
      </w:pPr>
      <w:r>
        <w:rPr>
          <w:rFonts w:ascii="맑은 고딕" w:hAnsi="맑은 고딕" w:eastAsia="맑은 고딕"/>
          <w:color w:val="4B5563"/>
          <w:sz w:val="18"/>
        </w:rPr>
        <w:t>그림 200. 설정 뒤 미리보기 — 승인 대기</w:t>
      </w:r>
    </w:p>
    <w:p>
      <w:r>
        <w:rPr>
          <w:rFonts w:ascii="맑은 고딕" w:hAnsi="맑은 고딕" w:eastAsia="맑은 고딕"/>
          <w:b w:val="0"/>
        </w:rPr>
        <w:t xml:space="preserve">메일·SMS 줄 옆의 </w:t>
      </w:r>
      <w:r>
        <w:rPr>
          <w:rFonts w:ascii="맑은 고딕" w:hAnsi="맑은 고딕" w:eastAsia="맑은 고딕"/>
          <w:b/>
        </w:rPr>
        <w:t>되돌릴 수 없음</w:t>
      </w:r>
      <w:r>
        <w:rPr>
          <w:rFonts w:ascii="맑은 고딕" w:hAnsi="맑은 고딕" w:eastAsia="맑은 고딕"/>
          <w:b w:val="0"/>
        </w:rPr>
        <w:t xml:space="preserve"> 표지는 "보낸 메일·문자는 회수할 수 없다"는 경고입니다.</w:t>
      </w:r>
    </w:p>
    <w:p>
      <w:r>
        <w:rPr>
          <w:rFonts w:ascii="맑은 고딕" w:hAnsi="맑은 고딕" w:eastAsia="맑은 고딕"/>
          <w:b w:val="0"/>
        </w:rPr>
        <w:t>승인자가 펼쳐 봅니다.</w:t>
      </w:r>
    </w:p>
    <w:p>
      <w:pPr>
        <w:keepNext/>
        <w:jc w:val="center"/>
      </w:pPr>
      <w:r>
        <w:drawing>
          <wp:inline xmlns:a="http://schemas.openxmlformats.org/drawingml/2006/main" xmlns:pic="http://schemas.openxmlformats.org/drawingml/2006/picture">
            <wp:extent cx="5680125" cy="1772719"/>
            <wp:docPr id="201" name="Picture 201"/>
            <wp:cNvGraphicFramePr>
              <a:graphicFrameLocks noChangeAspect="1"/>
            </wp:cNvGraphicFramePr>
            <a:graphic>
              <a:graphicData uri="http://schemas.openxmlformats.org/drawingml/2006/picture">
                <pic:pic>
                  <pic:nvPicPr>
                    <pic:cNvPr id="0" name="approve-notify.png"/>
                    <pic:cNvPicPr/>
                  </pic:nvPicPr>
                  <pic:blipFill>
                    <a:blip r:embed="rId198"/>
                    <a:stretch>
                      <a:fillRect/>
                    </a:stretch>
                  </pic:blipFill>
                  <pic:spPr>
                    <a:xfrm>
                      <a:off x="0" y="0"/>
                      <a:ext cx="5680125" cy="1772719"/>
                    </a:xfrm>
                    <a:prstGeom prst="rect"/>
                  </pic:spPr>
                </pic:pic>
              </a:graphicData>
            </a:graphic>
          </wp:inline>
        </w:drawing>
      </w:r>
    </w:p>
    <w:p>
      <w:pPr>
        <w:jc w:val="center"/>
      </w:pPr>
      <w:r>
        <w:rPr>
          <w:rFonts w:ascii="맑은 고딕" w:hAnsi="맑은 고딕" w:eastAsia="맑은 고딕"/>
          <w:color w:val="4B5563"/>
          <w:sz w:val="18"/>
        </w:rPr>
        <w:t>그림 201. 승인자가 보는 요청</w:t>
      </w:r>
    </w:p>
    <w:p>
      <w:r>
        <w:rPr>
          <w:rFonts w:ascii="맑은 고딕" w:hAnsi="맑은 고딕" w:eastAsia="맑은 고딕"/>
          <w:b/>
        </w:rPr>
        <w:t>승인하고 실행</w:t>
      </w:r>
      <w:r>
        <w:rPr>
          <w:rFonts w:ascii="맑은 고딕" w:hAnsi="맑은 고딕" w:eastAsia="맑은 고딕"/>
          <w:b w:val="0"/>
        </w:rPr>
        <w:t xml:space="preserve"> 을 누르면 확인 창이 뜹니다: </w:t>
      </w:r>
      <w:r>
        <w:rPr>
          <w:rFonts w:ascii="맑은 고딕" w:hAnsi="맑은 고딕" w:eastAsia="맑은 고딕"/>
          <w:b/>
        </w:rPr>
        <w:t>"실행하면 편집 레이어에 쓰고 알림을 보냅니다. 메일·SMS 는 되돌릴 수 없습니다. 실행할까요?"</w:t>
      </w:r>
      <w:r>
        <w:rPr>
          <w:rFonts w:ascii="맑은 고딕" w:hAnsi="맑은 고딕" w:eastAsia="맑은 고딕"/>
          <w:b w:val="0"/>
        </w:rPr>
        <w:t xml:space="preserve"> → </w:t>
      </w:r>
      <w:r>
        <w:rPr>
          <w:rFonts w:ascii="맑은 고딕" w:hAnsi="맑은 고딕" w:eastAsia="맑은 고딕"/>
          <w:b/>
        </w:rPr>
        <w:t>확인</w:t>
      </w:r>
      <w:r>
        <w:rPr>
          <w:rFonts w:ascii="맑은 고딕" w:hAnsi="맑은 고딕" w:eastAsia="맑은 고딕"/>
          <w:b w:val="0"/>
        </w:rPr>
        <w:t>.</w:t>
      </w:r>
    </w:p>
    <w:p>
      <w:r>
        <w:rPr>
          <w:rFonts w:ascii="맑은 고딕" w:hAnsi="맑은 고딕" w:eastAsia="맑은 고딕"/>
          <w:b w:val="0"/>
        </w:rPr>
        <w:t xml:space="preserve">실행이 끝나면 기록 아래에 </w:t>
      </w:r>
      <w:r>
        <w:rPr>
          <w:rFonts w:ascii="맑은 고딕" w:hAnsi="맑은 고딕" w:eastAsia="맑은 고딕"/>
          <w:b/>
        </w:rPr>
        <w:t>발송</w:t>
      </w:r>
      <w:r>
        <w:rPr>
          <w:rFonts w:ascii="맑은 고딕" w:hAnsi="맑은 고딕" w:eastAsia="맑은 고딕"/>
          <w:b w:val="0"/>
        </w:rPr>
        <w:t xml:space="preserve"> 목록이 생깁니다. 발송은 실행이 커밋된 </w:t>
      </w:r>
      <w:r>
        <w:rPr>
          <w:rFonts w:ascii="맑은 고딕" w:hAnsi="맑은 고딕" w:eastAsia="맑은 고딕"/>
          <w:b/>
        </w:rPr>
        <w:t>뒤에</w:t>
      </w:r>
      <w:r>
        <w:rPr>
          <w:rFonts w:ascii="맑은 고딕" w:hAnsi="맑은 고딕" w:eastAsia="맑은 고딕"/>
          <w:b w:val="0"/>
        </w:rPr>
        <w:t xml:space="preserve"> 워커가 합니다. 이 책에서는 몇 초 만에 모두 </w:t>
      </w:r>
      <w:r>
        <w:rPr>
          <w:rFonts w:ascii="맑은 고딕" w:hAnsi="맑은 고딕" w:eastAsia="맑은 고딕"/>
          <w:b/>
        </w:rPr>
        <w:t>보냄</w:t>
      </w:r>
      <w:r>
        <w:rPr>
          <w:rFonts w:ascii="맑은 고딕" w:hAnsi="맑은 고딕" w:eastAsia="맑은 고딕"/>
          <w:b w:val="0"/>
        </w:rPr>
        <w:t xml:space="preserve"> 이 되었습니다.</w:t>
      </w:r>
    </w:p>
    <w:p>
      <w:pPr>
        <w:keepNext/>
        <w:jc w:val="center"/>
      </w:pPr>
      <w:r>
        <w:drawing>
          <wp:inline xmlns:a="http://schemas.openxmlformats.org/drawingml/2006/main" xmlns:pic="http://schemas.openxmlformats.org/drawingml/2006/picture">
            <wp:extent cx="5680125" cy="2705484"/>
            <wp:docPr id="202" name="Picture 202"/>
            <wp:cNvGraphicFramePr>
              <a:graphicFrameLocks noChangeAspect="1"/>
            </wp:cNvGraphicFramePr>
            <a:graphic>
              <a:graphicData uri="http://schemas.openxmlformats.org/drawingml/2006/picture">
                <pic:pic>
                  <pic:nvPicPr>
                    <pic:cNvPr id="0" name="deliveries-pending.png"/>
                    <pic:cNvPicPr/>
                  </pic:nvPicPr>
                  <pic:blipFill>
                    <a:blip r:embed="rId199"/>
                    <a:stretch>
                      <a:fillRect/>
                    </a:stretch>
                  </pic:blipFill>
                  <pic:spPr>
                    <a:xfrm>
                      <a:off x="0" y="0"/>
                      <a:ext cx="5680125" cy="2705484"/>
                    </a:xfrm>
                    <a:prstGeom prst="rect"/>
                  </pic:spPr>
                </pic:pic>
              </a:graphicData>
            </a:graphic>
          </wp:inline>
        </w:drawing>
      </w:r>
    </w:p>
    <w:p>
      <w:pPr>
        <w:jc w:val="center"/>
      </w:pPr>
      <w:r>
        <w:rPr>
          <w:rFonts w:ascii="맑은 고딕" w:hAnsi="맑은 고딕" w:eastAsia="맑은 고딕"/>
          <w:color w:val="4B5563"/>
          <w:sz w:val="18"/>
        </w:rPr>
        <w:t>그림 202. 실행 직후 — 발송 목록</w:t>
      </w:r>
    </w:p>
    <w:tbl>
      <w:tblPr>
        <w:tblStyle w:val="TableGrid"/>
        <w:tblW w:type="auto" w:w="0"/>
        <w:jc w:val="center"/>
        <w:tblLook w:firstColumn="1" w:firstRow="1" w:lastColumn="0" w:lastRow="0" w:noHBand="0" w:noVBand="1" w:val="04A0"/>
      </w:tblPr>
      <w:tblGrid>
        <w:gridCol w:w="4819"/>
        <w:gridCol w:w="4819"/>
      </w:tblGrid>
      <w:tr>
        <w:tc>
          <w:tcPr>
            <w:tcW w:type="dxa" w:w="6152"/>
            <w:shd w:val="clear" w:color="auto" w:fill="E8EEFC"/>
          </w:tcPr>
          <w:p>
            <w:pPr>
              <w:spacing w:after="0" w:line="276" w:lineRule="auto"/>
            </w:pPr>
            <w:r>
              <w:rPr>
                <w:rFonts w:ascii="맑은 고딕" w:hAnsi="맑은 고딕" w:eastAsia="맑은 고딕"/>
                <w:b/>
                <w:sz w:val="19"/>
              </w:rPr>
              <w:t>발송 줄</w:t>
            </w:r>
          </w:p>
        </w:tc>
        <w:tc>
          <w:tcPr>
            <w:tcW w:type="dxa" w:w="3486"/>
            <w:shd w:val="clear" w:color="auto" w:fill="E8EEFC"/>
          </w:tcPr>
          <w:p>
            <w:pPr>
              <w:spacing w:after="0" w:line="276" w:lineRule="auto"/>
            </w:pPr>
            <w:r>
              <w:rPr>
                <w:rFonts w:ascii="맑은 고딕" w:hAnsi="맑은 고딕" w:eastAsia="맑은 고딕"/>
                <w:b/>
                <w:sz w:val="19"/>
              </w:rPr>
              <w:t>뜻</w:t>
            </w:r>
          </w:p>
        </w:tc>
      </w:tr>
      <w:tr>
        <w:tc>
          <w:tcPr>
            <w:tcW w:type="dxa" w:w="6152"/>
          </w:tcPr>
          <w:p>
            <w:pPr>
              <w:spacing w:after="0" w:line="276" w:lineRule="auto"/>
            </w:pPr>
            <w:r>
              <w:rPr>
                <w:rFonts w:ascii="Consolas" w:hAnsi="Consolas" w:eastAsia="맑은 고딕"/>
                <w:b w:val="0"/>
                <w:color w:val="9F1239"/>
                <w:sz w:val="19"/>
              </w:rPr>
              <w:t>메일 알림 · o***@corp.local · 보냄</w:t>
            </w:r>
          </w:p>
        </w:tc>
        <w:tc>
          <w:tcPr>
            <w:tcW w:type="dxa" w:w="3486"/>
          </w:tcPr>
          <w:p>
            <w:pPr>
              <w:spacing w:after="0" w:line="276" w:lineRule="auto"/>
            </w:pPr>
            <w:r>
              <w:rPr>
                <w:rFonts w:ascii="맑은 고딕" w:hAnsi="맑은 고딕" w:eastAsia="맑은 고딕"/>
                <w:b w:val="0"/>
                <w:sz w:val="19"/>
              </w:rPr>
              <w:t>메일 한 통을 메일 서버에 넘김</w:t>
            </w:r>
          </w:p>
        </w:tc>
      </w:tr>
      <w:tr>
        <w:tc>
          <w:tcPr>
            <w:tcW w:type="dxa" w:w="6152"/>
          </w:tcPr>
          <w:p>
            <w:pPr>
              <w:spacing w:after="0" w:line="276" w:lineRule="auto"/>
            </w:pPr>
            <w:r>
              <w:rPr>
                <w:rFonts w:ascii="Consolas" w:hAnsi="Consolas" w:eastAsia="맑은 고딕"/>
                <w:b w:val="0"/>
                <w:color w:val="9F1239"/>
                <w:sz w:val="19"/>
              </w:rPr>
              <w:t>SMS 알림 · ***-3333 · 보냄</w:t>
            </w:r>
          </w:p>
        </w:tc>
        <w:tc>
          <w:tcPr>
            <w:tcW w:type="dxa" w:w="3486"/>
          </w:tcPr>
          <w:p>
            <w:pPr>
              <w:spacing w:after="0" w:line="276" w:lineRule="auto"/>
            </w:pPr>
            <w:r>
              <w:rPr>
                <w:rFonts w:ascii="맑은 고딕" w:hAnsi="맑은 고딕" w:eastAsia="맑은 고딕"/>
                <w:b w:val="0"/>
                <w:sz w:val="19"/>
              </w:rPr>
              <w:t>발송 테이블에 한 줄 넣음</w:t>
            </w:r>
          </w:p>
        </w:tc>
      </w:tr>
    </w:tbl>
    <w:p>
      <w:pPr>
        <w:spacing w:after="40"/>
      </w:pPr>
    </w:p>
    <w:p>
      <w:pPr>
        <w:pStyle w:val="Heading3"/>
      </w:pPr>
      <w:r>
        <w:t>메일 서버에서 확인</w:t>
      </w:r>
    </w:p>
    <w:p>
      <w:r>
        <w:rPr>
          <w:rFonts w:ascii="맑은 고딕" w:hAnsi="맑은 고딕" w:eastAsia="맑은 고딕"/>
          <w:b w:val="0"/>
        </w:rPr>
        <w:t>메일 서버 쪽에서 실제로 받은 내용입니다(시험용 수신기의 기록).</w:t>
      </w:r>
    </w:p>
    <w:p>
      <w:pPr>
        <w:keepNext/>
        <w:jc w:val="center"/>
      </w:pPr>
      <w:r>
        <w:drawing>
          <wp:inline xmlns:a="http://schemas.openxmlformats.org/drawingml/2006/main" xmlns:pic="http://schemas.openxmlformats.org/drawingml/2006/picture">
            <wp:extent cx="5485218" cy="1466438"/>
            <wp:docPr id="203" name="Picture 203"/>
            <wp:cNvGraphicFramePr>
              <a:graphicFrameLocks noChangeAspect="1"/>
            </wp:cNvGraphicFramePr>
            <a:graphic>
              <a:graphicData uri="http://schemas.openxmlformats.org/drawingml/2006/picture">
                <pic:pic>
                  <pic:nvPicPr>
                    <pic:cNvPr id="0" name="mailsink-log.png"/>
                    <pic:cNvPicPr/>
                  </pic:nvPicPr>
                  <pic:blipFill>
                    <a:blip r:embed="rId200"/>
                    <a:stretch>
                      <a:fillRect/>
                    </a:stretch>
                  </pic:blipFill>
                  <pic:spPr>
                    <a:xfrm>
                      <a:off x="0" y="0"/>
                      <a:ext cx="5485218" cy="1466438"/>
                    </a:xfrm>
                    <a:prstGeom prst="rect"/>
                  </pic:spPr>
                </pic:pic>
              </a:graphicData>
            </a:graphic>
          </wp:inline>
        </w:drawing>
      </w:r>
    </w:p>
    <w:p>
      <w:pPr>
        <w:jc w:val="center"/>
      </w:pPr>
      <w:r>
        <w:rPr>
          <w:rFonts w:ascii="맑은 고딕" w:hAnsi="맑은 고딕" w:eastAsia="맑은 고딕"/>
          <w:color w:val="4B5563"/>
          <w:sz w:val="18"/>
        </w:rPr>
        <w:t>그림 203. 메일 서버가 받은 메일</w:t>
      </w:r>
    </w:p>
    <w:tbl>
      <w:tblPr>
        <w:tblStyle w:val="TableGrid"/>
        <w:tblW w:type="auto" w:w="0"/>
        <w:jc w:val="center"/>
        <w:tblLook w:firstColumn="1" w:firstRow="1" w:lastColumn="0" w:lastRow="0" w:noHBand="0" w:noVBand="1" w:val="04A0"/>
      </w:tblPr>
      <w:tblGrid>
        <w:gridCol w:w="4819"/>
        <w:gridCol w:w="4819"/>
      </w:tblGrid>
      <w:tr>
        <w:tc>
          <w:tcPr>
            <w:tcW w:type="dxa" w:w="1377"/>
            <w:shd w:val="clear" w:color="auto" w:fill="E8EEFC"/>
          </w:tcPr>
          <w:p>
            <w:pPr>
              <w:spacing w:after="0" w:line="276" w:lineRule="auto"/>
            </w:pPr>
            <w:r>
              <w:rPr>
                <w:rFonts w:ascii="맑은 고딕" w:hAnsi="맑은 고딕" w:eastAsia="맑은 고딕"/>
                <w:b/>
                <w:sz w:val="19"/>
              </w:rPr>
              <w:t>항목</w:t>
            </w:r>
          </w:p>
        </w:tc>
        <w:tc>
          <w:tcPr>
            <w:tcW w:type="dxa" w:w="8261"/>
            <w:shd w:val="clear" w:color="auto" w:fill="E8EEFC"/>
          </w:tcPr>
          <w:p>
            <w:pPr>
              <w:spacing w:after="0" w:line="276" w:lineRule="auto"/>
            </w:pPr>
            <w:r>
              <w:rPr>
                <w:rFonts w:ascii="맑은 고딕" w:hAnsi="맑은 고딕" w:eastAsia="맑은 고딕"/>
                <w:b/>
                <w:sz w:val="19"/>
              </w:rPr>
              <w:t>값</w:t>
            </w:r>
          </w:p>
        </w:tc>
      </w:tr>
      <w:tr>
        <w:tc>
          <w:tcPr>
            <w:tcW w:type="dxa" w:w="1377"/>
          </w:tcPr>
          <w:p>
            <w:pPr>
              <w:spacing w:after="0" w:line="276" w:lineRule="auto"/>
            </w:pPr>
            <w:r>
              <w:rPr>
                <w:rFonts w:ascii="맑은 고딕" w:hAnsi="맑은 고딕" w:eastAsia="맑은 고딕"/>
                <w:b w:val="0"/>
                <w:sz w:val="19"/>
              </w:rPr>
              <w:t>From</w:t>
            </w:r>
          </w:p>
        </w:tc>
        <w:tc>
          <w:tcPr>
            <w:tcW w:type="dxa" w:w="8261"/>
          </w:tcPr>
          <w:p>
            <w:pPr>
              <w:spacing w:after="0" w:line="276" w:lineRule="auto"/>
            </w:pPr>
            <w:r>
              <w:rPr>
                <w:rFonts w:ascii="Consolas" w:hAnsi="Consolas" w:eastAsia="맑은 고딕"/>
                <w:b w:val="0"/>
                <w:color w:val="9F1239"/>
                <w:sz w:val="19"/>
              </w:rPr>
              <w:t>ontobot@corp.local</w:t>
            </w:r>
            <w:r>
              <w:rPr>
                <w:rFonts w:ascii="맑은 고딕" w:hAnsi="맑은 고딕" w:eastAsia="맑은 고딕"/>
                <w:b w:val="0"/>
                <w:sz w:val="19"/>
              </w:rPr>
              <w:t>(notify.yaml 의 sender)</w:t>
            </w:r>
          </w:p>
        </w:tc>
      </w:tr>
      <w:tr>
        <w:tc>
          <w:tcPr>
            <w:tcW w:type="dxa" w:w="1377"/>
          </w:tcPr>
          <w:p>
            <w:pPr>
              <w:spacing w:after="0" w:line="276" w:lineRule="auto"/>
            </w:pPr>
            <w:r>
              <w:rPr>
                <w:rFonts w:ascii="맑은 고딕" w:hAnsi="맑은 고딕" w:eastAsia="맑은 고딕"/>
                <w:b w:val="0"/>
                <w:sz w:val="19"/>
              </w:rPr>
              <w:t>To</w:t>
            </w:r>
          </w:p>
        </w:tc>
        <w:tc>
          <w:tcPr>
            <w:tcW w:type="dxa" w:w="8261"/>
          </w:tcPr>
          <w:p>
            <w:pPr>
              <w:spacing w:after="0" w:line="276" w:lineRule="auto"/>
            </w:pPr>
            <w:r>
              <w:rPr>
                <w:rFonts w:ascii="맑은 고딕" w:hAnsi="맑은 고딕" w:eastAsia="맑은 고딕"/>
                <w:b w:val="0"/>
                <w:sz w:val="19"/>
              </w:rPr>
              <w:t>받는 사람의 원래 주소(화면에는 가려져 보였던 값)</w:t>
            </w:r>
          </w:p>
        </w:tc>
      </w:tr>
      <w:tr>
        <w:tc>
          <w:tcPr>
            <w:tcW w:type="dxa" w:w="1377"/>
          </w:tcPr>
          <w:p>
            <w:pPr>
              <w:spacing w:after="0" w:line="276" w:lineRule="auto"/>
            </w:pPr>
            <w:r>
              <w:rPr>
                <w:rFonts w:ascii="맑은 고딕" w:hAnsi="맑은 고딕" w:eastAsia="맑은 고딕"/>
                <w:b w:val="0"/>
                <w:sz w:val="19"/>
              </w:rPr>
              <w:t>Subject</w:t>
            </w:r>
          </w:p>
        </w:tc>
        <w:tc>
          <w:tcPr>
            <w:tcW w:type="dxa" w:w="8261"/>
          </w:tcPr>
          <w:p>
            <w:pPr>
              <w:spacing w:after="0" w:line="276" w:lineRule="auto"/>
            </w:pPr>
            <w:r>
              <w:rPr>
                <w:rFonts w:ascii="Consolas" w:hAnsi="Consolas" w:eastAsia="맑은 고딕"/>
                <w:b w:val="0"/>
                <w:color w:val="9F1239"/>
                <w:sz w:val="19"/>
              </w:rPr>
              <w:t>[OntoBot] 긴급 정비 통보</w:t>
            </w:r>
            <w:r>
              <w:rPr>
                <w:rFonts w:ascii="맑은 고딕" w:hAnsi="맑은 고딕" w:eastAsia="맑은 고딕"/>
                <w:b w:val="0"/>
                <w:sz w:val="19"/>
              </w:rPr>
              <w:t>(Action 표시 이름)</w:t>
            </w:r>
          </w:p>
        </w:tc>
      </w:tr>
      <w:tr>
        <w:tc>
          <w:tcPr>
            <w:tcW w:type="dxa" w:w="1377"/>
          </w:tcPr>
          <w:p>
            <w:pPr>
              <w:spacing w:after="0" w:line="276" w:lineRule="auto"/>
            </w:pPr>
            <w:r>
              <w:rPr>
                <w:rFonts w:ascii="맑은 고딕" w:hAnsi="맑은 고딕" w:eastAsia="맑은 고딕"/>
                <w:b w:val="0"/>
                <w:sz w:val="19"/>
              </w:rPr>
              <w:t>본문</w:t>
            </w:r>
          </w:p>
        </w:tc>
        <w:tc>
          <w:tcPr>
            <w:tcW w:type="dxa" w:w="8261"/>
          </w:tcPr>
          <w:p>
            <w:pPr>
              <w:spacing w:after="0" w:line="276" w:lineRule="auto"/>
            </w:pPr>
            <w:r>
              <w:rPr>
                <w:rFonts w:ascii="맑은 고딕" w:hAnsi="맑은 고딕" w:eastAsia="맑은 고딕"/>
                <w:b w:val="0"/>
                <w:sz w:val="19"/>
              </w:rPr>
              <w:t>Action 정의의 문구에 값을 넣은 것</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사진의 시각(16:24)은 수신기가 세계 표준시로 찍은 것이고, 화면의 시각은 한국 시각(오전 1:24)입니다.</w:t>
      </w:r>
    </w:p>
    <w:p>
      <w:pPr>
        <w:pStyle w:val="Heading3"/>
      </w:pPr>
      <w:r>
        <w:t>발송 테이블에서 확인</w:t>
      </w:r>
    </w:p>
    <w:p>
      <w:r>
        <w:rPr>
          <w:rFonts w:ascii="맑은 고딕" w:hAnsi="맑은 고딕" w:eastAsia="맑은 고딕"/>
          <w:b w:val="0"/>
        </w:rPr>
        <w:t>UMS 발송 테이블에 들어간 줄입니다.</w:t>
      </w:r>
    </w:p>
    <w:p>
      <w:pPr>
        <w:keepNext/>
        <w:jc w:val="center"/>
      </w:pPr>
      <w:r>
        <w:drawing>
          <wp:inline xmlns:a="http://schemas.openxmlformats.org/drawingml/2006/main" xmlns:pic="http://schemas.openxmlformats.org/drawingml/2006/picture">
            <wp:extent cx="5485218" cy="1828406"/>
            <wp:docPr id="204" name="Picture 204"/>
            <wp:cNvGraphicFramePr>
              <a:graphicFrameLocks noChangeAspect="1"/>
            </wp:cNvGraphicFramePr>
            <a:graphic>
              <a:graphicData uri="http://schemas.openxmlformats.org/drawingml/2006/picture">
                <pic:pic>
                  <pic:nvPicPr>
                    <pic:cNvPr id="0" name="ums-rows-2.png"/>
                    <pic:cNvPicPr/>
                  </pic:nvPicPr>
                  <pic:blipFill>
                    <a:blip r:embed="rId201"/>
                    <a:stretch>
                      <a:fillRect/>
                    </a:stretch>
                  </pic:blipFill>
                  <pic:spPr>
                    <a:xfrm>
                      <a:off x="0" y="0"/>
                      <a:ext cx="5485218" cy="1828406"/>
                    </a:xfrm>
                    <a:prstGeom prst="rect"/>
                  </pic:spPr>
                </pic:pic>
              </a:graphicData>
            </a:graphic>
          </wp:inline>
        </w:drawing>
      </w:r>
    </w:p>
    <w:p>
      <w:pPr>
        <w:jc w:val="center"/>
      </w:pPr>
      <w:r>
        <w:rPr>
          <w:rFonts w:ascii="맑은 고딕" w:hAnsi="맑은 고딕" w:eastAsia="맑은 고딕"/>
          <w:color w:val="4B5563"/>
          <w:sz w:val="18"/>
        </w:rPr>
        <w:t>그림 204. 발송 테이블에 들어간 SMS</w:t>
      </w:r>
    </w:p>
    <w:p>
      <w:r>
        <w:rPr>
          <w:rFonts w:ascii="맑은 고딕" w:hAnsi="맑은 고딕" w:eastAsia="맑은 고딕"/>
          <w:b w:val="0"/>
        </w:rPr>
        <w:t>받는 번호(원래 값), 문구, 발신 번호(</w:t>
      </w:r>
      <w:r>
        <w:rPr>
          <w:rFonts w:ascii="Consolas" w:hAnsi="Consolas" w:eastAsia="맑은 고딕"/>
          <w:b w:val="0"/>
          <w:color w:val="9F1239"/>
        </w:rPr>
        <w:t>0212345678</w:t>
      </w:r>
      <w:r>
        <w:rPr>
          <w:rFonts w:ascii="맑은 고딕" w:hAnsi="맑은 고딕" w:eastAsia="맑은 고딕"/>
          <w:b w:val="0"/>
        </w:rPr>
        <w:t>)가 들어갔습니다. 이 줄을 UMS 가 가져가 문자로 보냅니다.</w:t>
      </w:r>
    </w:p>
    <w:p>
      <w:r>
        <w:rPr>
          <w:rFonts w:ascii="맑은 고딕" w:hAnsi="맑은 고딕" w:eastAsia="맑은 고딕"/>
          <w:b w:val="0"/>
        </w:rPr>
        <w:t>같은 Action 을 한 번 더 실행했을 때의 발송 목록입니다.</w:t>
      </w:r>
    </w:p>
    <w:p>
      <w:pPr>
        <w:keepNext/>
        <w:jc w:val="center"/>
      </w:pPr>
      <w:r>
        <w:drawing>
          <wp:inline xmlns:a="http://schemas.openxmlformats.org/drawingml/2006/main" xmlns:pic="http://schemas.openxmlformats.org/drawingml/2006/picture">
            <wp:extent cx="5680125" cy="2705484"/>
            <wp:docPr id="205" name="Picture 205"/>
            <wp:cNvGraphicFramePr>
              <a:graphicFrameLocks noChangeAspect="1"/>
            </wp:cNvGraphicFramePr>
            <a:graphic>
              <a:graphicData uri="http://schemas.openxmlformats.org/drawingml/2006/picture">
                <pic:pic>
                  <pic:nvPicPr>
                    <pic:cNvPr id="0" name="deliveries-sent-2.png"/>
                    <pic:cNvPicPr/>
                  </pic:nvPicPr>
                  <pic:blipFill>
                    <a:blip r:embed="rId202"/>
                    <a:stretch>
                      <a:fillRect/>
                    </a:stretch>
                  </pic:blipFill>
                  <pic:spPr>
                    <a:xfrm>
                      <a:off x="0" y="0"/>
                      <a:ext cx="5680125" cy="2705484"/>
                    </a:xfrm>
                    <a:prstGeom prst="rect"/>
                  </pic:spPr>
                </pic:pic>
              </a:graphicData>
            </a:graphic>
          </wp:inline>
        </w:drawing>
      </w:r>
    </w:p>
    <w:p>
      <w:pPr>
        <w:jc w:val="center"/>
      </w:pPr>
      <w:r>
        <w:rPr>
          <w:rFonts w:ascii="맑은 고딕" w:hAnsi="맑은 고딕" w:eastAsia="맑은 고딕"/>
          <w:color w:val="4B5563"/>
          <w:sz w:val="18"/>
        </w:rPr>
        <w:t>그림 205. 다른 실행의 발송 목록</w:t>
      </w:r>
    </w:p>
    <w:p>
      <w:pPr>
        <w:pStyle w:val="Heading2"/>
      </w:pPr>
      <w:r>
        <w:t>15.8 메일 서버가 멈추면 — 재시도와 실패</w:t>
      </w:r>
    </w:p>
    <w:p>
      <w:r>
        <w:rPr>
          <w:rFonts w:ascii="맑은 고딕" w:hAnsi="맑은 고딕" w:eastAsia="맑은 고딕"/>
          <w:b w:val="0"/>
        </w:rPr>
        <w:t>메일 서버(시험용 수신기)를 멈춘 채 새 요청을 승인·실행했습니다.</w:t>
      </w:r>
    </w:p>
    <w:p>
      <w:r>
        <w:rPr>
          <w:rFonts w:ascii="맑은 고딕" w:hAnsi="맑은 고딕" w:eastAsia="맑은 고딕"/>
          <w:b w:val="0"/>
        </w:rPr>
        <w:t>몇 초 뒤의 기록:</w:t>
      </w:r>
    </w:p>
    <w:p>
      <w:pPr>
        <w:keepNext/>
        <w:jc w:val="center"/>
      </w:pPr>
      <w:r>
        <w:drawing>
          <wp:inline xmlns:a="http://schemas.openxmlformats.org/drawingml/2006/main" xmlns:pic="http://schemas.openxmlformats.org/drawingml/2006/picture">
            <wp:extent cx="5680125" cy="2705484"/>
            <wp:docPr id="206" name="Picture 206"/>
            <wp:cNvGraphicFramePr>
              <a:graphicFrameLocks noChangeAspect="1"/>
            </wp:cNvGraphicFramePr>
            <a:graphic>
              <a:graphicData uri="http://schemas.openxmlformats.org/drawingml/2006/picture">
                <pic:pic>
                  <pic:nvPicPr>
                    <pic:cNvPr id="0" name="retrying.png"/>
                    <pic:cNvPicPr/>
                  </pic:nvPicPr>
                  <pic:blipFill>
                    <a:blip r:embed="rId203"/>
                    <a:stretch>
                      <a:fillRect/>
                    </a:stretch>
                  </pic:blipFill>
                  <pic:spPr>
                    <a:xfrm>
                      <a:off x="0" y="0"/>
                      <a:ext cx="5680125" cy="2705484"/>
                    </a:xfrm>
                    <a:prstGeom prst="rect"/>
                  </pic:spPr>
                </pic:pic>
              </a:graphicData>
            </a:graphic>
          </wp:inline>
        </w:drawing>
      </w:r>
    </w:p>
    <w:p>
      <w:pPr>
        <w:jc w:val="center"/>
      </w:pPr>
      <w:r>
        <w:rPr>
          <w:rFonts w:ascii="맑은 고딕" w:hAnsi="맑은 고딕" w:eastAsia="맑은 고딕"/>
          <w:color w:val="4B5563"/>
          <w:sz w:val="18"/>
        </w:rPr>
        <w:t>그림 206. 재시도 중</w:t>
      </w:r>
    </w:p>
    <w:p>
      <w:pPr>
        <w:pStyle w:val="ListBullet"/>
        <w:spacing w:after="40"/>
      </w:pPr>
      <w:r>
        <w:rPr>
          <w:rFonts w:ascii="맑은 고딕" w:hAnsi="맑은 고딕" w:eastAsia="맑은 고딕"/>
          <w:b w:val="0"/>
        </w:rPr>
        <w:t xml:space="preserve">메일 두 통이 </w:t>
      </w:r>
      <w:r>
        <w:rPr>
          <w:rFonts w:ascii="맑은 고딕" w:hAnsi="맑은 고딕" w:eastAsia="맑은 고딕"/>
          <w:b/>
        </w:rPr>
        <w:t>대기</w:t>
      </w:r>
      <w:r>
        <w:rPr>
          <w:rFonts w:ascii="맑은 고딕" w:hAnsi="맑은 고딕" w:eastAsia="맑은 고딕"/>
          <w:b w:val="0"/>
        </w:rPr>
        <w:t xml:space="preserve"> 이고, 하나에 </w:t>
      </w:r>
      <w:r>
        <w:rPr>
          <w:rFonts w:ascii="Consolas" w:hAnsi="Consolas" w:eastAsia="맑은 고딕"/>
          <w:b w:val="0"/>
          <w:color w:val="9F1239"/>
        </w:rPr>
        <w:t>— SMTP 실패: gaierror</w:t>
      </w:r>
      <w:r>
        <w:rPr>
          <w:rFonts w:ascii="맑은 고딕" w:hAnsi="맑은 고딕" w:eastAsia="맑은 고딕"/>
          <w:b w:val="0"/>
        </w:rPr>
        <w:t xml:space="preserve"> 가 붙었습니다. 한 번 실패해서 다시 시도를 기다리는 중입니다.</w:t>
      </w:r>
    </w:p>
    <w:p>
      <w:pPr>
        <w:pStyle w:val="ListBullet"/>
        <w:spacing w:after="40"/>
      </w:pPr>
      <w:r>
        <w:rPr>
          <w:rFonts w:ascii="맑은 고딕" w:hAnsi="맑은 고딕" w:eastAsia="맑은 고딕"/>
          <w:b w:val="0"/>
        </w:rPr>
        <w:t xml:space="preserve">SMS 두 통은 발송 테이블이 정상이라 </w:t>
      </w:r>
      <w:r>
        <w:rPr>
          <w:rFonts w:ascii="맑은 고딕" w:hAnsi="맑은 고딕" w:eastAsia="맑은 고딕"/>
          <w:b/>
        </w:rPr>
        <w:t>보냄</w:t>
      </w:r>
      <w:r>
        <w:rPr>
          <w:rFonts w:ascii="맑은 고딕" w:hAnsi="맑은 고딕" w:eastAsia="맑은 고딕"/>
          <w:b w:val="0"/>
        </w:rPr>
        <w:t>.</w:t>
      </w:r>
    </w:p>
    <w:p>
      <w:r>
        <w:rPr>
          <w:rFonts w:ascii="Consolas" w:hAnsi="Consolas" w:eastAsia="맑은 고딕"/>
          <w:b w:val="0"/>
          <w:color w:val="9F1239"/>
        </w:rPr>
        <w:t>max_attempts</w:t>
      </w:r>
      <w:r>
        <w:rPr>
          <w:rFonts w:ascii="맑은 고딕" w:hAnsi="맑은 고딕" w:eastAsia="맑은 고딕"/>
          <w:b w:val="0"/>
        </w:rPr>
        <w:t>(이 책은 3회)를 모두 실패하면:</w:t>
      </w:r>
    </w:p>
    <w:p>
      <w:pPr>
        <w:keepNext/>
        <w:jc w:val="center"/>
      </w:pPr>
      <w:r>
        <w:drawing>
          <wp:inline xmlns:a="http://schemas.openxmlformats.org/drawingml/2006/main" xmlns:pic="http://schemas.openxmlformats.org/drawingml/2006/picture">
            <wp:extent cx="5680125" cy="2705484"/>
            <wp:docPr id="207" name="Picture 207"/>
            <wp:cNvGraphicFramePr>
              <a:graphicFrameLocks noChangeAspect="1"/>
            </wp:cNvGraphicFramePr>
            <a:graphic>
              <a:graphicData uri="http://schemas.openxmlformats.org/drawingml/2006/picture">
                <pic:pic>
                  <pic:nvPicPr>
                    <pic:cNvPr id="0" name="delivery-failed.png"/>
                    <pic:cNvPicPr/>
                  </pic:nvPicPr>
                  <pic:blipFill>
                    <a:blip r:embed="rId204"/>
                    <a:stretch>
                      <a:fillRect/>
                    </a:stretch>
                  </pic:blipFill>
                  <pic:spPr>
                    <a:xfrm>
                      <a:off x="0" y="0"/>
                      <a:ext cx="5680125" cy="2705484"/>
                    </a:xfrm>
                    <a:prstGeom prst="rect"/>
                  </pic:spPr>
                </pic:pic>
              </a:graphicData>
            </a:graphic>
          </wp:inline>
        </w:drawing>
      </w:r>
    </w:p>
    <w:p>
      <w:pPr>
        <w:jc w:val="center"/>
      </w:pPr>
      <w:r>
        <w:rPr>
          <w:rFonts w:ascii="맑은 고딕" w:hAnsi="맑은 고딕" w:eastAsia="맑은 고딕"/>
          <w:color w:val="4B5563"/>
          <w:sz w:val="18"/>
        </w:rPr>
        <w:t>그림 207. 재시도 끝에 실패</w:t>
      </w:r>
    </w:p>
    <w:p>
      <w:r>
        <w:rPr>
          <w:rFonts w:ascii="맑은 고딕" w:hAnsi="맑은 고딕" w:eastAsia="맑은 고딕"/>
          <w:b w:val="0"/>
        </w:rPr>
        <w:t xml:space="preserve">메일 두 통이 </w:t>
      </w:r>
      <w:r>
        <w:rPr>
          <w:rFonts w:ascii="맑은 고딕" w:hAnsi="맑은 고딕" w:eastAsia="맑은 고딕"/>
          <w:b/>
        </w:rPr>
        <w:t>실패 — SMTP 실패: gaierror</w:t>
      </w:r>
      <w:r>
        <w:rPr>
          <w:rFonts w:ascii="맑은 고딕" w:hAnsi="맑은 고딕" w:eastAsia="맑은 고딕"/>
          <w:b w:val="0"/>
        </w:rPr>
        <w:t>(①)가 됩니다.</w:t>
      </w:r>
    </w:p>
    <w:tbl>
      <w:tblPr>
        <w:tblStyle w:val="TableGrid"/>
        <w:tblW w:type="auto" w:w="0"/>
        <w:jc w:val="center"/>
        <w:tblLook w:firstColumn="1" w:firstRow="1" w:lastColumn="0" w:lastRow="0" w:noHBand="0" w:noVBand="1" w:val="04A0"/>
      </w:tblPr>
      <w:tblGrid>
        <w:gridCol w:w="3213"/>
        <w:gridCol w:w="3213"/>
        <w:gridCol w:w="3213"/>
      </w:tblGrid>
      <w:tr>
        <w:tc>
          <w:tcPr>
            <w:tcW w:type="dxa" w:w="4148"/>
            <w:shd w:val="clear" w:color="auto" w:fill="E8EEFC"/>
          </w:tcPr>
          <w:p>
            <w:pPr>
              <w:spacing w:after="0" w:line="276" w:lineRule="auto"/>
            </w:pPr>
            <w:r>
              <w:rPr>
                <w:rFonts w:ascii="맑은 고딕" w:hAnsi="맑은 고딕" w:eastAsia="맑은 고딕"/>
                <w:b/>
                <w:sz w:val="19"/>
              </w:rPr>
              <w:t>오류 문구</w:t>
            </w:r>
          </w:p>
        </w:tc>
        <w:tc>
          <w:tcPr>
            <w:tcW w:type="dxa" w:w="2806"/>
            <w:shd w:val="clear" w:color="auto" w:fill="E8EEFC"/>
          </w:tcPr>
          <w:p>
            <w:pPr>
              <w:spacing w:after="0" w:line="276" w:lineRule="auto"/>
            </w:pPr>
            <w:r>
              <w:rPr>
                <w:rFonts w:ascii="맑은 고딕" w:hAnsi="맑은 고딕" w:eastAsia="맑은 고딕"/>
                <w:b/>
                <w:sz w:val="19"/>
              </w:rPr>
              <w:t>뜻</w:t>
            </w:r>
          </w:p>
        </w:tc>
        <w:tc>
          <w:tcPr>
            <w:tcW w:type="dxa" w:w="2684"/>
            <w:shd w:val="clear" w:color="auto" w:fill="E8EEFC"/>
          </w:tcPr>
          <w:p>
            <w:pPr>
              <w:spacing w:after="0" w:line="276" w:lineRule="auto"/>
            </w:pPr>
            <w:r>
              <w:rPr>
                <w:rFonts w:ascii="맑은 고딕" w:hAnsi="맑은 고딕" w:eastAsia="맑은 고딕"/>
                <w:b/>
                <w:sz w:val="19"/>
              </w:rPr>
              <w:t>할 일</w:t>
            </w:r>
          </w:p>
        </w:tc>
      </w:tr>
      <w:tr>
        <w:tc>
          <w:tcPr>
            <w:tcW w:type="dxa" w:w="4148"/>
          </w:tcPr>
          <w:p>
            <w:pPr>
              <w:spacing w:after="0" w:line="276" w:lineRule="auto"/>
            </w:pPr>
            <w:r>
              <w:rPr>
                <w:rFonts w:ascii="Consolas" w:hAnsi="Consolas" w:eastAsia="맑은 고딕"/>
                <w:b w:val="0"/>
                <w:color w:val="9F1239"/>
                <w:sz w:val="19"/>
              </w:rPr>
              <w:t>SMTP 실패: gaierror</w:t>
            </w:r>
          </w:p>
        </w:tc>
        <w:tc>
          <w:tcPr>
            <w:tcW w:type="dxa" w:w="2806"/>
          </w:tcPr>
          <w:p>
            <w:pPr>
              <w:spacing w:after="0" w:line="276" w:lineRule="auto"/>
            </w:pPr>
            <w:r>
              <w:rPr>
                <w:rFonts w:ascii="맑은 고딕" w:hAnsi="맑은 고딕" w:eastAsia="맑은 고딕"/>
                <w:b w:val="0"/>
                <w:sz w:val="19"/>
              </w:rPr>
              <w:t>메일 서버 이름을 찾지 못함(DNS)</w:t>
            </w:r>
          </w:p>
        </w:tc>
        <w:tc>
          <w:tcPr>
            <w:tcW w:type="dxa" w:w="2684"/>
          </w:tcPr>
          <w:p>
            <w:pPr>
              <w:spacing w:after="0" w:line="276" w:lineRule="auto"/>
            </w:pPr>
            <w:r>
              <w:rPr>
                <w:rFonts w:ascii="Consolas" w:hAnsi="Consolas" w:eastAsia="맑은 고딕"/>
                <w:b w:val="0"/>
                <w:color w:val="9F1239"/>
                <w:sz w:val="19"/>
              </w:rPr>
              <w:t>host</w:t>
            </w:r>
            <w:r>
              <w:rPr>
                <w:rFonts w:ascii="맑은 고딕" w:hAnsi="맑은 고딕" w:eastAsia="맑은 고딕"/>
                <w:b w:val="0"/>
                <w:sz w:val="19"/>
              </w:rPr>
              <w:t xml:space="preserve"> 확인, DNS</w:t>
            </w:r>
          </w:p>
        </w:tc>
      </w:tr>
      <w:tr>
        <w:tc>
          <w:tcPr>
            <w:tcW w:type="dxa" w:w="4148"/>
          </w:tcPr>
          <w:p>
            <w:pPr>
              <w:spacing w:after="0" w:line="276" w:lineRule="auto"/>
            </w:pPr>
            <w:r>
              <w:rPr>
                <w:rFonts w:ascii="Consolas" w:hAnsi="Consolas" w:eastAsia="맑은 고딕"/>
                <w:b w:val="0"/>
                <w:color w:val="9F1239"/>
                <w:sz w:val="19"/>
              </w:rPr>
              <w:t>SMTP 실패: ConnectionRefusedError</w:t>
            </w:r>
          </w:p>
        </w:tc>
        <w:tc>
          <w:tcPr>
            <w:tcW w:type="dxa" w:w="2806"/>
          </w:tcPr>
          <w:p>
            <w:pPr>
              <w:spacing w:after="0" w:line="276" w:lineRule="auto"/>
            </w:pPr>
            <w:r>
              <w:rPr>
                <w:rFonts w:ascii="맑은 고딕" w:hAnsi="맑은 고딕" w:eastAsia="맑은 고딕"/>
                <w:b w:val="0"/>
                <w:sz w:val="19"/>
              </w:rPr>
              <w:t>메일 서버가 받지 않음(포트·서비스 중지)</w:t>
            </w:r>
          </w:p>
        </w:tc>
        <w:tc>
          <w:tcPr>
            <w:tcW w:type="dxa" w:w="2684"/>
          </w:tcPr>
          <w:p>
            <w:pPr>
              <w:spacing w:after="0" w:line="276" w:lineRule="auto"/>
            </w:pPr>
            <w:r>
              <w:rPr>
                <w:rFonts w:ascii="맑은 고딕" w:hAnsi="맑은 고딕" w:eastAsia="맑은 고딕"/>
                <w:b w:val="0"/>
                <w:sz w:val="19"/>
              </w:rPr>
              <w:t>포트, 메일 서버 상태</w:t>
            </w:r>
          </w:p>
        </w:tc>
      </w:tr>
      <w:tr>
        <w:tc>
          <w:tcPr>
            <w:tcW w:type="dxa" w:w="4148"/>
          </w:tcPr>
          <w:p>
            <w:pPr>
              <w:spacing w:after="0" w:line="276" w:lineRule="auto"/>
            </w:pPr>
            <w:r>
              <w:rPr>
                <w:rFonts w:ascii="Consolas" w:hAnsi="Consolas" w:eastAsia="맑은 고딕"/>
                <w:b w:val="0"/>
                <w:color w:val="9F1239"/>
                <w:sz w:val="19"/>
              </w:rPr>
              <w:t>SMTP 실패: TimeoutError</w:t>
            </w:r>
          </w:p>
        </w:tc>
        <w:tc>
          <w:tcPr>
            <w:tcW w:type="dxa" w:w="2806"/>
          </w:tcPr>
          <w:p>
            <w:pPr>
              <w:spacing w:after="0" w:line="276" w:lineRule="auto"/>
            </w:pPr>
            <w:r>
              <w:rPr>
                <w:rFonts w:ascii="맑은 고딕" w:hAnsi="맑은 고딕" w:eastAsia="맑은 고딕"/>
                <w:b w:val="0"/>
                <w:sz w:val="19"/>
              </w:rPr>
              <w:t>연결 시간 초과(방화벽)</w:t>
            </w:r>
          </w:p>
        </w:tc>
        <w:tc>
          <w:tcPr>
            <w:tcW w:type="dxa" w:w="2684"/>
          </w:tcPr>
          <w:p>
            <w:pPr>
              <w:spacing w:after="0" w:line="276" w:lineRule="auto"/>
            </w:pPr>
            <w:r>
              <w:rPr>
                <w:rFonts w:ascii="맑은 고딕" w:hAnsi="맑은 고딕" w:eastAsia="맑은 고딕"/>
                <w:b w:val="0"/>
                <w:sz w:val="19"/>
              </w:rPr>
              <w:t>네트워크 담당자</w:t>
            </w:r>
          </w:p>
        </w:tc>
      </w:tr>
      <w:tr>
        <w:tc>
          <w:tcPr>
            <w:tcW w:type="dxa" w:w="4148"/>
          </w:tcPr>
          <w:p>
            <w:pPr>
              <w:spacing w:after="0" w:line="276" w:lineRule="auto"/>
            </w:pPr>
            <w:r>
              <w:rPr>
                <w:rFonts w:ascii="Consolas" w:hAnsi="Consolas" w:eastAsia="맑은 고딕"/>
                <w:b w:val="0"/>
                <w:color w:val="9F1239"/>
                <w:sz w:val="19"/>
              </w:rPr>
              <w:t>SMTP 실패: SMTPAuthenticationError</w:t>
            </w:r>
          </w:p>
        </w:tc>
        <w:tc>
          <w:tcPr>
            <w:tcW w:type="dxa" w:w="2806"/>
          </w:tcPr>
          <w:p>
            <w:pPr>
              <w:spacing w:after="0" w:line="276" w:lineRule="auto"/>
            </w:pPr>
            <w:r>
              <w:rPr>
                <w:rFonts w:ascii="맑은 고딕" w:hAnsi="맑은 고딕" w:eastAsia="맑은 고딕"/>
                <w:b w:val="0"/>
                <w:sz w:val="19"/>
              </w:rPr>
              <w:t>인증 실패</w:t>
            </w:r>
          </w:p>
        </w:tc>
        <w:tc>
          <w:tcPr>
            <w:tcW w:type="dxa" w:w="2684"/>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의 계정·비밀번호</w:t>
            </w:r>
          </w:p>
        </w:tc>
      </w:tr>
      <w:tr>
        <w:tc>
          <w:tcPr>
            <w:tcW w:type="dxa" w:w="4148"/>
          </w:tcPr>
          <w:p>
            <w:pPr>
              <w:spacing w:after="0" w:line="276" w:lineRule="auto"/>
            </w:pPr>
            <w:r>
              <w:rPr>
                <w:rFonts w:ascii="Consolas" w:hAnsi="Consolas" w:eastAsia="맑은 고딕"/>
                <w:b w:val="0"/>
                <w:color w:val="9F1239"/>
                <w:sz w:val="19"/>
              </w:rPr>
              <w:t>SMS 게이트웨이 연결 실패: …</w:t>
            </w:r>
          </w:p>
        </w:tc>
        <w:tc>
          <w:tcPr>
            <w:tcW w:type="dxa" w:w="2806"/>
          </w:tcPr>
          <w:p>
            <w:pPr>
              <w:spacing w:after="0" w:line="276" w:lineRule="auto"/>
            </w:pPr>
            <w:r>
              <w:rPr>
                <w:rFonts w:ascii="맑은 고딕" w:hAnsi="맑은 고딕" w:eastAsia="맑은 고딕"/>
                <w:b w:val="0"/>
                <w:sz w:val="19"/>
              </w:rPr>
              <w:t>HTTP 게이트웨이에 닿지 못함</w:t>
            </w:r>
          </w:p>
        </w:tc>
        <w:tc>
          <w:tcPr>
            <w:tcW w:type="dxa" w:w="2684"/>
          </w:tcPr>
          <w:p>
            <w:pPr>
              <w:spacing w:after="0" w:line="276" w:lineRule="auto"/>
            </w:pPr>
            <w:r>
              <w:rPr>
                <w:rFonts w:ascii="Consolas" w:hAnsi="Consolas" w:eastAsia="맑은 고딕"/>
                <w:b w:val="0"/>
                <w:color w:val="9F1239"/>
                <w:sz w:val="19"/>
              </w:rPr>
              <w:t>url</w:t>
            </w:r>
            <w:r>
              <w:rPr>
                <w:rFonts w:ascii="맑은 고딕" w:hAnsi="맑은 고딕" w:eastAsia="맑은 고딕"/>
                <w:b w:val="0"/>
                <w:sz w:val="19"/>
              </w:rPr>
              <w:t>, 방화벽</w:t>
            </w:r>
          </w:p>
        </w:tc>
      </w:tr>
      <w:tr>
        <w:tc>
          <w:tcPr>
            <w:tcW w:type="dxa" w:w="4148"/>
          </w:tcPr>
          <w:p>
            <w:pPr>
              <w:spacing w:after="0" w:line="276" w:lineRule="auto"/>
            </w:pPr>
            <w:r>
              <w:rPr>
                <w:rFonts w:ascii="Consolas" w:hAnsi="Consolas" w:eastAsia="맑은 고딕"/>
                <w:b w:val="0"/>
                <w:color w:val="9F1239"/>
                <w:sz w:val="19"/>
              </w:rPr>
              <w:t>SMS 게이트웨이 응답 4xx/5xx</w:t>
            </w:r>
          </w:p>
        </w:tc>
        <w:tc>
          <w:tcPr>
            <w:tcW w:type="dxa" w:w="2806"/>
          </w:tcPr>
          <w:p>
            <w:pPr>
              <w:spacing w:after="0" w:line="276" w:lineRule="auto"/>
            </w:pPr>
            <w:r>
              <w:rPr>
                <w:rFonts w:ascii="맑은 고딕" w:hAnsi="맑은 고딕" w:eastAsia="맑은 고딕"/>
                <w:b w:val="0"/>
                <w:sz w:val="19"/>
              </w:rPr>
              <w:t>게이트웨이가 거절</w:t>
            </w:r>
          </w:p>
        </w:tc>
        <w:tc>
          <w:tcPr>
            <w:tcW w:type="dxa" w:w="2684"/>
          </w:tcPr>
          <w:p>
            <w:pPr>
              <w:spacing w:after="0" w:line="276" w:lineRule="auto"/>
            </w:pPr>
            <w:r>
              <w:rPr>
                <w:rFonts w:ascii="맑은 고딕" w:hAnsi="맑은 고딕" w:eastAsia="맑은 고딕"/>
                <w:b w:val="0"/>
                <w:sz w:val="19"/>
              </w:rPr>
              <w:t>토큰, 요청 형식(SMS 담당자)</w:t>
            </w:r>
          </w:p>
        </w:tc>
      </w:tr>
      <w:tr>
        <w:tc>
          <w:tcPr>
            <w:tcW w:type="dxa" w:w="4148"/>
          </w:tcPr>
          <w:p>
            <w:pPr>
              <w:spacing w:after="0" w:line="276" w:lineRule="auto"/>
            </w:pPr>
            <w:r>
              <w:rPr>
                <w:rFonts w:ascii="Consolas" w:hAnsi="Consolas" w:eastAsia="맑은 고딕"/>
                <w:b w:val="0"/>
                <w:color w:val="9F1239"/>
                <w:sz w:val="19"/>
              </w:rPr>
              <w:t>SMS 발송 테이블 실패: …</w:t>
            </w:r>
          </w:p>
        </w:tc>
        <w:tc>
          <w:tcPr>
            <w:tcW w:type="dxa" w:w="2806"/>
          </w:tcPr>
          <w:p>
            <w:pPr>
              <w:spacing w:after="0" w:line="276" w:lineRule="auto"/>
            </w:pPr>
            <w:r>
              <w:rPr>
                <w:rFonts w:ascii="맑은 고딕" w:hAnsi="맑은 고딕" w:eastAsia="맑은 고딕"/>
                <w:b w:val="0"/>
                <w:sz w:val="19"/>
              </w:rPr>
              <w:t>발송 테이블 INSERT 실패</w:t>
            </w:r>
          </w:p>
        </w:tc>
        <w:tc>
          <w:tcPr>
            <w:tcW w:type="dxa" w:w="2684"/>
          </w:tcPr>
          <w:p>
            <w:pPr>
              <w:spacing w:after="0" w:line="276" w:lineRule="auto"/>
            </w:pPr>
            <w:r>
              <w:rPr>
                <w:rFonts w:ascii="맑은 고딕" w:hAnsi="맑은 고딕" w:eastAsia="맑은 고딕"/>
                <w:b w:val="0"/>
                <w:sz w:val="19"/>
              </w:rPr>
              <w:t>접속 정보, INSERT 권한, 열 이름</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발송이 실패해도 </w:t>
      </w:r>
      <w:r>
        <w:rPr>
          <w:rFonts w:ascii="맑은 고딕" w:hAnsi="맑은 고딕" w:eastAsia="맑은 고딕"/>
          <w:b/>
        </w:rPr>
        <w:t>Action 실행은 성공으로 남습니다.</w:t>
      </w:r>
      <w:r>
        <w:rPr>
          <w:rFonts w:ascii="맑은 고딕" w:hAnsi="맑은 고딕" w:eastAsia="맑은 고딕"/>
          <w:b w:val="0"/>
        </w:rPr>
        <w:t xml:space="preserve"> 데이터는 바뀌었고 알림만 못 간 것입니다. 실패한 발송은 자동으로 다시 보내지 않습니다. 원인을 고친 뒤, 꼭 알려야 하는 내용이면 담당자가 직접 연락하세요.</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지금 판의 워커는 발송 성공·실패를 로그에 따로 남기지 않습니다. 발송 결과는 </w:t>
      </w:r>
      <w:r>
        <w:rPr>
          <w:rFonts w:ascii="맑은 고딕" w:hAnsi="맑은 고딕" w:eastAsia="맑은 고딕"/>
          <w:b/>
        </w:rPr>
        <w:t>Action 화면의 전체 기록 → 발송 목록</w:t>
      </w:r>
      <w:r>
        <w:rPr>
          <w:rFonts w:ascii="맑은 고딕" w:hAnsi="맑은 고딕" w:eastAsia="맑은 고딕"/>
          <w:b w:val="0"/>
        </w:rPr>
        <w:t>에서 확인합니다. 매일 점검(25장)에 넣어 두세요.</w:t>
      </w:r>
    </w:p>
    <w:p>
      <w:pPr>
        <w:pStyle w:val="Heading2"/>
      </w:pPr>
      <w:r>
        <w:t>15.9 롤백과 정정 문구</w:t>
      </w:r>
    </w:p>
    <w:p>
      <w:r>
        <w:rPr>
          <w:rFonts w:ascii="맑은 고딕" w:hAnsi="맑은 고딕" w:eastAsia="맑은 고딕"/>
          <w:b w:val="0"/>
        </w:rPr>
        <w:t>메일·SMS 를 이미 보낸 Action(F-0020)을 롤백했습니다.</w:t>
      </w:r>
    </w:p>
    <w:p>
      <w:pPr>
        <w:keepNext/>
        <w:jc w:val="center"/>
      </w:pPr>
      <w:r>
        <w:drawing>
          <wp:inline xmlns:a="http://schemas.openxmlformats.org/drawingml/2006/main" xmlns:pic="http://schemas.openxmlformats.org/drawingml/2006/picture">
            <wp:extent cx="5680125" cy="2997843"/>
            <wp:docPr id="208" name="Picture 208"/>
            <wp:cNvGraphicFramePr>
              <a:graphicFrameLocks noChangeAspect="1"/>
            </wp:cNvGraphicFramePr>
            <a:graphic>
              <a:graphicData uri="http://schemas.openxmlformats.org/drawingml/2006/picture">
                <pic:pic>
                  <pic:nvPicPr>
                    <pic:cNvPr id="0" name="compensation-sent.png"/>
                    <pic:cNvPicPr/>
                  </pic:nvPicPr>
                  <pic:blipFill>
                    <a:blip r:embed="rId205"/>
                    <a:stretch>
                      <a:fillRect/>
                    </a:stretch>
                  </pic:blipFill>
                  <pic:spPr>
                    <a:xfrm>
                      <a:off x="0" y="0"/>
                      <a:ext cx="5680125" cy="2997843"/>
                    </a:xfrm>
                    <a:prstGeom prst="rect"/>
                  </pic:spPr>
                </pic:pic>
              </a:graphicData>
            </a:graphic>
          </wp:inline>
        </w:drawing>
      </w:r>
    </w:p>
    <w:p>
      <w:pPr>
        <w:jc w:val="center"/>
      </w:pPr>
      <w:r>
        <w:rPr>
          <w:rFonts w:ascii="맑은 고딕" w:hAnsi="맑은 고딕" w:eastAsia="맑은 고딕"/>
          <w:color w:val="4B5563"/>
          <w:sz w:val="18"/>
        </w:rPr>
        <w:t>그림 208. 롤백 — 정정 문구 발송</w:t>
      </w:r>
    </w:p>
    <w:p>
      <w:r>
        <w:rPr>
          <w:rFonts w:ascii="맑은 고딕" w:hAnsi="맑은 고딕" w:eastAsia="맑은 고딕"/>
          <w:b w:val="0"/>
        </w:rPr>
        <w:t xml:space="preserve">발송 목록에 </w:t>
      </w:r>
      <w:r>
        <w:rPr>
          <w:rFonts w:ascii="맑은 고딕" w:hAnsi="맑은 고딕" w:eastAsia="맑은 고딕"/>
          <w:b/>
        </w:rPr>
        <w:t>메일 정정</w:t>
      </w:r>
      <w:r>
        <w:rPr>
          <w:rFonts w:ascii="맑은 고딕" w:hAnsi="맑은 고딕" w:eastAsia="맑은 고딕"/>
          <w:b w:val="0"/>
        </w:rPr>
        <w:t>·</w:t>
      </w:r>
      <w:r>
        <w:rPr>
          <w:rFonts w:ascii="맑은 고딕" w:hAnsi="맑은 고딕" w:eastAsia="맑은 고딕"/>
          <w:b/>
        </w:rPr>
        <w:t>SMS 정정</w:t>
      </w:r>
      <w:r>
        <w:rPr>
          <w:rFonts w:ascii="맑은 고딕" w:hAnsi="맑은 고딕" w:eastAsia="맑은 고딕"/>
          <w:b w:val="0"/>
        </w:rPr>
        <w:t xml:space="preserve"> 네 줄이 더 생기고 모두 </w:t>
      </w:r>
      <w:r>
        <w:rPr>
          <w:rFonts w:ascii="맑은 고딕" w:hAnsi="맑은 고딕" w:eastAsia="맑은 고딕"/>
          <w:b/>
        </w:rPr>
        <w:t>보냄</w:t>
      </w:r>
      <w:r>
        <w:rPr>
          <w:rFonts w:ascii="맑은 고딕" w:hAnsi="맑은 고딕" w:eastAsia="맑은 고딕"/>
          <w:b w:val="0"/>
        </w:rPr>
        <w:t xml:space="preserve"> 입니다. 메일 서버에는 정정 메일이 도착합니다.</w:t>
      </w:r>
    </w:p>
    <w:p>
      <w:pPr>
        <w:spacing w:after="0" w:line="240" w:lineRule="auto"/>
        <w:shd w:val="clear" w:color="auto" w:fill="F3F4F6"/>
      </w:pPr>
      <w:r>
        <w:rPr>
          <w:rFonts w:ascii="Consolas" w:hAnsi="Consolas" w:eastAsia="맑은 고딕"/>
          <w:sz w:val="18"/>
        </w:rPr>
        <w:t>Subject: [OntoBot 정정] 긴급 정비 통보</w:t>
      </w:r>
    </w:p>
    <w:p>
      <w:pPr>
        <w:spacing w:after="0" w:line="240" w:lineRule="auto"/>
        <w:shd w:val="clear" w:color="auto" w:fill="F3F4F6"/>
      </w:pPr>
      <w:r>
        <w:rPr>
          <w:rFonts w:ascii="Consolas" w:hAnsi="Consolas" w:eastAsia="맑은 고딕"/>
          <w:sz w:val="18"/>
        </w:rPr>
        <w:t>[정정] '수원 철탑 20호'(F-0020) 긴급 정비 통보를 취소합니다.</w:t>
      </w:r>
    </w:p>
    <w:tbl>
      <w:tblPr>
        <w:tblStyle w:val="TableGrid"/>
        <w:tblW w:type="auto" w:w="0"/>
        <w:jc w:val="center"/>
        <w:tblLook w:firstColumn="1" w:firstRow="1" w:lastColumn="0" w:lastRow="0" w:noHBand="0" w:noVBand="1" w:val="04A0"/>
      </w:tblPr>
      <w:tblGrid>
        <w:gridCol w:w="4819"/>
        <w:gridCol w:w="4819"/>
      </w:tblGrid>
      <w:tr>
        <w:tc>
          <w:tcPr>
            <w:tcW w:type="dxa" w:w="3323"/>
            <w:shd w:val="clear" w:color="auto" w:fill="E8EEFC"/>
          </w:tcPr>
          <w:p>
            <w:pPr>
              <w:spacing w:after="0" w:line="276" w:lineRule="auto"/>
            </w:pPr>
            <w:r>
              <w:rPr>
                <w:rFonts w:ascii="맑은 고딕" w:hAnsi="맑은 고딕" w:eastAsia="맑은 고딕"/>
                <w:b/>
                <w:sz w:val="19"/>
              </w:rPr>
              <w:t>롤백 때 발송 상태</w:t>
            </w:r>
          </w:p>
        </w:tc>
        <w:tc>
          <w:tcPr>
            <w:tcW w:type="dxa" w:w="6314"/>
            <w:shd w:val="clear" w:color="auto" w:fill="E8EEFC"/>
          </w:tcPr>
          <w:p>
            <w:pPr>
              <w:spacing w:after="0" w:line="276" w:lineRule="auto"/>
            </w:pPr>
            <w:r>
              <w:rPr>
                <w:rFonts w:ascii="맑은 고딕" w:hAnsi="맑은 고딕" w:eastAsia="맑은 고딕"/>
                <w:b/>
                <w:sz w:val="19"/>
              </w:rPr>
              <w:t>처리</w:t>
            </w:r>
          </w:p>
        </w:tc>
      </w:tr>
      <w:tr>
        <w:tc>
          <w:tcPr>
            <w:tcW w:type="dxa" w:w="3323"/>
          </w:tcPr>
          <w:p>
            <w:pPr>
              <w:spacing w:after="0" w:line="276" w:lineRule="auto"/>
            </w:pPr>
            <w:r>
              <w:rPr>
                <w:rFonts w:ascii="맑은 고딕" w:hAnsi="맑은 고딕" w:eastAsia="맑은 고딕"/>
                <w:b w:val="0"/>
                <w:sz w:val="19"/>
              </w:rPr>
              <w:t xml:space="preserve">아직 </w:t>
            </w:r>
            <w:r>
              <w:rPr>
                <w:rFonts w:ascii="맑은 고딕" w:hAnsi="맑은 고딕" w:eastAsia="맑은 고딕"/>
                <w:b/>
                <w:sz w:val="19"/>
              </w:rPr>
              <w:t>대기</w:t>
            </w:r>
          </w:p>
        </w:tc>
        <w:tc>
          <w:tcPr>
            <w:tcW w:type="dxa" w:w="6314"/>
          </w:tcPr>
          <w:p>
            <w:pPr>
              <w:spacing w:after="0" w:line="276" w:lineRule="auto"/>
            </w:pPr>
            <w:r>
              <w:rPr>
                <w:rFonts w:ascii="맑은 고딕" w:hAnsi="맑은 고딕" w:eastAsia="맑은 고딕"/>
                <w:b w:val="0"/>
                <w:sz w:val="19"/>
              </w:rPr>
              <w:t>취소(보내지 않음)</w:t>
            </w:r>
          </w:p>
        </w:tc>
      </w:tr>
      <w:tr>
        <w:tc>
          <w:tcPr>
            <w:tcW w:type="dxa" w:w="3323"/>
          </w:tcPr>
          <w:p>
            <w:pPr>
              <w:spacing w:after="0" w:line="276" w:lineRule="auto"/>
            </w:pPr>
            <w:r>
              <w:rPr>
                <w:rFonts w:ascii="맑은 고딕" w:hAnsi="맑은 고딕" w:eastAsia="맑은 고딕"/>
                <w:b w:val="0"/>
                <w:sz w:val="19"/>
              </w:rPr>
              <w:t xml:space="preserve">이미 </w:t>
            </w:r>
            <w:r>
              <w:rPr>
                <w:rFonts w:ascii="맑은 고딕" w:hAnsi="맑은 고딕" w:eastAsia="맑은 고딕"/>
                <w:b/>
                <w:sz w:val="19"/>
              </w:rPr>
              <w:t>보냄</w:t>
            </w:r>
          </w:p>
        </w:tc>
        <w:tc>
          <w:tcPr>
            <w:tcW w:type="dxa" w:w="6314"/>
          </w:tcPr>
          <w:p>
            <w:pPr>
              <w:spacing w:after="0" w:line="276" w:lineRule="auto"/>
            </w:pPr>
            <w:r>
              <w:rPr>
                <w:rFonts w:ascii="맑은 고딕" w:hAnsi="맑은 고딕" w:eastAsia="맑은 고딕"/>
                <w:b w:val="0"/>
                <w:sz w:val="19"/>
              </w:rPr>
              <w:t>같은 사람에게 정정 문구를 보냄</w:t>
            </w:r>
          </w:p>
        </w:tc>
      </w:tr>
      <w:tr>
        <w:tc>
          <w:tcPr>
            <w:tcW w:type="dxa" w:w="3323"/>
          </w:tcPr>
          <w:p>
            <w:pPr>
              <w:spacing w:after="0" w:line="276" w:lineRule="auto"/>
            </w:pPr>
            <w:r>
              <w:rPr>
                <w:rFonts w:ascii="맑은 고딕" w:hAnsi="맑은 고딕" w:eastAsia="맑은 고딕"/>
                <w:b/>
                <w:sz w:val="19"/>
              </w:rPr>
              <w:t>실패</w:t>
            </w:r>
          </w:p>
        </w:tc>
        <w:tc>
          <w:tcPr>
            <w:tcW w:type="dxa" w:w="6314"/>
          </w:tcPr>
          <w:p>
            <w:pPr>
              <w:spacing w:after="0" w:line="276" w:lineRule="auto"/>
            </w:pPr>
            <w:r>
              <w:rPr>
                <w:rFonts w:ascii="맑은 고딕" w:hAnsi="맑은 고딕" w:eastAsia="맑은 고딕"/>
                <w:b w:val="0"/>
                <w:sz w:val="19"/>
              </w:rPr>
              <w:t>받지 않았으므로 정정도 보내지 않음</w:t>
            </w:r>
          </w:p>
        </w:tc>
      </w:tr>
    </w:tbl>
    <w:p>
      <w:pPr>
        <w:spacing w:after="40"/>
      </w:pPr>
    </w:p>
    <w:p>
      <w:pPr>
        <w:pStyle w:val="Heading2"/>
      </w:pPr>
      <w:r>
        <w:t>15.10 운영 요령</w:t>
      </w:r>
    </w:p>
    <w:tbl>
      <w:tblPr>
        <w:tblStyle w:val="TableGrid"/>
        <w:tblW w:type="auto" w:w="0"/>
        <w:jc w:val="center"/>
        <w:tblLook w:firstColumn="1" w:firstRow="1" w:lastColumn="0" w:lastRow="0" w:noHBand="0" w:noVBand="1" w:val="04A0"/>
      </w:tblPr>
      <w:tblGrid>
        <w:gridCol w:w="4819"/>
        <w:gridCol w:w="4819"/>
      </w:tblGrid>
      <w:tr>
        <w:tc>
          <w:tcPr>
            <w:tcW w:type="dxa" w:w="5610"/>
            <w:shd w:val="clear" w:color="auto" w:fill="E8EEFC"/>
          </w:tcPr>
          <w:p>
            <w:pPr>
              <w:spacing w:after="0" w:line="276" w:lineRule="auto"/>
            </w:pPr>
            <w:r>
              <w:rPr>
                <w:rFonts w:ascii="맑은 고딕" w:hAnsi="맑은 고딕" w:eastAsia="맑은 고딕"/>
                <w:b/>
                <w:sz w:val="19"/>
              </w:rPr>
              <w:t>요령</w:t>
            </w:r>
          </w:p>
        </w:tc>
        <w:tc>
          <w:tcPr>
            <w:tcW w:type="dxa" w:w="4028"/>
            <w:shd w:val="clear" w:color="auto" w:fill="E8EEFC"/>
          </w:tcPr>
          <w:p>
            <w:pPr>
              <w:spacing w:after="0" w:line="276" w:lineRule="auto"/>
            </w:pPr>
            <w:r>
              <w:rPr>
                <w:rFonts w:ascii="맑은 고딕" w:hAnsi="맑은 고딕" w:eastAsia="맑은 고딕"/>
                <w:b/>
                <w:sz w:val="19"/>
              </w:rPr>
              <w:t>이유</w:t>
            </w:r>
          </w:p>
        </w:tc>
      </w:tr>
      <w:tr>
        <w:tc>
          <w:tcPr>
            <w:tcW w:type="dxa" w:w="5610"/>
          </w:tcPr>
          <w:p>
            <w:pPr>
              <w:spacing w:after="0" w:line="276" w:lineRule="auto"/>
            </w:pPr>
            <w:r>
              <w:rPr>
                <w:rFonts w:ascii="맑은 고딕" w:hAnsi="맑은 고딕" w:eastAsia="맑은 고딕"/>
                <w:b w:val="0"/>
                <w:sz w:val="19"/>
              </w:rPr>
              <w:t>처음 설정하면 시험용 Action 으로 운영자 자신에게 보내 본다</w:t>
            </w:r>
          </w:p>
        </w:tc>
        <w:tc>
          <w:tcPr>
            <w:tcW w:type="dxa" w:w="4028"/>
          </w:tcPr>
          <w:p>
            <w:pPr>
              <w:spacing w:after="0" w:line="276" w:lineRule="auto"/>
            </w:pPr>
            <w:r>
              <w:rPr>
                <w:rFonts w:ascii="맑은 고딕" w:hAnsi="맑은 고딕" w:eastAsia="맑은 고딕"/>
                <w:b w:val="0"/>
                <w:sz w:val="19"/>
              </w:rPr>
              <w:t>주소·포트·인증을 한 번에 확인</w:t>
            </w:r>
          </w:p>
        </w:tc>
      </w:tr>
      <w:tr>
        <w:tc>
          <w:tcPr>
            <w:tcW w:type="dxa" w:w="5610"/>
          </w:tcPr>
          <w:p>
            <w:pPr>
              <w:spacing w:after="0" w:line="276" w:lineRule="auto"/>
            </w:pPr>
            <w:r>
              <w:rPr>
                <w:rFonts w:ascii="맑은 고딕" w:hAnsi="맑은 고딕" w:eastAsia="맑은 고딕"/>
                <w:b w:val="0"/>
                <w:sz w:val="19"/>
              </w:rPr>
              <w:t>메일 서버 점검 일정을 메일 담당자에게 받아 둔다</w:t>
            </w:r>
          </w:p>
        </w:tc>
        <w:tc>
          <w:tcPr>
            <w:tcW w:type="dxa" w:w="4028"/>
          </w:tcPr>
          <w:p>
            <w:pPr>
              <w:spacing w:after="0" w:line="276" w:lineRule="auto"/>
            </w:pPr>
            <w:r>
              <w:rPr>
                <w:rFonts w:ascii="맑은 고딕" w:hAnsi="맑은 고딕" w:eastAsia="맑은 고딕"/>
                <w:b w:val="0"/>
                <w:sz w:val="19"/>
              </w:rPr>
              <w:t>점검 중 실행된 Action 의 발송이 실패함</w:t>
            </w:r>
          </w:p>
        </w:tc>
      </w:tr>
      <w:tr>
        <w:tc>
          <w:tcPr>
            <w:tcW w:type="dxa" w:w="5610"/>
          </w:tcPr>
          <w:p>
            <w:pPr>
              <w:spacing w:after="0" w:line="276" w:lineRule="auto"/>
            </w:pPr>
            <w:r>
              <w:rPr>
                <w:rFonts w:ascii="맑은 고딕" w:hAnsi="맑은 고딕" w:eastAsia="맑은 고딕"/>
                <w:b w:val="0"/>
                <w:sz w:val="19"/>
              </w:rPr>
              <w:t>받는 사람의 연락처를 최신으로</w:t>
            </w:r>
          </w:p>
        </w:tc>
        <w:tc>
          <w:tcPr>
            <w:tcW w:type="dxa" w:w="4028"/>
          </w:tcPr>
          <w:p>
            <w:pPr>
              <w:spacing w:after="0" w:line="276" w:lineRule="auto"/>
            </w:pPr>
            <w:r>
              <w:rPr>
                <w:rFonts w:ascii="맑은 고딕" w:hAnsi="맑은 고딕" w:eastAsia="맑은 고딕"/>
                <w:b w:val="0"/>
                <w:sz w:val="19"/>
              </w:rPr>
              <w:t>연락처 없는 사람은 받지 못함(미리보기의 "주의")</w:t>
            </w:r>
          </w:p>
        </w:tc>
      </w:tr>
      <w:tr>
        <w:tc>
          <w:tcPr>
            <w:tcW w:type="dxa" w:w="5610"/>
          </w:tcPr>
          <w:p>
            <w:pPr>
              <w:spacing w:after="0" w:line="276" w:lineRule="auto"/>
            </w:pPr>
            <w:r>
              <w:rPr>
                <w:rFonts w:ascii="Consolas" w:hAnsi="Consolas" w:eastAsia="맑은 고딕"/>
                <w:b w:val="0"/>
                <w:color w:val="9F1239"/>
                <w:sz w:val="19"/>
              </w:rPr>
              <w:t>max_attempts</w:t>
            </w:r>
            <w:r>
              <w:rPr>
                <w:rFonts w:ascii="맑은 고딕" w:hAnsi="맑은 고딕" w:eastAsia="맑은 고딕"/>
                <w:b w:val="0"/>
                <w:sz w:val="19"/>
              </w:rPr>
              <w:t>·</w:t>
            </w:r>
            <w:r>
              <w:rPr>
                <w:rFonts w:ascii="Consolas" w:hAnsi="Consolas" w:eastAsia="맑은 고딕"/>
                <w:b w:val="0"/>
                <w:color w:val="9F1239"/>
                <w:sz w:val="19"/>
              </w:rPr>
              <w:t>retry_seconds</w:t>
            </w:r>
            <w:r>
              <w:rPr>
                <w:rFonts w:ascii="맑은 고딕" w:hAnsi="맑은 고딕" w:eastAsia="맑은 고딕"/>
                <w:b w:val="0"/>
                <w:sz w:val="19"/>
              </w:rPr>
              <w:t xml:space="preserve"> 는 기본값 권장</w:t>
            </w:r>
          </w:p>
        </w:tc>
        <w:tc>
          <w:tcPr>
            <w:tcW w:type="dxa" w:w="4028"/>
          </w:tcPr>
          <w:p>
            <w:pPr>
              <w:spacing w:after="0" w:line="276" w:lineRule="auto"/>
            </w:pPr>
            <w:r>
              <w:rPr>
                <w:rFonts w:ascii="맑은 고딕" w:hAnsi="맑은 고딕" w:eastAsia="맑은 고딕"/>
                <w:b w:val="0"/>
                <w:sz w:val="19"/>
              </w:rPr>
              <w:t>짧은 장애는 재시도로 넘김</w:t>
            </w:r>
          </w:p>
        </w:tc>
      </w:tr>
      <w:tr>
        <w:tc>
          <w:tcPr>
            <w:tcW w:type="dxa" w:w="5610"/>
          </w:tcPr>
          <w:p>
            <w:pPr>
              <w:spacing w:after="0" w:line="276" w:lineRule="auto"/>
            </w:pPr>
            <w:r>
              <w:rPr>
                <w:rFonts w:ascii="맑은 고딕" w:hAnsi="맑은 고딕" w:eastAsia="맑은 고딕"/>
                <w:b w:val="0"/>
                <w:sz w:val="19"/>
              </w:rPr>
              <w:t>외부(인터넷) 발송 서비스 주소를 적지 않는다</w:t>
            </w:r>
          </w:p>
        </w:tc>
        <w:tc>
          <w:tcPr>
            <w:tcW w:type="dxa" w:w="4028"/>
          </w:tcPr>
          <w:p>
            <w:pPr>
              <w:spacing w:after="0" w:line="276" w:lineRule="auto"/>
            </w:pPr>
            <w:r>
              <w:rPr>
                <w:rFonts w:ascii="맑은 고딕" w:hAnsi="맑은 고딕" w:eastAsia="맑은 고딕"/>
                <w:b w:val="0"/>
                <w:sz w:val="19"/>
              </w:rPr>
              <w:t>폐쇄망 원칙, 보안</w:t>
            </w:r>
          </w:p>
        </w:tc>
      </w:tr>
    </w:tbl>
    <w:p>
      <w:pPr>
        <w:spacing w:after="40"/>
      </w:pPr>
    </w:p>
    <w:p>
      <w:pPr>
        <w:pStyle w:val="Heading2"/>
      </w:pPr>
      <w:r>
        <w:t>15.11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1. 운영자 계정의 알림 연락처에 자신의 사내 메일 주소를 넣으세요(7.8).</w:t>
      </w:r>
    </w:p>
    <w:p>
      <w:pPr>
        <w:spacing w:after="20"/>
        <w:ind w:left="170"/>
        <w:pBdr>
          <w:left w:val="single" w:sz="18" w:space="6" w:color="059669"/>
        </w:pBdr>
        <w:shd w:val="clear" w:color="auto" w:fill="ECFDF5"/>
      </w:pPr>
      <w:r>
        <w:rPr>
          <w:rFonts w:ascii="맑은 고딕" w:hAnsi="맑은 고딕" w:eastAsia="맑은 고딕"/>
          <w:b w:val="0"/>
        </w:rPr>
        <w:t>2. 메일 채널만 설정하고 반영한 뒤, 메일로 알리는 Action 을 시험 대상에 요청·승인하세요.</w:t>
      </w:r>
    </w:p>
    <w:p>
      <w:pPr>
        <w:spacing w:after="20"/>
        <w:ind w:left="170"/>
        <w:pBdr>
          <w:left w:val="single" w:sz="18" w:space="6" w:color="059669"/>
        </w:pBdr>
        <w:shd w:val="clear" w:color="auto" w:fill="ECFDF5"/>
      </w:pPr>
      <w:r>
        <w:rPr>
          <w:rFonts w:ascii="맑은 고딕" w:hAnsi="맑은 고딕" w:eastAsia="맑은 고딕"/>
          <w:b w:val="0"/>
        </w:rPr>
        <w:t xml:space="preserve">3. 메일함에서 받은 메일의 제목과 본문을 확인하고, Action 기록의 발송 목록이 </w:t>
      </w:r>
      <w:r>
        <w:rPr>
          <w:rFonts w:ascii="맑은 고딕" w:hAnsi="맑은 고딕" w:eastAsia="맑은 고딕"/>
          <w:b/>
        </w:rPr>
        <w:t>보냄</w:t>
      </w:r>
      <w:r>
        <w:rPr>
          <w:rFonts w:ascii="맑은 고딕" w:hAnsi="맑은 고딕" w:eastAsia="맑은 고딕"/>
          <w:b w:val="0"/>
        </w:rPr>
        <w:t xml:space="preserve"> 인지 확인하세요.</w:t>
      </w:r>
    </w:p>
    <w:p>
      <w:r>
        <w:br w:type="page"/>
      </w:r>
    </w:p>
    <w:p>
      <w:pPr>
        <w:pStyle w:val="Heading1"/>
      </w:pPr>
      <w:r>
        <w:t>16장 편집 충돌</w:t>
      </w:r>
    </w:p>
    <w:p>
      <w:r>
        <w:rPr>
          <w:rFonts w:ascii="맑은 고딕" w:hAnsi="맑은 고딕" w:eastAsia="맑은 고딕"/>
          <w:b w:val="0"/>
        </w:rPr>
        <w:t xml:space="preserve">Action 으로 바꾼 값은 편집 레이어에 따로 보관되고, 화면에는 편집 값이 보입니다(14장). 그런데 그 뒤에 </w:t>
      </w:r>
      <w:r>
        <w:rPr>
          <w:rFonts w:ascii="맑은 고딕" w:hAnsi="맑은 고딕" w:eastAsia="맑은 고딕"/>
          <w:b/>
        </w:rPr>
        <w:t>원천 DB 의 값도 바뀌면</w:t>
      </w:r>
      <w:r>
        <w:rPr>
          <w:rFonts w:ascii="맑은 고딕" w:hAnsi="맑은 고딕" w:eastAsia="맑은 고딕"/>
          <w:b w:val="0"/>
        </w:rPr>
        <w:t xml:space="preserve"> 어느 쪽이 맞는지 사람이 정해야 합니다. 이것이 </w:t>
      </w:r>
      <w:r>
        <w:rPr>
          <w:rFonts w:ascii="맑은 고딕" w:hAnsi="맑은 고딕" w:eastAsia="맑은 고딕"/>
          <w:b/>
        </w:rPr>
        <w:t>편집 충돌</w:t>
      </w:r>
      <w:r>
        <w:rPr>
          <w:rFonts w:ascii="맑은 고딕" w:hAnsi="맑은 고딕" w:eastAsia="맑은 고딕"/>
          <w:b w:val="0"/>
        </w:rPr>
        <w:t>입니다.</w:t>
      </w:r>
    </w:p>
    <w:tbl>
      <w:tblPr>
        <w:tblStyle w:val="TableGrid"/>
        <w:tblW w:type="auto" w:w="0"/>
        <w:jc w:val="center"/>
        <w:tblLook w:firstColumn="1" w:firstRow="1" w:lastColumn="0" w:lastRow="0" w:noHBand="0" w:noVBand="1" w:val="04A0"/>
      </w:tblPr>
      <w:tblGrid>
        <w:gridCol w:w="4819"/>
        <w:gridCol w:w="4819"/>
      </w:tblGrid>
      <w:tr>
        <w:tc>
          <w:tcPr>
            <w:tcW w:type="dxa" w:w="1735"/>
            <w:shd w:val="clear" w:color="auto" w:fill="E8EEFC"/>
          </w:tcPr>
          <w:p>
            <w:pPr>
              <w:spacing w:after="0" w:line="276" w:lineRule="auto"/>
            </w:pPr>
            <w:r>
              <w:rPr>
                <w:rFonts w:ascii="맑은 고딕" w:hAnsi="맑은 고딕" w:eastAsia="맑은 고딕"/>
                <w:b/>
                <w:sz w:val="19"/>
              </w:rPr>
              <w:t>상황</w:t>
            </w:r>
          </w:p>
        </w:tc>
        <w:tc>
          <w:tcPr>
            <w:tcW w:type="dxa" w:w="7903"/>
            <w:shd w:val="clear" w:color="auto" w:fill="E8EEFC"/>
          </w:tcPr>
          <w:p>
            <w:pPr>
              <w:spacing w:after="0" w:line="276" w:lineRule="auto"/>
            </w:pPr>
            <w:r>
              <w:rPr>
                <w:rFonts w:ascii="맑은 고딕" w:hAnsi="맑은 고딕" w:eastAsia="맑은 고딕"/>
                <w:b/>
                <w:sz w:val="19"/>
              </w:rPr>
              <w:t>예</w:t>
            </w:r>
          </w:p>
        </w:tc>
      </w:tr>
      <w:tr>
        <w:tc>
          <w:tcPr>
            <w:tcW w:type="dxa" w:w="1735"/>
          </w:tcPr>
          <w:p>
            <w:pPr>
              <w:spacing w:after="0" w:line="276" w:lineRule="auto"/>
            </w:pPr>
            <w:r>
              <w:rPr>
                <w:rFonts w:ascii="맑은 고딕" w:hAnsi="맑은 고딕" w:eastAsia="맑은 고딕"/>
                <w:b w:val="0"/>
                <w:sz w:val="19"/>
              </w:rPr>
              <w:t>편집</w:t>
            </w:r>
          </w:p>
        </w:tc>
        <w:tc>
          <w:tcPr>
            <w:tcW w:type="dxa" w:w="7903"/>
          </w:tcPr>
          <w:p>
            <w:pPr>
              <w:spacing w:after="0" w:line="276" w:lineRule="auto"/>
            </w:pPr>
            <w:r>
              <w:rPr>
                <w:rFonts w:ascii="맑은 고딕" w:hAnsi="맑은 고딕" w:eastAsia="맑은 고딕"/>
                <w:b w:val="0"/>
                <w:sz w:val="19"/>
              </w:rPr>
              <w:t>현장 점검 결과로 F-0004 의 위험등급을 Action 으로 1 → 3</w:t>
            </w:r>
          </w:p>
        </w:tc>
      </w:tr>
      <w:tr>
        <w:tc>
          <w:tcPr>
            <w:tcW w:type="dxa" w:w="1735"/>
          </w:tcPr>
          <w:p>
            <w:pPr>
              <w:spacing w:after="0" w:line="276" w:lineRule="auto"/>
            </w:pPr>
            <w:r>
              <w:rPr>
                <w:rFonts w:ascii="맑은 고딕" w:hAnsi="맑은 고딕" w:eastAsia="맑은 고딕"/>
                <w:b w:val="0"/>
                <w:sz w:val="19"/>
              </w:rPr>
              <w:t>그 뒤 원천 변경</w:t>
            </w:r>
          </w:p>
        </w:tc>
        <w:tc>
          <w:tcPr>
            <w:tcW w:type="dxa" w:w="7903"/>
          </w:tcPr>
          <w:p>
            <w:pPr>
              <w:spacing w:after="0" w:line="276" w:lineRule="auto"/>
            </w:pPr>
            <w:r>
              <w:rPr>
                <w:rFonts w:ascii="맑은 고딕" w:hAnsi="맑은 고딕" w:eastAsia="맑은 고딕"/>
                <w:b w:val="0"/>
                <w:sz w:val="19"/>
              </w:rPr>
              <w:t>담당 부서가 원천 DB 에서 F-0004 의 위험등급을 1 → 2 로 고침</w:t>
            </w:r>
          </w:p>
        </w:tc>
      </w:tr>
      <w:tr>
        <w:tc>
          <w:tcPr>
            <w:tcW w:type="dxa" w:w="1735"/>
          </w:tcPr>
          <w:p>
            <w:pPr>
              <w:spacing w:after="0" w:line="276" w:lineRule="auto"/>
            </w:pPr>
            <w:r>
              <w:rPr>
                <w:rFonts w:ascii="맑은 고딕" w:hAnsi="맑은 고딕" w:eastAsia="맑은 고딕"/>
                <w:b w:val="0"/>
                <w:sz w:val="19"/>
              </w:rPr>
              <w:t>충돌</w:t>
            </w:r>
          </w:p>
        </w:tc>
        <w:tc>
          <w:tcPr>
            <w:tcW w:type="dxa" w:w="7903"/>
          </w:tcPr>
          <w:p>
            <w:pPr>
              <w:spacing w:after="0" w:line="276" w:lineRule="auto"/>
            </w:pPr>
            <w:r>
              <w:rPr>
                <w:rFonts w:ascii="맑은 고딕" w:hAnsi="맑은 고딕" w:eastAsia="맑은 고딕"/>
                <w:b w:val="0"/>
                <w:sz w:val="19"/>
              </w:rPr>
              <w:t>편집 당시 원천 값(1)과 지금 원천 값(2)이 다름</w:t>
            </w:r>
          </w:p>
        </w:tc>
      </w:tr>
    </w:tbl>
    <w:p>
      <w:pPr>
        <w:spacing w:after="40"/>
      </w:pPr>
    </w:p>
    <w:p>
      <w:r>
        <w:rPr>
          <w:rFonts w:ascii="맑은 고딕" w:hAnsi="맑은 고딕" w:eastAsia="맑은 고딕"/>
          <w:b w:val="0"/>
        </w:rPr>
        <w:t xml:space="preserve">충돌이 생겨도 화면에는 </w:t>
      </w:r>
      <w:r>
        <w:rPr>
          <w:rFonts w:ascii="맑은 고딕" w:hAnsi="맑은 고딕" w:eastAsia="맑은 고딕"/>
          <w:b/>
        </w:rPr>
        <w:t>계속 편집 값(3)</w:t>
      </w:r>
      <w:r>
        <w:rPr>
          <w:rFonts w:ascii="맑은 고딕" w:hAnsi="맑은 고딕" w:eastAsia="맑은 고딕"/>
          <w:b w:val="0"/>
        </w:rPr>
        <w:t xml:space="preserve"> 이 보입니다. 동기화는 편집을 지우지 않고 충돌만 기록합니다. 처리는 모델러나 관리자가 데이터 소스 화면의 </w:t>
      </w:r>
      <w:r>
        <w:rPr>
          <w:rFonts w:ascii="맑은 고딕" w:hAnsi="맑은 고딕" w:eastAsia="맑은 고딕"/>
          <w:b/>
        </w:rPr>
        <w:t>편집 충돌</w:t>
      </w:r>
      <w:r>
        <w:rPr>
          <w:rFonts w:ascii="맑은 고딕" w:hAnsi="맑은 고딕" w:eastAsia="맑은 고딕"/>
          <w:b w:val="0"/>
        </w:rPr>
        <w:t xml:space="preserve"> 칸에서 합니다.</w:t>
      </w:r>
    </w:p>
    <w:p>
      <w:pPr>
        <w:pStyle w:val="Heading2"/>
      </w:pPr>
      <w:r>
        <w:t>16.1 충돌 만들어 보기</w:t>
      </w:r>
    </w:p>
    <w:p>
      <w:r>
        <w:rPr>
          <w:rFonts w:ascii="맑은 고딕" w:hAnsi="맑은 고딕" w:eastAsia="맑은 고딕"/>
          <w:b w:val="0"/>
        </w:rPr>
        <w:t>14장에서 F-0004 의 위험등급을 Action 으로 3 으로 바꿔 둔 상태입니다. 원천 DB 담당자가 원천 값을 2 로 고쳤습니다.</w:t>
      </w:r>
    </w:p>
    <w:p>
      <w:pPr>
        <w:keepNext/>
        <w:jc w:val="center"/>
      </w:pPr>
      <w:r>
        <w:drawing>
          <wp:inline xmlns:a="http://schemas.openxmlformats.org/drawingml/2006/main" xmlns:pic="http://schemas.openxmlformats.org/drawingml/2006/picture">
            <wp:extent cx="5485218" cy="556875"/>
            <wp:docPr id="209" name="Picture 209"/>
            <wp:cNvGraphicFramePr>
              <a:graphicFrameLocks noChangeAspect="1"/>
            </wp:cNvGraphicFramePr>
            <a:graphic>
              <a:graphicData uri="http://schemas.openxmlformats.org/drawingml/2006/picture">
                <pic:pic>
                  <pic:nvPicPr>
                    <pic:cNvPr id="0" name="source-update.png"/>
                    <pic:cNvPicPr/>
                  </pic:nvPicPr>
                  <pic:blipFill>
                    <a:blip r:embed="rId206"/>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209. 원천 DB 에서 값을 고침</w:t>
      </w:r>
    </w:p>
    <w:p>
      <w:r>
        <w:rPr>
          <w:rFonts w:ascii="맑은 고딕" w:hAnsi="맑은 고딕" w:eastAsia="맑은 고딕"/>
          <w:b w:val="0"/>
        </w:rPr>
        <w:t xml:space="preserve">데이터 소스 화면에서 시설 매핑을 </w:t>
      </w:r>
      <w:r>
        <w:rPr>
          <w:rFonts w:ascii="맑은 고딕" w:hAnsi="맑은 고딕" w:eastAsia="맑은 고딕"/>
          <w:b/>
        </w:rPr>
        <w:t>지금 동기화</w:t>
      </w:r>
      <w:r>
        <w:rPr>
          <w:rFonts w:ascii="맑은 고딕" w:hAnsi="맑은 고딕" w:eastAsia="맑은 고딕"/>
          <w:b w:val="0"/>
        </w:rPr>
        <w:t xml:space="preserve"> 하면 편집 충돌 칸에 한 줄이 생깁니다.</w:t>
      </w:r>
    </w:p>
    <w:p>
      <w:pPr>
        <w:keepNext/>
        <w:jc w:val="center"/>
      </w:pPr>
      <w:r>
        <w:drawing>
          <wp:inline xmlns:a="http://schemas.openxmlformats.org/drawingml/2006/main" xmlns:pic="http://schemas.openxmlformats.org/drawingml/2006/picture">
            <wp:extent cx="5680125" cy="1248328"/>
            <wp:docPr id="210" name="Picture 210"/>
            <wp:cNvGraphicFramePr>
              <a:graphicFrameLocks noChangeAspect="1"/>
            </wp:cNvGraphicFramePr>
            <a:graphic>
              <a:graphicData uri="http://schemas.openxmlformats.org/drawingml/2006/picture">
                <pic:pic>
                  <pic:nvPicPr>
                    <pic:cNvPr id="0" name="conflict-open.png"/>
                    <pic:cNvPicPr/>
                  </pic:nvPicPr>
                  <pic:blipFill>
                    <a:blip r:embed="rId207"/>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210. 편집 충돌 — 처리 전</w:t>
      </w:r>
    </w:p>
    <w:tbl>
      <w:tblPr>
        <w:tblStyle w:val="TableGrid"/>
        <w:tblW w:type="auto" w:w="0"/>
        <w:jc w:val="center"/>
        <w:tblLook w:firstColumn="1" w:firstRow="1" w:lastColumn="0" w:lastRow="0" w:noHBand="0" w:noVBand="1" w:val="04A0"/>
      </w:tblPr>
      <w:tblGrid>
        <w:gridCol w:w="3213"/>
        <w:gridCol w:w="3213"/>
        <w:gridCol w:w="3213"/>
      </w:tblGrid>
      <w:tr>
        <w:tc>
          <w:tcPr>
            <w:tcW w:type="dxa" w:w="1691"/>
            <w:shd w:val="clear" w:color="auto" w:fill="E8EEFC"/>
          </w:tcPr>
          <w:p>
            <w:pPr>
              <w:spacing w:after="0" w:line="276" w:lineRule="auto"/>
            </w:pPr>
            <w:r>
              <w:rPr>
                <w:rFonts w:ascii="맑은 고딕" w:hAnsi="맑은 고딕" w:eastAsia="맑은 고딕"/>
                <w:b/>
                <w:sz w:val="19"/>
              </w:rPr>
              <w:t>칸</w:t>
            </w:r>
          </w:p>
        </w:tc>
        <w:tc>
          <w:tcPr>
            <w:tcW w:type="dxa" w:w="3213"/>
            <w:shd w:val="clear" w:color="auto" w:fill="E8EEFC"/>
          </w:tcPr>
          <w:p>
            <w:pPr>
              <w:spacing w:after="0" w:line="276" w:lineRule="auto"/>
            </w:pPr>
            <w:r>
              <w:rPr>
                <w:rFonts w:ascii="맑은 고딕" w:hAnsi="맑은 고딕" w:eastAsia="맑은 고딕"/>
                <w:b/>
                <w:sz w:val="19"/>
              </w:rPr>
              <w:t>값</w:t>
            </w:r>
          </w:p>
        </w:tc>
        <w:tc>
          <w:tcPr>
            <w:tcW w:type="dxa" w:w="4734"/>
            <w:shd w:val="clear" w:color="auto" w:fill="E8EEFC"/>
          </w:tcPr>
          <w:p>
            <w:pPr>
              <w:spacing w:after="0" w:line="276" w:lineRule="auto"/>
            </w:pPr>
            <w:r>
              <w:rPr>
                <w:rFonts w:ascii="맑은 고딕" w:hAnsi="맑은 고딕" w:eastAsia="맑은 고딕"/>
                <w:b/>
                <w:sz w:val="19"/>
              </w:rPr>
              <w:t>뜻</w:t>
            </w:r>
          </w:p>
        </w:tc>
      </w:tr>
      <w:tr>
        <w:tc>
          <w:tcPr>
            <w:tcW w:type="dxa" w:w="1691"/>
          </w:tcPr>
          <w:p>
            <w:pPr>
              <w:spacing w:after="0" w:line="276" w:lineRule="auto"/>
            </w:pPr>
            <w:r>
              <w:rPr>
                <w:rFonts w:ascii="맑은 고딕" w:hAnsi="맑은 고딕" w:eastAsia="맑은 고딕"/>
                <w:b w:val="0"/>
                <w:sz w:val="19"/>
              </w:rPr>
              <w:t>객체</w:t>
            </w:r>
          </w:p>
        </w:tc>
        <w:tc>
          <w:tcPr>
            <w:tcW w:type="dxa" w:w="3213"/>
          </w:tcPr>
          <w:p>
            <w:pPr>
              <w:spacing w:after="0" w:line="276" w:lineRule="auto"/>
            </w:pPr>
            <w:r>
              <w:rPr>
                <w:rFonts w:ascii="Consolas" w:hAnsi="Consolas" w:eastAsia="맑은 고딕"/>
                <w:b w:val="0"/>
                <w:color w:val="9F1239"/>
                <w:sz w:val="19"/>
              </w:rPr>
              <w:t>Facility · F-0004</w:t>
            </w:r>
          </w:p>
        </w:tc>
        <w:tc>
          <w:tcPr>
            <w:tcW w:type="dxa" w:w="4734"/>
          </w:tcPr>
          <w:p>
            <w:pPr>
              <w:spacing w:after="0" w:line="276" w:lineRule="auto"/>
            </w:pPr>
            <w:r>
              <w:rPr>
                <w:rFonts w:ascii="맑은 고딕" w:hAnsi="맑은 고딕" w:eastAsia="맑은 고딕"/>
                <w:b w:val="0"/>
                <w:sz w:val="19"/>
              </w:rPr>
              <w:t>어떤 객체</w:t>
            </w:r>
          </w:p>
        </w:tc>
      </w:tr>
      <w:tr>
        <w:tc>
          <w:tcPr>
            <w:tcW w:type="dxa" w:w="1691"/>
          </w:tcPr>
          <w:p>
            <w:pPr>
              <w:spacing w:after="0" w:line="276" w:lineRule="auto"/>
            </w:pPr>
            <w:r>
              <w:rPr>
                <w:rFonts w:ascii="맑은 고딕" w:hAnsi="맑은 고딕" w:eastAsia="맑은 고딕"/>
                <w:b w:val="0"/>
                <w:sz w:val="19"/>
              </w:rPr>
              <w:t>속성</w:t>
            </w:r>
          </w:p>
        </w:tc>
        <w:tc>
          <w:tcPr>
            <w:tcW w:type="dxa" w:w="3213"/>
          </w:tcPr>
          <w:p>
            <w:pPr>
              <w:spacing w:after="0" w:line="276" w:lineRule="auto"/>
            </w:pPr>
            <w:r>
              <w:rPr>
                <w:rFonts w:ascii="맑은 고딕" w:hAnsi="맑은 고딕" w:eastAsia="맑은 고딕"/>
                <w:b w:val="0"/>
                <w:sz w:val="19"/>
              </w:rPr>
              <w:t>위험등급</w:t>
            </w:r>
          </w:p>
        </w:tc>
        <w:tc>
          <w:tcPr>
            <w:tcW w:type="dxa" w:w="4734"/>
          </w:tcPr>
          <w:p>
            <w:pPr>
              <w:spacing w:after="0" w:line="276" w:lineRule="auto"/>
            </w:pPr>
            <w:r>
              <w:rPr>
                <w:rFonts w:ascii="맑은 고딕" w:hAnsi="맑은 고딕" w:eastAsia="맑은 고딕"/>
                <w:b w:val="0"/>
                <w:sz w:val="19"/>
              </w:rPr>
              <w:t>어떤 속성</w:t>
            </w:r>
          </w:p>
        </w:tc>
      </w:tr>
      <w:tr>
        <w:tc>
          <w:tcPr>
            <w:tcW w:type="dxa" w:w="1691"/>
          </w:tcPr>
          <w:p>
            <w:pPr>
              <w:spacing w:after="0" w:line="276" w:lineRule="auto"/>
            </w:pPr>
            <w:r>
              <w:rPr>
                <w:rFonts w:ascii="맑은 고딕" w:hAnsi="맑은 고딕" w:eastAsia="맑은 고딕"/>
                <w:b w:val="0"/>
                <w:sz w:val="19"/>
              </w:rPr>
              <w:t>편집 값</w:t>
            </w:r>
          </w:p>
        </w:tc>
        <w:tc>
          <w:tcPr>
            <w:tcW w:type="dxa" w:w="3213"/>
          </w:tcPr>
          <w:p>
            <w:pPr>
              <w:spacing w:after="0" w:line="276" w:lineRule="auto"/>
            </w:pPr>
            <w:r>
              <w:rPr>
                <w:rFonts w:ascii="맑은 고딕" w:hAnsi="맑은 고딕" w:eastAsia="맑은 고딕"/>
                <w:b/>
                <w:sz w:val="19"/>
              </w:rPr>
              <w:t>3</w:t>
            </w:r>
          </w:p>
        </w:tc>
        <w:tc>
          <w:tcPr>
            <w:tcW w:type="dxa" w:w="4734"/>
          </w:tcPr>
          <w:p>
            <w:pPr>
              <w:spacing w:after="0" w:line="276" w:lineRule="auto"/>
            </w:pPr>
            <w:r>
              <w:rPr>
                <w:rFonts w:ascii="맑은 고딕" w:hAnsi="맑은 고딕" w:eastAsia="맑은 고딕"/>
                <w:b w:val="0"/>
                <w:sz w:val="19"/>
              </w:rPr>
              <w:t>지금 화면에 보이는 값(Action 으로 바꾼 값)</w:t>
            </w:r>
          </w:p>
        </w:tc>
      </w:tr>
      <w:tr>
        <w:tc>
          <w:tcPr>
            <w:tcW w:type="dxa" w:w="1691"/>
          </w:tcPr>
          <w:p>
            <w:pPr>
              <w:spacing w:after="0" w:line="276" w:lineRule="auto"/>
            </w:pPr>
            <w:r>
              <w:rPr>
                <w:rFonts w:ascii="맑은 고딕" w:hAnsi="맑은 고딕" w:eastAsia="맑은 고딕"/>
                <w:b w:val="0"/>
                <w:sz w:val="19"/>
              </w:rPr>
              <w:t>편집 당시 원천 값</w:t>
            </w:r>
          </w:p>
        </w:tc>
        <w:tc>
          <w:tcPr>
            <w:tcW w:type="dxa" w:w="3213"/>
          </w:tcPr>
          <w:p>
            <w:pPr>
              <w:spacing w:after="0" w:line="276" w:lineRule="auto"/>
            </w:pPr>
            <w:r>
              <w:rPr>
                <w:rFonts w:ascii="맑은 고딕" w:hAnsi="맑은 고딕" w:eastAsia="맑은 고딕"/>
                <w:b w:val="0"/>
                <w:sz w:val="19"/>
              </w:rPr>
              <w:t>1</w:t>
            </w:r>
          </w:p>
        </w:tc>
        <w:tc>
          <w:tcPr>
            <w:tcW w:type="dxa" w:w="4734"/>
          </w:tcPr>
          <w:p>
            <w:pPr>
              <w:spacing w:after="0" w:line="276" w:lineRule="auto"/>
            </w:pPr>
            <w:r>
              <w:rPr>
                <w:rFonts w:ascii="맑은 고딕" w:hAnsi="맑은 고딕" w:eastAsia="맑은 고딕"/>
                <w:b w:val="0"/>
                <w:sz w:val="19"/>
              </w:rPr>
              <w:t>Action 을 실행할 때의 원천 값</w:t>
            </w:r>
          </w:p>
        </w:tc>
      </w:tr>
      <w:tr>
        <w:tc>
          <w:tcPr>
            <w:tcW w:type="dxa" w:w="1691"/>
          </w:tcPr>
          <w:p>
            <w:pPr>
              <w:spacing w:after="0" w:line="276" w:lineRule="auto"/>
            </w:pPr>
            <w:r>
              <w:rPr>
                <w:rFonts w:ascii="맑은 고딕" w:hAnsi="맑은 고딕" w:eastAsia="맑은 고딕"/>
                <w:b w:val="0"/>
                <w:sz w:val="19"/>
              </w:rPr>
              <w:t>지금 원천 값</w:t>
            </w:r>
          </w:p>
        </w:tc>
        <w:tc>
          <w:tcPr>
            <w:tcW w:type="dxa" w:w="3213"/>
          </w:tcPr>
          <w:p>
            <w:pPr>
              <w:spacing w:after="0" w:line="276" w:lineRule="auto"/>
            </w:pPr>
            <w:r>
              <w:rPr>
                <w:rFonts w:ascii="맑은 고딕" w:hAnsi="맑은 고딕" w:eastAsia="맑은 고딕"/>
                <w:b w:val="0"/>
                <w:sz w:val="19"/>
              </w:rPr>
              <w:t>2 (시각)</w:t>
            </w:r>
          </w:p>
        </w:tc>
        <w:tc>
          <w:tcPr>
            <w:tcW w:type="dxa" w:w="4734"/>
          </w:tcPr>
          <w:p>
            <w:pPr>
              <w:spacing w:after="0" w:line="276" w:lineRule="auto"/>
            </w:pPr>
            <w:r>
              <w:rPr>
                <w:rFonts w:ascii="맑은 고딕" w:hAnsi="맑은 고딕" w:eastAsia="맑은 고딕"/>
                <w:b w:val="0"/>
                <w:sz w:val="19"/>
              </w:rPr>
              <w:t>방금 동기화로 들어온 원천 값</w:t>
            </w:r>
          </w:p>
        </w:tc>
      </w:tr>
      <w:tr>
        <w:tc>
          <w:tcPr>
            <w:tcW w:type="dxa" w:w="1691"/>
          </w:tcPr>
          <w:p>
            <w:pPr>
              <w:spacing w:after="0" w:line="276" w:lineRule="auto"/>
            </w:pPr>
            <w:r>
              <w:rPr>
                <w:rFonts w:ascii="맑은 고딕" w:hAnsi="맑은 고딕" w:eastAsia="맑은 고딕"/>
                <w:b w:val="0"/>
                <w:sz w:val="19"/>
              </w:rPr>
              <w:t>편집</w:t>
            </w:r>
          </w:p>
        </w:tc>
        <w:tc>
          <w:tcPr>
            <w:tcW w:type="dxa" w:w="3213"/>
          </w:tcPr>
          <w:p>
            <w:pPr>
              <w:spacing w:after="0" w:line="276" w:lineRule="auto"/>
            </w:pPr>
            <w:r>
              <w:rPr>
                <w:rFonts w:ascii="맑은 고딕" w:hAnsi="맑은 고딕" w:eastAsia="맑은 고딕"/>
                <w:b w:val="0"/>
                <w:sz w:val="19"/>
              </w:rPr>
              <w:t>김사용 (시각)</w:t>
            </w:r>
          </w:p>
        </w:tc>
        <w:tc>
          <w:tcPr>
            <w:tcW w:type="dxa" w:w="4734"/>
          </w:tcPr>
          <w:p>
            <w:pPr>
              <w:spacing w:after="0" w:line="276" w:lineRule="auto"/>
            </w:pPr>
            <w:r>
              <w:rPr>
                <w:rFonts w:ascii="맑은 고딕" w:hAnsi="맑은 고딕" w:eastAsia="맑은 고딕"/>
                <w:b w:val="0"/>
                <w:sz w:val="19"/>
              </w:rPr>
              <w:t>누가 요청한 편집인지</w:t>
            </w:r>
          </w:p>
        </w:tc>
      </w:tr>
      <w:tr>
        <w:tc>
          <w:tcPr>
            <w:tcW w:type="dxa" w:w="1691"/>
          </w:tcPr>
          <w:p>
            <w:pPr>
              <w:spacing w:after="0" w:line="276" w:lineRule="auto"/>
            </w:pPr>
            <w:r>
              <w:rPr>
                <w:rFonts w:ascii="맑은 고딕" w:hAnsi="맑은 고딕" w:eastAsia="맑은 고딕"/>
                <w:b w:val="0"/>
                <w:sz w:val="19"/>
              </w:rPr>
              <w:t>상태</w:t>
            </w:r>
          </w:p>
        </w:tc>
        <w:tc>
          <w:tcPr>
            <w:tcW w:type="dxa" w:w="3213"/>
          </w:tcPr>
          <w:p>
            <w:pPr>
              <w:spacing w:after="0" w:line="276" w:lineRule="auto"/>
            </w:pPr>
            <w:r>
              <w:rPr>
                <w:rFonts w:ascii="맑은 고딕" w:hAnsi="맑은 고딕" w:eastAsia="맑은 고딕"/>
                <w:b w:val="0"/>
                <w:sz w:val="19"/>
              </w:rPr>
              <w:t>확인 전</w:t>
            </w:r>
          </w:p>
        </w:tc>
        <w:tc>
          <w:tcPr>
            <w:tcW w:type="dxa" w:w="4734"/>
          </w:tcPr>
          <w:p>
            <w:pPr>
              <w:spacing w:after="0" w:line="276" w:lineRule="auto"/>
            </w:pPr>
            <w:r>
              <w:rPr>
                <w:rFonts w:ascii="맑은 고딕" w:hAnsi="맑은 고딕" w:eastAsia="맑은 고딕"/>
                <w:b w:val="0"/>
                <w:sz w:val="19"/>
              </w:rPr>
              <w:t>—</w:t>
            </w:r>
          </w:p>
        </w:tc>
      </w:tr>
    </w:tbl>
    <w:p>
      <w:pPr>
        <w:spacing w:after="40"/>
      </w:pPr>
    </w:p>
    <w:p>
      <w:r>
        <w:rPr>
          <w:rFonts w:ascii="맑은 고딕" w:hAnsi="맑은 고딕" w:eastAsia="맑은 고딕"/>
          <w:b w:val="0"/>
        </w:rPr>
        <w:t xml:space="preserve">오른쪽 위의 </w:t>
      </w:r>
      <w:r>
        <w:rPr>
          <w:rFonts w:ascii="맑은 고딕" w:hAnsi="맑은 고딕" w:eastAsia="맑은 고딕"/>
          <w:b/>
        </w:rPr>
        <w:t>처리 전 · 확인함 · 닫힘</w:t>
      </w:r>
      <w:r>
        <w:rPr>
          <w:rFonts w:ascii="맑은 고딕" w:hAnsi="맑은 고딕" w:eastAsia="맑은 고딕"/>
          <w:b w:val="0"/>
        </w:rPr>
        <w:t xml:space="preserve"> 은 목록을 거르는 단추입니다.</w:t>
      </w:r>
    </w:p>
    <w:p>
      <w:pPr>
        <w:pStyle w:val="Heading2"/>
      </w:pPr>
      <w:r>
        <w:t>16.2 사용자에게는 어떻게 보이나</w:t>
      </w:r>
    </w:p>
    <w:p>
      <w:r>
        <w:rPr>
          <w:rFonts w:ascii="맑은 고딕" w:hAnsi="맑은 고딕" w:eastAsia="맑은 고딕"/>
          <w:b w:val="0"/>
        </w:rPr>
        <w:t>사용자가 물으면 편집 값(3)으로 답합니다.</w:t>
      </w:r>
    </w:p>
    <w:p>
      <w:pPr>
        <w:keepNext/>
        <w:jc w:val="center"/>
      </w:pPr>
      <w:r>
        <w:drawing>
          <wp:inline xmlns:a="http://schemas.openxmlformats.org/drawingml/2006/main" xmlns:pic="http://schemas.openxmlformats.org/drawingml/2006/picture">
            <wp:extent cx="3099937" cy="816750"/>
            <wp:docPr id="211" name="Picture 211"/>
            <wp:cNvGraphicFramePr>
              <a:graphicFrameLocks noChangeAspect="1"/>
            </wp:cNvGraphicFramePr>
            <a:graphic>
              <a:graphicData uri="http://schemas.openxmlformats.org/drawingml/2006/picture">
                <pic:pic>
                  <pic:nvPicPr>
                    <pic:cNvPr id="0" name="edited-answer.png"/>
                    <pic:cNvPicPr/>
                  </pic:nvPicPr>
                  <pic:blipFill>
                    <a:blip r:embed="rId18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211. 충돌 중의 답 — 편집 값</w:t>
      </w:r>
    </w:p>
    <w:p>
      <w:r>
        <w:rPr>
          <w:rFonts w:ascii="맑은 고딕" w:hAnsi="맑은 고딕" w:eastAsia="맑은 고딕"/>
          <w:b w:val="0"/>
        </w:rPr>
        <w:t>근거 카드를 열면 충돌 사실이 보입니다.</w:t>
      </w:r>
    </w:p>
    <w:p>
      <w:pPr>
        <w:keepNext/>
        <w:jc w:val="center"/>
      </w:pPr>
      <w:r>
        <w:drawing>
          <wp:inline xmlns:a="http://schemas.openxmlformats.org/drawingml/2006/main" xmlns:pic="http://schemas.openxmlformats.org/drawingml/2006/picture">
            <wp:extent cx="1503562" cy="2440969"/>
            <wp:docPr id="212" name="Picture 212"/>
            <wp:cNvGraphicFramePr>
              <a:graphicFrameLocks noChangeAspect="1"/>
            </wp:cNvGraphicFramePr>
            <a:graphic>
              <a:graphicData uri="http://schemas.openxmlformats.org/drawingml/2006/picture">
                <pic:pic>
                  <pic:nvPicPr>
                    <pic:cNvPr id="0" name="conflict-card.png"/>
                    <pic:cNvPicPr/>
                  </pic:nvPicPr>
                  <pic:blipFill>
                    <a:blip r:embed="rId208"/>
                    <a:stretch>
                      <a:fillRect/>
                    </a:stretch>
                  </pic:blipFill>
                  <pic:spPr>
                    <a:xfrm>
                      <a:off x="0" y="0"/>
                      <a:ext cx="1503562" cy="2440969"/>
                    </a:xfrm>
                    <a:prstGeom prst="rect"/>
                  </pic:spPr>
                </pic:pic>
              </a:graphicData>
            </a:graphic>
          </wp:inline>
        </w:drawing>
      </w:r>
    </w:p>
    <w:p>
      <w:pPr>
        <w:jc w:val="center"/>
      </w:pPr>
      <w:r>
        <w:rPr>
          <w:rFonts w:ascii="맑은 고딕" w:hAnsi="맑은 고딕" w:eastAsia="맑은 고딕"/>
          <w:color w:val="4B5563"/>
          <w:sz w:val="18"/>
        </w:rPr>
        <w:t>그림 212. 근거 카드의 충돌 표시</w:t>
      </w:r>
    </w:p>
    <w:p>
      <w:r>
        <w:rPr>
          <w:rFonts w:ascii="맑은 고딕" w:hAnsi="맑은 고딕" w:eastAsia="맑은 고딕"/>
          <w:b w:val="0"/>
        </w:rPr>
        <w:t xml:space="preserve">①: </w:t>
      </w:r>
      <w:r>
        <w:rPr>
          <w:rFonts w:ascii="맑은 고딕" w:hAnsi="맑은 고딕" w:eastAsia="맑은 고딕"/>
          <w:b/>
        </w:rPr>
        <w:t>편집됨</w:t>
      </w:r>
      <w:r>
        <w:rPr>
          <w:rFonts w:ascii="맑은 고딕" w:hAnsi="맑은 고딕" w:eastAsia="맑은 고딕"/>
          <w:b w:val="0"/>
        </w:rPr>
        <w:t xml:space="preserve"> 표지, 원천 값 1 · 김사용 · 시각, 그리고 빨간 글씨 </w:t>
      </w:r>
      <w:r>
        <w:rPr>
          <w:rFonts w:ascii="맑은 고딕" w:hAnsi="맑은 고딕" w:eastAsia="맑은 고딕"/>
          <w:b/>
        </w:rPr>
        <w:t>원천이 바뀜: 2 (시각) — 편집 값이 우선합니다.</w:t>
      </w:r>
      <w:r>
        <w:rPr>
          <w:rFonts w:ascii="맑은 고딕" w:hAnsi="맑은 고딕" w:eastAsia="맑은 고딕"/>
          <w:b w:val="0"/>
        </w:rPr>
        <w:t xml:space="preserve"> 사용자도 값이 다툼 중이라는 것을 알 수 있습니다.</w:t>
      </w:r>
    </w:p>
    <w:p>
      <w:pPr>
        <w:pStyle w:val="Heading2"/>
      </w:pPr>
      <w:r>
        <w:t>16.3 처리하기 — 두 가지 선택</w:t>
      </w:r>
    </w:p>
    <w:p>
      <w:pPr>
        <w:keepNext/>
        <w:jc w:val="center"/>
      </w:pPr>
      <w:r>
        <w:drawing>
          <wp:inline xmlns:a="http://schemas.openxmlformats.org/drawingml/2006/main" xmlns:pic="http://schemas.openxmlformats.org/drawingml/2006/picture">
            <wp:extent cx="5680125" cy="1248328"/>
            <wp:docPr id="213" name="Picture 213"/>
            <wp:cNvGraphicFramePr>
              <a:graphicFrameLocks noChangeAspect="1"/>
            </wp:cNvGraphicFramePr>
            <a:graphic>
              <a:graphicData uri="http://schemas.openxmlformats.org/drawingml/2006/picture">
                <pic:pic>
                  <pic:nvPicPr>
                    <pic:cNvPr id="0" name="conflict-buttons.png"/>
                    <pic:cNvPicPr/>
                  </pic:nvPicPr>
                  <pic:blipFill>
                    <a:blip r:embed="rId209"/>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213. 충돌 줄의 두 단추</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551"/>
            <w:shd w:val="clear" w:color="auto" w:fill="E8EEFC"/>
          </w:tcPr>
          <w:p>
            <w:pPr>
              <w:spacing w:after="0" w:line="276" w:lineRule="auto"/>
            </w:pPr>
            <w:r>
              <w:rPr>
                <w:rFonts w:ascii="맑은 고딕" w:hAnsi="맑은 고딕" w:eastAsia="맑은 고딕"/>
                <w:b/>
                <w:sz w:val="19"/>
              </w:rPr>
              <w:t>번호</w:t>
            </w:r>
          </w:p>
        </w:tc>
        <w:tc>
          <w:tcPr>
            <w:tcW w:type="dxa" w:w="1239"/>
            <w:shd w:val="clear" w:color="auto" w:fill="E8EEFC"/>
          </w:tcPr>
          <w:p>
            <w:pPr>
              <w:spacing w:after="0" w:line="276" w:lineRule="auto"/>
            </w:pPr>
            <w:r>
              <w:rPr>
                <w:rFonts w:ascii="맑은 고딕" w:hAnsi="맑은 고딕" w:eastAsia="맑은 고딕"/>
                <w:b/>
                <w:sz w:val="19"/>
              </w:rPr>
              <w:t>단추</w:t>
            </w:r>
          </w:p>
        </w:tc>
        <w:tc>
          <w:tcPr>
            <w:tcW w:type="dxa" w:w="2616"/>
            <w:shd w:val="clear" w:color="auto" w:fill="E8EEFC"/>
          </w:tcPr>
          <w:p>
            <w:pPr>
              <w:spacing w:after="0" w:line="276" w:lineRule="auto"/>
            </w:pPr>
            <w:r>
              <w:rPr>
                <w:rFonts w:ascii="맑은 고딕" w:hAnsi="맑은 고딕" w:eastAsia="맑은 고딕"/>
                <w:b/>
                <w:sz w:val="19"/>
              </w:rPr>
              <w:t>뜻</w:t>
            </w:r>
          </w:p>
        </w:tc>
        <w:tc>
          <w:tcPr>
            <w:tcW w:type="dxa" w:w="1515"/>
            <w:shd w:val="clear" w:color="auto" w:fill="E8EEFC"/>
          </w:tcPr>
          <w:p>
            <w:pPr>
              <w:spacing w:after="0" w:line="276" w:lineRule="auto"/>
            </w:pPr>
            <w:r>
              <w:rPr>
                <w:rFonts w:ascii="맑은 고딕" w:hAnsi="맑은 고딕" w:eastAsia="맑은 고딕"/>
                <w:b/>
                <w:sz w:val="19"/>
              </w:rPr>
              <w:t>화면에 보이는 값</w:t>
            </w:r>
          </w:p>
        </w:tc>
        <w:tc>
          <w:tcPr>
            <w:tcW w:type="dxa" w:w="3717"/>
            <w:shd w:val="clear" w:color="auto" w:fill="E8EEFC"/>
          </w:tcPr>
          <w:p>
            <w:pPr>
              <w:spacing w:after="0" w:line="276" w:lineRule="auto"/>
            </w:pPr>
            <w:r>
              <w:rPr>
                <w:rFonts w:ascii="맑은 고딕" w:hAnsi="맑은 고딕" w:eastAsia="맑은 고딕"/>
                <w:b/>
                <w:sz w:val="19"/>
              </w:rPr>
              <w:t>언제</w:t>
            </w:r>
          </w:p>
        </w:tc>
      </w:tr>
      <w:tr>
        <w:tc>
          <w:tcPr>
            <w:tcW w:type="dxa" w:w="551"/>
          </w:tcPr>
          <w:p>
            <w:pPr>
              <w:spacing w:after="0" w:line="276" w:lineRule="auto"/>
            </w:pPr>
            <w:r>
              <w:rPr>
                <w:rFonts w:ascii="맑은 고딕" w:hAnsi="맑은 고딕" w:eastAsia="맑은 고딕"/>
                <w:b w:val="0"/>
                <w:sz w:val="19"/>
              </w:rPr>
              <w:t>①</w:t>
            </w:r>
          </w:p>
        </w:tc>
        <w:tc>
          <w:tcPr>
            <w:tcW w:type="dxa" w:w="1239"/>
          </w:tcPr>
          <w:p>
            <w:pPr>
              <w:spacing w:after="0" w:line="276" w:lineRule="auto"/>
            </w:pPr>
            <w:r>
              <w:rPr>
                <w:rFonts w:ascii="맑은 고딕" w:hAnsi="맑은 고딕" w:eastAsia="맑은 고딕"/>
                <w:b/>
                <w:sz w:val="19"/>
              </w:rPr>
              <w:t>확인</w:t>
            </w:r>
          </w:p>
        </w:tc>
        <w:tc>
          <w:tcPr>
            <w:tcW w:type="dxa" w:w="2616"/>
          </w:tcPr>
          <w:p>
            <w:pPr>
              <w:spacing w:after="0" w:line="276" w:lineRule="auto"/>
            </w:pPr>
            <w:r>
              <w:rPr>
                <w:rFonts w:ascii="맑은 고딕" w:hAnsi="맑은 고딕" w:eastAsia="맑은 고딕"/>
                <w:b w:val="0"/>
                <w:sz w:val="19"/>
              </w:rPr>
              <w:t>"편집이 맞다, 계속 쓴다"고 표시</w:t>
            </w:r>
          </w:p>
        </w:tc>
        <w:tc>
          <w:tcPr>
            <w:tcW w:type="dxa" w:w="1515"/>
          </w:tcPr>
          <w:p>
            <w:pPr>
              <w:spacing w:after="0" w:line="276" w:lineRule="auto"/>
            </w:pPr>
            <w:r>
              <w:rPr>
                <w:rFonts w:ascii="맑은 고딕" w:hAnsi="맑은 고딕" w:eastAsia="맑은 고딕"/>
                <w:b w:val="0"/>
                <w:sz w:val="19"/>
              </w:rPr>
              <w:t>편집 값(3) 그대로</w:t>
            </w:r>
          </w:p>
        </w:tc>
        <w:tc>
          <w:tcPr>
            <w:tcW w:type="dxa" w:w="3717"/>
          </w:tcPr>
          <w:p>
            <w:pPr>
              <w:spacing w:after="0" w:line="276" w:lineRule="auto"/>
            </w:pPr>
            <w:r>
              <w:rPr>
                <w:rFonts w:ascii="맑은 고딕" w:hAnsi="맑은 고딕" w:eastAsia="맑은 고딕"/>
                <w:b w:val="0"/>
                <w:sz w:val="19"/>
              </w:rPr>
              <w:t>현장 점검이 더 최신이고 원천이 아직 반영 못 함</w:t>
            </w:r>
          </w:p>
        </w:tc>
      </w:tr>
      <w:tr>
        <w:tc>
          <w:tcPr>
            <w:tcW w:type="dxa" w:w="551"/>
          </w:tcPr>
          <w:p>
            <w:pPr>
              <w:spacing w:after="0" w:line="276" w:lineRule="auto"/>
            </w:pPr>
            <w:r>
              <w:rPr>
                <w:rFonts w:ascii="맑은 고딕" w:hAnsi="맑은 고딕" w:eastAsia="맑은 고딕"/>
                <w:b w:val="0"/>
                <w:sz w:val="19"/>
              </w:rPr>
              <w:t>②</w:t>
            </w:r>
          </w:p>
        </w:tc>
        <w:tc>
          <w:tcPr>
            <w:tcW w:type="dxa" w:w="1239"/>
          </w:tcPr>
          <w:p>
            <w:pPr>
              <w:spacing w:after="0" w:line="276" w:lineRule="auto"/>
            </w:pPr>
            <w:r>
              <w:rPr>
                <w:rFonts w:ascii="맑은 고딕" w:hAnsi="맑은 고딕" w:eastAsia="맑은 고딕"/>
                <w:b/>
                <w:sz w:val="19"/>
              </w:rPr>
              <w:t>편집 해제</w:t>
            </w:r>
          </w:p>
        </w:tc>
        <w:tc>
          <w:tcPr>
            <w:tcW w:type="dxa" w:w="2616"/>
          </w:tcPr>
          <w:p>
            <w:pPr>
              <w:spacing w:after="0" w:line="276" w:lineRule="auto"/>
            </w:pPr>
            <w:r>
              <w:rPr>
                <w:rFonts w:ascii="맑은 고딕" w:hAnsi="맑은 고딕" w:eastAsia="맑은 고딕"/>
                <w:b w:val="0"/>
                <w:sz w:val="19"/>
              </w:rPr>
              <w:t>편집을 버리고 원천 값으로</w:t>
            </w:r>
          </w:p>
        </w:tc>
        <w:tc>
          <w:tcPr>
            <w:tcW w:type="dxa" w:w="1515"/>
          </w:tcPr>
          <w:p>
            <w:pPr>
              <w:spacing w:after="0" w:line="276" w:lineRule="auto"/>
            </w:pPr>
            <w:r>
              <w:rPr>
                <w:rFonts w:ascii="맑은 고딕" w:hAnsi="맑은 고딕" w:eastAsia="맑은 고딕"/>
                <w:b w:val="0"/>
                <w:sz w:val="19"/>
              </w:rPr>
              <w:t>원천 값(2)</w:t>
            </w:r>
          </w:p>
        </w:tc>
        <w:tc>
          <w:tcPr>
            <w:tcW w:type="dxa" w:w="3717"/>
          </w:tcPr>
          <w:p>
            <w:pPr>
              <w:spacing w:after="0" w:line="276" w:lineRule="auto"/>
            </w:pPr>
            <w:r>
              <w:rPr>
                <w:rFonts w:ascii="맑은 고딕" w:hAnsi="맑은 고딕" w:eastAsia="맑은 고딕"/>
                <w:b w:val="0"/>
                <w:sz w:val="19"/>
              </w:rPr>
              <w:t>원천이 더 정확함, 편집이 낡음</w:t>
            </w:r>
          </w:p>
        </w:tc>
      </w:tr>
    </w:tbl>
    <w:p>
      <w:pPr>
        <w:spacing w:after="40"/>
      </w:pPr>
    </w:p>
    <w:p>
      <w:pPr>
        <w:pStyle w:val="Heading3"/>
      </w:pPr>
      <w:r>
        <w:t>확인</w:t>
      </w:r>
    </w:p>
    <w:p>
      <w:r>
        <w:rPr>
          <w:rFonts w:ascii="맑은 고딕" w:hAnsi="맑은 고딕" w:eastAsia="맑은 고딕"/>
          <w:b/>
        </w:rPr>
        <w:t>확인</w:t>
      </w:r>
      <w:r>
        <w:rPr>
          <w:rFonts w:ascii="맑은 고딕" w:hAnsi="맑은 고딕" w:eastAsia="맑은 고딕"/>
          <w:b w:val="0"/>
        </w:rPr>
        <w:t xml:space="preserve"> 을 누르면 상태가 </w:t>
      </w:r>
      <w:r>
        <w:rPr>
          <w:rFonts w:ascii="맑은 고딕" w:hAnsi="맑은 고딕" w:eastAsia="맑은 고딕"/>
          <w:b/>
        </w:rPr>
        <w:t>확인함</w:t>
      </w:r>
      <w:r>
        <w:rPr>
          <w:rFonts w:ascii="맑은 고딕" w:hAnsi="맑은 고딕" w:eastAsia="맑은 고딕"/>
          <w:b w:val="0"/>
        </w:rPr>
        <w:t xml:space="preserve"> 으로 바뀌고, 처리 전 목록에서도 그 줄이 남아 상태만 바뀝니다.</w:t>
      </w:r>
    </w:p>
    <w:p>
      <w:pPr>
        <w:keepNext/>
        <w:jc w:val="center"/>
      </w:pPr>
      <w:r>
        <w:drawing>
          <wp:inline xmlns:a="http://schemas.openxmlformats.org/drawingml/2006/main" xmlns:pic="http://schemas.openxmlformats.org/drawingml/2006/picture">
            <wp:extent cx="5680125" cy="1248328"/>
            <wp:docPr id="214" name="Picture 214"/>
            <wp:cNvGraphicFramePr>
              <a:graphicFrameLocks noChangeAspect="1"/>
            </wp:cNvGraphicFramePr>
            <a:graphic>
              <a:graphicData uri="http://schemas.openxmlformats.org/drawingml/2006/picture">
                <pic:pic>
                  <pic:nvPicPr>
                    <pic:cNvPr id="0" name="conflict-acked-live.png"/>
                    <pic:cNvPicPr/>
                  </pic:nvPicPr>
                  <pic:blipFill>
                    <a:blip r:embed="rId210"/>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214. 확인한 직후</w:t>
      </w:r>
    </w:p>
    <w:p>
      <w:r>
        <w:rPr>
          <w:rFonts w:ascii="맑은 고딕" w:hAnsi="맑은 고딕" w:eastAsia="맑은 고딕"/>
          <w:b/>
        </w:rPr>
        <w:t>확인함</w:t>
      </w:r>
      <w:r>
        <w:rPr>
          <w:rFonts w:ascii="맑은 고딕" w:hAnsi="맑은 고딕" w:eastAsia="맑은 고딕"/>
          <w:b w:val="0"/>
        </w:rPr>
        <w:t xml:space="preserve"> 단추로 거르면 확인한 충돌만 볼 수 있습니다.</w:t>
      </w:r>
    </w:p>
    <w:p>
      <w:pPr>
        <w:keepNext/>
        <w:jc w:val="center"/>
      </w:pPr>
      <w:r>
        <w:drawing>
          <wp:inline xmlns:a="http://schemas.openxmlformats.org/drawingml/2006/main" xmlns:pic="http://schemas.openxmlformats.org/drawingml/2006/picture">
            <wp:extent cx="5680125" cy="1248328"/>
            <wp:docPr id="215" name="Picture 215"/>
            <wp:cNvGraphicFramePr>
              <a:graphicFrameLocks noChangeAspect="1"/>
            </wp:cNvGraphicFramePr>
            <a:graphic>
              <a:graphicData uri="http://schemas.openxmlformats.org/drawingml/2006/picture">
                <pic:pic>
                  <pic:nvPicPr>
                    <pic:cNvPr id="0" name="conflict-acked.png"/>
                    <pic:cNvPicPr/>
                  </pic:nvPicPr>
                  <pic:blipFill>
                    <a:blip r:embed="rId211"/>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215. 확인함 목록</w:t>
      </w:r>
    </w:p>
    <w:p>
      <w:r>
        <w:rPr>
          <w:rFonts w:ascii="맑은 고딕" w:hAnsi="맑은 고딕" w:eastAsia="맑은 고딕"/>
          <w:b w:val="0"/>
        </w:rPr>
        <w:t xml:space="preserve">확인한 뒤에도 </w:t>
      </w:r>
      <w:r>
        <w:rPr>
          <w:rFonts w:ascii="맑은 고딕" w:hAnsi="맑은 고딕" w:eastAsia="맑은 고딕"/>
          <w:b/>
        </w:rPr>
        <w:t>편집 해제</w:t>
      </w:r>
      <w:r>
        <w:rPr>
          <w:rFonts w:ascii="맑은 고딕" w:hAnsi="맑은 고딕" w:eastAsia="맑은 고딕"/>
          <w:b w:val="0"/>
        </w:rPr>
        <w:t xml:space="preserve"> 단추는 남아 있습니다. 나중에 마음을 바꿀 수 있습니다.</w:t>
      </w:r>
    </w:p>
    <w:p>
      <w:pPr>
        <w:pStyle w:val="Heading3"/>
      </w:pPr>
      <w:r>
        <w:t>편집 해제</w:t>
      </w:r>
    </w:p>
    <w:p>
      <w:r>
        <w:rPr>
          <w:rFonts w:ascii="맑은 고딕" w:hAnsi="맑은 고딕" w:eastAsia="맑은 고딕"/>
          <w:b/>
        </w:rPr>
        <w:t>편집 해제</w:t>
      </w:r>
      <w:r>
        <w:rPr>
          <w:rFonts w:ascii="맑은 고딕" w:hAnsi="맑은 고딕" w:eastAsia="맑은 고딕"/>
          <w:b w:val="0"/>
        </w:rPr>
        <w:t xml:space="preserve"> 를 누르면 확인 창이 뜹니다: </w:t>
      </w:r>
      <w:r>
        <w:rPr>
          <w:rFonts w:ascii="맑은 고딕" w:hAnsi="맑은 고딕" w:eastAsia="맑은 고딕"/>
          <w:b/>
        </w:rPr>
        <w:t>"편집을 해제하면 원천 값으로 돌아갑니다. 진행할까요?"</w:t>
      </w:r>
      <w:r>
        <w:rPr>
          <w:rFonts w:ascii="맑은 고딕" w:hAnsi="맑은 고딕" w:eastAsia="맑은 고딕"/>
          <w:b w:val="0"/>
        </w:rPr>
        <w:t xml:space="preserve"> → </w:t>
      </w:r>
      <w:r>
        <w:rPr>
          <w:rFonts w:ascii="맑은 고딕" w:hAnsi="맑은 고딕" w:eastAsia="맑은 고딕"/>
          <w:b/>
        </w:rPr>
        <w:t>확인</w:t>
      </w:r>
      <w:r>
        <w:rPr>
          <w:rFonts w:ascii="맑은 고딕" w:hAnsi="맑은 고딕" w:eastAsia="맑은 고딕"/>
          <w:b w:val="0"/>
        </w:rPr>
        <w:t xml:space="preserve">. 상태가 </w:t>
      </w:r>
      <w:r>
        <w:rPr>
          <w:rFonts w:ascii="맑은 고딕" w:hAnsi="맑은 고딕" w:eastAsia="맑은 고딕"/>
          <w:b/>
        </w:rPr>
        <w:t>닫힘</w:t>
      </w:r>
      <w:r>
        <w:rPr>
          <w:rFonts w:ascii="맑은 고딕" w:hAnsi="맑은 고딕" w:eastAsia="맑은 고딕"/>
          <w:b w:val="0"/>
        </w:rPr>
        <w:t xml:space="preserve"> 이 되고, </w:t>
      </w:r>
      <w:r>
        <w:rPr>
          <w:rFonts w:ascii="맑은 고딕" w:hAnsi="맑은 고딕" w:eastAsia="맑은 고딕"/>
          <w:b/>
        </w:rPr>
        <w:t>닫힘</w:t>
      </w:r>
      <w:r>
        <w:rPr>
          <w:rFonts w:ascii="맑은 고딕" w:hAnsi="맑은 고딕" w:eastAsia="맑은 고딕"/>
          <w:b w:val="0"/>
        </w:rPr>
        <w:t xml:space="preserve"> 목록에서 볼 수 있습니다.</w:t>
      </w:r>
    </w:p>
    <w:p>
      <w:pPr>
        <w:keepNext/>
        <w:jc w:val="center"/>
      </w:pPr>
      <w:r>
        <w:drawing>
          <wp:inline xmlns:a="http://schemas.openxmlformats.org/drawingml/2006/main" xmlns:pic="http://schemas.openxmlformats.org/drawingml/2006/picture">
            <wp:extent cx="5680125" cy="1248328"/>
            <wp:docPr id="216" name="Picture 216"/>
            <wp:cNvGraphicFramePr>
              <a:graphicFrameLocks noChangeAspect="1"/>
            </wp:cNvGraphicFramePr>
            <a:graphic>
              <a:graphicData uri="http://schemas.openxmlformats.org/drawingml/2006/picture">
                <pic:pic>
                  <pic:nvPicPr>
                    <pic:cNvPr id="0" name="conflict-cleared.png"/>
                    <pic:cNvPicPr/>
                  </pic:nvPicPr>
                  <pic:blipFill>
                    <a:blip r:embed="rId212"/>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216. 편집 해제한 뒤 — 닫힘</w:t>
      </w:r>
    </w:p>
    <w:p>
      <w:r>
        <w:rPr>
          <w:rFonts w:ascii="맑은 고딕" w:hAnsi="맑은 고딕" w:eastAsia="맑은 고딕"/>
          <w:b w:val="0"/>
        </w:rPr>
        <w:t>사용자가 다시 물으면 원천 값(2)으로 답합니다.</w:t>
      </w:r>
    </w:p>
    <w:p>
      <w:pPr>
        <w:keepNext/>
        <w:jc w:val="center"/>
      </w:pPr>
      <w:r>
        <w:drawing>
          <wp:inline xmlns:a="http://schemas.openxmlformats.org/drawingml/2006/main" xmlns:pic="http://schemas.openxmlformats.org/drawingml/2006/picture">
            <wp:extent cx="3099937" cy="816750"/>
            <wp:docPr id="217" name="Picture 217"/>
            <wp:cNvGraphicFramePr>
              <a:graphicFrameLocks noChangeAspect="1"/>
            </wp:cNvGraphicFramePr>
            <a:graphic>
              <a:graphicData uri="http://schemas.openxmlformats.org/drawingml/2006/picture">
                <pic:pic>
                  <pic:nvPicPr>
                    <pic:cNvPr id="0" name="after-clear-answer.png"/>
                    <pic:cNvPicPr/>
                  </pic:nvPicPr>
                  <pic:blipFill>
                    <a:blip r:embed="rId213"/>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217. 편집 해제 뒤의 답 — 원천 값</w:t>
      </w:r>
    </w:p>
    <w:p>
      <w:pPr>
        <w:pStyle w:val="Heading2"/>
      </w:pPr>
      <w:r>
        <w:t>16.4 운영 요령</w:t>
      </w:r>
    </w:p>
    <w:tbl>
      <w:tblPr>
        <w:tblStyle w:val="TableGrid"/>
        <w:tblW w:type="auto" w:w="0"/>
        <w:jc w:val="center"/>
        <w:tblLook w:firstColumn="1" w:firstRow="1" w:lastColumn="0" w:lastRow="0" w:noHBand="0" w:noVBand="1" w:val="04A0"/>
      </w:tblPr>
      <w:tblGrid>
        <w:gridCol w:w="4819"/>
        <w:gridCol w:w="4819"/>
      </w:tblGrid>
      <w:tr>
        <w:tc>
          <w:tcPr>
            <w:tcW w:type="dxa" w:w="2224"/>
            <w:shd w:val="clear" w:color="auto" w:fill="E8EEFC"/>
          </w:tcPr>
          <w:p>
            <w:pPr>
              <w:spacing w:after="0" w:line="276" w:lineRule="auto"/>
            </w:pPr>
            <w:r>
              <w:rPr>
                <w:rFonts w:ascii="맑은 고딕" w:hAnsi="맑은 고딕" w:eastAsia="맑은 고딕"/>
                <w:b/>
                <w:sz w:val="19"/>
              </w:rPr>
              <w:t>요령</w:t>
            </w:r>
          </w:p>
        </w:tc>
        <w:tc>
          <w:tcPr>
            <w:tcW w:type="dxa" w:w="7414"/>
            <w:shd w:val="clear" w:color="auto" w:fill="E8EEFC"/>
          </w:tcPr>
          <w:p>
            <w:pPr>
              <w:spacing w:after="0" w:line="276" w:lineRule="auto"/>
            </w:pPr>
            <w:r>
              <w:rPr>
                <w:rFonts w:ascii="맑은 고딕" w:hAnsi="맑은 고딕" w:eastAsia="맑은 고딕"/>
                <w:b/>
                <w:sz w:val="19"/>
              </w:rPr>
              <w:t>설명</w:t>
            </w:r>
          </w:p>
        </w:tc>
      </w:tr>
      <w:tr>
        <w:tc>
          <w:tcPr>
            <w:tcW w:type="dxa" w:w="2224"/>
          </w:tcPr>
          <w:p>
            <w:pPr>
              <w:spacing w:after="0" w:line="276" w:lineRule="auto"/>
            </w:pPr>
            <w:r>
              <w:rPr>
                <w:rFonts w:ascii="맑은 고딕" w:hAnsi="맑은 고딕" w:eastAsia="맑은 고딕"/>
                <w:b w:val="0"/>
                <w:sz w:val="19"/>
              </w:rPr>
              <w:t>처리 전 충돌을 쌓아 두지 않는다</w:t>
            </w:r>
          </w:p>
        </w:tc>
        <w:tc>
          <w:tcPr>
            <w:tcW w:type="dxa" w:w="7414"/>
          </w:tcPr>
          <w:p>
            <w:pPr>
              <w:spacing w:after="0" w:line="276" w:lineRule="auto"/>
            </w:pPr>
            <w:r>
              <w:rPr>
                <w:rFonts w:ascii="맑은 고딕" w:hAnsi="맑은 고딕" w:eastAsia="맑은 고딕"/>
                <w:b w:val="0"/>
                <w:sz w:val="19"/>
              </w:rPr>
              <w:t>매일 점검(25장)에서 "충돌이 없습니다"를 확인</w:t>
            </w:r>
          </w:p>
        </w:tc>
      </w:tr>
      <w:tr>
        <w:tc>
          <w:tcPr>
            <w:tcW w:type="dxa" w:w="2224"/>
          </w:tcPr>
          <w:p>
            <w:pPr>
              <w:spacing w:after="0" w:line="276" w:lineRule="auto"/>
            </w:pPr>
            <w:r>
              <w:rPr>
                <w:rFonts w:ascii="맑은 고딕" w:hAnsi="맑은 고딕" w:eastAsia="맑은 고딕"/>
                <w:b w:val="0"/>
                <w:sz w:val="19"/>
              </w:rPr>
              <w:t>판단은 업무 담당자와</w:t>
            </w:r>
          </w:p>
        </w:tc>
        <w:tc>
          <w:tcPr>
            <w:tcW w:type="dxa" w:w="7414"/>
          </w:tcPr>
          <w:p>
            <w:pPr>
              <w:spacing w:after="0" w:line="276" w:lineRule="auto"/>
            </w:pPr>
            <w:r>
              <w:rPr>
                <w:rFonts w:ascii="맑은 고딕" w:hAnsi="맑은 고딕" w:eastAsia="맑은 고딕"/>
                <w:b w:val="0"/>
                <w:sz w:val="19"/>
              </w:rPr>
              <w:t>어느 값이 맞는지는 운영자가 아니라 업무 담당자(요청자, 원천 담당 부서)가 압니다</w:t>
            </w:r>
          </w:p>
        </w:tc>
      </w:tr>
      <w:tr>
        <w:tc>
          <w:tcPr>
            <w:tcW w:type="dxa" w:w="2224"/>
          </w:tcPr>
          <w:p>
            <w:pPr>
              <w:spacing w:after="0" w:line="276" w:lineRule="auto"/>
            </w:pPr>
            <w:r>
              <w:rPr>
                <w:rFonts w:ascii="맑은 고딕" w:hAnsi="맑은 고딕" w:eastAsia="맑은 고딕"/>
                <w:b w:val="0"/>
                <w:sz w:val="19"/>
              </w:rPr>
              <w:t>같은 속성의 충돌이 잦으면</w:t>
            </w:r>
          </w:p>
        </w:tc>
        <w:tc>
          <w:tcPr>
            <w:tcW w:type="dxa" w:w="7414"/>
          </w:tcPr>
          <w:p>
            <w:pPr>
              <w:spacing w:after="0" w:line="276" w:lineRule="auto"/>
            </w:pPr>
            <w:r>
              <w:rPr>
                <w:rFonts w:ascii="맑은 고딕" w:hAnsi="맑은 고딕" w:eastAsia="맑은 고딕"/>
                <w:b w:val="0"/>
                <w:sz w:val="19"/>
              </w:rPr>
              <w:t>그 속성을 원천에서 고치는 절차와 Action 으로 고치는 절차가 겹친다는 뜻 — 업무 절차를 정리하도록 알림</w:t>
            </w:r>
          </w:p>
        </w:tc>
      </w:tr>
      <w:tr>
        <w:tc>
          <w:tcPr>
            <w:tcW w:type="dxa" w:w="2224"/>
          </w:tcPr>
          <w:p>
            <w:pPr>
              <w:spacing w:after="0" w:line="276" w:lineRule="auto"/>
            </w:pPr>
            <w:r>
              <w:rPr>
                <w:rFonts w:ascii="맑은 고딕" w:hAnsi="맑은 고딕" w:eastAsia="맑은 고딕"/>
                <w:b w:val="0"/>
                <w:sz w:val="19"/>
              </w:rPr>
              <w:t>기록</w:t>
            </w:r>
          </w:p>
        </w:tc>
        <w:tc>
          <w:tcPr>
            <w:tcW w:type="dxa" w:w="7414"/>
          </w:tcPr>
          <w:p>
            <w:pPr>
              <w:spacing w:after="0" w:line="276" w:lineRule="auto"/>
            </w:pPr>
            <w:r>
              <w:rPr>
                <w:rFonts w:ascii="맑은 고딕" w:hAnsi="맑은 고딕" w:eastAsia="맑은 고딕"/>
                <w:b w:val="0"/>
                <w:sz w:val="19"/>
              </w:rPr>
              <w:t>확인·해제는 감사 로그(</w:t>
            </w:r>
            <w:r>
              <w:rPr>
                <w:rFonts w:ascii="Consolas" w:hAnsi="Consolas" w:eastAsia="맑은 고딕"/>
                <w:b w:val="0"/>
                <w:color w:val="9F1239"/>
                <w:sz w:val="19"/>
              </w:rPr>
              <w:t>objects.conflict_acknowledged</w:t>
            </w:r>
            <w:r>
              <w:rPr>
                <w:rFonts w:ascii="맑은 고딕" w:hAnsi="맑은 고딕" w:eastAsia="맑은 고딕"/>
                <w:b w:val="0"/>
                <w:sz w:val="19"/>
              </w:rPr>
              <w:t xml:space="preserve">, </w:t>
            </w:r>
            <w:r>
              <w:rPr>
                <w:rFonts w:ascii="Consolas" w:hAnsi="Consolas" w:eastAsia="맑은 고딕"/>
                <w:b w:val="0"/>
                <w:color w:val="9F1239"/>
                <w:sz w:val="19"/>
              </w:rPr>
              <w:t>objects.edit_cleared</w:t>
            </w:r>
            <w:r>
              <w:rPr>
                <w:rFonts w:ascii="맑은 고딕" w:hAnsi="맑은 고딕" w:eastAsia="맑은 고딕"/>
                <w:b w:val="0"/>
                <w:sz w:val="19"/>
              </w:rPr>
              <w:t>)에 남음</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편집 해제는 Action 롤백(14.6)과 다릅니다. 롤백은 Action 전체를 되돌리고 정정 문구를 보내지만, 편집 해제는 그 속성의 편집 값만 지우고 알림을 보내지 않습니다.</w:t>
      </w:r>
    </w:p>
    <w:p>
      <w:pPr>
        <w:pStyle w:val="Heading2"/>
      </w:pPr>
      <w:r>
        <w:t>16.5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1. Action 으로 시설 하나의 위험등급을 바꾸세요(14장).</w:t>
      </w:r>
    </w:p>
    <w:p>
      <w:pPr>
        <w:spacing w:after="20"/>
        <w:ind w:left="170"/>
        <w:pBdr>
          <w:left w:val="single" w:sz="18" w:space="6" w:color="059669"/>
        </w:pBdr>
        <w:shd w:val="clear" w:color="auto" w:fill="ECFDF5"/>
      </w:pPr>
      <w:r>
        <w:rPr>
          <w:rFonts w:ascii="맑은 고딕" w:hAnsi="맑은 고딕" w:eastAsia="맑은 고딕"/>
          <w:b w:val="0"/>
        </w:rPr>
        <w:t>2. 원천 DB 담당자에게 같은 시설의 위험등급을 다른 값으로 바꿔 달라고 요청하고, 동기화하세요.</w:t>
      </w:r>
    </w:p>
    <w:p>
      <w:pPr>
        <w:spacing w:after="20"/>
        <w:ind w:left="170"/>
        <w:pBdr>
          <w:left w:val="single" w:sz="18" w:space="6" w:color="059669"/>
        </w:pBdr>
        <w:shd w:val="clear" w:color="auto" w:fill="ECFDF5"/>
      </w:pPr>
      <w:r>
        <w:rPr>
          <w:rFonts w:ascii="맑은 고딕" w:hAnsi="맑은 고딕" w:eastAsia="맑은 고딕"/>
          <w:b w:val="0"/>
        </w:rPr>
        <w:t>3. 편집 충돌 칸에 줄이 생기는지, 근거 카드에 "원천이 바뀜"이 보이는지 확인하세요.</w:t>
      </w:r>
    </w:p>
    <w:p>
      <w:pPr>
        <w:spacing w:after="20"/>
        <w:ind w:left="170"/>
        <w:pBdr>
          <w:left w:val="single" w:sz="18" w:space="6" w:color="059669"/>
        </w:pBdr>
        <w:shd w:val="clear" w:color="auto" w:fill="ECFDF5"/>
      </w:pPr>
      <w:r>
        <w:rPr>
          <w:rFonts w:ascii="맑은 고딕" w:hAnsi="맑은 고딕" w:eastAsia="맑은 고딕"/>
          <w:b w:val="0"/>
        </w:rPr>
        <w:t>4. 업무 담당자와 상의해 확인 또는 편집 해제로 처리하세요.</w:t>
      </w:r>
    </w:p>
    <w:p>
      <w:r>
        <w:br w:type="page"/>
      </w:r>
    </w:p>
    <w:p>
      <w:pPr>
        <w:pStyle w:val="Heading1"/>
      </w:pPr>
      <w:r>
        <w:t>17장 배포 콘솔 들어가기</w:t>
      </w:r>
    </w:p>
    <w:p>
      <w:r>
        <w:rPr>
          <w:rFonts w:ascii="맑은 고딕" w:hAnsi="맑은 고딕" w:eastAsia="맑은 고딕"/>
          <w:b/>
        </w:rPr>
        <w:t>배포 콘솔</w:t>
      </w:r>
      <w:r>
        <w:rPr>
          <w:rFonts w:ascii="맑은 고딕" w:hAnsi="맑은 고딕" w:eastAsia="맑은 고딕"/>
          <w:b w:val="0"/>
        </w:rPr>
        <w:t xml:space="preserve">은 업그레이드·롤백·백업을 하는 관리자 전용 화면입니다. 주소는 </w:t>
      </w:r>
      <w:r>
        <w:rPr>
          <w:rFonts w:ascii="Consolas" w:hAnsi="Consolas" w:eastAsia="맑은 고딕"/>
          <w:b w:val="0"/>
          <w:color w:val="9F1239"/>
        </w:rPr>
        <w:t>http://&lt;서버&gt;:8100</w:t>
      </w:r>
      <w:r>
        <w:rPr>
          <w:rFonts w:ascii="맑은 고딕" w:hAnsi="맑은 고딕" w:eastAsia="맑은 고딕"/>
          <w:b w:val="0"/>
        </w:rPr>
        <w:t xml:space="preserve"> 입니다. 이 장부터 24장까지 배포 콘솔의 화면을 하나씩 다룹니다.</w:t>
      </w:r>
    </w:p>
    <w:p>
      <w:r>
        <w:rPr>
          <w:rFonts w:ascii="맑은 고딕" w:hAnsi="맑은 고딕" w:eastAsia="맑은 고딕"/>
          <w:b w:val="0"/>
        </w:rPr>
        <w:t>배포 콘솔의 특징:</w:t>
      </w:r>
    </w:p>
    <w:tbl>
      <w:tblPr>
        <w:tblStyle w:val="TableGrid"/>
        <w:tblW w:type="auto" w:w="0"/>
        <w:jc w:val="center"/>
        <w:tblLook w:firstColumn="1" w:firstRow="1" w:lastColumn="0" w:lastRow="0" w:noHBand="0" w:noVBand="1" w:val="04A0"/>
      </w:tblPr>
      <w:tblGrid>
        <w:gridCol w:w="4819"/>
        <w:gridCol w:w="4819"/>
      </w:tblGrid>
      <w:tr>
        <w:tc>
          <w:tcPr>
            <w:tcW w:type="dxa" w:w="4168"/>
            <w:shd w:val="clear" w:color="auto" w:fill="E8EEFC"/>
          </w:tcPr>
          <w:p>
            <w:pPr>
              <w:spacing w:after="0" w:line="276" w:lineRule="auto"/>
            </w:pPr>
            <w:r>
              <w:rPr>
                <w:rFonts w:ascii="맑은 고딕" w:hAnsi="맑은 고딕" w:eastAsia="맑은 고딕"/>
                <w:b/>
                <w:sz w:val="19"/>
              </w:rPr>
              <w:t>특징</w:t>
            </w:r>
          </w:p>
        </w:tc>
        <w:tc>
          <w:tcPr>
            <w:tcW w:type="dxa" w:w="5470"/>
            <w:shd w:val="clear" w:color="auto" w:fill="E8EEFC"/>
          </w:tcPr>
          <w:p>
            <w:pPr>
              <w:spacing w:after="0" w:line="276" w:lineRule="auto"/>
            </w:pPr>
            <w:r>
              <w:rPr>
                <w:rFonts w:ascii="맑은 고딕" w:hAnsi="맑은 고딕" w:eastAsia="맑은 고딕"/>
                <w:b/>
                <w:sz w:val="19"/>
              </w:rPr>
              <w:t>이유</w:t>
            </w:r>
          </w:p>
        </w:tc>
      </w:tr>
      <w:tr>
        <w:tc>
          <w:tcPr>
            <w:tcW w:type="dxa" w:w="4168"/>
          </w:tcPr>
          <w:p>
            <w:pPr>
              <w:spacing w:after="0" w:line="276" w:lineRule="auto"/>
            </w:pPr>
            <w:r>
              <w:rPr>
                <w:rFonts w:ascii="맑은 고딕" w:hAnsi="맑은 고딕" w:eastAsia="맑은 고딕"/>
                <w:b w:val="0"/>
                <w:sz w:val="19"/>
              </w:rPr>
              <w:t xml:space="preserve">OntoBot 과 </w:t>
            </w:r>
            <w:r>
              <w:rPr>
                <w:rFonts w:ascii="맑은 고딕" w:hAnsi="맑은 고딕" w:eastAsia="맑은 고딕"/>
                <w:b/>
                <w:sz w:val="19"/>
              </w:rPr>
              <w:t>따로</w:t>
            </w:r>
            <w:r>
              <w:rPr>
                <w:rFonts w:ascii="맑은 고딕" w:hAnsi="맑은 고딕" w:eastAsia="맑은 고딕"/>
                <w:b w:val="0"/>
                <w:sz w:val="19"/>
              </w:rPr>
              <w:t xml:space="preserve"> 돈다(별도 컨테이너)</w:t>
            </w:r>
          </w:p>
        </w:tc>
        <w:tc>
          <w:tcPr>
            <w:tcW w:type="dxa" w:w="5470"/>
          </w:tcPr>
          <w:p>
            <w:pPr>
              <w:spacing w:after="0" w:line="276" w:lineRule="auto"/>
            </w:pPr>
            <w:r>
              <w:rPr>
                <w:rFonts w:ascii="맑은 고딕" w:hAnsi="맑은 고딕" w:eastAsia="맑은 고딕"/>
                <w:b w:val="0"/>
                <w:sz w:val="19"/>
              </w:rPr>
              <w:t>업그레이드가 잘못돼 OntoBot 이 멈춰도 콘솔로 되돌릴 수 있게</w:t>
            </w:r>
          </w:p>
        </w:tc>
      </w:tr>
      <w:tr>
        <w:tc>
          <w:tcPr>
            <w:tcW w:type="dxa" w:w="4168"/>
          </w:tcPr>
          <w:p>
            <w:pPr>
              <w:spacing w:after="0" w:line="276" w:lineRule="auto"/>
            </w:pPr>
            <w:r>
              <w:rPr>
                <w:rFonts w:ascii="맑은 고딕" w:hAnsi="맑은 고딕" w:eastAsia="맑은 고딕"/>
                <w:b w:val="0"/>
                <w:sz w:val="19"/>
              </w:rPr>
              <w:t xml:space="preserve">OntoBot </w:t>
            </w:r>
            <w:r>
              <w:rPr>
                <w:rFonts w:ascii="맑은 고딕" w:hAnsi="맑은 고딕" w:eastAsia="맑은 고딕"/>
                <w:b/>
                <w:sz w:val="19"/>
              </w:rPr>
              <w:t>관리자(admin)</w:t>
            </w:r>
            <w:r>
              <w:rPr>
                <w:rFonts w:ascii="맑은 고딕" w:hAnsi="맑은 고딕" w:eastAsia="맑은 고딕"/>
                <w:b w:val="0"/>
                <w:sz w:val="19"/>
              </w:rPr>
              <w:t xml:space="preserve"> 계정으로만 로그인</w:t>
            </w:r>
          </w:p>
        </w:tc>
        <w:tc>
          <w:tcPr>
            <w:tcW w:type="dxa" w:w="5470"/>
          </w:tcPr>
          <w:p>
            <w:pPr>
              <w:spacing w:after="0" w:line="276" w:lineRule="auto"/>
            </w:pPr>
            <w:r>
              <w:rPr>
                <w:rFonts w:ascii="맑은 고딕" w:hAnsi="맑은 고딕" w:eastAsia="맑은 고딕"/>
                <w:b w:val="0"/>
                <w:sz w:val="19"/>
              </w:rPr>
              <w:t>서버 전체를 바꾸는 강한 권한이므로</w:t>
            </w:r>
          </w:p>
        </w:tc>
      </w:tr>
      <w:tr>
        <w:tc>
          <w:tcPr>
            <w:tcW w:type="dxa" w:w="4168"/>
          </w:tcPr>
          <w:p>
            <w:pPr>
              <w:spacing w:after="0" w:line="276" w:lineRule="auto"/>
            </w:pPr>
            <w:r>
              <w:rPr>
                <w:rFonts w:ascii="맑은 고딕" w:hAnsi="맑은 고딕" w:eastAsia="맑은 고딕"/>
                <w:b w:val="0"/>
                <w:sz w:val="19"/>
              </w:rPr>
              <w:t xml:space="preserve">절차를 직접 하지 않고 </w:t>
            </w:r>
            <w:r>
              <w:rPr>
                <w:rFonts w:ascii="Consolas" w:hAnsi="Consolas" w:eastAsia="맑은 고딕"/>
                <w:b w:val="0"/>
                <w:color w:val="9F1239"/>
                <w:sz w:val="19"/>
              </w:rPr>
              <w:t>ontobotctl</w:t>
            </w:r>
            <w:r>
              <w:rPr>
                <w:rFonts w:ascii="맑은 고딕" w:hAnsi="맑은 고딕" w:eastAsia="맑은 고딕"/>
                <w:b w:val="0"/>
                <w:sz w:val="19"/>
              </w:rPr>
              <w:t xml:space="preserve"> 을 부른다</w:t>
            </w:r>
          </w:p>
        </w:tc>
        <w:tc>
          <w:tcPr>
            <w:tcW w:type="dxa" w:w="5470"/>
          </w:tcPr>
          <w:p>
            <w:pPr>
              <w:spacing w:after="0" w:line="276" w:lineRule="auto"/>
            </w:pPr>
            <w:r>
              <w:rPr>
                <w:rFonts w:ascii="맑은 고딕" w:hAnsi="맑은 고딕" w:eastAsia="맑은 고딕"/>
                <w:b w:val="0"/>
                <w:sz w:val="19"/>
              </w:rPr>
              <w:t>화면과 명령이 같은 절차를 쓰게(콘솔이 안 되면 명령으로 똑같이 — 29장)</w:t>
            </w:r>
          </w:p>
        </w:tc>
      </w:tr>
      <w:tr>
        <w:tc>
          <w:tcPr>
            <w:tcW w:type="dxa" w:w="4168"/>
          </w:tcPr>
          <w:p>
            <w:pPr>
              <w:spacing w:after="0" w:line="276" w:lineRule="auto"/>
            </w:pPr>
            <w:r>
              <w:rPr>
                <w:rFonts w:ascii="맑은 고딕" w:hAnsi="맑은 고딕" w:eastAsia="맑은 고딕"/>
                <w:b w:val="0"/>
                <w:sz w:val="19"/>
              </w:rPr>
              <w:t>관리자 PC 대역에서만 접속</w:t>
            </w:r>
          </w:p>
        </w:tc>
        <w:tc>
          <w:tcPr>
            <w:tcW w:type="dxa" w:w="5470"/>
          </w:tcPr>
          <w:p>
            <w:pPr>
              <w:spacing w:after="0" w:line="276" w:lineRule="auto"/>
            </w:pPr>
            <w:r>
              <w:rPr>
                <w:rFonts w:ascii="맑은 고딕" w:hAnsi="맑은 고딕" w:eastAsia="맑은 고딕"/>
                <w:b w:val="0"/>
                <w:sz w:val="19"/>
              </w:rPr>
              <w:t xml:space="preserve">방화벽과 </w:t>
            </w:r>
            <w:r>
              <w:rPr>
                <w:rFonts w:ascii="Consolas" w:hAnsi="Consolas" w:eastAsia="맑은 고딕"/>
                <w:b w:val="0"/>
                <w:color w:val="9F1239"/>
                <w:sz w:val="19"/>
              </w:rPr>
              <w:t>ONTOBOT_DEPLOYER_ALLOW_CIDRS</w:t>
            </w:r>
            <w:r>
              <w:rPr>
                <w:rFonts w:ascii="맑은 고딕" w:hAnsi="맑은 고딕" w:eastAsia="맑은 고딕"/>
                <w:b w:val="0"/>
                <w:sz w:val="19"/>
              </w:rPr>
              <w:t>(4.5)</w:t>
            </w:r>
          </w:p>
        </w:tc>
      </w:tr>
    </w:tbl>
    <w:p>
      <w:pPr>
        <w:spacing w:after="40"/>
      </w:pPr>
    </w:p>
    <w:p>
      <w:pPr>
        <w:pStyle w:val="Heading2"/>
      </w:pPr>
      <w:r>
        <w:t>17.1 들어가는 두 가지 길</w:t>
      </w:r>
    </w:p>
    <w:p>
      <w:pPr>
        <w:pStyle w:val="Heading3"/>
      </w:pPr>
      <w:r>
        <w:t>주소를 직접 입력</w:t>
      </w:r>
    </w:p>
    <w:p>
      <w:r>
        <w:rPr>
          <w:rFonts w:ascii="맑은 고딕" w:hAnsi="맑은 고딕" w:eastAsia="맑은 고딕"/>
          <w:b w:val="0"/>
        </w:rPr>
        <w:t xml:space="preserve">관리자 PC 의 브라우저 주소창에 </w:t>
      </w:r>
      <w:r>
        <w:rPr>
          <w:rFonts w:ascii="Consolas" w:hAnsi="Consolas" w:eastAsia="맑은 고딕"/>
          <w:b w:val="0"/>
          <w:color w:val="9F1239"/>
        </w:rPr>
        <w:t>http://&lt;서버 이름&gt;:8100</w:t>
      </w:r>
      <w:r>
        <w:rPr>
          <w:rFonts w:ascii="맑은 고딕" w:hAnsi="맑은 고딕" w:eastAsia="맑은 고딕"/>
          <w:b w:val="0"/>
        </w:rPr>
        <w:t xml:space="preserve"> 을 입력합니다.</w:t>
      </w:r>
    </w:p>
    <w:p>
      <w:pPr>
        <w:pStyle w:val="Heading3"/>
      </w:pPr>
      <w:r>
        <w:t>OntoBot 관리 화면에서</w:t>
      </w:r>
    </w:p>
    <w:p>
      <w:r>
        <w:rPr>
          <w:rFonts w:ascii="맑은 고딕" w:hAnsi="맑은 고딕" w:eastAsia="맑은 고딕"/>
          <w:b w:val="0"/>
        </w:rPr>
        <w:t xml:space="preserve">OntoBot 웹 화면 </w:t>
      </w:r>
      <w:r>
        <w:rPr>
          <w:rFonts w:ascii="맑은 고딕" w:hAnsi="맑은 고딕" w:eastAsia="맑은 고딕"/>
          <w:b/>
        </w:rPr>
        <w:t>관리</w:t>
      </w:r>
      <w:r>
        <w:rPr>
          <w:rFonts w:ascii="맑은 고딕" w:hAnsi="맑은 고딕" w:eastAsia="맑은 고딕"/>
          <w:b w:val="0"/>
        </w:rPr>
        <w:t xml:space="preserve"> → 위쪽의 </w:t>
      </w:r>
      <w:r>
        <w:rPr>
          <w:rFonts w:ascii="맑은 고딕" w:hAnsi="맑은 고딕" w:eastAsia="맑은 고딕"/>
          <w:b/>
        </w:rPr>
        <w:t>배포 콘솔 열기(업그레이드·롤백·백업)</w:t>
      </w:r>
      <w:r>
        <w:rPr>
          <w:rFonts w:ascii="맑은 고딕" w:hAnsi="맑은 고딕" w:eastAsia="맑은 고딕"/>
          <w:b w:val="0"/>
        </w:rPr>
        <w:t xml:space="preserve"> 를 누르면 새 탭으로 열립니다.</w:t>
      </w:r>
    </w:p>
    <w:p>
      <w:pPr>
        <w:keepNext/>
        <w:jc w:val="center"/>
      </w:pPr>
      <w:r>
        <w:drawing>
          <wp:inline xmlns:a="http://schemas.openxmlformats.org/drawingml/2006/main" xmlns:pic="http://schemas.openxmlformats.org/drawingml/2006/picture">
            <wp:extent cx="5940000" cy="3712500"/>
            <wp:docPr id="218" name="Picture 218"/>
            <wp:cNvGraphicFramePr>
              <a:graphicFrameLocks noChangeAspect="1"/>
            </wp:cNvGraphicFramePr>
            <a:graphic>
              <a:graphicData uri="http://schemas.openxmlformats.org/drawingml/2006/picture">
                <pic:pic>
                  <pic:nvPicPr>
                    <pic:cNvPr id="0" name="opened-from-admin.png"/>
                    <pic:cNvPicPr/>
                  </pic:nvPicPr>
                  <pic:blipFill>
                    <a:blip r:embed="rId21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218. 관리 화면에서 연 배포 콘솔</w:t>
      </w:r>
    </w:p>
    <w:p>
      <w:r>
        <w:rPr>
          <w:rFonts w:ascii="맑은 고딕" w:hAnsi="맑은 고딕" w:eastAsia="맑은 고딕"/>
          <w:b w:val="0"/>
        </w:rPr>
        <w:t xml:space="preserve">배포 콘솔은 OntoBot 웹 화면과 로그인을 </w:t>
      </w:r>
      <w:r>
        <w:rPr>
          <w:rFonts w:ascii="맑은 고딕" w:hAnsi="맑은 고딕" w:eastAsia="맑은 고딕"/>
          <w:b/>
        </w:rPr>
        <w:t>따로</w:t>
      </w:r>
      <w:r>
        <w:rPr>
          <w:rFonts w:ascii="맑은 고딕" w:hAnsi="맑은 고딕" w:eastAsia="맑은 고딕"/>
          <w:b w:val="0"/>
        </w:rPr>
        <w:t xml:space="preserve"> 합니다. 웹 화면에 로그인해 있어도 배포 콘솔에서는 다시 로그인합니다.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 링크의 주소는 </w:t>
      </w:r>
      <w:r>
        <w:rPr>
          <w:rFonts w:ascii="Consolas" w:hAnsi="Consolas" w:eastAsia="맑은 고딕"/>
          <w:b w:val="0"/>
          <w:color w:val="9F1239"/>
        </w:rPr>
        <w:t>app.env</w:t>
      </w:r>
      <w:r>
        <w:rPr>
          <w:rFonts w:ascii="맑은 고딕" w:hAnsi="맑은 고딕" w:eastAsia="맑은 고딕"/>
          <w:b w:val="0"/>
        </w:rPr>
        <w:t xml:space="preserve"> 의 </w:t>
      </w:r>
      <w:r>
        <w:rPr>
          <w:rFonts w:ascii="Consolas" w:hAnsi="Consolas" w:eastAsia="맑은 고딕"/>
          <w:b w:val="0"/>
          <w:color w:val="9F1239"/>
        </w:rPr>
        <w:t>ONTOBOT_DEPLOYER_URL</w:t>
      </w:r>
      <w:r>
        <w:rPr>
          <w:rFonts w:ascii="맑은 고딕" w:hAnsi="맑은 고딕" w:eastAsia="맑은 고딕"/>
          <w:b w:val="0"/>
        </w:rPr>
        <w:t xml:space="preserve"> 입니다. 기본값(</w:t>
      </w:r>
      <w:r>
        <w:rPr>
          <w:rFonts w:ascii="Consolas" w:hAnsi="Consolas" w:eastAsia="맑은 고딕"/>
          <w:b w:val="0"/>
          <w:color w:val="9F1239"/>
        </w:rPr>
        <w:t>http://localhost:8100</w:t>
      </w:r>
      <w:r>
        <w:rPr>
          <w:rFonts w:ascii="맑은 고딕" w:hAnsi="맑은 고딕" w:eastAsia="맑은 고딕"/>
          <w:b w:val="0"/>
        </w:rPr>
        <w:t>)이면 서버 밖 PC 에서는 열리지 않습니다. 실제 주소로 바꿔 두세요(30장).</w:t>
      </w:r>
    </w:p>
    <w:p>
      <w:pPr>
        <w:pStyle w:val="Heading2"/>
      </w:pPr>
      <w:r>
        <w:t>17.2 로그인</w:t>
      </w:r>
    </w:p>
    <w:p>
      <w:pPr>
        <w:keepNext/>
        <w:jc w:val="center"/>
      </w:pPr>
      <w:r>
        <w:drawing>
          <wp:inline xmlns:a="http://schemas.openxmlformats.org/drawingml/2006/main" xmlns:pic="http://schemas.openxmlformats.org/drawingml/2006/picture">
            <wp:extent cx="5940000" cy="3712500"/>
            <wp:docPr id="219" name="Picture 219"/>
            <wp:cNvGraphicFramePr>
              <a:graphicFrameLocks noChangeAspect="1"/>
            </wp:cNvGraphicFramePr>
            <a:graphic>
              <a:graphicData uri="http://schemas.openxmlformats.org/drawingml/2006/picture">
                <pic:pic>
                  <pic:nvPicPr>
                    <pic:cNvPr id="0" name="login-empty.png"/>
                    <pic:cNvPicPr/>
                  </pic:nvPicPr>
                  <pic:blipFill>
                    <a:blip r:embed="rId21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219. 배포 콘솔 로그인 화면</w:t>
      </w:r>
    </w:p>
    <w:p>
      <w:r>
        <w:rPr>
          <w:rFonts w:ascii="맑은 고딕" w:hAnsi="맑은 고딕" w:eastAsia="맑은 고딕"/>
          <w:b w:val="0"/>
        </w:rPr>
        <w:t>화면 위 안내: "OntoBot 관리자(admin) 계정으로 로그인합니다. 배포는 서버 전체를 바꾸므로 관리자만 할 수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1483"/>
            <w:shd w:val="clear" w:color="auto" w:fill="E8EEFC"/>
          </w:tcPr>
          <w:p>
            <w:pPr>
              <w:spacing w:after="0" w:line="276" w:lineRule="auto"/>
            </w:pPr>
            <w:r>
              <w:rPr>
                <w:rFonts w:ascii="맑은 고딕" w:hAnsi="맑은 고딕" w:eastAsia="맑은 고딕"/>
                <w:b/>
                <w:sz w:val="19"/>
              </w:rPr>
              <w:t>번호</w:t>
            </w:r>
          </w:p>
        </w:tc>
        <w:tc>
          <w:tcPr>
            <w:tcW w:type="dxa" w:w="2595"/>
            <w:shd w:val="clear" w:color="auto" w:fill="E8EEFC"/>
          </w:tcPr>
          <w:p>
            <w:pPr>
              <w:spacing w:after="0" w:line="276" w:lineRule="auto"/>
            </w:pPr>
            <w:r>
              <w:rPr>
                <w:rFonts w:ascii="맑은 고딕" w:hAnsi="맑은 고딕" w:eastAsia="맑은 고딕"/>
                <w:b/>
                <w:sz w:val="19"/>
              </w:rPr>
              <w:t>칸</w:t>
            </w:r>
          </w:p>
        </w:tc>
        <w:tc>
          <w:tcPr>
            <w:tcW w:type="dxa" w:w="5560"/>
            <w:shd w:val="clear" w:color="auto" w:fill="E8EEFC"/>
          </w:tcPr>
          <w:p>
            <w:pPr>
              <w:spacing w:after="0" w:line="276" w:lineRule="auto"/>
            </w:pPr>
            <w:r>
              <w:rPr>
                <w:rFonts w:ascii="맑은 고딕" w:hAnsi="맑은 고딕" w:eastAsia="맑은 고딕"/>
                <w:b/>
                <w:sz w:val="19"/>
              </w:rPr>
              <w:t>입력</w:t>
            </w:r>
          </w:p>
        </w:tc>
      </w:tr>
      <w:tr>
        <w:tc>
          <w:tcPr>
            <w:tcW w:type="dxa" w:w="1483"/>
          </w:tcPr>
          <w:p>
            <w:pPr>
              <w:spacing w:after="0" w:line="276" w:lineRule="auto"/>
            </w:pPr>
            <w:r>
              <w:rPr>
                <w:rFonts w:ascii="맑은 고딕" w:hAnsi="맑은 고딕" w:eastAsia="맑은 고딕"/>
                <w:b w:val="0"/>
                <w:sz w:val="19"/>
              </w:rPr>
              <w:t>①</w:t>
            </w:r>
          </w:p>
        </w:tc>
        <w:tc>
          <w:tcPr>
            <w:tcW w:type="dxa" w:w="2595"/>
          </w:tcPr>
          <w:p>
            <w:pPr>
              <w:spacing w:after="0" w:line="276" w:lineRule="auto"/>
            </w:pPr>
            <w:r>
              <w:rPr>
                <w:rFonts w:ascii="맑은 고딕" w:hAnsi="맑은 고딕" w:eastAsia="맑은 고딕"/>
                <w:b w:val="0"/>
                <w:sz w:val="19"/>
              </w:rPr>
              <w:t>아이디</w:t>
            </w:r>
          </w:p>
        </w:tc>
        <w:tc>
          <w:tcPr>
            <w:tcW w:type="dxa" w:w="5560"/>
          </w:tcPr>
          <w:p>
            <w:pPr>
              <w:spacing w:after="0" w:line="276" w:lineRule="auto"/>
            </w:pPr>
            <w:r>
              <w:rPr>
                <w:rFonts w:ascii="맑은 고딕" w:hAnsi="맑은 고딕" w:eastAsia="맑은 고딕"/>
                <w:b w:val="0"/>
                <w:sz w:val="19"/>
              </w:rPr>
              <w:t>OntoBot 관리자 아이디</w:t>
            </w:r>
          </w:p>
        </w:tc>
      </w:tr>
      <w:tr>
        <w:tc>
          <w:tcPr>
            <w:tcW w:type="dxa" w:w="1483"/>
          </w:tcPr>
          <w:p>
            <w:pPr>
              <w:spacing w:after="0" w:line="276" w:lineRule="auto"/>
            </w:pPr>
            <w:r>
              <w:rPr>
                <w:rFonts w:ascii="맑은 고딕" w:hAnsi="맑은 고딕" w:eastAsia="맑은 고딕"/>
                <w:b w:val="0"/>
                <w:sz w:val="19"/>
              </w:rPr>
              <w:t>②</w:t>
            </w:r>
          </w:p>
        </w:tc>
        <w:tc>
          <w:tcPr>
            <w:tcW w:type="dxa" w:w="2595"/>
          </w:tcPr>
          <w:p>
            <w:pPr>
              <w:spacing w:after="0" w:line="276" w:lineRule="auto"/>
            </w:pPr>
            <w:r>
              <w:rPr>
                <w:rFonts w:ascii="맑은 고딕" w:hAnsi="맑은 고딕" w:eastAsia="맑은 고딕"/>
                <w:b w:val="0"/>
                <w:sz w:val="19"/>
              </w:rPr>
              <w:t>비밀번호</w:t>
            </w:r>
          </w:p>
        </w:tc>
        <w:tc>
          <w:tcPr>
            <w:tcW w:type="dxa" w:w="5560"/>
          </w:tcPr>
          <w:p>
            <w:pPr>
              <w:spacing w:after="0" w:line="276" w:lineRule="auto"/>
            </w:pPr>
            <w:r>
              <w:rPr>
                <w:rFonts w:ascii="맑은 고딕" w:hAnsi="맑은 고딕" w:eastAsia="맑은 고딕"/>
                <w:b w:val="0"/>
                <w:sz w:val="19"/>
              </w:rPr>
              <w:t>그 비밀번호</w:t>
            </w:r>
          </w:p>
        </w:tc>
      </w:tr>
      <w:tr>
        <w:tc>
          <w:tcPr>
            <w:tcW w:type="dxa" w:w="1483"/>
          </w:tcPr>
          <w:p>
            <w:pPr>
              <w:spacing w:after="0" w:line="276" w:lineRule="auto"/>
            </w:pPr>
            <w:r>
              <w:rPr>
                <w:rFonts w:ascii="맑은 고딕" w:hAnsi="맑은 고딕" w:eastAsia="맑은 고딕"/>
                <w:b w:val="0"/>
                <w:sz w:val="19"/>
              </w:rPr>
              <w:t>③</w:t>
            </w:r>
          </w:p>
        </w:tc>
        <w:tc>
          <w:tcPr>
            <w:tcW w:type="dxa" w:w="2595"/>
          </w:tcPr>
          <w:p>
            <w:pPr>
              <w:spacing w:after="0" w:line="276" w:lineRule="auto"/>
            </w:pPr>
            <w:r>
              <w:rPr>
                <w:rFonts w:ascii="맑은 고딕" w:hAnsi="맑은 고딕" w:eastAsia="맑은 고딕"/>
                <w:b/>
                <w:sz w:val="19"/>
              </w:rPr>
              <w:t>로그인</w:t>
            </w:r>
          </w:p>
        </w:tc>
        <w:tc>
          <w:tcPr>
            <w:tcW w:type="dxa" w:w="5560"/>
          </w:tcPr>
          <w:p>
            <w:pPr>
              <w:spacing w:after="0" w:line="276" w:lineRule="auto"/>
            </w:pPr>
            <w:r>
              <w:rPr>
                <w:rFonts w:ascii="맑은 고딕" w:hAnsi="맑은 고딕" w:eastAsia="맑은 고딕"/>
                <w:b w:val="0"/>
                <w:sz w:val="19"/>
              </w:rPr>
              <w:t>누름</w:t>
            </w:r>
          </w:p>
        </w:tc>
      </w:tr>
    </w:tbl>
    <w:p>
      <w:pPr>
        <w:spacing w:after="40"/>
      </w:pPr>
    </w:p>
    <w:p>
      <w:pPr>
        <w:keepNext/>
        <w:jc w:val="center"/>
      </w:pPr>
      <w:r>
        <w:drawing>
          <wp:inline xmlns:a="http://schemas.openxmlformats.org/drawingml/2006/main" xmlns:pic="http://schemas.openxmlformats.org/drawingml/2006/picture">
            <wp:extent cx="5940000" cy="3712500"/>
            <wp:docPr id="220" name="Picture 220"/>
            <wp:cNvGraphicFramePr>
              <a:graphicFrameLocks noChangeAspect="1"/>
            </wp:cNvGraphicFramePr>
            <a:graphic>
              <a:graphicData uri="http://schemas.openxmlformats.org/drawingml/2006/picture">
                <pic:pic>
                  <pic:nvPicPr>
                    <pic:cNvPr id="0" name="login-filled.png"/>
                    <pic:cNvPicPr/>
                  </pic:nvPicPr>
                  <pic:blipFill>
                    <a:blip r:embed="rId21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220. 아이디·비밀번호를 입력한 모습</w:t>
      </w:r>
    </w:p>
    <w:p>
      <w:pPr>
        <w:pStyle w:val="Heading3"/>
      </w:pPr>
      <w:r>
        <w:t>로그인이 거절될 때</w:t>
      </w:r>
    </w:p>
    <w:p>
      <w:r>
        <w:rPr>
          <w:rFonts w:ascii="맑은 고딕" w:hAnsi="맑은 고딕" w:eastAsia="맑은 고딕"/>
          <w:b w:val="0"/>
        </w:rPr>
        <w:t>비밀번호가 틀렸을 때:</w:t>
      </w:r>
    </w:p>
    <w:p>
      <w:pPr>
        <w:keepNext/>
        <w:jc w:val="center"/>
      </w:pPr>
      <w:r>
        <w:drawing>
          <wp:inline xmlns:a="http://schemas.openxmlformats.org/drawingml/2006/main" xmlns:pic="http://schemas.openxmlformats.org/drawingml/2006/picture">
            <wp:extent cx="5940000" cy="3712500"/>
            <wp:docPr id="221" name="Picture 221"/>
            <wp:cNvGraphicFramePr>
              <a:graphicFrameLocks noChangeAspect="1"/>
            </wp:cNvGraphicFramePr>
            <a:graphic>
              <a:graphicData uri="http://schemas.openxmlformats.org/drawingml/2006/picture">
                <pic:pic>
                  <pic:nvPicPr>
                    <pic:cNvPr id="0" name="login-wrong.png"/>
                    <pic:cNvPicPr/>
                  </pic:nvPicPr>
                  <pic:blipFill>
                    <a:blip r:embed="rId21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221. 비밀번호가 틀렸을 때</w:t>
      </w:r>
    </w:p>
    <w:p>
      <w:r>
        <w:rPr>
          <w:rFonts w:ascii="맑은 고딕" w:hAnsi="맑은 고딕" w:eastAsia="맑은 고딕"/>
          <w:b w:val="0"/>
        </w:rPr>
        <w:t xml:space="preserve">관리자가 아닌 계정(예: </w:t>
      </w:r>
      <w:r>
        <w:rPr>
          <w:rFonts w:ascii="Consolas" w:hAnsi="Consolas" w:eastAsia="맑은 고딕"/>
          <w:b w:val="0"/>
          <w:color w:val="9F1239"/>
        </w:rPr>
        <w:t>kim.user</w:t>
      </w:r>
      <w:r>
        <w:rPr>
          <w:rFonts w:ascii="맑은 고딕" w:hAnsi="맑은 고딕" w:eastAsia="맑은 고딕"/>
          <w:b w:val="0"/>
        </w:rPr>
        <w:t>)으로 로그인할 때:</w:t>
      </w:r>
    </w:p>
    <w:p>
      <w:pPr>
        <w:keepNext/>
        <w:jc w:val="center"/>
      </w:pPr>
      <w:r>
        <w:drawing>
          <wp:inline xmlns:a="http://schemas.openxmlformats.org/drawingml/2006/main" xmlns:pic="http://schemas.openxmlformats.org/drawingml/2006/picture">
            <wp:extent cx="5940000" cy="3712500"/>
            <wp:docPr id="222" name="Picture 222"/>
            <wp:cNvGraphicFramePr>
              <a:graphicFrameLocks noChangeAspect="1"/>
            </wp:cNvGraphicFramePr>
            <a:graphic>
              <a:graphicData uri="http://schemas.openxmlformats.org/drawingml/2006/picture">
                <pic:pic>
                  <pic:nvPicPr>
                    <pic:cNvPr id="0" name="login-not-admin.png"/>
                    <pic:cNvPicPr/>
                  </pic:nvPicPr>
                  <pic:blipFill>
                    <a:blip r:embed="rId21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222. 관리자가 아닌 계정</w:t>
      </w:r>
    </w:p>
    <w:p>
      <w:r>
        <w:rPr>
          <w:rFonts w:ascii="맑은 고딕" w:hAnsi="맑은 고딕" w:eastAsia="맑은 고딕"/>
          <w:b w:val="0"/>
        </w:rPr>
        <w:t xml:space="preserve">두 경우 모두 같은 문구 </w:t>
      </w:r>
      <w:r>
        <w:rPr>
          <w:rFonts w:ascii="맑은 고딕" w:hAnsi="맑은 고딕" w:eastAsia="맑은 고딕"/>
          <w:b/>
        </w:rPr>
        <w:t>아이디·비밀번호가 맞지 않거나 관리자가 아닙니다</w:t>
      </w:r>
      <w:r>
        <w:rPr>
          <w:rFonts w:ascii="맑은 고딕" w:hAnsi="맑은 고딕" w:eastAsia="맑은 고딕"/>
          <w:b w:val="0"/>
        </w:rPr>
        <w:t xml:space="preserve"> 가 나옵니다(어느 쪽인지 알려 주지 않음). 정지된 계정도 같습니다.</w:t>
      </w:r>
    </w:p>
    <w:p>
      <w:r>
        <w:rPr>
          <w:rFonts w:ascii="맑은 고딕" w:hAnsi="맑은 고딕" w:eastAsia="맑은 고딕"/>
          <w:b w:val="0"/>
        </w:rPr>
        <w:t>같은 아이디로(또는 같은 PC 에서) 다섯 번 연속 실패하면 잠깁니다. 이 책에서 일부러 여섯 번 틀린 비밀번호를 넣어 보았습니다.</w:t>
      </w:r>
    </w:p>
    <w:p>
      <w:pPr>
        <w:keepNext/>
        <w:jc w:val="center"/>
      </w:pPr>
      <w:r>
        <w:drawing>
          <wp:inline xmlns:a="http://schemas.openxmlformats.org/drawingml/2006/main" xmlns:pic="http://schemas.openxmlformats.org/drawingml/2006/picture">
            <wp:extent cx="5940000" cy="3712500"/>
            <wp:docPr id="223" name="Picture 223"/>
            <wp:cNvGraphicFramePr>
              <a:graphicFrameLocks noChangeAspect="1"/>
            </wp:cNvGraphicFramePr>
            <a:graphic>
              <a:graphicData uri="http://schemas.openxmlformats.org/drawingml/2006/picture">
                <pic:pic>
                  <pic:nvPicPr>
                    <pic:cNvPr id="0" name="login-locked.png"/>
                    <pic:cNvPicPr/>
                  </pic:nvPicPr>
                  <pic:blipFill>
                    <a:blip r:embed="rId21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223. 다섯 번 실패 뒤 잠김</w:t>
      </w:r>
    </w:p>
    <w:p>
      <w:r>
        <w:rPr>
          <w:rFonts w:ascii="맑은 고딕" w:hAnsi="맑은 고딕" w:eastAsia="맑은 고딕"/>
          <w:b/>
        </w:rPr>
        <w:t>로그인 실패가 이어져 잠시 막았습니다. 5분 뒤 다시 시도하세요</w:t>
      </w:r>
      <w:r>
        <w:rPr>
          <w:rFonts w:ascii="맑은 고딕" w:hAnsi="맑은 고딕" w:eastAsia="맑은 고딕"/>
          <w:b w:val="0"/>
        </w:rPr>
        <w:t xml:space="preserve"> — 이때는 맞는 비밀번호도, 같은 PC 의 다른 관리자 계정도 5분 동안 막힙니다(이 책에서 다른 계정으로 바로 들어가려다 막혀 5분을 기다렸습니다).</w:t>
      </w:r>
    </w:p>
    <w:tbl>
      <w:tblPr>
        <w:tblStyle w:val="TableGrid"/>
        <w:tblW w:type="auto" w:w="0"/>
        <w:jc w:val="center"/>
        <w:tblLook w:firstColumn="1" w:firstRow="1" w:lastColumn="0" w:lastRow="0" w:noHBand="0" w:noVBand="1" w:val="04A0"/>
      </w:tblPr>
      <w:tblGrid>
        <w:gridCol w:w="3213"/>
        <w:gridCol w:w="3213"/>
        <w:gridCol w:w="3213"/>
      </w:tblGrid>
      <w:tr>
        <w:tc>
          <w:tcPr>
            <w:tcW w:type="dxa" w:w="3156"/>
            <w:shd w:val="clear" w:color="auto" w:fill="E8EEFC"/>
          </w:tcPr>
          <w:p>
            <w:pPr>
              <w:spacing w:after="0" w:line="276" w:lineRule="auto"/>
            </w:pPr>
            <w:r>
              <w:rPr>
                <w:rFonts w:ascii="맑은 고딕" w:hAnsi="맑은 고딕" w:eastAsia="맑은 고딕"/>
                <w:b/>
                <w:sz w:val="19"/>
              </w:rPr>
              <w:t>문구</w:t>
            </w:r>
          </w:p>
        </w:tc>
        <w:tc>
          <w:tcPr>
            <w:tcW w:type="dxa" w:w="2473"/>
            <w:shd w:val="clear" w:color="auto" w:fill="E8EEFC"/>
          </w:tcPr>
          <w:p>
            <w:pPr>
              <w:spacing w:after="0" w:line="276" w:lineRule="auto"/>
            </w:pPr>
            <w:r>
              <w:rPr>
                <w:rFonts w:ascii="맑은 고딕" w:hAnsi="맑은 고딕" w:eastAsia="맑은 고딕"/>
                <w:b/>
                <w:sz w:val="19"/>
              </w:rPr>
              <w:t>원인</w:t>
            </w:r>
          </w:p>
        </w:tc>
        <w:tc>
          <w:tcPr>
            <w:tcW w:type="dxa" w:w="4009"/>
            <w:shd w:val="clear" w:color="auto" w:fill="E8EEFC"/>
          </w:tcPr>
          <w:p>
            <w:pPr>
              <w:spacing w:after="0" w:line="276" w:lineRule="auto"/>
            </w:pPr>
            <w:r>
              <w:rPr>
                <w:rFonts w:ascii="맑은 고딕" w:hAnsi="맑은 고딕" w:eastAsia="맑은 고딕"/>
                <w:b/>
                <w:sz w:val="19"/>
              </w:rPr>
              <w:t>할 일</w:t>
            </w:r>
          </w:p>
        </w:tc>
      </w:tr>
      <w:tr>
        <w:tc>
          <w:tcPr>
            <w:tcW w:type="dxa" w:w="3156"/>
          </w:tcPr>
          <w:p>
            <w:pPr>
              <w:spacing w:after="0" w:line="276" w:lineRule="auto"/>
            </w:pPr>
            <w:r>
              <w:rPr>
                <w:rFonts w:ascii="Consolas" w:hAnsi="Consolas" w:eastAsia="맑은 고딕"/>
                <w:b w:val="0"/>
                <w:color w:val="9F1239"/>
                <w:sz w:val="19"/>
              </w:rPr>
              <w:t>아이디·비밀번호가 맞지 않거나 관리자가 아닙니다</w:t>
            </w:r>
          </w:p>
        </w:tc>
        <w:tc>
          <w:tcPr>
            <w:tcW w:type="dxa" w:w="2473"/>
          </w:tcPr>
          <w:p>
            <w:pPr>
              <w:spacing w:after="0" w:line="276" w:lineRule="auto"/>
            </w:pPr>
            <w:r>
              <w:rPr>
                <w:rFonts w:ascii="맑은 고딕" w:hAnsi="맑은 고딕" w:eastAsia="맑은 고딕"/>
                <w:b w:val="0"/>
                <w:sz w:val="19"/>
              </w:rPr>
              <w:t>비밀번호 틀림, admin 역할 없음, 정지</w:t>
            </w:r>
          </w:p>
        </w:tc>
        <w:tc>
          <w:tcPr>
            <w:tcW w:type="dxa" w:w="4009"/>
          </w:tcPr>
          <w:p>
            <w:pPr>
              <w:spacing w:after="0" w:line="276" w:lineRule="auto"/>
            </w:pPr>
            <w:r>
              <w:rPr>
                <w:rFonts w:ascii="맑은 고딕" w:hAnsi="맑은 고딕" w:eastAsia="맑은 고딕"/>
                <w:b w:val="0"/>
                <w:sz w:val="19"/>
              </w:rPr>
              <w:t>관리 화면에서 계정·역할 확인</w:t>
            </w:r>
          </w:p>
        </w:tc>
      </w:tr>
      <w:tr>
        <w:tc>
          <w:tcPr>
            <w:tcW w:type="dxa" w:w="3156"/>
          </w:tcPr>
          <w:p>
            <w:pPr>
              <w:spacing w:after="0" w:line="276" w:lineRule="auto"/>
            </w:pPr>
            <w:r>
              <w:rPr>
                <w:rFonts w:ascii="Consolas" w:hAnsi="Consolas" w:eastAsia="맑은 고딕"/>
                <w:b w:val="0"/>
                <w:color w:val="9F1239"/>
                <w:sz w:val="19"/>
              </w:rPr>
              <w:t>로그인 실패가 이어져 잠시 막았습니다. 5분 뒤 다시 시도하세요</w:t>
            </w:r>
          </w:p>
        </w:tc>
        <w:tc>
          <w:tcPr>
            <w:tcW w:type="dxa" w:w="2473"/>
          </w:tcPr>
          <w:p>
            <w:pPr>
              <w:spacing w:after="0" w:line="276" w:lineRule="auto"/>
            </w:pPr>
            <w:r>
              <w:rPr>
                <w:rFonts w:ascii="맑은 고딕" w:hAnsi="맑은 고딕" w:eastAsia="맑은 고딕"/>
                <w:b w:val="0"/>
                <w:sz w:val="19"/>
              </w:rPr>
              <w:t xml:space="preserve">같은 아이디나 같은 PC 에서 </w:t>
            </w:r>
            <w:r>
              <w:rPr>
                <w:rFonts w:ascii="맑은 고딕" w:hAnsi="맑은 고딕" w:eastAsia="맑은 고딕"/>
                <w:b/>
                <w:sz w:val="19"/>
              </w:rPr>
              <w:t>5번</w:t>
            </w:r>
            <w:r>
              <w:rPr>
                <w:rFonts w:ascii="맑은 고딕" w:hAnsi="맑은 고딕" w:eastAsia="맑은 고딕"/>
                <w:b w:val="0"/>
                <w:sz w:val="19"/>
              </w:rPr>
              <w:t xml:space="preserve"> 연속 실패</w:t>
            </w:r>
          </w:p>
        </w:tc>
        <w:tc>
          <w:tcPr>
            <w:tcW w:type="dxa" w:w="4009"/>
          </w:tcPr>
          <w:p>
            <w:pPr>
              <w:spacing w:after="0" w:line="276" w:lineRule="auto"/>
            </w:pPr>
            <w:r>
              <w:rPr>
                <w:rFonts w:ascii="맑은 고딕" w:hAnsi="맑은 고딕" w:eastAsia="맑은 고딕"/>
                <w:b w:val="0"/>
                <w:sz w:val="19"/>
              </w:rPr>
              <w:t>5분 기다림</w:t>
            </w:r>
          </w:p>
        </w:tc>
      </w:tr>
      <w:tr>
        <w:tc>
          <w:tcPr>
            <w:tcW w:type="dxa" w:w="3156"/>
          </w:tcPr>
          <w:p>
            <w:pPr>
              <w:spacing w:after="0" w:line="276" w:lineRule="auto"/>
            </w:pPr>
            <w:r>
              <w:rPr>
                <w:rFonts w:ascii="Consolas" w:hAnsi="Consolas" w:eastAsia="맑은 고딕"/>
                <w:b w:val="0"/>
                <w:color w:val="9F1239"/>
                <w:sz w:val="19"/>
              </w:rPr>
              <w:t>앱 DB 에 닿지 못해 로그인할 수 없습니다</w:t>
            </w:r>
          </w:p>
        </w:tc>
        <w:tc>
          <w:tcPr>
            <w:tcW w:type="dxa" w:w="2473"/>
          </w:tcPr>
          <w:p>
            <w:pPr>
              <w:spacing w:after="0" w:line="276" w:lineRule="auto"/>
            </w:pPr>
            <w:r>
              <w:rPr>
                <w:rFonts w:ascii="맑은 고딕" w:hAnsi="맑은 고딕" w:eastAsia="맑은 고딕"/>
                <w:b w:val="0"/>
                <w:sz w:val="19"/>
              </w:rPr>
              <w:t>PostgreSQL 이 멈춤(계정을 확인할 수 없음)</w:t>
            </w:r>
          </w:p>
        </w:tc>
        <w:tc>
          <w:tcPr>
            <w:tcW w:type="dxa" w:w="4009"/>
          </w:tcPr>
          <w:p>
            <w:pPr>
              <w:spacing w:after="0" w:line="276" w:lineRule="auto"/>
            </w:pPr>
            <w:r>
              <w:rPr>
                <w:rFonts w:ascii="맑은 고딕" w:hAnsi="맑은 고딕" w:eastAsia="맑은 고딕"/>
                <w:b w:val="0"/>
                <w:sz w:val="19"/>
              </w:rPr>
              <w:t>27장 — 이 경우 명령(29장)으로</w:t>
            </w:r>
          </w:p>
        </w:tc>
      </w:tr>
      <w:tr>
        <w:tc>
          <w:tcPr>
            <w:tcW w:type="dxa" w:w="3156"/>
          </w:tcPr>
          <w:p>
            <w:pPr>
              <w:spacing w:after="0" w:line="276" w:lineRule="auto"/>
            </w:pPr>
            <w:r>
              <w:rPr>
                <w:rFonts w:ascii="Consolas" w:hAnsi="Consolas" w:eastAsia="맑은 고딕"/>
                <w:b w:val="0"/>
                <w:color w:val="9F1239"/>
                <w:sz w:val="19"/>
              </w:rPr>
              <w:t>허용되지 않은 주소입니다</w:t>
            </w:r>
          </w:p>
        </w:tc>
        <w:tc>
          <w:tcPr>
            <w:tcW w:type="dxa" w:w="2473"/>
          </w:tcPr>
          <w:p>
            <w:pPr>
              <w:spacing w:after="0" w:line="276" w:lineRule="auto"/>
            </w:pPr>
            <w:r>
              <w:rPr>
                <w:rFonts w:ascii="맑은 고딕" w:hAnsi="맑은 고딕" w:eastAsia="맑은 고딕"/>
                <w:b w:val="0"/>
                <w:sz w:val="19"/>
              </w:rPr>
              <w:t>관리자 대역 밖의 PC</w:t>
            </w:r>
          </w:p>
        </w:tc>
        <w:tc>
          <w:tcPr>
            <w:tcW w:type="dxa" w:w="4009"/>
          </w:tcPr>
          <w:p>
            <w:pPr>
              <w:spacing w:after="0" w:line="276" w:lineRule="auto"/>
            </w:pPr>
            <w:r>
              <w:rPr>
                <w:rFonts w:ascii="맑은 고딕" w:hAnsi="맑은 고딕" w:eastAsia="맑은 고딕"/>
                <w:b w:val="0"/>
                <w:sz w:val="19"/>
              </w:rPr>
              <w:t xml:space="preserve">허용된 PC 에서 접속, 또는 </w:t>
            </w:r>
            <w:r>
              <w:rPr>
                <w:rFonts w:ascii="Consolas" w:hAnsi="Consolas" w:eastAsia="맑은 고딕"/>
                <w:b w:val="0"/>
                <w:color w:val="9F1239"/>
                <w:sz w:val="19"/>
              </w:rPr>
              <w:t>ONTOBOT_DEPLOYER_ALLOW_CIDRS</w:t>
            </w:r>
          </w:p>
        </w:tc>
      </w:tr>
      <w:tr>
        <w:tc>
          <w:tcPr>
            <w:tcW w:type="dxa" w:w="3156"/>
          </w:tcPr>
          <w:p>
            <w:pPr>
              <w:spacing w:after="0" w:line="276" w:lineRule="auto"/>
            </w:pPr>
            <w:r>
              <w:rPr>
                <w:rFonts w:ascii="맑은 고딕" w:hAnsi="맑은 고딕" w:eastAsia="맑은 고딕"/>
                <w:b w:val="0"/>
                <w:sz w:val="19"/>
              </w:rPr>
              <w:t>연결할 수 없음</w:t>
            </w:r>
          </w:p>
        </w:tc>
        <w:tc>
          <w:tcPr>
            <w:tcW w:type="dxa" w:w="2473"/>
          </w:tcPr>
          <w:p>
            <w:pPr>
              <w:spacing w:after="0" w:line="276" w:lineRule="auto"/>
            </w:pPr>
            <w:r>
              <w:rPr>
                <w:rFonts w:ascii="맑은 고딕" w:hAnsi="맑은 고딕" w:eastAsia="맑은 고딕"/>
                <w:b w:val="0"/>
                <w:sz w:val="19"/>
              </w:rPr>
              <w:t>배포 콘솔이 멈춤, 방화벽</w:t>
            </w:r>
          </w:p>
        </w:tc>
        <w:tc>
          <w:tcPr>
            <w:tcW w:type="dxa" w:w="4009"/>
          </w:tcPr>
          <w:p>
            <w:pPr>
              <w:spacing w:after="0" w:line="276" w:lineRule="auto"/>
            </w:pPr>
            <w:r>
              <w:rPr>
                <w:rFonts w:ascii="맑은 고딕" w:hAnsi="맑은 고딕" w:eastAsia="맑은 고딕"/>
                <w:b w:val="0"/>
                <w:sz w:val="19"/>
              </w:rPr>
              <w:t>27장</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배포 콘솔은 OntoBot 의 계정 정보를 데이터베이스에서 직접 읽어 확인합니다. 그래서 PostgreSQL 이 멈추면 배포 콘솔에도 </w:t>
      </w:r>
      <w:r>
        <w:rPr>
          <w:rFonts w:ascii="맑은 고딕" w:hAnsi="맑은 고딕" w:eastAsia="맑은 고딕"/>
          <w:b/>
        </w:rPr>
        <w:t>새로 로그인할 수 없습니다</w:t>
      </w:r>
      <w:r>
        <w:rPr>
          <w:rFonts w:ascii="맑은 고딕" w:hAnsi="맑은 고딕" w:eastAsia="맑은 고딕"/>
          <w:b w:val="0"/>
        </w:rPr>
        <w:t>(27장에서 실제 화면을 봅니다). 이미 로그인해 있었다면 계속 쓸 수 있습니다. 데이터베이스까지 멈춘 비상시에는 명령(</w:t>
      </w:r>
      <w:r>
        <w:rPr>
          <w:rFonts w:ascii="Consolas" w:hAnsi="Consolas" w:eastAsia="맑은 고딕"/>
          <w:b w:val="0"/>
          <w:color w:val="9F1239"/>
        </w:rPr>
        <w:t>ontobotctl</w:t>
      </w:r>
      <w:r>
        <w:rPr>
          <w:rFonts w:ascii="맑은 고딕" w:hAnsi="맑은 고딕" w:eastAsia="맑은 고딕"/>
          <w:b w:val="0"/>
        </w:rPr>
        <w:t>)으로 합니다.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SSO(통합 로그인)만 쓰도록 바꾸더라도, 배포 콘솔은 </w:t>
      </w:r>
      <w:r>
        <w:rPr>
          <w:rFonts w:ascii="맑은 고딕" w:hAnsi="맑은 고딕" w:eastAsia="맑은 고딕"/>
          <w:b/>
        </w:rPr>
        <w:t>로컬 관리자 계정(비밀번호)</w:t>
      </w:r>
      <w:r>
        <w:rPr>
          <w:rFonts w:ascii="맑은 고딕" w:hAnsi="맑은 고딕" w:eastAsia="맑은 고딕"/>
          <w:b w:val="0"/>
        </w:rPr>
        <w:t xml:space="preserve"> 으로만 들어갈 수 있습니다. 배포 담당 관리자 계정 하나는 비밀번호를 남겨 두세요(7.10).</w:t>
      </w:r>
    </w:p>
    <w:p>
      <w:pPr>
        <w:pStyle w:val="Heading2"/>
      </w:pPr>
      <w:r>
        <w:t>17.3 화면의 생김새</w:t>
      </w:r>
    </w:p>
    <w:p>
      <w:r>
        <w:rPr>
          <w:rFonts w:ascii="맑은 고딕" w:hAnsi="맑은 고딕" w:eastAsia="맑은 고딕"/>
          <w:b w:val="0"/>
        </w:rPr>
        <w:t xml:space="preserve">로그인하면 </w:t>
      </w:r>
      <w:r>
        <w:rPr>
          <w:rFonts w:ascii="맑은 고딕" w:hAnsi="맑은 고딕" w:eastAsia="맑은 고딕"/>
          <w:b/>
        </w:rPr>
        <w:t>현황</w:t>
      </w:r>
      <w:r>
        <w:rPr>
          <w:rFonts w:ascii="맑은 고딕" w:hAnsi="맑은 고딕" w:eastAsia="맑은 고딕"/>
          <w:b w:val="0"/>
        </w:rPr>
        <w:t xml:space="preserve"> 탭이 열립니다.</w:t>
      </w:r>
    </w:p>
    <w:p>
      <w:pPr>
        <w:keepNext/>
        <w:jc w:val="center"/>
      </w:pPr>
      <w:r>
        <w:drawing>
          <wp:inline xmlns:a="http://schemas.openxmlformats.org/drawingml/2006/main" xmlns:pic="http://schemas.openxmlformats.org/drawingml/2006/picture">
            <wp:extent cx="5940000" cy="3712500"/>
            <wp:docPr id="224" name="Picture 224"/>
            <wp:cNvGraphicFramePr>
              <a:graphicFrameLocks noChangeAspect="1"/>
            </wp:cNvGraphicFramePr>
            <a:graphic>
              <a:graphicData uri="http://schemas.openxmlformats.org/drawingml/2006/picture">
                <pic:pic>
                  <pic:nvPicPr>
                    <pic:cNvPr id="0" name="topbar.png"/>
                    <pic:cNvPicPr/>
                  </pic:nvPicPr>
                  <pic:blipFill>
                    <a:blip r:embed="rId22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224. 배포 콘솔의 상단 막대</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03"/>
            <w:shd w:val="clear" w:color="auto" w:fill="E8EEFC"/>
          </w:tcPr>
          <w:p>
            <w:pPr>
              <w:spacing w:after="0" w:line="276" w:lineRule="auto"/>
            </w:pPr>
            <w:r>
              <w:rPr>
                <w:rFonts w:ascii="맑은 고딕" w:hAnsi="맑은 고딕" w:eastAsia="맑은 고딕"/>
                <w:b/>
                <w:sz w:val="19"/>
              </w:rPr>
              <w:t>번호</w:t>
            </w:r>
          </w:p>
        </w:tc>
        <w:tc>
          <w:tcPr>
            <w:tcW w:type="dxa" w:w="1807"/>
            <w:shd w:val="clear" w:color="auto" w:fill="E8EEFC"/>
          </w:tcPr>
          <w:p>
            <w:pPr>
              <w:spacing w:after="0" w:line="276" w:lineRule="auto"/>
            </w:pPr>
            <w:r>
              <w:rPr>
                <w:rFonts w:ascii="맑은 고딕" w:hAnsi="맑은 고딕" w:eastAsia="맑은 고딕"/>
                <w:b/>
                <w:sz w:val="19"/>
              </w:rPr>
              <w:t>부분</w:t>
            </w:r>
          </w:p>
        </w:tc>
        <w:tc>
          <w:tcPr>
            <w:tcW w:type="dxa" w:w="5823"/>
            <w:shd w:val="clear" w:color="auto" w:fill="E8EEFC"/>
          </w:tcPr>
          <w:p>
            <w:pPr>
              <w:spacing w:after="0" w:line="276" w:lineRule="auto"/>
            </w:pPr>
            <w:r>
              <w:rPr>
                <w:rFonts w:ascii="맑은 고딕" w:hAnsi="맑은 고딕" w:eastAsia="맑은 고딕"/>
                <w:b/>
                <w:sz w:val="19"/>
              </w:rPr>
              <w:t>하는 일</w:t>
            </w:r>
          </w:p>
        </w:tc>
        <w:tc>
          <w:tcPr>
            <w:tcW w:type="dxa" w:w="1205"/>
            <w:shd w:val="clear" w:color="auto" w:fill="E8EEFC"/>
          </w:tcPr>
          <w:p>
            <w:pPr>
              <w:spacing w:after="0" w:line="276" w:lineRule="auto"/>
            </w:pPr>
            <w:r>
              <w:rPr>
                <w:rFonts w:ascii="맑은 고딕" w:hAnsi="맑은 고딕" w:eastAsia="맑은 고딕"/>
                <w:b/>
                <w:sz w:val="19"/>
              </w:rPr>
              <w:t>이 책</w:t>
            </w:r>
          </w:p>
        </w:tc>
      </w:tr>
      <w:tr>
        <w:tc>
          <w:tcPr>
            <w:tcW w:type="dxa" w:w="803"/>
          </w:tcPr>
          <w:p>
            <w:pPr>
              <w:spacing w:after="0" w:line="276" w:lineRule="auto"/>
            </w:pPr>
            <w:r>
              <w:rPr>
                <w:rFonts w:ascii="맑은 고딕" w:hAnsi="맑은 고딕" w:eastAsia="맑은 고딕"/>
                <w:b w:val="0"/>
                <w:sz w:val="19"/>
              </w:rPr>
              <w:t>①</w:t>
            </w:r>
          </w:p>
        </w:tc>
        <w:tc>
          <w:tcPr>
            <w:tcW w:type="dxa" w:w="1807"/>
          </w:tcPr>
          <w:p>
            <w:pPr>
              <w:spacing w:after="0" w:line="276" w:lineRule="auto"/>
            </w:pPr>
            <w:r>
              <w:rPr>
                <w:rFonts w:ascii="맑은 고딕" w:hAnsi="맑은 고딕" w:eastAsia="맑은 고딕"/>
                <w:b/>
                <w:sz w:val="19"/>
              </w:rPr>
              <w:t>현황</w:t>
            </w:r>
          </w:p>
        </w:tc>
        <w:tc>
          <w:tcPr>
            <w:tcW w:type="dxa" w:w="5823"/>
          </w:tcPr>
          <w:p>
            <w:pPr>
              <w:spacing w:after="0" w:line="276" w:lineRule="auto"/>
            </w:pPr>
            <w:r>
              <w:rPr>
                <w:rFonts w:ascii="맑은 고딕" w:hAnsi="맑은 고딕" w:eastAsia="맑은 고딕"/>
                <w:b w:val="0"/>
                <w:sz w:val="19"/>
              </w:rPr>
              <w:t>버전·준비 상태·컨테이너·백업</w:t>
            </w:r>
          </w:p>
        </w:tc>
        <w:tc>
          <w:tcPr>
            <w:tcW w:type="dxa" w:w="1205"/>
          </w:tcPr>
          <w:p>
            <w:pPr>
              <w:spacing w:after="0" w:line="276" w:lineRule="auto"/>
            </w:pPr>
            <w:r>
              <w:rPr>
                <w:rFonts w:ascii="맑은 고딕" w:hAnsi="맑은 고딕" w:eastAsia="맑은 고딕"/>
                <w:b w:val="0"/>
                <w:sz w:val="19"/>
              </w:rPr>
              <w:t>18장</w:t>
            </w:r>
          </w:p>
        </w:tc>
      </w:tr>
      <w:tr>
        <w:tc>
          <w:tcPr>
            <w:tcW w:type="dxa" w:w="803"/>
          </w:tcPr>
          <w:p>
            <w:pPr>
              <w:spacing w:after="0" w:line="276" w:lineRule="auto"/>
            </w:pPr>
            <w:r>
              <w:rPr>
                <w:rFonts w:ascii="맑은 고딕" w:hAnsi="맑은 고딕" w:eastAsia="맑은 고딕"/>
                <w:b w:val="0"/>
                <w:sz w:val="19"/>
              </w:rPr>
              <w:t>②</w:t>
            </w:r>
          </w:p>
        </w:tc>
        <w:tc>
          <w:tcPr>
            <w:tcW w:type="dxa" w:w="1807"/>
          </w:tcPr>
          <w:p>
            <w:pPr>
              <w:spacing w:after="0" w:line="276" w:lineRule="auto"/>
            </w:pPr>
            <w:r>
              <w:rPr>
                <w:rFonts w:ascii="맑은 고딕" w:hAnsi="맑은 고딕" w:eastAsia="맑은 고딕"/>
                <w:b/>
                <w:sz w:val="19"/>
              </w:rPr>
              <w:t>번들</w:t>
            </w:r>
          </w:p>
        </w:tc>
        <w:tc>
          <w:tcPr>
            <w:tcW w:type="dxa" w:w="5823"/>
          </w:tcPr>
          <w:p>
            <w:pPr>
              <w:spacing w:after="0" w:line="276" w:lineRule="auto"/>
            </w:pPr>
            <w:r>
              <w:rPr>
                <w:rFonts w:ascii="맑은 고딕" w:hAnsi="맑은 고딕" w:eastAsia="맑은 고딕"/>
                <w:b w:val="0"/>
                <w:sz w:val="19"/>
              </w:rPr>
              <w:t>새 버전 꾸러미 올리기·가져오기·사전 점검·업그레이드</w:t>
            </w:r>
          </w:p>
        </w:tc>
        <w:tc>
          <w:tcPr>
            <w:tcW w:type="dxa" w:w="1205"/>
          </w:tcPr>
          <w:p>
            <w:pPr>
              <w:spacing w:after="0" w:line="276" w:lineRule="auto"/>
            </w:pPr>
            <w:r>
              <w:rPr>
                <w:rFonts w:ascii="맑은 고딕" w:hAnsi="맑은 고딕" w:eastAsia="맑은 고딕"/>
                <w:b w:val="0"/>
                <w:sz w:val="19"/>
              </w:rPr>
              <w:t>20~21장</w:t>
            </w:r>
          </w:p>
        </w:tc>
      </w:tr>
      <w:tr>
        <w:tc>
          <w:tcPr>
            <w:tcW w:type="dxa" w:w="803"/>
          </w:tcPr>
          <w:p>
            <w:pPr>
              <w:spacing w:after="0" w:line="276" w:lineRule="auto"/>
            </w:pPr>
            <w:r>
              <w:rPr>
                <w:rFonts w:ascii="맑은 고딕" w:hAnsi="맑은 고딕" w:eastAsia="맑은 고딕"/>
                <w:b w:val="0"/>
                <w:sz w:val="19"/>
              </w:rPr>
              <w:t>③</w:t>
            </w:r>
          </w:p>
        </w:tc>
        <w:tc>
          <w:tcPr>
            <w:tcW w:type="dxa" w:w="1807"/>
          </w:tcPr>
          <w:p>
            <w:pPr>
              <w:spacing w:after="0" w:line="276" w:lineRule="auto"/>
            </w:pPr>
            <w:r>
              <w:rPr>
                <w:rFonts w:ascii="맑은 고딕" w:hAnsi="맑은 고딕" w:eastAsia="맑은 고딕"/>
                <w:b/>
                <w:sz w:val="19"/>
              </w:rPr>
              <w:t>롤백</w:t>
            </w:r>
          </w:p>
        </w:tc>
        <w:tc>
          <w:tcPr>
            <w:tcW w:type="dxa" w:w="5823"/>
          </w:tcPr>
          <w:p>
            <w:pPr>
              <w:spacing w:after="0" w:line="276" w:lineRule="auto"/>
            </w:pPr>
            <w:r>
              <w:rPr>
                <w:rFonts w:ascii="맑은 고딕" w:hAnsi="맑은 고딕" w:eastAsia="맑은 고딕"/>
                <w:b w:val="0"/>
                <w:sz w:val="19"/>
              </w:rPr>
              <w:t>업그레이드 되돌리기</w:t>
            </w:r>
          </w:p>
        </w:tc>
        <w:tc>
          <w:tcPr>
            <w:tcW w:type="dxa" w:w="1205"/>
          </w:tcPr>
          <w:p>
            <w:pPr>
              <w:spacing w:after="0" w:line="276" w:lineRule="auto"/>
            </w:pPr>
            <w:r>
              <w:rPr>
                <w:rFonts w:ascii="맑은 고딕" w:hAnsi="맑은 고딕" w:eastAsia="맑은 고딕"/>
                <w:b w:val="0"/>
                <w:sz w:val="19"/>
              </w:rPr>
              <w:t>22장</w:t>
            </w:r>
          </w:p>
        </w:tc>
      </w:tr>
      <w:tr>
        <w:tc>
          <w:tcPr>
            <w:tcW w:type="dxa" w:w="803"/>
          </w:tcPr>
          <w:p>
            <w:pPr>
              <w:spacing w:after="0" w:line="276" w:lineRule="auto"/>
            </w:pPr>
            <w:r>
              <w:rPr>
                <w:rFonts w:ascii="맑은 고딕" w:hAnsi="맑은 고딕" w:eastAsia="맑은 고딕"/>
                <w:b w:val="0"/>
                <w:sz w:val="19"/>
              </w:rPr>
              <w:t>④</w:t>
            </w:r>
          </w:p>
        </w:tc>
        <w:tc>
          <w:tcPr>
            <w:tcW w:type="dxa" w:w="1807"/>
          </w:tcPr>
          <w:p>
            <w:pPr>
              <w:spacing w:after="0" w:line="276" w:lineRule="auto"/>
            </w:pPr>
            <w:r>
              <w:rPr>
                <w:rFonts w:ascii="맑은 고딕" w:hAnsi="맑은 고딕" w:eastAsia="맑은 고딕"/>
                <w:b/>
                <w:sz w:val="19"/>
              </w:rPr>
              <w:t>작업 기록</w:t>
            </w:r>
          </w:p>
        </w:tc>
        <w:tc>
          <w:tcPr>
            <w:tcW w:type="dxa" w:w="5823"/>
          </w:tcPr>
          <w:p>
            <w:pPr>
              <w:spacing w:after="0" w:line="276" w:lineRule="auto"/>
            </w:pPr>
            <w:r>
              <w:rPr>
                <w:rFonts w:ascii="맑은 고딕" w:hAnsi="맑은 고딕" w:eastAsia="맑은 고딕"/>
                <w:b w:val="0"/>
                <w:sz w:val="19"/>
              </w:rPr>
              <w:t>콘솔이 한 일의 기록과 출력</w:t>
            </w:r>
          </w:p>
        </w:tc>
        <w:tc>
          <w:tcPr>
            <w:tcW w:type="dxa" w:w="1205"/>
          </w:tcPr>
          <w:p>
            <w:pPr>
              <w:spacing w:after="0" w:line="276" w:lineRule="auto"/>
            </w:pPr>
            <w:r>
              <w:rPr>
                <w:rFonts w:ascii="맑은 고딕" w:hAnsi="맑은 고딕" w:eastAsia="맑은 고딕"/>
                <w:b w:val="0"/>
                <w:sz w:val="19"/>
              </w:rPr>
              <w:t>24장</w:t>
            </w:r>
          </w:p>
        </w:tc>
      </w:tr>
      <w:tr>
        <w:tc>
          <w:tcPr>
            <w:tcW w:type="dxa" w:w="803"/>
          </w:tcPr>
          <w:p>
            <w:pPr>
              <w:spacing w:after="0" w:line="276" w:lineRule="auto"/>
            </w:pPr>
            <w:r>
              <w:rPr>
                <w:rFonts w:ascii="맑은 고딕" w:hAnsi="맑은 고딕" w:eastAsia="맑은 고딕"/>
                <w:b w:val="0"/>
                <w:sz w:val="19"/>
              </w:rPr>
              <w:t>⑤</w:t>
            </w:r>
          </w:p>
        </w:tc>
        <w:tc>
          <w:tcPr>
            <w:tcW w:type="dxa" w:w="1807"/>
          </w:tcPr>
          <w:p>
            <w:pPr>
              <w:spacing w:after="0" w:line="276" w:lineRule="auto"/>
            </w:pPr>
            <w:r>
              <w:rPr>
                <w:rFonts w:ascii="맑은 고딕" w:hAnsi="맑은 고딕" w:eastAsia="맑은 고딕"/>
                <w:b w:val="0"/>
                <w:sz w:val="19"/>
              </w:rPr>
              <w:t>이름</w:t>
            </w:r>
          </w:p>
        </w:tc>
        <w:tc>
          <w:tcPr>
            <w:tcW w:type="dxa" w:w="5823"/>
          </w:tcPr>
          <w:p>
            <w:pPr>
              <w:spacing w:after="0" w:line="276" w:lineRule="auto"/>
            </w:pPr>
            <w:r>
              <w:rPr>
                <w:rFonts w:ascii="맑은 고딕" w:hAnsi="맑은 고딕" w:eastAsia="맑은 고딕"/>
                <w:b w:val="0"/>
                <w:sz w:val="19"/>
              </w:rPr>
              <w:t>로그인한 관리자의 표시 이름</w:t>
            </w:r>
          </w:p>
        </w:tc>
        <w:tc>
          <w:tcPr>
            <w:tcW w:type="dxa" w:w="1205"/>
          </w:tcPr>
          <w:p>
            <w:pPr>
              <w:spacing w:after="0" w:line="276" w:lineRule="auto"/>
            </w:pPr>
            <w:r>
              <w:rPr>
                <w:rFonts w:ascii="맑은 고딕" w:hAnsi="맑은 고딕" w:eastAsia="맑은 고딕"/>
                <w:b w:val="0"/>
                <w:sz w:val="19"/>
              </w:rPr>
              <w:t>—</w:t>
            </w:r>
          </w:p>
        </w:tc>
      </w:tr>
      <w:tr>
        <w:tc>
          <w:tcPr>
            <w:tcW w:type="dxa" w:w="803"/>
          </w:tcPr>
          <w:p>
            <w:pPr>
              <w:spacing w:after="0" w:line="276" w:lineRule="auto"/>
            </w:pPr>
            <w:r>
              <w:rPr>
                <w:rFonts w:ascii="맑은 고딕" w:hAnsi="맑은 고딕" w:eastAsia="맑은 고딕"/>
                <w:b w:val="0"/>
                <w:sz w:val="19"/>
              </w:rPr>
              <w:t>⑥</w:t>
            </w:r>
          </w:p>
        </w:tc>
        <w:tc>
          <w:tcPr>
            <w:tcW w:type="dxa" w:w="1807"/>
          </w:tcPr>
          <w:p>
            <w:pPr>
              <w:spacing w:after="0" w:line="276" w:lineRule="auto"/>
            </w:pPr>
            <w:r>
              <w:rPr>
                <w:rFonts w:ascii="맑은 고딕" w:hAnsi="맑은 고딕" w:eastAsia="맑은 고딕"/>
                <w:b/>
                <w:sz w:val="19"/>
              </w:rPr>
              <w:t>로그아웃</w:t>
            </w:r>
          </w:p>
        </w:tc>
        <w:tc>
          <w:tcPr>
            <w:tcW w:type="dxa" w:w="5823"/>
          </w:tcPr>
          <w:p>
            <w:pPr>
              <w:spacing w:after="0" w:line="276" w:lineRule="auto"/>
            </w:pPr>
            <w:r>
              <w:rPr>
                <w:rFonts w:ascii="맑은 고딕" w:hAnsi="맑은 고딕" w:eastAsia="맑은 고딕"/>
                <w:b w:val="0"/>
                <w:sz w:val="19"/>
              </w:rPr>
              <w:t>—</w:t>
            </w:r>
          </w:p>
        </w:tc>
        <w:tc>
          <w:tcPr>
            <w:tcW w:type="dxa" w:w="1205"/>
          </w:tcPr>
          <w:p>
            <w:pPr>
              <w:spacing w:after="0" w:line="276" w:lineRule="auto"/>
            </w:pPr>
            <w:r>
              <w:rPr>
                <w:rFonts w:ascii="맑은 고딕" w:hAnsi="맑은 고딕" w:eastAsia="맑은 고딕"/>
                <w:b w:val="0"/>
                <w:sz w:val="19"/>
              </w:rPr>
              <w:t>—</w:t>
            </w:r>
          </w:p>
        </w:tc>
      </w:tr>
    </w:tbl>
    <w:p>
      <w:pPr>
        <w:spacing w:after="40"/>
      </w:pPr>
    </w:p>
    <w:p>
      <w:r>
        <w:rPr>
          <w:rFonts w:ascii="맑은 고딕" w:hAnsi="맑은 고딕" w:eastAsia="맑은 고딕"/>
          <w:b w:val="0"/>
        </w:rPr>
        <w:t xml:space="preserve">작업(백업·업그레이드 등)이 진행 중이면 탭 옆에 </w:t>
      </w:r>
      <w:r>
        <w:rPr>
          <w:rFonts w:ascii="맑은 고딕" w:hAnsi="맑은 고딕" w:eastAsia="맑은 고딕"/>
          <w:b/>
        </w:rPr>
        <w:t>작업 진행 중</w:t>
      </w:r>
      <w:r>
        <w:rPr>
          <w:rFonts w:ascii="맑은 고딕" w:hAnsi="맑은 고딕" w:eastAsia="맑은 고딕"/>
          <w:b w:val="0"/>
        </w:rPr>
        <w:t xml:space="preserve"> 표지가 붙습니다. 그동안에는 다른 작업 단추가 눌리지 않습니다. 배포 작업은 한 번에 하나만 합니다.</w:t>
      </w:r>
    </w:p>
    <w:p>
      <w:pPr>
        <w:pStyle w:val="Heading2"/>
      </w:pPr>
      <w:r>
        <w:t>17.4 로그인 유지와 로그아웃</w:t>
      </w:r>
    </w:p>
    <w:tbl>
      <w:tblPr>
        <w:tblStyle w:val="TableGrid"/>
        <w:tblW w:type="auto" w:w="0"/>
        <w:jc w:val="center"/>
        <w:tblLook w:firstColumn="1" w:firstRow="1" w:lastColumn="0" w:lastRow="0" w:noHBand="0" w:noVBand="1" w:val="04A0"/>
      </w:tblPr>
      <w:tblGrid>
        <w:gridCol w:w="4819"/>
        <w:gridCol w:w="4819"/>
      </w:tblGrid>
      <w:tr>
        <w:tc>
          <w:tcPr>
            <w:tcW w:type="dxa" w:w="2499"/>
            <w:shd w:val="clear" w:color="auto" w:fill="E8EEFC"/>
          </w:tcPr>
          <w:p>
            <w:pPr>
              <w:spacing w:after="0" w:line="276" w:lineRule="auto"/>
            </w:pPr>
            <w:r>
              <w:rPr>
                <w:rFonts w:ascii="맑은 고딕" w:hAnsi="맑은 고딕" w:eastAsia="맑은 고딕"/>
                <w:b/>
                <w:sz w:val="19"/>
              </w:rPr>
              <w:t>항목</w:t>
            </w:r>
          </w:p>
        </w:tc>
        <w:tc>
          <w:tcPr>
            <w:tcW w:type="dxa" w:w="7139"/>
            <w:shd w:val="clear" w:color="auto" w:fill="E8EEFC"/>
          </w:tcPr>
          <w:p>
            <w:pPr>
              <w:spacing w:after="0" w:line="276" w:lineRule="auto"/>
            </w:pPr>
            <w:r>
              <w:rPr>
                <w:rFonts w:ascii="맑은 고딕" w:hAnsi="맑은 고딕" w:eastAsia="맑은 고딕"/>
                <w:b/>
                <w:sz w:val="19"/>
              </w:rPr>
              <w:t>값</w:t>
            </w:r>
          </w:p>
        </w:tc>
      </w:tr>
      <w:tr>
        <w:tc>
          <w:tcPr>
            <w:tcW w:type="dxa" w:w="2499"/>
          </w:tcPr>
          <w:p>
            <w:pPr>
              <w:spacing w:after="0" w:line="276" w:lineRule="auto"/>
            </w:pPr>
            <w:r>
              <w:rPr>
                <w:rFonts w:ascii="맑은 고딕" w:hAnsi="맑은 고딕" w:eastAsia="맑은 고딕"/>
                <w:b w:val="0"/>
                <w:sz w:val="19"/>
              </w:rPr>
              <w:t>로그인 유지</w:t>
            </w:r>
          </w:p>
        </w:tc>
        <w:tc>
          <w:tcPr>
            <w:tcW w:type="dxa" w:w="7139"/>
          </w:tcPr>
          <w:p>
            <w:pPr>
              <w:spacing w:after="0" w:line="276" w:lineRule="auto"/>
            </w:pPr>
            <w:r>
              <w:rPr>
                <w:rFonts w:ascii="맑은 고딕" w:hAnsi="맑은 고딕" w:eastAsia="맑은 고딕"/>
                <w:b w:val="0"/>
                <w:sz w:val="19"/>
              </w:rPr>
              <w:t xml:space="preserve">마지막 사용 뒤 </w:t>
            </w:r>
            <w:r>
              <w:rPr>
                <w:rFonts w:ascii="맑은 고딕" w:hAnsi="맑은 고딕" w:eastAsia="맑은 고딕"/>
                <w:b/>
                <w:sz w:val="19"/>
              </w:rPr>
              <w:t>60분</w:t>
            </w:r>
            <w:r>
              <w:rPr>
                <w:rFonts w:ascii="맑은 고딕" w:hAnsi="맑은 고딕" w:eastAsia="맑은 고딕"/>
                <w:b w:val="0"/>
                <w:sz w:val="19"/>
              </w:rPr>
              <w:t>(지금 판의 설치본에서는 바꿀 수 없습니다)</w:t>
            </w:r>
          </w:p>
        </w:tc>
      </w:tr>
      <w:tr>
        <w:tc>
          <w:tcPr>
            <w:tcW w:type="dxa" w:w="2499"/>
          </w:tcPr>
          <w:p>
            <w:pPr>
              <w:spacing w:after="0" w:line="276" w:lineRule="auto"/>
            </w:pPr>
            <w:r>
              <w:rPr>
                <w:rFonts w:ascii="맑은 고딕" w:hAnsi="맑은 고딕" w:eastAsia="맑은 고딕"/>
                <w:b w:val="0"/>
                <w:sz w:val="19"/>
              </w:rPr>
              <w:t>배포 콘솔을 다시 시작하면</w:t>
            </w:r>
          </w:p>
        </w:tc>
        <w:tc>
          <w:tcPr>
            <w:tcW w:type="dxa" w:w="7139"/>
          </w:tcPr>
          <w:p>
            <w:pPr>
              <w:spacing w:after="0" w:line="276" w:lineRule="auto"/>
            </w:pPr>
            <w:r>
              <w:rPr>
                <w:rFonts w:ascii="맑은 고딕" w:hAnsi="맑은 고딕" w:eastAsia="맑은 고딕"/>
                <w:b w:val="0"/>
                <w:sz w:val="19"/>
              </w:rPr>
              <w:t>모든 로그인이 끊김(다시 로그인) — 배포 콘솔 갱신(23장) 때도</w:t>
            </w:r>
          </w:p>
        </w:tc>
      </w:tr>
      <w:tr>
        <w:tc>
          <w:tcPr>
            <w:tcW w:type="dxa" w:w="2499"/>
          </w:tcPr>
          <w:p>
            <w:pPr>
              <w:spacing w:after="0" w:line="276" w:lineRule="auto"/>
            </w:pPr>
            <w:r>
              <w:rPr>
                <w:rFonts w:ascii="맑은 고딕" w:hAnsi="맑은 고딕" w:eastAsia="맑은 고딕"/>
                <w:b w:val="0"/>
                <w:sz w:val="19"/>
              </w:rPr>
              <w:t>로그아웃</w:t>
            </w:r>
          </w:p>
        </w:tc>
        <w:tc>
          <w:tcPr>
            <w:tcW w:type="dxa" w:w="7139"/>
          </w:tcPr>
          <w:p>
            <w:pPr>
              <w:spacing w:after="0" w:line="276" w:lineRule="auto"/>
            </w:pPr>
            <w:r>
              <w:rPr>
                <w:rFonts w:ascii="맑은 고딕" w:hAnsi="맑은 고딕" w:eastAsia="맑은 고딕"/>
                <w:b w:val="0"/>
                <w:sz w:val="19"/>
              </w:rPr>
              <w:t xml:space="preserve">오른쪽 위 </w:t>
            </w:r>
            <w:r>
              <w:rPr>
                <w:rFonts w:ascii="맑은 고딕" w:hAnsi="맑은 고딕" w:eastAsia="맑은 고딕"/>
                <w:b/>
                <w:sz w:val="19"/>
              </w:rPr>
              <w:t>로그아웃</w:t>
            </w:r>
          </w:p>
        </w:tc>
      </w:tr>
    </w:tbl>
    <w:p>
      <w:pPr>
        <w:spacing w:after="40"/>
      </w:pPr>
    </w:p>
    <w:p>
      <w:pPr>
        <w:keepNext/>
        <w:jc w:val="center"/>
      </w:pPr>
      <w:r>
        <w:drawing>
          <wp:inline xmlns:a="http://schemas.openxmlformats.org/drawingml/2006/main" xmlns:pic="http://schemas.openxmlformats.org/drawingml/2006/picture">
            <wp:extent cx="5940000" cy="3712500"/>
            <wp:docPr id="225" name="Picture 225"/>
            <wp:cNvGraphicFramePr>
              <a:graphicFrameLocks noChangeAspect="1"/>
            </wp:cNvGraphicFramePr>
            <a:graphic>
              <a:graphicData uri="http://schemas.openxmlformats.org/drawingml/2006/picture">
                <pic:pic>
                  <pic:nvPicPr>
                    <pic:cNvPr id="0" name="opened-from-admin.png"/>
                    <pic:cNvPicPr/>
                  </pic:nvPicPr>
                  <pic:blipFill>
                    <a:blip r:embed="rId21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225. 로그아웃한 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배포 콘솔에 로그인한 채로 자리를 비우지 마세요. 업그레이드·롤백은 사용자 전체에 영향을 줍니다.</w:t>
      </w:r>
    </w:p>
    <w:p>
      <w:pPr>
        <w:pStyle w:val="Heading2"/>
      </w:pPr>
      <w:r>
        <w:t>17.5 배포 콘솔에서 할 수 없는 것</w:t>
      </w:r>
    </w:p>
    <w:p>
      <w:r>
        <w:rPr>
          <w:rFonts w:ascii="맑은 고딕" w:hAnsi="맑은 고딕" w:eastAsia="맑은 고딕"/>
          <w:b w:val="0"/>
        </w:rPr>
        <w:t xml:space="preserve">배포 콘솔은 </w:t>
      </w:r>
      <w:r>
        <w:rPr>
          <w:rFonts w:ascii="맑은 고딕" w:hAnsi="맑은 고딕" w:eastAsia="맑은 고딕"/>
          <w:b/>
        </w:rPr>
        <w:t>설치된 OntoBot 을 바꾸는 일</w:t>
      </w:r>
      <w:r>
        <w:rPr>
          <w:rFonts w:ascii="맑은 고딕" w:hAnsi="맑은 고딕" w:eastAsia="맑은 고딕"/>
          <w:b w:val="0"/>
        </w:rPr>
        <w:t>만 합니다. 다음은 다른 곳에서 합니다.</w:t>
      </w:r>
    </w:p>
    <w:tbl>
      <w:tblPr>
        <w:tblStyle w:val="TableGrid"/>
        <w:tblW w:type="auto" w:w="0"/>
        <w:jc w:val="center"/>
        <w:tblLook w:firstColumn="1" w:firstRow="1" w:lastColumn="0" w:lastRow="0" w:noHBand="0" w:noVBand="1" w:val="04A0"/>
      </w:tblPr>
      <w:tblGrid>
        <w:gridCol w:w="4819"/>
        <w:gridCol w:w="4819"/>
      </w:tblGrid>
      <w:tr>
        <w:tc>
          <w:tcPr>
            <w:tcW w:type="dxa" w:w="5749"/>
            <w:shd w:val="clear" w:color="auto" w:fill="E8EEFC"/>
          </w:tcPr>
          <w:p>
            <w:pPr>
              <w:spacing w:after="0" w:line="276" w:lineRule="auto"/>
            </w:pPr>
            <w:r>
              <w:rPr>
                <w:rFonts w:ascii="맑은 고딕" w:hAnsi="맑은 고딕" w:eastAsia="맑은 고딕"/>
                <w:b/>
                <w:sz w:val="19"/>
              </w:rPr>
              <w:t>하고 싶은 일</w:t>
            </w:r>
          </w:p>
        </w:tc>
        <w:tc>
          <w:tcPr>
            <w:tcW w:type="dxa" w:w="3889"/>
            <w:shd w:val="clear" w:color="auto" w:fill="E8EEFC"/>
          </w:tcPr>
          <w:p>
            <w:pPr>
              <w:spacing w:after="0" w:line="276" w:lineRule="auto"/>
            </w:pPr>
            <w:r>
              <w:rPr>
                <w:rFonts w:ascii="맑은 고딕" w:hAnsi="맑은 고딕" w:eastAsia="맑은 고딕"/>
                <w:b/>
                <w:sz w:val="19"/>
              </w:rPr>
              <w:t>어디서</w:t>
            </w:r>
          </w:p>
        </w:tc>
      </w:tr>
      <w:tr>
        <w:tc>
          <w:tcPr>
            <w:tcW w:type="dxa" w:w="5749"/>
          </w:tcPr>
          <w:p>
            <w:pPr>
              <w:spacing w:after="0" w:line="276" w:lineRule="auto"/>
            </w:pPr>
            <w:r>
              <w:rPr>
                <w:rFonts w:ascii="맑은 고딕" w:hAnsi="맑은 고딕" w:eastAsia="맑은 고딕"/>
                <w:b w:val="0"/>
                <w:sz w:val="19"/>
              </w:rPr>
              <w:t>계정·권한</w:t>
            </w:r>
          </w:p>
        </w:tc>
        <w:tc>
          <w:tcPr>
            <w:tcW w:type="dxa" w:w="3889"/>
          </w:tcPr>
          <w:p>
            <w:pPr>
              <w:spacing w:after="0" w:line="276" w:lineRule="auto"/>
            </w:pPr>
            <w:r>
              <w:rPr>
                <w:rFonts w:ascii="맑은 고딕" w:hAnsi="맑은 고딕" w:eastAsia="맑은 고딕"/>
                <w:b w:val="0"/>
                <w:sz w:val="19"/>
              </w:rPr>
              <w:t>OntoBot 웹 화면 → 관리(7~8장)</w:t>
            </w:r>
          </w:p>
        </w:tc>
      </w:tr>
      <w:tr>
        <w:tc>
          <w:tcPr>
            <w:tcW w:type="dxa" w:w="5749"/>
          </w:tcPr>
          <w:p>
            <w:pPr>
              <w:spacing w:after="0" w:line="276" w:lineRule="auto"/>
            </w:pPr>
            <w:r>
              <w:rPr>
                <w:rFonts w:ascii="맑은 고딕" w:hAnsi="맑은 고딕" w:eastAsia="맑은 고딕"/>
                <w:b w:val="0"/>
                <w:sz w:val="19"/>
              </w:rPr>
              <w:t>설정 파일(</w:t>
            </w:r>
            <w:r>
              <w:rPr>
                <w:rFonts w:ascii="Consolas" w:hAnsi="Consolas" w:eastAsia="맑은 고딕"/>
                <w:b w:val="0"/>
                <w:color w:val="9F1239"/>
                <w:sz w:val="19"/>
              </w:rPr>
              <w:t>app.env</w:t>
            </w:r>
            <w:r>
              <w:rPr>
                <w:rFonts w:ascii="맑은 고딕" w:hAnsi="맑은 고딕" w:eastAsia="맑은 고딕"/>
                <w:b w:val="0"/>
                <w:sz w:val="19"/>
              </w:rPr>
              <w:t>·</w:t>
            </w:r>
            <w:r>
              <w:rPr>
                <w:rFonts w:ascii="Consolas" w:hAnsi="Consolas" w:eastAsia="맑은 고딕"/>
                <w:b w:val="0"/>
                <w:color w:val="9F1239"/>
                <w:sz w:val="19"/>
              </w:rPr>
              <w:t>notify.yaml</w:t>
            </w:r>
            <w:r>
              <w:rPr>
                <w:rFonts w:ascii="맑은 고딕" w:hAnsi="맑은 고딕" w:eastAsia="맑은 고딕"/>
                <w:b w:val="0"/>
                <w:sz w:val="19"/>
              </w:rPr>
              <w:t>) 고치기</w:t>
            </w:r>
          </w:p>
        </w:tc>
        <w:tc>
          <w:tcPr>
            <w:tcW w:type="dxa" w:w="3889"/>
          </w:tcPr>
          <w:p>
            <w:pPr>
              <w:spacing w:after="0" w:line="276" w:lineRule="auto"/>
            </w:pPr>
            <w:r>
              <w:rPr>
                <w:rFonts w:ascii="맑은 고딕" w:hAnsi="맑은 고딕" w:eastAsia="맑은 고딕"/>
                <w:b w:val="0"/>
                <w:sz w:val="19"/>
              </w:rPr>
              <w:t>PowerShell(30장)</w:t>
            </w:r>
          </w:p>
        </w:tc>
      </w:tr>
      <w:tr>
        <w:tc>
          <w:tcPr>
            <w:tcW w:type="dxa" w:w="5749"/>
          </w:tcPr>
          <w:p>
            <w:pPr>
              <w:spacing w:after="0" w:line="276" w:lineRule="auto"/>
            </w:pPr>
            <w:r>
              <w:rPr>
                <w:rFonts w:ascii="맑은 고딕" w:hAnsi="맑은 고딕" w:eastAsia="맑은 고딕"/>
                <w:b w:val="0"/>
                <w:sz w:val="19"/>
              </w:rPr>
              <w:t>컨테이너 하나만 다시 시작</w:t>
            </w:r>
          </w:p>
        </w:tc>
        <w:tc>
          <w:tcPr>
            <w:tcW w:type="dxa" w:w="3889"/>
          </w:tcPr>
          <w:p>
            <w:pPr>
              <w:spacing w:after="0" w:line="276" w:lineRule="auto"/>
            </w:pPr>
            <w:r>
              <w:rPr>
                <w:rFonts w:ascii="맑은 고딕" w:hAnsi="맑은 고딕" w:eastAsia="맑은 고딕"/>
                <w:b w:val="0"/>
                <w:sz w:val="19"/>
              </w:rPr>
              <w:t>PowerShell(29장)</w:t>
            </w:r>
          </w:p>
        </w:tc>
      </w:tr>
      <w:tr>
        <w:tc>
          <w:tcPr>
            <w:tcW w:type="dxa" w:w="5749"/>
          </w:tcPr>
          <w:p>
            <w:pPr>
              <w:spacing w:after="0" w:line="276" w:lineRule="auto"/>
            </w:pPr>
            <w:r>
              <w:rPr>
                <w:rFonts w:ascii="맑은 고딕" w:hAnsi="맑은 고딕" w:eastAsia="맑은 고딕"/>
                <w:b w:val="0"/>
                <w:sz w:val="19"/>
              </w:rPr>
              <w:t>최초 설치</w:t>
            </w:r>
          </w:p>
        </w:tc>
        <w:tc>
          <w:tcPr>
            <w:tcW w:type="dxa" w:w="3889"/>
          </w:tcPr>
          <w:p>
            <w:pPr>
              <w:spacing w:after="0" w:line="276" w:lineRule="auto"/>
            </w:pPr>
            <w:r>
              <w:rPr>
                <w:rFonts w:ascii="Consolas" w:hAnsi="Consolas" w:eastAsia="맑은 고딕"/>
                <w:b w:val="0"/>
                <w:color w:val="9F1239"/>
                <w:sz w:val="19"/>
              </w:rPr>
              <w:t>install-host.ps1</w:t>
            </w:r>
            <w:r>
              <w:rPr>
                <w:rFonts w:ascii="맑은 고딕" w:hAnsi="맑은 고딕" w:eastAsia="맑은 고딕"/>
                <w:b w:val="0"/>
                <w:sz w:val="19"/>
              </w:rPr>
              <w:t>(5장)</w:t>
            </w:r>
          </w:p>
        </w:tc>
      </w:tr>
      <w:tr>
        <w:tc>
          <w:tcPr>
            <w:tcW w:type="dxa" w:w="5749"/>
          </w:tcPr>
          <w:p>
            <w:pPr>
              <w:spacing w:after="0" w:line="276" w:lineRule="auto"/>
            </w:pPr>
            <w:r>
              <w:rPr>
                <w:rFonts w:ascii="맑은 고딕" w:hAnsi="맑은 고딕" w:eastAsia="맑은 고딕"/>
                <w:b w:val="0"/>
                <w:sz w:val="19"/>
              </w:rPr>
              <w:t>백업에서 임의 시점으로 되살리기</w:t>
            </w:r>
          </w:p>
        </w:tc>
        <w:tc>
          <w:tcPr>
            <w:tcW w:type="dxa" w:w="3889"/>
          </w:tcPr>
          <w:p>
            <w:pPr>
              <w:spacing w:after="0" w:line="276" w:lineRule="auto"/>
            </w:pPr>
            <w:r>
              <w:rPr>
                <w:rFonts w:ascii="맑은 고딕" w:hAnsi="맑은 고딕" w:eastAsia="맑은 고딕"/>
                <w:b w:val="0"/>
                <w:sz w:val="19"/>
              </w:rPr>
              <w:t>개발팀과 함께(19.7)</w:t>
            </w:r>
          </w:p>
        </w:tc>
      </w:tr>
    </w:tbl>
    <w:p>
      <w:pPr>
        <w:spacing w:after="40"/>
      </w:pPr>
    </w:p>
    <w:p>
      <w:pPr>
        <w:pStyle w:val="Heading2"/>
      </w:pPr>
      <w:r>
        <w:t>17.6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1. 관리자 PC 에서 배포 콘솔에 로그인해 오른쪽 위 이름을 확인하세요.</w:t>
      </w:r>
    </w:p>
    <w:p>
      <w:pPr>
        <w:spacing w:after="20"/>
        <w:ind w:left="170"/>
        <w:pBdr>
          <w:left w:val="single" w:sz="18" w:space="6" w:color="059669"/>
        </w:pBdr>
        <w:shd w:val="clear" w:color="auto" w:fill="ECFDF5"/>
      </w:pPr>
      <w:r>
        <w:rPr>
          <w:rFonts w:ascii="맑은 고딕" w:hAnsi="맑은 고딕" w:eastAsia="맑은 고딕"/>
          <w:b w:val="0"/>
        </w:rPr>
        <w:t>2. 일반 사용자 계정으로 로그인을 시도해 어떤 문구가 나오는지 보세요.</w:t>
      </w:r>
    </w:p>
    <w:p>
      <w:pPr>
        <w:spacing w:after="20"/>
        <w:ind w:left="170"/>
        <w:pBdr>
          <w:left w:val="single" w:sz="18" w:space="6" w:color="059669"/>
        </w:pBdr>
        <w:shd w:val="clear" w:color="auto" w:fill="ECFDF5"/>
      </w:pPr>
      <w:r>
        <w:rPr>
          <w:rFonts w:ascii="맑은 고딕" w:hAnsi="맑은 고딕" w:eastAsia="맑은 고딕"/>
          <w:b w:val="0"/>
        </w:rPr>
        <w:t xml:space="preserve">3. OntoBot 관리 화면의 </w:t>
      </w:r>
      <w:r>
        <w:rPr>
          <w:rFonts w:ascii="맑은 고딕" w:hAnsi="맑은 고딕" w:eastAsia="맑은 고딕"/>
          <w:b/>
        </w:rPr>
        <w:t>배포 콘솔 열기</w:t>
      </w:r>
      <w:r>
        <w:rPr>
          <w:rFonts w:ascii="맑은 고딕" w:hAnsi="맑은 고딕" w:eastAsia="맑은 고딕"/>
          <w:b w:val="0"/>
        </w:rPr>
        <w:t xml:space="preserve"> 링크가 실제 서버 주소로 열리는지 확인하세요.</w:t>
      </w:r>
    </w:p>
    <w:p>
      <w:r>
        <w:br w:type="page"/>
      </w:r>
    </w:p>
    <w:p>
      <w:pPr>
        <w:pStyle w:val="Heading1"/>
      </w:pPr>
      <w:r>
        <w:t>18장 현황 화면 읽기</w:t>
      </w:r>
    </w:p>
    <w:p>
      <w:r>
        <w:rPr>
          <w:rFonts w:ascii="맑은 고딕" w:hAnsi="맑은 고딕" w:eastAsia="맑은 고딕"/>
          <w:b w:val="0"/>
        </w:rPr>
        <w:t xml:space="preserve">배포 콘솔의 </w:t>
      </w:r>
      <w:r>
        <w:rPr>
          <w:rFonts w:ascii="맑은 고딕" w:hAnsi="맑은 고딕" w:eastAsia="맑은 고딕"/>
          <w:b/>
        </w:rPr>
        <w:t>현황</w:t>
      </w:r>
      <w:r>
        <w:rPr>
          <w:rFonts w:ascii="맑은 고딕" w:hAnsi="맑은 고딕" w:eastAsia="맑은 고딕"/>
          <w:b w:val="0"/>
        </w:rPr>
        <w:t xml:space="preserve"> 탭은 운영자가 가장 자주 보는 화면입니다. 매일 아침 이 화면 하나로 "OntoBot 이 정상인가"를 판단합니다. 화면은 10초마다 저절로 새로 읽습니다.</w:t>
      </w:r>
    </w:p>
    <w:p>
      <w:pPr>
        <w:pStyle w:val="Heading2"/>
      </w:pPr>
      <w:r>
        <w:t>18.1 화면의 부분</w:t>
      </w:r>
    </w:p>
    <w:p>
      <w:pPr>
        <w:keepNext/>
        <w:jc w:val="center"/>
      </w:pPr>
      <w:r>
        <w:drawing>
          <wp:inline xmlns:a="http://schemas.openxmlformats.org/drawingml/2006/main" xmlns:pic="http://schemas.openxmlformats.org/drawingml/2006/picture">
            <wp:extent cx="5940000" cy="3712500"/>
            <wp:docPr id="226" name="Picture 226"/>
            <wp:cNvGraphicFramePr>
              <a:graphicFrameLocks noChangeAspect="1"/>
            </wp:cNvGraphicFramePr>
            <a:graphic>
              <a:graphicData uri="http://schemas.openxmlformats.org/drawingml/2006/picture">
                <pic:pic>
                  <pic:nvPicPr>
                    <pic:cNvPr id="0" name="status-marked.png"/>
                    <pic:cNvPicPr/>
                  </pic:nvPicPr>
                  <pic:blipFill>
                    <a:blip r:embed="rId22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226. 현황 화면의 부분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53"/>
            <w:shd w:val="clear" w:color="auto" w:fill="E8EEFC"/>
          </w:tcPr>
          <w:p>
            <w:pPr>
              <w:spacing w:after="0" w:line="276" w:lineRule="auto"/>
            </w:pPr>
            <w:r>
              <w:rPr>
                <w:rFonts w:ascii="맑은 고딕" w:hAnsi="맑은 고딕" w:eastAsia="맑은 고딕"/>
                <w:b/>
                <w:sz w:val="19"/>
              </w:rPr>
              <w:t>번호</w:t>
            </w:r>
          </w:p>
        </w:tc>
        <w:tc>
          <w:tcPr>
            <w:tcW w:type="dxa" w:w="1470"/>
            <w:shd w:val="clear" w:color="auto" w:fill="E8EEFC"/>
          </w:tcPr>
          <w:p>
            <w:pPr>
              <w:spacing w:after="0" w:line="276" w:lineRule="auto"/>
            </w:pPr>
            <w:r>
              <w:rPr>
                <w:rFonts w:ascii="맑은 고딕" w:hAnsi="맑은 고딕" w:eastAsia="맑은 고딕"/>
                <w:b/>
                <w:sz w:val="19"/>
              </w:rPr>
              <w:t>칸</w:t>
            </w:r>
          </w:p>
        </w:tc>
        <w:tc>
          <w:tcPr>
            <w:tcW w:type="dxa" w:w="4737"/>
            <w:shd w:val="clear" w:color="auto" w:fill="E8EEFC"/>
          </w:tcPr>
          <w:p>
            <w:pPr>
              <w:spacing w:after="0" w:line="276" w:lineRule="auto"/>
            </w:pPr>
            <w:r>
              <w:rPr>
                <w:rFonts w:ascii="맑은 고딕" w:hAnsi="맑은 고딕" w:eastAsia="맑은 고딕"/>
                <w:b/>
                <w:sz w:val="19"/>
              </w:rPr>
              <w:t>뜻</w:t>
            </w:r>
          </w:p>
        </w:tc>
        <w:tc>
          <w:tcPr>
            <w:tcW w:type="dxa" w:w="2777"/>
            <w:shd w:val="clear" w:color="auto" w:fill="E8EEFC"/>
          </w:tcPr>
          <w:p>
            <w:pPr>
              <w:spacing w:after="0" w:line="276" w:lineRule="auto"/>
            </w:pPr>
            <w:r>
              <w:rPr>
                <w:rFonts w:ascii="맑은 고딕" w:hAnsi="맑은 고딕" w:eastAsia="맑은 고딕"/>
                <w:b/>
                <w:sz w:val="19"/>
              </w:rPr>
              <w:t>정상</w:t>
            </w:r>
          </w:p>
        </w:tc>
      </w:tr>
      <w:tr>
        <w:tc>
          <w:tcPr>
            <w:tcW w:type="dxa" w:w="653"/>
          </w:tcPr>
          <w:p>
            <w:pPr>
              <w:spacing w:after="0" w:line="276" w:lineRule="auto"/>
            </w:pPr>
            <w:r>
              <w:rPr>
                <w:rFonts w:ascii="맑은 고딕" w:hAnsi="맑은 고딕" w:eastAsia="맑은 고딕"/>
                <w:b w:val="0"/>
                <w:sz w:val="19"/>
              </w:rPr>
              <w:t>①</w:t>
            </w:r>
          </w:p>
        </w:tc>
        <w:tc>
          <w:tcPr>
            <w:tcW w:type="dxa" w:w="1470"/>
          </w:tcPr>
          <w:p>
            <w:pPr>
              <w:spacing w:after="0" w:line="276" w:lineRule="auto"/>
            </w:pPr>
            <w:r>
              <w:rPr>
                <w:rFonts w:ascii="맑은 고딕" w:hAnsi="맑은 고딕" w:eastAsia="맑은 고딕"/>
                <w:b w:val="0"/>
                <w:sz w:val="19"/>
              </w:rPr>
              <w:t>지금 버전</w:t>
            </w:r>
          </w:p>
        </w:tc>
        <w:tc>
          <w:tcPr>
            <w:tcW w:type="dxa" w:w="4737"/>
          </w:tcPr>
          <w:p>
            <w:pPr>
              <w:spacing w:after="0" w:line="276" w:lineRule="auto"/>
            </w:pPr>
            <w:r>
              <w:rPr>
                <w:rFonts w:ascii="맑은 고딕" w:hAnsi="맑은 고딕" w:eastAsia="맑은 고딕"/>
                <w:b w:val="0"/>
                <w:sz w:val="19"/>
              </w:rPr>
              <w:t>지금 설치된 버전</w:t>
            </w:r>
          </w:p>
        </w:tc>
        <w:tc>
          <w:tcPr>
            <w:tcW w:type="dxa" w:w="2777"/>
          </w:tcPr>
          <w:p>
            <w:pPr>
              <w:spacing w:after="0" w:line="276" w:lineRule="auto"/>
            </w:pPr>
            <w:r>
              <w:rPr>
                <w:rFonts w:ascii="맑은 고딕" w:hAnsi="맑은 고딕" w:eastAsia="맑은 고딕"/>
                <w:b w:val="0"/>
                <w:sz w:val="19"/>
              </w:rPr>
              <w:t>배포 계획과 같은 버전</w:t>
            </w:r>
          </w:p>
        </w:tc>
      </w:tr>
      <w:tr>
        <w:tc>
          <w:tcPr>
            <w:tcW w:type="dxa" w:w="653"/>
          </w:tcPr>
          <w:p>
            <w:pPr>
              <w:spacing w:after="0" w:line="276" w:lineRule="auto"/>
            </w:pPr>
            <w:r>
              <w:rPr>
                <w:rFonts w:ascii="맑은 고딕" w:hAnsi="맑은 고딕" w:eastAsia="맑은 고딕"/>
                <w:b w:val="0"/>
                <w:sz w:val="19"/>
              </w:rPr>
              <w:t>②</w:t>
            </w:r>
          </w:p>
        </w:tc>
        <w:tc>
          <w:tcPr>
            <w:tcW w:type="dxa" w:w="1470"/>
          </w:tcPr>
          <w:p>
            <w:pPr>
              <w:spacing w:after="0" w:line="276" w:lineRule="auto"/>
            </w:pPr>
            <w:r>
              <w:rPr>
                <w:rFonts w:ascii="맑은 고딕" w:hAnsi="맑은 고딕" w:eastAsia="맑은 고딕"/>
                <w:b w:val="0"/>
                <w:sz w:val="19"/>
              </w:rPr>
              <w:t>이전 버전</w:t>
            </w:r>
          </w:p>
        </w:tc>
        <w:tc>
          <w:tcPr>
            <w:tcW w:type="dxa" w:w="4737"/>
          </w:tcPr>
          <w:p>
            <w:pPr>
              <w:spacing w:after="0" w:line="276" w:lineRule="auto"/>
            </w:pPr>
            <w:r>
              <w:rPr>
                <w:rFonts w:ascii="맑은 고딕" w:hAnsi="맑은 고딕" w:eastAsia="맑은 고딕"/>
                <w:b w:val="0"/>
                <w:sz w:val="19"/>
              </w:rPr>
              <w:t>업그레이드 직후에만 보이는 바로 전 버전(롤백 대상)</w:t>
            </w:r>
          </w:p>
        </w:tc>
        <w:tc>
          <w:tcPr>
            <w:tcW w:type="dxa" w:w="2777"/>
          </w:tcPr>
          <w:p>
            <w:pPr>
              <w:spacing w:after="0" w:line="276" w:lineRule="auto"/>
            </w:pPr>
            <w:r>
              <w:rPr>
                <w:rFonts w:ascii="맑은 고딕" w:hAnsi="맑은 고딕" w:eastAsia="맑은 고딕"/>
                <w:b w:val="0"/>
                <w:sz w:val="19"/>
              </w:rPr>
              <w:t>설치 직후·롤백 뒤에는 "없음"</w:t>
            </w:r>
          </w:p>
        </w:tc>
      </w:tr>
      <w:tr>
        <w:tc>
          <w:tcPr>
            <w:tcW w:type="dxa" w:w="653"/>
          </w:tcPr>
          <w:p>
            <w:pPr>
              <w:spacing w:after="0" w:line="276" w:lineRule="auto"/>
            </w:pPr>
            <w:r>
              <w:rPr>
                <w:rFonts w:ascii="맑은 고딕" w:hAnsi="맑은 고딕" w:eastAsia="맑은 고딕"/>
                <w:b w:val="0"/>
                <w:sz w:val="19"/>
              </w:rPr>
              <w:t>③</w:t>
            </w:r>
          </w:p>
        </w:tc>
        <w:tc>
          <w:tcPr>
            <w:tcW w:type="dxa" w:w="1470"/>
          </w:tcPr>
          <w:p>
            <w:pPr>
              <w:spacing w:after="0" w:line="276" w:lineRule="auto"/>
            </w:pPr>
            <w:r>
              <w:rPr>
                <w:rFonts w:ascii="맑은 고딕" w:hAnsi="맑은 고딕" w:eastAsia="맑은 고딕"/>
                <w:b w:val="0"/>
                <w:sz w:val="19"/>
              </w:rPr>
              <w:t>준비 상태</w:t>
            </w:r>
          </w:p>
        </w:tc>
        <w:tc>
          <w:tcPr>
            <w:tcW w:type="dxa" w:w="4737"/>
          </w:tcPr>
          <w:p>
            <w:pPr>
              <w:spacing w:after="0" w:line="276" w:lineRule="auto"/>
            </w:pPr>
            <w:r>
              <w:rPr>
                <w:rFonts w:ascii="Consolas" w:hAnsi="Consolas" w:eastAsia="맑은 고딕"/>
                <w:b w:val="0"/>
                <w:color w:val="9F1239"/>
                <w:sz w:val="19"/>
              </w:rPr>
              <w:t>/readyz</w:t>
            </w:r>
            <w:r>
              <w:rPr>
                <w:rFonts w:ascii="맑은 고딕" w:hAnsi="맑은 고딕" w:eastAsia="맑은 고딕"/>
                <w:b w:val="0"/>
                <w:sz w:val="19"/>
              </w:rPr>
              <w:t xml:space="preserve"> 결과를 우리말로</w:t>
            </w:r>
          </w:p>
        </w:tc>
        <w:tc>
          <w:tcPr>
            <w:tcW w:type="dxa" w:w="2777"/>
          </w:tcPr>
          <w:p>
            <w:pPr>
              <w:spacing w:after="0" w:line="276" w:lineRule="auto"/>
            </w:pPr>
            <w:r>
              <w:rPr>
                <w:rFonts w:ascii="맑은 고딕" w:hAnsi="맑은 고딕" w:eastAsia="맑은 고딕"/>
                <w:b/>
                <w:sz w:val="19"/>
              </w:rPr>
              <w:t>정상</w:t>
            </w:r>
            <w:r>
              <w:rPr>
                <w:rFonts w:ascii="맑은 고딕" w:hAnsi="맑은 고딕" w:eastAsia="맑은 고딕"/>
                <w:b w:val="0"/>
                <w:sz w:val="19"/>
              </w:rPr>
              <w:t>(초록)</w:t>
            </w:r>
          </w:p>
        </w:tc>
      </w:tr>
      <w:tr>
        <w:tc>
          <w:tcPr>
            <w:tcW w:type="dxa" w:w="653"/>
          </w:tcPr>
          <w:p>
            <w:pPr>
              <w:spacing w:after="0" w:line="276" w:lineRule="auto"/>
            </w:pPr>
            <w:r>
              <w:rPr>
                <w:rFonts w:ascii="맑은 고딕" w:hAnsi="맑은 고딕" w:eastAsia="맑은 고딕"/>
                <w:b w:val="0"/>
                <w:sz w:val="19"/>
              </w:rPr>
              <w:t>④</w:t>
            </w:r>
          </w:p>
        </w:tc>
        <w:tc>
          <w:tcPr>
            <w:tcW w:type="dxa" w:w="1470"/>
          </w:tcPr>
          <w:p>
            <w:pPr>
              <w:spacing w:after="0" w:line="276" w:lineRule="auto"/>
            </w:pPr>
            <w:r>
              <w:rPr>
                <w:rFonts w:ascii="맑은 고딕" w:hAnsi="맑은 고딕" w:eastAsia="맑은 고딕"/>
                <w:b w:val="0"/>
                <w:sz w:val="19"/>
              </w:rPr>
              <w:t>마지막 백업</w:t>
            </w:r>
          </w:p>
        </w:tc>
        <w:tc>
          <w:tcPr>
            <w:tcW w:type="dxa" w:w="4737"/>
          </w:tcPr>
          <w:p>
            <w:pPr>
              <w:spacing w:after="0" w:line="276" w:lineRule="auto"/>
            </w:pPr>
            <w:r>
              <w:rPr>
                <w:rFonts w:ascii="맑은 고딕" w:hAnsi="맑은 고딕" w:eastAsia="맑은 고딕"/>
                <w:b w:val="0"/>
                <w:sz w:val="19"/>
              </w:rPr>
              <w:t>업그레이드 직전 백업 파일 이름</w:t>
            </w:r>
          </w:p>
        </w:tc>
        <w:tc>
          <w:tcPr>
            <w:tcW w:type="dxa" w:w="2777"/>
          </w:tcPr>
          <w:p>
            <w:pPr>
              <w:spacing w:after="0" w:line="276" w:lineRule="auto"/>
            </w:pPr>
            <w:r>
              <w:rPr>
                <w:rFonts w:ascii="맑은 고딕" w:hAnsi="맑은 고딕" w:eastAsia="맑은 고딕"/>
                <w:b w:val="0"/>
                <w:sz w:val="19"/>
              </w:rPr>
              <w:t>업그레이드 뒤에는 그 백업 이름</w:t>
            </w:r>
          </w:p>
        </w:tc>
      </w:tr>
      <w:tr>
        <w:tc>
          <w:tcPr>
            <w:tcW w:type="dxa" w:w="653"/>
          </w:tcPr>
          <w:p>
            <w:pPr>
              <w:spacing w:after="0" w:line="276" w:lineRule="auto"/>
            </w:pPr>
            <w:r>
              <w:rPr>
                <w:rFonts w:ascii="맑은 고딕" w:hAnsi="맑은 고딕" w:eastAsia="맑은 고딕"/>
                <w:b w:val="0"/>
                <w:sz w:val="19"/>
              </w:rPr>
              <w:t>⑤</w:t>
            </w:r>
          </w:p>
        </w:tc>
        <w:tc>
          <w:tcPr>
            <w:tcW w:type="dxa" w:w="1470"/>
          </w:tcPr>
          <w:p>
            <w:pPr>
              <w:spacing w:after="0" w:line="276" w:lineRule="auto"/>
            </w:pPr>
            <w:r>
              <w:rPr>
                <w:rFonts w:ascii="맑은 고딕" w:hAnsi="맑은 고딕" w:eastAsia="맑은 고딕"/>
                <w:b w:val="0"/>
                <w:sz w:val="19"/>
              </w:rPr>
              <w:t>GPU</w:t>
            </w:r>
          </w:p>
        </w:tc>
        <w:tc>
          <w:tcPr>
            <w:tcW w:type="dxa" w:w="4737"/>
          </w:tcPr>
          <w:p>
            <w:pPr>
              <w:spacing w:after="0" w:line="276" w:lineRule="auto"/>
            </w:pPr>
            <w:r>
              <w:rPr>
                <w:rFonts w:ascii="맑은 고딕" w:hAnsi="맑은 고딕" w:eastAsia="맑은 고딕"/>
                <w:b w:val="0"/>
                <w:sz w:val="19"/>
              </w:rPr>
              <w:t>AI 모델이 GPU 를 쓰는지</w:t>
            </w:r>
          </w:p>
        </w:tc>
        <w:tc>
          <w:tcPr>
            <w:tcW w:type="dxa" w:w="2777"/>
          </w:tcPr>
          <w:p>
            <w:pPr>
              <w:spacing w:after="0" w:line="276" w:lineRule="auto"/>
            </w:pPr>
            <w:r>
              <w:rPr>
                <w:rFonts w:ascii="맑은 고딕" w:hAnsi="맑은 고딕" w:eastAsia="맑은 고딕"/>
                <w:b/>
                <w:sz w:val="19"/>
              </w:rPr>
              <w:t>사용</w:t>
            </w:r>
          </w:p>
        </w:tc>
      </w:tr>
      <w:tr>
        <w:tc>
          <w:tcPr>
            <w:tcW w:type="dxa" w:w="653"/>
          </w:tcPr>
          <w:p>
            <w:pPr>
              <w:spacing w:after="0" w:line="276" w:lineRule="auto"/>
            </w:pPr>
            <w:r>
              <w:rPr>
                <w:rFonts w:ascii="맑은 고딕" w:hAnsi="맑은 고딕" w:eastAsia="맑은 고딕"/>
                <w:b w:val="0"/>
                <w:sz w:val="19"/>
              </w:rPr>
              <w:t>⑥</w:t>
            </w:r>
          </w:p>
        </w:tc>
        <w:tc>
          <w:tcPr>
            <w:tcW w:type="dxa" w:w="1470"/>
          </w:tcPr>
          <w:p>
            <w:pPr>
              <w:spacing w:after="0" w:line="276" w:lineRule="auto"/>
            </w:pPr>
            <w:r>
              <w:rPr>
                <w:rFonts w:ascii="맑은 고딕" w:hAnsi="맑은 고딕" w:eastAsia="맑은 고딕"/>
                <w:b w:val="0"/>
                <w:sz w:val="19"/>
              </w:rPr>
              <w:t>디스크 여유</w:t>
            </w:r>
          </w:p>
        </w:tc>
        <w:tc>
          <w:tcPr>
            <w:tcW w:type="dxa" w:w="4737"/>
          </w:tcPr>
          <w:p>
            <w:pPr>
              <w:spacing w:after="0" w:line="276" w:lineRule="auto"/>
            </w:pPr>
            <w:r>
              <w:rPr>
                <w:rFonts w:ascii="맑은 고딕" w:hAnsi="맑은 고딕" w:eastAsia="맑은 고딕"/>
                <w:b w:val="0"/>
                <w:sz w:val="19"/>
              </w:rPr>
              <w:t>설치 폴더가 있는 디스크의 남은 크기</w:t>
            </w:r>
          </w:p>
        </w:tc>
        <w:tc>
          <w:tcPr>
            <w:tcW w:type="dxa" w:w="2777"/>
          </w:tcPr>
          <w:p>
            <w:pPr>
              <w:spacing w:after="0" w:line="276" w:lineRule="auto"/>
            </w:pPr>
            <w:r>
              <w:rPr>
                <w:rFonts w:ascii="맑은 고딕" w:hAnsi="맑은 고딕" w:eastAsia="맑은 고딕"/>
                <w:b w:val="0"/>
                <w:sz w:val="19"/>
              </w:rPr>
              <w:t>수십 GB 이상</w:t>
            </w:r>
          </w:p>
        </w:tc>
      </w:tr>
      <w:tr>
        <w:tc>
          <w:tcPr>
            <w:tcW w:type="dxa" w:w="653"/>
          </w:tcPr>
          <w:p>
            <w:pPr>
              <w:spacing w:after="0" w:line="276" w:lineRule="auto"/>
            </w:pPr>
            <w:r>
              <w:rPr>
                <w:rFonts w:ascii="맑은 고딕" w:hAnsi="맑은 고딕" w:eastAsia="맑은 고딕"/>
                <w:b w:val="0"/>
                <w:sz w:val="19"/>
              </w:rPr>
              <w:t>⑦</w:t>
            </w:r>
          </w:p>
        </w:tc>
        <w:tc>
          <w:tcPr>
            <w:tcW w:type="dxa" w:w="1470"/>
          </w:tcPr>
          <w:p>
            <w:pPr>
              <w:spacing w:after="0" w:line="276" w:lineRule="auto"/>
            </w:pPr>
            <w:r>
              <w:rPr>
                <w:rFonts w:ascii="맑은 고딕" w:hAnsi="맑은 고딕" w:eastAsia="맑은 고딕"/>
                <w:b w:val="0"/>
                <w:sz w:val="19"/>
              </w:rPr>
              <w:t>컨테이너 표</w:t>
            </w:r>
          </w:p>
        </w:tc>
        <w:tc>
          <w:tcPr>
            <w:tcW w:type="dxa" w:w="4737"/>
          </w:tcPr>
          <w:p>
            <w:pPr>
              <w:spacing w:after="0" w:line="276" w:lineRule="auto"/>
            </w:pPr>
            <w:r>
              <w:rPr>
                <w:rFonts w:ascii="맑은 고딕" w:hAnsi="맑은 고딕" w:eastAsia="맑은 고딕"/>
                <w:b w:val="0"/>
                <w:sz w:val="19"/>
              </w:rPr>
              <w:t>서비스마다 상태·건강</w:t>
            </w:r>
          </w:p>
        </w:tc>
        <w:tc>
          <w:tcPr>
            <w:tcW w:type="dxa" w:w="2777"/>
          </w:tcPr>
          <w:p>
            <w:pPr>
              <w:spacing w:after="0" w:line="276" w:lineRule="auto"/>
            </w:pPr>
            <w:r>
              <w:rPr>
                <w:rFonts w:ascii="맑은 고딕" w:hAnsi="맑은 고딕" w:eastAsia="맑은 고딕"/>
                <w:b w:val="0"/>
                <w:sz w:val="19"/>
              </w:rPr>
              <w:t>18.3</w:t>
            </w:r>
          </w:p>
        </w:tc>
      </w:tr>
      <w:tr>
        <w:tc>
          <w:tcPr>
            <w:tcW w:type="dxa" w:w="653"/>
          </w:tcPr>
          <w:p>
            <w:pPr>
              <w:spacing w:after="0" w:line="276" w:lineRule="auto"/>
            </w:pPr>
            <w:r>
              <w:rPr>
                <w:rFonts w:ascii="맑은 고딕" w:hAnsi="맑은 고딕" w:eastAsia="맑은 고딕"/>
                <w:b w:val="0"/>
                <w:sz w:val="19"/>
              </w:rPr>
              <w:t>⑧</w:t>
            </w:r>
          </w:p>
        </w:tc>
        <w:tc>
          <w:tcPr>
            <w:tcW w:type="dxa" w:w="1470"/>
          </w:tcPr>
          <w:p>
            <w:pPr>
              <w:spacing w:after="0" w:line="276" w:lineRule="auto"/>
            </w:pPr>
            <w:r>
              <w:rPr>
                <w:rFonts w:ascii="맑은 고딕" w:hAnsi="맑은 고딕" w:eastAsia="맑은 고딕"/>
                <w:b/>
                <w:sz w:val="19"/>
              </w:rPr>
              <w:t>지금 백업</w:t>
            </w:r>
          </w:p>
        </w:tc>
        <w:tc>
          <w:tcPr>
            <w:tcW w:type="dxa" w:w="4737"/>
          </w:tcPr>
          <w:p>
            <w:pPr>
              <w:spacing w:after="0" w:line="276" w:lineRule="auto"/>
            </w:pPr>
            <w:r>
              <w:rPr>
                <w:rFonts w:ascii="맑은 고딕" w:hAnsi="맑은 고딕" w:eastAsia="맑은 고딕"/>
                <w:b w:val="0"/>
                <w:sz w:val="19"/>
              </w:rPr>
              <w:t>데이터베이스를 바로 백업</w:t>
            </w:r>
          </w:p>
        </w:tc>
        <w:tc>
          <w:tcPr>
            <w:tcW w:type="dxa" w:w="2777"/>
          </w:tcPr>
          <w:p>
            <w:pPr>
              <w:spacing w:after="0" w:line="276" w:lineRule="auto"/>
            </w:pPr>
            <w:r>
              <w:rPr>
                <w:rFonts w:ascii="맑은 고딕" w:hAnsi="맑은 고딕" w:eastAsia="맑은 고딕"/>
                <w:b w:val="0"/>
                <w:sz w:val="19"/>
              </w:rPr>
              <w:t>19장</w:t>
            </w:r>
          </w:p>
        </w:tc>
      </w:tr>
      <w:tr>
        <w:tc>
          <w:tcPr>
            <w:tcW w:type="dxa" w:w="653"/>
          </w:tcPr>
          <w:p>
            <w:pPr>
              <w:spacing w:after="0" w:line="276" w:lineRule="auto"/>
            </w:pPr>
            <w:r>
              <w:rPr>
                <w:rFonts w:ascii="맑은 고딕" w:hAnsi="맑은 고딕" w:eastAsia="맑은 고딕"/>
                <w:b w:val="0"/>
                <w:sz w:val="19"/>
              </w:rPr>
              <w:t>⑨</w:t>
            </w:r>
          </w:p>
        </w:tc>
        <w:tc>
          <w:tcPr>
            <w:tcW w:type="dxa" w:w="1470"/>
          </w:tcPr>
          <w:p>
            <w:pPr>
              <w:spacing w:after="0" w:line="276" w:lineRule="auto"/>
            </w:pPr>
            <w:r>
              <w:rPr>
                <w:rFonts w:ascii="맑은 고딕" w:hAnsi="맑은 고딕" w:eastAsia="맑은 고딕"/>
                <w:b w:val="0"/>
                <w:sz w:val="19"/>
              </w:rPr>
              <w:t>백업 파일</w:t>
            </w:r>
          </w:p>
        </w:tc>
        <w:tc>
          <w:tcPr>
            <w:tcW w:type="dxa" w:w="4737"/>
          </w:tcPr>
          <w:p>
            <w:pPr>
              <w:spacing w:after="0" w:line="276" w:lineRule="auto"/>
            </w:pPr>
            <w:r>
              <w:rPr>
                <w:rFonts w:ascii="Consolas" w:hAnsi="Consolas" w:eastAsia="맑은 고딕"/>
                <w:b w:val="0"/>
                <w:color w:val="9F1239"/>
                <w:sz w:val="19"/>
              </w:rPr>
              <w:t>backups/</w:t>
            </w:r>
            <w:r>
              <w:rPr>
                <w:rFonts w:ascii="맑은 고딕" w:hAnsi="맑은 고딕" w:eastAsia="맑은 고딕"/>
                <w:b w:val="0"/>
                <w:sz w:val="19"/>
              </w:rPr>
              <w:t xml:space="preserve"> 폴더의 백업 목록</w:t>
            </w:r>
          </w:p>
        </w:tc>
        <w:tc>
          <w:tcPr>
            <w:tcW w:type="dxa" w:w="2777"/>
          </w:tcPr>
          <w:p>
            <w:pPr>
              <w:spacing w:after="0" w:line="276" w:lineRule="auto"/>
            </w:pPr>
            <w:r>
              <w:rPr>
                <w:rFonts w:ascii="맑은 고딕" w:hAnsi="맑은 고딕" w:eastAsia="맑은 고딕"/>
                <w:b w:val="0"/>
                <w:sz w:val="19"/>
              </w:rPr>
              <w:t>19장</w:t>
            </w:r>
          </w:p>
        </w:tc>
      </w:tr>
    </w:tbl>
    <w:p>
      <w:pPr>
        <w:spacing w:after="40"/>
      </w:pPr>
    </w:p>
    <w:p>
      <w:r>
        <w:rPr>
          <w:rFonts w:ascii="맑은 고딕" w:hAnsi="맑은 고딕" w:eastAsia="맑은 고딕"/>
          <w:b w:val="0"/>
        </w:rPr>
        <w:t>준비 상태가 정상이면 위쪽 칸의 테두리가 초록, 아니면 주황입니다.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④ </w:t>
      </w:r>
      <w:r>
        <w:rPr>
          <w:rFonts w:ascii="맑은 고딕" w:hAnsi="맑은 고딕" w:eastAsia="맑은 고딕"/>
          <w:b/>
        </w:rPr>
        <w:t>마지막 백업</w:t>
      </w:r>
      <w:r>
        <w:rPr>
          <w:rFonts w:ascii="맑은 고딕" w:hAnsi="맑은 고딕" w:eastAsia="맑은 고딕"/>
          <w:b w:val="0"/>
        </w:rPr>
        <w:t xml:space="preserve"> 은 "가장 최근 백업"이 아니라 </w:t>
      </w:r>
      <w:r>
        <w:rPr>
          <w:rFonts w:ascii="맑은 고딕" w:hAnsi="맑은 고딕" w:eastAsia="맑은 고딕"/>
          <w:b/>
        </w:rPr>
        <w:t>업그레이드 직전 백업</w:t>
      </w:r>
      <w:r>
        <w:rPr>
          <w:rFonts w:ascii="맑은 고딕" w:hAnsi="맑은 고딕" w:eastAsia="맑은 고딕"/>
          <w:b w:val="0"/>
        </w:rPr>
        <w:t xml:space="preserve">(롤백 때 쓰는 백업)입니다. 매일 자동 백업이나 </w:t>
      </w:r>
      <w:r>
        <w:rPr>
          <w:rFonts w:ascii="맑은 고딕" w:hAnsi="맑은 고딕" w:eastAsia="맑은 고딕"/>
          <w:b/>
        </w:rPr>
        <w:t>지금 백업</w:t>
      </w:r>
      <w:r>
        <w:rPr>
          <w:rFonts w:ascii="맑은 고딕" w:hAnsi="맑은 고딕" w:eastAsia="맑은 고딕"/>
          <w:b w:val="0"/>
        </w:rPr>
        <w:t xml:space="preserve"> 으로 만든 백업은 ⑨ 목록에서 확인합니다.</w:t>
      </w:r>
    </w:p>
    <w:p>
      <w:pPr>
        <w:pStyle w:val="Heading2"/>
      </w:pPr>
      <w:r>
        <w:t>18.2 준비 상태</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012"/>
            <w:shd w:val="clear" w:color="auto" w:fill="E8EEFC"/>
          </w:tcPr>
          <w:p>
            <w:pPr>
              <w:spacing w:after="0" w:line="276" w:lineRule="auto"/>
            </w:pPr>
            <w:r>
              <w:rPr>
                <w:rFonts w:ascii="맑은 고딕" w:hAnsi="맑은 고딕" w:eastAsia="맑은 고딕"/>
                <w:b/>
                <w:sz w:val="19"/>
              </w:rPr>
              <w:t>표시</w:t>
            </w:r>
          </w:p>
        </w:tc>
        <w:tc>
          <w:tcPr>
            <w:tcW w:type="dxa" w:w="3765"/>
            <w:shd w:val="clear" w:color="auto" w:fill="E8EEFC"/>
          </w:tcPr>
          <w:p>
            <w:pPr>
              <w:spacing w:after="0" w:line="276" w:lineRule="auto"/>
            </w:pPr>
            <w:r>
              <w:rPr>
                <w:rFonts w:ascii="맑은 고딕" w:hAnsi="맑은 고딕" w:eastAsia="맑은 고딕"/>
                <w:b/>
                <w:sz w:val="19"/>
              </w:rPr>
              <w:t>뜻</w:t>
            </w:r>
          </w:p>
        </w:tc>
        <w:tc>
          <w:tcPr>
            <w:tcW w:type="dxa" w:w="2259"/>
            <w:shd w:val="clear" w:color="auto" w:fill="E8EEFC"/>
          </w:tcPr>
          <w:p>
            <w:pPr>
              <w:spacing w:after="0" w:line="276" w:lineRule="auto"/>
            </w:pPr>
            <w:r>
              <w:rPr>
                <w:rFonts w:ascii="맑은 고딕" w:hAnsi="맑은 고딕" w:eastAsia="맑은 고딕"/>
                <w:b/>
                <w:sz w:val="19"/>
              </w:rPr>
              <w:t>사용자 영향</w:t>
            </w:r>
          </w:p>
        </w:tc>
        <w:tc>
          <w:tcPr>
            <w:tcW w:type="dxa" w:w="602"/>
            <w:shd w:val="clear" w:color="auto" w:fill="E8EEFC"/>
          </w:tcPr>
          <w:p>
            <w:pPr>
              <w:spacing w:after="0" w:line="276" w:lineRule="auto"/>
            </w:pPr>
            <w:r>
              <w:rPr>
                <w:rFonts w:ascii="맑은 고딕" w:hAnsi="맑은 고딕" w:eastAsia="맑은 고딕"/>
                <w:b/>
                <w:sz w:val="19"/>
              </w:rPr>
              <w:t>할 일</w:t>
            </w:r>
          </w:p>
        </w:tc>
      </w:tr>
      <w:tr>
        <w:tc>
          <w:tcPr>
            <w:tcW w:type="dxa" w:w="3012"/>
          </w:tcPr>
          <w:p>
            <w:pPr>
              <w:spacing w:after="0" w:line="276" w:lineRule="auto"/>
            </w:pPr>
            <w:r>
              <w:rPr>
                <w:rFonts w:ascii="맑은 고딕" w:hAnsi="맑은 고딕" w:eastAsia="맑은 고딕"/>
                <w:b/>
                <w:sz w:val="19"/>
              </w:rPr>
              <w:t>정상</w:t>
            </w:r>
          </w:p>
        </w:tc>
        <w:tc>
          <w:tcPr>
            <w:tcW w:type="dxa" w:w="3765"/>
          </w:tcPr>
          <w:p>
            <w:pPr>
              <w:spacing w:after="0" w:line="276" w:lineRule="auto"/>
            </w:pPr>
            <w:r>
              <w:rPr>
                <w:rFonts w:ascii="맑은 고딕" w:hAnsi="맑은 고딕" w:eastAsia="맑은 고딕"/>
                <w:b w:val="0"/>
                <w:sz w:val="19"/>
              </w:rPr>
              <w:t>데이터베이스·관계 저장소·AI 모델 모두 닿음</w:t>
            </w:r>
          </w:p>
        </w:tc>
        <w:tc>
          <w:tcPr>
            <w:tcW w:type="dxa" w:w="2259"/>
          </w:tcPr>
          <w:p>
            <w:pPr>
              <w:spacing w:after="0" w:line="276" w:lineRule="auto"/>
            </w:pPr>
            <w:r>
              <w:rPr>
                <w:rFonts w:ascii="맑은 고딕" w:hAnsi="맑은 고딕" w:eastAsia="맑은 고딕"/>
                <w:b w:val="0"/>
                <w:sz w:val="19"/>
              </w:rPr>
              <w:t>없음</w:t>
            </w:r>
          </w:p>
        </w:tc>
        <w:tc>
          <w:tcPr>
            <w:tcW w:type="dxa" w:w="602"/>
          </w:tcPr>
          <w:p>
            <w:pPr>
              <w:spacing w:after="0" w:line="276" w:lineRule="auto"/>
            </w:pPr>
            <w:r>
              <w:rPr>
                <w:rFonts w:ascii="맑은 고딕" w:hAnsi="맑은 고딕" w:eastAsia="맑은 고딕"/>
                <w:b w:val="0"/>
                <w:sz w:val="19"/>
              </w:rPr>
              <w:t>—</w:t>
            </w:r>
          </w:p>
        </w:tc>
      </w:tr>
      <w:tr>
        <w:tc>
          <w:tcPr>
            <w:tcW w:type="dxa" w:w="3012"/>
          </w:tcPr>
          <w:p>
            <w:pPr>
              <w:spacing w:after="0" w:line="276" w:lineRule="auto"/>
            </w:pPr>
            <w:r>
              <w:rPr>
                <w:rFonts w:ascii="맑은 고딕" w:hAnsi="맑은 고딕" w:eastAsia="맑은 고딕"/>
                <w:b/>
                <w:sz w:val="19"/>
              </w:rPr>
              <w:t>일부 저하(관계 질문만 실패)</w:t>
            </w:r>
          </w:p>
        </w:tc>
        <w:tc>
          <w:tcPr>
            <w:tcW w:type="dxa" w:w="3765"/>
          </w:tcPr>
          <w:p>
            <w:pPr>
              <w:spacing w:after="0" w:line="276" w:lineRule="auto"/>
            </w:pPr>
            <w:r>
              <w:rPr>
                <w:rFonts w:ascii="맑은 고딕" w:hAnsi="맑은 고딕" w:eastAsia="맑은 고딕"/>
                <w:b w:val="0"/>
                <w:sz w:val="19"/>
              </w:rPr>
              <w:t>Neo4j 만 안 됨</w:t>
            </w:r>
          </w:p>
        </w:tc>
        <w:tc>
          <w:tcPr>
            <w:tcW w:type="dxa" w:w="2259"/>
          </w:tcPr>
          <w:p>
            <w:pPr>
              <w:spacing w:after="0" w:line="276" w:lineRule="auto"/>
            </w:pPr>
            <w:r>
              <w:rPr>
                <w:rFonts w:ascii="맑은 고딕" w:hAnsi="맑은 고딕" w:eastAsia="맑은 고딕"/>
                <w:b w:val="0"/>
                <w:sz w:val="19"/>
              </w:rPr>
              <w:t>관계를 따라가는 질문만 실패</w:t>
            </w:r>
          </w:p>
        </w:tc>
        <w:tc>
          <w:tcPr>
            <w:tcW w:type="dxa" w:w="602"/>
          </w:tcPr>
          <w:p>
            <w:pPr>
              <w:spacing w:after="0" w:line="276" w:lineRule="auto"/>
            </w:pPr>
            <w:r>
              <w:rPr>
                <w:rFonts w:ascii="맑은 고딕" w:hAnsi="맑은 고딕" w:eastAsia="맑은 고딕"/>
                <w:b w:val="0"/>
                <w:sz w:val="19"/>
              </w:rPr>
              <w:t>13.3</w:t>
            </w:r>
          </w:p>
        </w:tc>
      </w:tr>
      <w:tr>
        <w:tc>
          <w:tcPr>
            <w:tcW w:type="dxa" w:w="3012"/>
          </w:tcPr>
          <w:p>
            <w:pPr>
              <w:spacing w:after="0" w:line="276" w:lineRule="auto"/>
            </w:pPr>
            <w:r>
              <w:rPr>
                <w:rFonts w:ascii="맑은 고딕" w:hAnsi="맑은 고딕" w:eastAsia="맑은 고딕"/>
                <w:b/>
                <w:sz w:val="19"/>
              </w:rPr>
              <w:t>사용 불가</w:t>
            </w:r>
          </w:p>
        </w:tc>
        <w:tc>
          <w:tcPr>
            <w:tcW w:type="dxa" w:w="3765"/>
          </w:tcPr>
          <w:p>
            <w:pPr>
              <w:spacing w:after="0" w:line="276" w:lineRule="auto"/>
            </w:pPr>
            <w:r>
              <w:rPr>
                <w:rFonts w:ascii="맑은 고딕" w:hAnsi="맑은 고딕" w:eastAsia="맑은 고딕"/>
                <w:b w:val="0"/>
                <w:sz w:val="19"/>
              </w:rPr>
              <w:t>데이터베이스나 AI 모델이 안 됨</w:t>
            </w:r>
          </w:p>
        </w:tc>
        <w:tc>
          <w:tcPr>
            <w:tcW w:type="dxa" w:w="2259"/>
          </w:tcPr>
          <w:p>
            <w:pPr>
              <w:spacing w:after="0" w:line="276" w:lineRule="auto"/>
            </w:pPr>
            <w:r>
              <w:rPr>
                <w:rFonts w:ascii="맑은 고딕" w:hAnsi="맑은 고딕" w:eastAsia="맑은 고딕"/>
                <w:b w:val="0"/>
                <w:sz w:val="19"/>
              </w:rPr>
              <w:t>질문 대부분 실패</w:t>
            </w:r>
          </w:p>
        </w:tc>
        <w:tc>
          <w:tcPr>
            <w:tcW w:type="dxa" w:w="602"/>
          </w:tcPr>
          <w:p>
            <w:pPr>
              <w:spacing w:after="0" w:line="276" w:lineRule="auto"/>
            </w:pPr>
            <w:r>
              <w:rPr>
                <w:rFonts w:ascii="맑은 고딕" w:hAnsi="맑은 고딕" w:eastAsia="맑은 고딕"/>
                <w:b w:val="0"/>
                <w:sz w:val="19"/>
              </w:rPr>
              <w:t>27장</w:t>
            </w:r>
          </w:p>
        </w:tc>
      </w:tr>
      <w:tr>
        <w:tc>
          <w:tcPr>
            <w:tcW w:type="dxa" w:w="3012"/>
          </w:tcPr>
          <w:p>
            <w:pPr>
              <w:spacing w:after="0" w:line="276" w:lineRule="auto"/>
            </w:pPr>
            <w:r>
              <w:rPr>
                <w:rFonts w:ascii="맑은 고딕" w:hAnsi="맑은 고딕" w:eastAsia="맑은 고딕"/>
                <w:b/>
                <w:sz w:val="19"/>
              </w:rPr>
              <w:t>응답 없음</w:t>
            </w:r>
          </w:p>
        </w:tc>
        <w:tc>
          <w:tcPr>
            <w:tcW w:type="dxa" w:w="3765"/>
          </w:tcPr>
          <w:p>
            <w:pPr>
              <w:spacing w:after="0" w:line="276" w:lineRule="auto"/>
            </w:pPr>
            <w:r>
              <w:rPr>
                <w:rFonts w:ascii="맑은 고딕" w:hAnsi="맑은 고딕" w:eastAsia="맑은 고딕"/>
                <w:b w:val="0"/>
                <w:sz w:val="19"/>
              </w:rPr>
              <w:t>api 컨테이너에 닿지 못함</w:t>
            </w:r>
          </w:p>
        </w:tc>
        <w:tc>
          <w:tcPr>
            <w:tcW w:type="dxa" w:w="2259"/>
          </w:tcPr>
          <w:p>
            <w:pPr>
              <w:spacing w:after="0" w:line="276" w:lineRule="auto"/>
            </w:pPr>
            <w:r>
              <w:rPr>
                <w:rFonts w:ascii="맑은 고딕" w:hAnsi="맑은 고딕" w:eastAsia="맑은 고딕"/>
                <w:b w:val="0"/>
                <w:sz w:val="19"/>
              </w:rPr>
              <w:t>접속 불가</w:t>
            </w:r>
          </w:p>
        </w:tc>
        <w:tc>
          <w:tcPr>
            <w:tcW w:type="dxa" w:w="602"/>
          </w:tcPr>
          <w:p>
            <w:pPr>
              <w:spacing w:after="0" w:line="276" w:lineRule="auto"/>
            </w:pPr>
            <w:r>
              <w:rPr>
                <w:rFonts w:ascii="맑은 고딕" w:hAnsi="맑은 고딕" w:eastAsia="맑은 고딕"/>
                <w:b w:val="0"/>
                <w:sz w:val="19"/>
              </w:rPr>
              <w:t>27장</w:t>
            </w:r>
          </w:p>
        </w:tc>
      </w:tr>
    </w:tbl>
    <w:p>
      <w:pPr>
        <w:spacing w:after="40"/>
      </w:pPr>
    </w:p>
    <w:p>
      <w:r>
        <w:rPr>
          <w:rFonts w:ascii="맑은 고딕" w:hAnsi="맑은 고딕" w:eastAsia="맑은 고딕"/>
          <w:b w:val="0"/>
        </w:rPr>
        <w:t>27장에서 일부러 장애를 일으켜 찍은 화면을 미리 보면 다음과 같습니다.</w:t>
      </w:r>
    </w:p>
    <w:p>
      <w:pPr>
        <w:keepNext/>
        <w:jc w:val="center"/>
      </w:pPr>
      <w:r>
        <w:drawing>
          <wp:inline xmlns:a="http://schemas.openxmlformats.org/drawingml/2006/main" xmlns:pic="http://schemas.openxmlformats.org/drawingml/2006/picture">
            <wp:extent cx="5940000" cy="3712500"/>
            <wp:docPr id="227" name="Picture 227"/>
            <wp:cNvGraphicFramePr>
              <a:graphicFrameLocks noChangeAspect="1"/>
            </wp:cNvGraphicFramePr>
            <a:graphic>
              <a:graphicData uri="http://schemas.openxmlformats.org/drawingml/2006/picture">
                <pic:pic>
                  <pic:nvPicPr>
                    <pic:cNvPr id="0" name="ollama-down-console.png"/>
                    <pic:cNvPicPr/>
                  </pic:nvPicPr>
                  <pic:blipFill>
                    <a:blip r:embed="rId22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227. AI 모델(ollama)이 멈췄을 때 — 사용 불가</w:t>
      </w:r>
    </w:p>
    <w:p>
      <w:pPr>
        <w:keepNext/>
        <w:jc w:val="center"/>
      </w:pPr>
      <w:r>
        <w:drawing>
          <wp:inline xmlns:a="http://schemas.openxmlformats.org/drawingml/2006/main" xmlns:pic="http://schemas.openxmlformats.org/drawingml/2006/picture">
            <wp:extent cx="5940000" cy="3712500"/>
            <wp:docPr id="228" name="Picture 228"/>
            <wp:cNvGraphicFramePr>
              <a:graphicFrameLocks noChangeAspect="1"/>
            </wp:cNvGraphicFramePr>
            <a:graphic>
              <a:graphicData uri="http://schemas.openxmlformats.org/drawingml/2006/picture">
                <pic:pic>
                  <pic:nvPicPr>
                    <pic:cNvPr id="0" name="api-down-console.png"/>
                    <pic:cNvPicPr/>
                  </pic:nvPicPr>
                  <pic:blipFill>
                    <a:blip r:embed="rId22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228. api 가 멈췄을 때 — 응답 없음</w:t>
      </w:r>
    </w:p>
    <w:p>
      <w:pPr>
        <w:pStyle w:val="Heading2"/>
      </w:pPr>
      <w:r>
        <w:t>18.3 컨테이너 표</w:t>
      </w:r>
    </w:p>
    <w:p>
      <w:pPr>
        <w:keepNext/>
        <w:jc w:val="center"/>
      </w:pPr>
      <w:r>
        <w:drawing>
          <wp:inline xmlns:a="http://schemas.openxmlformats.org/drawingml/2006/main" xmlns:pic="http://schemas.openxmlformats.org/drawingml/2006/picture">
            <wp:extent cx="5680125" cy="1178719"/>
            <wp:docPr id="229" name="Picture 229"/>
            <wp:cNvGraphicFramePr>
              <a:graphicFrameLocks noChangeAspect="1"/>
            </wp:cNvGraphicFramePr>
            <a:graphic>
              <a:graphicData uri="http://schemas.openxmlformats.org/drawingml/2006/picture">
                <pic:pic>
                  <pic:nvPicPr>
                    <pic:cNvPr id="0" name="status-table.png"/>
                    <pic:cNvPicPr/>
                  </pic:nvPicPr>
                  <pic:blipFill>
                    <a:blip r:embed="rId224"/>
                    <a:stretch>
                      <a:fillRect/>
                    </a:stretch>
                  </pic:blipFill>
                  <pic:spPr>
                    <a:xfrm>
                      <a:off x="0" y="0"/>
                      <a:ext cx="5680125" cy="1178719"/>
                    </a:xfrm>
                    <a:prstGeom prst="rect"/>
                  </pic:spPr>
                </pic:pic>
              </a:graphicData>
            </a:graphic>
          </wp:inline>
        </w:drawing>
      </w:r>
    </w:p>
    <w:p>
      <w:pPr>
        <w:jc w:val="center"/>
      </w:pPr>
      <w:r>
        <w:rPr>
          <w:rFonts w:ascii="맑은 고딕" w:hAnsi="맑은 고딕" w:eastAsia="맑은 고딕"/>
          <w:color w:val="4B5563"/>
          <w:sz w:val="18"/>
        </w:rPr>
        <w:t>그림 229. 컨테이너 표</w:t>
      </w:r>
    </w:p>
    <w:tbl>
      <w:tblPr>
        <w:tblStyle w:val="TableGrid"/>
        <w:tblW w:type="auto" w:w="0"/>
        <w:jc w:val="center"/>
        <w:tblLook w:firstColumn="1" w:firstRow="1" w:lastColumn="0" w:lastRow="0" w:noHBand="0" w:noVBand="1" w:val="04A0"/>
      </w:tblPr>
      <w:tblGrid>
        <w:gridCol w:w="4819"/>
        <w:gridCol w:w="4819"/>
      </w:tblGrid>
      <w:tr>
        <w:tc>
          <w:tcPr>
            <w:tcW w:type="dxa" w:w="676"/>
            <w:shd w:val="clear" w:color="auto" w:fill="E8EEFC"/>
          </w:tcPr>
          <w:p>
            <w:pPr>
              <w:spacing w:after="0" w:line="276" w:lineRule="auto"/>
            </w:pPr>
            <w:r>
              <w:rPr>
                <w:rFonts w:ascii="맑은 고딕" w:hAnsi="맑은 고딕" w:eastAsia="맑은 고딕"/>
                <w:b/>
                <w:sz w:val="19"/>
              </w:rPr>
              <w:t>칸</w:t>
            </w:r>
          </w:p>
        </w:tc>
        <w:tc>
          <w:tcPr>
            <w:tcW w:type="dxa" w:w="8961"/>
            <w:shd w:val="clear" w:color="auto" w:fill="E8EEFC"/>
          </w:tcPr>
          <w:p>
            <w:pPr>
              <w:spacing w:after="0" w:line="276" w:lineRule="auto"/>
            </w:pPr>
            <w:r>
              <w:rPr>
                <w:rFonts w:ascii="맑은 고딕" w:hAnsi="맑은 고딕" w:eastAsia="맑은 고딕"/>
                <w:b/>
                <w:sz w:val="19"/>
              </w:rPr>
              <w:t>뜻</w:t>
            </w:r>
          </w:p>
        </w:tc>
      </w:tr>
      <w:tr>
        <w:tc>
          <w:tcPr>
            <w:tcW w:type="dxa" w:w="676"/>
          </w:tcPr>
          <w:p>
            <w:pPr>
              <w:spacing w:after="0" w:line="276" w:lineRule="auto"/>
            </w:pPr>
            <w:r>
              <w:rPr>
                <w:rFonts w:ascii="맑은 고딕" w:hAnsi="맑은 고딕" w:eastAsia="맑은 고딕"/>
                <w:b w:val="0"/>
                <w:sz w:val="19"/>
              </w:rPr>
              <w:t>서비스</w:t>
            </w:r>
          </w:p>
        </w:tc>
        <w:tc>
          <w:tcPr>
            <w:tcW w:type="dxa" w:w="8961"/>
          </w:tcPr>
          <w:p>
            <w:pPr>
              <w:spacing w:after="0" w:line="276" w:lineRule="auto"/>
            </w:pPr>
            <w:r>
              <w:rPr>
                <w:rFonts w:ascii="맑은 고딕" w:hAnsi="맑은 고딕" w:eastAsia="맑은 고딕"/>
                <w:b w:val="0"/>
                <w:sz w:val="19"/>
              </w:rPr>
              <w:t>api·migrate·neo4j·ollama·postgres·worker</w:t>
            </w:r>
          </w:p>
        </w:tc>
      </w:tr>
      <w:tr>
        <w:tc>
          <w:tcPr>
            <w:tcW w:type="dxa" w:w="676"/>
          </w:tcPr>
          <w:p>
            <w:pPr>
              <w:spacing w:after="0" w:line="276" w:lineRule="auto"/>
            </w:pPr>
            <w:r>
              <w:rPr>
                <w:rFonts w:ascii="맑은 고딕" w:hAnsi="맑은 고딕" w:eastAsia="맑은 고딕"/>
                <w:b w:val="0"/>
                <w:sz w:val="19"/>
              </w:rPr>
              <w:t>상태</w:t>
            </w:r>
          </w:p>
        </w:tc>
        <w:tc>
          <w:tcPr>
            <w:tcW w:type="dxa" w:w="8961"/>
          </w:tcPr>
          <w:p>
            <w:pPr>
              <w:spacing w:after="0" w:line="276" w:lineRule="auto"/>
            </w:pPr>
            <w:r>
              <w:rPr>
                <w:rFonts w:ascii="Consolas" w:hAnsi="Consolas" w:eastAsia="맑은 고딕"/>
                <w:b w:val="0"/>
                <w:color w:val="9F1239"/>
                <w:sz w:val="19"/>
              </w:rPr>
              <w:t>Up 6 minutes (healthy)</w:t>
            </w:r>
            <w:r>
              <w:rPr>
                <w:rFonts w:ascii="맑은 고딕" w:hAnsi="맑은 고딕" w:eastAsia="맑은 고딕"/>
                <w:b w:val="0"/>
                <w:sz w:val="19"/>
              </w:rPr>
              <w:t xml:space="preserve"> 처럼 Docker 가 알려 주는 상태</w:t>
            </w:r>
          </w:p>
        </w:tc>
      </w:tr>
      <w:tr>
        <w:tc>
          <w:tcPr>
            <w:tcW w:type="dxa" w:w="676"/>
          </w:tcPr>
          <w:p>
            <w:pPr>
              <w:spacing w:after="0" w:line="276" w:lineRule="auto"/>
            </w:pPr>
            <w:r>
              <w:rPr>
                <w:rFonts w:ascii="맑은 고딕" w:hAnsi="맑은 고딕" w:eastAsia="맑은 고딕"/>
                <w:b w:val="0"/>
                <w:sz w:val="19"/>
              </w:rPr>
              <w:t>건강</w:t>
            </w:r>
          </w:p>
        </w:tc>
        <w:tc>
          <w:tcPr>
            <w:tcW w:type="dxa" w:w="8961"/>
          </w:tcPr>
          <w:p>
            <w:pPr>
              <w:spacing w:after="0" w:line="276" w:lineRule="auto"/>
            </w:pPr>
            <w:r>
              <w:rPr>
                <w:rFonts w:ascii="맑은 고딕" w:hAnsi="맑은 고딕" w:eastAsia="맑은 고딕"/>
                <w:b w:val="0"/>
                <w:sz w:val="19"/>
              </w:rPr>
              <w:t>건강 확인 결과(</w:t>
            </w:r>
            <w:r>
              <w:rPr>
                <w:rFonts w:ascii="Consolas" w:hAnsi="Consolas" w:eastAsia="맑은 고딕"/>
                <w:b w:val="0"/>
                <w:color w:val="9F1239"/>
                <w:sz w:val="19"/>
              </w:rPr>
              <w:t>healthy</w:t>
            </w:r>
            <w:r>
              <w:rPr>
                <w:rFonts w:ascii="맑은 고딕" w:hAnsi="맑은 고딕" w:eastAsia="맑은 고딕"/>
                <w:b w:val="0"/>
                <w:sz w:val="19"/>
              </w:rPr>
              <w:t xml:space="preserve">). 건강 확인이 없는 것(migrate·worker)은 </w:t>
            </w:r>
            <w:r>
              <w:rPr>
                <w:rFonts w:ascii="Consolas" w:hAnsi="Consolas" w:eastAsia="맑은 고딕"/>
                <w:b w:val="0"/>
                <w:color w:val="9F1239"/>
                <w:sz w:val="19"/>
              </w:rPr>
              <w:t>—</w:t>
            </w:r>
          </w:p>
        </w:tc>
      </w:tr>
    </w:tbl>
    <w:p>
      <w:pPr>
        <w:spacing w:after="40"/>
      </w:pPr>
    </w:p>
    <w:p>
      <w:r>
        <w:rPr>
          <w:rFonts w:ascii="맑은 고딕" w:hAnsi="맑은 고딕" w:eastAsia="맑은 고딕"/>
          <w:b w:val="0"/>
        </w:rPr>
        <w:t>정상인 모습:</w:t>
      </w:r>
    </w:p>
    <w:tbl>
      <w:tblPr>
        <w:tblStyle w:val="TableGrid"/>
        <w:tblW w:type="auto" w:w="0"/>
        <w:jc w:val="center"/>
        <w:tblLook w:firstColumn="1" w:firstRow="1" w:lastColumn="0" w:lastRow="0" w:noHBand="0" w:noVBand="1" w:val="04A0"/>
      </w:tblPr>
      <w:tblGrid>
        <w:gridCol w:w="4819"/>
        <w:gridCol w:w="4819"/>
      </w:tblGrid>
      <w:tr>
        <w:tc>
          <w:tcPr>
            <w:tcW w:type="dxa" w:w="1676"/>
            <w:shd w:val="clear" w:color="auto" w:fill="E8EEFC"/>
          </w:tcPr>
          <w:p>
            <w:pPr>
              <w:spacing w:after="0" w:line="276" w:lineRule="auto"/>
            </w:pPr>
            <w:r>
              <w:rPr>
                <w:rFonts w:ascii="맑은 고딕" w:hAnsi="맑은 고딕" w:eastAsia="맑은 고딕"/>
                <w:b/>
                <w:sz w:val="19"/>
              </w:rPr>
              <w:t>서비스</w:t>
            </w:r>
          </w:p>
        </w:tc>
        <w:tc>
          <w:tcPr>
            <w:tcW w:type="dxa" w:w="7962"/>
            <w:shd w:val="clear" w:color="auto" w:fill="E8EEFC"/>
          </w:tcPr>
          <w:p>
            <w:pPr>
              <w:spacing w:after="0" w:line="276" w:lineRule="auto"/>
            </w:pPr>
            <w:r>
              <w:rPr>
                <w:rFonts w:ascii="맑은 고딕" w:hAnsi="맑은 고딕" w:eastAsia="맑은 고딕"/>
                <w:b/>
                <w:sz w:val="19"/>
              </w:rPr>
              <w:t>정상 상태</w:t>
            </w:r>
          </w:p>
        </w:tc>
      </w:tr>
      <w:tr>
        <w:tc>
          <w:tcPr>
            <w:tcW w:type="dxa" w:w="1676"/>
          </w:tcPr>
          <w:p>
            <w:pPr>
              <w:spacing w:after="0" w:line="276" w:lineRule="auto"/>
            </w:pPr>
            <w:r>
              <w:rPr>
                <w:rFonts w:ascii="맑은 고딕" w:hAnsi="맑은 고딕" w:eastAsia="맑은 고딕"/>
                <w:b w:val="0"/>
                <w:sz w:val="19"/>
              </w:rPr>
              <w:t>api</w:t>
            </w:r>
          </w:p>
        </w:tc>
        <w:tc>
          <w:tcPr>
            <w:tcW w:type="dxa" w:w="7962"/>
          </w:tcPr>
          <w:p>
            <w:pPr>
              <w:spacing w:after="0" w:line="276" w:lineRule="auto"/>
            </w:pPr>
            <w:r>
              <w:rPr>
                <w:rFonts w:ascii="Consolas" w:hAnsi="Consolas" w:eastAsia="맑은 고딕"/>
                <w:b w:val="0"/>
                <w:color w:val="9F1239"/>
                <w:sz w:val="19"/>
              </w:rPr>
              <w:t>Up … (healthy)</w:t>
            </w:r>
          </w:p>
        </w:tc>
      </w:tr>
      <w:tr>
        <w:tc>
          <w:tcPr>
            <w:tcW w:type="dxa" w:w="1676"/>
          </w:tcPr>
          <w:p>
            <w:pPr>
              <w:spacing w:after="0" w:line="276" w:lineRule="auto"/>
            </w:pPr>
            <w:r>
              <w:rPr>
                <w:rFonts w:ascii="맑은 고딕" w:hAnsi="맑은 고딕" w:eastAsia="맑은 고딕"/>
                <w:b w:val="0"/>
                <w:sz w:val="19"/>
              </w:rPr>
              <w:t>migrate</w:t>
            </w:r>
          </w:p>
        </w:tc>
        <w:tc>
          <w:tcPr>
            <w:tcW w:type="dxa" w:w="7962"/>
          </w:tcPr>
          <w:p>
            <w:pPr>
              <w:spacing w:after="0" w:line="276" w:lineRule="auto"/>
            </w:pPr>
            <w:r>
              <w:rPr>
                <w:rFonts w:ascii="Consolas" w:hAnsi="Consolas" w:eastAsia="맑은 고딕"/>
                <w:b w:val="0"/>
                <w:color w:val="9F1239"/>
                <w:sz w:val="19"/>
              </w:rPr>
              <w:t>Exited (0) …</w:t>
            </w:r>
            <w:r>
              <w:rPr>
                <w:rFonts w:ascii="맑은 고딕" w:hAnsi="맑은 고딕" w:eastAsia="맑은 고딕"/>
                <w:b w:val="0"/>
                <w:sz w:val="19"/>
              </w:rPr>
              <w:t xml:space="preserve"> — 할 일을 마치고 끝난 것. </w:t>
            </w:r>
            <w:r>
              <w:rPr>
                <w:rFonts w:ascii="맑은 고딕" w:hAnsi="맑은 고딕" w:eastAsia="맑은 고딕"/>
                <w:b/>
                <w:sz w:val="19"/>
              </w:rPr>
              <w:t>정상</w:t>
            </w:r>
          </w:p>
        </w:tc>
      </w:tr>
      <w:tr>
        <w:tc>
          <w:tcPr>
            <w:tcW w:type="dxa" w:w="1676"/>
          </w:tcPr>
          <w:p>
            <w:pPr>
              <w:spacing w:after="0" w:line="276" w:lineRule="auto"/>
            </w:pPr>
            <w:r>
              <w:rPr>
                <w:rFonts w:ascii="맑은 고딕" w:hAnsi="맑은 고딕" w:eastAsia="맑은 고딕"/>
                <w:b w:val="0"/>
                <w:sz w:val="19"/>
              </w:rPr>
              <w:t>neo4j</w:t>
            </w:r>
          </w:p>
        </w:tc>
        <w:tc>
          <w:tcPr>
            <w:tcW w:type="dxa" w:w="7962"/>
          </w:tcPr>
          <w:p>
            <w:pPr>
              <w:spacing w:after="0" w:line="276" w:lineRule="auto"/>
            </w:pPr>
            <w:r>
              <w:rPr>
                <w:rFonts w:ascii="Consolas" w:hAnsi="Consolas" w:eastAsia="맑은 고딕"/>
                <w:b w:val="0"/>
                <w:color w:val="9F1239"/>
                <w:sz w:val="19"/>
              </w:rPr>
              <w:t>Up … (healthy)</w:t>
            </w:r>
          </w:p>
        </w:tc>
      </w:tr>
      <w:tr>
        <w:tc>
          <w:tcPr>
            <w:tcW w:type="dxa" w:w="1676"/>
          </w:tcPr>
          <w:p>
            <w:pPr>
              <w:spacing w:after="0" w:line="276" w:lineRule="auto"/>
            </w:pPr>
            <w:r>
              <w:rPr>
                <w:rFonts w:ascii="맑은 고딕" w:hAnsi="맑은 고딕" w:eastAsia="맑은 고딕"/>
                <w:b w:val="0"/>
                <w:sz w:val="19"/>
              </w:rPr>
              <w:t>ollama</w:t>
            </w:r>
          </w:p>
        </w:tc>
        <w:tc>
          <w:tcPr>
            <w:tcW w:type="dxa" w:w="7962"/>
          </w:tcPr>
          <w:p>
            <w:pPr>
              <w:spacing w:after="0" w:line="276" w:lineRule="auto"/>
            </w:pPr>
            <w:r>
              <w:rPr>
                <w:rFonts w:ascii="Consolas" w:hAnsi="Consolas" w:eastAsia="맑은 고딕"/>
                <w:b w:val="0"/>
                <w:color w:val="9F1239"/>
                <w:sz w:val="19"/>
              </w:rPr>
              <w:t>Up … (healthy)</w:t>
            </w:r>
          </w:p>
        </w:tc>
      </w:tr>
      <w:tr>
        <w:tc>
          <w:tcPr>
            <w:tcW w:type="dxa" w:w="1676"/>
          </w:tcPr>
          <w:p>
            <w:pPr>
              <w:spacing w:after="0" w:line="276" w:lineRule="auto"/>
            </w:pPr>
            <w:r>
              <w:rPr>
                <w:rFonts w:ascii="맑은 고딕" w:hAnsi="맑은 고딕" w:eastAsia="맑은 고딕"/>
                <w:b w:val="0"/>
                <w:sz w:val="19"/>
              </w:rPr>
              <w:t>postgres</w:t>
            </w:r>
          </w:p>
        </w:tc>
        <w:tc>
          <w:tcPr>
            <w:tcW w:type="dxa" w:w="7962"/>
          </w:tcPr>
          <w:p>
            <w:pPr>
              <w:spacing w:after="0" w:line="276" w:lineRule="auto"/>
            </w:pPr>
            <w:r>
              <w:rPr>
                <w:rFonts w:ascii="Consolas" w:hAnsi="Consolas" w:eastAsia="맑은 고딕"/>
                <w:b w:val="0"/>
                <w:color w:val="9F1239"/>
                <w:sz w:val="19"/>
              </w:rPr>
              <w:t>Up … (healthy)</w:t>
            </w:r>
          </w:p>
        </w:tc>
      </w:tr>
      <w:tr>
        <w:tc>
          <w:tcPr>
            <w:tcW w:type="dxa" w:w="1676"/>
          </w:tcPr>
          <w:p>
            <w:pPr>
              <w:spacing w:after="0" w:line="276" w:lineRule="auto"/>
            </w:pPr>
            <w:r>
              <w:rPr>
                <w:rFonts w:ascii="맑은 고딕" w:hAnsi="맑은 고딕" w:eastAsia="맑은 고딕"/>
                <w:b w:val="0"/>
                <w:sz w:val="19"/>
              </w:rPr>
              <w:t>worker</w:t>
            </w:r>
          </w:p>
        </w:tc>
        <w:tc>
          <w:tcPr>
            <w:tcW w:type="dxa" w:w="7962"/>
          </w:tcPr>
          <w:p>
            <w:pPr>
              <w:spacing w:after="0" w:line="276" w:lineRule="auto"/>
            </w:pPr>
            <w:r>
              <w:rPr>
                <w:rFonts w:ascii="Consolas" w:hAnsi="Consolas" w:eastAsia="맑은 고딕"/>
                <w:b w:val="0"/>
                <w:color w:val="9F1239"/>
                <w:sz w:val="19"/>
              </w:rPr>
              <w:t>Up …</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 — worker 를 꼭 따로 보세요.</w:t>
      </w:r>
      <w:r>
        <w:rPr>
          <w:rFonts w:ascii="맑은 고딕" w:hAnsi="맑은 고딕" w:eastAsia="맑은 고딕"/>
          <w:b w:val="0"/>
        </w:rPr>
        <w:t xml:space="preserve"> 지금 판의 현황 화면은 상태가 </w:t>
      </w:r>
      <w:r>
        <w:rPr>
          <w:rFonts w:ascii="Consolas" w:hAnsi="Consolas" w:eastAsia="맑은 고딕"/>
          <w:b w:val="0"/>
          <w:color w:val="9F1239"/>
        </w:rPr>
        <w:t>Exited (0)</w:t>
      </w:r>
      <w:r>
        <w:rPr>
          <w:rFonts w:ascii="맑은 고딕" w:hAnsi="맑은 고딕" w:eastAsia="맑은 고딕"/>
          <w:b w:val="0"/>
        </w:rPr>
        <w:t xml:space="preserve"> 인 줄을 빨간색으로 칠하지 않습니다 (migrate 의 정상 종료와 구별하지 않습니다). 그리고 worker 가 멈춰도 </w:t>
      </w:r>
      <w:r>
        <w:rPr>
          <w:rFonts w:ascii="맑은 고딕" w:hAnsi="맑은 고딕" w:eastAsia="맑은 고딕"/>
          <w:b/>
        </w:rPr>
        <w:t>준비 상태는 "정상"</w:t>
      </w:r>
      <w:r>
        <w:rPr>
          <w:rFonts w:ascii="맑은 고딕" w:hAnsi="맑은 고딕" w:eastAsia="맑은 고딕"/>
          <w:b w:val="0"/>
        </w:rPr>
        <w:t xml:space="preserve"> 으로 나옵니다(준비 확인은 데이터베이스·관계 저장소·AI 모델만 봅니다). 그래서 worker 가 멈춘 것은 이 표의 글자를 읽어야만 알 수 있습니다. !</w:t>
      </w:r>
      <w:r>
        <w:rPr>
          <w:rFonts w:ascii="맑은 고딕" w:hAnsi="맑은 고딕" w:eastAsia="맑은 고딕"/>
          <w:b w:val="0"/>
          <w:color w:val="1D4ED8"/>
        </w:rPr>
        <w:t>worker 가 멈췄는데 준비 상태는 정상</w:t>
      </w:r>
      <w:r>
        <w:rPr>
          <w:rFonts w:ascii="맑은 고딕" w:hAnsi="맑은 고딕" w:eastAsia="맑은 고딕"/>
          <w:b w:val="0"/>
        </w:rPr>
        <w:t xml:space="preserve"> worker 가 멈추면 동기화·그래프 반영·알림 발송이 쌓이기만 합니다. 매일 점검에서 </w:t>
      </w:r>
      <w:r>
        <w:rPr>
          <w:rFonts w:ascii="맑은 고딕" w:hAnsi="맑은 고딕" w:eastAsia="맑은 고딕"/>
          <w:b/>
        </w:rPr>
        <w:t>worker 가 `Up` 인지</w:t>
      </w:r>
      <w:r>
        <w:rPr>
          <w:rFonts w:ascii="맑은 고딕" w:hAnsi="맑은 고딕" w:eastAsia="맑은 고딕"/>
          <w:b w:val="0"/>
        </w:rPr>
        <w:t xml:space="preserve"> 반드시 확인하세요. api·postgres 등 다른 서비스도 </w:t>
      </w:r>
      <w:r>
        <w:rPr>
          <w:rFonts w:ascii="Consolas" w:hAnsi="Consolas" w:eastAsia="맑은 고딕"/>
          <w:b w:val="0"/>
          <w:color w:val="9F1239"/>
        </w:rPr>
        <w:t>Exited (0)</w:t>
      </w:r>
      <w:r>
        <w:rPr>
          <w:rFonts w:ascii="맑은 고딕" w:hAnsi="맑은 고딕" w:eastAsia="맑은 고딕"/>
          <w:b w:val="0"/>
        </w:rPr>
        <w:t xml:space="preserve"> 이면 멈춘 것입니다(migrate 만 예외).</w:t>
      </w:r>
    </w:p>
    <w:p>
      <w:pPr>
        <w:pStyle w:val="Heading2"/>
      </w:pPr>
      <w:r>
        <w:t>18.4 GPU 와 디스크</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850"/>
            <w:shd w:val="clear" w:color="auto" w:fill="E8EEFC"/>
          </w:tcPr>
          <w:p>
            <w:pPr>
              <w:spacing w:after="0" w:line="276" w:lineRule="auto"/>
            </w:pPr>
            <w:r>
              <w:rPr>
                <w:rFonts w:ascii="맑은 고딕" w:hAnsi="맑은 고딕" w:eastAsia="맑은 고딕"/>
                <w:b/>
                <w:sz w:val="19"/>
              </w:rPr>
              <w:t>칸</w:t>
            </w:r>
          </w:p>
        </w:tc>
        <w:tc>
          <w:tcPr>
            <w:tcW w:type="dxa" w:w="2268"/>
            <w:shd w:val="clear" w:color="auto" w:fill="E8EEFC"/>
          </w:tcPr>
          <w:p>
            <w:pPr>
              <w:spacing w:after="0" w:line="276" w:lineRule="auto"/>
            </w:pPr>
            <w:r>
              <w:rPr>
                <w:rFonts w:ascii="맑은 고딕" w:hAnsi="맑은 고딕" w:eastAsia="맑은 고딕"/>
                <w:b/>
                <w:sz w:val="19"/>
              </w:rPr>
              <w:t>값</w:t>
            </w:r>
          </w:p>
        </w:tc>
        <w:tc>
          <w:tcPr>
            <w:tcW w:type="dxa" w:w="3260"/>
            <w:shd w:val="clear" w:color="auto" w:fill="E8EEFC"/>
          </w:tcPr>
          <w:p>
            <w:pPr>
              <w:spacing w:after="0" w:line="276" w:lineRule="auto"/>
            </w:pPr>
            <w:r>
              <w:rPr>
                <w:rFonts w:ascii="맑은 고딕" w:hAnsi="맑은 고딕" w:eastAsia="맑은 고딕"/>
                <w:b/>
                <w:sz w:val="19"/>
              </w:rPr>
              <w:t>뜻</w:t>
            </w:r>
          </w:p>
        </w:tc>
        <w:tc>
          <w:tcPr>
            <w:tcW w:type="dxa" w:w="3260"/>
            <w:shd w:val="clear" w:color="auto" w:fill="E8EEFC"/>
          </w:tcPr>
          <w:p>
            <w:pPr>
              <w:spacing w:after="0" w:line="276" w:lineRule="auto"/>
            </w:pPr>
            <w:r>
              <w:rPr>
                <w:rFonts w:ascii="맑은 고딕" w:hAnsi="맑은 고딕" w:eastAsia="맑은 고딕"/>
                <w:b/>
                <w:sz w:val="19"/>
              </w:rPr>
              <w:t>할 일</w:t>
            </w:r>
          </w:p>
        </w:tc>
      </w:tr>
      <w:tr>
        <w:tc>
          <w:tcPr>
            <w:tcW w:type="dxa" w:w="850"/>
          </w:tcPr>
          <w:p>
            <w:pPr>
              <w:spacing w:after="0" w:line="276" w:lineRule="auto"/>
            </w:pPr>
            <w:r>
              <w:rPr>
                <w:rFonts w:ascii="맑은 고딕" w:hAnsi="맑은 고딕" w:eastAsia="맑은 고딕"/>
                <w:b w:val="0"/>
                <w:sz w:val="19"/>
              </w:rPr>
              <w:t>GPU</w:t>
            </w:r>
          </w:p>
        </w:tc>
        <w:tc>
          <w:tcPr>
            <w:tcW w:type="dxa" w:w="2268"/>
          </w:tcPr>
          <w:p>
            <w:pPr>
              <w:spacing w:after="0" w:line="276" w:lineRule="auto"/>
            </w:pPr>
            <w:r>
              <w:rPr>
                <w:rFonts w:ascii="맑은 고딕" w:hAnsi="맑은 고딕" w:eastAsia="맑은 고딕"/>
                <w:b/>
                <w:sz w:val="19"/>
              </w:rPr>
              <w:t>사용</w:t>
            </w:r>
          </w:p>
        </w:tc>
        <w:tc>
          <w:tcPr>
            <w:tcW w:type="dxa" w:w="3260"/>
          </w:tcPr>
          <w:p>
            <w:pPr>
              <w:spacing w:after="0" w:line="276" w:lineRule="auto"/>
            </w:pPr>
            <w:r>
              <w:rPr>
                <w:rFonts w:ascii="맑은 고딕" w:hAnsi="맑은 고딕" w:eastAsia="맑은 고딕"/>
                <w:b w:val="0"/>
                <w:sz w:val="19"/>
              </w:rPr>
              <w:t>Docker 에 NVIDIA 런타임이 있음</w:t>
            </w:r>
          </w:p>
        </w:tc>
        <w:tc>
          <w:tcPr>
            <w:tcW w:type="dxa" w:w="3260"/>
          </w:tcPr>
          <w:p>
            <w:pPr>
              <w:spacing w:after="0" w:line="276" w:lineRule="auto"/>
            </w:pPr>
            <w:r>
              <w:rPr>
                <w:rFonts w:ascii="맑은 고딕" w:hAnsi="맑은 고딕" w:eastAsia="맑은 고딕"/>
                <w:b w:val="0"/>
                <w:sz w:val="19"/>
              </w:rPr>
              <w:t>—</w:t>
            </w:r>
          </w:p>
        </w:tc>
      </w:tr>
      <w:tr>
        <w:tc>
          <w:tcPr>
            <w:tcW w:type="dxa" w:w="850"/>
          </w:tcPr>
          <w:p>
            <w:pPr>
              <w:spacing w:after="0" w:line="276" w:lineRule="auto"/>
            </w:pPr>
            <w:r>
              <w:rPr>
                <w:rFonts w:ascii="맑은 고딕" w:hAnsi="맑은 고딕" w:eastAsia="맑은 고딕"/>
                <w:b w:val="0"/>
                <w:sz w:val="19"/>
              </w:rPr>
              <w:t>GPU</w:t>
            </w:r>
          </w:p>
        </w:tc>
        <w:tc>
          <w:tcPr>
            <w:tcW w:type="dxa" w:w="2268"/>
          </w:tcPr>
          <w:p>
            <w:pPr>
              <w:spacing w:after="0" w:line="276" w:lineRule="auto"/>
            </w:pPr>
            <w:r>
              <w:rPr>
                <w:rFonts w:ascii="맑은 고딕" w:hAnsi="맑은 고딕" w:eastAsia="맑은 고딕"/>
                <w:b/>
                <w:sz w:val="19"/>
              </w:rPr>
              <w:t>없음(CPU — 느림)</w:t>
            </w:r>
          </w:p>
        </w:tc>
        <w:tc>
          <w:tcPr>
            <w:tcW w:type="dxa" w:w="3260"/>
          </w:tcPr>
          <w:p>
            <w:pPr>
              <w:spacing w:after="0" w:line="276" w:lineRule="auto"/>
            </w:pPr>
            <w:r>
              <w:rPr>
                <w:rFonts w:ascii="맑은 고딕" w:hAnsi="맑은 고딕" w:eastAsia="맑은 고딕"/>
                <w:b w:val="0"/>
                <w:sz w:val="19"/>
              </w:rPr>
              <w:t>GPU 를 쓰지 못함</w:t>
            </w:r>
          </w:p>
        </w:tc>
        <w:tc>
          <w:tcPr>
            <w:tcW w:type="dxa" w:w="3260"/>
          </w:tcPr>
          <w:p>
            <w:pPr>
              <w:spacing w:after="0" w:line="276" w:lineRule="auto"/>
            </w:pPr>
            <w:r>
              <w:rPr>
                <w:rFonts w:ascii="맑은 고딕" w:hAnsi="맑은 고딕" w:eastAsia="맑은 고딕"/>
                <w:b w:val="0"/>
                <w:sz w:val="19"/>
              </w:rPr>
              <w:t>드라이버·WSL GPU 지원 확인, 개발팀</w:t>
            </w:r>
          </w:p>
        </w:tc>
      </w:tr>
      <w:tr>
        <w:tc>
          <w:tcPr>
            <w:tcW w:type="dxa" w:w="850"/>
          </w:tcPr>
          <w:p>
            <w:pPr>
              <w:spacing w:after="0" w:line="276" w:lineRule="auto"/>
            </w:pPr>
            <w:r>
              <w:rPr>
                <w:rFonts w:ascii="맑은 고딕" w:hAnsi="맑은 고딕" w:eastAsia="맑은 고딕"/>
                <w:b w:val="0"/>
                <w:sz w:val="19"/>
              </w:rPr>
              <w:t>디스크 여유</w:t>
            </w:r>
          </w:p>
        </w:tc>
        <w:tc>
          <w:tcPr>
            <w:tcW w:type="dxa" w:w="2268"/>
          </w:tcPr>
          <w:p>
            <w:pPr>
              <w:spacing w:after="0" w:line="276" w:lineRule="auto"/>
            </w:pPr>
            <w:r>
              <w:rPr>
                <w:rFonts w:ascii="Consolas" w:hAnsi="Consolas" w:eastAsia="맑은 고딕"/>
                <w:b w:val="0"/>
                <w:color w:val="9F1239"/>
                <w:sz w:val="19"/>
              </w:rPr>
              <w:t>920.7 GB</w:t>
            </w:r>
          </w:p>
        </w:tc>
        <w:tc>
          <w:tcPr>
            <w:tcW w:type="dxa" w:w="3260"/>
          </w:tcPr>
          <w:p>
            <w:pPr>
              <w:spacing w:after="0" w:line="276" w:lineRule="auto"/>
            </w:pPr>
            <w:r>
              <w:rPr>
                <w:rFonts w:ascii="맑은 고딕" w:hAnsi="맑은 고딕" w:eastAsia="맑은 고딕"/>
                <w:b w:val="0"/>
                <w:sz w:val="19"/>
              </w:rPr>
              <w:t>설치 폴더 디스크의 남은 크기</w:t>
            </w:r>
          </w:p>
        </w:tc>
        <w:tc>
          <w:tcPr>
            <w:tcW w:type="dxa" w:w="3260"/>
          </w:tcPr>
          <w:p>
            <w:pPr>
              <w:spacing w:after="0" w:line="276" w:lineRule="auto"/>
            </w:pPr>
            <w:r>
              <w:rPr>
                <w:rFonts w:ascii="맑은 고딕" w:hAnsi="맑은 고딕" w:eastAsia="맑은 고딕"/>
                <w:b w:val="0"/>
                <w:sz w:val="19"/>
              </w:rPr>
              <w:t>2.6 의 기준</w:t>
            </w:r>
          </w:p>
        </w:tc>
      </w:tr>
    </w:tbl>
    <w:p>
      <w:pPr>
        <w:spacing w:after="40"/>
      </w:pPr>
    </w:p>
    <w:p>
      <w:r>
        <w:rPr>
          <w:rFonts w:ascii="맑은 고딕" w:hAnsi="맑은 고딕" w:eastAsia="맑은 고딕"/>
          <w:b w:val="0"/>
        </w:rPr>
        <w:t>GPU 가 실제로 일하는지는 명령으로 확인할 수 있습니다(29장).</w:t>
      </w:r>
    </w:p>
    <w:p>
      <w:pPr>
        <w:pStyle w:val="Heading2"/>
      </w:pPr>
      <w:r>
        <w:t>18.5 같은 내용을 명령으로</w:t>
      </w:r>
    </w:p>
    <w:p>
      <w:r>
        <w:rPr>
          <w:rFonts w:ascii="맑은 고딕" w:hAnsi="맑은 고딕" w:eastAsia="맑은 고딕"/>
          <w:b w:val="0"/>
        </w:rPr>
        <w:t xml:space="preserve">배포 콘솔이 화면에 보여 주는 내용은 </w:t>
      </w:r>
      <w:r>
        <w:rPr>
          <w:rFonts w:ascii="Consolas" w:hAnsi="Consolas" w:eastAsia="맑은 고딕"/>
          <w:b w:val="0"/>
          <w:color w:val="9F1239"/>
        </w:rPr>
        <w:t>ontobotctl status --json</w:t>
      </w:r>
      <w:r>
        <w:rPr>
          <w:rFonts w:ascii="맑은 고딕" w:hAnsi="맑은 고딕" w:eastAsia="맑은 고딕"/>
          <w:b w:val="0"/>
        </w:rPr>
        <w:t xml:space="preserve"> 의 결과입니다. 콘솔이 안 될 때는 명령으로 봅니다 (2.3 의 </w:t>
      </w:r>
      <w:r>
        <w:rPr>
          <w:rFonts w:ascii="Consolas" w:hAnsi="Consolas" w:eastAsia="맑은 고딕"/>
          <w:b w:val="0"/>
          <w:color w:val="9F1239"/>
        </w:rPr>
        <w:t>ontobotctl status</w:t>
      </w:r>
      <w:r>
        <w:rPr>
          <w:rFonts w:ascii="맑은 고딕" w:hAnsi="맑은 고딕" w:eastAsia="맑은 고딕"/>
          <w:b w:val="0"/>
        </w:rPr>
        <w:t xml:space="preserve"> 가 사람이 읽기 좋은 형태).</w:t>
      </w:r>
    </w:p>
    <w:p>
      <w:pPr>
        <w:spacing w:after="0" w:line="240" w:lineRule="auto"/>
        <w:shd w:val="clear" w:color="auto" w:fill="F3F4F6"/>
      </w:pPr>
      <w:r>
        <w:rPr>
          <w:rFonts w:ascii="Consolas" w:hAnsi="Consolas" w:eastAsia="맑은 고딕"/>
          <w:sz w:val="18"/>
        </w:rPr>
        <w:t>wsl -d ontobot -u root -- ontobotctl status</w:t>
      </w:r>
    </w:p>
    <w:p>
      <w:pPr>
        <w:keepNext/>
        <w:jc w:val="center"/>
      </w:pPr>
      <w:r>
        <w:drawing>
          <wp:inline xmlns:a="http://schemas.openxmlformats.org/drawingml/2006/main" xmlns:pic="http://schemas.openxmlformats.org/drawingml/2006/picture">
            <wp:extent cx="5485218" cy="2009391"/>
            <wp:docPr id="230" name="Picture 230"/>
            <wp:cNvGraphicFramePr>
              <a:graphicFrameLocks noChangeAspect="1"/>
            </wp:cNvGraphicFramePr>
            <a:graphic>
              <a:graphicData uri="http://schemas.openxmlformats.org/drawingml/2006/picture">
                <pic:pic>
                  <pic:nvPicPr>
                    <pic:cNvPr id="0" name="ctl-status-after.png"/>
                    <pic:cNvPicPr/>
                  </pic:nvPicPr>
                  <pic:blipFill>
                    <a:blip r:embed="rId225"/>
                    <a:stretch>
                      <a:fillRect/>
                    </a:stretch>
                  </pic:blipFill>
                  <pic:spPr>
                    <a:xfrm>
                      <a:off x="0" y="0"/>
                      <a:ext cx="5485218" cy="2009391"/>
                    </a:xfrm>
                    <a:prstGeom prst="rect"/>
                  </pic:spPr>
                </pic:pic>
              </a:graphicData>
            </a:graphic>
          </wp:inline>
        </w:drawing>
      </w:r>
    </w:p>
    <w:p>
      <w:pPr>
        <w:jc w:val="center"/>
      </w:pPr>
      <w:r>
        <w:rPr>
          <w:rFonts w:ascii="맑은 고딕" w:hAnsi="맑은 고딕" w:eastAsia="맑은 고딕"/>
          <w:color w:val="4B5563"/>
          <w:sz w:val="18"/>
        </w:rPr>
        <w:t>그림 230. 명령으로 본 상태(업그레이드 뒤)</w:t>
      </w:r>
    </w:p>
    <w:p>
      <w:pPr>
        <w:pStyle w:val="Heading2"/>
      </w:pPr>
      <w:r>
        <w:t>18.6 현황 화면 매일 점검 순서</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준비 상태</w:t>
      </w:r>
      <w:r>
        <w:rPr>
          <w:rFonts w:ascii="맑은 고딕" w:hAnsi="맑은 고딕" w:eastAsia="맑은 고딕"/>
          <w:b w:val="0"/>
        </w:rPr>
        <w:t xml:space="preserve"> 가 </w:t>
      </w:r>
      <w:r>
        <w:rPr>
          <w:rFonts w:ascii="맑은 고딕" w:hAnsi="맑은 고딕" w:eastAsia="맑은 고딕"/>
          <w:b/>
        </w:rPr>
        <w:t>정상</w:t>
      </w:r>
      <w:r>
        <w:rPr>
          <w:rFonts w:ascii="맑은 고딕" w:hAnsi="맑은 고딕" w:eastAsia="맑은 고딕"/>
          <w:b w:val="0"/>
        </w:rPr>
        <w:t xml:space="preserve"> 인가?</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컨테이너 표에서 </w:t>
      </w:r>
      <w:r>
        <w:rPr>
          <w:rFonts w:ascii="맑은 고딕" w:hAnsi="맑은 고딕" w:eastAsia="맑은 고딕"/>
          <w:b/>
        </w:rPr>
        <w:t>worker 가 `Up`</w:t>
      </w:r>
      <w:r>
        <w:rPr>
          <w:rFonts w:ascii="맑은 고딕" w:hAnsi="맑은 고딕" w:eastAsia="맑은 고딕"/>
          <w:b w:val="0"/>
        </w:rPr>
        <w:t xml:space="preserve"> 인가? 다른 서비스도 </w:t>
      </w:r>
      <w:r>
        <w:rPr>
          <w:rFonts w:ascii="Consolas" w:hAnsi="Consolas" w:eastAsia="맑은 고딕"/>
          <w:b w:val="0"/>
          <w:color w:val="9F1239"/>
        </w:rPr>
        <w:t>Up</w:t>
      </w:r>
      <w:r>
        <w:rPr>
          <w:rFonts w:ascii="맑은 고딕" w:hAnsi="맑은 고딕" w:eastAsia="맑은 고딕"/>
          <w:b w:val="0"/>
        </w:rPr>
        <w:t xml:space="preserve">(migrate 만 </w:t>
      </w:r>
      <w:r>
        <w:rPr>
          <w:rFonts w:ascii="Consolas" w:hAnsi="Consolas" w:eastAsia="맑은 고딕"/>
          <w:b w:val="0"/>
          <w:color w:val="9F1239"/>
        </w:rPr>
        <w:t>Exited (0)</w:t>
      </w:r>
      <w:r>
        <w:rPr>
          <w:rFonts w:ascii="맑은 고딕" w:hAnsi="맑은 고딕" w:eastAsia="맑은 고딕"/>
          <w:b w:val="0"/>
        </w:rPr>
        <w:t>)인가?</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GPU</w:t>
      </w:r>
      <w:r>
        <w:rPr>
          <w:rFonts w:ascii="맑은 고딕" w:hAnsi="맑은 고딕" w:eastAsia="맑은 고딕"/>
          <w:b w:val="0"/>
        </w:rPr>
        <w:t xml:space="preserve"> 가 </w:t>
      </w:r>
      <w:r>
        <w:rPr>
          <w:rFonts w:ascii="맑은 고딕" w:hAnsi="맑은 고딕" w:eastAsia="맑은 고딕"/>
          <w:b/>
        </w:rPr>
        <w:t>사용</w:t>
      </w:r>
      <w:r>
        <w:rPr>
          <w:rFonts w:ascii="맑은 고딕" w:hAnsi="맑은 고딕" w:eastAsia="맑은 고딕"/>
          <w:b w:val="0"/>
        </w:rPr>
        <w:t xml:space="preserve"> 인가?</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rPr>
        <w:t>디스크 여유</w:t>
      </w:r>
      <w:r>
        <w:rPr>
          <w:rFonts w:ascii="맑은 고딕" w:hAnsi="맑은 고딕" w:eastAsia="맑은 고딕"/>
          <w:b w:val="0"/>
        </w:rPr>
        <w:t xml:space="preserve"> 가 충분한가?</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rPr>
        <w:t>백업 파일</w:t>
      </w:r>
      <w:r>
        <w:rPr>
          <w:rFonts w:ascii="맑은 고딕" w:hAnsi="맑은 고딕" w:eastAsia="맑은 고딕"/>
          <w:b w:val="0"/>
        </w:rPr>
        <w:t xml:space="preserve"> 목록 맨 위가 오늘 새벽 날짜인가?(19장)</w:t>
      </w:r>
    </w:p>
    <w:p>
      <w:pPr>
        <w:spacing w:after="40"/>
        <w:ind w:left="510" w:hanging="340"/>
      </w:pPr>
      <w:r>
        <w:rPr>
          <w:rFonts w:ascii="맑은 고딕" w:hAnsi="맑은 고딕" w:eastAsia="맑은 고딕"/>
          <w:b/>
          <w:color w:val="2563EB"/>
        </w:rPr>
        <w:t xml:space="preserve">6. </w:t>
      </w:r>
      <w:r>
        <w:rPr>
          <w:rFonts w:ascii="맑은 고딕" w:hAnsi="맑은 고딕" w:eastAsia="맑은 고딕"/>
          <w:b/>
        </w:rPr>
        <w:t>새 배포 콘솔이 준비되어 있습니다</w:t>
      </w:r>
      <w:r>
        <w:rPr>
          <w:rFonts w:ascii="맑은 고딕" w:hAnsi="맑은 고딕" w:eastAsia="맑은 고딕"/>
          <w:b w:val="0"/>
        </w:rPr>
        <w:t xml:space="preserve"> 안내가 있으면 23장.</w:t>
      </w:r>
    </w:p>
    <w:p>
      <w:r>
        <w:rPr>
          <w:rFonts w:ascii="맑은 고딕" w:hAnsi="맑은 고딕" w:eastAsia="맑은 고딕"/>
          <w:b w:val="0"/>
        </w:rPr>
        <w:t>하나라도 아니면 27~28장으로 갑니다. 이 순서는 25장의 일일 점검표에도 있습니다.</w:t>
      </w:r>
    </w:p>
    <w:p>
      <w:pPr>
        <w:pStyle w:val="Heading2"/>
      </w:pPr>
      <w:r>
        <w:t>18.7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1. 현황 화면을 열고 18.6 의 여섯 가지를 확인해 적어 보세요.</w:t>
      </w:r>
    </w:p>
    <w:p>
      <w:pPr>
        <w:spacing w:after="20"/>
        <w:ind w:left="170"/>
        <w:pBdr>
          <w:left w:val="single" w:sz="18" w:space="6" w:color="059669"/>
        </w:pBdr>
        <w:shd w:val="clear" w:color="auto" w:fill="ECFDF5"/>
      </w:pPr>
      <w:r>
        <w:rPr>
          <w:rFonts w:ascii="맑은 고딕" w:hAnsi="맑은 고딕" w:eastAsia="맑은 고딕"/>
          <w:b w:val="0"/>
        </w:rPr>
        <w:t>2. 화면을 열어 둔 채 10초 기다리면 컨테이너 표의 "Up … minutes"가 바뀌는지 보세요(저절로 새로 읽는지 확인).</w:t>
      </w:r>
    </w:p>
    <w:p>
      <w:r>
        <w:br w:type="page"/>
      </w:r>
    </w:p>
    <w:p>
      <w:pPr>
        <w:pStyle w:val="Heading1"/>
      </w:pPr>
      <w:r>
        <w:t>19장 백업</w:t>
      </w:r>
    </w:p>
    <w:p>
      <w:r>
        <w:rPr>
          <w:rFonts w:ascii="맑은 고딕" w:hAnsi="맑은 고딕" w:eastAsia="맑은 고딕"/>
          <w:b w:val="0"/>
        </w:rPr>
        <w:t xml:space="preserve">OntoBot 에서 백업하는 것은 </w:t>
      </w:r>
      <w:r>
        <w:rPr>
          <w:rFonts w:ascii="맑은 고딕" w:hAnsi="맑은 고딕" w:eastAsia="맑은 고딕"/>
          <w:b/>
        </w:rPr>
        <w:t>PostgreSQL(모든 기록의 원본)</w:t>
      </w:r>
      <w:r>
        <w:rPr>
          <w:rFonts w:ascii="맑은 고딕" w:hAnsi="맑은 고딕" w:eastAsia="맑은 고딕"/>
          <w:b w:val="0"/>
        </w:rPr>
        <w:t xml:space="preserve"> 하나뿐입니다. Neo4j(관계 복사본)와 AI 모델은 다시 만들 수 있으므로 백업하지 않습니다.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964"/>
            <w:shd w:val="clear" w:color="auto" w:fill="E8EEFC"/>
          </w:tcPr>
          <w:p>
            <w:pPr>
              <w:spacing w:after="0" w:line="276" w:lineRule="auto"/>
            </w:pPr>
            <w:r>
              <w:rPr>
                <w:rFonts w:ascii="맑은 고딕" w:hAnsi="맑은 고딕" w:eastAsia="맑은 고딕"/>
                <w:b/>
                <w:sz w:val="19"/>
              </w:rPr>
              <w:t>백업</w:t>
            </w:r>
          </w:p>
        </w:tc>
        <w:tc>
          <w:tcPr>
            <w:tcW w:type="dxa" w:w="2628"/>
            <w:shd w:val="clear" w:color="auto" w:fill="E8EEFC"/>
          </w:tcPr>
          <w:p>
            <w:pPr>
              <w:spacing w:after="0" w:line="276" w:lineRule="auto"/>
            </w:pPr>
            <w:r>
              <w:rPr>
                <w:rFonts w:ascii="맑은 고딕" w:hAnsi="맑은 고딕" w:eastAsia="맑은 고딕"/>
                <w:b/>
                <w:sz w:val="19"/>
              </w:rPr>
              <w:t>언제</w:t>
            </w:r>
          </w:p>
        </w:tc>
        <w:tc>
          <w:tcPr>
            <w:tcW w:type="dxa" w:w="4293"/>
            <w:shd w:val="clear" w:color="auto" w:fill="E8EEFC"/>
          </w:tcPr>
          <w:p>
            <w:pPr>
              <w:spacing w:after="0" w:line="276" w:lineRule="auto"/>
            </w:pPr>
            <w:r>
              <w:rPr>
                <w:rFonts w:ascii="맑은 고딕" w:hAnsi="맑은 고딕" w:eastAsia="맑은 고딕"/>
                <w:b/>
                <w:sz w:val="19"/>
              </w:rPr>
              <w:t>파일 이름 예</w:t>
            </w:r>
          </w:p>
        </w:tc>
        <w:tc>
          <w:tcPr>
            <w:tcW w:type="dxa" w:w="1752"/>
            <w:shd w:val="clear" w:color="auto" w:fill="E8EEFC"/>
          </w:tcPr>
          <w:p>
            <w:pPr>
              <w:spacing w:after="0" w:line="276" w:lineRule="auto"/>
            </w:pPr>
            <w:r>
              <w:rPr>
                <w:rFonts w:ascii="맑은 고딕" w:hAnsi="맑은 고딕" w:eastAsia="맑은 고딕"/>
                <w:b/>
                <w:sz w:val="19"/>
              </w:rPr>
              <w:t>지우는 규칙</w:t>
            </w:r>
          </w:p>
        </w:tc>
      </w:tr>
      <w:tr>
        <w:tc>
          <w:tcPr>
            <w:tcW w:type="dxa" w:w="964"/>
          </w:tcPr>
          <w:p>
            <w:pPr>
              <w:spacing w:after="0" w:line="276" w:lineRule="auto"/>
            </w:pPr>
            <w:r>
              <w:rPr>
                <w:rFonts w:ascii="맑은 고딕" w:hAnsi="맑은 고딕" w:eastAsia="맑은 고딕"/>
                <w:b w:val="0"/>
                <w:sz w:val="19"/>
              </w:rPr>
              <w:t>매일 자동</w:t>
            </w:r>
          </w:p>
        </w:tc>
        <w:tc>
          <w:tcPr>
            <w:tcW w:type="dxa" w:w="2628"/>
          </w:tcPr>
          <w:p>
            <w:pPr>
              <w:spacing w:after="0" w:line="276" w:lineRule="auto"/>
            </w:pPr>
            <w:r>
              <w:rPr>
                <w:rFonts w:ascii="맑은 고딕" w:hAnsi="맑은 고딕" w:eastAsia="맑은 고딕"/>
                <w:b w:val="0"/>
                <w:sz w:val="19"/>
              </w:rPr>
              <w:t>매일 02:30(최대 10분 늦게 시작)</w:t>
            </w:r>
          </w:p>
        </w:tc>
        <w:tc>
          <w:tcPr>
            <w:tcW w:type="dxa" w:w="4293"/>
          </w:tcPr>
          <w:p>
            <w:pPr>
              <w:spacing w:after="0" w:line="276" w:lineRule="auto"/>
            </w:pPr>
            <w:r>
              <w:rPr>
                <w:rFonts w:ascii="Consolas" w:hAnsi="Consolas" w:eastAsia="맑은 고딕"/>
                <w:b w:val="0"/>
                <w:color w:val="9F1239"/>
                <w:sz w:val="19"/>
              </w:rPr>
              <w:t>20261026-023512-daily.dump</w:t>
            </w:r>
          </w:p>
        </w:tc>
        <w:tc>
          <w:tcPr>
            <w:tcW w:type="dxa" w:w="1752"/>
          </w:tcPr>
          <w:p>
            <w:pPr>
              <w:spacing w:after="0" w:line="276" w:lineRule="auto"/>
            </w:pPr>
            <w:r>
              <w:rPr>
                <w:rFonts w:ascii="맑은 고딕" w:hAnsi="맑은 고딕" w:eastAsia="맑은 고딕"/>
                <w:b w:val="0"/>
                <w:sz w:val="19"/>
              </w:rPr>
              <w:t>최근 14개만 남김</w:t>
            </w:r>
          </w:p>
        </w:tc>
      </w:tr>
      <w:tr>
        <w:tc>
          <w:tcPr>
            <w:tcW w:type="dxa" w:w="964"/>
          </w:tcPr>
          <w:p>
            <w:pPr>
              <w:spacing w:after="0" w:line="276" w:lineRule="auto"/>
            </w:pPr>
            <w:r>
              <w:rPr>
                <w:rFonts w:ascii="맑은 고딕" w:hAnsi="맑은 고딕" w:eastAsia="맑은 고딕"/>
                <w:b w:val="0"/>
                <w:sz w:val="19"/>
              </w:rPr>
              <w:t>업그레이드 직전 자동</w:t>
            </w:r>
          </w:p>
        </w:tc>
        <w:tc>
          <w:tcPr>
            <w:tcW w:type="dxa" w:w="2628"/>
          </w:tcPr>
          <w:p>
            <w:pPr>
              <w:spacing w:after="0" w:line="276" w:lineRule="auto"/>
            </w:pPr>
            <w:r>
              <w:rPr>
                <w:rFonts w:ascii="맑은 고딕" w:hAnsi="맑은 고딕" w:eastAsia="맑은 고딕"/>
                <w:b w:val="0"/>
                <w:sz w:val="19"/>
              </w:rPr>
              <w:t>업그레이드를 시작할 때</w:t>
            </w:r>
          </w:p>
        </w:tc>
        <w:tc>
          <w:tcPr>
            <w:tcW w:type="dxa" w:w="4293"/>
          </w:tcPr>
          <w:p>
            <w:pPr>
              <w:spacing w:after="0" w:line="276" w:lineRule="auto"/>
            </w:pPr>
            <w:r>
              <w:rPr>
                <w:rFonts w:ascii="Consolas" w:hAnsi="Consolas" w:eastAsia="맑은 고딕"/>
                <w:b w:val="0"/>
                <w:color w:val="9F1239"/>
                <w:sz w:val="19"/>
              </w:rPr>
              <w:t>20261025-161240-before-0.1.0-2098e81ffd-m2.dump</w:t>
            </w:r>
          </w:p>
        </w:tc>
        <w:tc>
          <w:tcPr>
            <w:tcW w:type="dxa" w:w="1752"/>
          </w:tcPr>
          <w:p>
            <w:pPr>
              <w:spacing w:after="0" w:line="276" w:lineRule="auto"/>
            </w:pPr>
            <w:r>
              <w:rPr>
                <w:rFonts w:ascii="맑은 고딕" w:hAnsi="맑은 고딕" w:eastAsia="맑은 고딕"/>
                <w:b w:val="0"/>
                <w:sz w:val="19"/>
              </w:rPr>
              <w:t xml:space="preserve">롤백에 쓰므로 정리에서 </w:t>
            </w:r>
            <w:r>
              <w:rPr>
                <w:rFonts w:ascii="맑은 고딕" w:hAnsi="맑은 고딕" w:eastAsia="맑은 고딕"/>
                <w:b/>
                <w:sz w:val="19"/>
              </w:rPr>
              <w:t>빼 둠</w:t>
            </w:r>
          </w:p>
        </w:tc>
      </w:tr>
      <w:tr>
        <w:tc>
          <w:tcPr>
            <w:tcW w:type="dxa" w:w="964"/>
          </w:tcPr>
          <w:p>
            <w:pPr>
              <w:spacing w:after="0" w:line="276" w:lineRule="auto"/>
            </w:pPr>
            <w:r>
              <w:rPr>
                <w:rFonts w:ascii="맑은 고딕" w:hAnsi="맑은 고딕" w:eastAsia="맑은 고딕"/>
                <w:b w:val="0"/>
                <w:sz w:val="19"/>
              </w:rPr>
              <w:t>화면에서</w:t>
            </w:r>
          </w:p>
        </w:tc>
        <w:tc>
          <w:tcPr>
            <w:tcW w:type="dxa" w:w="2628"/>
          </w:tcPr>
          <w:p>
            <w:pPr>
              <w:spacing w:after="0" w:line="276" w:lineRule="auto"/>
            </w:pPr>
            <w:r>
              <w:rPr>
                <w:rFonts w:ascii="맑은 고딕" w:hAnsi="맑은 고딕" w:eastAsia="맑은 고딕"/>
                <w:b w:val="0"/>
                <w:sz w:val="19"/>
              </w:rPr>
              <w:t xml:space="preserve">배포 콘솔 </w:t>
            </w:r>
            <w:r>
              <w:rPr>
                <w:rFonts w:ascii="맑은 고딕" w:hAnsi="맑은 고딕" w:eastAsia="맑은 고딕"/>
                <w:b/>
                <w:sz w:val="19"/>
              </w:rPr>
              <w:t>지금 백업</w:t>
            </w:r>
          </w:p>
        </w:tc>
        <w:tc>
          <w:tcPr>
            <w:tcW w:type="dxa" w:w="4293"/>
          </w:tcPr>
          <w:p>
            <w:pPr>
              <w:spacing w:after="0" w:line="276" w:lineRule="auto"/>
            </w:pPr>
            <w:r>
              <w:rPr>
                <w:rFonts w:ascii="Consolas" w:hAnsi="Consolas" w:eastAsia="맑은 고딕"/>
                <w:b w:val="0"/>
                <w:color w:val="9F1239"/>
                <w:sz w:val="19"/>
              </w:rPr>
              <w:t>20261025-160849-console.dump</w:t>
            </w:r>
          </w:p>
        </w:tc>
        <w:tc>
          <w:tcPr>
            <w:tcW w:type="dxa" w:w="1752"/>
          </w:tcPr>
          <w:p>
            <w:pPr>
              <w:spacing w:after="0" w:line="276" w:lineRule="auto"/>
            </w:pPr>
            <w:r>
              <w:rPr>
                <w:rFonts w:ascii="맑은 고딕" w:hAnsi="맑은 고딕" w:eastAsia="맑은 고딕"/>
                <w:b w:val="0"/>
                <w:sz w:val="19"/>
              </w:rPr>
              <w:t>14개 규칙에 포함</w:t>
            </w:r>
          </w:p>
        </w:tc>
      </w:tr>
      <w:tr>
        <w:tc>
          <w:tcPr>
            <w:tcW w:type="dxa" w:w="964"/>
          </w:tcPr>
          <w:p>
            <w:pPr>
              <w:spacing w:after="0" w:line="276" w:lineRule="auto"/>
            </w:pPr>
            <w:r>
              <w:rPr>
                <w:rFonts w:ascii="맑은 고딕" w:hAnsi="맑은 고딕" w:eastAsia="맑은 고딕"/>
                <w:b w:val="0"/>
                <w:sz w:val="19"/>
              </w:rPr>
              <w:t>명령으로</w:t>
            </w:r>
          </w:p>
        </w:tc>
        <w:tc>
          <w:tcPr>
            <w:tcW w:type="dxa" w:w="2628"/>
          </w:tcPr>
          <w:p>
            <w:pPr>
              <w:spacing w:after="0" w:line="276" w:lineRule="auto"/>
            </w:pPr>
            <w:r>
              <w:rPr>
                <w:rFonts w:ascii="Consolas" w:hAnsi="Consolas" w:eastAsia="맑은 고딕"/>
                <w:b w:val="0"/>
                <w:color w:val="9F1239"/>
                <w:sz w:val="19"/>
              </w:rPr>
              <w:t>ontobotctl backup --label 이름</w:t>
            </w:r>
          </w:p>
        </w:tc>
        <w:tc>
          <w:tcPr>
            <w:tcW w:type="dxa" w:w="4293"/>
          </w:tcPr>
          <w:p>
            <w:pPr>
              <w:spacing w:after="0" w:line="276" w:lineRule="auto"/>
            </w:pPr>
            <w:r>
              <w:rPr>
                <w:rFonts w:ascii="Consolas" w:hAnsi="Consolas" w:eastAsia="맑은 고딕"/>
                <w:b w:val="0"/>
                <w:color w:val="9F1239"/>
                <w:sz w:val="19"/>
              </w:rPr>
              <w:t>20261025-160855-before-change.dump</w:t>
            </w:r>
          </w:p>
        </w:tc>
        <w:tc>
          <w:tcPr>
            <w:tcW w:type="dxa" w:w="1752"/>
          </w:tcPr>
          <w:p>
            <w:pPr>
              <w:spacing w:after="0" w:line="276" w:lineRule="auto"/>
            </w:pPr>
            <w:r>
              <w:rPr>
                <w:rFonts w:ascii="맑은 고딕" w:hAnsi="맑은 고딕" w:eastAsia="맑은 고딕"/>
                <w:b w:val="0"/>
                <w:sz w:val="19"/>
              </w:rPr>
              <w:t>14개 규칙에 포함</w:t>
            </w:r>
          </w:p>
        </w:tc>
      </w:tr>
    </w:tbl>
    <w:p>
      <w:pPr>
        <w:spacing w:after="40"/>
      </w:pPr>
    </w:p>
    <w:p>
      <w:r>
        <w:rPr>
          <w:rFonts w:ascii="맑은 고딕" w:hAnsi="맑은 고딕" w:eastAsia="맑은 고딕"/>
          <w:b w:val="0"/>
        </w:rPr>
        <w:t xml:space="preserve">백업 파일은 서버의 </w:t>
      </w:r>
      <w:r>
        <w:rPr>
          <w:rFonts w:ascii="Consolas" w:hAnsi="Consolas" w:eastAsia="맑은 고딕"/>
          <w:b w:val="0"/>
          <w:color w:val="9F1239"/>
        </w:rPr>
        <w:t>/opt/ontobot/backups/</w:t>
      </w:r>
      <w:r>
        <w:rPr>
          <w:rFonts w:ascii="맑은 고딕" w:hAnsi="맑은 고딕" w:eastAsia="맑은 고딕"/>
          <w:b w:val="0"/>
        </w:rPr>
        <w:t xml:space="preserve"> 에 생기고, 설치 때 정한 윈도 폴더(</w:t>
      </w:r>
      <w:r>
        <w:rPr>
          <w:rFonts w:ascii="Consolas" w:hAnsi="Consolas" w:eastAsia="맑은 고딕"/>
          <w:b w:val="0"/>
          <w:color w:val="9F1239"/>
        </w:rPr>
        <w:t>C:\OntoBot\backups</w:t>
      </w:r>
      <w:r>
        <w:rPr>
          <w:rFonts w:ascii="맑은 고딕" w:hAnsi="맑은 고딕" w:eastAsia="맑은 고딕"/>
          <w:b w:val="0"/>
        </w:rPr>
        <w:t>)에도 복사됩니다.</w:t>
      </w:r>
    </w:p>
    <w:p>
      <w:pPr>
        <w:pStyle w:val="Heading2"/>
      </w:pPr>
      <w:r>
        <w:t>19.1 처음 상태</w:t>
      </w:r>
    </w:p>
    <w:p>
      <w:r>
        <w:rPr>
          <w:rFonts w:ascii="맑은 고딕" w:hAnsi="맑은 고딕" w:eastAsia="맑은 고딕"/>
          <w:b w:val="0"/>
        </w:rPr>
        <w:t>설치 직후에는 백업 폴더가 비어 있습니다.</w:t>
      </w:r>
    </w:p>
    <w:p>
      <w:pPr>
        <w:spacing w:after="0" w:line="240" w:lineRule="auto"/>
        <w:shd w:val="clear" w:color="auto" w:fill="F3F4F6"/>
      </w:pPr>
      <w:r>
        <w:rPr>
          <w:rFonts w:ascii="Consolas" w:hAnsi="Consolas" w:eastAsia="맑은 고딕"/>
          <w:sz w:val="18"/>
        </w:rPr>
        <w:t>wsl -d ontobot -u root -- ls -l /opt/ontobot/backups</w:t>
      </w:r>
    </w:p>
    <w:p>
      <w:pPr>
        <w:keepNext/>
        <w:jc w:val="center"/>
      </w:pPr>
      <w:r>
        <w:drawing>
          <wp:inline xmlns:a="http://schemas.openxmlformats.org/drawingml/2006/main" xmlns:pic="http://schemas.openxmlformats.org/drawingml/2006/picture">
            <wp:extent cx="5485218" cy="556875"/>
            <wp:docPr id="231" name="Picture 231"/>
            <wp:cNvGraphicFramePr>
              <a:graphicFrameLocks noChangeAspect="1"/>
            </wp:cNvGraphicFramePr>
            <a:graphic>
              <a:graphicData uri="http://schemas.openxmlformats.org/drawingml/2006/picture">
                <pic:pic>
                  <pic:nvPicPr>
                    <pic:cNvPr id="0" name="backups-before.png"/>
                    <pic:cNvPicPr/>
                  </pic:nvPicPr>
                  <pic:blipFill>
                    <a:blip r:embed="rId226"/>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231. 설치 직후 — 비어 있음</w:t>
      </w:r>
    </w:p>
    <w:p>
      <w:r>
        <w:rPr>
          <w:rFonts w:ascii="맑은 고딕" w:hAnsi="맑은 고딕" w:eastAsia="맑은 고딕"/>
          <w:b w:val="0"/>
        </w:rPr>
        <w:t xml:space="preserve">첫 자동 백업은 설치한 다음 날 02:30 입니다. </w:t>
      </w:r>
      <w:r>
        <w:rPr>
          <w:rFonts w:ascii="맑은 고딕" w:hAnsi="맑은 고딕" w:eastAsia="맑은 고딕"/>
          <w:b/>
        </w:rPr>
        <w:t>설치가 끝나면 바로 한 번 백업해 두세요</w:t>
      </w:r>
      <w:r>
        <w:rPr>
          <w:rFonts w:ascii="맑은 고딕" w:hAnsi="맑은 고딕" w:eastAsia="맑은 고딕"/>
          <w:b w:val="0"/>
        </w:rPr>
        <w:t>(19.2).</w:t>
      </w:r>
    </w:p>
    <w:p>
      <w:pPr>
        <w:pStyle w:val="Heading2"/>
      </w:pPr>
      <w:r>
        <w:t>19.2 지금 백업 — 화면에서</w:t>
      </w:r>
    </w:p>
    <w:p>
      <w:r>
        <w:rPr>
          <w:rFonts w:ascii="맑은 고딕" w:hAnsi="맑은 고딕" w:eastAsia="맑은 고딕"/>
          <w:b w:val="0"/>
        </w:rPr>
        <w:t xml:space="preserve">배포 콘솔 </w:t>
      </w:r>
      <w:r>
        <w:rPr>
          <w:rFonts w:ascii="맑은 고딕" w:hAnsi="맑은 고딕" w:eastAsia="맑은 고딕"/>
          <w:b/>
        </w:rPr>
        <w:t>현황</w:t>
      </w:r>
      <w:r>
        <w:rPr>
          <w:rFonts w:ascii="맑은 고딕" w:hAnsi="맑은 고딕" w:eastAsia="맑은 고딕"/>
          <w:b w:val="0"/>
        </w:rPr>
        <w:t xml:space="preserve"> 아래의 </w:t>
      </w:r>
      <w:r>
        <w:rPr>
          <w:rFonts w:ascii="맑은 고딕" w:hAnsi="맑은 고딕" w:eastAsia="맑은 고딕"/>
          <w:b/>
        </w:rPr>
        <w:t>지금 백업</w:t>
      </w:r>
      <w:r>
        <w:rPr>
          <w:rFonts w:ascii="맑은 고딕" w:hAnsi="맑은 고딕" w:eastAsia="맑은 고딕"/>
          <w:b w:val="0"/>
        </w:rPr>
        <w:t xml:space="preserve"> 을 누릅니다. 확인 창 없이 바로 시작하고, </w:t>
      </w:r>
      <w:r>
        <w:rPr>
          <w:rFonts w:ascii="맑은 고딕" w:hAnsi="맑은 고딕" w:eastAsia="맑은 고딕"/>
          <w:b/>
        </w:rPr>
        <w:t>작업 기록</w:t>
      </w:r>
      <w:r>
        <w:rPr>
          <w:rFonts w:ascii="맑은 고딕" w:hAnsi="맑은 고딕" w:eastAsia="맑은 고딕"/>
          <w:b w:val="0"/>
        </w:rPr>
        <w:t xml:space="preserve"> 화면으로 바뀝니다.</w:t>
      </w:r>
    </w:p>
    <w:p>
      <w:pPr>
        <w:keepNext/>
        <w:jc w:val="center"/>
      </w:pPr>
      <w:r>
        <w:drawing>
          <wp:inline xmlns:a="http://schemas.openxmlformats.org/drawingml/2006/main" xmlns:pic="http://schemas.openxmlformats.org/drawingml/2006/picture">
            <wp:extent cx="5940000" cy="3712500"/>
            <wp:docPr id="232" name="Picture 232"/>
            <wp:cNvGraphicFramePr>
              <a:graphicFrameLocks noChangeAspect="1"/>
            </wp:cNvGraphicFramePr>
            <a:graphic>
              <a:graphicData uri="http://schemas.openxmlformats.org/drawingml/2006/picture">
                <pic:pic>
                  <pic:nvPicPr>
                    <pic:cNvPr id="0" name="backup-running.png"/>
                    <pic:cNvPicPr/>
                  </pic:nvPicPr>
                  <pic:blipFill>
                    <a:blip r:embed="rId22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232. 지금 백업 — 작업 화면</w:t>
      </w:r>
    </w:p>
    <w:tbl>
      <w:tblPr>
        <w:tblStyle w:val="TableGrid"/>
        <w:tblW w:type="auto" w:w="0"/>
        <w:jc w:val="center"/>
        <w:tblLook w:firstColumn="1" w:firstRow="1" w:lastColumn="0" w:lastRow="0" w:noHBand="0" w:noVBand="1" w:val="04A0"/>
      </w:tblPr>
      <w:tblGrid>
        <w:gridCol w:w="4819"/>
        <w:gridCol w:w="4819"/>
      </w:tblGrid>
      <w:tr>
        <w:tc>
          <w:tcPr>
            <w:tcW w:type="dxa" w:w="602"/>
            <w:shd w:val="clear" w:color="auto" w:fill="E8EEFC"/>
          </w:tcPr>
          <w:p>
            <w:pPr>
              <w:spacing w:after="0" w:line="276" w:lineRule="auto"/>
            </w:pPr>
            <w:r>
              <w:rPr>
                <w:rFonts w:ascii="맑은 고딕" w:hAnsi="맑은 고딕" w:eastAsia="맑은 고딕"/>
                <w:b/>
                <w:sz w:val="19"/>
              </w:rPr>
              <w:t>부분</w:t>
            </w:r>
          </w:p>
        </w:tc>
        <w:tc>
          <w:tcPr>
            <w:tcW w:type="dxa" w:w="9035"/>
            <w:shd w:val="clear" w:color="auto" w:fill="E8EEFC"/>
          </w:tcPr>
          <w:p>
            <w:pPr>
              <w:spacing w:after="0" w:line="276" w:lineRule="auto"/>
            </w:pPr>
            <w:r>
              <w:rPr>
                <w:rFonts w:ascii="맑은 고딕" w:hAnsi="맑은 고딕" w:eastAsia="맑은 고딕"/>
                <w:b/>
                <w:sz w:val="19"/>
              </w:rPr>
              <w:t>내용</w:t>
            </w:r>
          </w:p>
        </w:tc>
      </w:tr>
      <w:tr>
        <w:tc>
          <w:tcPr>
            <w:tcW w:type="dxa" w:w="602"/>
          </w:tcPr>
          <w:p>
            <w:pPr>
              <w:spacing w:after="0" w:line="276" w:lineRule="auto"/>
            </w:pPr>
            <w:r>
              <w:rPr>
                <w:rFonts w:ascii="맑은 고딕" w:hAnsi="맑은 고딕" w:eastAsia="맑은 고딕"/>
                <w:b w:val="0"/>
                <w:sz w:val="19"/>
              </w:rPr>
              <w:t>머리</w:t>
            </w:r>
          </w:p>
        </w:tc>
        <w:tc>
          <w:tcPr>
            <w:tcW w:type="dxa" w:w="9035"/>
          </w:tcPr>
          <w:p>
            <w:pPr>
              <w:spacing w:after="0" w:line="276" w:lineRule="auto"/>
            </w:pPr>
            <w:r>
              <w:rPr>
                <w:rFonts w:ascii="맑은 고딕" w:hAnsi="맑은 고딕" w:eastAsia="맑은 고딕"/>
                <w:b/>
                <w:sz w:val="19"/>
              </w:rPr>
              <w:t>백업 성공</w:t>
            </w:r>
            <w:r>
              <w:rPr>
                <w:rFonts w:ascii="맑은 고딕" w:hAnsi="맑은 고딕" w:eastAsia="맑은 고딕"/>
                <w:b w:val="0"/>
                <w:sz w:val="19"/>
              </w:rPr>
              <w:t xml:space="preserve"> · 실행 manual.capture · 시작·끝 시각</w:t>
            </w:r>
          </w:p>
        </w:tc>
      </w:tr>
      <w:tr>
        <w:tc>
          <w:tcPr>
            <w:tcW w:type="dxa" w:w="602"/>
          </w:tcPr>
          <w:p>
            <w:pPr>
              <w:spacing w:after="0" w:line="276" w:lineRule="auto"/>
            </w:pPr>
            <w:r>
              <w:rPr>
                <w:rFonts w:ascii="맑은 고딕" w:hAnsi="맑은 고딕" w:eastAsia="맑은 고딕"/>
                <w:b w:val="0"/>
                <w:sz w:val="19"/>
              </w:rPr>
              <w:t>단계</w:t>
            </w:r>
          </w:p>
        </w:tc>
        <w:tc>
          <w:tcPr>
            <w:tcW w:type="dxa" w:w="9035"/>
          </w:tcPr>
          <w:p>
            <w:pPr>
              <w:spacing w:after="0" w:line="276" w:lineRule="auto"/>
            </w:pPr>
            <w:r>
              <w:rPr>
                <w:rFonts w:ascii="Consolas" w:hAnsi="Consolas" w:eastAsia="맑은 고딕"/>
                <w:b w:val="0"/>
                <w:color w:val="9F1239"/>
                <w:sz w:val="19"/>
              </w:rPr>
              <w:t>DB 백업 → backups/20261025-160849-console.dump</w:t>
            </w:r>
          </w:p>
        </w:tc>
      </w:tr>
      <w:tr>
        <w:tc>
          <w:tcPr>
            <w:tcW w:type="dxa" w:w="602"/>
          </w:tcPr>
          <w:p>
            <w:pPr>
              <w:spacing w:after="0" w:line="276" w:lineRule="auto"/>
            </w:pPr>
            <w:r>
              <w:rPr>
                <w:rFonts w:ascii="맑은 고딕" w:hAnsi="맑은 고딕" w:eastAsia="맑은 고딕"/>
                <w:b w:val="0"/>
                <w:sz w:val="19"/>
              </w:rPr>
              <w:t>출력</w:t>
            </w:r>
          </w:p>
        </w:tc>
        <w:tc>
          <w:tcPr>
            <w:tcW w:type="dxa" w:w="9035"/>
          </w:tcPr>
          <w:p>
            <w:pPr>
              <w:spacing w:after="0" w:line="276" w:lineRule="auto"/>
            </w:pPr>
            <w:r>
              <w:rPr>
                <w:rFonts w:ascii="맑은 고딕" w:hAnsi="맑은 고딕" w:eastAsia="맑은 고딕"/>
                <w:b w:val="0"/>
                <w:sz w:val="19"/>
              </w:rPr>
              <w:t>콘솔이 실행한 명령(</w:t>
            </w:r>
            <w:r>
              <w:rPr>
                <w:rFonts w:ascii="Consolas" w:hAnsi="Consolas" w:eastAsia="맑은 고딕"/>
                <w:b w:val="0"/>
                <w:color w:val="9F1239"/>
                <w:sz w:val="19"/>
              </w:rPr>
              <w:t>ontobotctl --json --non-interactive backup --label console</w:t>
            </w:r>
            <w:r>
              <w:rPr>
                <w:rFonts w:ascii="맑은 고딕" w:hAnsi="맑은 고딕" w:eastAsia="맑은 고딕"/>
                <w:b w:val="0"/>
                <w:sz w:val="19"/>
              </w:rPr>
              <w:t>)과 그 결과</w:t>
            </w:r>
          </w:p>
        </w:tc>
      </w:tr>
    </w:tbl>
    <w:p>
      <w:pPr>
        <w:spacing w:after="40"/>
      </w:pPr>
    </w:p>
    <w:p>
      <w:r>
        <w:rPr>
          <w:rFonts w:ascii="맑은 고딕" w:hAnsi="맑은 고딕" w:eastAsia="맑은 고딕"/>
          <w:b w:val="0"/>
        </w:rPr>
        <w:t>이 책의 데이터는 작아서 1초 만에 끝났습니다(파일 크기 156K). 데이터가 많으면 몇 분 걸립니다.</w:t>
      </w:r>
    </w:p>
    <w:p>
      <w:pPr>
        <w:keepNext/>
        <w:jc w:val="center"/>
      </w:pPr>
      <w:r>
        <w:drawing>
          <wp:inline xmlns:a="http://schemas.openxmlformats.org/drawingml/2006/main" xmlns:pic="http://schemas.openxmlformats.org/drawingml/2006/picture">
            <wp:extent cx="5940000" cy="3712500"/>
            <wp:docPr id="233" name="Picture 233"/>
            <wp:cNvGraphicFramePr>
              <a:graphicFrameLocks noChangeAspect="1"/>
            </wp:cNvGraphicFramePr>
            <a:graphic>
              <a:graphicData uri="http://schemas.openxmlformats.org/drawingml/2006/picture">
                <pic:pic>
                  <pic:nvPicPr>
                    <pic:cNvPr id="0" name="backup-running.png"/>
                    <pic:cNvPicPr/>
                  </pic:nvPicPr>
                  <pic:blipFill>
                    <a:blip r:embed="rId22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233. 백업 작업 — 끝난 모습</w:t>
      </w:r>
    </w:p>
    <w:p>
      <w:r>
        <w:rPr>
          <w:rFonts w:ascii="맑은 고딕" w:hAnsi="맑은 고딕" w:eastAsia="맑은 고딕"/>
          <w:b/>
        </w:rPr>
        <w:t>현황</w:t>
      </w:r>
      <w:r>
        <w:rPr>
          <w:rFonts w:ascii="맑은 고딕" w:hAnsi="맑은 고딕" w:eastAsia="맑은 고딕"/>
          <w:b w:val="0"/>
        </w:rPr>
        <w:t xml:space="preserve"> 으로 돌아가면 백업 파일 목록에 생깁니다.</w:t>
      </w:r>
    </w:p>
    <w:p>
      <w:pPr>
        <w:keepNext/>
        <w:jc w:val="center"/>
      </w:pPr>
      <w:r>
        <w:drawing>
          <wp:inline xmlns:a="http://schemas.openxmlformats.org/drawingml/2006/main" xmlns:pic="http://schemas.openxmlformats.org/drawingml/2006/picture">
            <wp:extent cx="5940000" cy="3712500"/>
            <wp:docPr id="234" name="Picture 234"/>
            <wp:cNvGraphicFramePr>
              <a:graphicFrameLocks noChangeAspect="1"/>
            </wp:cNvGraphicFramePr>
            <a:graphic>
              <a:graphicData uri="http://schemas.openxmlformats.org/drawingml/2006/picture">
                <pic:pic>
                  <pic:nvPicPr>
                    <pic:cNvPr id="0" name="status-after-backup.png"/>
                    <pic:cNvPicPr/>
                  </pic:nvPicPr>
                  <pic:blipFill>
                    <a:blip r:embed="rId22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234. 현황의 백업 파일 목록</w:t>
      </w:r>
    </w:p>
    <w:tbl>
      <w:tblPr>
        <w:tblStyle w:val="TableGrid"/>
        <w:tblW w:type="auto" w:w="0"/>
        <w:jc w:val="center"/>
        <w:tblLook w:firstColumn="1" w:firstRow="1" w:lastColumn="0" w:lastRow="0" w:noHBand="0" w:noVBand="1" w:val="04A0"/>
      </w:tblPr>
      <w:tblGrid>
        <w:gridCol w:w="3213"/>
        <w:gridCol w:w="3213"/>
        <w:gridCol w:w="3213"/>
      </w:tblGrid>
      <w:tr>
        <w:tc>
          <w:tcPr>
            <w:tcW w:type="dxa" w:w="622"/>
            <w:shd w:val="clear" w:color="auto" w:fill="E8EEFC"/>
          </w:tcPr>
          <w:p>
            <w:pPr>
              <w:spacing w:after="0" w:line="276" w:lineRule="auto"/>
            </w:pPr>
            <w:r>
              <w:rPr>
                <w:rFonts w:ascii="맑은 고딕" w:hAnsi="맑은 고딕" w:eastAsia="맑은 고딕"/>
                <w:b/>
                <w:sz w:val="19"/>
              </w:rPr>
              <w:t>번호</w:t>
            </w:r>
          </w:p>
        </w:tc>
        <w:tc>
          <w:tcPr>
            <w:tcW w:type="dxa" w:w="933"/>
            <w:shd w:val="clear" w:color="auto" w:fill="E8EEFC"/>
          </w:tcPr>
          <w:p>
            <w:pPr>
              <w:spacing w:after="0" w:line="276" w:lineRule="auto"/>
            </w:pPr>
            <w:r>
              <w:rPr>
                <w:rFonts w:ascii="맑은 고딕" w:hAnsi="맑은 고딕" w:eastAsia="맑은 고딕"/>
                <w:b/>
                <w:sz w:val="19"/>
              </w:rPr>
              <w:t>부분</w:t>
            </w:r>
          </w:p>
        </w:tc>
        <w:tc>
          <w:tcPr>
            <w:tcW w:type="dxa" w:w="8083"/>
            <w:shd w:val="clear" w:color="auto" w:fill="E8EEFC"/>
          </w:tcPr>
          <w:p>
            <w:pPr>
              <w:spacing w:after="0" w:line="276" w:lineRule="auto"/>
            </w:pPr>
            <w:r>
              <w:rPr>
                <w:rFonts w:ascii="맑은 고딕" w:hAnsi="맑은 고딕" w:eastAsia="맑은 고딕"/>
                <w:b/>
                <w:sz w:val="19"/>
              </w:rPr>
              <w:t>설명</w:t>
            </w:r>
          </w:p>
        </w:tc>
      </w:tr>
      <w:tr>
        <w:tc>
          <w:tcPr>
            <w:tcW w:type="dxa" w:w="622"/>
          </w:tcPr>
          <w:p>
            <w:pPr>
              <w:spacing w:after="0" w:line="276" w:lineRule="auto"/>
            </w:pPr>
            <w:r>
              <w:rPr>
                <w:rFonts w:ascii="맑은 고딕" w:hAnsi="맑은 고딕" w:eastAsia="맑은 고딕"/>
                <w:b w:val="0"/>
                <w:sz w:val="19"/>
              </w:rPr>
              <w:t>①</w:t>
            </w:r>
          </w:p>
        </w:tc>
        <w:tc>
          <w:tcPr>
            <w:tcW w:type="dxa" w:w="933"/>
          </w:tcPr>
          <w:p>
            <w:pPr>
              <w:spacing w:after="0" w:line="276" w:lineRule="auto"/>
            </w:pPr>
            <w:r>
              <w:rPr>
                <w:rFonts w:ascii="맑은 고딕" w:hAnsi="맑은 고딕" w:eastAsia="맑은 고딕"/>
                <w:b w:val="0"/>
                <w:sz w:val="19"/>
              </w:rPr>
              <w:t>마지막 백업</w:t>
            </w:r>
          </w:p>
        </w:tc>
        <w:tc>
          <w:tcPr>
            <w:tcW w:type="dxa" w:w="8083"/>
          </w:tcPr>
          <w:p>
            <w:pPr>
              <w:spacing w:after="0" w:line="276" w:lineRule="auto"/>
            </w:pPr>
            <w:r>
              <w:rPr>
                <w:rFonts w:ascii="맑은 고딕" w:hAnsi="맑은 고딕" w:eastAsia="맑은 고딕"/>
                <w:b w:val="0"/>
                <w:sz w:val="19"/>
              </w:rPr>
              <w:t xml:space="preserve">여전히 "없음" — 이 칸은 </w:t>
            </w:r>
            <w:r>
              <w:rPr>
                <w:rFonts w:ascii="맑은 고딕" w:hAnsi="맑은 고딕" w:eastAsia="맑은 고딕"/>
                <w:b/>
                <w:sz w:val="19"/>
              </w:rPr>
              <w:t>업그레이드 직전 백업</w:t>
            </w:r>
            <w:r>
              <w:rPr>
                <w:rFonts w:ascii="맑은 고딕" w:hAnsi="맑은 고딕" w:eastAsia="맑은 고딕"/>
                <w:b w:val="0"/>
                <w:sz w:val="19"/>
              </w:rPr>
              <w:t>만 보여 줍니다(18.1)</w:t>
            </w:r>
          </w:p>
        </w:tc>
      </w:tr>
      <w:tr>
        <w:tc>
          <w:tcPr>
            <w:tcW w:type="dxa" w:w="622"/>
          </w:tcPr>
          <w:p>
            <w:pPr>
              <w:spacing w:after="0" w:line="276" w:lineRule="auto"/>
            </w:pPr>
            <w:r>
              <w:rPr>
                <w:rFonts w:ascii="맑은 고딕" w:hAnsi="맑은 고딕" w:eastAsia="맑은 고딕"/>
                <w:b w:val="0"/>
                <w:sz w:val="19"/>
              </w:rPr>
              <w:t>②</w:t>
            </w:r>
          </w:p>
        </w:tc>
        <w:tc>
          <w:tcPr>
            <w:tcW w:type="dxa" w:w="933"/>
          </w:tcPr>
          <w:p>
            <w:pPr>
              <w:spacing w:after="0" w:line="276" w:lineRule="auto"/>
            </w:pPr>
            <w:r>
              <w:rPr>
                <w:rFonts w:ascii="맑은 고딕" w:hAnsi="맑은 고딕" w:eastAsia="맑은 고딕"/>
                <w:b w:val="0"/>
                <w:sz w:val="19"/>
              </w:rPr>
              <w:t>백업 파일</w:t>
            </w:r>
          </w:p>
        </w:tc>
        <w:tc>
          <w:tcPr>
            <w:tcW w:type="dxa" w:w="8083"/>
          </w:tcPr>
          <w:p>
            <w:pPr>
              <w:spacing w:after="0" w:line="276" w:lineRule="auto"/>
            </w:pPr>
            <w:r>
              <w:rPr>
                <w:rFonts w:ascii="맑은 고딕" w:hAnsi="맑은 고딕" w:eastAsia="맑은 고딕"/>
                <w:b w:val="0"/>
                <w:sz w:val="19"/>
              </w:rPr>
              <w:t xml:space="preserve">방금 만든 </w:t>
            </w:r>
            <w:r>
              <w:rPr>
                <w:rFonts w:ascii="Consolas" w:hAnsi="Consolas" w:eastAsia="맑은 고딕"/>
                <w:b w:val="0"/>
                <w:color w:val="9F1239"/>
                <w:sz w:val="19"/>
              </w:rPr>
              <w:t>…-console.dump</w:t>
            </w:r>
            <w:r>
              <w:rPr>
                <w:rFonts w:ascii="맑은 고딕" w:hAnsi="맑은 고딕" w:eastAsia="맑은 고딕"/>
                <w:b w:val="0"/>
                <w:sz w:val="19"/>
              </w:rPr>
              <w:t xml:space="preserve">. 크기가 1MB 미만이면 </w:t>
            </w:r>
            <w:r>
              <w:rPr>
                <w:rFonts w:ascii="Consolas" w:hAnsi="Consolas" w:eastAsia="맑은 고딕"/>
                <w:b w:val="0"/>
                <w:color w:val="9F1239"/>
                <w:sz w:val="19"/>
              </w:rPr>
              <w:t>(0 MB)</w:t>
            </w:r>
            <w:r>
              <w:rPr>
                <w:rFonts w:ascii="맑은 고딕" w:hAnsi="맑은 고딕" w:eastAsia="맑은 고딕"/>
                <w:b w:val="0"/>
                <w:sz w:val="19"/>
              </w:rPr>
              <w:t xml:space="preserve"> 로 보입니다</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사진의 컨테이너 표에 </w:t>
      </w:r>
      <w:r>
        <w:rPr>
          <w:rFonts w:ascii="Consolas" w:hAnsi="Consolas" w:eastAsia="맑은 고딕"/>
          <w:b w:val="0"/>
          <w:color w:val="9F1239"/>
        </w:rPr>
        <w:t>migrate · Created</w:t>
      </w:r>
      <w:r>
        <w:rPr>
          <w:rFonts w:ascii="맑은 고딕" w:hAnsi="맑은 고딕" w:eastAsia="맑은 고딕"/>
          <w:b w:val="0"/>
        </w:rPr>
        <w:t xml:space="preserve">(빨간 글씨)가 한 줄 더 보입니다. 백업 작업이 끝나며 결과를 감사 로그에 남기려고 </w:t>
      </w:r>
      <w:r>
        <w:rPr>
          <w:rFonts w:ascii="맑은 고딕" w:hAnsi="맑은 고딕" w:eastAsia="맑은 고딕"/>
          <w:b/>
        </w:rPr>
        <w:t>잠깐 띄운 일회성 컨테이너</w:t>
      </w:r>
      <w:r>
        <w:rPr>
          <w:rFonts w:ascii="맑은 고딕" w:hAnsi="맑은 고딕" w:eastAsia="맑은 고딕"/>
          <w:b w:val="0"/>
        </w:rPr>
        <w:t>입니다. 몇 초 뒤 사라집니다. 업그레이드·롤백 직후에도 잠깐 보일 수 있습니다.</w:t>
      </w:r>
    </w:p>
    <w:p>
      <w:pPr>
        <w:pStyle w:val="Heading2"/>
      </w:pPr>
      <w:r>
        <w:t>19.3 명령으로 백업</w:t>
      </w:r>
    </w:p>
    <w:p>
      <w:r>
        <w:rPr>
          <w:rFonts w:ascii="맑은 고딕" w:hAnsi="맑은 고딕" w:eastAsia="맑은 고딕"/>
          <w:b w:val="0"/>
        </w:rPr>
        <w:t>설정을 바꾸기 전처럼 "지금 이 순간"을 남기고 싶을 때, 이름표(</w:t>
      </w:r>
      <w:r>
        <w:rPr>
          <w:rFonts w:ascii="Consolas" w:hAnsi="Consolas" w:eastAsia="맑은 고딕"/>
          <w:b w:val="0"/>
          <w:color w:val="9F1239"/>
        </w:rPr>
        <w:t>--label</w:t>
      </w:r>
      <w:r>
        <w:rPr>
          <w:rFonts w:ascii="맑은 고딕" w:hAnsi="맑은 고딕" w:eastAsia="맑은 고딕"/>
          <w:b w:val="0"/>
        </w:rPr>
        <w:t>)를 붙여 명령으로 백업할 수 있습니다.</w:t>
      </w:r>
    </w:p>
    <w:p>
      <w:pPr>
        <w:spacing w:after="0" w:line="240" w:lineRule="auto"/>
        <w:shd w:val="clear" w:color="auto" w:fill="F3F4F6"/>
      </w:pPr>
      <w:r>
        <w:rPr>
          <w:rFonts w:ascii="Consolas" w:hAnsi="Consolas" w:eastAsia="맑은 고딕"/>
          <w:sz w:val="18"/>
        </w:rPr>
        <w:t>wsl -d ontobot -u root -- ontobotctl backup --label before-change</w:t>
      </w:r>
    </w:p>
    <w:p>
      <w:pPr>
        <w:keepNext/>
        <w:jc w:val="center"/>
      </w:pPr>
      <w:r>
        <w:drawing>
          <wp:inline xmlns:a="http://schemas.openxmlformats.org/drawingml/2006/main" xmlns:pic="http://schemas.openxmlformats.org/drawingml/2006/picture">
            <wp:extent cx="5485218" cy="649688"/>
            <wp:docPr id="235" name="Picture 235"/>
            <wp:cNvGraphicFramePr>
              <a:graphicFrameLocks noChangeAspect="1"/>
            </wp:cNvGraphicFramePr>
            <a:graphic>
              <a:graphicData uri="http://schemas.openxmlformats.org/drawingml/2006/picture">
                <pic:pic>
                  <pic:nvPicPr>
                    <pic:cNvPr id="0" name="ctl-backup.png"/>
                    <pic:cNvPicPr/>
                  </pic:nvPicPr>
                  <pic:blipFill>
                    <a:blip r:embed="rId229"/>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235. 명령으로 백업</w:t>
      </w:r>
    </w:p>
    <w:p>
      <w:r>
        <w:rPr>
          <w:rFonts w:ascii="맑은 고딕" w:hAnsi="맑은 고딕" w:eastAsia="맑은 고딕"/>
          <w:b w:val="0"/>
        </w:rPr>
        <w:t>이름표에는 영문·숫자·</w:t>
      </w:r>
      <w:r>
        <w:rPr>
          <w:rFonts w:ascii="Consolas" w:hAnsi="Consolas" w:eastAsia="맑은 고딕"/>
          <w:b w:val="0"/>
          <w:color w:val="9F1239"/>
        </w:rPr>
        <w:t>.</w:t>
      </w:r>
      <w:r>
        <w:rPr>
          <w:rFonts w:ascii="맑은 고딕" w:hAnsi="맑은 고딕" w:eastAsia="맑은 고딕"/>
          <w:b w:val="0"/>
        </w:rPr>
        <w:t>·</w:t>
      </w:r>
      <w:r>
        <w:rPr>
          <w:rFonts w:ascii="Consolas" w:hAnsi="Consolas" w:eastAsia="맑은 고딕"/>
          <w:b w:val="0"/>
          <w:color w:val="9F1239"/>
        </w:rPr>
        <w:t>_</w:t>
      </w:r>
      <w:r>
        <w:rPr>
          <w:rFonts w:ascii="맑은 고딕" w:hAnsi="맑은 고딕" w:eastAsia="맑은 고딕"/>
          <w:b w:val="0"/>
        </w:rPr>
        <w:t>·</w:t>
      </w:r>
      <w:r>
        <w:rPr>
          <w:rFonts w:ascii="Consolas" w:hAnsi="Consolas" w:eastAsia="맑은 고딕"/>
          <w:b w:val="0"/>
          <w:color w:val="9F1239"/>
        </w:rPr>
        <w:t>-</w:t>
      </w:r>
      <w:r>
        <w:rPr>
          <w:rFonts w:ascii="맑은 고딕" w:hAnsi="맑은 고딕" w:eastAsia="맑은 고딕"/>
          <w:b w:val="0"/>
        </w:rPr>
        <w:t xml:space="preserve"> 만 씁니다(다른 글자는 </w:t>
      </w:r>
      <w:r>
        <w:rPr>
          <w:rFonts w:ascii="Consolas" w:hAnsi="Consolas" w:eastAsia="맑은 고딕"/>
          <w:b w:val="0"/>
          <w:color w:val="9F1239"/>
        </w:rPr>
        <w:t>_</w:t>
      </w:r>
      <w:r>
        <w:rPr>
          <w:rFonts w:ascii="맑은 고딕" w:hAnsi="맑은 고딕" w:eastAsia="맑은 고딕"/>
          <w:b w:val="0"/>
        </w:rPr>
        <w:t xml:space="preserve"> 로 바뀝니다).</w:t>
      </w:r>
    </w:p>
    <w:p>
      <w:pPr>
        <w:spacing w:after="0" w:line="240" w:lineRule="auto"/>
        <w:shd w:val="clear" w:color="auto" w:fill="F3F4F6"/>
      </w:pPr>
      <w:r>
        <w:rPr>
          <w:rFonts w:ascii="Consolas" w:hAnsi="Consolas" w:eastAsia="맑은 고딕"/>
          <w:sz w:val="18"/>
        </w:rPr>
        <w:t>wsl -d ontobot -u root -- ls -lh /opt/ontobot/backups</w:t>
      </w:r>
    </w:p>
    <w:p>
      <w:pPr>
        <w:keepNext/>
        <w:jc w:val="center"/>
      </w:pPr>
      <w:r>
        <w:drawing>
          <wp:inline xmlns:a="http://schemas.openxmlformats.org/drawingml/2006/main" xmlns:pic="http://schemas.openxmlformats.org/drawingml/2006/picture">
            <wp:extent cx="5485218" cy="737859"/>
            <wp:docPr id="236" name="Picture 236"/>
            <wp:cNvGraphicFramePr>
              <a:graphicFrameLocks noChangeAspect="1"/>
            </wp:cNvGraphicFramePr>
            <a:graphic>
              <a:graphicData uri="http://schemas.openxmlformats.org/drawingml/2006/picture">
                <pic:pic>
                  <pic:nvPicPr>
                    <pic:cNvPr id="0" name="backups-after.png"/>
                    <pic:cNvPicPr/>
                  </pic:nvPicPr>
                  <pic:blipFill>
                    <a:blip r:embed="rId230"/>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236. 백업 폴더 — 두 개</w:t>
      </w:r>
    </w:p>
    <w:p>
      <w:r>
        <w:rPr>
          <w:rFonts w:ascii="맑은 고딕" w:hAnsi="맑은 고딕" w:eastAsia="맑은 고딕"/>
          <w:b w:val="0"/>
        </w:rPr>
        <w:t>현황 화면에도 두 개가 보입니다.</w:t>
      </w:r>
    </w:p>
    <w:p>
      <w:pPr>
        <w:keepNext/>
        <w:jc w:val="center"/>
      </w:pPr>
      <w:r>
        <w:drawing>
          <wp:inline xmlns:a="http://schemas.openxmlformats.org/drawingml/2006/main" xmlns:pic="http://schemas.openxmlformats.org/drawingml/2006/picture">
            <wp:extent cx="5745093" cy="3220594"/>
            <wp:docPr id="237" name="Picture 237"/>
            <wp:cNvGraphicFramePr>
              <a:graphicFrameLocks noChangeAspect="1"/>
            </wp:cNvGraphicFramePr>
            <a:graphic>
              <a:graphicData uri="http://schemas.openxmlformats.org/drawingml/2006/picture">
                <pic:pic>
                  <pic:nvPicPr>
                    <pic:cNvPr id="0" name="status-two-backups.png"/>
                    <pic:cNvPicPr/>
                  </pic:nvPicPr>
                  <pic:blipFill>
                    <a:blip r:embed="rId231"/>
                    <a:stretch>
                      <a:fillRect/>
                    </a:stretch>
                  </pic:blipFill>
                  <pic:spPr>
                    <a:xfrm>
                      <a:off x="0" y="0"/>
                      <a:ext cx="5745093" cy="3220594"/>
                    </a:xfrm>
                    <a:prstGeom prst="rect"/>
                  </pic:spPr>
                </pic:pic>
              </a:graphicData>
            </a:graphic>
          </wp:inline>
        </w:drawing>
      </w:r>
    </w:p>
    <w:p>
      <w:pPr>
        <w:jc w:val="center"/>
      </w:pPr>
      <w:r>
        <w:rPr>
          <w:rFonts w:ascii="맑은 고딕" w:hAnsi="맑은 고딕" w:eastAsia="맑은 고딕"/>
          <w:color w:val="4B5563"/>
          <w:sz w:val="18"/>
        </w:rPr>
        <w:t>그림 237. 현황 — 백업 두 개</w:t>
      </w:r>
    </w:p>
    <w:p>
      <w:pPr>
        <w:pStyle w:val="Heading2"/>
      </w:pPr>
      <w:r>
        <w:t>19.4 백업 파일이 성한지 확인</w:t>
      </w:r>
    </w:p>
    <w:p>
      <w:r>
        <w:rPr>
          <w:rFonts w:ascii="맑은 고딕" w:hAnsi="맑은 고딕" w:eastAsia="맑은 고딕"/>
          <w:b w:val="0"/>
        </w:rPr>
        <w:t>백업 파일이 망가지지 않았는지, 안에 무엇이 들었는지 목록만 읽어 볼 수 있습니다(데이터베이스는 바꾸지 않습니다).</w:t>
      </w:r>
    </w:p>
    <w:p>
      <w:pPr>
        <w:spacing w:after="0" w:line="240" w:lineRule="auto"/>
        <w:shd w:val="clear" w:color="auto" w:fill="F3F4F6"/>
      </w:pPr>
      <w:r>
        <w:rPr>
          <w:rFonts w:ascii="Consolas" w:hAnsi="Consolas" w:eastAsia="맑은 고딕"/>
          <w:sz w:val="18"/>
        </w:rPr>
        <w:t>wsl -d ontobot -u root -- bash -c "cd /opt/ontobot &amp;&amp; docker compose exec -T postgres pg_restore -l /backups/&lt;파일 이름&gt; | head -20"</w:t>
      </w:r>
    </w:p>
    <w:p>
      <w:pPr>
        <w:keepNext/>
        <w:jc w:val="center"/>
      </w:pPr>
      <w:r>
        <w:drawing>
          <wp:inline xmlns:a="http://schemas.openxmlformats.org/drawingml/2006/main" xmlns:pic="http://schemas.openxmlformats.org/drawingml/2006/picture">
            <wp:extent cx="5485218" cy="2283188"/>
            <wp:docPr id="238" name="Picture 238"/>
            <wp:cNvGraphicFramePr>
              <a:graphicFrameLocks noChangeAspect="1"/>
            </wp:cNvGraphicFramePr>
            <a:graphic>
              <a:graphicData uri="http://schemas.openxmlformats.org/drawingml/2006/picture">
                <pic:pic>
                  <pic:nvPicPr>
                    <pic:cNvPr id="0" name="backup-list.png"/>
                    <pic:cNvPicPr/>
                  </pic:nvPicPr>
                  <pic:blipFill>
                    <a:blip r:embed="rId232"/>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238. 백업 파일의 목차</w:t>
      </w:r>
    </w:p>
    <w:tbl>
      <w:tblPr>
        <w:tblStyle w:val="TableGrid"/>
        <w:tblW w:type="auto" w:w="0"/>
        <w:jc w:val="center"/>
        <w:tblLook w:firstColumn="1" w:firstRow="1" w:lastColumn="0" w:lastRow="0" w:noHBand="0" w:noVBand="1" w:val="04A0"/>
      </w:tblPr>
      <w:tblGrid>
        <w:gridCol w:w="4819"/>
        <w:gridCol w:w="4819"/>
      </w:tblGrid>
      <w:tr>
        <w:tc>
          <w:tcPr>
            <w:tcW w:type="dxa" w:w="4631"/>
            <w:shd w:val="clear" w:color="auto" w:fill="E8EEFC"/>
          </w:tcPr>
          <w:p>
            <w:pPr>
              <w:spacing w:after="0" w:line="276" w:lineRule="auto"/>
            </w:pPr>
            <w:r>
              <w:rPr>
                <w:rFonts w:ascii="맑은 고딕" w:hAnsi="맑은 고딕" w:eastAsia="맑은 고딕"/>
                <w:b/>
                <w:sz w:val="19"/>
              </w:rPr>
              <w:t>줄</w:t>
            </w:r>
          </w:p>
        </w:tc>
        <w:tc>
          <w:tcPr>
            <w:tcW w:type="dxa" w:w="5007"/>
            <w:shd w:val="clear" w:color="auto" w:fill="E8EEFC"/>
          </w:tcPr>
          <w:p>
            <w:pPr>
              <w:spacing w:after="0" w:line="276" w:lineRule="auto"/>
            </w:pPr>
            <w:r>
              <w:rPr>
                <w:rFonts w:ascii="맑은 고딕" w:hAnsi="맑은 고딕" w:eastAsia="맑은 고딕"/>
                <w:b/>
                <w:sz w:val="19"/>
              </w:rPr>
              <w:t>뜻</w:t>
            </w:r>
          </w:p>
        </w:tc>
      </w:tr>
      <w:tr>
        <w:tc>
          <w:tcPr>
            <w:tcW w:type="dxa" w:w="4631"/>
          </w:tcPr>
          <w:p>
            <w:pPr>
              <w:spacing w:after="0" w:line="276" w:lineRule="auto"/>
            </w:pPr>
            <w:r>
              <w:rPr>
                <w:rFonts w:ascii="Consolas" w:hAnsi="Consolas" w:eastAsia="맑은 고딕"/>
                <w:b w:val="0"/>
                <w:color w:val="9F1239"/>
                <w:sz w:val="19"/>
              </w:rPr>
              <w:t>Archive created at …</w:t>
            </w:r>
          </w:p>
        </w:tc>
        <w:tc>
          <w:tcPr>
            <w:tcW w:type="dxa" w:w="5007"/>
          </w:tcPr>
          <w:p>
            <w:pPr>
              <w:spacing w:after="0" w:line="276" w:lineRule="auto"/>
            </w:pPr>
            <w:r>
              <w:rPr>
                <w:rFonts w:ascii="맑은 고딕" w:hAnsi="맑은 고딕" w:eastAsia="맑은 고딕"/>
                <w:b w:val="0"/>
                <w:sz w:val="19"/>
              </w:rPr>
              <w:t>백업한 시각(UTC)</w:t>
            </w:r>
          </w:p>
        </w:tc>
      </w:tr>
      <w:tr>
        <w:tc>
          <w:tcPr>
            <w:tcW w:type="dxa" w:w="4631"/>
          </w:tcPr>
          <w:p>
            <w:pPr>
              <w:spacing w:after="0" w:line="276" w:lineRule="auto"/>
            </w:pPr>
            <w:r>
              <w:rPr>
                <w:rFonts w:ascii="Consolas" w:hAnsi="Consolas" w:eastAsia="맑은 고딕"/>
                <w:b w:val="0"/>
                <w:color w:val="9F1239"/>
                <w:sz w:val="19"/>
              </w:rPr>
              <w:t>dbname: ontobot_db</w:t>
            </w:r>
          </w:p>
        </w:tc>
        <w:tc>
          <w:tcPr>
            <w:tcW w:type="dxa" w:w="5007"/>
          </w:tcPr>
          <w:p>
            <w:pPr>
              <w:spacing w:after="0" w:line="276" w:lineRule="auto"/>
            </w:pPr>
            <w:r>
              <w:rPr>
                <w:rFonts w:ascii="맑은 고딕" w:hAnsi="맑은 고딕" w:eastAsia="맑은 고딕"/>
                <w:b w:val="0"/>
                <w:sz w:val="19"/>
              </w:rPr>
              <w:t>백업한 데이터베이스</w:t>
            </w:r>
          </w:p>
        </w:tc>
      </w:tr>
      <w:tr>
        <w:tc>
          <w:tcPr>
            <w:tcW w:type="dxa" w:w="4631"/>
          </w:tcPr>
          <w:p>
            <w:pPr>
              <w:spacing w:after="0" w:line="276" w:lineRule="auto"/>
            </w:pPr>
            <w:r>
              <w:rPr>
                <w:rFonts w:ascii="Consolas" w:hAnsi="Consolas" w:eastAsia="맑은 고딕"/>
                <w:b w:val="0"/>
                <w:color w:val="9F1239"/>
                <w:sz w:val="19"/>
              </w:rPr>
              <w:t>TOC Entries: 341</w:t>
            </w:r>
          </w:p>
        </w:tc>
        <w:tc>
          <w:tcPr>
            <w:tcW w:type="dxa" w:w="5007"/>
          </w:tcPr>
          <w:p>
            <w:pPr>
              <w:spacing w:after="0" w:line="276" w:lineRule="auto"/>
            </w:pPr>
            <w:r>
              <w:rPr>
                <w:rFonts w:ascii="맑은 고딕" w:hAnsi="맑은 고딕" w:eastAsia="맑은 고딕"/>
                <w:b w:val="0"/>
                <w:sz w:val="19"/>
              </w:rPr>
              <w:t>담긴 항목 수(표·인덱스·함수 등)</w:t>
            </w:r>
          </w:p>
        </w:tc>
      </w:tr>
      <w:tr>
        <w:tc>
          <w:tcPr>
            <w:tcW w:type="dxa" w:w="4631"/>
          </w:tcPr>
          <w:p>
            <w:pPr>
              <w:spacing w:after="0" w:line="276" w:lineRule="auto"/>
            </w:pPr>
            <w:r>
              <w:rPr>
                <w:rFonts w:ascii="Consolas" w:hAnsi="Consolas" w:eastAsia="맑은 고딕"/>
                <w:b w:val="0"/>
                <w:color w:val="9F1239"/>
                <w:sz w:val="19"/>
              </w:rPr>
              <w:t>Format: CUSTOM</w:t>
            </w:r>
            <w:r>
              <w:rPr>
                <w:rFonts w:ascii="맑은 고딕" w:hAnsi="맑은 고딕" w:eastAsia="맑은 고딕"/>
                <w:b w:val="0"/>
                <w:sz w:val="19"/>
              </w:rPr>
              <w:t xml:space="preserve">, </w:t>
            </w:r>
            <w:r>
              <w:rPr>
                <w:rFonts w:ascii="Consolas" w:hAnsi="Consolas" w:eastAsia="맑은 고딕"/>
                <w:b w:val="0"/>
                <w:color w:val="9F1239"/>
                <w:sz w:val="19"/>
              </w:rPr>
              <w:t>Compression: gzip</w:t>
            </w:r>
          </w:p>
        </w:tc>
        <w:tc>
          <w:tcPr>
            <w:tcW w:type="dxa" w:w="5007"/>
          </w:tcPr>
          <w:p>
            <w:pPr>
              <w:spacing w:after="0" w:line="276" w:lineRule="auto"/>
            </w:pPr>
            <w:r>
              <w:rPr>
                <w:rFonts w:ascii="맑은 고딕" w:hAnsi="맑은 고딕" w:eastAsia="맑은 고딕"/>
                <w:b w:val="0"/>
                <w:sz w:val="19"/>
              </w:rPr>
              <w:t>압축된 PostgreSQL 전용 형식</w:t>
            </w:r>
          </w:p>
        </w:tc>
      </w:tr>
      <w:tr>
        <w:tc>
          <w:tcPr>
            <w:tcW w:type="dxa" w:w="4631"/>
          </w:tcPr>
          <w:p>
            <w:pPr>
              <w:spacing w:after="0" w:line="276" w:lineRule="auto"/>
            </w:pPr>
            <w:r>
              <w:rPr>
                <w:rFonts w:ascii="Consolas" w:hAnsi="Consolas" w:eastAsia="맑은 고딕"/>
                <w:b w:val="0"/>
                <w:color w:val="9F1239"/>
                <w:sz w:val="19"/>
              </w:rPr>
              <w:t>Dumped from database version: 18.6</w:t>
            </w:r>
          </w:p>
        </w:tc>
        <w:tc>
          <w:tcPr>
            <w:tcW w:type="dxa" w:w="5007"/>
          </w:tcPr>
          <w:p>
            <w:pPr>
              <w:spacing w:after="0" w:line="276" w:lineRule="auto"/>
            </w:pPr>
            <w:r>
              <w:rPr>
                <w:rFonts w:ascii="맑은 고딕" w:hAnsi="맑은 고딕" w:eastAsia="맑은 고딕"/>
                <w:b w:val="0"/>
                <w:sz w:val="19"/>
              </w:rPr>
              <w:t>만든 PostgreSQL 버전</w:t>
            </w:r>
          </w:p>
        </w:tc>
      </w:tr>
      <w:tr>
        <w:tc>
          <w:tcPr>
            <w:tcW w:type="dxa" w:w="4631"/>
          </w:tcPr>
          <w:p>
            <w:pPr>
              <w:spacing w:after="0" w:line="276" w:lineRule="auto"/>
            </w:pPr>
            <w:r>
              <w:rPr>
                <w:rFonts w:ascii="맑은 고딕" w:hAnsi="맑은 고딕" w:eastAsia="맑은 고딕"/>
                <w:b w:val="0"/>
                <w:sz w:val="19"/>
              </w:rPr>
              <w:t>아래 목록</w:t>
            </w:r>
          </w:p>
        </w:tc>
        <w:tc>
          <w:tcPr>
            <w:tcW w:type="dxa" w:w="5007"/>
          </w:tcPr>
          <w:p>
            <w:pPr>
              <w:spacing w:after="0" w:line="276" w:lineRule="auto"/>
            </w:pPr>
            <w:r>
              <w:rPr>
                <w:rFonts w:ascii="맑은 고딕" w:hAnsi="맑은 고딕" w:eastAsia="맑은 고딕"/>
                <w:b w:val="0"/>
                <w:sz w:val="19"/>
              </w:rPr>
              <w:t>확장(vector), 감사 로그 보호 함수, 표(action_run …)</w:t>
            </w:r>
          </w:p>
        </w:tc>
      </w:tr>
    </w:tbl>
    <w:p>
      <w:pPr>
        <w:spacing w:after="40"/>
      </w:pPr>
    </w:p>
    <w:p>
      <w:r>
        <w:rPr>
          <w:rFonts w:ascii="맑은 고딕" w:hAnsi="맑은 고딕" w:eastAsia="맑은 고딕"/>
          <w:b w:val="0"/>
        </w:rPr>
        <w:t>목록이 이렇게 나오면 파일은 읽을 수 있는 상태입니다. 오류가 나면 그 백업은 쓸 수 없으니 새로 백업하세요.</w:t>
      </w:r>
    </w:p>
    <w:p>
      <w:pPr>
        <w:pStyle w:val="Heading3"/>
      </w:pPr>
      <w:r>
        <w:t>한 걸음 더 — 별도 데이터베이스에 실제로 풀어 보기</w:t>
      </w:r>
    </w:p>
    <w:p>
      <w:r>
        <w:rPr>
          <w:rFonts w:ascii="맑은 고딕" w:hAnsi="맑은 고딕" w:eastAsia="맑은 고딕"/>
          <w:b w:val="0"/>
        </w:rPr>
        <w:t xml:space="preserve">목차를 읽는 것보다 확실한 확인은, 백업을 </w:t>
      </w:r>
      <w:r>
        <w:rPr>
          <w:rFonts w:ascii="맑은 고딕" w:hAnsi="맑은 고딕" w:eastAsia="맑은 고딕"/>
          <w:b/>
        </w:rPr>
        <w:t>운영 데이터베이스와 다른 이름의 데이터베이스</w:t>
      </w:r>
      <w:r>
        <w:rPr>
          <w:rFonts w:ascii="맑은 고딕" w:hAnsi="맑은 고딕" w:eastAsia="맑은 고딕"/>
          <w:b w:val="0"/>
        </w:rPr>
        <w:t>에 실제로 풀어 보고 건수를 세어 보는 것입니다. 운영 데이터베이스(</w:t>
      </w:r>
      <w:r>
        <w:rPr>
          <w:rFonts w:ascii="Consolas" w:hAnsi="Consolas" w:eastAsia="맑은 고딕"/>
          <w:b w:val="0"/>
          <w:color w:val="9F1239"/>
        </w:rPr>
        <w:t>ontobot_db</w:t>
      </w:r>
      <w:r>
        <w:rPr>
          <w:rFonts w:ascii="맑은 고딕" w:hAnsi="맑은 고딕" w:eastAsia="맑은 고딕"/>
          <w:b w:val="0"/>
        </w:rPr>
        <w:t>)는 건드리지 않습니다. 시험 서버에서 실제로 한 순서입니다.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지금 백업을 하나 만듭니다.</w:t>
      </w:r>
    </w:p>
    <w:p>
      <w:pPr>
        <w:spacing w:after="0" w:line="240" w:lineRule="auto"/>
        <w:shd w:val="clear" w:color="auto" w:fill="F3F4F6"/>
      </w:pPr>
      <w:r>
        <w:rPr>
          <w:rFonts w:ascii="Consolas" w:hAnsi="Consolas" w:eastAsia="맑은 고딕"/>
          <w:sz w:val="18"/>
        </w:rPr>
        <w:t>wsl -d ontobot -u root -- ontobotctl backup --label restore-check</w:t>
      </w:r>
    </w:p>
    <w:p>
      <w:pPr>
        <w:keepNext/>
        <w:jc w:val="center"/>
      </w:pPr>
      <w:r>
        <w:drawing>
          <wp:inline xmlns:a="http://schemas.openxmlformats.org/drawingml/2006/main" xmlns:pic="http://schemas.openxmlformats.org/drawingml/2006/picture">
            <wp:extent cx="5485218" cy="649688"/>
            <wp:docPr id="239" name="Picture 239"/>
            <wp:cNvGraphicFramePr>
              <a:graphicFrameLocks noChangeAspect="1"/>
            </wp:cNvGraphicFramePr>
            <a:graphic>
              <a:graphicData uri="http://schemas.openxmlformats.org/drawingml/2006/picture">
                <pic:pic>
                  <pic:nvPicPr>
                    <pic:cNvPr id="0" name="rc-backup.png"/>
                    <pic:cNvPicPr/>
                  </pic:nvPicPr>
                  <pic:blipFill>
                    <a:blip r:embed="rId233"/>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239. 확인용 백업</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빈 데이터베이스 </w:t>
      </w:r>
      <w:r>
        <w:rPr>
          <w:rFonts w:ascii="Consolas" w:hAnsi="Consolas" w:eastAsia="맑은 고딕"/>
          <w:b w:val="0"/>
          <w:color w:val="9F1239"/>
        </w:rPr>
        <w:t>restore_check</w:t>
      </w:r>
      <w:r>
        <w:rPr>
          <w:rFonts w:ascii="맑은 고딕" w:hAnsi="맑은 고딕" w:eastAsia="맑은 고딕"/>
          <w:b w:val="0"/>
        </w:rPr>
        <w:t xml:space="preserve"> 를 만듭니다.</w:t>
      </w:r>
    </w:p>
    <w:p>
      <w:pPr>
        <w:spacing w:after="0" w:line="240" w:lineRule="auto"/>
        <w:shd w:val="clear" w:color="auto" w:fill="F3F4F6"/>
      </w:pPr>
      <w:r>
        <w:rPr>
          <w:rFonts w:ascii="Consolas" w:hAnsi="Consolas" w:eastAsia="맑은 고딕"/>
          <w:sz w:val="18"/>
        </w:rPr>
        <w:t>wsl -d ontobot -u root -- bash -c "cd /opt/ontobot &amp;&amp; docker compose exec -T postgres createdb -U postgres restore_check"</w:t>
      </w:r>
    </w:p>
    <w:p>
      <w:pPr>
        <w:keepNext/>
        <w:jc w:val="center"/>
      </w:pPr>
      <w:r>
        <w:drawing>
          <wp:inline xmlns:a="http://schemas.openxmlformats.org/drawingml/2006/main" xmlns:pic="http://schemas.openxmlformats.org/drawingml/2006/picture">
            <wp:extent cx="5485218" cy="649688"/>
            <wp:docPr id="240" name="Picture 240"/>
            <wp:cNvGraphicFramePr>
              <a:graphicFrameLocks noChangeAspect="1"/>
            </wp:cNvGraphicFramePr>
            <a:graphic>
              <a:graphicData uri="http://schemas.openxmlformats.org/drawingml/2006/picture">
                <pic:pic>
                  <pic:nvPicPr>
                    <pic:cNvPr id="0" name="rc-create.png"/>
                    <pic:cNvPicPr/>
                  </pic:nvPicPr>
                  <pic:blipFill>
                    <a:blip r:embed="rId234"/>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240. 확인용 데이터베이스 만들기</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사진의 </w:t>
      </w:r>
      <w:r>
        <w:rPr>
          <w:rFonts w:ascii="Consolas" w:hAnsi="Consolas" w:eastAsia="맑은 고딕"/>
          <w:b w:val="0"/>
          <w:color w:val="9F1239"/>
        </w:rPr>
        <w:t>NOTICE: database "restore_check" does not exist, skipping</w:t>
      </w:r>
      <w:r>
        <w:rPr>
          <w:rFonts w:ascii="맑은 고딕" w:hAnsi="맑은 고딕" w:eastAsia="맑은 고딕"/>
          <w:b w:val="0"/>
        </w:rPr>
        <w:t xml:space="preserve"> 은 촬영 스크립트가 만들기 전에 같은 이름이 남아 있으면 지우도록 한 줄(</w:t>
      </w:r>
      <w:r>
        <w:rPr>
          <w:rFonts w:ascii="Consolas" w:hAnsi="Consolas" w:eastAsia="맑은 고딕"/>
          <w:b w:val="0"/>
          <w:color w:val="9F1239"/>
        </w:rPr>
        <w:t>dropdb --if-exists</w:t>
      </w:r>
      <w:r>
        <w:rPr>
          <w:rFonts w:ascii="맑은 고딕" w:hAnsi="맑은 고딕" w:eastAsia="맑은 고딕"/>
          <w:b w:val="0"/>
        </w:rPr>
        <w:t>)의 안내입니다. 무시해도 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백업을 그 데이터베이스에 풉니다(파일 이름은 1번의 결과).</w:t>
      </w:r>
    </w:p>
    <w:p>
      <w:pPr>
        <w:spacing w:after="0" w:line="240" w:lineRule="auto"/>
        <w:shd w:val="clear" w:color="auto" w:fill="F3F4F6"/>
      </w:pPr>
      <w:r>
        <w:rPr>
          <w:rFonts w:ascii="Consolas" w:hAnsi="Consolas" w:eastAsia="맑은 고딕"/>
          <w:sz w:val="18"/>
        </w:rPr>
        <w:t>wsl -d ontobot -u root -- bash -c "cd /opt/ontobot &amp;&amp; docker compose exec -T postgres pg_restore -U postgres --no-owner -d restore_check /backups/&lt;파일 이름&gt;"</w:t>
      </w:r>
    </w:p>
    <w:p>
      <w:pPr>
        <w:keepNext/>
        <w:jc w:val="center"/>
      </w:pPr>
      <w:r>
        <w:drawing>
          <wp:inline xmlns:a="http://schemas.openxmlformats.org/drawingml/2006/main" xmlns:pic="http://schemas.openxmlformats.org/drawingml/2006/picture">
            <wp:extent cx="5485218" cy="649688"/>
            <wp:docPr id="241" name="Picture 241"/>
            <wp:cNvGraphicFramePr>
              <a:graphicFrameLocks noChangeAspect="1"/>
            </wp:cNvGraphicFramePr>
            <a:graphic>
              <a:graphicData uri="http://schemas.openxmlformats.org/drawingml/2006/picture">
                <pic:pic>
                  <pic:nvPicPr>
                    <pic:cNvPr id="0" name="rc-restore.png"/>
                    <pic:cNvPicPr/>
                  </pic:nvPicPr>
                  <pic:blipFill>
                    <a:blip r:embed="rId235"/>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241. 백업 풀기 — 종료 코드 0</w:t>
      </w:r>
    </w:p>
    <w:p>
      <w:r>
        <w:rPr>
          <w:rFonts w:ascii="맑은 고딕" w:hAnsi="맑은 고딕" w:eastAsia="맑은 고딕"/>
          <w:b w:val="0"/>
        </w:rPr>
        <w:t>종료 코드 0 이면 오류 없이 풀렸습니다.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풀어 낸 데이터베이스와 운영 데이터베이스의 건수를 비교합니다.</w:t>
      </w:r>
    </w:p>
    <w:p>
      <w:pPr>
        <w:spacing w:after="0" w:line="240" w:lineRule="auto"/>
        <w:shd w:val="clear" w:color="auto" w:fill="F3F4F6"/>
      </w:pPr>
      <w:r>
        <w:rPr>
          <w:rFonts w:ascii="Consolas" w:hAnsi="Consolas" w:eastAsia="맑은 고딕"/>
          <w:sz w:val="18"/>
        </w:rPr>
        <w:t>wsl -d ontobot -u root -- bash -c "cd /opt/ontobot &amp;&amp; docker compose exec -T postgres psql -U postgres -d restore_check -c \"SELECT (SELECT count(*) FROM object) AS 객체, (SELECT count(*) FROM app_user) AS 계정, (SELECT count(*) FROM action_run) AS action, (SELECT count(*) FROM audit_log) AS 감사, to_char((SELECT max(ts) FROM audit_log) AT TIME ZONE 'Asia/Seoul', 'MM-DD HH24:MI') AS 마지막_감사;\""</w:t>
      </w:r>
    </w:p>
    <w:p>
      <w:pPr>
        <w:keepNext/>
        <w:jc w:val="center"/>
      </w:pPr>
      <w:r>
        <w:drawing>
          <wp:inline xmlns:a="http://schemas.openxmlformats.org/drawingml/2006/main" xmlns:pic="http://schemas.openxmlformats.org/drawingml/2006/picture">
            <wp:extent cx="5485218" cy="918844"/>
            <wp:docPr id="242" name="Picture 242"/>
            <wp:cNvGraphicFramePr>
              <a:graphicFrameLocks noChangeAspect="1"/>
            </wp:cNvGraphicFramePr>
            <a:graphic>
              <a:graphicData uri="http://schemas.openxmlformats.org/drawingml/2006/picture">
                <pic:pic>
                  <pic:nvPicPr>
                    <pic:cNvPr id="0" name="rc-count-restored.png"/>
                    <pic:cNvPicPr/>
                  </pic:nvPicPr>
                  <pic:blipFill>
                    <a:blip r:embed="rId236"/>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242. 풀어 낸 데이터베이스의 건수</w:t>
      </w:r>
    </w:p>
    <w:p>
      <w:pPr>
        <w:keepNext/>
        <w:jc w:val="center"/>
      </w:pPr>
      <w:r>
        <w:drawing>
          <wp:inline xmlns:a="http://schemas.openxmlformats.org/drawingml/2006/main" xmlns:pic="http://schemas.openxmlformats.org/drawingml/2006/picture">
            <wp:extent cx="5485218" cy="918844"/>
            <wp:docPr id="243" name="Picture 243"/>
            <wp:cNvGraphicFramePr>
              <a:graphicFrameLocks noChangeAspect="1"/>
            </wp:cNvGraphicFramePr>
            <a:graphic>
              <a:graphicData uri="http://schemas.openxmlformats.org/drawingml/2006/picture">
                <pic:pic>
                  <pic:nvPicPr>
                    <pic:cNvPr id="0" name="rc-count-live.png"/>
                    <pic:cNvPicPr/>
                  </pic:nvPicPr>
                  <pic:blipFill>
                    <a:blip r:embed="rId237"/>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243. 운영 데이터베이스의 건수(같은 명령, -d ontobot_db)</w:t>
      </w:r>
    </w:p>
    <w:p>
      <w:r>
        <w:rPr>
          <w:rFonts w:ascii="맑은 고딕" w:hAnsi="맑은 고딕" w:eastAsia="맑은 고딕"/>
          <w:b w:val="0"/>
        </w:rPr>
        <w:t>객체 40 · 계정 9 · Action 9 · 감사 292 · 마지막 감사 시각까지 똑같습니다. 백업이 온전히 되살아난다는 증거입니다.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확인용 데이터베이스를 지웁니다.</w:t>
      </w:r>
    </w:p>
    <w:p>
      <w:pPr>
        <w:spacing w:after="0" w:line="240" w:lineRule="auto"/>
        <w:shd w:val="clear" w:color="auto" w:fill="F3F4F6"/>
      </w:pPr>
      <w:r>
        <w:rPr>
          <w:rFonts w:ascii="Consolas" w:hAnsi="Consolas" w:eastAsia="맑은 고딕"/>
          <w:sz w:val="18"/>
        </w:rPr>
        <w:t>wsl -d ontobot -u root -- bash -c "cd /opt/ontobot &amp;&amp; docker compose exec -T postgres dropdb -U postgres restore_check"</w:t>
      </w:r>
    </w:p>
    <w:p>
      <w:pPr>
        <w:keepNext/>
        <w:jc w:val="center"/>
      </w:pPr>
      <w:r>
        <w:drawing>
          <wp:inline xmlns:a="http://schemas.openxmlformats.org/drawingml/2006/main" xmlns:pic="http://schemas.openxmlformats.org/drawingml/2006/picture">
            <wp:extent cx="5485218" cy="556875"/>
            <wp:docPr id="244" name="Picture 244"/>
            <wp:cNvGraphicFramePr>
              <a:graphicFrameLocks noChangeAspect="1"/>
            </wp:cNvGraphicFramePr>
            <a:graphic>
              <a:graphicData uri="http://schemas.openxmlformats.org/drawingml/2006/picture">
                <pic:pic>
                  <pic:nvPicPr>
                    <pic:cNvPr id="0" name="rc-drop.png"/>
                    <pic:cNvPicPr/>
                  </pic:nvPicPr>
                  <pic:blipFill>
                    <a:blip r:embed="rId238"/>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244. 확인용 데이터베이스 지우기</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3번과 5번의 데이터베이스 이름을 반드시 </w:t>
      </w:r>
      <w:r>
        <w:rPr>
          <w:rFonts w:ascii="Consolas" w:hAnsi="Consolas" w:eastAsia="맑은 고딕"/>
          <w:b w:val="0"/>
          <w:color w:val="9F1239"/>
        </w:rPr>
        <w:t>restore_check</w:t>
      </w:r>
      <w:r>
        <w:rPr>
          <w:rFonts w:ascii="맑은 고딕" w:hAnsi="맑은 고딕" w:eastAsia="맑은 고딕"/>
          <w:b w:val="0"/>
        </w:rPr>
        <w:t xml:space="preserve"> 로 쓰세요. 운영 데이터베이스 이름(</w:t>
      </w:r>
      <w:r>
        <w:rPr>
          <w:rFonts w:ascii="Consolas" w:hAnsi="Consolas" w:eastAsia="맑은 고딕"/>
          <w:b w:val="0"/>
          <w:color w:val="9F1239"/>
        </w:rPr>
        <w:t>ontobot_db</w:t>
      </w:r>
      <w:r>
        <w:rPr>
          <w:rFonts w:ascii="맑은 고딕" w:hAnsi="맑은 고딕" w:eastAsia="맑은 고딕"/>
          <w:b w:val="0"/>
        </w:rPr>
        <w:t>)을 잘못 넣으면 운영 데이터를 덮거나 지웁니다. 확인용 데이터베이스는 디스크를 차지하고 개인정보가 들어 있으니 확인이 끝나면 바로 지웁니다. 분기 점검(25.4)에 넣어 두세요.</w:t>
      </w:r>
    </w:p>
    <w:p>
      <w:pPr>
        <w:pStyle w:val="Heading2"/>
      </w:pPr>
      <w:r>
        <w:t>19.5 보관 개수와 윈도 복사</w:t>
      </w:r>
    </w:p>
    <w:p>
      <w:r>
        <w:rPr>
          <w:rFonts w:ascii="맑은 고딕" w:hAnsi="맑은 고딕" w:eastAsia="맑은 고딕"/>
          <w:b w:val="0"/>
        </w:rPr>
        <w:t xml:space="preserve">백업 설정은 </w:t>
      </w:r>
      <w:r>
        <w:rPr>
          <w:rFonts w:ascii="Consolas" w:hAnsi="Consolas" w:eastAsia="맑은 고딕"/>
          <w:b w:val="0"/>
          <w:color w:val="9F1239"/>
        </w:rPr>
        <w:t>/opt/ontobot/.env</w:t>
      </w:r>
      <w:r>
        <w:rPr>
          <w:rFonts w:ascii="맑은 고딕" w:hAnsi="맑은 고딕" w:eastAsia="맑은 고딕"/>
          <w:b w:val="0"/>
        </w:rPr>
        <w:t xml:space="preserve"> 에 있습니다.</w:t>
      </w:r>
    </w:p>
    <w:p>
      <w:pPr>
        <w:spacing w:after="0" w:line="240" w:lineRule="auto"/>
        <w:shd w:val="clear" w:color="auto" w:fill="F3F4F6"/>
      </w:pPr>
      <w:r>
        <w:rPr>
          <w:rFonts w:ascii="Consolas" w:hAnsi="Consolas" w:eastAsia="맑은 고딕"/>
          <w:sz w:val="18"/>
        </w:rPr>
        <w:t>wsl -d ontobot -u root -- grep BACKUP /opt/ontobot/.env</w:t>
      </w:r>
    </w:p>
    <w:p>
      <w:pPr>
        <w:keepNext/>
        <w:jc w:val="center"/>
      </w:pPr>
      <w:r>
        <w:drawing>
          <wp:inline xmlns:a="http://schemas.openxmlformats.org/drawingml/2006/main" xmlns:pic="http://schemas.openxmlformats.org/drawingml/2006/picture">
            <wp:extent cx="5485218" cy="649688"/>
            <wp:docPr id="245" name="Picture 245"/>
            <wp:cNvGraphicFramePr>
              <a:graphicFrameLocks noChangeAspect="1"/>
            </wp:cNvGraphicFramePr>
            <a:graphic>
              <a:graphicData uri="http://schemas.openxmlformats.org/drawingml/2006/picture">
                <pic:pic>
                  <pic:nvPicPr>
                    <pic:cNvPr id="0" name="backup-env.png"/>
                    <pic:cNvPicPr/>
                  </pic:nvPicPr>
                  <pic:blipFill>
                    <a:blip r:embed="rId239"/>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245. 백업 설정</w:t>
      </w:r>
    </w:p>
    <w:tbl>
      <w:tblPr>
        <w:tblStyle w:val="TableGrid"/>
        <w:tblW w:type="auto" w:w="0"/>
        <w:jc w:val="center"/>
        <w:tblLook w:firstColumn="1" w:firstRow="1" w:lastColumn="0" w:lastRow="0" w:noHBand="0" w:noVBand="1" w:val="04A0"/>
      </w:tblPr>
      <w:tblGrid>
        <w:gridCol w:w="3213"/>
        <w:gridCol w:w="3213"/>
        <w:gridCol w:w="3213"/>
      </w:tblGrid>
      <w:tr>
        <w:tc>
          <w:tcPr>
            <w:tcW w:type="dxa" w:w="2484"/>
            <w:shd w:val="clear" w:color="auto" w:fill="E8EEFC"/>
          </w:tcPr>
          <w:p>
            <w:pPr>
              <w:spacing w:after="0" w:line="276" w:lineRule="auto"/>
            </w:pPr>
            <w:r>
              <w:rPr>
                <w:rFonts w:ascii="맑은 고딕" w:hAnsi="맑은 고딕" w:eastAsia="맑은 고딕"/>
                <w:b/>
                <w:sz w:val="19"/>
              </w:rPr>
              <w:t>설정</w:t>
            </w:r>
          </w:p>
        </w:tc>
        <w:tc>
          <w:tcPr>
            <w:tcW w:type="dxa" w:w="2385"/>
            <w:shd w:val="clear" w:color="auto" w:fill="E8EEFC"/>
          </w:tcPr>
          <w:p>
            <w:pPr>
              <w:spacing w:after="0" w:line="276" w:lineRule="auto"/>
            </w:pPr>
            <w:r>
              <w:rPr>
                <w:rFonts w:ascii="맑은 고딕" w:hAnsi="맑은 고딕" w:eastAsia="맑은 고딕"/>
                <w:b/>
                <w:sz w:val="19"/>
              </w:rPr>
              <w:t>운영 서버 기본</w:t>
            </w:r>
          </w:p>
        </w:tc>
        <w:tc>
          <w:tcPr>
            <w:tcW w:type="dxa" w:w="4769"/>
            <w:shd w:val="clear" w:color="auto" w:fill="E8EEFC"/>
          </w:tcPr>
          <w:p>
            <w:pPr>
              <w:spacing w:after="0" w:line="276" w:lineRule="auto"/>
            </w:pPr>
            <w:r>
              <w:rPr>
                <w:rFonts w:ascii="맑은 고딕" w:hAnsi="맑은 고딕" w:eastAsia="맑은 고딕"/>
                <w:b/>
                <w:sz w:val="19"/>
              </w:rPr>
              <w:t>뜻</w:t>
            </w:r>
          </w:p>
        </w:tc>
      </w:tr>
      <w:tr>
        <w:tc>
          <w:tcPr>
            <w:tcW w:type="dxa" w:w="2484"/>
          </w:tcPr>
          <w:p>
            <w:pPr>
              <w:spacing w:after="0" w:line="276" w:lineRule="auto"/>
            </w:pPr>
            <w:r>
              <w:rPr>
                <w:rFonts w:ascii="Consolas" w:hAnsi="Consolas" w:eastAsia="맑은 고딕"/>
                <w:b w:val="0"/>
                <w:color w:val="9F1239"/>
                <w:sz w:val="19"/>
              </w:rPr>
              <w:t>ONTOBOT_BACKUP_KEEP</w:t>
            </w:r>
          </w:p>
        </w:tc>
        <w:tc>
          <w:tcPr>
            <w:tcW w:type="dxa" w:w="2385"/>
          </w:tcPr>
          <w:p>
            <w:pPr>
              <w:spacing w:after="0" w:line="276" w:lineRule="auto"/>
            </w:pPr>
            <w:r>
              <w:rPr>
                <w:rFonts w:ascii="맑은 고딕" w:hAnsi="맑은 고딕" w:eastAsia="맑은 고딕"/>
                <w:b w:val="0"/>
                <w:sz w:val="19"/>
              </w:rPr>
              <w:t>14</w:t>
            </w:r>
          </w:p>
        </w:tc>
        <w:tc>
          <w:tcPr>
            <w:tcW w:type="dxa" w:w="4769"/>
          </w:tcPr>
          <w:p>
            <w:pPr>
              <w:spacing w:after="0" w:line="276" w:lineRule="auto"/>
            </w:pPr>
            <w:r>
              <w:rPr>
                <w:rFonts w:ascii="맑은 고딕" w:hAnsi="맑은 고딕" w:eastAsia="맑은 고딕"/>
                <w:b w:val="0"/>
                <w:sz w:val="19"/>
              </w:rPr>
              <w:t>남길 백업 개수. 새 백업을 만들 때 오래된 것부터 지움(업그레이드 직전 백업은 빼고)</w:t>
            </w:r>
          </w:p>
        </w:tc>
      </w:tr>
      <w:tr>
        <w:tc>
          <w:tcPr>
            <w:tcW w:type="dxa" w:w="2484"/>
          </w:tcPr>
          <w:p>
            <w:pPr>
              <w:spacing w:after="0" w:line="276" w:lineRule="auto"/>
            </w:pPr>
            <w:r>
              <w:rPr>
                <w:rFonts w:ascii="Consolas" w:hAnsi="Consolas" w:eastAsia="맑은 고딕"/>
                <w:b w:val="0"/>
                <w:color w:val="9F1239"/>
                <w:sz w:val="19"/>
              </w:rPr>
              <w:t>ONTOBOT_BACKUP_COPY_DIR</w:t>
            </w:r>
          </w:p>
        </w:tc>
        <w:tc>
          <w:tcPr>
            <w:tcW w:type="dxa" w:w="2385"/>
          </w:tcPr>
          <w:p>
            <w:pPr>
              <w:spacing w:after="0" w:line="276" w:lineRule="auto"/>
            </w:pPr>
            <w:r>
              <w:rPr>
                <w:rFonts w:ascii="Consolas" w:hAnsi="Consolas" w:eastAsia="맑은 고딕"/>
                <w:b w:val="0"/>
                <w:color w:val="9F1239"/>
                <w:sz w:val="19"/>
              </w:rPr>
              <w:t>/mnt/c/OntoBot/backups</w:t>
            </w:r>
          </w:p>
        </w:tc>
        <w:tc>
          <w:tcPr>
            <w:tcW w:type="dxa" w:w="4769"/>
          </w:tcPr>
          <w:p>
            <w:pPr>
              <w:spacing w:after="0" w:line="276" w:lineRule="auto"/>
            </w:pPr>
            <w:r>
              <w:rPr>
                <w:rFonts w:ascii="맑은 고딕" w:hAnsi="맑은 고딕" w:eastAsia="맑은 고딕"/>
                <w:b w:val="0"/>
                <w:sz w:val="19"/>
              </w:rPr>
              <w:t>백업할 때마다 복사해 둘 윈도 폴더(</w:t>
            </w:r>
            <w:r>
              <w:rPr>
                <w:rFonts w:ascii="Consolas" w:hAnsi="Consolas" w:eastAsia="맑은 고딕"/>
                <w:b w:val="0"/>
                <w:color w:val="9F1239"/>
                <w:sz w:val="19"/>
              </w:rPr>
              <w:t>C:\OntoBot\backups</w:t>
            </w:r>
            <w:r>
              <w:rPr>
                <w:rFonts w:ascii="맑은 고딕" w:hAnsi="맑은 고딕" w:eastAsia="맑은 고딕"/>
                <w:b w:val="0"/>
                <w:sz w:val="19"/>
              </w:rPr>
              <w:t>)</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사진의 </w:t>
      </w:r>
      <w:r>
        <w:rPr>
          <w:rFonts w:ascii="Consolas" w:hAnsi="Consolas" w:eastAsia="맑은 고딕"/>
          <w:b w:val="0"/>
          <w:color w:val="9F1239"/>
        </w:rPr>
        <w:t>ONTOBOT_BACKUP_COPY_DIR=</w:t>
      </w:r>
      <w:r>
        <w:rPr>
          <w:rFonts w:ascii="맑은 고딕" w:hAnsi="맑은 고딕" w:eastAsia="맑은 고딕"/>
          <w:b w:val="0"/>
        </w:rPr>
        <w:t xml:space="preserve"> 가 비어 있는 것은 촬영 PC 가 설치 스크립트(</w:t>
      </w:r>
      <w:r>
        <w:rPr>
          <w:rFonts w:ascii="Consolas" w:hAnsi="Consolas" w:eastAsia="맑은 고딕"/>
          <w:b w:val="0"/>
          <w:color w:val="9F1239"/>
        </w:rPr>
        <w:t>install-host.ps1</w:t>
      </w:r>
      <w:r>
        <w:rPr>
          <w:rFonts w:ascii="맑은 고딕" w:hAnsi="맑은 고딕" w:eastAsia="맑은 고딕"/>
          <w:b w:val="0"/>
        </w:rPr>
        <w:t xml:space="preserve">)를 거치지 않았기 때문입니다. 운영 서버에서는 설치 스크립트가 </w:t>
      </w:r>
      <w:r>
        <w:rPr>
          <w:rFonts w:ascii="Consolas" w:hAnsi="Consolas" w:eastAsia="맑은 고딕"/>
          <w:b w:val="0"/>
          <w:color w:val="9F1239"/>
        </w:rPr>
        <w:t>/mnt/c/OntoBot/backups</w:t>
      </w:r>
      <w:r>
        <w:rPr>
          <w:rFonts w:ascii="맑은 고딕" w:hAnsi="맑은 고딕" w:eastAsia="맑은 고딕"/>
          <w:b w:val="0"/>
        </w:rPr>
        <w:t xml:space="preserve"> 로 채웁니다. 비어 있으면 윈도 쪽 복사본이 생기지 않으니 확인하세요.</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맑은 고딕" w:hAnsi="맑은 고딕" w:eastAsia="맑은 고딕"/>
          <w:b/>
        </w:rPr>
        <w:t>회사 백업 체계(백업 서버·테이프)가 `C:\OntoBot\backups` 를 가져가도록</w:t>
      </w:r>
      <w:r>
        <w:rPr>
          <w:rFonts w:ascii="맑은 고딕" w:hAnsi="맑은 고딕" w:eastAsia="맑은 고딕"/>
          <w:b w:val="0"/>
        </w:rPr>
        <w:t xml:space="preserve"> 서버 담당자에게 요청하세요. 서버 디스크가 고장 나면 서버 안의 백업도 함께 잃습니다. 서버 밖에 사본이 있어야 진짜 백업입니다.</w:t>
      </w:r>
    </w:p>
    <w:p>
      <w:r>
        <w:rPr>
          <w:rFonts w:ascii="맑은 고딕" w:hAnsi="맑은 고딕" w:eastAsia="맑은 고딕"/>
          <w:b w:val="0"/>
        </w:rPr>
        <w:t xml:space="preserve">보관 개수를 바꾸려면 </w:t>
      </w:r>
      <w:r>
        <w:rPr>
          <w:rFonts w:ascii="Consolas" w:hAnsi="Consolas" w:eastAsia="맑은 고딕"/>
          <w:b w:val="0"/>
          <w:color w:val="9F1239"/>
        </w:rPr>
        <w:t>.env</w:t>
      </w:r>
      <w:r>
        <w:rPr>
          <w:rFonts w:ascii="맑은 고딕" w:hAnsi="맑은 고딕" w:eastAsia="맑은 고딕"/>
          <w:b w:val="0"/>
        </w:rPr>
        <w:t xml:space="preserve"> 의 </w:t>
      </w:r>
      <w:r>
        <w:rPr>
          <w:rFonts w:ascii="Consolas" w:hAnsi="Consolas" w:eastAsia="맑은 고딕"/>
          <w:b w:val="0"/>
          <w:color w:val="9F1239"/>
        </w:rPr>
        <w:t>ONTOBOT_BACKUP_KEEP</w:t>
      </w:r>
      <w:r>
        <w:rPr>
          <w:rFonts w:ascii="맑은 고딕" w:hAnsi="맑은 고딕" w:eastAsia="맑은 고딕"/>
          <w:b w:val="0"/>
        </w:rPr>
        <w:t xml:space="preserve"> 만 고칩니다(nano, 11.2 의 사용법). 다음 백업부터 적용됩니다. 비밀번호 줄은 절대 건드리지 마세요.</w:t>
      </w:r>
    </w:p>
    <w:p>
      <w:pPr>
        <w:pStyle w:val="Heading2"/>
      </w:pPr>
      <w:r>
        <w:t>19.6 매일 자동 백업</w:t>
      </w:r>
    </w:p>
    <w:p>
      <w:r>
        <w:rPr>
          <w:rFonts w:ascii="맑은 고딕" w:hAnsi="맑은 고딕" w:eastAsia="맑은 고딕"/>
          <w:b w:val="0"/>
        </w:rPr>
        <w:t>매일 백업은 WSL 배포판 안의 타이머(</w:t>
      </w:r>
      <w:r>
        <w:rPr>
          <w:rFonts w:ascii="Consolas" w:hAnsi="Consolas" w:eastAsia="맑은 고딕"/>
          <w:b w:val="0"/>
          <w:color w:val="9F1239"/>
        </w:rPr>
        <w:t>ontobot-backup.timer</w:t>
      </w:r>
      <w:r>
        <w:rPr>
          <w:rFonts w:ascii="맑은 고딕" w:hAnsi="맑은 고딕" w:eastAsia="맑은 고딕"/>
          <w:b w:val="0"/>
        </w:rPr>
        <w:t>)가 합니다. 타이머가 살아 있는지 확인하려면:</w:t>
      </w:r>
    </w:p>
    <w:p>
      <w:pPr>
        <w:spacing w:after="0" w:line="240" w:lineRule="auto"/>
        <w:shd w:val="clear" w:color="auto" w:fill="F3F4F6"/>
      </w:pPr>
      <w:r>
        <w:rPr>
          <w:rFonts w:ascii="Consolas" w:hAnsi="Consolas" w:eastAsia="맑은 고딕"/>
          <w:sz w:val="18"/>
        </w:rPr>
        <w:t>wsl -d ontobot -u root -- systemctl list-timers ontobot-backup.timer</w:t>
      </w:r>
    </w:p>
    <w:tbl>
      <w:tblPr>
        <w:tblStyle w:val="TableGrid"/>
        <w:tblW w:type="auto" w:w="0"/>
        <w:jc w:val="center"/>
        <w:tblLook w:firstColumn="1" w:firstRow="1" w:lastColumn="0" w:lastRow="0" w:noHBand="0" w:noVBand="1" w:val="04A0"/>
      </w:tblPr>
      <w:tblGrid>
        <w:gridCol w:w="4819"/>
        <w:gridCol w:w="4819"/>
      </w:tblGrid>
      <w:tr>
        <w:tc>
          <w:tcPr>
            <w:tcW w:type="dxa" w:w="1483"/>
            <w:shd w:val="clear" w:color="auto" w:fill="E8EEFC"/>
          </w:tcPr>
          <w:p>
            <w:pPr>
              <w:spacing w:after="0" w:line="276" w:lineRule="auto"/>
            </w:pPr>
            <w:r>
              <w:rPr>
                <w:rFonts w:ascii="맑은 고딕" w:hAnsi="맑은 고딕" w:eastAsia="맑은 고딕"/>
                <w:b/>
                <w:sz w:val="19"/>
              </w:rPr>
              <w:t>결과 칸</w:t>
            </w:r>
          </w:p>
        </w:tc>
        <w:tc>
          <w:tcPr>
            <w:tcW w:type="dxa" w:w="8155"/>
            <w:shd w:val="clear" w:color="auto" w:fill="E8EEFC"/>
          </w:tcPr>
          <w:p>
            <w:pPr>
              <w:spacing w:after="0" w:line="276" w:lineRule="auto"/>
            </w:pPr>
            <w:r>
              <w:rPr>
                <w:rFonts w:ascii="맑은 고딕" w:hAnsi="맑은 고딕" w:eastAsia="맑은 고딕"/>
                <w:b/>
                <w:sz w:val="19"/>
              </w:rPr>
              <w:t>정상</w:t>
            </w:r>
          </w:p>
        </w:tc>
      </w:tr>
      <w:tr>
        <w:tc>
          <w:tcPr>
            <w:tcW w:type="dxa" w:w="1483"/>
          </w:tcPr>
          <w:p>
            <w:pPr>
              <w:spacing w:after="0" w:line="276" w:lineRule="auto"/>
            </w:pPr>
            <w:r>
              <w:rPr>
                <w:rFonts w:ascii="맑은 고딕" w:hAnsi="맑은 고딕" w:eastAsia="맑은 고딕"/>
                <w:b w:val="0"/>
                <w:sz w:val="19"/>
              </w:rPr>
              <w:t>NEXT</w:t>
            </w:r>
          </w:p>
        </w:tc>
        <w:tc>
          <w:tcPr>
            <w:tcW w:type="dxa" w:w="8155"/>
          </w:tcPr>
          <w:p>
            <w:pPr>
              <w:spacing w:after="0" w:line="276" w:lineRule="auto"/>
            </w:pPr>
            <w:r>
              <w:rPr>
                <w:rFonts w:ascii="맑은 고딕" w:hAnsi="맑은 고딕" w:eastAsia="맑은 고딕"/>
                <w:b w:val="0"/>
                <w:sz w:val="19"/>
              </w:rPr>
              <w:t>다음 02:30 근처</w:t>
            </w:r>
          </w:p>
        </w:tc>
      </w:tr>
      <w:tr>
        <w:tc>
          <w:tcPr>
            <w:tcW w:type="dxa" w:w="1483"/>
          </w:tcPr>
          <w:p>
            <w:pPr>
              <w:spacing w:after="0" w:line="276" w:lineRule="auto"/>
            </w:pPr>
            <w:r>
              <w:rPr>
                <w:rFonts w:ascii="맑은 고딕" w:hAnsi="맑은 고딕" w:eastAsia="맑은 고딕"/>
                <w:b w:val="0"/>
                <w:sz w:val="19"/>
              </w:rPr>
              <w:t>LAST</w:t>
            </w:r>
          </w:p>
        </w:tc>
        <w:tc>
          <w:tcPr>
            <w:tcW w:type="dxa" w:w="8155"/>
          </w:tcPr>
          <w:p>
            <w:pPr>
              <w:spacing w:after="0" w:line="276" w:lineRule="auto"/>
            </w:pPr>
            <w:r>
              <w:rPr>
                <w:rFonts w:ascii="맑은 고딕" w:hAnsi="맑은 고딕" w:eastAsia="맑은 고딕"/>
                <w:b w:val="0"/>
                <w:sz w:val="19"/>
              </w:rPr>
              <w:t>지난 02:30 근처</w:t>
            </w:r>
          </w:p>
        </w:tc>
      </w:tr>
      <w:tr>
        <w:tc>
          <w:tcPr>
            <w:tcW w:type="dxa" w:w="1483"/>
          </w:tcPr>
          <w:p>
            <w:pPr>
              <w:spacing w:after="0" w:line="276" w:lineRule="auto"/>
            </w:pPr>
            <w:r>
              <w:rPr>
                <w:rFonts w:ascii="맑은 고딕" w:hAnsi="맑은 고딕" w:eastAsia="맑은 고딕"/>
                <w:b w:val="0"/>
                <w:sz w:val="19"/>
              </w:rPr>
              <w:t>UNIT</w:t>
            </w:r>
          </w:p>
        </w:tc>
        <w:tc>
          <w:tcPr>
            <w:tcW w:type="dxa" w:w="8155"/>
          </w:tcPr>
          <w:p>
            <w:pPr>
              <w:spacing w:after="0" w:line="276" w:lineRule="auto"/>
            </w:pPr>
            <w:r>
              <w:rPr>
                <w:rFonts w:ascii="Consolas" w:hAnsi="Consolas" w:eastAsia="맑은 고딕"/>
                <w:b w:val="0"/>
                <w:color w:val="9F1239"/>
                <w:sz w:val="19"/>
              </w:rPr>
              <w:t>ontobot-backup.timer</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촬영 PC 는 WSL 배포판이 아니라 Docker Desktop 에 설치해서 이 타이머가 없습니다(설치가 "배포 콘솔 컨테이너 안에서는 건너뛴다"고 되어 있습니다). 그래서 이 명령의 사진은 싣지 않았습니다. 운영 서버에서 처음 설치한 다음 날 아침, 백업 파일 목록에 </w:t>
      </w:r>
      <w:r>
        <w:rPr>
          <w:rFonts w:ascii="Consolas" w:hAnsi="Consolas" w:eastAsia="맑은 고딕"/>
          <w:b w:val="0"/>
          <w:color w:val="9F1239"/>
        </w:rPr>
        <w:t>-daily.dump</w:t>
      </w:r>
      <w:r>
        <w:rPr>
          <w:rFonts w:ascii="맑은 고딕" w:hAnsi="맑은 고딕" w:eastAsia="맑은 고딕"/>
          <w:b w:val="0"/>
        </w:rPr>
        <w:t xml:space="preserve"> 가 생겼는지 꼭 확인하세요.</w:t>
      </w:r>
    </w:p>
    <w:tbl>
      <w:tblPr>
        <w:tblStyle w:val="TableGrid"/>
        <w:tblW w:type="auto" w:w="0"/>
        <w:jc w:val="center"/>
        <w:tblLook w:firstColumn="1" w:firstRow="1" w:lastColumn="0" w:lastRow="0" w:noHBand="0" w:noVBand="1" w:val="04A0"/>
      </w:tblPr>
      <w:tblGrid>
        <w:gridCol w:w="4819"/>
        <w:gridCol w:w="4819"/>
      </w:tblGrid>
      <w:tr>
        <w:tc>
          <w:tcPr>
            <w:tcW w:type="dxa" w:w="2224"/>
            <w:shd w:val="clear" w:color="auto" w:fill="E8EEFC"/>
          </w:tcPr>
          <w:p>
            <w:pPr>
              <w:spacing w:after="0" w:line="276" w:lineRule="auto"/>
            </w:pPr>
            <w:r>
              <w:rPr>
                <w:rFonts w:ascii="맑은 고딕" w:hAnsi="맑은 고딕" w:eastAsia="맑은 고딕"/>
                <w:b/>
                <w:sz w:val="19"/>
              </w:rPr>
              <w:t>매일 백업이 안 생겼을 때</w:t>
            </w:r>
          </w:p>
        </w:tc>
        <w:tc>
          <w:tcPr>
            <w:tcW w:type="dxa" w:w="7414"/>
            <w:shd w:val="clear" w:color="auto" w:fill="E8EEFC"/>
          </w:tcPr>
          <w:p>
            <w:pPr>
              <w:spacing w:after="0" w:line="276" w:lineRule="auto"/>
            </w:pPr>
            <w:r>
              <w:rPr>
                <w:rFonts w:ascii="맑은 고딕" w:hAnsi="맑은 고딕" w:eastAsia="맑은 고딕"/>
                <w:b/>
                <w:sz w:val="19"/>
              </w:rPr>
              <w:t>확인</w:t>
            </w:r>
          </w:p>
        </w:tc>
      </w:tr>
      <w:tr>
        <w:tc>
          <w:tcPr>
            <w:tcW w:type="dxa" w:w="2224"/>
          </w:tcPr>
          <w:p>
            <w:pPr>
              <w:spacing w:after="0" w:line="276" w:lineRule="auto"/>
            </w:pPr>
            <w:r>
              <w:rPr>
                <w:rFonts w:ascii="맑은 고딕" w:hAnsi="맑은 고딕" w:eastAsia="맑은 고딕"/>
                <w:b w:val="0"/>
                <w:sz w:val="19"/>
              </w:rPr>
              <w:t>서버가 02:30 에 꺼져 있었음</w:t>
            </w:r>
          </w:p>
        </w:tc>
        <w:tc>
          <w:tcPr>
            <w:tcW w:type="dxa" w:w="7414"/>
          </w:tcPr>
          <w:p>
            <w:pPr>
              <w:spacing w:after="0" w:line="276" w:lineRule="auto"/>
            </w:pPr>
            <w:r>
              <w:rPr>
                <w:rFonts w:ascii="맑은 고딕" w:hAnsi="맑은 고딕" w:eastAsia="맑은 고딕"/>
                <w:b w:val="0"/>
                <w:sz w:val="19"/>
              </w:rPr>
              <w:t>타이머는 켜진 뒤 놓친 백업을 한 번 합니다(</w:t>
            </w:r>
            <w:r>
              <w:rPr>
                <w:rFonts w:ascii="Consolas" w:hAnsi="Consolas" w:eastAsia="맑은 고딕"/>
                <w:b w:val="0"/>
                <w:color w:val="9F1239"/>
                <w:sz w:val="19"/>
              </w:rPr>
              <w:t>Persistent=true</w:t>
            </w:r>
            <w:r>
              <w:rPr>
                <w:rFonts w:ascii="맑은 고딕" w:hAnsi="맑은 고딕" w:eastAsia="맑은 고딕"/>
                <w:b w:val="0"/>
                <w:sz w:val="19"/>
              </w:rPr>
              <w:t>)</w:t>
            </w:r>
          </w:p>
        </w:tc>
      </w:tr>
      <w:tr>
        <w:tc>
          <w:tcPr>
            <w:tcW w:type="dxa" w:w="2224"/>
          </w:tcPr>
          <w:p>
            <w:pPr>
              <w:spacing w:after="0" w:line="276" w:lineRule="auto"/>
            </w:pPr>
            <w:r>
              <w:rPr>
                <w:rFonts w:ascii="맑은 고딕" w:hAnsi="맑은 고딕" w:eastAsia="맑은 고딕"/>
                <w:b w:val="0"/>
                <w:sz w:val="19"/>
              </w:rPr>
              <w:t>타이머가 없음</w:t>
            </w:r>
          </w:p>
        </w:tc>
        <w:tc>
          <w:tcPr>
            <w:tcW w:type="dxa" w:w="7414"/>
          </w:tcPr>
          <w:p>
            <w:pPr>
              <w:spacing w:after="0" w:line="276" w:lineRule="auto"/>
            </w:pPr>
            <w:r>
              <w:rPr>
                <w:rFonts w:ascii="Consolas" w:hAnsi="Consolas" w:eastAsia="맑은 고딕"/>
                <w:b w:val="0"/>
                <w:color w:val="9F1239"/>
                <w:sz w:val="19"/>
              </w:rPr>
              <w:t>systemctl enable --now ontobot-backup.timer</w:t>
            </w:r>
            <w:r>
              <w:rPr>
                <w:rFonts w:ascii="맑은 고딕" w:hAnsi="맑은 고딕" w:eastAsia="맑은 고딕"/>
                <w:b w:val="0"/>
                <w:sz w:val="19"/>
              </w:rPr>
              <w:t>(개발팀과)</w:t>
            </w:r>
          </w:p>
        </w:tc>
      </w:tr>
      <w:tr>
        <w:tc>
          <w:tcPr>
            <w:tcW w:type="dxa" w:w="2224"/>
          </w:tcPr>
          <w:p>
            <w:pPr>
              <w:spacing w:after="0" w:line="276" w:lineRule="auto"/>
            </w:pPr>
            <w:r>
              <w:rPr>
                <w:rFonts w:ascii="맑은 고딕" w:hAnsi="맑은 고딕" w:eastAsia="맑은 고딕"/>
                <w:b w:val="0"/>
                <w:sz w:val="19"/>
              </w:rPr>
              <w:t>백업이 실패함</w:t>
            </w:r>
          </w:p>
        </w:tc>
        <w:tc>
          <w:tcPr>
            <w:tcW w:type="dxa" w:w="7414"/>
          </w:tcPr>
          <w:p>
            <w:pPr>
              <w:spacing w:after="0" w:line="276" w:lineRule="auto"/>
            </w:pPr>
            <w:r>
              <w:rPr>
                <w:rFonts w:ascii="Consolas" w:hAnsi="Consolas" w:eastAsia="맑은 고딕"/>
                <w:b w:val="0"/>
                <w:color w:val="9F1239"/>
                <w:sz w:val="19"/>
              </w:rPr>
              <w:t>wsl -d ontobot -u root -- journalctl -u ontobot-backup.service --since yesterday</w:t>
            </w:r>
          </w:p>
        </w:tc>
      </w:tr>
      <w:tr>
        <w:tc>
          <w:tcPr>
            <w:tcW w:type="dxa" w:w="2224"/>
          </w:tcPr>
          <w:p>
            <w:pPr>
              <w:spacing w:after="0" w:line="276" w:lineRule="auto"/>
            </w:pPr>
            <w:r>
              <w:rPr>
                <w:rFonts w:ascii="맑은 고딕" w:hAnsi="맑은 고딕" w:eastAsia="맑은 고딕"/>
                <w:b w:val="0"/>
                <w:sz w:val="19"/>
              </w:rPr>
              <w:t>디스크 부족</w:t>
            </w:r>
          </w:p>
        </w:tc>
        <w:tc>
          <w:tcPr>
            <w:tcW w:type="dxa" w:w="7414"/>
          </w:tcPr>
          <w:p>
            <w:pPr>
              <w:spacing w:after="0" w:line="276" w:lineRule="auto"/>
            </w:pPr>
            <w:r>
              <w:rPr>
                <w:rFonts w:ascii="맑은 고딕" w:hAnsi="맑은 고딕" w:eastAsia="맑은 고딕"/>
                <w:b w:val="0"/>
                <w:sz w:val="19"/>
              </w:rPr>
              <w:t>2.6</w:t>
            </w:r>
          </w:p>
        </w:tc>
      </w:tr>
    </w:tbl>
    <w:p>
      <w:pPr>
        <w:spacing w:after="40"/>
      </w:pPr>
    </w:p>
    <w:p>
      <w:pPr>
        <w:pStyle w:val="Heading2"/>
      </w:pPr>
      <w:r>
        <w:t>19.7 백업에서 되살리기</w:t>
      </w:r>
    </w:p>
    <w:p>
      <w:r>
        <w:rPr>
          <w:rFonts w:ascii="맑은 고딕" w:hAnsi="맑은 고딕" w:eastAsia="맑은 고딕"/>
          <w:b w:val="0"/>
        </w:rPr>
        <w:t xml:space="preserve">백업에서 되살리는 일은 </w:t>
      </w:r>
      <w:r>
        <w:rPr>
          <w:rFonts w:ascii="맑은 고딕" w:hAnsi="맑은 고딕" w:eastAsia="맑은 고딕"/>
          <w:b/>
        </w:rPr>
        <w:t>그 백업 이후의 모든 기록(대화·Action·감사 로그·계정 변경)을 잃는</w:t>
      </w:r>
      <w:r>
        <w:rPr>
          <w:rFonts w:ascii="맑은 고딕" w:hAnsi="맑은 고딕" w:eastAsia="맑은 고딕"/>
          <w:b w:val="0"/>
        </w:rPr>
        <w:t xml:space="preserve"> 일입니다. 그래서 두 가지 경우로 나눕니다.</w:t>
      </w:r>
    </w:p>
    <w:tbl>
      <w:tblPr>
        <w:tblStyle w:val="TableGrid"/>
        <w:tblW w:type="auto" w:w="0"/>
        <w:jc w:val="center"/>
        <w:tblLook w:firstColumn="1" w:firstRow="1" w:lastColumn="0" w:lastRow="0" w:noHBand="0" w:noVBand="1" w:val="04A0"/>
      </w:tblPr>
      <w:tblGrid>
        <w:gridCol w:w="4819"/>
        <w:gridCol w:w="4819"/>
      </w:tblGrid>
      <w:tr>
        <w:tc>
          <w:tcPr>
            <w:tcW w:type="dxa" w:w="3754"/>
            <w:shd w:val="clear" w:color="auto" w:fill="E8EEFC"/>
          </w:tcPr>
          <w:p>
            <w:pPr>
              <w:spacing w:after="0" w:line="276" w:lineRule="auto"/>
            </w:pPr>
            <w:r>
              <w:rPr>
                <w:rFonts w:ascii="맑은 고딕" w:hAnsi="맑은 고딕" w:eastAsia="맑은 고딕"/>
                <w:b/>
                <w:sz w:val="19"/>
              </w:rPr>
              <w:t>상황</w:t>
            </w:r>
          </w:p>
        </w:tc>
        <w:tc>
          <w:tcPr>
            <w:tcW w:type="dxa" w:w="5884"/>
            <w:shd w:val="clear" w:color="auto" w:fill="E8EEFC"/>
          </w:tcPr>
          <w:p>
            <w:pPr>
              <w:spacing w:after="0" w:line="276" w:lineRule="auto"/>
            </w:pPr>
            <w:r>
              <w:rPr>
                <w:rFonts w:ascii="맑은 고딕" w:hAnsi="맑은 고딕" w:eastAsia="맑은 고딕"/>
                <w:b/>
                <w:sz w:val="19"/>
              </w:rPr>
              <w:t>방법</w:t>
            </w:r>
          </w:p>
        </w:tc>
      </w:tr>
      <w:tr>
        <w:tc>
          <w:tcPr>
            <w:tcW w:type="dxa" w:w="3754"/>
          </w:tcPr>
          <w:p>
            <w:pPr>
              <w:spacing w:after="0" w:line="276" w:lineRule="auto"/>
            </w:pPr>
            <w:r>
              <w:rPr>
                <w:rFonts w:ascii="맑은 고딕" w:hAnsi="맑은 고딕" w:eastAsia="맑은 고딕"/>
                <w:b/>
                <w:sz w:val="19"/>
              </w:rPr>
              <w:t>업그레이드 직후</w:t>
            </w:r>
            <w:r>
              <w:rPr>
                <w:rFonts w:ascii="맑은 고딕" w:hAnsi="맑은 고딕" w:eastAsia="맑은 고딕"/>
                <w:b w:val="0"/>
                <w:sz w:val="19"/>
              </w:rPr>
              <w:t>, 새 버전에 문제가 있어 업그레이드 직전으로</w:t>
            </w:r>
          </w:p>
        </w:tc>
        <w:tc>
          <w:tcPr>
            <w:tcW w:type="dxa" w:w="5884"/>
          </w:tcPr>
          <w:p>
            <w:pPr>
              <w:spacing w:after="0" w:line="276" w:lineRule="auto"/>
            </w:pPr>
            <w:r>
              <w:rPr>
                <w:rFonts w:ascii="맑은 고딕" w:hAnsi="맑은 고딕" w:eastAsia="맑은 고딕"/>
                <w:b w:val="0"/>
                <w:sz w:val="19"/>
              </w:rPr>
              <w:t xml:space="preserve">배포 콘솔 </w:t>
            </w:r>
            <w:r>
              <w:rPr>
                <w:rFonts w:ascii="맑은 고딕" w:hAnsi="맑은 고딕" w:eastAsia="맑은 고딕"/>
                <w:b/>
                <w:sz w:val="19"/>
              </w:rPr>
              <w:t>롤백 → DB 까지 복원</w:t>
            </w:r>
            <w:r>
              <w:rPr>
                <w:rFonts w:ascii="맑은 고딕" w:hAnsi="맑은 고딕" w:eastAsia="맑은 고딕"/>
                <w:b w:val="0"/>
                <w:sz w:val="19"/>
              </w:rPr>
              <w:t>(22장) — 화면으로, 안전장치(</w:t>
            </w:r>
            <w:r>
              <w:rPr>
                <w:rFonts w:ascii="Consolas" w:hAnsi="Consolas" w:eastAsia="맑은 고딕"/>
                <w:b w:val="0"/>
                <w:color w:val="9F1239"/>
                <w:sz w:val="19"/>
              </w:rPr>
              <w:t>RESTORE</w:t>
            </w:r>
            <w:r>
              <w:rPr>
                <w:rFonts w:ascii="맑은 고딕" w:hAnsi="맑은 고딕" w:eastAsia="맑은 고딕"/>
                <w:b w:val="0"/>
                <w:sz w:val="19"/>
              </w:rPr>
              <w:t xml:space="preserve"> 입력) 포함</w:t>
            </w:r>
          </w:p>
        </w:tc>
      </w:tr>
      <w:tr>
        <w:tc>
          <w:tcPr>
            <w:tcW w:type="dxa" w:w="3754"/>
          </w:tcPr>
          <w:p>
            <w:pPr>
              <w:spacing w:after="0" w:line="276" w:lineRule="auto"/>
            </w:pPr>
            <w:r>
              <w:rPr>
                <w:rFonts w:ascii="맑은 고딕" w:hAnsi="맑은 고딕" w:eastAsia="맑은 고딕"/>
                <w:b w:val="0"/>
                <w:sz w:val="19"/>
              </w:rPr>
              <w:t>그 밖(데이터를 잘못 지움, 서버 교체 등)</w:t>
            </w:r>
          </w:p>
        </w:tc>
        <w:tc>
          <w:tcPr>
            <w:tcW w:type="dxa" w:w="5884"/>
          </w:tcPr>
          <w:p>
            <w:pPr>
              <w:spacing w:after="0" w:line="276" w:lineRule="auto"/>
            </w:pPr>
            <w:r>
              <w:rPr>
                <w:rFonts w:ascii="맑은 고딕" w:hAnsi="맑은 고딕" w:eastAsia="맑은 고딕"/>
                <w:b/>
                <w:sz w:val="19"/>
              </w:rPr>
              <w:t>개발팀과 함께</w:t>
            </w:r>
            <w:r>
              <w:rPr>
                <w:rFonts w:ascii="맑은 고딕" w:hAnsi="맑은 고딕" w:eastAsia="맑은 고딕"/>
                <w:b w:val="0"/>
                <w:sz w:val="19"/>
              </w:rPr>
              <w:t xml:space="preserve"> — 어느 백업으로, 무엇을 잃는지 확인한 뒤</w:t>
            </w:r>
          </w:p>
        </w:tc>
      </w:tr>
    </w:tbl>
    <w:p>
      <w:pPr>
        <w:spacing w:after="40"/>
      </w:pPr>
    </w:p>
    <w:p>
      <w:r>
        <w:rPr>
          <w:rFonts w:ascii="맑은 고딕" w:hAnsi="맑은 고딕" w:eastAsia="맑은 고딕"/>
          <w:b w:val="0"/>
        </w:rPr>
        <w:t>22장에서 실제로 DB 까지 복원하는 롤백을 해 보고, 업그레이드 뒤에 만든 계정이 사라지는 것까지 확인합니다.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백업 파일에는 개인정보 원본(연락처 등)과 감사 기록이 그대로 들어 있습니다. 화면·로그에서는 가려져도 백업에는 가려지지 않습니다. 백업 폴더와 복사본의 접근을 관리자로 제한하세요(31장).</w:t>
      </w:r>
    </w:p>
    <w:p>
      <w:pPr>
        <w:pStyle w:val="Heading2"/>
      </w:pPr>
      <w:r>
        <w:t>19.8 백업 점검 요령</w:t>
      </w:r>
    </w:p>
    <w:tbl>
      <w:tblPr>
        <w:tblStyle w:val="TableGrid"/>
        <w:tblW w:type="auto" w:w="0"/>
        <w:jc w:val="center"/>
        <w:tblLook w:firstColumn="1" w:firstRow="1" w:lastColumn="0" w:lastRow="0" w:noHBand="0" w:noVBand="1" w:val="04A0"/>
      </w:tblPr>
      <w:tblGrid>
        <w:gridCol w:w="4819"/>
        <w:gridCol w:w="4819"/>
      </w:tblGrid>
      <w:tr>
        <w:tc>
          <w:tcPr>
            <w:tcW w:type="dxa" w:w="2224"/>
            <w:shd w:val="clear" w:color="auto" w:fill="E8EEFC"/>
          </w:tcPr>
          <w:p>
            <w:pPr>
              <w:spacing w:after="0" w:line="276" w:lineRule="auto"/>
            </w:pPr>
            <w:r>
              <w:rPr>
                <w:rFonts w:ascii="맑은 고딕" w:hAnsi="맑은 고딕" w:eastAsia="맑은 고딕"/>
                <w:b/>
                <w:sz w:val="19"/>
              </w:rPr>
              <w:t>언제</w:t>
            </w:r>
          </w:p>
        </w:tc>
        <w:tc>
          <w:tcPr>
            <w:tcW w:type="dxa" w:w="7414"/>
            <w:shd w:val="clear" w:color="auto" w:fill="E8EEFC"/>
          </w:tcPr>
          <w:p>
            <w:pPr>
              <w:spacing w:after="0" w:line="276" w:lineRule="auto"/>
            </w:pPr>
            <w:r>
              <w:rPr>
                <w:rFonts w:ascii="맑은 고딕" w:hAnsi="맑은 고딕" w:eastAsia="맑은 고딕"/>
                <w:b/>
                <w:sz w:val="19"/>
              </w:rPr>
              <w:t>할 일</w:t>
            </w:r>
          </w:p>
        </w:tc>
      </w:tr>
      <w:tr>
        <w:tc>
          <w:tcPr>
            <w:tcW w:type="dxa" w:w="2224"/>
          </w:tcPr>
          <w:p>
            <w:pPr>
              <w:spacing w:after="0" w:line="276" w:lineRule="auto"/>
            </w:pPr>
            <w:r>
              <w:rPr>
                <w:rFonts w:ascii="맑은 고딕" w:hAnsi="맑은 고딕" w:eastAsia="맑은 고딕"/>
                <w:b w:val="0"/>
                <w:sz w:val="19"/>
              </w:rPr>
              <w:t>매일</w:t>
            </w:r>
          </w:p>
        </w:tc>
        <w:tc>
          <w:tcPr>
            <w:tcW w:type="dxa" w:w="7414"/>
          </w:tcPr>
          <w:p>
            <w:pPr>
              <w:spacing w:after="0" w:line="276" w:lineRule="auto"/>
            </w:pPr>
            <w:r>
              <w:rPr>
                <w:rFonts w:ascii="맑은 고딕" w:hAnsi="맑은 고딕" w:eastAsia="맑은 고딕"/>
                <w:b w:val="0"/>
                <w:sz w:val="19"/>
              </w:rPr>
              <w:t xml:space="preserve">현황의 백업 파일 목록 맨 위가 오늘 새벽 </w:t>
            </w:r>
            <w:r>
              <w:rPr>
                <w:rFonts w:ascii="Consolas" w:hAnsi="Consolas" w:eastAsia="맑은 고딕"/>
                <w:b w:val="0"/>
                <w:color w:val="9F1239"/>
                <w:sz w:val="19"/>
              </w:rPr>
              <w:t>-daily</w:t>
            </w:r>
            <w:r>
              <w:rPr>
                <w:rFonts w:ascii="맑은 고딕" w:hAnsi="맑은 고딕" w:eastAsia="맑은 고딕"/>
                <w:b w:val="0"/>
                <w:sz w:val="19"/>
              </w:rPr>
              <w:t xml:space="preserve"> 인지</w:t>
            </w:r>
          </w:p>
        </w:tc>
      </w:tr>
      <w:tr>
        <w:tc>
          <w:tcPr>
            <w:tcW w:type="dxa" w:w="2224"/>
          </w:tcPr>
          <w:p>
            <w:pPr>
              <w:spacing w:after="0" w:line="276" w:lineRule="auto"/>
            </w:pPr>
            <w:r>
              <w:rPr>
                <w:rFonts w:ascii="맑은 고딕" w:hAnsi="맑은 고딕" w:eastAsia="맑은 고딕"/>
                <w:b w:val="0"/>
                <w:sz w:val="19"/>
              </w:rPr>
              <w:t>매주</w:t>
            </w:r>
          </w:p>
        </w:tc>
        <w:tc>
          <w:tcPr>
            <w:tcW w:type="dxa" w:w="7414"/>
          </w:tcPr>
          <w:p>
            <w:pPr>
              <w:spacing w:after="0" w:line="276" w:lineRule="auto"/>
            </w:pPr>
            <w:r>
              <w:rPr>
                <w:rFonts w:ascii="Consolas" w:hAnsi="Consolas" w:eastAsia="맑은 고딕"/>
                <w:b w:val="0"/>
                <w:color w:val="9F1239"/>
                <w:sz w:val="19"/>
              </w:rPr>
              <w:t>C:\OntoBot\backups</w:t>
            </w:r>
            <w:r>
              <w:rPr>
                <w:rFonts w:ascii="맑은 고딕" w:hAnsi="맑은 고딕" w:eastAsia="맑은 고딕"/>
                <w:b w:val="0"/>
                <w:sz w:val="19"/>
              </w:rPr>
              <w:t xml:space="preserve"> 에 같은 파일이 있는지, 회사 백업 체계가 가져갔는지</w:t>
            </w:r>
          </w:p>
        </w:tc>
      </w:tr>
      <w:tr>
        <w:tc>
          <w:tcPr>
            <w:tcW w:type="dxa" w:w="2224"/>
          </w:tcPr>
          <w:p>
            <w:pPr>
              <w:spacing w:after="0" w:line="276" w:lineRule="auto"/>
            </w:pPr>
            <w:r>
              <w:rPr>
                <w:rFonts w:ascii="맑은 고딕" w:hAnsi="맑은 고딕" w:eastAsia="맑은 고딕"/>
                <w:b w:val="0"/>
                <w:sz w:val="19"/>
              </w:rPr>
              <w:t>매달</w:t>
            </w:r>
          </w:p>
        </w:tc>
        <w:tc>
          <w:tcPr>
            <w:tcW w:type="dxa" w:w="7414"/>
          </w:tcPr>
          <w:p>
            <w:pPr>
              <w:spacing w:after="0" w:line="276" w:lineRule="auto"/>
            </w:pPr>
            <w:r>
              <w:rPr>
                <w:rFonts w:ascii="맑은 고딕" w:hAnsi="맑은 고딕" w:eastAsia="맑은 고딕"/>
                <w:b w:val="0"/>
                <w:sz w:val="19"/>
              </w:rPr>
              <w:t>백업 파일 하나를 골라 19.4 로 목차 읽기</w:t>
            </w:r>
          </w:p>
        </w:tc>
      </w:tr>
      <w:tr>
        <w:tc>
          <w:tcPr>
            <w:tcW w:type="dxa" w:w="2224"/>
          </w:tcPr>
          <w:p>
            <w:pPr>
              <w:spacing w:after="0" w:line="276" w:lineRule="auto"/>
            </w:pPr>
            <w:r>
              <w:rPr>
                <w:rFonts w:ascii="맑은 고딕" w:hAnsi="맑은 고딕" w:eastAsia="맑은 고딕"/>
                <w:b w:val="0"/>
                <w:sz w:val="19"/>
              </w:rPr>
              <w:t>분기</w:t>
            </w:r>
          </w:p>
        </w:tc>
        <w:tc>
          <w:tcPr>
            <w:tcW w:type="dxa" w:w="7414"/>
          </w:tcPr>
          <w:p>
            <w:pPr>
              <w:spacing w:after="0" w:line="276" w:lineRule="auto"/>
            </w:pPr>
            <w:r>
              <w:rPr>
                <w:rFonts w:ascii="맑은 고딕" w:hAnsi="맑은 고딕" w:eastAsia="맑은 고딕"/>
                <w:b w:val="0"/>
                <w:sz w:val="19"/>
              </w:rPr>
              <w:t>개발팀과 시험 서버에서 실제로 되살려 보기(32장 훈련)</w:t>
            </w:r>
          </w:p>
        </w:tc>
      </w:tr>
      <w:tr>
        <w:tc>
          <w:tcPr>
            <w:tcW w:type="dxa" w:w="2224"/>
          </w:tcPr>
          <w:p>
            <w:pPr>
              <w:spacing w:after="0" w:line="276" w:lineRule="auto"/>
            </w:pPr>
            <w:r>
              <w:rPr>
                <w:rFonts w:ascii="맑은 고딕" w:hAnsi="맑은 고딕" w:eastAsia="맑은 고딕"/>
                <w:b w:val="0"/>
                <w:sz w:val="19"/>
              </w:rPr>
              <w:t>업그레이드·큰 설정 변경 전</w:t>
            </w:r>
          </w:p>
        </w:tc>
        <w:tc>
          <w:tcPr>
            <w:tcW w:type="dxa" w:w="7414"/>
          </w:tcPr>
          <w:p>
            <w:pPr>
              <w:spacing w:after="0" w:line="276" w:lineRule="auto"/>
            </w:pPr>
            <w:r>
              <w:rPr>
                <w:rFonts w:ascii="맑은 고딕" w:hAnsi="맑은 고딕" w:eastAsia="맑은 고딕"/>
                <w:b/>
                <w:sz w:val="19"/>
              </w:rPr>
              <w:t>지금 백업</w:t>
            </w:r>
            <w:r>
              <w:rPr>
                <w:rFonts w:ascii="맑은 고딕" w:hAnsi="맑은 고딕" w:eastAsia="맑은 고딕"/>
                <w:b w:val="0"/>
                <w:sz w:val="19"/>
              </w:rPr>
              <w:t xml:space="preserve"> 또는 </w:t>
            </w:r>
            <w:r>
              <w:rPr>
                <w:rFonts w:ascii="Consolas" w:hAnsi="Consolas" w:eastAsia="맑은 고딕"/>
                <w:b w:val="0"/>
                <w:color w:val="9F1239"/>
                <w:sz w:val="19"/>
              </w:rPr>
              <w:t>ontobotctl backup --label …</w:t>
            </w:r>
          </w:p>
        </w:tc>
      </w:tr>
    </w:tbl>
    <w:p>
      <w:pPr>
        <w:spacing w:after="40"/>
      </w:pPr>
    </w:p>
    <w:p>
      <w:pPr>
        <w:pStyle w:val="Heading2"/>
      </w:pPr>
      <w:r>
        <w:t>19.9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배포 콘솔에서 </w:t>
      </w:r>
      <w:r>
        <w:rPr>
          <w:rFonts w:ascii="맑은 고딕" w:hAnsi="맑은 고딕" w:eastAsia="맑은 고딕"/>
          <w:b/>
        </w:rPr>
        <w:t>지금 백업</w:t>
      </w:r>
      <w:r>
        <w:rPr>
          <w:rFonts w:ascii="맑은 고딕" w:hAnsi="맑은 고딕" w:eastAsia="맑은 고딕"/>
          <w:b w:val="0"/>
        </w:rPr>
        <w:t xml:space="preserve"> 을 누르고, 작업 화면의 단계에 나온 파일 이름을 적으세요.</w:t>
      </w:r>
    </w:p>
    <w:p>
      <w:pPr>
        <w:spacing w:after="20"/>
        <w:ind w:left="170"/>
        <w:pBdr>
          <w:left w:val="single" w:sz="18" w:space="6" w:color="059669"/>
        </w:pBdr>
        <w:shd w:val="clear" w:color="auto" w:fill="ECFDF5"/>
      </w:pPr>
      <w:r>
        <w:rPr>
          <w:rFonts w:ascii="맑은 고딕" w:hAnsi="맑은 고딕" w:eastAsia="맑은 고딕"/>
          <w:b w:val="0"/>
        </w:rPr>
        <w:t xml:space="preserve">2. 19.4 의 명령으로 그 파일의 목차를 읽어 </w:t>
      </w:r>
      <w:r>
        <w:rPr>
          <w:rFonts w:ascii="Consolas" w:hAnsi="Consolas" w:eastAsia="맑은 고딕"/>
          <w:b w:val="0"/>
          <w:color w:val="9F1239"/>
        </w:rPr>
        <w:t>TOC Entries</w:t>
      </w:r>
      <w:r>
        <w:rPr>
          <w:rFonts w:ascii="맑은 고딕" w:hAnsi="맑은 고딕" w:eastAsia="맑은 고딕"/>
          <w:b w:val="0"/>
        </w:rPr>
        <w:t xml:space="preserve"> 수를 적으세요.</w:t>
      </w:r>
    </w:p>
    <w:p>
      <w:pPr>
        <w:spacing w:after="20"/>
        <w:ind w:left="170"/>
        <w:pBdr>
          <w:left w:val="single" w:sz="18" w:space="6" w:color="059669"/>
        </w:pBdr>
        <w:shd w:val="clear" w:color="auto" w:fill="ECFDF5"/>
      </w:pPr>
      <w:r>
        <w:rPr>
          <w:rFonts w:ascii="맑은 고딕" w:hAnsi="맑은 고딕" w:eastAsia="맑은 고딕"/>
          <w:b w:val="0"/>
        </w:rPr>
        <w:t xml:space="preserve">3. </w:t>
      </w:r>
      <w:r>
        <w:rPr>
          <w:rFonts w:ascii="Consolas" w:hAnsi="Consolas" w:eastAsia="맑은 고딕"/>
          <w:b w:val="0"/>
          <w:color w:val="9F1239"/>
        </w:rPr>
        <w:t>C:\OntoBot\backups</w:t>
      </w:r>
      <w:r>
        <w:rPr>
          <w:rFonts w:ascii="맑은 고딕" w:hAnsi="맑은 고딕" w:eastAsia="맑은 고딕"/>
          <w:b w:val="0"/>
        </w:rPr>
        <w:t xml:space="preserve"> 폴더(윈도 탐색기)에도 같은 파일이 있는지 확인하세요.</w:t>
      </w:r>
    </w:p>
    <w:p>
      <w:r>
        <w:br w:type="page"/>
      </w:r>
    </w:p>
    <w:p>
      <w:pPr>
        <w:pStyle w:val="Heading1"/>
      </w:pPr>
      <w:r>
        <w:t>20장 번들 가져오기와 사전 점검</w:t>
      </w:r>
    </w:p>
    <w:p>
      <w:r>
        <w:rPr>
          <w:rFonts w:ascii="맑은 고딕" w:hAnsi="맑은 고딕" w:eastAsia="맑은 고딕"/>
          <w:b w:val="0"/>
        </w:rPr>
        <w:t xml:space="preserve">새 버전이 나오면 개발팀(배포 담당)이 </w:t>
      </w:r>
      <w:r>
        <w:rPr>
          <w:rFonts w:ascii="맑은 고딕" w:hAnsi="맑은 고딕" w:eastAsia="맑은 고딕"/>
          <w:b/>
        </w:rPr>
        <w:t>업그레이드용 앱 번들</w:t>
      </w:r>
      <w:r>
        <w:rPr>
          <w:rFonts w:ascii="맑은 고딕" w:hAnsi="맑은 고딕" w:eastAsia="맑은 고딕"/>
          <w:b w:val="0"/>
        </w:rPr>
        <w:t xml:space="preserve">(zip 파일, 수백 MB)을 줍니다. 운영자는 이 번들을 배포 콘솔에 넣고, 콘솔이 자동으로 하는 </w:t>
      </w:r>
      <w:r>
        <w:rPr>
          <w:rFonts w:ascii="맑은 고딕" w:hAnsi="맑은 고딕" w:eastAsia="맑은 고딕"/>
          <w:b/>
        </w:rPr>
        <w:t>사전 점검</w:t>
      </w:r>
      <w:r>
        <w:rPr>
          <w:rFonts w:ascii="맑은 고딕" w:hAnsi="맑은 고딕" w:eastAsia="맑은 고딕"/>
          <w:b w:val="0"/>
        </w:rPr>
        <w:t xml:space="preserve">이 </w:t>
      </w:r>
      <w:r>
        <w:rPr>
          <w:rFonts w:ascii="맑은 고딕" w:hAnsi="맑은 고딕" w:eastAsia="맑은 고딕"/>
          <w:b/>
        </w:rPr>
        <w:t>통과</w:t>
      </w:r>
      <w:r>
        <w:rPr>
          <w:rFonts w:ascii="맑은 고딕" w:hAnsi="맑은 고딕" w:eastAsia="맑은 고딕"/>
          <w:b w:val="0"/>
        </w:rPr>
        <w:t>하는지 확인한 뒤 업그레이드(21장)합니다.</w:t>
      </w:r>
    </w:p>
    <w:p>
      <w:r>
        <w:rPr>
          <w:rFonts w:ascii="맑은 고딕" w:hAnsi="맑은 고딕" w:eastAsia="맑은 고딕"/>
          <w:b w:val="0"/>
        </w:rPr>
        <w:t>이 장에서는 실제로 다음 네 번들을 넣어 보았습니다.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162"/>
            <w:shd w:val="clear" w:color="auto" w:fill="E8EEFC"/>
          </w:tcPr>
          <w:p>
            <w:pPr>
              <w:spacing w:after="0" w:line="276" w:lineRule="auto"/>
            </w:pPr>
            <w:r>
              <w:rPr>
                <w:rFonts w:ascii="맑은 고딕" w:hAnsi="맑은 고딕" w:eastAsia="맑은 고딕"/>
                <w:b/>
                <w:sz w:val="19"/>
              </w:rPr>
              <w:t>번들</w:t>
            </w:r>
          </w:p>
        </w:tc>
        <w:tc>
          <w:tcPr>
            <w:tcW w:type="dxa" w:w="1752"/>
            <w:shd w:val="clear" w:color="auto" w:fill="E8EEFC"/>
          </w:tcPr>
          <w:p>
            <w:pPr>
              <w:spacing w:after="0" w:line="276" w:lineRule="auto"/>
            </w:pPr>
            <w:r>
              <w:rPr>
                <w:rFonts w:ascii="맑은 고딕" w:hAnsi="맑은 고딕" w:eastAsia="맑은 고딕"/>
                <w:b/>
                <w:sz w:val="19"/>
              </w:rPr>
              <w:t>넣은 방법</w:t>
            </w:r>
          </w:p>
        </w:tc>
        <w:tc>
          <w:tcPr>
            <w:tcW w:type="dxa" w:w="1752"/>
            <w:shd w:val="clear" w:color="auto" w:fill="E8EEFC"/>
          </w:tcPr>
          <w:p>
            <w:pPr>
              <w:spacing w:after="0" w:line="276" w:lineRule="auto"/>
            </w:pPr>
            <w:r>
              <w:rPr>
                <w:rFonts w:ascii="맑은 고딕" w:hAnsi="맑은 고딕" w:eastAsia="맑은 고딕"/>
                <w:b/>
                <w:sz w:val="19"/>
              </w:rPr>
              <w:t>사전 점검 결과</w:t>
            </w:r>
          </w:p>
        </w:tc>
        <w:tc>
          <w:tcPr>
            <w:tcW w:type="dxa" w:w="1971"/>
            <w:shd w:val="clear" w:color="auto" w:fill="E8EEFC"/>
          </w:tcPr>
          <w:p>
            <w:pPr>
              <w:spacing w:after="0" w:line="276" w:lineRule="auto"/>
            </w:pPr>
            <w:r>
              <w:rPr>
                <w:rFonts w:ascii="맑은 고딕" w:hAnsi="맑은 고딕" w:eastAsia="맑은 고딕"/>
                <w:b/>
                <w:sz w:val="19"/>
              </w:rPr>
              <w:t>이유</w:t>
            </w:r>
          </w:p>
        </w:tc>
      </w:tr>
      <w:tr>
        <w:tc>
          <w:tcPr>
            <w:tcW w:type="dxa" w:w="4162"/>
          </w:tcPr>
          <w:p>
            <w:pPr>
              <w:spacing w:after="0" w:line="276" w:lineRule="auto"/>
            </w:pPr>
            <w:r>
              <w:rPr>
                <w:rFonts w:ascii="맑은 고딕" w:hAnsi="맑은 고딕" w:eastAsia="맑은 고딕"/>
                <w:b w:val="0"/>
                <w:sz w:val="19"/>
              </w:rPr>
              <w:t xml:space="preserve">지금 설치된 </w:t>
            </w:r>
            <w:r>
              <w:rPr>
                <w:rFonts w:ascii="Consolas" w:hAnsi="Consolas" w:eastAsia="맑은 고딕"/>
                <w:b w:val="0"/>
                <w:color w:val="9F1239"/>
                <w:sz w:val="19"/>
              </w:rPr>
              <w:t>-m1</w:t>
            </w:r>
          </w:p>
        </w:tc>
        <w:tc>
          <w:tcPr>
            <w:tcW w:type="dxa" w:w="1752"/>
          </w:tcPr>
          <w:p>
            <w:pPr>
              <w:spacing w:after="0" w:line="276" w:lineRule="auto"/>
            </w:pPr>
            <w:r>
              <w:rPr>
                <w:rFonts w:ascii="맑은 고딕" w:hAnsi="맑은 고딕" w:eastAsia="맑은 고딕"/>
                <w:b w:val="0"/>
                <w:sz w:val="19"/>
              </w:rPr>
              <w:t>(이미 있음)</w:t>
            </w:r>
          </w:p>
        </w:tc>
        <w:tc>
          <w:tcPr>
            <w:tcW w:type="dxa" w:w="1752"/>
          </w:tcPr>
          <w:p>
            <w:pPr>
              <w:spacing w:after="0" w:line="276" w:lineRule="auto"/>
            </w:pPr>
            <w:r>
              <w:rPr>
                <w:rFonts w:ascii="맑은 고딕" w:hAnsi="맑은 고딕" w:eastAsia="맑은 고딕"/>
                <w:b/>
                <w:sz w:val="19"/>
              </w:rPr>
              <w:t>막힘</w:t>
            </w:r>
          </w:p>
        </w:tc>
        <w:tc>
          <w:tcPr>
            <w:tcW w:type="dxa" w:w="1971"/>
          </w:tcPr>
          <w:p>
            <w:pPr>
              <w:spacing w:after="0" w:line="276" w:lineRule="auto"/>
            </w:pPr>
            <w:r>
              <w:rPr>
                <w:rFonts w:ascii="맑은 고딕" w:hAnsi="맑은 고딕" w:eastAsia="맑은 고딕"/>
                <w:b w:val="0"/>
                <w:sz w:val="19"/>
              </w:rPr>
              <w:t>같은 버전</w:t>
            </w:r>
          </w:p>
        </w:tc>
      </w:tr>
      <w:tr>
        <w:tc>
          <w:tcPr>
            <w:tcW w:type="dxa" w:w="4162"/>
          </w:tcPr>
          <w:p>
            <w:pPr>
              <w:spacing w:after="0" w:line="276" w:lineRule="auto"/>
            </w:pPr>
            <w:r>
              <w:rPr>
                <w:rFonts w:ascii="맑은 고딕" w:hAnsi="맑은 고딕" w:eastAsia="맑은 고딕"/>
                <w:b w:val="0"/>
                <w:sz w:val="19"/>
              </w:rPr>
              <w:t xml:space="preserve">일부러 파일 하나를 고친 </w:t>
            </w:r>
            <w:r>
              <w:rPr>
                <w:rFonts w:ascii="Consolas" w:hAnsi="Consolas" w:eastAsia="맑은 고딕"/>
                <w:b w:val="0"/>
                <w:color w:val="9F1239"/>
                <w:sz w:val="19"/>
              </w:rPr>
              <w:t>-m2</w:t>
            </w:r>
          </w:p>
        </w:tc>
        <w:tc>
          <w:tcPr>
            <w:tcW w:type="dxa" w:w="1752"/>
          </w:tcPr>
          <w:p>
            <w:pPr>
              <w:spacing w:after="0" w:line="276" w:lineRule="auto"/>
            </w:pPr>
            <w:r>
              <w:rPr>
                <w:rFonts w:ascii="맑은 고딕" w:hAnsi="맑은 고딕" w:eastAsia="맑은 고딕"/>
                <w:b w:val="0"/>
                <w:sz w:val="19"/>
              </w:rPr>
              <w:t>반입 폴더</w:t>
            </w:r>
          </w:p>
        </w:tc>
        <w:tc>
          <w:tcPr>
            <w:tcW w:type="dxa" w:w="1752"/>
          </w:tcPr>
          <w:p>
            <w:pPr>
              <w:spacing w:after="0" w:line="276" w:lineRule="auto"/>
            </w:pPr>
            <w:r>
              <w:rPr>
                <w:rFonts w:ascii="맑은 고딕" w:hAnsi="맑은 고딕" w:eastAsia="맑은 고딕"/>
                <w:b/>
                <w:sz w:val="19"/>
              </w:rPr>
              <w:t>실패</w:t>
            </w:r>
          </w:p>
        </w:tc>
        <w:tc>
          <w:tcPr>
            <w:tcW w:type="dxa" w:w="1971"/>
          </w:tcPr>
          <w:p>
            <w:pPr>
              <w:spacing w:after="0" w:line="276" w:lineRule="auto"/>
            </w:pPr>
            <w:r>
              <w:rPr>
                <w:rFonts w:ascii="맑은 고딕" w:hAnsi="맑은 고딕" w:eastAsia="맑은 고딕"/>
                <w:b w:val="0"/>
                <w:sz w:val="19"/>
              </w:rPr>
              <w:t>파일이 바뀜</w:t>
            </w:r>
          </w:p>
        </w:tc>
      </w:tr>
      <w:tr>
        <w:tc>
          <w:tcPr>
            <w:tcW w:type="dxa" w:w="4162"/>
          </w:tcPr>
          <w:p>
            <w:pPr>
              <w:spacing w:after="0" w:line="276" w:lineRule="auto"/>
            </w:pPr>
            <w:r>
              <w:rPr>
                <w:rFonts w:ascii="맑은 고딕" w:hAnsi="맑은 고딕" w:eastAsia="맑은 고딕"/>
                <w:b w:val="0"/>
                <w:sz w:val="19"/>
              </w:rPr>
              <w:t xml:space="preserve">개발용 </w:t>
            </w:r>
            <w:r>
              <w:rPr>
                <w:rFonts w:ascii="Consolas" w:hAnsi="Consolas" w:eastAsia="맑은 고딕"/>
                <w:b w:val="0"/>
                <w:color w:val="9F1239"/>
                <w:sz w:val="19"/>
              </w:rPr>
              <w:t>-dirty</w:t>
            </w:r>
          </w:p>
        </w:tc>
        <w:tc>
          <w:tcPr>
            <w:tcW w:type="dxa" w:w="1752"/>
          </w:tcPr>
          <w:p>
            <w:pPr>
              <w:spacing w:after="0" w:line="276" w:lineRule="auto"/>
            </w:pPr>
            <w:r>
              <w:rPr>
                <w:rFonts w:ascii="맑은 고딕" w:hAnsi="맑은 고딕" w:eastAsia="맑은 고딕"/>
                <w:b w:val="0"/>
                <w:sz w:val="19"/>
              </w:rPr>
              <w:t>반입 폴더</w:t>
            </w:r>
          </w:p>
        </w:tc>
        <w:tc>
          <w:tcPr>
            <w:tcW w:type="dxa" w:w="1752"/>
          </w:tcPr>
          <w:p>
            <w:pPr>
              <w:spacing w:after="0" w:line="276" w:lineRule="auto"/>
            </w:pPr>
            <w:r>
              <w:rPr>
                <w:rFonts w:ascii="맑은 고딕" w:hAnsi="맑은 고딕" w:eastAsia="맑은 고딕"/>
                <w:b/>
                <w:sz w:val="19"/>
              </w:rPr>
              <w:t>실패</w:t>
            </w:r>
          </w:p>
        </w:tc>
        <w:tc>
          <w:tcPr>
            <w:tcW w:type="dxa" w:w="1971"/>
          </w:tcPr>
          <w:p>
            <w:pPr>
              <w:spacing w:after="0" w:line="276" w:lineRule="auto"/>
            </w:pPr>
            <w:r>
              <w:rPr>
                <w:rFonts w:ascii="맑은 고딕" w:hAnsi="맑은 고딕" w:eastAsia="맑은 고딕"/>
                <w:b w:val="0"/>
                <w:sz w:val="19"/>
              </w:rPr>
              <w:t>서명이 맞지 않음</w:t>
            </w:r>
          </w:p>
        </w:tc>
      </w:tr>
      <w:tr>
        <w:tc>
          <w:tcPr>
            <w:tcW w:type="dxa" w:w="4162"/>
          </w:tcPr>
          <w:p>
            <w:pPr>
              <w:spacing w:after="0" w:line="276" w:lineRule="auto"/>
            </w:pPr>
            <w:r>
              <w:rPr>
                <w:rFonts w:ascii="맑은 고딕" w:hAnsi="맑은 고딕" w:eastAsia="맑은 고딕"/>
                <w:b w:val="0"/>
                <w:sz w:val="19"/>
              </w:rPr>
              <w:t xml:space="preserve">정상 </w:t>
            </w:r>
            <w:r>
              <w:rPr>
                <w:rFonts w:ascii="Consolas" w:hAnsi="Consolas" w:eastAsia="맑은 고딕"/>
                <w:b w:val="0"/>
                <w:color w:val="9F1239"/>
                <w:sz w:val="19"/>
              </w:rPr>
              <w:t>-m2</w:t>
            </w:r>
          </w:p>
        </w:tc>
        <w:tc>
          <w:tcPr>
            <w:tcW w:type="dxa" w:w="1752"/>
          </w:tcPr>
          <w:p>
            <w:pPr>
              <w:spacing w:after="0" w:line="276" w:lineRule="auto"/>
            </w:pPr>
            <w:r>
              <w:rPr>
                <w:rFonts w:ascii="맑은 고딕" w:hAnsi="맑은 고딕" w:eastAsia="맑은 고딕"/>
                <w:b w:val="0"/>
                <w:sz w:val="19"/>
              </w:rPr>
              <w:t>화면에서 올리기</w:t>
            </w:r>
          </w:p>
        </w:tc>
        <w:tc>
          <w:tcPr>
            <w:tcW w:type="dxa" w:w="1752"/>
          </w:tcPr>
          <w:p>
            <w:pPr>
              <w:spacing w:after="0" w:line="276" w:lineRule="auto"/>
            </w:pPr>
            <w:r>
              <w:rPr>
                <w:rFonts w:ascii="맑은 고딕" w:hAnsi="맑은 고딕" w:eastAsia="맑은 고딕"/>
                <w:b/>
                <w:sz w:val="19"/>
              </w:rPr>
              <w:t>통과</w:t>
            </w:r>
          </w:p>
        </w:tc>
        <w:tc>
          <w:tcPr>
            <w:tcW w:type="dxa" w:w="1971"/>
          </w:tcPr>
          <w:p>
            <w:pPr>
              <w:spacing w:after="0" w:line="276" w:lineRule="auto"/>
            </w:pPr>
            <w:r>
              <w:rPr>
                <w:rFonts w:ascii="맑은 고딕" w:hAnsi="맑은 고딕" w:eastAsia="맑은 고딕"/>
                <w:b w:val="0"/>
                <w:sz w:val="19"/>
              </w:rPr>
              <w:t>—</w:t>
            </w:r>
          </w:p>
        </w:tc>
      </w:tr>
    </w:tbl>
    <w:p>
      <w:pPr>
        <w:spacing w:after="40"/>
      </w:pPr>
    </w:p>
    <w:p>
      <w:pPr>
        <w:pStyle w:val="Heading2"/>
      </w:pPr>
      <w:r>
        <w:t>20.1 번들 탭</w:t>
      </w:r>
    </w:p>
    <w:p>
      <w:r>
        <w:rPr>
          <w:rFonts w:ascii="맑은 고딕" w:hAnsi="맑은 고딕" w:eastAsia="맑은 고딕"/>
          <w:b w:val="0"/>
        </w:rPr>
        <w:t xml:space="preserve">배포 콘솔의 </w:t>
      </w:r>
      <w:r>
        <w:rPr>
          <w:rFonts w:ascii="맑은 고딕" w:hAnsi="맑은 고딕" w:eastAsia="맑은 고딕"/>
          <w:b/>
        </w:rPr>
        <w:t>번들</w:t>
      </w:r>
      <w:r>
        <w:rPr>
          <w:rFonts w:ascii="맑은 고딕" w:hAnsi="맑은 고딕" w:eastAsia="맑은 고딕"/>
          <w:b w:val="0"/>
        </w:rPr>
        <w:t xml:space="preserve"> 탭입니다. 처음에는 설치에 쓴 번들 하나만 있습니다.</w:t>
      </w:r>
    </w:p>
    <w:p>
      <w:pPr>
        <w:keepNext/>
        <w:jc w:val="center"/>
      </w:pPr>
      <w:r>
        <w:drawing>
          <wp:inline xmlns:a="http://schemas.openxmlformats.org/drawingml/2006/main" xmlns:pic="http://schemas.openxmlformats.org/drawingml/2006/picture">
            <wp:extent cx="5940000" cy="3712500"/>
            <wp:docPr id="246" name="Picture 246"/>
            <wp:cNvGraphicFramePr>
              <a:graphicFrameLocks noChangeAspect="1"/>
            </wp:cNvGraphicFramePr>
            <a:graphic>
              <a:graphicData uri="http://schemas.openxmlformats.org/drawingml/2006/picture">
                <pic:pic>
                  <pic:nvPicPr>
                    <pic:cNvPr id="0" name="bundles-start.png"/>
                    <pic:cNvPicPr/>
                  </pic:nvPicPr>
                  <pic:blipFill>
                    <a:blip r:embed="rId24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246. 번들 탭(처음)</w:t>
      </w:r>
    </w:p>
    <w:tbl>
      <w:tblPr>
        <w:tblStyle w:val="TableGrid"/>
        <w:tblW w:type="auto" w:w="0"/>
        <w:jc w:val="center"/>
        <w:tblLook w:firstColumn="1" w:firstRow="1" w:lastColumn="0" w:lastRow="0" w:noHBand="0" w:noVBand="1" w:val="04A0"/>
      </w:tblPr>
      <w:tblGrid>
        <w:gridCol w:w="4819"/>
        <w:gridCol w:w="4819"/>
      </w:tblGrid>
      <w:tr>
        <w:tc>
          <w:tcPr>
            <w:tcW w:type="dxa" w:w="2302"/>
            <w:shd w:val="clear" w:color="auto" w:fill="E8EEFC"/>
          </w:tcPr>
          <w:p>
            <w:pPr>
              <w:spacing w:after="0" w:line="276" w:lineRule="auto"/>
            </w:pPr>
            <w:r>
              <w:rPr>
                <w:rFonts w:ascii="맑은 고딕" w:hAnsi="맑은 고딕" w:eastAsia="맑은 고딕"/>
                <w:b/>
                <w:sz w:val="19"/>
              </w:rPr>
              <w:t>부분</w:t>
            </w:r>
          </w:p>
        </w:tc>
        <w:tc>
          <w:tcPr>
            <w:tcW w:type="dxa" w:w="7336"/>
            <w:shd w:val="clear" w:color="auto" w:fill="E8EEFC"/>
          </w:tcPr>
          <w:p>
            <w:pPr>
              <w:spacing w:after="0" w:line="276" w:lineRule="auto"/>
            </w:pPr>
            <w:r>
              <w:rPr>
                <w:rFonts w:ascii="맑은 고딕" w:hAnsi="맑은 고딕" w:eastAsia="맑은 고딕"/>
                <w:b/>
                <w:sz w:val="19"/>
              </w:rPr>
              <w:t>설명</w:t>
            </w:r>
          </w:p>
        </w:tc>
      </w:tr>
      <w:tr>
        <w:tc>
          <w:tcPr>
            <w:tcW w:type="dxa" w:w="2302"/>
          </w:tcPr>
          <w:p>
            <w:pPr>
              <w:spacing w:after="0" w:line="276" w:lineRule="auto"/>
            </w:pPr>
            <w:r>
              <w:rPr>
                <w:rFonts w:ascii="맑은 고딕" w:hAnsi="맑은 고딕" w:eastAsia="맑은 고딕"/>
                <w:b/>
                <w:sz w:val="19"/>
              </w:rPr>
              <w:t>번들 올리기(.zip)</w:t>
            </w:r>
          </w:p>
        </w:tc>
        <w:tc>
          <w:tcPr>
            <w:tcW w:type="dxa" w:w="7336"/>
          </w:tcPr>
          <w:p>
            <w:pPr>
              <w:spacing w:after="0" w:line="276" w:lineRule="auto"/>
            </w:pPr>
            <w:r>
              <w:rPr>
                <w:rFonts w:ascii="맑은 고딕" w:hAnsi="맑은 고딕" w:eastAsia="맑은 고딕"/>
                <w:b w:val="0"/>
                <w:sz w:val="19"/>
              </w:rPr>
              <w:t>관리자 PC 에 있는 zip 파일을 올림(20.4)</w:t>
            </w:r>
          </w:p>
        </w:tc>
      </w:tr>
      <w:tr>
        <w:tc>
          <w:tcPr>
            <w:tcW w:type="dxa" w:w="2302"/>
          </w:tcPr>
          <w:p>
            <w:pPr>
              <w:spacing w:after="0" w:line="276" w:lineRule="auto"/>
            </w:pPr>
            <w:r>
              <w:rPr>
                <w:rFonts w:ascii="맑은 고딕" w:hAnsi="맑은 고딕" w:eastAsia="맑은 고딕"/>
                <w:b/>
                <w:sz w:val="19"/>
              </w:rPr>
              <w:t>반입 폴더</w:t>
            </w:r>
          </w:p>
        </w:tc>
        <w:tc>
          <w:tcPr>
            <w:tcW w:type="dxa" w:w="7336"/>
          </w:tcPr>
          <w:p>
            <w:pPr>
              <w:spacing w:after="0" w:line="276" w:lineRule="auto"/>
            </w:pPr>
            <w:r>
              <w:rPr>
                <w:rFonts w:ascii="맑은 고딕" w:hAnsi="맑은 고딕" w:eastAsia="맑은 고딕"/>
                <w:b w:val="0"/>
                <w:sz w:val="19"/>
              </w:rPr>
              <w:t xml:space="preserve">서버의 </w:t>
            </w:r>
            <w:r>
              <w:rPr>
                <w:rFonts w:ascii="Consolas" w:hAnsi="Consolas" w:eastAsia="맑은 고딕"/>
                <w:b w:val="0"/>
                <w:color w:val="9F1239"/>
                <w:sz w:val="19"/>
              </w:rPr>
              <w:t>C:\OntoBot-bundles</w:t>
            </w:r>
            <w:r>
              <w:rPr>
                <w:rFonts w:ascii="맑은 고딕" w:hAnsi="맑은 고딕" w:eastAsia="맑은 고딕"/>
                <w:b w:val="0"/>
                <w:sz w:val="19"/>
              </w:rPr>
              <w:t xml:space="preserve"> 에 복사해 둔 번들(있을 때만 보임, 20.3)</w:t>
            </w:r>
          </w:p>
        </w:tc>
      </w:tr>
      <w:tr>
        <w:tc>
          <w:tcPr>
            <w:tcW w:type="dxa" w:w="2302"/>
          </w:tcPr>
          <w:p>
            <w:pPr>
              <w:spacing w:after="0" w:line="276" w:lineRule="auto"/>
            </w:pPr>
            <w:r>
              <w:rPr>
                <w:rFonts w:ascii="맑은 고딕" w:hAnsi="맑은 고딕" w:eastAsia="맑은 고딕"/>
                <w:b/>
                <w:sz w:val="19"/>
              </w:rPr>
              <w:t>가져온 번들</w:t>
            </w:r>
          </w:p>
        </w:tc>
        <w:tc>
          <w:tcPr>
            <w:tcW w:type="dxa" w:w="7336"/>
          </w:tcPr>
          <w:p>
            <w:pPr>
              <w:spacing w:after="0" w:line="276" w:lineRule="auto"/>
            </w:pPr>
            <w:r>
              <w:rPr>
                <w:rFonts w:ascii="맑은 고딕" w:hAnsi="맑은 고딕" w:eastAsia="맑은 고딕"/>
                <w:b w:val="0"/>
                <w:sz w:val="19"/>
              </w:rPr>
              <w:t>콘솔이 가져와 점검할 수 있는 번들 목록</w:t>
            </w:r>
          </w:p>
        </w:tc>
      </w:tr>
    </w:tbl>
    <w:p>
      <w:pPr>
        <w:spacing w:after="40"/>
      </w:pPr>
    </w:p>
    <w:p>
      <w:pPr>
        <w:pStyle w:val="Heading3"/>
      </w:pPr>
      <w:r>
        <w:t>번들 카드</w:t>
      </w:r>
    </w:p>
    <w:p>
      <w:pPr>
        <w:keepNext/>
        <w:jc w:val="center"/>
      </w:pPr>
      <w:r>
        <w:drawing>
          <wp:inline xmlns:a="http://schemas.openxmlformats.org/drawingml/2006/main" xmlns:pic="http://schemas.openxmlformats.org/drawingml/2006/picture">
            <wp:extent cx="5680125" cy="552234"/>
            <wp:docPr id="247" name="Picture 247"/>
            <wp:cNvGraphicFramePr>
              <a:graphicFrameLocks noChangeAspect="1"/>
            </wp:cNvGraphicFramePr>
            <a:graphic>
              <a:graphicData uri="http://schemas.openxmlformats.org/drawingml/2006/picture">
                <pic:pic>
                  <pic:nvPicPr>
                    <pic:cNvPr id="0" name="card-marked.png"/>
                    <pic:cNvPicPr/>
                  </pic:nvPicPr>
                  <pic:blipFill>
                    <a:blip r:embed="rId241"/>
                    <a:stretch>
                      <a:fillRect/>
                    </a:stretch>
                  </pic:blipFill>
                  <pic:spPr>
                    <a:xfrm>
                      <a:off x="0" y="0"/>
                      <a:ext cx="5680125" cy="552234"/>
                    </a:xfrm>
                    <a:prstGeom prst="rect"/>
                  </pic:spPr>
                </pic:pic>
              </a:graphicData>
            </a:graphic>
          </wp:inline>
        </w:drawing>
      </w:r>
    </w:p>
    <w:p>
      <w:pPr>
        <w:jc w:val="center"/>
      </w:pPr>
      <w:r>
        <w:rPr>
          <w:rFonts w:ascii="맑은 고딕" w:hAnsi="맑은 고딕" w:eastAsia="맑은 고딕"/>
          <w:color w:val="4B5563"/>
          <w:sz w:val="18"/>
        </w:rPr>
        <w:t>그림 247. 번들 카드의 부분</w:t>
      </w:r>
    </w:p>
    <w:tbl>
      <w:tblPr>
        <w:tblStyle w:val="TableGrid"/>
        <w:tblW w:type="auto" w:w="0"/>
        <w:jc w:val="center"/>
        <w:tblLook w:firstColumn="1" w:firstRow="1" w:lastColumn="0" w:lastRow="0" w:noHBand="0" w:noVBand="1" w:val="04A0"/>
      </w:tblPr>
      <w:tblGrid>
        <w:gridCol w:w="3213"/>
        <w:gridCol w:w="3213"/>
        <w:gridCol w:w="3213"/>
      </w:tblGrid>
      <w:tr>
        <w:tc>
          <w:tcPr>
            <w:tcW w:type="dxa" w:w="488"/>
            <w:shd w:val="clear" w:color="auto" w:fill="E8EEFC"/>
          </w:tcPr>
          <w:p>
            <w:pPr>
              <w:spacing w:after="0" w:line="276" w:lineRule="auto"/>
            </w:pPr>
            <w:r>
              <w:rPr>
                <w:rFonts w:ascii="맑은 고딕" w:hAnsi="맑은 고딕" w:eastAsia="맑은 고딕"/>
                <w:b/>
                <w:sz w:val="19"/>
              </w:rPr>
              <w:t>번호</w:t>
            </w:r>
          </w:p>
        </w:tc>
        <w:tc>
          <w:tcPr>
            <w:tcW w:type="dxa" w:w="1830"/>
            <w:shd w:val="clear" w:color="auto" w:fill="E8EEFC"/>
          </w:tcPr>
          <w:p>
            <w:pPr>
              <w:spacing w:after="0" w:line="276" w:lineRule="auto"/>
            </w:pPr>
            <w:r>
              <w:rPr>
                <w:rFonts w:ascii="맑은 고딕" w:hAnsi="맑은 고딕" w:eastAsia="맑은 고딕"/>
                <w:b/>
                <w:sz w:val="19"/>
              </w:rPr>
              <w:t>부분</w:t>
            </w:r>
          </w:p>
        </w:tc>
        <w:tc>
          <w:tcPr>
            <w:tcW w:type="dxa" w:w="7320"/>
            <w:shd w:val="clear" w:color="auto" w:fill="E8EEFC"/>
          </w:tcPr>
          <w:p>
            <w:pPr>
              <w:spacing w:after="0" w:line="276" w:lineRule="auto"/>
            </w:pPr>
            <w:r>
              <w:rPr>
                <w:rFonts w:ascii="맑은 고딕" w:hAnsi="맑은 고딕" w:eastAsia="맑은 고딕"/>
                <w:b/>
                <w:sz w:val="19"/>
              </w:rPr>
              <w:t>설명</w:t>
            </w:r>
          </w:p>
        </w:tc>
      </w:tr>
      <w:tr>
        <w:tc>
          <w:tcPr>
            <w:tcW w:type="dxa" w:w="488"/>
          </w:tcPr>
          <w:p>
            <w:pPr>
              <w:spacing w:after="0" w:line="276" w:lineRule="auto"/>
            </w:pPr>
            <w:r>
              <w:rPr>
                <w:rFonts w:ascii="맑은 고딕" w:hAnsi="맑은 고딕" w:eastAsia="맑은 고딕"/>
                <w:b w:val="0"/>
                <w:sz w:val="19"/>
              </w:rPr>
              <w:t>①</w:t>
            </w:r>
          </w:p>
        </w:tc>
        <w:tc>
          <w:tcPr>
            <w:tcW w:type="dxa" w:w="1830"/>
          </w:tcPr>
          <w:p>
            <w:pPr>
              <w:spacing w:after="0" w:line="276" w:lineRule="auto"/>
            </w:pPr>
            <w:r>
              <w:rPr>
                <w:rFonts w:ascii="맑은 고딕" w:hAnsi="맑은 고딕" w:eastAsia="맑은 고딕"/>
                <w:b w:val="0"/>
                <w:sz w:val="19"/>
              </w:rPr>
              <w:t>버전</w:t>
            </w:r>
          </w:p>
        </w:tc>
        <w:tc>
          <w:tcPr>
            <w:tcW w:type="dxa" w:w="7320"/>
          </w:tcPr>
          <w:p>
            <w:pPr>
              <w:spacing w:after="0" w:line="276" w:lineRule="auto"/>
            </w:pPr>
            <w:r>
              <w:rPr>
                <w:rFonts w:ascii="Consolas" w:hAnsi="Consolas" w:eastAsia="맑은 고딕"/>
                <w:b w:val="0"/>
                <w:color w:val="9F1239"/>
                <w:sz w:val="19"/>
              </w:rPr>
              <w:t>0.1.0-2098e81ffd-m1</w:t>
            </w:r>
          </w:p>
        </w:tc>
      </w:tr>
      <w:tr>
        <w:tc>
          <w:tcPr>
            <w:tcW w:type="dxa" w:w="488"/>
          </w:tcPr>
          <w:p>
            <w:pPr>
              <w:spacing w:after="0" w:line="276" w:lineRule="auto"/>
            </w:pPr>
            <w:r>
              <w:rPr>
                <w:rFonts w:ascii="맑은 고딕" w:hAnsi="맑은 고딕" w:eastAsia="맑은 고딕"/>
                <w:b w:val="0"/>
                <w:sz w:val="19"/>
              </w:rPr>
              <w:t>②</w:t>
            </w:r>
          </w:p>
        </w:tc>
        <w:tc>
          <w:tcPr>
            <w:tcW w:type="dxa" w:w="1830"/>
          </w:tcPr>
          <w:p>
            <w:pPr>
              <w:spacing w:after="0" w:line="276" w:lineRule="auto"/>
            </w:pPr>
            <w:r>
              <w:rPr>
                <w:rFonts w:ascii="맑은 고딕" w:hAnsi="맑은 고딕" w:eastAsia="맑은 고딕"/>
                <w:b w:val="0"/>
                <w:sz w:val="19"/>
              </w:rPr>
              <w:t>종류</w:t>
            </w:r>
          </w:p>
        </w:tc>
        <w:tc>
          <w:tcPr>
            <w:tcW w:type="dxa" w:w="7320"/>
          </w:tcPr>
          <w:p>
            <w:pPr>
              <w:spacing w:after="0" w:line="276" w:lineRule="auto"/>
            </w:pPr>
            <w:r>
              <w:rPr>
                <w:rFonts w:ascii="맑은 고딕" w:hAnsi="맑은 고딕" w:eastAsia="맑은 고딕"/>
                <w:b/>
                <w:sz w:val="19"/>
              </w:rPr>
              <w:t>전체</w:t>
            </w:r>
            <w:r>
              <w:rPr>
                <w:rFonts w:ascii="맑은 고딕" w:hAnsi="맑은 고딕" w:eastAsia="맑은 고딕"/>
                <w:b w:val="0"/>
                <w:sz w:val="19"/>
              </w:rPr>
              <w:t xml:space="preserve">(최초 설치용) 또는 </w:t>
            </w:r>
            <w:r>
              <w:rPr>
                <w:rFonts w:ascii="맑은 고딕" w:hAnsi="맑은 고딕" w:eastAsia="맑은 고딕"/>
                <w:b/>
                <w:sz w:val="19"/>
              </w:rPr>
              <w:t>앱만</w:t>
            </w:r>
            <w:r>
              <w:rPr>
                <w:rFonts w:ascii="맑은 고딕" w:hAnsi="맑은 고딕" w:eastAsia="맑은 고딕"/>
                <w:b w:val="0"/>
                <w:sz w:val="19"/>
              </w:rPr>
              <w:t xml:space="preserve">(업그레이드용). 빨간 </w:t>
            </w:r>
            <w:r>
              <w:rPr>
                <w:rFonts w:ascii="맑은 고딕" w:hAnsi="맑은 고딕" w:eastAsia="맑은 고딕"/>
                <w:b/>
                <w:sz w:val="19"/>
              </w:rPr>
              <w:t>개발용(.dirty)</w:t>
            </w:r>
            <w:r>
              <w:rPr>
                <w:rFonts w:ascii="맑은 고딕" w:hAnsi="맑은 고딕" w:eastAsia="맑은 고딕"/>
                <w:b w:val="0"/>
                <w:sz w:val="19"/>
              </w:rPr>
              <w:t xml:space="preserve"> 표지가 붙을 수도 있음</w:t>
            </w:r>
          </w:p>
        </w:tc>
      </w:tr>
      <w:tr>
        <w:tc>
          <w:tcPr>
            <w:tcW w:type="dxa" w:w="488"/>
          </w:tcPr>
          <w:p>
            <w:pPr>
              <w:spacing w:after="0" w:line="276" w:lineRule="auto"/>
            </w:pPr>
            <w:r>
              <w:rPr>
                <w:rFonts w:ascii="맑은 고딕" w:hAnsi="맑은 고딕" w:eastAsia="맑은 고딕"/>
                <w:b w:val="0"/>
                <w:sz w:val="19"/>
              </w:rPr>
              <w:t>③</w:t>
            </w:r>
          </w:p>
        </w:tc>
        <w:tc>
          <w:tcPr>
            <w:tcW w:type="dxa" w:w="1830"/>
          </w:tcPr>
          <w:p>
            <w:pPr>
              <w:spacing w:after="0" w:line="276" w:lineRule="auto"/>
            </w:pPr>
            <w:r>
              <w:rPr>
                <w:rFonts w:ascii="맑은 고딕" w:hAnsi="맑은 고딕" w:eastAsia="맑은 고딕"/>
                <w:b/>
                <w:sz w:val="19"/>
              </w:rPr>
              <w:t>지금 버전</w:t>
            </w:r>
          </w:p>
        </w:tc>
        <w:tc>
          <w:tcPr>
            <w:tcW w:type="dxa" w:w="7320"/>
          </w:tcPr>
          <w:p>
            <w:pPr>
              <w:spacing w:after="0" w:line="276" w:lineRule="auto"/>
            </w:pPr>
            <w:r>
              <w:rPr>
                <w:rFonts w:ascii="맑은 고딕" w:hAnsi="맑은 고딕" w:eastAsia="맑은 고딕"/>
                <w:b w:val="0"/>
                <w:sz w:val="19"/>
              </w:rPr>
              <w:t>지금 설치된 버전에만 붙음</w:t>
            </w:r>
          </w:p>
        </w:tc>
      </w:tr>
      <w:tr>
        <w:tc>
          <w:tcPr>
            <w:tcW w:type="dxa" w:w="488"/>
          </w:tcPr>
          <w:p>
            <w:pPr>
              <w:spacing w:after="0" w:line="276" w:lineRule="auto"/>
            </w:pPr>
            <w:r>
              <w:rPr>
                <w:rFonts w:ascii="맑은 고딕" w:hAnsi="맑은 고딕" w:eastAsia="맑은 고딕"/>
                <w:b w:val="0"/>
                <w:sz w:val="19"/>
              </w:rPr>
              <w:t>④</w:t>
            </w:r>
          </w:p>
        </w:tc>
        <w:tc>
          <w:tcPr>
            <w:tcW w:type="dxa" w:w="1830"/>
          </w:tcPr>
          <w:p>
            <w:pPr>
              <w:spacing w:after="0" w:line="276" w:lineRule="auto"/>
            </w:pPr>
            <w:r>
              <w:rPr>
                <w:rFonts w:ascii="맑은 고딕" w:hAnsi="맑은 고딕" w:eastAsia="맑은 고딕"/>
                <w:b w:val="0"/>
                <w:sz w:val="19"/>
              </w:rPr>
              <w:t>빌드 시각 · 크기 · 커밋</w:t>
            </w:r>
          </w:p>
        </w:tc>
        <w:tc>
          <w:tcPr>
            <w:tcW w:type="dxa" w:w="7320"/>
          </w:tcPr>
          <w:p>
            <w:pPr>
              <w:spacing w:after="0" w:line="276" w:lineRule="auto"/>
            </w:pPr>
            <w:r>
              <w:rPr>
                <w:rFonts w:ascii="맑은 고딕" w:hAnsi="맑은 고딕" w:eastAsia="맑은 고딕"/>
                <w:b w:val="0"/>
                <w:sz w:val="19"/>
              </w:rPr>
              <w:t>언제 만든, 얼마나 큰, 어느 소스로 만든 번들인지</w:t>
            </w:r>
          </w:p>
        </w:tc>
      </w:tr>
      <w:tr>
        <w:tc>
          <w:tcPr>
            <w:tcW w:type="dxa" w:w="488"/>
          </w:tcPr>
          <w:p>
            <w:pPr>
              <w:spacing w:after="0" w:line="276" w:lineRule="auto"/>
            </w:pPr>
            <w:r>
              <w:rPr>
                <w:rFonts w:ascii="맑은 고딕" w:hAnsi="맑은 고딕" w:eastAsia="맑은 고딕"/>
                <w:b w:val="0"/>
                <w:sz w:val="19"/>
              </w:rPr>
              <w:t>⑤</w:t>
            </w:r>
          </w:p>
        </w:tc>
        <w:tc>
          <w:tcPr>
            <w:tcW w:type="dxa" w:w="1830"/>
          </w:tcPr>
          <w:p>
            <w:pPr>
              <w:spacing w:after="0" w:line="276" w:lineRule="auto"/>
            </w:pPr>
            <w:r>
              <w:rPr>
                <w:rFonts w:ascii="맑은 고딕" w:hAnsi="맑은 고딕" w:eastAsia="맑은 고딕"/>
                <w:b/>
                <w:sz w:val="19"/>
              </w:rPr>
              <w:t>점검</w:t>
            </w:r>
          </w:p>
        </w:tc>
        <w:tc>
          <w:tcPr>
            <w:tcW w:type="dxa" w:w="7320"/>
          </w:tcPr>
          <w:p>
            <w:pPr>
              <w:spacing w:after="0" w:line="276" w:lineRule="auto"/>
            </w:pPr>
            <w:r>
              <w:rPr>
                <w:rFonts w:ascii="맑은 고딕" w:hAnsi="맑은 고딕" w:eastAsia="맑은 고딕"/>
                <w:b w:val="0"/>
                <w:sz w:val="19"/>
              </w:rPr>
              <w:t>사전 점검을 다시 실행</w:t>
            </w:r>
          </w:p>
        </w:tc>
      </w:tr>
      <w:tr>
        <w:tc>
          <w:tcPr>
            <w:tcW w:type="dxa" w:w="488"/>
          </w:tcPr>
          <w:p>
            <w:pPr>
              <w:spacing w:after="0" w:line="276" w:lineRule="auto"/>
            </w:pPr>
            <w:r>
              <w:rPr>
                <w:rFonts w:ascii="맑은 고딕" w:hAnsi="맑은 고딕" w:eastAsia="맑은 고딕"/>
                <w:b w:val="0"/>
                <w:sz w:val="19"/>
              </w:rPr>
              <w:t>⑥</w:t>
            </w:r>
          </w:p>
        </w:tc>
        <w:tc>
          <w:tcPr>
            <w:tcW w:type="dxa" w:w="1830"/>
          </w:tcPr>
          <w:p>
            <w:pPr>
              <w:spacing w:after="0" w:line="276" w:lineRule="auto"/>
            </w:pPr>
            <w:r>
              <w:rPr>
                <w:rFonts w:ascii="맑은 고딕" w:hAnsi="맑은 고딕" w:eastAsia="맑은 고딕"/>
                <w:b/>
                <w:sz w:val="19"/>
              </w:rPr>
              <w:t>업그레이드</w:t>
            </w:r>
          </w:p>
        </w:tc>
        <w:tc>
          <w:tcPr>
            <w:tcW w:type="dxa" w:w="7320"/>
          </w:tcPr>
          <w:p>
            <w:pPr>
              <w:spacing w:after="0" w:line="276" w:lineRule="auto"/>
            </w:pPr>
            <w:r>
              <w:rPr>
                <w:rFonts w:ascii="맑은 고딕" w:hAnsi="맑은 고딕" w:eastAsia="맑은 고딕"/>
                <w:b w:val="0"/>
                <w:sz w:val="19"/>
              </w:rPr>
              <w:t xml:space="preserve">사전 점검을 </w:t>
            </w:r>
            <w:r>
              <w:rPr>
                <w:rFonts w:ascii="맑은 고딕" w:hAnsi="맑은 고딕" w:eastAsia="맑은 고딕"/>
                <w:b/>
                <w:sz w:val="19"/>
              </w:rPr>
              <w:t>통과</w:t>
            </w:r>
            <w:r>
              <w:rPr>
                <w:rFonts w:ascii="맑은 고딕" w:hAnsi="맑은 고딕" w:eastAsia="맑은 고딕"/>
                <w:b w:val="0"/>
                <w:sz w:val="19"/>
              </w:rPr>
              <w:t>한 번들만 눌림(21장)</w:t>
            </w:r>
          </w:p>
        </w:tc>
      </w:tr>
      <w:tr>
        <w:tc>
          <w:tcPr>
            <w:tcW w:type="dxa" w:w="488"/>
          </w:tcPr>
          <w:p>
            <w:pPr>
              <w:spacing w:after="0" w:line="276" w:lineRule="auto"/>
            </w:pPr>
            <w:r>
              <w:rPr>
                <w:rFonts w:ascii="맑은 고딕" w:hAnsi="맑은 고딕" w:eastAsia="맑은 고딕"/>
                <w:b w:val="0"/>
                <w:sz w:val="19"/>
              </w:rPr>
              <w:t>⑦</w:t>
            </w:r>
          </w:p>
        </w:tc>
        <w:tc>
          <w:tcPr>
            <w:tcW w:type="dxa" w:w="1830"/>
          </w:tcPr>
          <w:p>
            <w:pPr>
              <w:spacing w:after="0" w:line="276" w:lineRule="auto"/>
            </w:pPr>
            <w:r>
              <w:rPr>
                <w:rFonts w:ascii="맑은 고딕" w:hAnsi="맑은 고딕" w:eastAsia="맑은 고딕"/>
                <w:b/>
                <w:sz w:val="19"/>
              </w:rPr>
              <w:t>삭제</w:t>
            </w:r>
          </w:p>
        </w:tc>
        <w:tc>
          <w:tcPr>
            <w:tcW w:type="dxa" w:w="7320"/>
          </w:tcPr>
          <w:p>
            <w:pPr>
              <w:spacing w:after="0" w:line="276" w:lineRule="auto"/>
            </w:pPr>
            <w:r>
              <w:rPr>
                <w:rFonts w:ascii="맑은 고딕" w:hAnsi="맑은 고딕" w:eastAsia="맑은 고딕"/>
                <w:b w:val="0"/>
                <w:sz w:val="19"/>
              </w:rPr>
              <w:t>콘솔이 가져온 번들 파일을 지움(설치된 버전에는 영향 없음)</w:t>
            </w:r>
          </w:p>
        </w:tc>
      </w:tr>
    </w:tbl>
    <w:p>
      <w:pPr>
        <w:spacing w:after="40"/>
      </w:pPr>
    </w:p>
    <w:p>
      <w:r>
        <w:rPr>
          <w:rFonts w:ascii="맑은 고딕" w:hAnsi="맑은 고딕" w:eastAsia="맑은 고딕"/>
          <w:b w:val="0"/>
        </w:rPr>
        <w:t xml:space="preserve">카드 아래 줄에 </w:t>
      </w:r>
      <w:r>
        <w:rPr>
          <w:rFonts w:ascii="맑은 고딕" w:hAnsi="맑은 고딕" w:eastAsia="맑은 고딕"/>
          <w:b/>
        </w:rPr>
        <w:t>사전 점검: 점검 전 / 통과 / 막힘</w:t>
      </w:r>
      <w:r>
        <w:rPr>
          <w:rFonts w:ascii="맑은 고딕" w:hAnsi="맑은 고딕" w:eastAsia="맑은 고딕"/>
          <w:b w:val="0"/>
        </w:rPr>
        <w:t xml:space="preserve"> 과 이유가 나옵니다.</w:t>
      </w:r>
    </w:p>
    <w:p>
      <w:pPr>
        <w:pStyle w:val="Heading2"/>
      </w:pPr>
      <w:r>
        <w:t>20.2 사전 점검이란</w:t>
      </w:r>
    </w:p>
    <w:p>
      <w:r>
        <w:rPr>
          <w:rFonts w:ascii="맑은 고딕" w:hAnsi="맑은 고딕" w:eastAsia="맑은 고딕"/>
          <w:b w:val="0"/>
        </w:rPr>
        <w:t xml:space="preserve">사전 점검은 </w:t>
      </w:r>
      <w:r>
        <w:rPr>
          <w:rFonts w:ascii="맑은 고딕" w:hAnsi="맑은 고딕" w:eastAsia="맑은 고딕"/>
          <w:b/>
        </w:rPr>
        <w:t>아무것도 바꾸지 않고</w:t>
      </w:r>
      <w:r>
        <w:rPr>
          <w:rFonts w:ascii="맑은 고딕" w:hAnsi="맑은 고딕" w:eastAsia="맑은 고딕"/>
          <w:b w:val="0"/>
        </w:rPr>
        <w:t xml:space="preserve"> 다음을 확인합니다.</w:t>
      </w:r>
    </w:p>
    <w:tbl>
      <w:tblPr>
        <w:tblStyle w:val="TableGrid"/>
        <w:tblW w:type="auto" w:w="0"/>
        <w:jc w:val="center"/>
        <w:tblLook w:firstColumn="1" w:firstRow="1" w:lastColumn="0" w:lastRow="0" w:noHBand="0" w:noVBand="1" w:val="04A0"/>
      </w:tblPr>
      <w:tblGrid>
        <w:gridCol w:w="3213"/>
        <w:gridCol w:w="3213"/>
        <w:gridCol w:w="3213"/>
      </w:tblGrid>
      <w:tr>
        <w:tc>
          <w:tcPr>
            <w:tcW w:type="dxa" w:w="593"/>
            <w:shd w:val="clear" w:color="auto" w:fill="E8EEFC"/>
          </w:tcPr>
          <w:p>
            <w:pPr>
              <w:spacing w:after="0" w:line="276" w:lineRule="auto"/>
            </w:pPr>
            <w:r>
              <w:rPr>
                <w:rFonts w:ascii="맑은 고딕" w:hAnsi="맑은 고딕" w:eastAsia="맑은 고딕"/>
                <w:b/>
                <w:sz w:val="19"/>
              </w:rPr>
              <w:t>순서</w:t>
            </w:r>
          </w:p>
        </w:tc>
        <w:tc>
          <w:tcPr>
            <w:tcW w:type="dxa" w:w="5041"/>
            <w:shd w:val="clear" w:color="auto" w:fill="E8EEFC"/>
          </w:tcPr>
          <w:p>
            <w:pPr>
              <w:spacing w:after="0" w:line="276" w:lineRule="auto"/>
            </w:pPr>
            <w:r>
              <w:rPr>
                <w:rFonts w:ascii="맑은 고딕" w:hAnsi="맑은 고딕" w:eastAsia="맑은 고딕"/>
                <w:b/>
                <w:sz w:val="19"/>
              </w:rPr>
              <w:t>확인</w:t>
            </w:r>
          </w:p>
        </w:tc>
        <w:tc>
          <w:tcPr>
            <w:tcW w:type="dxa" w:w="4003"/>
            <w:shd w:val="clear" w:color="auto" w:fill="E8EEFC"/>
          </w:tcPr>
          <w:p>
            <w:pPr>
              <w:spacing w:after="0" w:line="276" w:lineRule="auto"/>
            </w:pPr>
            <w:r>
              <w:rPr>
                <w:rFonts w:ascii="맑은 고딕" w:hAnsi="맑은 고딕" w:eastAsia="맑은 고딕"/>
                <w:b/>
                <w:sz w:val="19"/>
              </w:rPr>
              <w:t>실패하면</w:t>
            </w:r>
          </w:p>
        </w:tc>
      </w:tr>
      <w:tr>
        <w:tc>
          <w:tcPr>
            <w:tcW w:type="dxa" w:w="593"/>
          </w:tcPr>
          <w:p>
            <w:pPr>
              <w:spacing w:after="0" w:line="276" w:lineRule="auto"/>
            </w:pPr>
            <w:r>
              <w:rPr>
                <w:rFonts w:ascii="맑은 고딕" w:hAnsi="맑은 고딕" w:eastAsia="맑은 고딕"/>
                <w:b w:val="0"/>
                <w:sz w:val="19"/>
              </w:rPr>
              <w:t>1</w:t>
            </w:r>
          </w:p>
        </w:tc>
        <w:tc>
          <w:tcPr>
            <w:tcW w:type="dxa" w:w="5041"/>
          </w:tcPr>
          <w:p>
            <w:pPr>
              <w:spacing w:after="0" w:line="276" w:lineRule="auto"/>
            </w:pPr>
            <w:r>
              <w:rPr>
                <w:rFonts w:ascii="맑은 고딕" w:hAnsi="맑은 고딕" w:eastAsia="맑은 고딕"/>
                <w:b w:val="0"/>
                <w:sz w:val="19"/>
              </w:rPr>
              <w:t>서명이 등록된 공개키와 맞는가</w:t>
            </w:r>
          </w:p>
        </w:tc>
        <w:tc>
          <w:tcPr>
            <w:tcW w:type="dxa" w:w="4003"/>
          </w:tcPr>
          <w:p>
            <w:pPr>
              <w:spacing w:after="0" w:line="276" w:lineRule="auto"/>
            </w:pPr>
            <w:r>
              <w:rPr>
                <w:rFonts w:ascii="맑은 고딕" w:hAnsi="맑은 고딕" w:eastAsia="맑은 고딕"/>
                <w:b w:val="0"/>
                <w:sz w:val="19"/>
              </w:rPr>
              <w:t xml:space="preserve">실패 — </w:t>
            </w:r>
            <w:r>
              <w:rPr>
                <w:rFonts w:ascii="Consolas" w:hAnsi="Consolas" w:eastAsia="맑은 고딕"/>
                <w:b w:val="0"/>
                <w:color w:val="9F1239"/>
                <w:sz w:val="19"/>
              </w:rPr>
              <w:t>서명이 신뢰 공개키와 맞지 않습니다</w:t>
            </w:r>
          </w:p>
        </w:tc>
      </w:tr>
      <w:tr>
        <w:tc>
          <w:tcPr>
            <w:tcW w:type="dxa" w:w="593"/>
          </w:tcPr>
          <w:p>
            <w:pPr>
              <w:spacing w:after="0" w:line="276" w:lineRule="auto"/>
            </w:pPr>
            <w:r>
              <w:rPr>
                <w:rFonts w:ascii="맑은 고딕" w:hAnsi="맑은 고딕" w:eastAsia="맑은 고딕"/>
                <w:b w:val="0"/>
                <w:sz w:val="19"/>
              </w:rPr>
              <w:t>2</w:t>
            </w:r>
          </w:p>
        </w:tc>
        <w:tc>
          <w:tcPr>
            <w:tcW w:type="dxa" w:w="5041"/>
          </w:tcPr>
          <w:p>
            <w:pPr>
              <w:spacing w:after="0" w:line="276" w:lineRule="auto"/>
            </w:pPr>
            <w:r>
              <w:rPr>
                <w:rFonts w:ascii="맑은 고딕" w:hAnsi="맑은 고딕" w:eastAsia="맑은 고딕"/>
                <w:b w:val="0"/>
                <w:sz w:val="19"/>
              </w:rPr>
              <w:t>모든 파일의 지문이 목록과 같은가, 목록에 없는 파일이 없는가</w:t>
            </w:r>
          </w:p>
        </w:tc>
        <w:tc>
          <w:tcPr>
            <w:tcW w:type="dxa" w:w="4003"/>
          </w:tcPr>
          <w:p>
            <w:pPr>
              <w:spacing w:after="0" w:line="276" w:lineRule="auto"/>
            </w:pPr>
            <w:r>
              <w:rPr>
                <w:rFonts w:ascii="맑은 고딕" w:hAnsi="맑은 고딕" w:eastAsia="맑은 고딕"/>
                <w:b w:val="0"/>
                <w:sz w:val="19"/>
              </w:rPr>
              <w:t xml:space="preserve">실패 — </w:t>
            </w:r>
            <w:r>
              <w:rPr>
                <w:rFonts w:ascii="Consolas" w:hAnsi="Consolas" w:eastAsia="맑은 고딕"/>
                <w:b w:val="0"/>
                <w:color w:val="9F1239"/>
                <w:sz w:val="19"/>
              </w:rPr>
              <w:t>번들 파일이 손상되었거나 바뀌었습니다</w:t>
            </w:r>
          </w:p>
        </w:tc>
      </w:tr>
      <w:tr>
        <w:tc>
          <w:tcPr>
            <w:tcW w:type="dxa" w:w="593"/>
          </w:tcPr>
          <w:p>
            <w:pPr>
              <w:spacing w:after="0" w:line="276" w:lineRule="auto"/>
            </w:pPr>
            <w:r>
              <w:rPr>
                <w:rFonts w:ascii="맑은 고딕" w:hAnsi="맑은 고딕" w:eastAsia="맑은 고딕"/>
                <w:b w:val="0"/>
                <w:sz w:val="19"/>
              </w:rPr>
              <w:t>3</w:t>
            </w:r>
          </w:p>
        </w:tc>
        <w:tc>
          <w:tcPr>
            <w:tcW w:type="dxa" w:w="5041"/>
          </w:tcPr>
          <w:p>
            <w:pPr>
              <w:spacing w:after="0" w:line="276" w:lineRule="auto"/>
            </w:pPr>
            <w:r>
              <w:rPr>
                <w:rFonts w:ascii="맑은 고딕" w:hAnsi="맑은 고딕" w:eastAsia="맑은 고딕"/>
                <w:b w:val="0"/>
                <w:sz w:val="19"/>
              </w:rPr>
              <w:t>개발용(</w:t>
            </w:r>
            <w:r>
              <w:rPr>
                <w:rFonts w:ascii="Consolas" w:hAnsi="Consolas" w:eastAsia="맑은 고딕"/>
                <w:b w:val="0"/>
                <w:color w:val="9F1239"/>
                <w:sz w:val="19"/>
              </w:rPr>
              <w:t>-dirty</w:t>
            </w:r>
            <w:r>
              <w:rPr>
                <w:rFonts w:ascii="맑은 고딕" w:hAnsi="맑은 고딕" w:eastAsia="맑은 고딕"/>
                <w:b w:val="0"/>
                <w:sz w:val="19"/>
              </w:rPr>
              <w:t>) 번들이 아닌가</w:t>
            </w:r>
          </w:p>
        </w:tc>
        <w:tc>
          <w:tcPr>
            <w:tcW w:type="dxa" w:w="4003"/>
          </w:tcPr>
          <w:p>
            <w:pPr>
              <w:spacing w:after="0" w:line="276" w:lineRule="auto"/>
            </w:pPr>
            <w:r>
              <w:rPr>
                <w:rFonts w:ascii="맑은 고딕" w:hAnsi="맑은 고딕" w:eastAsia="맑은 고딕"/>
                <w:b w:val="0"/>
                <w:sz w:val="19"/>
              </w:rPr>
              <w:t>실패</w:t>
            </w:r>
          </w:p>
        </w:tc>
      </w:tr>
      <w:tr>
        <w:tc>
          <w:tcPr>
            <w:tcW w:type="dxa" w:w="593"/>
          </w:tcPr>
          <w:p>
            <w:pPr>
              <w:spacing w:after="0" w:line="276" w:lineRule="auto"/>
            </w:pPr>
            <w:r>
              <w:rPr>
                <w:rFonts w:ascii="맑은 고딕" w:hAnsi="맑은 고딕" w:eastAsia="맑은 고딕"/>
                <w:b w:val="0"/>
                <w:sz w:val="19"/>
              </w:rPr>
              <w:t>4</w:t>
            </w:r>
          </w:p>
        </w:tc>
        <w:tc>
          <w:tcPr>
            <w:tcW w:type="dxa" w:w="5041"/>
          </w:tcPr>
          <w:p>
            <w:pPr>
              <w:spacing w:after="0" w:line="276" w:lineRule="auto"/>
            </w:pPr>
            <w:r>
              <w:rPr>
                <w:rFonts w:ascii="맑은 고딕" w:hAnsi="맑은 고딕" w:eastAsia="맑은 고딕"/>
                <w:b w:val="0"/>
                <w:sz w:val="19"/>
              </w:rPr>
              <w:t>지금 버전과 같지 않은가</w:t>
            </w:r>
          </w:p>
        </w:tc>
        <w:tc>
          <w:tcPr>
            <w:tcW w:type="dxa" w:w="4003"/>
          </w:tcPr>
          <w:p>
            <w:pPr>
              <w:spacing w:after="0" w:line="276" w:lineRule="auto"/>
            </w:pPr>
            <w:r>
              <w:rPr>
                <w:rFonts w:ascii="맑은 고딕" w:hAnsi="맑은 고딕" w:eastAsia="맑은 고딕"/>
                <w:b w:val="0"/>
                <w:sz w:val="19"/>
              </w:rPr>
              <w:t xml:space="preserve">막힘 — </w:t>
            </w:r>
            <w:r>
              <w:rPr>
                <w:rFonts w:ascii="Consolas" w:hAnsi="Consolas" w:eastAsia="맑은 고딕"/>
                <w:b w:val="0"/>
                <w:color w:val="9F1239"/>
                <w:sz w:val="19"/>
              </w:rPr>
              <w:t>이미 … 입니다</w:t>
            </w:r>
          </w:p>
        </w:tc>
      </w:tr>
      <w:tr>
        <w:tc>
          <w:tcPr>
            <w:tcW w:type="dxa" w:w="593"/>
          </w:tcPr>
          <w:p>
            <w:pPr>
              <w:spacing w:after="0" w:line="276" w:lineRule="auto"/>
            </w:pPr>
            <w:r>
              <w:rPr>
                <w:rFonts w:ascii="맑은 고딕" w:hAnsi="맑은 고딕" w:eastAsia="맑은 고딕"/>
                <w:b w:val="0"/>
                <w:sz w:val="19"/>
              </w:rPr>
              <w:t>5</w:t>
            </w:r>
          </w:p>
        </w:tc>
        <w:tc>
          <w:tcPr>
            <w:tcW w:type="dxa" w:w="5041"/>
          </w:tcPr>
          <w:p>
            <w:pPr>
              <w:spacing w:after="0" w:line="276" w:lineRule="auto"/>
            </w:pPr>
            <w:r>
              <w:rPr>
                <w:rFonts w:ascii="맑은 고딕" w:hAnsi="맑은 고딕" w:eastAsia="맑은 고딕"/>
                <w:b w:val="0"/>
                <w:sz w:val="19"/>
              </w:rPr>
              <w:t>앱 번들로 처음 설치하려는 것은 아닌가</w:t>
            </w:r>
          </w:p>
        </w:tc>
        <w:tc>
          <w:tcPr>
            <w:tcW w:type="dxa" w:w="4003"/>
          </w:tcPr>
          <w:p>
            <w:pPr>
              <w:spacing w:after="0" w:line="276" w:lineRule="auto"/>
            </w:pPr>
            <w:r>
              <w:rPr>
                <w:rFonts w:ascii="맑은 고딕" w:hAnsi="맑은 고딕" w:eastAsia="맑은 고딕"/>
                <w:b w:val="0"/>
                <w:sz w:val="19"/>
              </w:rPr>
              <w:t>막힘</w:t>
            </w:r>
          </w:p>
        </w:tc>
      </w:tr>
      <w:tr>
        <w:tc>
          <w:tcPr>
            <w:tcW w:type="dxa" w:w="593"/>
          </w:tcPr>
          <w:p>
            <w:pPr>
              <w:spacing w:after="0" w:line="276" w:lineRule="auto"/>
            </w:pPr>
            <w:r>
              <w:rPr>
                <w:rFonts w:ascii="맑은 고딕" w:hAnsi="맑은 고딕" w:eastAsia="맑은 고딕"/>
                <w:b w:val="0"/>
                <w:sz w:val="19"/>
              </w:rPr>
              <w:t>6</w:t>
            </w:r>
          </w:p>
        </w:tc>
        <w:tc>
          <w:tcPr>
            <w:tcW w:type="dxa" w:w="5041"/>
          </w:tcPr>
          <w:p>
            <w:pPr>
              <w:spacing w:after="0" w:line="276" w:lineRule="auto"/>
            </w:pPr>
            <w:r>
              <w:rPr>
                <w:rFonts w:ascii="맑은 고딕" w:hAnsi="맑은 고딕" w:eastAsia="맑은 고딕"/>
                <w:b w:val="0"/>
                <w:sz w:val="19"/>
              </w:rPr>
              <w:t>디스크 여유가 번들 크기 + 1GB 보다 큰가</w:t>
            </w:r>
          </w:p>
        </w:tc>
        <w:tc>
          <w:tcPr>
            <w:tcW w:type="dxa" w:w="4003"/>
          </w:tcPr>
          <w:p>
            <w:pPr>
              <w:spacing w:after="0" w:line="276" w:lineRule="auto"/>
            </w:pPr>
            <w:r>
              <w:rPr>
                <w:rFonts w:ascii="맑은 고딕" w:hAnsi="맑은 고딕" w:eastAsia="맑은 고딕"/>
                <w:b w:val="0"/>
                <w:sz w:val="19"/>
              </w:rPr>
              <w:t xml:space="preserve">막힘 — </w:t>
            </w:r>
            <w:r>
              <w:rPr>
                <w:rFonts w:ascii="Consolas" w:hAnsi="Consolas" w:eastAsia="맑은 고딕"/>
                <w:b w:val="0"/>
                <w:color w:val="9F1239"/>
                <w:sz w:val="19"/>
              </w:rPr>
              <w:t>디스크 여유 …MB &lt; 필요 …MB</w:t>
            </w:r>
          </w:p>
        </w:tc>
      </w:tr>
      <w:tr>
        <w:tc>
          <w:tcPr>
            <w:tcW w:type="dxa" w:w="593"/>
          </w:tcPr>
          <w:p>
            <w:pPr>
              <w:spacing w:after="0" w:line="276" w:lineRule="auto"/>
            </w:pPr>
            <w:r>
              <w:rPr>
                <w:rFonts w:ascii="맑은 고딕" w:hAnsi="맑은 고딕" w:eastAsia="맑은 고딕"/>
                <w:b w:val="0"/>
                <w:sz w:val="19"/>
              </w:rPr>
              <w:t>7</w:t>
            </w:r>
          </w:p>
        </w:tc>
        <w:tc>
          <w:tcPr>
            <w:tcW w:type="dxa" w:w="5041"/>
          </w:tcPr>
          <w:p>
            <w:pPr>
              <w:spacing w:after="0" w:line="276" w:lineRule="auto"/>
            </w:pPr>
            <w:r>
              <w:rPr>
                <w:rFonts w:ascii="맑은 고딕" w:hAnsi="맑은 고딕" w:eastAsia="맑은 고딕"/>
                <w:b w:val="0"/>
                <w:sz w:val="19"/>
              </w:rPr>
              <w:t>GPU 가 있는가</w:t>
            </w:r>
          </w:p>
        </w:tc>
        <w:tc>
          <w:tcPr>
            <w:tcW w:type="dxa" w:w="4003"/>
          </w:tcPr>
          <w:p>
            <w:pPr>
              <w:spacing w:after="0" w:line="276" w:lineRule="auto"/>
            </w:pPr>
            <w:r>
              <w:rPr>
                <w:rFonts w:ascii="맑은 고딕" w:hAnsi="맑은 고딕" w:eastAsia="맑은 고딕"/>
                <w:b/>
                <w:sz w:val="19"/>
              </w:rPr>
              <w:t>주의</w:t>
            </w:r>
            <w:r>
              <w:rPr>
                <w:rFonts w:ascii="맑은 고딕" w:hAnsi="맑은 고딕" w:eastAsia="맑은 고딕"/>
                <w:b w:val="0"/>
                <w:sz w:val="19"/>
              </w:rPr>
              <w:t>(막지는 않음)</w:t>
            </w:r>
          </w:p>
        </w:tc>
      </w:tr>
      <w:tr>
        <w:tc>
          <w:tcPr>
            <w:tcW w:type="dxa" w:w="593"/>
          </w:tcPr>
          <w:p>
            <w:pPr>
              <w:spacing w:after="0" w:line="276" w:lineRule="auto"/>
            </w:pPr>
            <w:r>
              <w:rPr>
                <w:rFonts w:ascii="맑은 고딕" w:hAnsi="맑은 고딕" w:eastAsia="맑은 고딕"/>
                <w:b w:val="0"/>
                <w:sz w:val="19"/>
              </w:rPr>
              <w:t>8</w:t>
            </w:r>
          </w:p>
        </w:tc>
        <w:tc>
          <w:tcPr>
            <w:tcW w:type="dxa" w:w="5041"/>
          </w:tcPr>
          <w:p>
            <w:pPr>
              <w:spacing w:after="0" w:line="276" w:lineRule="auto"/>
            </w:pPr>
            <w:r>
              <w:rPr>
                <w:rFonts w:ascii="맑은 고딕" w:hAnsi="맑은 고딕" w:eastAsia="맑은 고딕"/>
                <w:b w:val="0"/>
                <w:sz w:val="19"/>
              </w:rPr>
              <w:t>직전 버전으로 다시 올리는 것은 아닌가</w:t>
            </w:r>
          </w:p>
        </w:tc>
        <w:tc>
          <w:tcPr>
            <w:tcW w:type="dxa" w:w="4003"/>
          </w:tcPr>
          <w:p>
            <w:pPr>
              <w:spacing w:after="0" w:line="276" w:lineRule="auto"/>
            </w:pPr>
            <w:r>
              <w:rPr>
                <w:rFonts w:ascii="맑은 고딕" w:hAnsi="맑은 고딕" w:eastAsia="맑은 고딕"/>
                <w:b/>
                <w:sz w:val="19"/>
              </w:rPr>
              <w:t>주의</w:t>
            </w:r>
            <w:r>
              <w:rPr>
                <w:rFonts w:ascii="맑은 고딕" w:hAnsi="맑은 고딕" w:eastAsia="맑은 고딕"/>
                <w:b w:val="0"/>
                <w:sz w:val="19"/>
              </w:rPr>
              <w:t xml:space="preserve"> — 롤백이 더 알맞을 수 있음</w:t>
            </w:r>
          </w:p>
        </w:tc>
      </w:tr>
    </w:tbl>
    <w:p>
      <w:pPr>
        <w:spacing w:after="40"/>
      </w:pPr>
    </w:p>
    <w:p>
      <w:r>
        <w:rPr>
          <w:rFonts w:ascii="맑은 고딕" w:hAnsi="맑은 고딕" w:eastAsia="맑은 고딕"/>
          <w:b w:val="0"/>
        </w:rPr>
        <w:t xml:space="preserve">번들을 가져오면 사전 점검이 </w:t>
      </w:r>
      <w:r>
        <w:rPr>
          <w:rFonts w:ascii="맑은 고딕" w:hAnsi="맑은 고딕" w:eastAsia="맑은 고딕"/>
          <w:b/>
        </w:rPr>
        <w:t>자동으로</w:t>
      </w:r>
      <w:r>
        <w:rPr>
          <w:rFonts w:ascii="맑은 고딕" w:hAnsi="맑은 고딕" w:eastAsia="맑은 고딕"/>
          <w:b w:val="0"/>
        </w:rPr>
        <w:t xml:space="preserve"> 실행됩니다. 카드의 </w:t>
      </w:r>
      <w:r>
        <w:rPr>
          <w:rFonts w:ascii="맑은 고딕" w:hAnsi="맑은 고딕" w:eastAsia="맑은 고딕"/>
          <w:b/>
        </w:rPr>
        <w:t>점검</w:t>
      </w:r>
      <w:r>
        <w:rPr>
          <w:rFonts w:ascii="맑은 고딕" w:hAnsi="맑은 고딕" w:eastAsia="맑은 고딕"/>
          <w:b w:val="0"/>
        </w:rPr>
        <w:t xml:space="preserve"> 으로 언제든 다시 할 수 있습니다.</w:t>
      </w:r>
    </w:p>
    <w:p>
      <w:pPr>
        <w:pStyle w:val="Heading3"/>
      </w:pPr>
      <w:r>
        <w:t>같은 버전을 점검하면</w:t>
      </w:r>
    </w:p>
    <w:p>
      <w:r>
        <w:rPr>
          <w:rFonts w:ascii="맑은 고딕" w:hAnsi="맑은 고딕" w:eastAsia="맑은 고딕"/>
          <w:b w:val="0"/>
        </w:rPr>
        <w:t>지금 버전(</w:t>
      </w:r>
      <w:r>
        <w:rPr>
          <w:rFonts w:ascii="Consolas" w:hAnsi="Consolas" w:eastAsia="맑은 고딕"/>
          <w:b w:val="0"/>
          <w:color w:val="9F1239"/>
        </w:rPr>
        <w:t>-m1</w:t>
      </w:r>
      <w:r>
        <w:rPr>
          <w:rFonts w:ascii="맑은 고딕" w:hAnsi="맑은 고딕" w:eastAsia="맑은 고딕"/>
          <w:b w:val="0"/>
        </w:rPr>
        <w:t xml:space="preserve">) 카드의 </w:t>
      </w:r>
      <w:r>
        <w:rPr>
          <w:rFonts w:ascii="맑은 고딕" w:hAnsi="맑은 고딕" w:eastAsia="맑은 고딕"/>
          <w:b/>
        </w:rPr>
        <w:t>점검</w:t>
      </w:r>
      <w:r>
        <w:rPr>
          <w:rFonts w:ascii="맑은 고딕" w:hAnsi="맑은 고딕" w:eastAsia="맑은 고딕"/>
          <w:b w:val="0"/>
        </w:rPr>
        <w:t xml:space="preserve"> 을 눌렀습니다. 화면이 </w:t>
      </w:r>
      <w:r>
        <w:rPr>
          <w:rFonts w:ascii="맑은 고딕" w:hAnsi="맑은 고딕" w:eastAsia="맑은 고딕"/>
          <w:b/>
        </w:rPr>
        <w:t>작업 기록</w:t>
      </w:r>
      <w:r>
        <w:rPr>
          <w:rFonts w:ascii="맑은 고딕" w:hAnsi="맑은 고딕" w:eastAsia="맑은 고딕"/>
          <w:b w:val="0"/>
        </w:rPr>
        <w:t xml:space="preserve"> 으로 바뀌고 진행이 보입니다.</w:t>
      </w:r>
    </w:p>
    <w:p>
      <w:pPr>
        <w:keepNext/>
        <w:jc w:val="center"/>
      </w:pPr>
      <w:r>
        <w:drawing>
          <wp:inline xmlns:a="http://schemas.openxmlformats.org/drawingml/2006/main" xmlns:pic="http://schemas.openxmlformats.org/drawingml/2006/picture">
            <wp:extent cx="5940000" cy="3712500"/>
            <wp:docPr id="248" name="Picture 248"/>
            <wp:cNvGraphicFramePr>
              <a:graphicFrameLocks noChangeAspect="1"/>
            </wp:cNvGraphicFramePr>
            <a:graphic>
              <a:graphicData uri="http://schemas.openxmlformats.org/drawingml/2006/picture">
                <pic:pic>
                  <pic:nvPicPr>
                    <pic:cNvPr id="0" name="preflight-same-job.png"/>
                    <pic:cNvPicPr/>
                  </pic:nvPicPr>
                  <pic:blipFill>
                    <a:blip r:embed="rId24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248. 같은 버전의 사전 점검 작업</w:t>
      </w:r>
    </w:p>
    <w:p>
      <w:pPr>
        <w:pStyle w:val="ListBullet"/>
        <w:spacing w:after="40"/>
      </w:pPr>
      <w:r>
        <w:rPr>
          <w:rFonts w:ascii="맑은 고딕" w:hAnsi="맑은 고딕" w:eastAsia="맑은 고딕"/>
          <w:b w:val="0"/>
        </w:rPr>
        <w:t>단계: 번들 서명 확인 → 파일 해시 확인 → 점검. 큰 번들(15.8GB)이라 지문 확인에 30초가 걸렸습니다.</w:t>
      </w:r>
    </w:p>
    <w:p>
      <w:pPr>
        <w:pStyle w:val="ListBullet"/>
        <w:spacing w:after="40"/>
      </w:pPr>
      <w:r>
        <w:rPr>
          <w:rFonts w:ascii="맑은 고딕" w:hAnsi="맑은 고딕" w:eastAsia="맑은 고딕"/>
          <w:b w:val="0"/>
        </w:rPr>
        <w:t xml:space="preserve">출력 끝: </w:t>
      </w:r>
      <w:r>
        <w:rPr>
          <w:rFonts w:ascii="Consolas" w:hAnsi="Consolas" w:eastAsia="맑은 고딕"/>
          <w:b w:val="0"/>
          <w:color w:val="9F1239"/>
        </w:rPr>
        <w:t>막힘: 이미 0.1.0-2098e81ffd-m1 입니다</w:t>
      </w:r>
      <w:r>
        <w:rPr>
          <w:rFonts w:ascii="맑은 고딕" w:hAnsi="맑은 고딕" w:eastAsia="맑은 고딕"/>
          <w:b w:val="0"/>
        </w:rPr>
        <w:t xml:space="preserve">, 마지막 줄 JSON 의 </w:t>
      </w:r>
      <w:r>
        <w:rPr>
          <w:rFonts w:ascii="Consolas" w:hAnsi="Consolas" w:eastAsia="맑은 고딕"/>
          <w:b w:val="0"/>
          <w:color w:val="9F1239"/>
        </w:rPr>
        <w:t>"problems":["이미 … 입니다"]</w:t>
      </w:r>
      <w:r>
        <w:rPr>
          <w:rFonts w:ascii="맑은 고딕" w:hAnsi="맑은 고딕" w:eastAsia="맑은 고딕"/>
          <w:b w:val="0"/>
        </w:rPr>
        <w:t>.</w:t>
      </w:r>
    </w:p>
    <w:p>
      <w:pPr>
        <w:pStyle w:val="ListBullet"/>
        <w:spacing w:after="40"/>
      </w:pPr>
      <w:r>
        <w:rPr>
          <w:rFonts w:ascii="맑은 고딕" w:hAnsi="맑은 고딕" w:eastAsia="맑은 고딕"/>
          <w:b w:val="0"/>
        </w:rPr>
        <w:t xml:space="preserve">작업 표지가 </w:t>
      </w:r>
      <w:r>
        <w:rPr>
          <w:rFonts w:ascii="맑은 고딕" w:hAnsi="맑은 고딕" w:eastAsia="맑은 고딕"/>
          <w:b/>
        </w:rPr>
        <w:t>실패</w:t>
      </w:r>
      <w:r>
        <w:rPr>
          <w:rFonts w:ascii="맑은 고딕" w:hAnsi="맑은 고딕" w:eastAsia="맑은 고딕"/>
          <w:b w:val="0"/>
        </w:rPr>
        <w:t>인 것은 "점검을 통과하지 못했다"는 뜻입니다. 서버에 문제가 생긴 것이 아닙니다.</w:t>
      </w:r>
    </w:p>
    <w:p>
      <w:r>
        <w:rPr>
          <w:rFonts w:ascii="맑은 고딕" w:hAnsi="맑은 고딕" w:eastAsia="맑은 고딕"/>
          <w:b w:val="0"/>
        </w:rPr>
        <w:t>번들 탭으로 돌아가면 카드에 결과가 남습니다.</w:t>
      </w:r>
    </w:p>
    <w:p>
      <w:pPr>
        <w:keepNext/>
        <w:jc w:val="center"/>
      </w:pPr>
      <w:r>
        <w:drawing>
          <wp:inline xmlns:a="http://schemas.openxmlformats.org/drawingml/2006/main" xmlns:pic="http://schemas.openxmlformats.org/drawingml/2006/picture">
            <wp:extent cx="5680125" cy="798188"/>
            <wp:docPr id="249" name="Picture 249"/>
            <wp:cNvGraphicFramePr>
              <a:graphicFrameLocks noChangeAspect="1"/>
            </wp:cNvGraphicFramePr>
            <a:graphic>
              <a:graphicData uri="http://schemas.openxmlformats.org/drawingml/2006/picture">
                <pic:pic>
                  <pic:nvPicPr>
                    <pic:cNvPr id="0" name="preflight-same-card.png"/>
                    <pic:cNvPicPr/>
                  </pic:nvPicPr>
                  <pic:blipFill>
                    <a:blip r:embed="rId243"/>
                    <a:stretch>
                      <a:fillRect/>
                    </a:stretch>
                  </pic:blipFill>
                  <pic:spPr>
                    <a:xfrm>
                      <a:off x="0" y="0"/>
                      <a:ext cx="5680125" cy="798188"/>
                    </a:xfrm>
                    <a:prstGeom prst="rect"/>
                  </pic:spPr>
                </pic:pic>
              </a:graphicData>
            </a:graphic>
          </wp:inline>
        </w:drawing>
      </w:r>
    </w:p>
    <w:p>
      <w:pPr>
        <w:jc w:val="center"/>
      </w:pPr>
      <w:r>
        <w:rPr>
          <w:rFonts w:ascii="맑은 고딕" w:hAnsi="맑은 고딕" w:eastAsia="맑은 고딕"/>
          <w:color w:val="4B5563"/>
          <w:sz w:val="18"/>
        </w:rPr>
        <w:t>그림 249. 같은 버전 — 사전 점검 막힘</w:t>
      </w:r>
    </w:p>
    <w:p>
      <w:pPr>
        <w:pStyle w:val="Heading2"/>
      </w:pPr>
      <w:r>
        <w:t>20.3 반입 폴더로 가져오기</w:t>
      </w:r>
    </w:p>
    <w:p>
      <w:r>
        <w:rPr>
          <w:rFonts w:ascii="맑은 고딕" w:hAnsi="맑은 고딕" w:eastAsia="맑은 고딕"/>
          <w:b w:val="0"/>
        </w:rPr>
        <w:t xml:space="preserve">번들 zip(또는 폴더)을 서버의 </w:t>
      </w:r>
      <w:r>
        <w:rPr>
          <w:rFonts w:ascii="Consolas" w:hAnsi="Consolas" w:eastAsia="맑은 고딕"/>
          <w:b w:val="0"/>
          <w:color w:val="9F1239"/>
        </w:rPr>
        <w:t>C:\OntoBot-bundles</w:t>
      </w:r>
      <w:r>
        <w:rPr>
          <w:rFonts w:ascii="맑은 고딕" w:hAnsi="맑은 고딕" w:eastAsia="맑은 고딕"/>
          <w:b w:val="0"/>
        </w:rPr>
        <w:t xml:space="preserve"> 에 복사하면 번들 탭에 </w:t>
      </w:r>
      <w:r>
        <w:rPr>
          <w:rFonts w:ascii="맑은 고딕" w:hAnsi="맑은 고딕" w:eastAsia="맑은 고딕"/>
          <w:b/>
        </w:rPr>
        <w:t>반입 폴더</w:t>
      </w:r>
      <w:r>
        <w:rPr>
          <w:rFonts w:ascii="맑은 고딕" w:hAnsi="맑은 고딕" w:eastAsia="맑은 고딕"/>
          <w:b w:val="0"/>
        </w:rPr>
        <w:t xml:space="preserve"> 칸이 생깁니다. USB 를 서버에 꽂고 탐색기로 복사하면 됩니다.</w:t>
      </w:r>
    </w:p>
    <w:p>
      <w:pPr>
        <w:keepNext/>
        <w:jc w:val="center"/>
      </w:pPr>
      <w:r>
        <w:drawing>
          <wp:inline xmlns:a="http://schemas.openxmlformats.org/drawingml/2006/main" xmlns:pic="http://schemas.openxmlformats.org/drawingml/2006/picture">
            <wp:extent cx="5680125" cy="918844"/>
            <wp:docPr id="250" name="Picture 250"/>
            <wp:cNvGraphicFramePr>
              <a:graphicFrameLocks noChangeAspect="1"/>
            </wp:cNvGraphicFramePr>
            <a:graphic>
              <a:graphicData uri="http://schemas.openxmlformats.org/drawingml/2006/picture">
                <pic:pic>
                  <pic:nvPicPr>
                    <pic:cNvPr id="0" name="drop-card.png"/>
                    <pic:cNvPicPr/>
                  </pic:nvPicPr>
                  <pic:blipFill>
                    <a:blip r:embed="rId244"/>
                    <a:stretch>
                      <a:fillRect/>
                    </a:stretch>
                  </pic:blipFill>
                  <pic:spPr>
                    <a:xfrm>
                      <a:off x="0" y="0"/>
                      <a:ext cx="5680125" cy="918844"/>
                    </a:xfrm>
                    <a:prstGeom prst="rect"/>
                  </pic:spPr>
                </pic:pic>
              </a:graphicData>
            </a:graphic>
          </wp:inline>
        </w:drawing>
      </w:r>
    </w:p>
    <w:p>
      <w:pPr>
        <w:jc w:val="center"/>
      </w:pPr>
      <w:r>
        <w:rPr>
          <w:rFonts w:ascii="맑은 고딕" w:hAnsi="맑은 고딕" w:eastAsia="맑은 고딕"/>
          <w:color w:val="4B5563"/>
          <w:sz w:val="18"/>
        </w:rPr>
        <w:t>그림 250. 반입 폴더 칸</w:t>
      </w:r>
    </w:p>
    <w:p>
      <w:r>
        <w:rPr>
          <w:rFonts w:ascii="맑은 고딕" w:hAnsi="맑은 고딕" w:eastAsia="맑은 고딕"/>
          <w:b w:val="0"/>
        </w:rPr>
        <w:t>이 책에서는 연습을 위해 두 개를 넣었습니다.</w:t>
      </w:r>
    </w:p>
    <w:p>
      <w:pPr>
        <w:pStyle w:val="ListBullet"/>
        <w:spacing w:after="40"/>
      </w:pPr>
      <w:r>
        <w:rPr>
          <w:rFonts w:ascii="Consolas" w:hAnsi="Consolas" w:eastAsia="맑은 고딕"/>
          <w:b w:val="0"/>
          <w:color w:val="9F1239"/>
        </w:rPr>
        <w:t>ontobot-0.1.0-2098e81ffd-m2</w:t>
      </w:r>
      <w:r>
        <w:rPr>
          <w:rFonts w:ascii="맑은 고딕" w:hAnsi="맑은 고딕" w:eastAsia="맑은 고딕"/>
          <w:b w:val="0"/>
        </w:rPr>
        <w:t xml:space="preserve"> — 정상 번들을 복사한 뒤 </w:t>
      </w:r>
      <w:r>
        <w:rPr>
          <w:rFonts w:ascii="맑은 고딕" w:hAnsi="맑은 고딕" w:eastAsia="맑은 고딕"/>
          <w:b/>
        </w:rPr>
        <w:t>`stack/compose.yaml` 끝에 한 줄을 덧붙인</w:t>
      </w:r>
      <w:r>
        <w:rPr>
          <w:rFonts w:ascii="맑은 고딕" w:hAnsi="맑은 고딕" w:eastAsia="맑은 고딕"/>
          <w:b w:val="0"/>
        </w:rPr>
        <w:t xml:space="preserve"> 것(누군가 번들을</w:t>
      </w:r>
    </w:p>
    <w:p>
      <w:r>
        <w:rPr>
          <w:rFonts w:ascii="맑은 고딕" w:hAnsi="맑은 고딕" w:eastAsia="맑은 고딕"/>
          <w:b w:val="0"/>
        </w:rPr>
        <w:t>고친 상황 흉내)</w:t>
      </w:r>
    </w:p>
    <w:p>
      <w:pPr>
        <w:pStyle w:val="ListBullet"/>
        <w:spacing w:after="40"/>
      </w:pPr>
      <w:r>
        <w:rPr>
          <w:rFonts w:ascii="Consolas" w:hAnsi="Consolas" w:eastAsia="맑은 고딕"/>
          <w:b w:val="0"/>
          <w:color w:val="9F1239"/>
        </w:rPr>
        <w:t>ontobot-0.1.0-032e67b767-dirty.zip</w:t>
      </w:r>
      <w:r>
        <w:rPr>
          <w:rFonts w:ascii="맑은 고딕" w:hAnsi="맑은 고딕" w:eastAsia="맑은 고딕"/>
          <w:b w:val="0"/>
        </w:rPr>
        <w:t xml:space="preserve"> — 개발 중에 만든 번들</w:t>
      </w:r>
    </w:p>
    <w:p>
      <w:r>
        <w:rPr>
          <w:rFonts w:ascii="맑은 고딕" w:hAnsi="맑은 고딕" w:eastAsia="맑은 고딕"/>
          <w:b w:val="0"/>
        </w:rPr>
        <w:t xml:space="preserve">줄 끝의 </w:t>
      </w:r>
      <w:r>
        <w:rPr>
          <w:rFonts w:ascii="맑은 고딕" w:hAnsi="맑은 고딕" w:eastAsia="맑은 고딕"/>
          <w:b/>
        </w:rPr>
        <w:t>가져오기</w:t>
      </w:r>
      <w:r>
        <w:rPr>
          <w:rFonts w:ascii="맑은 고딕" w:hAnsi="맑은 고딕" w:eastAsia="맑은 고딕"/>
          <w:b w:val="0"/>
        </w:rPr>
        <w:t>(①)를 누릅니다.</w:t>
      </w:r>
    </w:p>
    <w:p>
      <w:pPr>
        <w:pStyle w:val="Heading3"/>
      </w:pPr>
      <w:r>
        <w:t>파일이 바뀐 번들</w:t>
      </w:r>
    </w:p>
    <w:p>
      <w:pPr>
        <w:keepNext/>
        <w:jc w:val="center"/>
      </w:pPr>
      <w:r>
        <w:drawing>
          <wp:inline xmlns:a="http://schemas.openxmlformats.org/drawingml/2006/main" xmlns:pic="http://schemas.openxmlformats.org/drawingml/2006/picture">
            <wp:extent cx="5940000" cy="3712500"/>
            <wp:docPr id="251" name="Picture 251"/>
            <wp:cNvGraphicFramePr>
              <a:graphicFrameLocks noChangeAspect="1"/>
            </wp:cNvGraphicFramePr>
            <a:graphic>
              <a:graphicData uri="http://schemas.openxmlformats.org/drawingml/2006/picture">
                <pic:pic>
                  <pic:nvPicPr>
                    <pic:cNvPr id="0" name="import-tampered-running.png"/>
                    <pic:cNvPicPr/>
                  </pic:nvPicPr>
                  <pic:blipFill>
                    <a:blip r:embed="rId24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251. 가져오기를 누른 직후</w:t>
      </w:r>
    </w:p>
    <w:p>
      <w:pPr>
        <w:keepNext/>
        <w:jc w:val="center"/>
      </w:pPr>
      <w:r>
        <w:drawing>
          <wp:inline xmlns:a="http://schemas.openxmlformats.org/drawingml/2006/main" xmlns:pic="http://schemas.openxmlformats.org/drawingml/2006/picture">
            <wp:extent cx="5940000" cy="3712500"/>
            <wp:docPr id="252" name="Picture 252"/>
            <wp:cNvGraphicFramePr>
              <a:graphicFrameLocks noChangeAspect="1"/>
            </wp:cNvGraphicFramePr>
            <a:graphic>
              <a:graphicData uri="http://schemas.openxmlformats.org/drawingml/2006/picture">
                <pic:pic>
                  <pic:nvPicPr>
                    <pic:cNvPr id="0" name="import-tampered-job.png"/>
                    <pic:cNvPicPr/>
                  </pic:nvPicPr>
                  <pic:blipFill>
                    <a:blip r:embed="rId24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252. 파일이 바뀐 번들 가져오기 — 실패</w:t>
      </w:r>
    </w:p>
    <w:tbl>
      <w:tblPr>
        <w:tblStyle w:val="TableGrid"/>
        <w:tblW w:type="auto" w:w="0"/>
        <w:jc w:val="center"/>
        <w:tblLook w:firstColumn="1" w:firstRow="1" w:lastColumn="0" w:lastRow="0" w:noHBand="0" w:noVBand="1" w:val="04A0"/>
      </w:tblPr>
      <w:tblGrid>
        <w:gridCol w:w="4819"/>
        <w:gridCol w:w="4819"/>
      </w:tblGrid>
      <w:tr>
        <w:tc>
          <w:tcPr>
            <w:tcW w:type="dxa" w:w="7068"/>
            <w:shd w:val="clear" w:color="auto" w:fill="E8EEFC"/>
          </w:tcPr>
          <w:p>
            <w:pPr>
              <w:spacing w:after="0" w:line="276" w:lineRule="auto"/>
            </w:pPr>
            <w:r>
              <w:rPr>
                <w:rFonts w:ascii="맑은 고딕" w:hAnsi="맑은 고딕" w:eastAsia="맑은 고딕"/>
                <w:b/>
                <w:sz w:val="19"/>
              </w:rPr>
              <w:t>출력 줄</w:t>
            </w:r>
          </w:p>
        </w:tc>
        <w:tc>
          <w:tcPr>
            <w:tcW w:type="dxa" w:w="2570"/>
            <w:shd w:val="clear" w:color="auto" w:fill="E8EEFC"/>
          </w:tcPr>
          <w:p>
            <w:pPr>
              <w:spacing w:after="0" w:line="276" w:lineRule="auto"/>
            </w:pPr>
            <w:r>
              <w:rPr>
                <w:rFonts w:ascii="맑은 고딕" w:hAnsi="맑은 고딕" w:eastAsia="맑은 고딕"/>
                <w:b/>
                <w:sz w:val="19"/>
              </w:rPr>
              <w:t>뜻</w:t>
            </w:r>
          </w:p>
        </w:tc>
      </w:tr>
      <w:tr>
        <w:tc>
          <w:tcPr>
            <w:tcW w:type="dxa" w:w="7068"/>
          </w:tcPr>
          <w:p>
            <w:pPr>
              <w:spacing w:after="0" w:line="276" w:lineRule="auto"/>
            </w:pPr>
            <w:r>
              <w:rPr>
                <w:rFonts w:ascii="Consolas" w:hAnsi="Consolas" w:eastAsia="맑은 고딕"/>
                <w:b w:val="0"/>
                <w:color w:val="9F1239"/>
                <w:sz w:val="19"/>
              </w:rPr>
              <w:t>서명 일치: test-release.pub</w:t>
            </w:r>
          </w:p>
        </w:tc>
        <w:tc>
          <w:tcPr>
            <w:tcW w:type="dxa" w:w="2570"/>
          </w:tcPr>
          <w:p>
            <w:pPr>
              <w:spacing w:after="0" w:line="276" w:lineRule="auto"/>
            </w:pPr>
            <w:r>
              <w:rPr>
                <w:rFonts w:ascii="맑은 고딕" w:hAnsi="맑은 고딕" w:eastAsia="맑은 고딕"/>
                <w:b w:val="0"/>
                <w:sz w:val="19"/>
              </w:rPr>
              <w:t>서명 자체는 맞음(지문 목록은 진짜)</w:t>
            </w:r>
          </w:p>
        </w:tc>
      </w:tr>
      <w:tr>
        <w:tc>
          <w:tcPr>
            <w:tcW w:type="dxa" w:w="7068"/>
          </w:tcPr>
          <w:p>
            <w:pPr>
              <w:spacing w:after="0" w:line="276" w:lineRule="auto"/>
            </w:pPr>
            <w:r>
              <w:rPr>
                <w:rFonts w:ascii="Consolas" w:hAnsi="Consolas" w:eastAsia="맑은 고딕"/>
                <w:b w:val="0"/>
                <w:color w:val="9F1239"/>
                <w:sz w:val="19"/>
              </w:rPr>
              <w:t>stack/compose.yaml: FAILED</w:t>
            </w:r>
          </w:p>
        </w:tc>
        <w:tc>
          <w:tcPr>
            <w:tcW w:type="dxa" w:w="2570"/>
          </w:tcPr>
          <w:p>
            <w:pPr>
              <w:spacing w:after="0" w:line="276" w:lineRule="auto"/>
            </w:pPr>
            <w:r>
              <w:rPr>
                <w:rFonts w:ascii="맑은 고딕" w:hAnsi="맑은 고딕" w:eastAsia="맑은 고딕"/>
                <w:b w:val="0"/>
                <w:sz w:val="19"/>
              </w:rPr>
              <w:t>이 파일의 지문이 목록과 다름</w:t>
            </w:r>
          </w:p>
        </w:tc>
      </w:tr>
      <w:tr>
        <w:tc>
          <w:tcPr>
            <w:tcW w:type="dxa" w:w="7068"/>
          </w:tcPr>
          <w:p>
            <w:pPr>
              <w:spacing w:after="0" w:line="276" w:lineRule="auto"/>
            </w:pPr>
            <w:r>
              <w:rPr>
                <w:rFonts w:ascii="Consolas" w:hAnsi="Consolas" w:eastAsia="맑은 고딕"/>
                <w:b w:val="0"/>
                <w:color w:val="9F1239"/>
                <w:sz w:val="19"/>
              </w:rPr>
              <w:t>sha256sum: WARNING: 1 computed checksum did NOT match</w:t>
            </w:r>
          </w:p>
        </w:tc>
        <w:tc>
          <w:tcPr>
            <w:tcW w:type="dxa" w:w="2570"/>
          </w:tcPr>
          <w:p>
            <w:pPr>
              <w:spacing w:after="0" w:line="276" w:lineRule="auto"/>
            </w:pPr>
            <w:r>
              <w:rPr>
                <w:rFonts w:ascii="맑은 고딕" w:hAnsi="맑은 고딕" w:eastAsia="맑은 고딕"/>
                <w:b w:val="0"/>
                <w:sz w:val="19"/>
              </w:rPr>
              <w:t>1개 파일이 다름</w:t>
            </w:r>
          </w:p>
        </w:tc>
      </w:tr>
      <w:tr>
        <w:tc>
          <w:tcPr>
            <w:tcW w:type="dxa" w:w="7068"/>
          </w:tcPr>
          <w:p>
            <w:pPr>
              <w:spacing w:after="0" w:line="276" w:lineRule="auto"/>
            </w:pPr>
            <w:r>
              <w:rPr>
                <w:rFonts w:ascii="Consolas" w:hAnsi="Consolas" w:eastAsia="맑은 고딕"/>
                <w:b w:val="0"/>
                <w:color w:val="9F1239"/>
                <w:sz w:val="19"/>
              </w:rPr>
              <w:t>오류: 번들 파일이 손상되었거나 바뀌었습니다</w:t>
            </w:r>
          </w:p>
        </w:tc>
        <w:tc>
          <w:tcPr>
            <w:tcW w:type="dxa" w:w="2570"/>
          </w:tcPr>
          <w:p>
            <w:pPr>
              <w:spacing w:after="0" w:line="276" w:lineRule="auto"/>
            </w:pPr>
            <w:r>
              <w:rPr>
                <w:rFonts w:ascii="맑은 고딕" w:hAnsi="맑은 고딕" w:eastAsia="맑은 고딕"/>
                <w:b w:val="0"/>
                <w:sz w:val="19"/>
              </w:rPr>
              <w:t>결론</w:t>
            </w:r>
          </w:p>
        </w:tc>
      </w:tr>
    </w:tbl>
    <w:p>
      <w:pPr>
        <w:spacing w:after="40"/>
      </w:pPr>
    </w:p>
    <w:p>
      <w:r>
        <w:rPr>
          <w:rFonts w:ascii="맑은 고딕" w:hAnsi="맑은 고딕" w:eastAsia="맑은 고딕"/>
          <w:b w:val="0"/>
        </w:rPr>
        <w:t xml:space="preserve">카드에도 </w:t>
      </w:r>
      <w:r>
        <w:rPr>
          <w:rFonts w:ascii="맑은 고딕" w:hAnsi="맑은 고딕" w:eastAsia="맑은 고딕"/>
          <w:b/>
        </w:rPr>
        <w:t>사전 점검: 막힘 — 번들 파일이 손상되었거나 바뀌었습니다</w:t>
      </w:r>
      <w:r>
        <w:rPr>
          <w:rFonts w:ascii="맑은 고딕" w:hAnsi="맑은 고딕" w:eastAsia="맑은 고딕"/>
          <w:b w:val="0"/>
        </w:rPr>
        <w:t xml:space="preserve"> 가 남습니다.</w:t>
      </w:r>
    </w:p>
    <w:p>
      <w:pPr>
        <w:keepNext/>
        <w:jc w:val="center"/>
      </w:pPr>
      <w:r>
        <w:drawing>
          <wp:inline xmlns:a="http://schemas.openxmlformats.org/drawingml/2006/main" xmlns:pic="http://schemas.openxmlformats.org/drawingml/2006/picture">
            <wp:extent cx="5680125" cy="649688"/>
            <wp:docPr id="253" name="Picture 253"/>
            <wp:cNvGraphicFramePr>
              <a:graphicFrameLocks noChangeAspect="1"/>
            </wp:cNvGraphicFramePr>
            <a:graphic>
              <a:graphicData uri="http://schemas.openxmlformats.org/drawingml/2006/picture">
                <pic:pic>
                  <pic:nvPicPr>
                    <pic:cNvPr id="0" name="tampered-card.png"/>
                    <pic:cNvPicPr/>
                  </pic:nvPicPr>
                  <pic:blipFill>
                    <a:blip r:embed="rId247"/>
                    <a:stretch>
                      <a:fillRect/>
                    </a:stretch>
                  </pic:blipFill>
                  <pic:spPr>
                    <a:xfrm>
                      <a:off x="0" y="0"/>
                      <a:ext cx="5680125" cy="649688"/>
                    </a:xfrm>
                    <a:prstGeom prst="rect"/>
                  </pic:spPr>
                </pic:pic>
              </a:graphicData>
            </a:graphic>
          </wp:inline>
        </w:drawing>
      </w:r>
    </w:p>
    <w:p>
      <w:pPr>
        <w:jc w:val="center"/>
      </w:pPr>
      <w:r>
        <w:rPr>
          <w:rFonts w:ascii="맑은 고딕" w:hAnsi="맑은 고딕" w:eastAsia="맑은 고딕"/>
          <w:color w:val="4B5563"/>
          <w:sz w:val="18"/>
        </w:rPr>
        <w:t>그림 253. 파일이 바뀐 번들의 카드</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이런 번들은 </w:t>
      </w:r>
      <w:r>
        <w:rPr>
          <w:rFonts w:ascii="맑은 고딕" w:hAnsi="맑은 고딕" w:eastAsia="맑은 고딕"/>
          <w:b/>
        </w:rPr>
        <w:t>절대 쓰지 마세요.</w:t>
      </w:r>
      <w:r>
        <w:rPr>
          <w:rFonts w:ascii="맑은 고딕" w:hAnsi="맑은 고딕" w:eastAsia="맑은 고딕"/>
          <w:b w:val="0"/>
        </w:rPr>
        <w:t xml:space="preserve"> 복사 중 손상이면 다시 복사하고, 계속되면 개발팀에 새 번들을 요청합니다. 누가 번들을 고쳤을 가능성도 있으니 보안 담당에게 알리세요.</w:t>
      </w:r>
    </w:p>
    <w:p>
      <w:r>
        <w:rPr>
          <w:rFonts w:ascii="맑은 고딕" w:hAnsi="맑은 고딕" w:eastAsia="맑은 고딕"/>
          <w:b w:val="0"/>
        </w:rPr>
        <w:t xml:space="preserve">카드의 </w:t>
      </w:r>
      <w:r>
        <w:rPr>
          <w:rFonts w:ascii="맑은 고딕" w:hAnsi="맑은 고딕" w:eastAsia="맑은 고딕"/>
          <w:b/>
        </w:rPr>
        <w:t>삭제</w:t>
      </w:r>
      <w:r>
        <w:rPr>
          <w:rFonts w:ascii="맑은 고딕" w:hAnsi="맑은 고딕" w:eastAsia="맑은 고딕"/>
          <w:b w:val="0"/>
        </w:rPr>
        <w:t xml:space="preserve"> 를 누르면 확인 창("이 번들 파일을 지울까요? (설치된 버전에는 영향이 없습니다)")이 뜨고, </w:t>
      </w:r>
      <w:r>
        <w:rPr>
          <w:rFonts w:ascii="맑은 고딕" w:hAnsi="맑은 고딕" w:eastAsia="맑은 고딕"/>
          <w:b/>
        </w:rPr>
        <w:t>확인</w:t>
      </w:r>
      <w:r>
        <w:rPr>
          <w:rFonts w:ascii="맑은 고딕" w:hAnsi="맑은 고딕" w:eastAsia="맑은 고딕"/>
          <w:b w:val="0"/>
        </w:rPr>
        <w:t xml:space="preserve"> 하면 콘솔이 가져온 사본이 지워집니다.</w:t>
      </w:r>
    </w:p>
    <w:p>
      <w:pPr>
        <w:keepNext/>
        <w:jc w:val="center"/>
      </w:pPr>
      <w:r>
        <w:drawing>
          <wp:inline xmlns:a="http://schemas.openxmlformats.org/drawingml/2006/main" xmlns:pic="http://schemas.openxmlformats.org/drawingml/2006/picture">
            <wp:extent cx="5940000" cy="3712500"/>
            <wp:docPr id="254" name="Picture 254"/>
            <wp:cNvGraphicFramePr>
              <a:graphicFrameLocks noChangeAspect="1"/>
            </wp:cNvGraphicFramePr>
            <a:graphic>
              <a:graphicData uri="http://schemas.openxmlformats.org/drawingml/2006/picture">
                <pic:pic>
                  <pic:nvPicPr>
                    <pic:cNvPr id="0" name="tampered-removed.png"/>
                    <pic:cNvPicPr/>
                  </pic:nvPicPr>
                  <pic:blipFill>
                    <a:blip r:embed="rId24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254. 삭제한 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삭제해도 </w:t>
      </w:r>
      <w:r>
        <w:rPr>
          <w:rFonts w:ascii="맑은 고딕" w:hAnsi="맑은 고딕" w:eastAsia="맑은 고딕"/>
          <w:b/>
        </w:rPr>
        <w:t>반입 폴더의 원본</w:t>
      </w:r>
      <w:r>
        <w:rPr>
          <w:rFonts w:ascii="맑은 고딕" w:hAnsi="맑은 고딕" w:eastAsia="맑은 고딕"/>
          <w:b w:val="0"/>
        </w:rPr>
        <w:t>(</w:t>
      </w:r>
      <w:r>
        <w:rPr>
          <w:rFonts w:ascii="Consolas" w:hAnsi="Consolas" w:eastAsia="맑은 고딕"/>
          <w:b w:val="0"/>
          <w:color w:val="9F1239"/>
        </w:rPr>
        <w:t>C:\OntoBot-bundles</w:t>
      </w:r>
      <w:r>
        <w:rPr>
          <w:rFonts w:ascii="맑은 고딕" w:hAnsi="맑은 고딕" w:eastAsia="맑은 고딕"/>
          <w:b w:val="0"/>
        </w:rPr>
        <w:t xml:space="preserve"> 의 파일)은 그대로 남습니다(위 사진의 반입 폴더 칸). 쓸 수 없는 번들은 탐색기에서 직접 지우세요.</w:t>
      </w:r>
    </w:p>
    <w:p>
      <w:pPr>
        <w:pStyle w:val="Heading3"/>
      </w:pPr>
      <w:r>
        <w:t>개발용 번들</w:t>
      </w:r>
    </w:p>
    <w:p>
      <w:pPr>
        <w:keepNext/>
        <w:jc w:val="center"/>
      </w:pPr>
      <w:r>
        <w:drawing>
          <wp:inline xmlns:a="http://schemas.openxmlformats.org/drawingml/2006/main" xmlns:pic="http://schemas.openxmlformats.org/drawingml/2006/picture">
            <wp:extent cx="5940000" cy="3712500"/>
            <wp:docPr id="255" name="Picture 255"/>
            <wp:cNvGraphicFramePr>
              <a:graphicFrameLocks noChangeAspect="1"/>
            </wp:cNvGraphicFramePr>
            <a:graphic>
              <a:graphicData uri="http://schemas.openxmlformats.org/drawingml/2006/picture">
                <pic:pic>
                  <pic:nvPicPr>
                    <pic:cNvPr id="0" name="import-dirty-job.png"/>
                    <pic:cNvPicPr/>
                  </pic:nvPicPr>
                  <pic:blipFill>
                    <a:blip r:embed="rId24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255. 개발용 번들 가져오기 — 서명 불일치</w:t>
      </w:r>
    </w:p>
    <w:p>
      <w:r>
        <w:rPr>
          <w:rFonts w:ascii="Consolas" w:hAnsi="Consolas" w:eastAsia="맑은 고딕"/>
          <w:b w:val="0"/>
          <w:color w:val="9F1239"/>
        </w:rPr>
        <w:t>오류: 서명이 신뢰 공개키와 맞지 않습니다</w:t>
      </w:r>
      <w:r>
        <w:rPr>
          <w:rFonts w:ascii="맑은 고딕" w:hAnsi="맑은 고딕" w:eastAsia="맑은 고딕"/>
          <w:b w:val="0"/>
        </w:rPr>
        <w:t xml:space="preserve"> — 첫 단계(서명 확인)에서 멈췄습니다. 개발용 번들은 운영용 키로 서명되지 않았기 때문입니다. 서명이 맞더라도 개발용(</w:t>
      </w:r>
      <w:r>
        <w:rPr>
          <w:rFonts w:ascii="Consolas" w:hAnsi="Consolas" w:eastAsia="맑은 고딕"/>
          <w:b w:val="0"/>
          <w:color w:val="9F1239"/>
        </w:rPr>
        <w:t>-dirty</w:t>
      </w:r>
      <w:r>
        <w:rPr>
          <w:rFonts w:ascii="맑은 고딕" w:hAnsi="맑은 고딕" w:eastAsia="맑은 고딕"/>
          <w:b w:val="0"/>
        </w:rPr>
        <w:t>) 표시가 있으면 따로 막힙니다.</w:t>
      </w:r>
    </w:p>
    <w:p>
      <w:pPr>
        <w:keepNext/>
        <w:jc w:val="center"/>
      </w:pPr>
      <w:r>
        <w:drawing>
          <wp:inline xmlns:a="http://schemas.openxmlformats.org/drawingml/2006/main" xmlns:pic="http://schemas.openxmlformats.org/drawingml/2006/picture">
            <wp:extent cx="5940000" cy="3712500"/>
            <wp:docPr id="256" name="Picture 256"/>
            <wp:cNvGraphicFramePr>
              <a:graphicFrameLocks noChangeAspect="1"/>
            </wp:cNvGraphicFramePr>
            <a:graphic>
              <a:graphicData uri="http://schemas.openxmlformats.org/drawingml/2006/picture">
                <pic:pic>
                  <pic:nvPicPr>
                    <pic:cNvPr id="0" name="dirty-card.png"/>
                    <pic:cNvPicPr/>
                  </pic:nvPicPr>
                  <pic:blipFill>
                    <a:blip r:embed="rId25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256. 개발용 번들의 카드</w:t>
      </w:r>
    </w:p>
    <w:p>
      <w:r>
        <w:rPr>
          <w:rFonts w:ascii="맑은 고딕" w:hAnsi="맑은 고딕" w:eastAsia="맑은 고딕"/>
          <w:b w:val="0"/>
        </w:rPr>
        <w:t xml:space="preserve">카드에 빨간 </w:t>
      </w:r>
      <w:r>
        <w:rPr>
          <w:rFonts w:ascii="맑은 고딕" w:hAnsi="맑은 고딕" w:eastAsia="맑은 고딕"/>
          <w:b/>
        </w:rPr>
        <w:t>개발용(.dirty)</w:t>
      </w:r>
      <w:r>
        <w:rPr>
          <w:rFonts w:ascii="맑은 고딕" w:hAnsi="맑은 고딕" w:eastAsia="맑은 고딕"/>
          <w:b w:val="0"/>
        </w:rPr>
        <w:t xml:space="preserve"> 표지가 붙습니다.</w:t>
      </w:r>
    </w:p>
    <w:p>
      <w:pPr>
        <w:pStyle w:val="Heading2"/>
      </w:pPr>
      <w:r>
        <w:t>20.4 화면에서 올리기</w:t>
      </w:r>
    </w:p>
    <w:p>
      <w:r>
        <w:rPr>
          <w:rFonts w:ascii="맑은 고딕" w:hAnsi="맑은 고딕" w:eastAsia="맑은 고딕"/>
          <w:b w:val="0"/>
        </w:rPr>
        <w:t>관리자 PC 에 받은 zip 을 바로 올릴 수도 있습니다.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번들 올리기(.zip)</w:t>
      </w:r>
      <w:r>
        <w:rPr>
          <w:rFonts w:ascii="맑은 고딕" w:hAnsi="맑은 고딕" w:eastAsia="맑은 고딕"/>
          <w:b w:val="0"/>
        </w:rPr>
        <w:t xml:space="preserve"> 칸의 </w:t>
      </w:r>
      <w:r>
        <w:rPr>
          <w:rFonts w:ascii="맑은 고딕" w:hAnsi="맑은 고딕" w:eastAsia="맑은 고딕"/>
          <w:b/>
        </w:rPr>
        <w:t>파일 선택</w:t>
      </w:r>
      <w:r>
        <w:rPr>
          <w:rFonts w:ascii="맑은 고딕" w:hAnsi="맑은 고딕" w:eastAsia="맑은 고딕"/>
          <w:b w:val="0"/>
        </w:rPr>
        <w:t xml:space="preserve"> 을 누릅니다(①).</w:t>
      </w:r>
    </w:p>
    <w:p>
      <w:pPr>
        <w:keepNext/>
        <w:jc w:val="center"/>
      </w:pPr>
      <w:r>
        <w:drawing>
          <wp:inline xmlns:a="http://schemas.openxmlformats.org/drawingml/2006/main" xmlns:pic="http://schemas.openxmlformats.org/drawingml/2006/picture">
            <wp:extent cx="5680125" cy="723937"/>
            <wp:docPr id="257" name="Picture 257"/>
            <wp:cNvGraphicFramePr>
              <a:graphicFrameLocks noChangeAspect="1"/>
            </wp:cNvGraphicFramePr>
            <a:graphic>
              <a:graphicData uri="http://schemas.openxmlformats.org/drawingml/2006/picture">
                <pic:pic>
                  <pic:nvPicPr>
                    <pic:cNvPr id="0" name="upload-card.png"/>
                    <pic:cNvPicPr/>
                  </pic:nvPicPr>
                  <pic:blipFill>
                    <a:blip r:embed="rId251"/>
                    <a:stretch>
                      <a:fillRect/>
                    </a:stretch>
                  </pic:blipFill>
                  <pic:spPr>
                    <a:xfrm>
                      <a:off x="0" y="0"/>
                      <a:ext cx="5680125" cy="723937"/>
                    </a:xfrm>
                    <a:prstGeom prst="rect"/>
                  </pic:spPr>
                </pic:pic>
              </a:graphicData>
            </a:graphic>
          </wp:inline>
        </w:drawing>
      </w:r>
    </w:p>
    <w:p>
      <w:pPr>
        <w:jc w:val="center"/>
      </w:pPr>
      <w:r>
        <w:rPr>
          <w:rFonts w:ascii="맑은 고딕" w:hAnsi="맑은 고딕" w:eastAsia="맑은 고딕"/>
          <w:color w:val="4B5563"/>
          <w:sz w:val="18"/>
        </w:rPr>
        <w:t>그림 257. 번들 올리기 칸</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zip 파일을 고르면 바로 올리기 시작합니다. 진행률이 보입니다.</w:t>
      </w:r>
    </w:p>
    <w:p>
      <w:pPr>
        <w:keepNext/>
        <w:jc w:val="center"/>
      </w:pPr>
      <w:r>
        <w:drawing>
          <wp:inline xmlns:a="http://schemas.openxmlformats.org/drawingml/2006/main" xmlns:pic="http://schemas.openxmlformats.org/drawingml/2006/picture">
            <wp:extent cx="5680125" cy="1007016"/>
            <wp:docPr id="258" name="Picture 258"/>
            <wp:cNvGraphicFramePr>
              <a:graphicFrameLocks noChangeAspect="1"/>
            </wp:cNvGraphicFramePr>
            <a:graphic>
              <a:graphicData uri="http://schemas.openxmlformats.org/drawingml/2006/picture">
                <pic:pic>
                  <pic:nvPicPr>
                    <pic:cNvPr id="0" name="upload-progress.png"/>
                    <pic:cNvPicPr/>
                  </pic:nvPicPr>
                  <pic:blipFill>
                    <a:blip r:embed="rId252"/>
                    <a:stretch>
                      <a:fillRect/>
                    </a:stretch>
                  </pic:blipFill>
                  <pic:spPr>
                    <a:xfrm>
                      <a:off x="0" y="0"/>
                      <a:ext cx="5680125" cy="1007016"/>
                    </a:xfrm>
                    <a:prstGeom prst="rect"/>
                  </pic:spPr>
                </pic:pic>
              </a:graphicData>
            </a:graphic>
          </wp:inline>
        </w:drawing>
      </w:r>
    </w:p>
    <w:p>
      <w:pPr>
        <w:jc w:val="center"/>
      </w:pPr>
      <w:r>
        <w:rPr>
          <w:rFonts w:ascii="맑은 고딕" w:hAnsi="맑은 고딕" w:eastAsia="맑은 고딕"/>
          <w:color w:val="4B5563"/>
          <w:sz w:val="18"/>
        </w:rPr>
        <w:t>그림 258. 올리는 중 — 60%</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다 올라가면 가져오기·사전 점검 작업이 이어집니다.</w:t>
      </w:r>
    </w:p>
    <w:p>
      <w:pPr>
        <w:keepNext/>
        <w:jc w:val="center"/>
      </w:pPr>
      <w:r>
        <w:drawing>
          <wp:inline xmlns:a="http://schemas.openxmlformats.org/drawingml/2006/main" xmlns:pic="http://schemas.openxmlformats.org/drawingml/2006/picture">
            <wp:extent cx="5940000" cy="3712500"/>
            <wp:docPr id="259" name="Picture 259"/>
            <wp:cNvGraphicFramePr>
              <a:graphicFrameLocks noChangeAspect="1"/>
            </wp:cNvGraphicFramePr>
            <a:graphic>
              <a:graphicData uri="http://schemas.openxmlformats.org/drawingml/2006/picture">
                <pic:pic>
                  <pic:nvPicPr>
                    <pic:cNvPr id="0" name="upload-import-running.png"/>
                    <pic:cNvPicPr/>
                  </pic:nvPicPr>
                  <pic:blipFill>
                    <a:blip r:embed="rId25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259. 올린 뒤 가져오기 작업</w:t>
      </w:r>
    </w:p>
    <w:p>
      <w:pPr>
        <w:keepNext/>
        <w:jc w:val="center"/>
      </w:pPr>
      <w:r>
        <w:drawing>
          <wp:inline xmlns:a="http://schemas.openxmlformats.org/drawingml/2006/main" xmlns:pic="http://schemas.openxmlformats.org/drawingml/2006/picture">
            <wp:extent cx="5940000" cy="3712500"/>
            <wp:docPr id="260" name="Picture 260"/>
            <wp:cNvGraphicFramePr>
              <a:graphicFrameLocks noChangeAspect="1"/>
            </wp:cNvGraphicFramePr>
            <a:graphic>
              <a:graphicData uri="http://schemas.openxmlformats.org/drawingml/2006/picture">
                <pic:pic>
                  <pic:nvPicPr>
                    <pic:cNvPr id="0" name="upload-import-job.png"/>
                    <pic:cNvPicPr/>
                  </pic:nvPicPr>
                  <pic:blipFill>
                    <a:blip r:embed="rId25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260. 가져오기 성공 — 사전 점검 통과</w:t>
      </w:r>
    </w:p>
    <w:p>
      <w:r>
        <w:rPr>
          <w:rFonts w:ascii="맑은 고딕" w:hAnsi="맑은 고딕" w:eastAsia="맑은 고딕"/>
          <w:b w:val="0"/>
        </w:rPr>
        <w:t xml:space="preserve">출력 끝의 JSON: </w:t>
      </w:r>
      <w:r>
        <w:rPr>
          <w:rFonts w:ascii="Consolas" w:hAnsi="Consolas" w:eastAsia="맑은 고딕"/>
          <w:b w:val="0"/>
          <w:color w:val="9F1239"/>
        </w:rPr>
        <w:t>"ok":true, "version":"0.1.0-2098e81ffd-m2", "current":"0.1.0-2098e81ffd-m1", "app_only":true, "problems":[], "warnings":[]</w:t>
      </w:r>
      <w:r>
        <w:rPr>
          <w:rFonts w:ascii="맑은 고딕" w:hAnsi="맑은 고딕" w:eastAsia="맑은 고딕"/>
          <w:b w:val="0"/>
        </w:rPr>
        <w:t xml:space="preserve"> — 막는 문제도 주의도 없습니다.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올리기는 16MB 조각으로 나눠 보냅니다. 중간에 끊기면 같은 파일을 다시 고르면 </w:t>
      </w:r>
      <w:r>
        <w:rPr>
          <w:rFonts w:ascii="맑은 고딕" w:hAnsi="맑은 고딕" w:eastAsia="맑은 고딕"/>
          <w:b/>
        </w:rPr>
        <w:t>이어서</w:t>
      </w:r>
      <w:r>
        <w:rPr>
          <w:rFonts w:ascii="맑은 고딕" w:hAnsi="맑은 고딕" w:eastAsia="맑은 고딕"/>
          <w:b w:val="0"/>
        </w:rPr>
        <w:t xml:space="preserve"> 올립니다.</w:t>
      </w:r>
    </w:p>
    <w:p>
      <w:pPr>
        <w:pStyle w:val="Heading2"/>
      </w:pPr>
      <w:r>
        <w:t>20.5 업그레이드할 수 있는 상태</w:t>
      </w:r>
    </w:p>
    <w:p>
      <w:r>
        <w:rPr>
          <w:rFonts w:ascii="맑은 고딕" w:hAnsi="맑은 고딕" w:eastAsia="맑은 고딕"/>
          <w:b w:val="0"/>
        </w:rPr>
        <w:t xml:space="preserve">번들 탭에 새 카드가 생기고 테두리가 초록이며 </w:t>
      </w:r>
      <w:r>
        <w:rPr>
          <w:rFonts w:ascii="맑은 고딕" w:hAnsi="맑은 고딕" w:eastAsia="맑은 고딕"/>
          <w:b/>
        </w:rPr>
        <w:t>사전 점검: 통과</w:t>
      </w:r>
      <w:r>
        <w:rPr>
          <w:rFonts w:ascii="맑은 고딕" w:hAnsi="맑은 고딕" w:eastAsia="맑은 고딕"/>
          <w:b w:val="0"/>
        </w:rPr>
        <w:t xml:space="preserve"> 입니다.</w:t>
      </w:r>
    </w:p>
    <w:p>
      <w:pPr>
        <w:keepNext/>
        <w:jc w:val="center"/>
      </w:pPr>
      <w:r>
        <w:drawing>
          <wp:inline xmlns:a="http://schemas.openxmlformats.org/drawingml/2006/main" xmlns:pic="http://schemas.openxmlformats.org/drawingml/2006/picture">
            <wp:extent cx="5680125" cy="552234"/>
            <wp:docPr id="261" name="Picture 261"/>
            <wp:cNvGraphicFramePr>
              <a:graphicFrameLocks noChangeAspect="1"/>
            </wp:cNvGraphicFramePr>
            <a:graphic>
              <a:graphicData uri="http://schemas.openxmlformats.org/drawingml/2006/picture">
                <pic:pic>
                  <pic:nvPicPr>
                    <pic:cNvPr id="0" name="m2-card.png"/>
                    <pic:cNvPicPr/>
                  </pic:nvPicPr>
                  <pic:blipFill>
                    <a:blip r:embed="rId255"/>
                    <a:stretch>
                      <a:fillRect/>
                    </a:stretch>
                  </pic:blipFill>
                  <pic:spPr>
                    <a:xfrm>
                      <a:off x="0" y="0"/>
                      <a:ext cx="5680125" cy="552234"/>
                    </a:xfrm>
                    <a:prstGeom prst="rect"/>
                  </pic:spPr>
                </pic:pic>
              </a:graphicData>
            </a:graphic>
          </wp:inline>
        </w:drawing>
      </w:r>
    </w:p>
    <w:p>
      <w:pPr>
        <w:jc w:val="center"/>
      </w:pPr>
      <w:r>
        <w:rPr>
          <w:rFonts w:ascii="맑은 고딕" w:hAnsi="맑은 고딕" w:eastAsia="맑은 고딕"/>
          <w:color w:val="4B5563"/>
          <w:sz w:val="18"/>
        </w:rPr>
        <w:t>그림 261. 통과한 번들</w:t>
      </w:r>
    </w:p>
    <w:p>
      <w:pPr>
        <w:keepNext/>
        <w:jc w:val="center"/>
      </w:pPr>
      <w:r>
        <w:drawing>
          <wp:inline xmlns:a="http://schemas.openxmlformats.org/drawingml/2006/main" xmlns:pic="http://schemas.openxmlformats.org/drawingml/2006/picture">
            <wp:extent cx="5940000" cy="3712500"/>
            <wp:docPr id="262" name="Picture 262"/>
            <wp:cNvGraphicFramePr>
              <a:graphicFrameLocks noChangeAspect="1"/>
            </wp:cNvGraphicFramePr>
            <a:graphic>
              <a:graphicData uri="http://schemas.openxmlformats.org/drawingml/2006/picture">
                <pic:pic>
                  <pic:nvPicPr>
                    <pic:cNvPr id="0" name="bundles-ready.png"/>
                    <pic:cNvPicPr/>
                  </pic:nvPicPr>
                  <pic:blipFill>
                    <a:blip r:embed="rId25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262. 번들 탭 — 통과한 번들과 지금 버전</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위 사진에서 단추들이 흐린 것은 상단에 </w:t>
      </w:r>
      <w:r>
        <w:rPr>
          <w:rFonts w:ascii="맑은 고딕" w:hAnsi="맑은 고딕" w:eastAsia="맑은 고딕"/>
          <w:b/>
        </w:rPr>
        <w:t>작업 진행 중</w:t>
      </w:r>
      <w:r>
        <w:rPr>
          <w:rFonts w:ascii="맑은 고딕" w:hAnsi="맑은 고딕" w:eastAsia="맑은 고딕"/>
          <w:b w:val="0"/>
        </w:rPr>
        <w:t xml:space="preserve"> 표지가 있기 때문입니다(가져오기 작업이 끝나며 감사 기록을 남기는 중). 몇 초 뒤 </w:t>
      </w:r>
      <w:r>
        <w:rPr>
          <w:rFonts w:ascii="맑은 고딕" w:hAnsi="맑은 고딕" w:eastAsia="맑은 고딕"/>
          <w:b/>
        </w:rPr>
        <w:t>업그레이드</w:t>
      </w:r>
      <w:r>
        <w:rPr>
          <w:rFonts w:ascii="맑은 고딕" w:hAnsi="맑은 고딕" w:eastAsia="맑은 고딕"/>
          <w:b w:val="0"/>
        </w:rPr>
        <w:t xml:space="preserve"> 단추가 눌리게 됩니다.</w:t>
      </w:r>
    </w:p>
    <w:p>
      <w:r>
        <w:rPr>
          <w:rFonts w:ascii="맑은 고딕" w:hAnsi="맑은 고딕" w:eastAsia="맑은 고딕"/>
          <w:b w:val="0"/>
        </w:rPr>
        <w:t>새 번들의 정보는 서버에서도 볼 수 있습니다.</w:t>
      </w:r>
    </w:p>
    <w:p>
      <w:pPr>
        <w:spacing w:after="0" w:line="240" w:lineRule="auto"/>
        <w:shd w:val="clear" w:color="auto" w:fill="F3F4F6"/>
      </w:pPr>
      <w:r>
        <w:rPr>
          <w:rFonts w:ascii="Consolas" w:hAnsi="Consolas" w:eastAsia="맑은 고딕"/>
          <w:sz w:val="18"/>
        </w:rPr>
        <w:t>wsl -d ontobot -u root -- cat /opt/ontobot/bundles/ontobot-0.1.0-2098e81ffd-m2/bundle.env</w:t>
      </w:r>
    </w:p>
    <w:p>
      <w:pPr>
        <w:keepNext/>
        <w:jc w:val="center"/>
      </w:pPr>
      <w:r>
        <w:drawing>
          <wp:inline xmlns:a="http://schemas.openxmlformats.org/drawingml/2006/main" xmlns:pic="http://schemas.openxmlformats.org/drawingml/2006/picture">
            <wp:extent cx="5485218" cy="1373625"/>
            <wp:docPr id="263" name="Picture 263"/>
            <wp:cNvGraphicFramePr>
              <a:graphicFrameLocks noChangeAspect="1"/>
            </wp:cNvGraphicFramePr>
            <a:graphic>
              <a:graphicData uri="http://schemas.openxmlformats.org/drawingml/2006/picture">
                <pic:pic>
                  <pic:nvPicPr>
                    <pic:cNvPr id="0" name="m2-bundle-env.png"/>
                    <pic:cNvPicPr/>
                  </pic:nvPicPr>
                  <pic:blipFill>
                    <a:blip r:embed="rId257"/>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263. 앱 번들의 bundle.env</w:t>
      </w:r>
    </w:p>
    <w:p>
      <w:r>
        <w:rPr>
          <w:rFonts w:ascii="Consolas" w:hAnsi="Consolas" w:eastAsia="맑은 고딕"/>
          <w:b w:val="0"/>
          <w:color w:val="9F1239"/>
        </w:rPr>
        <w:t>ONTOBOT_BUNDLE_APP_ONLY=true</w:t>
      </w:r>
      <w:r>
        <w:rPr>
          <w:rFonts w:ascii="맑은 고딕" w:hAnsi="맑은 고딕" w:eastAsia="맑은 고딕"/>
          <w:b w:val="0"/>
        </w:rPr>
        <w:t xml:space="preserve">(앱만), 앱·배포 콘솔 이미지가 </w:t>
      </w:r>
      <w:r>
        <w:rPr>
          <w:rFonts w:ascii="Consolas" w:hAnsi="Consolas" w:eastAsia="맑은 고딕"/>
          <w:b w:val="0"/>
          <w:color w:val="9F1239"/>
        </w:rPr>
        <w:t>-m2</w:t>
      </w:r>
      <w:r>
        <w:rPr>
          <w:rFonts w:ascii="맑은 고딕" w:hAnsi="맑은 고딕" w:eastAsia="맑은 고딕"/>
          <w:b w:val="0"/>
        </w:rPr>
        <w:t xml:space="preserve"> 이고, PostgreSQL·Neo4j·Ollama 이미지는 그대로입니다.</w:t>
      </w:r>
    </w:p>
    <w:p>
      <w:pPr>
        <w:spacing w:after="0" w:line="240" w:lineRule="auto"/>
        <w:shd w:val="clear" w:color="auto" w:fill="F3F4F6"/>
      </w:pPr>
      <w:r>
        <w:rPr>
          <w:rFonts w:ascii="Consolas" w:hAnsi="Consolas" w:eastAsia="맑은 고딕"/>
          <w:sz w:val="18"/>
        </w:rPr>
        <w:t>wsl -d ontobot -u root -- ontobotctl preflight /opt/ontobot/bundles/ontobot-0.1.0-2098e81ffd-m2</w:t>
      </w:r>
    </w:p>
    <w:p>
      <w:pPr>
        <w:keepNext/>
        <w:jc w:val="center"/>
      </w:pPr>
      <w:r>
        <w:drawing>
          <wp:inline xmlns:a="http://schemas.openxmlformats.org/drawingml/2006/main" xmlns:pic="http://schemas.openxmlformats.org/drawingml/2006/picture">
            <wp:extent cx="5485218" cy="918844"/>
            <wp:docPr id="264" name="Picture 264"/>
            <wp:cNvGraphicFramePr>
              <a:graphicFrameLocks noChangeAspect="1"/>
            </wp:cNvGraphicFramePr>
            <a:graphic>
              <a:graphicData uri="http://schemas.openxmlformats.org/drawingml/2006/picture">
                <pic:pic>
                  <pic:nvPicPr>
                    <pic:cNvPr id="0" name="preflight-m2-cli.png"/>
                    <pic:cNvPicPr/>
                  </pic:nvPicPr>
                  <pic:blipFill>
                    <a:blip r:embed="rId258"/>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264. 명령으로 본 사전 점검 — 통과(막힘·주의 줄 없음)</w:t>
      </w:r>
    </w:p>
    <w:p>
      <w:r>
        <w:rPr>
          <w:rFonts w:ascii="Consolas" w:hAnsi="Consolas" w:eastAsia="맑은 고딕"/>
          <w:b w:val="0"/>
          <w:color w:val="9F1239"/>
        </w:rPr>
        <w:t>==&gt; 점검</w:t>
      </w:r>
      <w:r>
        <w:rPr>
          <w:rFonts w:ascii="맑은 고딕" w:hAnsi="맑은 고딕" w:eastAsia="맑은 고딕"/>
          <w:b w:val="0"/>
        </w:rPr>
        <w:t xml:space="preserve"> 아래에 </w:t>
      </w:r>
      <w:r>
        <w:rPr>
          <w:rFonts w:ascii="Consolas" w:hAnsi="Consolas" w:eastAsia="맑은 고딕"/>
          <w:b w:val="0"/>
          <w:color w:val="9F1239"/>
        </w:rPr>
        <w:t>막힘:</w:t>
      </w:r>
      <w:r>
        <w:rPr>
          <w:rFonts w:ascii="맑은 고딕" w:hAnsi="맑은 고딕" w:eastAsia="맑은 고딕"/>
          <w:b w:val="0"/>
        </w:rPr>
        <w:t>·</w:t>
      </w:r>
      <w:r>
        <w:rPr>
          <w:rFonts w:ascii="Consolas" w:hAnsi="Consolas" w:eastAsia="맑은 고딕"/>
          <w:b w:val="0"/>
          <w:color w:val="9F1239"/>
        </w:rPr>
        <w:t>주의:</w:t>
      </w:r>
      <w:r>
        <w:rPr>
          <w:rFonts w:ascii="맑은 고딕" w:hAnsi="맑은 고딕" w:eastAsia="맑은 고딕"/>
          <w:b w:val="0"/>
        </w:rPr>
        <w:t xml:space="preserve"> 줄이 하나도 없으면 통과입니다.</w:t>
      </w:r>
    </w:p>
    <w:p>
      <w:pPr>
        <w:spacing w:after="0" w:line="240" w:lineRule="auto"/>
        <w:shd w:val="clear" w:color="auto" w:fill="F3F4F6"/>
      </w:pPr>
      <w:r>
        <w:rPr>
          <w:rFonts w:ascii="Consolas" w:hAnsi="Consolas" w:eastAsia="맑은 고딕"/>
          <w:sz w:val="18"/>
        </w:rPr>
        <w:t>wsl -d ontobot -u root -- ls /opt/ontobot/bundles</w:t>
      </w:r>
    </w:p>
    <w:p>
      <w:pPr>
        <w:keepNext/>
        <w:jc w:val="center"/>
      </w:pPr>
      <w:r>
        <w:drawing>
          <wp:inline xmlns:a="http://schemas.openxmlformats.org/drawingml/2006/main" xmlns:pic="http://schemas.openxmlformats.org/drawingml/2006/picture">
            <wp:extent cx="5485218" cy="649688"/>
            <wp:docPr id="265" name="Picture 265"/>
            <wp:cNvGraphicFramePr>
              <a:graphicFrameLocks noChangeAspect="1"/>
            </wp:cNvGraphicFramePr>
            <a:graphic>
              <a:graphicData uri="http://schemas.openxmlformats.org/drawingml/2006/picture">
                <pic:pic>
                  <pic:nvPicPr>
                    <pic:cNvPr id="0" name="bundles-ls-after.png"/>
                    <pic:cNvPicPr/>
                  </pic:nvPicPr>
                  <pic:blipFill>
                    <a:blip r:embed="rId259"/>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265. 가져온 번들 폴더</w:t>
      </w:r>
    </w:p>
    <w:p>
      <w:pPr>
        <w:pStyle w:val="Heading2"/>
      </w:pPr>
      <w:r>
        <w:t>20.6 사전 점검 결과 정리</w:t>
      </w:r>
    </w:p>
    <w:tbl>
      <w:tblPr>
        <w:tblStyle w:val="TableGrid"/>
        <w:tblW w:type="auto" w:w="0"/>
        <w:jc w:val="center"/>
        <w:tblLook w:firstColumn="1" w:firstRow="1" w:lastColumn="0" w:lastRow="0" w:noHBand="0" w:noVBand="1" w:val="04A0"/>
      </w:tblPr>
      <w:tblGrid>
        <w:gridCol w:w="3213"/>
        <w:gridCol w:w="3213"/>
        <w:gridCol w:w="3213"/>
      </w:tblGrid>
      <w:tr>
        <w:tc>
          <w:tcPr>
            <w:tcW w:type="dxa" w:w="888"/>
            <w:shd w:val="clear" w:color="auto" w:fill="E8EEFC"/>
          </w:tcPr>
          <w:p>
            <w:pPr>
              <w:spacing w:after="0" w:line="276" w:lineRule="auto"/>
            </w:pPr>
            <w:r>
              <w:rPr>
                <w:rFonts w:ascii="맑은 고딕" w:hAnsi="맑은 고딕" w:eastAsia="맑은 고딕"/>
                <w:b/>
                <w:sz w:val="19"/>
              </w:rPr>
              <w:t>결과</w:t>
            </w:r>
          </w:p>
        </w:tc>
        <w:tc>
          <w:tcPr>
            <w:tcW w:type="dxa" w:w="4692"/>
            <w:shd w:val="clear" w:color="auto" w:fill="E8EEFC"/>
          </w:tcPr>
          <w:p>
            <w:pPr>
              <w:spacing w:after="0" w:line="276" w:lineRule="auto"/>
            </w:pPr>
            <w:r>
              <w:rPr>
                <w:rFonts w:ascii="맑은 고딕" w:hAnsi="맑은 고딕" w:eastAsia="맑은 고딕"/>
                <w:b/>
                <w:sz w:val="19"/>
              </w:rPr>
              <w:t>문구</w:t>
            </w:r>
          </w:p>
        </w:tc>
        <w:tc>
          <w:tcPr>
            <w:tcW w:type="dxa" w:w="4058"/>
            <w:shd w:val="clear" w:color="auto" w:fill="E8EEFC"/>
          </w:tcPr>
          <w:p>
            <w:pPr>
              <w:spacing w:after="0" w:line="276" w:lineRule="auto"/>
            </w:pPr>
            <w:r>
              <w:rPr>
                <w:rFonts w:ascii="맑은 고딕" w:hAnsi="맑은 고딕" w:eastAsia="맑은 고딕"/>
                <w:b/>
                <w:sz w:val="19"/>
              </w:rPr>
              <w:t>할 일</w:t>
            </w:r>
          </w:p>
        </w:tc>
      </w:tr>
      <w:tr>
        <w:tc>
          <w:tcPr>
            <w:tcW w:type="dxa" w:w="888"/>
          </w:tcPr>
          <w:p>
            <w:pPr>
              <w:spacing w:after="0" w:line="276" w:lineRule="auto"/>
            </w:pPr>
            <w:r>
              <w:rPr>
                <w:rFonts w:ascii="맑은 고딕" w:hAnsi="맑은 고딕" w:eastAsia="맑은 고딕"/>
                <w:b w:val="0"/>
                <w:sz w:val="19"/>
              </w:rPr>
              <w:t>통과</w:t>
            </w:r>
          </w:p>
        </w:tc>
        <w:tc>
          <w:tcPr>
            <w:tcW w:type="dxa" w:w="4692"/>
          </w:tcPr>
          <w:p>
            <w:pPr>
              <w:spacing w:after="0" w:line="276" w:lineRule="auto"/>
            </w:pPr>
            <w:r>
              <w:rPr>
                <w:rFonts w:ascii="맑은 고딕" w:hAnsi="맑은 고딕" w:eastAsia="맑은 고딕"/>
                <w:b w:val="0"/>
                <w:sz w:val="19"/>
              </w:rPr>
              <w:t>(막힘·주의 없음)</w:t>
            </w:r>
          </w:p>
        </w:tc>
        <w:tc>
          <w:tcPr>
            <w:tcW w:type="dxa" w:w="4058"/>
          </w:tcPr>
          <w:p>
            <w:pPr>
              <w:spacing w:after="0" w:line="276" w:lineRule="auto"/>
            </w:pPr>
            <w:r>
              <w:rPr>
                <w:rFonts w:ascii="맑은 고딕" w:hAnsi="맑은 고딕" w:eastAsia="맑은 고딕"/>
                <w:b w:val="0"/>
                <w:sz w:val="19"/>
              </w:rPr>
              <w:t>21장 업그레이드</w:t>
            </w:r>
          </w:p>
        </w:tc>
      </w:tr>
      <w:tr>
        <w:tc>
          <w:tcPr>
            <w:tcW w:type="dxa" w:w="888"/>
          </w:tcPr>
          <w:p>
            <w:pPr>
              <w:spacing w:after="0" w:line="276" w:lineRule="auto"/>
            </w:pPr>
            <w:r>
              <w:rPr>
                <w:rFonts w:ascii="맑은 고딕" w:hAnsi="맑은 고딕" w:eastAsia="맑은 고딕"/>
                <w:b w:val="0"/>
                <w:sz w:val="19"/>
              </w:rPr>
              <w:t>통과 + 주의</w:t>
            </w:r>
          </w:p>
        </w:tc>
        <w:tc>
          <w:tcPr>
            <w:tcW w:type="dxa" w:w="4692"/>
          </w:tcPr>
          <w:p>
            <w:pPr>
              <w:spacing w:after="0" w:line="276" w:lineRule="auto"/>
            </w:pPr>
            <w:r>
              <w:rPr>
                <w:rFonts w:ascii="Consolas" w:hAnsi="Consolas" w:eastAsia="맑은 고딕"/>
                <w:b w:val="0"/>
                <w:color w:val="9F1239"/>
                <w:sz w:val="19"/>
              </w:rPr>
              <w:t>GPU(nvidia 런타임)가 없습니다</w:t>
            </w:r>
          </w:p>
        </w:tc>
        <w:tc>
          <w:tcPr>
            <w:tcW w:type="dxa" w:w="4058"/>
          </w:tcPr>
          <w:p>
            <w:pPr>
              <w:spacing w:after="0" w:line="276" w:lineRule="auto"/>
            </w:pPr>
            <w:r>
              <w:rPr>
                <w:rFonts w:ascii="맑은 고딕" w:hAnsi="맑은 고딕" w:eastAsia="맑은 고딕"/>
                <w:b w:val="0"/>
                <w:sz w:val="19"/>
              </w:rPr>
              <w:t>업그레이드는 됨. GPU 문제는 따로 해결</w:t>
            </w:r>
          </w:p>
        </w:tc>
      </w:tr>
      <w:tr>
        <w:tc>
          <w:tcPr>
            <w:tcW w:type="dxa" w:w="888"/>
          </w:tcPr>
          <w:p>
            <w:pPr>
              <w:spacing w:after="0" w:line="276" w:lineRule="auto"/>
            </w:pPr>
            <w:r>
              <w:rPr>
                <w:rFonts w:ascii="맑은 고딕" w:hAnsi="맑은 고딕" w:eastAsia="맑은 고딕"/>
                <w:b w:val="0"/>
                <w:sz w:val="19"/>
              </w:rPr>
              <w:t>통과 + 주의</w:t>
            </w:r>
          </w:p>
        </w:tc>
        <w:tc>
          <w:tcPr>
            <w:tcW w:type="dxa" w:w="4692"/>
          </w:tcPr>
          <w:p>
            <w:pPr>
              <w:spacing w:after="0" w:line="276" w:lineRule="auto"/>
            </w:pPr>
            <w:r>
              <w:rPr>
                <w:rFonts w:ascii="Consolas" w:hAnsi="Consolas" w:eastAsia="맑은 고딕"/>
                <w:b w:val="0"/>
                <w:color w:val="9F1239"/>
                <w:sz w:val="19"/>
              </w:rPr>
              <w:t>직전 버전 … 로 다시 올립니다(롤백이 더 알맞을 수 있습니다)</w:t>
            </w:r>
          </w:p>
        </w:tc>
        <w:tc>
          <w:tcPr>
            <w:tcW w:type="dxa" w:w="4058"/>
          </w:tcPr>
          <w:p>
            <w:pPr>
              <w:spacing w:after="0" w:line="276" w:lineRule="auto"/>
            </w:pPr>
            <w:r>
              <w:rPr>
                <w:rFonts w:ascii="맑은 고딕" w:hAnsi="맑은 고딕" w:eastAsia="맑은 고딕"/>
                <w:b w:val="0"/>
                <w:sz w:val="19"/>
              </w:rPr>
              <w:t>정말 다시 올릴지, 롤백(22장)이 맞는지 판단</w:t>
            </w:r>
          </w:p>
        </w:tc>
      </w:tr>
      <w:tr>
        <w:tc>
          <w:tcPr>
            <w:tcW w:type="dxa" w:w="888"/>
          </w:tcPr>
          <w:p>
            <w:pPr>
              <w:spacing w:after="0" w:line="276" w:lineRule="auto"/>
            </w:pPr>
            <w:r>
              <w:rPr>
                <w:rFonts w:ascii="맑은 고딕" w:hAnsi="맑은 고딕" w:eastAsia="맑은 고딕"/>
                <w:b w:val="0"/>
                <w:sz w:val="19"/>
              </w:rPr>
              <w:t>막힘</w:t>
            </w:r>
          </w:p>
        </w:tc>
        <w:tc>
          <w:tcPr>
            <w:tcW w:type="dxa" w:w="4692"/>
          </w:tcPr>
          <w:p>
            <w:pPr>
              <w:spacing w:after="0" w:line="276" w:lineRule="auto"/>
            </w:pPr>
            <w:r>
              <w:rPr>
                <w:rFonts w:ascii="Consolas" w:hAnsi="Consolas" w:eastAsia="맑은 고딕"/>
                <w:b w:val="0"/>
                <w:color w:val="9F1239"/>
                <w:sz w:val="19"/>
              </w:rPr>
              <w:t>이미 … 입니다</w:t>
            </w:r>
          </w:p>
        </w:tc>
        <w:tc>
          <w:tcPr>
            <w:tcW w:type="dxa" w:w="4058"/>
          </w:tcPr>
          <w:p>
            <w:pPr>
              <w:spacing w:after="0" w:line="276" w:lineRule="auto"/>
            </w:pPr>
            <w:r>
              <w:rPr>
                <w:rFonts w:ascii="맑은 고딕" w:hAnsi="맑은 고딕" w:eastAsia="맑은 고딕"/>
                <w:b w:val="0"/>
                <w:sz w:val="19"/>
              </w:rPr>
              <w:t>같은 버전 — 할 일 없음</w:t>
            </w:r>
          </w:p>
        </w:tc>
      </w:tr>
      <w:tr>
        <w:tc>
          <w:tcPr>
            <w:tcW w:type="dxa" w:w="888"/>
          </w:tcPr>
          <w:p>
            <w:pPr>
              <w:spacing w:after="0" w:line="276" w:lineRule="auto"/>
            </w:pPr>
            <w:r>
              <w:rPr>
                <w:rFonts w:ascii="맑은 고딕" w:hAnsi="맑은 고딕" w:eastAsia="맑은 고딕"/>
                <w:b w:val="0"/>
                <w:sz w:val="19"/>
              </w:rPr>
              <w:t>막힘</w:t>
            </w:r>
          </w:p>
        </w:tc>
        <w:tc>
          <w:tcPr>
            <w:tcW w:type="dxa" w:w="4692"/>
          </w:tcPr>
          <w:p>
            <w:pPr>
              <w:spacing w:after="0" w:line="276" w:lineRule="auto"/>
            </w:pPr>
            <w:r>
              <w:rPr>
                <w:rFonts w:ascii="Consolas" w:hAnsi="Consolas" w:eastAsia="맑은 고딕"/>
                <w:b w:val="0"/>
                <w:color w:val="9F1239"/>
                <w:sz w:val="19"/>
              </w:rPr>
              <w:t>디스크 여유 …MB &lt; 필요 …MB</w:t>
            </w:r>
          </w:p>
        </w:tc>
        <w:tc>
          <w:tcPr>
            <w:tcW w:type="dxa" w:w="4058"/>
          </w:tcPr>
          <w:p>
            <w:pPr>
              <w:spacing w:after="0" w:line="276" w:lineRule="auto"/>
            </w:pPr>
            <w:r>
              <w:rPr>
                <w:rFonts w:ascii="맑은 고딕" w:hAnsi="맑은 고딕" w:eastAsia="맑은 고딕"/>
                <w:b w:val="0"/>
                <w:sz w:val="19"/>
              </w:rPr>
              <w:t xml:space="preserve">오래된 번들 </w:t>
            </w:r>
            <w:r>
              <w:rPr>
                <w:rFonts w:ascii="맑은 고딕" w:hAnsi="맑은 고딕" w:eastAsia="맑은 고딕"/>
                <w:b/>
                <w:sz w:val="19"/>
              </w:rPr>
              <w:t>삭제</w:t>
            </w:r>
            <w:r>
              <w:rPr>
                <w:rFonts w:ascii="맑은 고딕" w:hAnsi="맑은 고딕" w:eastAsia="맑은 고딕"/>
                <w:b w:val="0"/>
                <w:sz w:val="19"/>
              </w:rPr>
              <w:t>, 오래된 백업 정리, 디스크 증설</w:t>
            </w:r>
          </w:p>
        </w:tc>
      </w:tr>
      <w:tr>
        <w:tc>
          <w:tcPr>
            <w:tcW w:type="dxa" w:w="888"/>
          </w:tcPr>
          <w:p>
            <w:pPr>
              <w:spacing w:after="0" w:line="276" w:lineRule="auto"/>
            </w:pPr>
            <w:r>
              <w:rPr>
                <w:rFonts w:ascii="맑은 고딕" w:hAnsi="맑은 고딕" w:eastAsia="맑은 고딕"/>
                <w:b w:val="0"/>
                <w:sz w:val="19"/>
              </w:rPr>
              <w:t>막힘</w:t>
            </w:r>
          </w:p>
        </w:tc>
        <w:tc>
          <w:tcPr>
            <w:tcW w:type="dxa" w:w="4692"/>
          </w:tcPr>
          <w:p>
            <w:pPr>
              <w:spacing w:after="0" w:line="276" w:lineRule="auto"/>
            </w:pPr>
            <w:r>
              <w:rPr>
                <w:rFonts w:ascii="Consolas" w:hAnsi="Consolas" w:eastAsia="맑은 고딕"/>
                <w:b w:val="0"/>
                <w:color w:val="9F1239"/>
                <w:sz w:val="19"/>
              </w:rPr>
              <w:t>앱만 담긴 번들로는 처음 설치할 수 없습니다</w:t>
            </w:r>
          </w:p>
        </w:tc>
        <w:tc>
          <w:tcPr>
            <w:tcW w:type="dxa" w:w="4058"/>
          </w:tcPr>
          <w:p>
            <w:pPr>
              <w:spacing w:after="0" w:line="276" w:lineRule="auto"/>
            </w:pPr>
            <w:r>
              <w:rPr>
                <w:rFonts w:ascii="맑은 고딕" w:hAnsi="맑은 고딕" w:eastAsia="맑은 고딕"/>
                <w:b w:val="0"/>
                <w:sz w:val="19"/>
              </w:rPr>
              <w:t>전체 번들로 설치</w:t>
            </w:r>
          </w:p>
        </w:tc>
      </w:tr>
      <w:tr>
        <w:tc>
          <w:tcPr>
            <w:tcW w:type="dxa" w:w="888"/>
          </w:tcPr>
          <w:p>
            <w:pPr>
              <w:spacing w:after="0" w:line="276" w:lineRule="auto"/>
            </w:pPr>
            <w:r>
              <w:rPr>
                <w:rFonts w:ascii="맑은 고딕" w:hAnsi="맑은 고딕" w:eastAsia="맑은 고딕"/>
                <w:b w:val="0"/>
                <w:sz w:val="19"/>
              </w:rPr>
              <w:t>실패</w:t>
            </w:r>
          </w:p>
        </w:tc>
        <w:tc>
          <w:tcPr>
            <w:tcW w:type="dxa" w:w="4692"/>
          </w:tcPr>
          <w:p>
            <w:pPr>
              <w:spacing w:after="0" w:line="276" w:lineRule="auto"/>
            </w:pPr>
            <w:r>
              <w:rPr>
                <w:rFonts w:ascii="Consolas" w:hAnsi="Consolas" w:eastAsia="맑은 고딕"/>
                <w:b w:val="0"/>
                <w:color w:val="9F1239"/>
                <w:sz w:val="19"/>
              </w:rPr>
              <w:t>서명이 신뢰 공개키와 맞지 않습니다</w:t>
            </w:r>
          </w:p>
        </w:tc>
        <w:tc>
          <w:tcPr>
            <w:tcW w:type="dxa" w:w="4058"/>
          </w:tcPr>
          <w:p>
            <w:pPr>
              <w:spacing w:after="0" w:line="276" w:lineRule="auto"/>
            </w:pPr>
            <w:r>
              <w:rPr>
                <w:rFonts w:ascii="맑은 고딕" w:hAnsi="맑은 고딕" w:eastAsia="맑은 고딕"/>
                <w:b w:val="0"/>
                <w:sz w:val="19"/>
              </w:rPr>
              <w:t>쓰지 말고 개발팀</w:t>
            </w:r>
          </w:p>
        </w:tc>
      </w:tr>
      <w:tr>
        <w:tc>
          <w:tcPr>
            <w:tcW w:type="dxa" w:w="888"/>
          </w:tcPr>
          <w:p>
            <w:pPr>
              <w:spacing w:after="0" w:line="276" w:lineRule="auto"/>
            </w:pPr>
            <w:r>
              <w:rPr>
                <w:rFonts w:ascii="맑은 고딕" w:hAnsi="맑은 고딕" w:eastAsia="맑은 고딕"/>
                <w:b w:val="0"/>
                <w:sz w:val="19"/>
              </w:rPr>
              <w:t>실패</w:t>
            </w:r>
          </w:p>
        </w:tc>
        <w:tc>
          <w:tcPr>
            <w:tcW w:type="dxa" w:w="4692"/>
          </w:tcPr>
          <w:p>
            <w:pPr>
              <w:spacing w:after="0" w:line="276" w:lineRule="auto"/>
            </w:pPr>
            <w:r>
              <w:rPr>
                <w:rFonts w:ascii="Consolas" w:hAnsi="Consolas" w:eastAsia="맑은 고딕"/>
                <w:b w:val="0"/>
                <w:color w:val="9F1239"/>
                <w:sz w:val="19"/>
              </w:rPr>
              <w:t>서명이 없는 번들입니다</w:t>
            </w:r>
          </w:p>
        </w:tc>
        <w:tc>
          <w:tcPr>
            <w:tcW w:type="dxa" w:w="4058"/>
          </w:tcPr>
          <w:p>
            <w:pPr>
              <w:spacing w:after="0" w:line="276" w:lineRule="auto"/>
            </w:pPr>
            <w:r>
              <w:rPr>
                <w:rFonts w:ascii="맑은 고딕" w:hAnsi="맑은 고딕" w:eastAsia="맑은 고딕"/>
                <w:b w:val="0"/>
                <w:sz w:val="19"/>
              </w:rPr>
              <w:t>쓰지 말고 개발팀</w:t>
            </w:r>
          </w:p>
        </w:tc>
      </w:tr>
      <w:tr>
        <w:tc>
          <w:tcPr>
            <w:tcW w:type="dxa" w:w="888"/>
          </w:tcPr>
          <w:p>
            <w:pPr>
              <w:spacing w:after="0" w:line="276" w:lineRule="auto"/>
            </w:pPr>
            <w:r>
              <w:rPr>
                <w:rFonts w:ascii="맑은 고딕" w:hAnsi="맑은 고딕" w:eastAsia="맑은 고딕"/>
                <w:b w:val="0"/>
                <w:sz w:val="19"/>
              </w:rPr>
              <w:t>실패</w:t>
            </w:r>
          </w:p>
        </w:tc>
        <w:tc>
          <w:tcPr>
            <w:tcW w:type="dxa" w:w="4692"/>
          </w:tcPr>
          <w:p>
            <w:pPr>
              <w:spacing w:after="0" w:line="276" w:lineRule="auto"/>
            </w:pPr>
            <w:r>
              <w:rPr>
                <w:rFonts w:ascii="Consolas" w:hAnsi="Consolas" w:eastAsia="맑은 고딕"/>
                <w:b w:val="0"/>
                <w:color w:val="9F1239"/>
                <w:sz w:val="19"/>
              </w:rPr>
              <w:t>번들 파일이 손상되었거나 바뀌었습니다</w:t>
            </w:r>
          </w:p>
        </w:tc>
        <w:tc>
          <w:tcPr>
            <w:tcW w:type="dxa" w:w="4058"/>
          </w:tcPr>
          <w:p>
            <w:pPr>
              <w:spacing w:after="0" w:line="276" w:lineRule="auto"/>
            </w:pPr>
            <w:r>
              <w:rPr>
                <w:rFonts w:ascii="맑은 고딕" w:hAnsi="맑은 고딕" w:eastAsia="맑은 고딕"/>
                <w:b w:val="0"/>
                <w:sz w:val="19"/>
              </w:rPr>
              <w:t>다시 복사, 계속되면 개발팀·보안 담당</w:t>
            </w:r>
          </w:p>
        </w:tc>
      </w:tr>
      <w:tr>
        <w:tc>
          <w:tcPr>
            <w:tcW w:type="dxa" w:w="888"/>
          </w:tcPr>
          <w:p>
            <w:pPr>
              <w:spacing w:after="0" w:line="276" w:lineRule="auto"/>
            </w:pPr>
            <w:r>
              <w:rPr>
                <w:rFonts w:ascii="맑은 고딕" w:hAnsi="맑은 고딕" w:eastAsia="맑은 고딕"/>
                <w:b w:val="0"/>
                <w:sz w:val="19"/>
              </w:rPr>
              <w:t>실패</w:t>
            </w:r>
          </w:p>
        </w:tc>
        <w:tc>
          <w:tcPr>
            <w:tcW w:type="dxa" w:w="4692"/>
          </w:tcPr>
          <w:p>
            <w:pPr>
              <w:spacing w:after="0" w:line="276" w:lineRule="auto"/>
            </w:pPr>
            <w:r>
              <w:rPr>
                <w:rFonts w:ascii="Consolas" w:hAnsi="Consolas" w:eastAsia="맑은 고딕"/>
                <w:b w:val="0"/>
                <w:color w:val="9F1239"/>
                <w:sz w:val="19"/>
              </w:rPr>
              <w:t>목록에 없는 파일이 있습니다</w:t>
            </w:r>
          </w:p>
        </w:tc>
        <w:tc>
          <w:tcPr>
            <w:tcW w:type="dxa" w:w="4058"/>
          </w:tcPr>
          <w:p>
            <w:pPr>
              <w:spacing w:after="0" w:line="276" w:lineRule="auto"/>
            </w:pPr>
            <w:r>
              <w:rPr>
                <w:rFonts w:ascii="맑은 고딕" w:hAnsi="맑은 고딕" w:eastAsia="맑은 고딕"/>
                <w:b w:val="0"/>
                <w:sz w:val="19"/>
              </w:rPr>
              <w:t>번들 폴더에 들어간 파일을 빼거나 다시 복사</w:t>
            </w:r>
          </w:p>
        </w:tc>
      </w:tr>
      <w:tr>
        <w:tc>
          <w:tcPr>
            <w:tcW w:type="dxa" w:w="888"/>
          </w:tcPr>
          <w:p>
            <w:pPr>
              <w:spacing w:after="0" w:line="276" w:lineRule="auto"/>
            </w:pPr>
            <w:r>
              <w:rPr>
                <w:rFonts w:ascii="맑은 고딕" w:hAnsi="맑은 고딕" w:eastAsia="맑은 고딕"/>
                <w:b w:val="0"/>
                <w:sz w:val="19"/>
              </w:rPr>
              <w:t>실패</w:t>
            </w:r>
          </w:p>
        </w:tc>
        <w:tc>
          <w:tcPr>
            <w:tcW w:type="dxa" w:w="4692"/>
          </w:tcPr>
          <w:p>
            <w:pPr>
              <w:spacing w:after="0" w:line="276" w:lineRule="auto"/>
            </w:pPr>
            <w:r>
              <w:rPr>
                <w:rFonts w:ascii="Consolas" w:hAnsi="Consolas" w:eastAsia="맑은 고딕"/>
                <w:b w:val="0"/>
                <w:color w:val="9F1239"/>
                <w:sz w:val="19"/>
              </w:rPr>
              <w:t>커밋하지 않은 변경으로 만든 번들(.dirty)입니다</w:t>
            </w:r>
          </w:p>
        </w:tc>
        <w:tc>
          <w:tcPr>
            <w:tcW w:type="dxa" w:w="4058"/>
          </w:tcPr>
          <w:p>
            <w:pPr>
              <w:spacing w:after="0" w:line="276" w:lineRule="auto"/>
            </w:pPr>
            <w:r>
              <w:rPr>
                <w:rFonts w:ascii="맑은 고딕" w:hAnsi="맑은 고딕" w:eastAsia="맑은 고딕"/>
                <w:b w:val="0"/>
                <w:sz w:val="19"/>
              </w:rPr>
              <w:t>정식 번들 요청</w:t>
            </w:r>
          </w:p>
        </w:tc>
      </w:tr>
      <w:tr>
        <w:tc>
          <w:tcPr>
            <w:tcW w:type="dxa" w:w="888"/>
          </w:tcPr>
          <w:p>
            <w:pPr>
              <w:spacing w:after="0" w:line="276" w:lineRule="auto"/>
            </w:pPr>
            <w:r>
              <w:rPr>
                <w:rFonts w:ascii="맑은 고딕" w:hAnsi="맑은 고딕" w:eastAsia="맑은 고딕"/>
                <w:b w:val="0"/>
                <w:sz w:val="19"/>
              </w:rPr>
              <w:t>오류</w:t>
            </w:r>
          </w:p>
        </w:tc>
        <w:tc>
          <w:tcPr>
            <w:tcW w:type="dxa" w:w="4692"/>
          </w:tcPr>
          <w:p>
            <w:pPr>
              <w:spacing w:after="0" w:line="276" w:lineRule="auto"/>
            </w:pPr>
            <w:r>
              <w:rPr>
                <w:rFonts w:ascii="Consolas" w:hAnsi="Consolas" w:eastAsia="맑은 고딕"/>
                <w:b w:val="0"/>
                <w:color w:val="9F1239"/>
                <w:sz w:val="19"/>
              </w:rPr>
              <w:t>zip 파일이 아닙니다</w:t>
            </w:r>
            <w:r>
              <w:rPr>
                <w:rFonts w:ascii="맑은 고딕" w:hAnsi="맑은 고딕" w:eastAsia="맑은 고딕"/>
                <w:b w:val="0"/>
                <w:sz w:val="19"/>
              </w:rPr>
              <w:t xml:space="preserve">, </w:t>
            </w:r>
            <w:r>
              <w:rPr>
                <w:rFonts w:ascii="Consolas" w:hAnsi="Consolas" w:eastAsia="맑은 고딕"/>
                <w:b w:val="0"/>
                <w:color w:val="9F1239"/>
                <w:sz w:val="19"/>
              </w:rPr>
              <w:t>안전하지 않은 항목</w:t>
            </w:r>
          </w:p>
        </w:tc>
        <w:tc>
          <w:tcPr>
            <w:tcW w:type="dxa" w:w="4058"/>
          </w:tcPr>
          <w:p>
            <w:pPr>
              <w:spacing w:after="0" w:line="276" w:lineRule="auto"/>
            </w:pPr>
            <w:r>
              <w:rPr>
                <w:rFonts w:ascii="맑은 고딕" w:hAnsi="맑은 고딕" w:eastAsia="맑은 고딕"/>
                <w:b w:val="0"/>
                <w:sz w:val="19"/>
              </w:rPr>
              <w:t>받은 파일 확인, 개발팀</w:t>
            </w:r>
          </w:p>
        </w:tc>
      </w:tr>
    </w:tbl>
    <w:p>
      <w:pPr>
        <w:spacing w:after="40"/>
      </w:pPr>
    </w:p>
    <w:p>
      <w:pPr>
        <w:pStyle w:val="Heading2"/>
      </w:pPr>
      <w:r>
        <w:t>20.7 번들 정리</w:t>
      </w:r>
    </w:p>
    <w:p>
      <w:r>
        <w:rPr>
          <w:rFonts w:ascii="맑은 고딕" w:hAnsi="맑은 고딕" w:eastAsia="맑은 고딕"/>
          <w:b w:val="0"/>
        </w:rPr>
        <w:t>번들은 크기가 큽니다(앱 번들 수백 MB, 전체 번들 16GB). 디스크를 아끼려면 다음을 지웁니다.</w:t>
      </w:r>
    </w:p>
    <w:tbl>
      <w:tblPr>
        <w:tblStyle w:val="TableGrid"/>
        <w:tblW w:type="auto" w:w="0"/>
        <w:jc w:val="center"/>
        <w:tblLook w:firstColumn="1" w:firstRow="1" w:lastColumn="0" w:lastRow="0" w:noHBand="0" w:noVBand="1" w:val="04A0"/>
      </w:tblPr>
      <w:tblGrid>
        <w:gridCol w:w="4819"/>
        <w:gridCol w:w="4819"/>
      </w:tblGrid>
      <w:tr>
        <w:tc>
          <w:tcPr>
            <w:tcW w:type="dxa" w:w="2029"/>
            <w:shd w:val="clear" w:color="auto" w:fill="E8EEFC"/>
          </w:tcPr>
          <w:p>
            <w:pPr>
              <w:spacing w:after="0" w:line="276" w:lineRule="auto"/>
            </w:pPr>
            <w:r>
              <w:rPr>
                <w:rFonts w:ascii="맑은 고딕" w:hAnsi="맑은 고딕" w:eastAsia="맑은 고딕"/>
                <w:b/>
                <w:sz w:val="19"/>
              </w:rPr>
              <w:t>지워도 되는 것</w:t>
            </w:r>
          </w:p>
        </w:tc>
        <w:tc>
          <w:tcPr>
            <w:tcW w:type="dxa" w:w="7609"/>
            <w:shd w:val="clear" w:color="auto" w:fill="E8EEFC"/>
          </w:tcPr>
          <w:p>
            <w:pPr>
              <w:spacing w:after="0" w:line="276" w:lineRule="auto"/>
            </w:pPr>
            <w:r>
              <w:rPr>
                <w:rFonts w:ascii="맑은 고딕" w:hAnsi="맑은 고딕" w:eastAsia="맑은 고딕"/>
                <w:b/>
                <w:sz w:val="19"/>
              </w:rPr>
              <w:t>남겨야 하는 것</w:t>
            </w:r>
          </w:p>
        </w:tc>
      </w:tr>
      <w:tr>
        <w:tc>
          <w:tcPr>
            <w:tcW w:type="dxa" w:w="2029"/>
          </w:tcPr>
          <w:p>
            <w:pPr>
              <w:spacing w:after="0" w:line="276" w:lineRule="auto"/>
            </w:pPr>
            <w:r>
              <w:rPr>
                <w:rFonts w:ascii="맑은 고딕" w:hAnsi="맑은 고딕" w:eastAsia="맑은 고딕"/>
                <w:b w:val="0"/>
                <w:sz w:val="19"/>
              </w:rPr>
              <w:t>실패·막힘 번들</w:t>
            </w:r>
          </w:p>
        </w:tc>
        <w:tc>
          <w:tcPr>
            <w:tcW w:type="dxa" w:w="7609"/>
          </w:tcPr>
          <w:p>
            <w:pPr>
              <w:spacing w:after="0" w:line="276" w:lineRule="auto"/>
            </w:pPr>
            <w:r>
              <w:rPr>
                <w:rFonts w:ascii="맑은 고딕" w:hAnsi="맑은 고딕" w:eastAsia="맑은 고딕"/>
                <w:b/>
                <w:sz w:val="19"/>
              </w:rPr>
              <w:t>지금 버전</w:t>
            </w:r>
            <w:r>
              <w:rPr>
                <w:rFonts w:ascii="맑은 고딕" w:hAnsi="맑은 고딕" w:eastAsia="맑은 고딕"/>
                <w:b w:val="0"/>
                <w:sz w:val="19"/>
              </w:rPr>
              <w:t xml:space="preserve"> 번들</w:t>
            </w:r>
          </w:p>
        </w:tc>
      </w:tr>
      <w:tr>
        <w:tc>
          <w:tcPr>
            <w:tcW w:type="dxa" w:w="2029"/>
          </w:tcPr>
          <w:p>
            <w:pPr>
              <w:spacing w:after="0" w:line="276" w:lineRule="auto"/>
            </w:pPr>
            <w:r>
              <w:rPr>
                <w:rFonts w:ascii="맑은 고딕" w:hAnsi="맑은 고딕" w:eastAsia="맑은 고딕"/>
                <w:b w:val="0"/>
                <w:sz w:val="19"/>
              </w:rPr>
              <w:t>오래전 버전의 앱 번들</w:t>
            </w:r>
          </w:p>
        </w:tc>
        <w:tc>
          <w:tcPr>
            <w:tcW w:type="dxa" w:w="7609"/>
          </w:tcPr>
          <w:p>
            <w:pPr>
              <w:spacing w:after="0" w:line="276" w:lineRule="auto"/>
            </w:pPr>
            <w:r>
              <w:rPr>
                <w:rFonts w:ascii="맑은 고딕" w:hAnsi="맑은 고딕" w:eastAsia="맑은 고딕"/>
                <w:b w:val="0"/>
                <w:sz w:val="19"/>
              </w:rPr>
              <w:t xml:space="preserve">업그레이드 직후라면 </w:t>
            </w:r>
            <w:r>
              <w:rPr>
                <w:rFonts w:ascii="맑은 고딕" w:hAnsi="맑은 고딕" w:eastAsia="맑은 고딕"/>
                <w:b/>
                <w:sz w:val="19"/>
              </w:rPr>
              <w:t>이전 버전</w:t>
            </w:r>
            <w:r>
              <w:rPr>
                <w:rFonts w:ascii="맑은 고딕" w:hAnsi="맑은 고딕" w:eastAsia="맑은 고딕"/>
                <w:b w:val="0"/>
                <w:sz w:val="19"/>
              </w:rPr>
              <w:t xml:space="preserve">(롤백 때 쓰는 것은 </w:t>
            </w:r>
            <w:r>
              <w:rPr>
                <w:rFonts w:ascii="Consolas" w:hAnsi="Consolas" w:eastAsia="맑은 고딕"/>
                <w:b w:val="0"/>
                <w:color w:val="9F1239"/>
                <w:sz w:val="19"/>
              </w:rPr>
              <w:t>releases/</w:t>
            </w:r>
            <w:r>
              <w:rPr>
                <w:rFonts w:ascii="맑은 고딕" w:hAnsi="맑은 고딕" w:eastAsia="맑은 고딕"/>
                <w:b w:val="0"/>
                <w:sz w:val="19"/>
              </w:rPr>
              <w:t xml:space="preserve"> 기록과 이미지지만, 안전하게 다음 업그레이드까지 둠)</w:t>
            </w:r>
          </w:p>
        </w:tc>
      </w:tr>
      <w:tr>
        <w:tc>
          <w:tcPr>
            <w:tcW w:type="dxa" w:w="2029"/>
          </w:tcPr>
          <w:p>
            <w:pPr>
              <w:spacing w:after="0" w:line="276" w:lineRule="auto"/>
            </w:pPr>
            <w:r>
              <w:rPr>
                <w:rFonts w:ascii="맑은 고딕" w:hAnsi="맑은 고딕" w:eastAsia="맑은 고딕"/>
                <w:b w:val="0"/>
                <w:sz w:val="19"/>
              </w:rPr>
              <w:t>반입 폴더의 원본(가져온 뒤)</w:t>
            </w:r>
          </w:p>
        </w:tc>
        <w:tc>
          <w:tcPr>
            <w:tcW w:type="dxa" w:w="7609"/>
          </w:tcPr>
          <w:p>
            <w:pPr>
              <w:spacing w:after="0" w:line="276" w:lineRule="auto"/>
            </w:pPr>
            <w:r>
              <w:rPr>
                <w:rFonts w:ascii="맑은 고딕" w:hAnsi="맑은 고딕" w:eastAsia="맑은 고딕"/>
                <w:b w:val="0"/>
                <w:sz w:val="19"/>
              </w:rPr>
              <w:t>—</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처음 설치에 쓴 </w:t>
      </w:r>
      <w:r>
        <w:rPr>
          <w:rFonts w:ascii="맑은 고딕" w:hAnsi="맑은 고딕" w:eastAsia="맑은 고딕"/>
          <w:b/>
        </w:rPr>
        <w:t>전체 번들</w:t>
      </w:r>
      <w:r>
        <w:rPr>
          <w:rFonts w:ascii="맑은 고딕" w:hAnsi="맑은 고딕" w:eastAsia="맑은 고딕"/>
          <w:b w:val="0"/>
        </w:rPr>
        <w:t>은 서버를 다시 설치해야 할 때 필요합니다. 서버에서 지우더라도 원본(USB·배포 담당자 보관본)이 있는지 먼저 확인하세요.</w:t>
      </w:r>
    </w:p>
    <w:p>
      <w:pPr>
        <w:pStyle w:val="Heading2"/>
      </w:pPr>
      <w:r>
        <w:t>20.8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지금 버전 카드의 </w:t>
      </w:r>
      <w:r>
        <w:rPr>
          <w:rFonts w:ascii="맑은 고딕" w:hAnsi="맑은 고딕" w:eastAsia="맑은 고딕"/>
          <w:b/>
        </w:rPr>
        <w:t>점검</w:t>
      </w:r>
      <w:r>
        <w:rPr>
          <w:rFonts w:ascii="맑은 고딕" w:hAnsi="맑은 고딕" w:eastAsia="맑은 고딕"/>
          <w:b w:val="0"/>
        </w:rPr>
        <w:t xml:space="preserve"> 을 눌러 결과가 "막힘 — 이미 … 입니다"인지 확인하세요.</w:t>
      </w:r>
    </w:p>
    <w:p>
      <w:pPr>
        <w:spacing w:after="20"/>
        <w:ind w:left="170"/>
        <w:pBdr>
          <w:left w:val="single" w:sz="18" w:space="6" w:color="059669"/>
        </w:pBdr>
        <w:shd w:val="clear" w:color="auto" w:fill="ECFDF5"/>
      </w:pPr>
      <w:r>
        <w:rPr>
          <w:rFonts w:ascii="맑은 고딕" w:hAnsi="맑은 고딕" w:eastAsia="맑은 고딕"/>
          <w:b w:val="0"/>
        </w:rPr>
        <w:t xml:space="preserve">2. 개발팀에게 받은 새 앱 번들 zip 을 </w:t>
      </w:r>
      <w:r>
        <w:rPr>
          <w:rFonts w:ascii="맑은 고딕" w:hAnsi="맑은 고딕" w:eastAsia="맑은 고딕"/>
          <w:b/>
        </w:rPr>
        <w:t>번들 올리기</w:t>
      </w:r>
      <w:r>
        <w:rPr>
          <w:rFonts w:ascii="맑은 고딕" w:hAnsi="맑은 고딕" w:eastAsia="맑은 고딕"/>
          <w:b w:val="0"/>
        </w:rPr>
        <w:t xml:space="preserve"> 로 올리고, 사전 점검이 </w:t>
      </w:r>
      <w:r>
        <w:rPr>
          <w:rFonts w:ascii="맑은 고딕" w:hAnsi="맑은 고딕" w:eastAsia="맑은 고딕"/>
          <w:b/>
        </w:rPr>
        <w:t>통과</w:t>
      </w:r>
      <w:r>
        <w:rPr>
          <w:rFonts w:ascii="맑은 고딕" w:hAnsi="맑은 고딕" w:eastAsia="맑은 고딕"/>
          <w:b w:val="0"/>
        </w:rPr>
        <w:t xml:space="preserve"> 인지 확인하세요.</w:t>
      </w:r>
    </w:p>
    <w:p>
      <w:pPr>
        <w:spacing w:after="20"/>
        <w:ind w:left="170"/>
        <w:pBdr>
          <w:left w:val="single" w:sz="18" w:space="6" w:color="059669"/>
        </w:pBdr>
        <w:shd w:val="clear" w:color="auto" w:fill="ECFDF5"/>
      </w:pPr>
      <w:r>
        <w:rPr>
          <w:rFonts w:ascii="맑은 고딕" w:hAnsi="맑은 고딕" w:eastAsia="맑은 고딕"/>
          <w:b w:val="0"/>
        </w:rPr>
        <w:t xml:space="preserve">3. 작업 기록에서 방금 가져오기 작업을 열어 출력 마지막 줄의 </w:t>
      </w:r>
      <w:r>
        <w:rPr>
          <w:rFonts w:ascii="Consolas" w:hAnsi="Consolas" w:eastAsia="맑은 고딕"/>
          <w:b w:val="0"/>
          <w:color w:val="9F1239"/>
        </w:rPr>
        <w:t>problems</w:t>
      </w:r>
      <w:r>
        <w:rPr>
          <w:rFonts w:ascii="맑은 고딕" w:hAnsi="맑은 고딕" w:eastAsia="맑은 고딕"/>
          <w:b w:val="0"/>
        </w:rPr>
        <w:t>·</w:t>
      </w:r>
      <w:r>
        <w:rPr>
          <w:rFonts w:ascii="Consolas" w:hAnsi="Consolas" w:eastAsia="맑은 고딕"/>
          <w:b w:val="0"/>
          <w:color w:val="9F1239"/>
        </w:rPr>
        <w:t>warnings</w:t>
      </w:r>
      <w:r>
        <w:rPr>
          <w:rFonts w:ascii="맑은 고딕" w:hAnsi="맑은 고딕" w:eastAsia="맑은 고딕"/>
          <w:b w:val="0"/>
        </w:rPr>
        <w:t xml:space="preserve"> 를 읽어 보세요.</w:t>
      </w:r>
    </w:p>
    <w:p>
      <w:r>
        <w:br w:type="page"/>
      </w:r>
    </w:p>
    <w:p>
      <w:pPr>
        <w:pStyle w:val="Heading1"/>
      </w:pPr>
      <w:r>
        <w:t>21장 업그레이드</w:t>
      </w:r>
    </w:p>
    <w:p>
      <w:r>
        <w:rPr>
          <w:rFonts w:ascii="맑은 고딕" w:hAnsi="맑은 고딕" w:eastAsia="맑은 고딕"/>
          <w:b w:val="0"/>
        </w:rPr>
        <w:t xml:space="preserve">사전 점검을 </w:t>
      </w:r>
      <w:r>
        <w:rPr>
          <w:rFonts w:ascii="맑은 고딕" w:hAnsi="맑은 고딕" w:eastAsia="맑은 고딕"/>
          <w:b/>
        </w:rPr>
        <w:t>통과</w:t>
      </w:r>
      <w:r>
        <w:rPr>
          <w:rFonts w:ascii="맑은 고딕" w:hAnsi="맑은 고딕" w:eastAsia="맑은 고딕"/>
          <w:b w:val="0"/>
        </w:rPr>
        <w:t xml:space="preserve">한 번들(20장)로 OntoBot 을 새 버전으로 올립니다. 이 장의 사진은 시험 서버를 </w:t>
      </w:r>
      <w:r>
        <w:rPr>
          <w:rFonts w:ascii="Consolas" w:hAnsi="Consolas" w:eastAsia="맑은 고딕"/>
          <w:b w:val="0"/>
          <w:color w:val="9F1239"/>
        </w:rPr>
        <w:t>0.1.0-2098e81ffd-m1</w:t>
      </w:r>
      <w:r>
        <w:rPr>
          <w:rFonts w:ascii="맑은 고딕" w:hAnsi="맑은 고딕" w:eastAsia="맑은 고딕"/>
          <w:b w:val="0"/>
        </w:rPr>
        <w:t xml:space="preserve"> 에서 </w:t>
      </w:r>
      <w:r>
        <w:rPr>
          <w:rFonts w:ascii="Consolas" w:hAnsi="Consolas" w:eastAsia="맑은 고딕"/>
          <w:b w:val="0"/>
          <w:color w:val="9F1239"/>
        </w:rPr>
        <w:t>0.1.0-2098e81ffd-m2</w:t>
      </w:r>
      <w:r>
        <w:rPr>
          <w:rFonts w:ascii="맑은 고딕" w:hAnsi="맑은 고딕" w:eastAsia="맑은 고딕"/>
          <w:b w:val="0"/>
        </w:rPr>
        <w:t xml:space="preserve"> 로 실제로 업그레이드하며 찍었습니다.</w:t>
      </w:r>
    </w:p>
    <w:p>
      <w:pPr>
        <w:pStyle w:val="Heading2"/>
      </w:pPr>
      <w:r>
        <w:t>21.1 업그레이드 전 준비</w:t>
      </w:r>
    </w:p>
    <w:tbl>
      <w:tblPr>
        <w:tblStyle w:val="TableGrid"/>
        <w:tblW w:type="auto" w:w="0"/>
        <w:jc w:val="center"/>
        <w:tblLook w:firstColumn="1" w:firstRow="1" w:lastColumn="0" w:lastRow="0" w:noHBand="0" w:noVBand="1" w:val="04A0"/>
      </w:tblPr>
      <w:tblGrid>
        <w:gridCol w:w="3213"/>
        <w:gridCol w:w="3213"/>
        <w:gridCol w:w="3213"/>
      </w:tblGrid>
      <w:tr>
        <w:tc>
          <w:tcPr>
            <w:tcW w:type="dxa" w:w="454"/>
            <w:shd w:val="clear" w:color="auto" w:fill="E8EEFC"/>
          </w:tcPr>
          <w:p>
            <w:pPr>
              <w:spacing w:after="0" w:line="276" w:lineRule="auto"/>
            </w:pPr>
            <w:r>
              <w:rPr>
                <w:rFonts w:ascii="맑은 고딕" w:hAnsi="맑은 고딕" w:eastAsia="맑은 고딕"/>
                <w:b/>
                <w:sz w:val="19"/>
              </w:rPr>
              <w:t>순서</w:t>
            </w:r>
          </w:p>
        </w:tc>
        <w:tc>
          <w:tcPr>
            <w:tcW w:type="dxa" w:w="4876"/>
            <w:shd w:val="clear" w:color="auto" w:fill="E8EEFC"/>
          </w:tcPr>
          <w:p>
            <w:pPr>
              <w:spacing w:after="0" w:line="276" w:lineRule="auto"/>
            </w:pPr>
            <w:r>
              <w:rPr>
                <w:rFonts w:ascii="맑은 고딕" w:hAnsi="맑은 고딕" w:eastAsia="맑은 고딕"/>
                <w:b/>
                <w:sz w:val="19"/>
              </w:rPr>
              <w:t>할 일</w:t>
            </w:r>
          </w:p>
        </w:tc>
        <w:tc>
          <w:tcPr>
            <w:tcW w:type="dxa" w:w="4309"/>
            <w:shd w:val="clear" w:color="auto" w:fill="E8EEFC"/>
          </w:tcPr>
          <w:p>
            <w:pPr>
              <w:spacing w:after="0" w:line="276" w:lineRule="auto"/>
            </w:pPr>
            <w:r>
              <w:rPr>
                <w:rFonts w:ascii="맑은 고딕" w:hAnsi="맑은 고딕" w:eastAsia="맑은 고딕"/>
                <w:b/>
                <w:sz w:val="19"/>
              </w:rPr>
              <w:t>이유</w:t>
            </w:r>
          </w:p>
        </w:tc>
      </w:tr>
      <w:tr>
        <w:tc>
          <w:tcPr>
            <w:tcW w:type="dxa" w:w="454"/>
          </w:tcPr>
          <w:p>
            <w:pPr>
              <w:spacing w:after="0" w:line="276" w:lineRule="auto"/>
            </w:pPr>
            <w:r>
              <w:rPr>
                <w:rFonts w:ascii="맑은 고딕" w:hAnsi="맑은 고딕" w:eastAsia="맑은 고딕"/>
                <w:b w:val="0"/>
                <w:sz w:val="19"/>
              </w:rPr>
              <w:t>1</w:t>
            </w:r>
          </w:p>
        </w:tc>
        <w:tc>
          <w:tcPr>
            <w:tcW w:type="dxa" w:w="4876"/>
          </w:tcPr>
          <w:p>
            <w:pPr>
              <w:spacing w:after="0" w:line="276" w:lineRule="auto"/>
            </w:pPr>
            <w:r>
              <w:rPr>
                <w:rFonts w:ascii="맑은 고딕" w:hAnsi="맑은 고딕" w:eastAsia="맑은 고딕"/>
                <w:b w:val="0"/>
                <w:sz w:val="19"/>
              </w:rPr>
              <w:t xml:space="preserve">개발팀의 </w:t>
            </w:r>
            <w:r>
              <w:rPr>
                <w:rFonts w:ascii="맑은 고딕" w:hAnsi="맑은 고딕" w:eastAsia="맑은 고딕"/>
                <w:b/>
                <w:sz w:val="19"/>
              </w:rPr>
              <w:t>변경 안내</w:t>
            </w:r>
            <w:r>
              <w:rPr>
                <w:rFonts w:ascii="맑은 고딕" w:hAnsi="맑은 고딕" w:eastAsia="맑은 고딕"/>
                <w:b w:val="0"/>
                <w:sz w:val="19"/>
              </w:rPr>
              <w:t>(릴리스 노트)를 읽는다</w:t>
            </w:r>
          </w:p>
        </w:tc>
        <w:tc>
          <w:tcPr>
            <w:tcW w:type="dxa" w:w="4309"/>
          </w:tcPr>
          <w:p>
            <w:pPr>
              <w:spacing w:after="0" w:line="276" w:lineRule="auto"/>
            </w:pPr>
            <w:r>
              <w:rPr>
                <w:rFonts w:ascii="맑은 고딕" w:hAnsi="맑은 고딕" w:eastAsia="맑은 고딕"/>
                <w:b w:val="0"/>
                <w:sz w:val="19"/>
              </w:rPr>
              <w:t>무엇이 바뀌고, 업그레이드 뒤 확인할 것이 무엇인지</w:t>
            </w:r>
          </w:p>
        </w:tc>
      </w:tr>
      <w:tr>
        <w:tc>
          <w:tcPr>
            <w:tcW w:type="dxa" w:w="454"/>
          </w:tcPr>
          <w:p>
            <w:pPr>
              <w:spacing w:after="0" w:line="276" w:lineRule="auto"/>
            </w:pPr>
            <w:r>
              <w:rPr>
                <w:rFonts w:ascii="맑은 고딕" w:hAnsi="맑은 고딕" w:eastAsia="맑은 고딕"/>
                <w:b w:val="0"/>
                <w:sz w:val="19"/>
              </w:rPr>
              <w:t>2</w:t>
            </w:r>
          </w:p>
        </w:tc>
        <w:tc>
          <w:tcPr>
            <w:tcW w:type="dxa" w:w="4876"/>
          </w:tcPr>
          <w:p>
            <w:pPr>
              <w:spacing w:after="0" w:line="276" w:lineRule="auto"/>
            </w:pPr>
            <w:r>
              <w:rPr>
                <w:rFonts w:ascii="맑은 고딕" w:hAnsi="맑은 고딕" w:eastAsia="맑은 고딕"/>
                <w:b w:val="0"/>
                <w:sz w:val="19"/>
              </w:rPr>
              <w:t xml:space="preserve">사용자에게 </w:t>
            </w:r>
            <w:r>
              <w:rPr>
                <w:rFonts w:ascii="맑은 고딕" w:hAnsi="맑은 고딕" w:eastAsia="맑은 고딕"/>
                <w:b/>
                <w:sz w:val="19"/>
              </w:rPr>
              <w:t>미리 알린다</w:t>
            </w:r>
            <w:r>
              <w:rPr>
                <w:rFonts w:ascii="맑은 고딕" w:hAnsi="맑은 고딕" w:eastAsia="맑은 고딕"/>
                <w:b w:val="0"/>
                <w:sz w:val="19"/>
              </w:rPr>
              <w:t>(예: "오늘 18:00~18:30 접속 불가")</w:t>
            </w:r>
          </w:p>
        </w:tc>
        <w:tc>
          <w:tcPr>
            <w:tcW w:type="dxa" w:w="4309"/>
          </w:tcPr>
          <w:p>
            <w:pPr>
              <w:spacing w:after="0" w:line="276" w:lineRule="auto"/>
            </w:pPr>
            <w:r>
              <w:rPr>
                <w:rFonts w:ascii="맑은 고딕" w:hAnsi="맑은 고딕" w:eastAsia="맑은 고딕"/>
                <w:b w:val="0"/>
                <w:sz w:val="19"/>
              </w:rPr>
              <w:t>업그레이드 중 몇 분간 접속이 끊김</w:t>
            </w:r>
          </w:p>
        </w:tc>
      </w:tr>
      <w:tr>
        <w:tc>
          <w:tcPr>
            <w:tcW w:type="dxa" w:w="454"/>
          </w:tcPr>
          <w:p>
            <w:pPr>
              <w:spacing w:after="0" w:line="276" w:lineRule="auto"/>
            </w:pPr>
            <w:r>
              <w:rPr>
                <w:rFonts w:ascii="맑은 고딕" w:hAnsi="맑은 고딕" w:eastAsia="맑은 고딕"/>
                <w:b w:val="0"/>
                <w:sz w:val="19"/>
              </w:rPr>
              <w:t>3</w:t>
            </w:r>
          </w:p>
        </w:tc>
        <w:tc>
          <w:tcPr>
            <w:tcW w:type="dxa" w:w="4876"/>
          </w:tcPr>
          <w:p>
            <w:pPr>
              <w:spacing w:after="0" w:line="276" w:lineRule="auto"/>
            </w:pPr>
            <w:r>
              <w:rPr>
                <w:rFonts w:ascii="맑은 고딕" w:hAnsi="맑은 고딕" w:eastAsia="맑은 고딕"/>
                <w:b w:val="0"/>
                <w:sz w:val="19"/>
              </w:rPr>
              <w:t>진행 중인 일이 없는지: Action 승인 대기, 큰 동기화</w:t>
            </w:r>
          </w:p>
        </w:tc>
        <w:tc>
          <w:tcPr>
            <w:tcW w:type="dxa" w:w="4309"/>
          </w:tcPr>
          <w:p>
            <w:pPr>
              <w:spacing w:after="0" w:line="276" w:lineRule="auto"/>
            </w:pPr>
            <w:r>
              <w:rPr>
                <w:rFonts w:ascii="맑은 고딕" w:hAnsi="맑은 고딕" w:eastAsia="맑은 고딕"/>
                <w:b w:val="0"/>
                <w:sz w:val="19"/>
              </w:rPr>
              <w:t>끊기면 다시 해야 함</w:t>
            </w:r>
          </w:p>
        </w:tc>
      </w:tr>
      <w:tr>
        <w:tc>
          <w:tcPr>
            <w:tcW w:type="dxa" w:w="454"/>
          </w:tcPr>
          <w:p>
            <w:pPr>
              <w:spacing w:after="0" w:line="276" w:lineRule="auto"/>
            </w:pPr>
            <w:r>
              <w:rPr>
                <w:rFonts w:ascii="맑은 고딕" w:hAnsi="맑은 고딕" w:eastAsia="맑은 고딕"/>
                <w:b w:val="0"/>
                <w:sz w:val="19"/>
              </w:rPr>
              <w:t>4</w:t>
            </w:r>
          </w:p>
        </w:tc>
        <w:tc>
          <w:tcPr>
            <w:tcW w:type="dxa" w:w="4876"/>
          </w:tcPr>
          <w:p>
            <w:pPr>
              <w:spacing w:after="0" w:line="276" w:lineRule="auto"/>
            </w:pPr>
            <w:r>
              <w:rPr>
                <w:rFonts w:ascii="맑은 고딕" w:hAnsi="맑은 고딕" w:eastAsia="맑은 고딕"/>
                <w:b w:val="0"/>
                <w:sz w:val="19"/>
              </w:rPr>
              <w:t xml:space="preserve">배포 콘솔 </w:t>
            </w:r>
            <w:r>
              <w:rPr>
                <w:rFonts w:ascii="맑은 고딕" w:hAnsi="맑은 고딕" w:eastAsia="맑은 고딕"/>
                <w:b/>
                <w:sz w:val="19"/>
              </w:rPr>
              <w:t>현황</w:t>
            </w:r>
            <w:r>
              <w:rPr>
                <w:rFonts w:ascii="맑은 고딕" w:hAnsi="맑은 고딕" w:eastAsia="맑은 고딕"/>
                <w:b w:val="0"/>
                <w:sz w:val="19"/>
              </w:rPr>
              <w:t xml:space="preserve"> 이 </w:t>
            </w:r>
            <w:r>
              <w:rPr>
                <w:rFonts w:ascii="맑은 고딕" w:hAnsi="맑은 고딕" w:eastAsia="맑은 고딕"/>
                <w:b/>
                <w:sz w:val="19"/>
              </w:rPr>
              <w:t>정상</w:t>
            </w:r>
            <w:r>
              <w:rPr>
                <w:rFonts w:ascii="맑은 고딕" w:hAnsi="맑은 고딕" w:eastAsia="맑은 고딕"/>
                <w:b w:val="0"/>
                <w:sz w:val="19"/>
              </w:rPr>
              <w:t xml:space="preserve"> 인지</w:t>
            </w:r>
          </w:p>
        </w:tc>
        <w:tc>
          <w:tcPr>
            <w:tcW w:type="dxa" w:w="4309"/>
          </w:tcPr>
          <w:p>
            <w:pPr>
              <w:spacing w:after="0" w:line="276" w:lineRule="auto"/>
            </w:pPr>
            <w:r>
              <w:rPr>
                <w:rFonts w:ascii="맑은 고딕" w:hAnsi="맑은 고딕" w:eastAsia="맑은 고딕"/>
                <w:b w:val="0"/>
                <w:sz w:val="19"/>
              </w:rPr>
              <w:t>문제가 있는 상태에서 올리지 않음</w:t>
            </w:r>
          </w:p>
        </w:tc>
      </w:tr>
      <w:tr>
        <w:tc>
          <w:tcPr>
            <w:tcW w:type="dxa" w:w="454"/>
          </w:tcPr>
          <w:p>
            <w:pPr>
              <w:spacing w:after="0" w:line="276" w:lineRule="auto"/>
            </w:pPr>
            <w:r>
              <w:rPr>
                <w:rFonts w:ascii="맑은 고딕" w:hAnsi="맑은 고딕" w:eastAsia="맑은 고딕"/>
                <w:b w:val="0"/>
                <w:sz w:val="19"/>
              </w:rPr>
              <w:t>5</w:t>
            </w:r>
          </w:p>
        </w:tc>
        <w:tc>
          <w:tcPr>
            <w:tcW w:type="dxa" w:w="4876"/>
          </w:tcPr>
          <w:p>
            <w:pPr>
              <w:spacing w:after="0" w:line="276" w:lineRule="auto"/>
            </w:pPr>
            <w:r>
              <w:rPr>
                <w:rFonts w:ascii="맑은 고딕" w:hAnsi="맑은 고딕" w:eastAsia="맑은 고딕"/>
                <w:b w:val="0"/>
                <w:sz w:val="19"/>
              </w:rPr>
              <w:t>디스크 여유 확인</w:t>
            </w:r>
          </w:p>
        </w:tc>
        <w:tc>
          <w:tcPr>
            <w:tcW w:type="dxa" w:w="4309"/>
          </w:tcPr>
          <w:p>
            <w:pPr>
              <w:spacing w:after="0" w:line="276" w:lineRule="auto"/>
            </w:pPr>
            <w:r>
              <w:rPr>
                <w:rFonts w:ascii="맑은 고딕" w:hAnsi="맑은 고딕" w:eastAsia="맑은 고딕"/>
                <w:b w:val="0"/>
                <w:sz w:val="19"/>
              </w:rPr>
              <w:t>사전 점검이 보지만 미리</w:t>
            </w:r>
          </w:p>
        </w:tc>
      </w:tr>
      <w:tr>
        <w:tc>
          <w:tcPr>
            <w:tcW w:type="dxa" w:w="454"/>
          </w:tcPr>
          <w:p>
            <w:pPr>
              <w:spacing w:after="0" w:line="276" w:lineRule="auto"/>
            </w:pPr>
            <w:r>
              <w:rPr>
                <w:rFonts w:ascii="맑은 고딕" w:hAnsi="맑은 고딕" w:eastAsia="맑은 고딕"/>
                <w:b w:val="0"/>
                <w:sz w:val="19"/>
              </w:rPr>
              <w:t>6</w:t>
            </w:r>
          </w:p>
        </w:tc>
        <w:tc>
          <w:tcPr>
            <w:tcW w:type="dxa" w:w="4876"/>
          </w:tcPr>
          <w:p>
            <w:pPr>
              <w:spacing w:after="0" w:line="276" w:lineRule="auto"/>
            </w:pPr>
            <w:r>
              <w:rPr>
                <w:rFonts w:ascii="맑은 고딕" w:hAnsi="맑은 고딕" w:eastAsia="맑은 고딕"/>
                <w:b w:val="0"/>
                <w:sz w:val="19"/>
              </w:rPr>
              <w:t xml:space="preserve">(권장) </w:t>
            </w:r>
            <w:r>
              <w:rPr>
                <w:rFonts w:ascii="맑은 고딕" w:hAnsi="맑은 고딕" w:eastAsia="맑은 고딕"/>
                <w:b/>
                <w:sz w:val="19"/>
              </w:rPr>
              <w:t>지금 백업</w:t>
            </w:r>
          </w:p>
        </w:tc>
        <w:tc>
          <w:tcPr>
            <w:tcW w:type="dxa" w:w="4309"/>
          </w:tcPr>
          <w:p>
            <w:pPr>
              <w:spacing w:after="0" w:line="276" w:lineRule="auto"/>
            </w:pPr>
            <w:r>
              <w:rPr>
                <w:rFonts w:ascii="맑은 고딕" w:hAnsi="맑은 고딕" w:eastAsia="맑은 고딕"/>
                <w:b w:val="0"/>
                <w:sz w:val="19"/>
              </w:rPr>
              <w:t>업그레이드가 직전 백업을 자동으로 하지만, 한 번 더 남겨 두면 안심</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업그레이드는 시작할 때 </w:t>
      </w:r>
      <w:r>
        <w:rPr>
          <w:rFonts w:ascii="맑은 고딕" w:hAnsi="맑은 고딕" w:eastAsia="맑은 고딕"/>
          <w:b/>
        </w:rPr>
        <w:t>자동으로 DB 백업</w:t>
      </w:r>
      <w:r>
        <w:rPr>
          <w:rFonts w:ascii="맑은 고딕" w:hAnsi="맑은 고딕" w:eastAsia="맑은 고딕"/>
          <w:b w:val="0"/>
        </w:rPr>
        <w:t>을 합니다(</w:t>
      </w:r>
      <w:r>
        <w:rPr>
          <w:rFonts w:ascii="Consolas" w:hAnsi="Consolas" w:eastAsia="맑은 고딕"/>
          <w:b w:val="0"/>
          <w:color w:val="9F1239"/>
        </w:rPr>
        <w:t>…-before-&lt;새 버전&gt;.dump</w:t>
      </w:r>
      <w:r>
        <w:rPr>
          <w:rFonts w:ascii="맑은 고딕" w:hAnsi="맑은 고딕" w:eastAsia="맑은 고딕"/>
          <w:b w:val="0"/>
        </w:rPr>
        <w:t>). 이 백업이 22장의 "DB 까지 복원" 롤백에 쓰입니다.</w:t>
      </w:r>
    </w:p>
    <w:p>
      <w:pPr>
        <w:pStyle w:val="Heading2"/>
      </w:pPr>
      <w:r>
        <w:t>21.2 업그레이드 시작</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번들</w:t>
      </w:r>
      <w:r>
        <w:rPr>
          <w:rFonts w:ascii="맑은 고딕" w:hAnsi="맑은 고딕" w:eastAsia="맑은 고딕"/>
          <w:b w:val="0"/>
        </w:rPr>
        <w:t xml:space="preserve"> 탭에서 통과한 번들 카드의 </w:t>
      </w:r>
      <w:r>
        <w:rPr>
          <w:rFonts w:ascii="맑은 고딕" w:hAnsi="맑은 고딕" w:eastAsia="맑은 고딕"/>
          <w:b/>
        </w:rPr>
        <w:t>업그레이드</w:t>
      </w:r>
      <w:r>
        <w:rPr>
          <w:rFonts w:ascii="맑은 고딕" w:hAnsi="맑은 고딕" w:eastAsia="맑은 고딕"/>
          <w:b w:val="0"/>
        </w:rPr>
        <w:t xml:space="preserve"> 를 누릅니다. 카드 안에 확인 칸이 펼쳐집니다.</w:t>
      </w:r>
    </w:p>
    <w:p>
      <w:pPr>
        <w:keepNext/>
        <w:jc w:val="center"/>
      </w:pPr>
      <w:r>
        <w:drawing>
          <wp:inline xmlns:a="http://schemas.openxmlformats.org/drawingml/2006/main" xmlns:pic="http://schemas.openxmlformats.org/drawingml/2006/picture">
            <wp:extent cx="5680125" cy="1457156"/>
            <wp:docPr id="266" name="Picture 266"/>
            <wp:cNvGraphicFramePr>
              <a:graphicFrameLocks noChangeAspect="1"/>
            </wp:cNvGraphicFramePr>
            <a:graphic>
              <a:graphicData uri="http://schemas.openxmlformats.org/drawingml/2006/picture">
                <pic:pic>
                  <pic:nvPicPr>
                    <pic:cNvPr id="0" name="upgrade-form.png"/>
                    <pic:cNvPicPr/>
                  </pic:nvPicPr>
                  <pic:blipFill>
                    <a:blip r:embed="rId260"/>
                    <a:stretch>
                      <a:fillRect/>
                    </a:stretch>
                  </pic:blipFill>
                  <pic:spPr>
                    <a:xfrm>
                      <a:off x="0" y="0"/>
                      <a:ext cx="5680125" cy="1457156"/>
                    </a:xfrm>
                    <a:prstGeom prst="rect"/>
                  </pic:spPr>
                </pic:pic>
              </a:graphicData>
            </a:graphic>
          </wp:inline>
        </w:drawing>
      </w:r>
    </w:p>
    <w:p>
      <w:pPr>
        <w:jc w:val="center"/>
      </w:pPr>
      <w:r>
        <w:rPr>
          <w:rFonts w:ascii="맑은 고딕" w:hAnsi="맑은 고딕" w:eastAsia="맑은 고딕"/>
          <w:color w:val="4B5563"/>
          <w:sz w:val="18"/>
        </w:rPr>
        <w:t>그림 266. 업그레이드 확인 칸</w:t>
      </w:r>
    </w:p>
    <w:tbl>
      <w:tblPr>
        <w:tblStyle w:val="TableGrid"/>
        <w:tblW w:type="auto" w:w="0"/>
        <w:jc w:val="center"/>
        <w:tblLook w:firstColumn="1" w:firstRow="1" w:lastColumn="0" w:lastRow="0" w:noHBand="0" w:noVBand="1" w:val="04A0"/>
      </w:tblPr>
      <w:tblGrid>
        <w:gridCol w:w="4819"/>
        <w:gridCol w:w="4819"/>
      </w:tblGrid>
      <w:tr>
        <w:tc>
          <w:tcPr>
            <w:tcW w:type="dxa" w:w="741"/>
            <w:shd w:val="clear" w:color="auto" w:fill="E8EEFC"/>
          </w:tcPr>
          <w:p>
            <w:pPr>
              <w:spacing w:after="0" w:line="276" w:lineRule="auto"/>
            </w:pPr>
            <w:r>
              <w:rPr>
                <w:rFonts w:ascii="맑은 고딕" w:hAnsi="맑은 고딕" w:eastAsia="맑은 고딕"/>
                <w:b/>
                <w:sz w:val="19"/>
              </w:rPr>
              <w:t>부분</w:t>
            </w:r>
          </w:p>
        </w:tc>
        <w:tc>
          <w:tcPr>
            <w:tcW w:type="dxa" w:w="8896"/>
            <w:shd w:val="clear" w:color="auto" w:fill="E8EEFC"/>
          </w:tcPr>
          <w:p>
            <w:pPr>
              <w:spacing w:after="0" w:line="276" w:lineRule="auto"/>
            </w:pPr>
            <w:r>
              <w:rPr>
                <w:rFonts w:ascii="맑은 고딕" w:hAnsi="맑은 고딕" w:eastAsia="맑은 고딕"/>
                <w:b/>
                <w:sz w:val="19"/>
              </w:rPr>
              <w:t>내용</w:t>
            </w:r>
          </w:p>
        </w:tc>
      </w:tr>
      <w:tr>
        <w:tc>
          <w:tcPr>
            <w:tcW w:type="dxa" w:w="741"/>
          </w:tcPr>
          <w:p>
            <w:pPr>
              <w:spacing w:after="0" w:line="276" w:lineRule="auto"/>
            </w:pPr>
            <w:r>
              <w:rPr>
                <w:rFonts w:ascii="맑은 고딕" w:hAnsi="맑은 고딕" w:eastAsia="맑은 고딕"/>
                <w:b w:val="0"/>
                <w:sz w:val="19"/>
              </w:rPr>
              <w:t>제목</w:t>
            </w:r>
          </w:p>
        </w:tc>
        <w:tc>
          <w:tcPr>
            <w:tcW w:type="dxa" w:w="8896"/>
          </w:tcPr>
          <w:p>
            <w:pPr>
              <w:spacing w:after="0" w:line="276" w:lineRule="auto"/>
            </w:pPr>
            <w:r>
              <w:rPr>
                <w:rFonts w:ascii="맑은 고딕" w:hAnsi="맑은 고딕" w:eastAsia="맑은 고딕"/>
                <w:b/>
                <w:sz w:val="19"/>
              </w:rPr>
              <w:t>업그레이드: 0.1.0-2098e81ffd-m1 → 0.1.0-2098e81ffd-m2</w:t>
            </w:r>
          </w:p>
        </w:tc>
      </w:tr>
      <w:tr>
        <w:tc>
          <w:tcPr>
            <w:tcW w:type="dxa" w:w="741"/>
          </w:tcPr>
          <w:p>
            <w:pPr>
              <w:spacing w:after="0" w:line="276" w:lineRule="auto"/>
            </w:pPr>
            <w:r>
              <w:rPr>
                <w:rFonts w:ascii="맑은 고딕" w:hAnsi="맑은 고딕" w:eastAsia="맑은 고딕"/>
                <w:b w:val="0"/>
                <w:sz w:val="19"/>
              </w:rPr>
              <w:t>순서 안내</w:t>
            </w:r>
          </w:p>
        </w:tc>
        <w:tc>
          <w:tcPr>
            <w:tcW w:type="dxa" w:w="8896"/>
          </w:tcPr>
          <w:p>
            <w:pPr>
              <w:spacing w:after="0" w:line="276" w:lineRule="auto"/>
            </w:pPr>
            <w:r>
              <w:rPr>
                <w:rFonts w:ascii="맑은 고딕" w:hAnsi="맑은 고딕" w:eastAsia="맑은 고딕"/>
                <w:b w:val="0"/>
                <w:sz w:val="19"/>
              </w:rPr>
              <w:t>이미지 적재 → DB 백업 → 앱 중지(몇 분간 접속 불가) → 마이그레이션 → 새 버전 기동 → 준비 확인. 실패하면 이전 버전으로 다시 띄웁니다</w:t>
            </w:r>
          </w:p>
        </w:tc>
      </w:tr>
      <w:tr>
        <w:tc>
          <w:tcPr>
            <w:tcW w:type="dxa" w:w="741"/>
          </w:tcPr>
          <w:p>
            <w:pPr>
              <w:spacing w:after="0" w:line="276" w:lineRule="auto"/>
            </w:pPr>
            <w:r>
              <w:rPr>
                <w:rFonts w:ascii="맑은 고딕" w:hAnsi="맑은 고딕" w:eastAsia="맑은 고딕"/>
                <w:b w:val="0"/>
                <w:sz w:val="19"/>
              </w:rPr>
              <w:t>①</w:t>
            </w:r>
          </w:p>
        </w:tc>
        <w:tc>
          <w:tcPr>
            <w:tcW w:type="dxa" w:w="8896"/>
          </w:tcPr>
          <w:p>
            <w:pPr>
              <w:spacing w:after="0" w:line="276" w:lineRule="auto"/>
            </w:pPr>
            <w:r>
              <w:rPr>
                <w:rFonts w:ascii="맑은 고딕" w:hAnsi="맑은 고딕" w:eastAsia="맑은 고딕"/>
                <w:b w:val="0"/>
                <w:sz w:val="19"/>
              </w:rPr>
              <w:t xml:space="preserve">확인 칸 — </w:t>
            </w:r>
            <w:r>
              <w:rPr>
                <w:rFonts w:ascii="맑은 고딕" w:hAnsi="맑은 고딕" w:eastAsia="맑은 고딕"/>
                <w:b/>
                <w:sz w:val="19"/>
              </w:rPr>
              <w:t>대상 버전을 그대로</w:t>
            </w:r>
            <w:r>
              <w:rPr>
                <w:rFonts w:ascii="맑은 고딕" w:hAnsi="맑은 고딕" w:eastAsia="맑은 고딕"/>
                <w:b w:val="0"/>
                <w:sz w:val="19"/>
              </w:rPr>
              <w:t xml:space="preserve"> 입력</w:t>
            </w:r>
          </w:p>
        </w:tc>
      </w:tr>
      <w:tr>
        <w:tc>
          <w:tcPr>
            <w:tcW w:type="dxa" w:w="741"/>
          </w:tcPr>
          <w:p>
            <w:pPr>
              <w:spacing w:after="0" w:line="276" w:lineRule="auto"/>
            </w:pPr>
            <w:r>
              <w:rPr>
                <w:rFonts w:ascii="맑은 고딕" w:hAnsi="맑은 고딕" w:eastAsia="맑은 고딕"/>
                <w:b w:val="0"/>
                <w:sz w:val="19"/>
              </w:rPr>
              <w:t>②</w:t>
            </w:r>
          </w:p>
        </w:tc>
        <w:tc>
          <w:tcPr>
            <w:tcW w:type="dxa" w:w="8896"/>
          </w:tcPr>
          <w:p>
            <w:pPr>
              <w:spacing w:after="0" w:line="276" w:lineRule="auto"/>
            </w:pPr>
            <w:r>
              <w:rPr>
                <w:rFonts w:ascii="맑은 고딕" w:hAnsi="맑은 고딕" w:eastAsia="맑은 고딕"/>
                <w:b/>
                <w:sz w:val="19"/>
              </w:rPr>
              <w:t>실행</w:t>
            </w:r>
            <w:r>
              <w:rPr>
                <w:rFonts w:ascii="맑은 고딕" w:hAnsi="맑은 고딕" w:eastAsia="맑은 고딕"/>
                <w:b w:val="0"/>
                <w:sz w:val="19"/>
              </w:rPr>
              <w:t xml:space="preserve"> — 입력이 정확히 같을 때만 눌림</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확인 칸에 대상 버전을 입력합니다. 한 글자라도 다르면 </w:t>
      </w:r>
      <w:r>
        <w:rPr>
          <w:rFonts w:ascii="맑은 고딕" w:hAnsi="맑은 고딕" w:eastAsia="맑은 고딕"/>
          <w:b/>
        </w:rPr>
        <w:t>실행</w:t>
      </w:r>
      <w:r>
        <w:rPr>
          <w:rFonts w:ascii="맑은 고딕" w:hAnsi="맑은 고딕" w:eastAsia="맑은 고딕"/>
          <w:b w:val="0"/>
        </w:rPr>
        <w:t xml:space="preserve"> 이 눌리지 않습니다.</w:t>
      </w:r>
    </w:p>
    <w:p>
      <w:pPr>
        <w:keepNext/>
        <w:jc w:val="center"/>
      </w:pPr>
      <w:r>
        <w:drawing>
          <wp:inline xmlns:a="http://schemas.openxmlformats.org/drawingml/2006/main" xmlns:pic="http://schemas.openxmlformats.org/drawingml/2006/picture">
            <wp:extent cx="5522343" cy="960609"/>
            <wp:docPr id="267" name="Picture 267"/>
            <wp:cNvGraphicFramePr>
              <a:graphicFrameLocks noChangeAspect="1"/>
            </wp:cNvGraphicFramePr>
            <a:graphic>
              <a:graphicData uri="http://schemas.openxmlformats.org/drawingml/2006/picture">
                <pic:pic>
                  <pic:nvPicPr>
                    <pic:cNvPr id="0" name="upgrade-typo.png"/>
                    <pic:cNvPicPr/>
                  </pic:nvPicPr>
                  <pic:blipFill>
                    <a:blip r:embed="rId261"/>
                    <a:stretch>
                      <a:fillRect/>
                    </a:stretch>
                  </pic:blipFill>
                  <pic:spPr>
                    <a:xfrm>
                      <a:off x="0" y="0"/>
                      <a:ext cx="5522343" cy="960609"/>
                    </a:xfrm>
                    <a:prstGeom prst="rect"/>
                  </pic:spPr>
                </pic:pic>
              </a:graphicData>
            </a:graphic>
          </wp:inline>
        </w:drawing>
      </w:r>
    </w:p>
    <w:p>
      <w:pPr>
        <w:jc w:val="center"/>
      </w:pPr>
      <w:r>
        <w:rPr>
          <w:rFonts w:ascii="맑은 고딕" w:hAnsi="맑은 고딕" w:eastAsia="맑은 고딕"/>
          <w:color w:val="4B5563"/>
          <w:sz w:val="18"/>
        </w:rPr>
        <w:t>그림 267. 버전을 덜 입력하면 실행 단추가 흐림</w:t>
      </w:r>
    </w:p>
    <w:p>
      <w:pPr>
        <w:keepNext/>
        <w:jc w:val="center"/>
      </w:pPr>
      <w:r>
        <w:drawing>
          <wp:inline xmlns:a="http://schemas.openxmlformats.org/drawingml/2006/main" xmlns:pic="http://schemas.openxmlformats.org/drawingml/2006/picture">
            <wp:extent cx="5522343" cy="960609"/>
            <wp:docPr id="268" name="Picture 268"/>
            <wp:cNvGraphicFramePr>
              <a:graphicFrameLocks noChangeAspect="1"/>
            </wp:cNvGraphicFramePr>
            <a:graphic>
              <a:graphicData uri="http://schemas.openxmlformats.org/drawingml/2006/picture">
                <pic:pic>
                  <pic:nvPicPr>
                    <pic:cNvPr id="0" name="upgrade-typed.png"/>
                    <pic:cNvPicPr/>
                  </pic:nvPicPr>
                  <pic:blipFill>
                    <a:blip r:embed="rId262"/>
                    <a:stretch>
                      <a:fillRect/>
                    </a:stretch>
                  </pic:blipFill>
                  <pic:spPr>
                    <a:xfrm>
                      <a:off x="0" y="0"/>
                      <a:ext cx="5522343" cy="960609"/>
                    </a:xfrm>
                    <a:prstGeom prst="rect"/>
                  </pic:spPr>
                </pic:pic>
              </a:graphicData>
            </a:graphic>
          </wp:inline>
        </w:drawing>
      </w:r>
    </w:p>
    <w:p>
      <w:pPr>
        <w:jc w:val="center"/>
      </w:pPr>
      <w:r>
        <w:rPr>
          <w:rFonts w:ascii="맑은 고딕" w:hAnsi="맑은 고딕" w:eastAsia="맑은 고딕"/>
          <w:color w:val="4B5563"/>
          <w:sz w:val="18"/>
        </w:rPr>
        <w:t>그림 268. 버전을 정확히 입력하면 실행 단추가 눌림</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버전을 직접 입력하게 한 것은 엉뚱한 번들의 단추를 실수로 누르는 일을 막기 위해서입니다. 복사·붙여넣기 보다 카드의 버전을 보며 입력하기를 권합니다.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실행</w:t>
      </w:r>
      <w:r>
        <w:rPr>
          <w:rFonts w:ascii="맑은 고딕" w:hAnsi="맑은 고딕" w:eastAsia="맑은 고딕"/>
          <w:b w:val="0"/>
        </w:rPr>
        <w:t xml:space="preserve"> 을 누르면 </w:t>
      </w:r>
      <w:r>
        <w:rPr>
          <w:rFonts w:ascii="맑은 고딕" w:hAnsi="맑은 고딕" w:eastAsia="맑은 고딕"/>
          <w:b/>
        </w:rPr>
        <w:t>작업 기록</w:t>
      </w:r>
      <w:r>
        <w:rPr>
          <w:rFonts w:ascii="맑은 고딕" w:hAnsi="맑은 고딕" w:eastAsia="맑은 고딕"/>
          <w:b w:val="0"/>
        </w:rPr>
        <w:t xml:space="preserve"> 화면으로 바뀌고 진행이 실시간으로 보입니다.</w:t>
      </w:r>
    </w:p>
    <w:p>
      <w:pPr>
        <w:pStyle w:val="Heading2"/>
      </w:pPr>
      <w:r>
        <w:t>21.3 진행 지켜보기</w:t>
      </w:r>
    </w:p>
    <w:p>
      <w:r>
        <w:rPr>
          <w:rFonts w:ascii="맑은 고딕" w:hAnsi="맑은 고딕" w:eastAsia="맑은 고딕"/>
          <w:b w:val="0"/>
        </w:rPr>
        <w:t xml:space="preserve">단계 목록의 </w:t>
      </w:r>
      <w:r>
        <w:rPr>
          <w:rFonts w:ascii="맑은 고딕" w:hAnsi="맑은 고딕" w:eastAsia="맑은 고딕"/>
          <w:b/>
        </w:rPr>
        <w:t>파란 굵은 글씨</w:t>
      </w:r>
      <w:r>
        <w:rPr>
          <w:rFonts w:ascii="맑은 고딕" w:hAnsi="맑은 고딕" w:eastAsia="맑은 고딕"/>
          <w:b w:val="0"/>
        </w:rPr>
        <w:t xml:space="preserve">가 지금 하는 단계이고, 아래 </w:t>
      </w:r>
      <w:r>
        <w:rPr>
          <w:rFonts w:ascii="맑은 고딕" w:hAnsi="맑은 고딕" w:eastAsia="맑은 고딕"/>
          <w:b/>
        </w:rPr>
        <w:t>출력</w:t>
      </w:r>
      <w:r>
        <w:rPr>
          <w:rFonts w:ascii="맑은 고딕" w:hAnsi="맑은 고딕" w:eastAsia="맑은 고딕"/>
          <w:b w:val="0"/>
        </w:rPr>
        <w:t xml:space="preserve"> 에 명령의 출력이 1초마다 이어 붙습니다.</w:t>
      </w:r>
    </w:p>
    <w:p>
      <w:pPr>
        <w:keepNext/>
        <w:jc w:val="center"/>
      </w:pPr>
      <w:r>
        <w:drawing>
          <wp:inline xmlns:a="http://schemas.openxmlformats.org/drawingml/2006/main" xmlns:pic="http://schemas.openxmlformats.org/drawingml/2006/picture">
            <wp:extent cx="5940000" cy="3712500"/>
            <wp:docPr id="269" name="Picture 269"/>
            <wp:cNvGraphicFramePr>
              <a:graphicFrameLocks noChangeAspect="1"/>
            </wp:cNvGraphicFramePr>
            <a:graphic>
              <a:graphicData uri="http://schemas.openxmlformats.org/drawingml/2006/picture">
                <pic:pic>
                  <pic:nvPicPr>
                    <pic:cNvPr id="0" name="upgrade-step-2.png"/>
                    <pic:cNvPicPr/>
                  </pic:nvPicPr>
                  <pic:blipFill>
                    <a:blip r:embed="rId26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269. 2단계 — 파일 해시 확인 중</w:t>
      </w:r>
    </w:p>
    <w:p>
      <w:pPr>
        <w:keepNext/>
        <w:jc w:val="center"/>
      </w:pPr>
      <w:r>
        <w:drawing>
          <wp:inline xmlns:a="http://schemas.openxmlformats.org/drawingml/2006/main" xmlns:pic="http://schemas.openxmlformats.org/drawingml/2006/picture">
            <wp:extent cx="5940000" cy="3712500"/>
            <wp:docPr id="270" name="Picture 270"/>
            <wp:cNvGraphicFramePr>
              <a:graphicFrameLocks noChangeAspect="1"/>
            </wp:cNvGraphicFramePr>
            <a:graphic>
              <a:graphicData uri="http://schemas.openxmlformats.org/drawingml/2006/picture">
                <pic:pic>
                  <pic:nvPicPr>
                    <pic:cNvPr id="0" name="upgrade-step-3.png"/>
                    <pic:cNvPicPr/>
                  </pic:nvPicPr>
                  <pic:blipFill>
                    <a:blip r:embed="rId26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270. 3단계 — 이미지 적재 중</w:t>
      </w:r>
    </w:p>
    <w:p>
      <w:pPr>
        <w:keepNext/>
        <w:jc w:val="center"/>
      </w:pPr>
      <w:r>
        <w:drawing>
          <wp:inline xmlns:a="http://schemas.openxmlformats.org/drawingml/2006/main" xmlns:pic="http://schemas.openxmlformats.org/drawingml/2006/picture">
            <wp:extent cx="5940000" cy="3712500"/>
            <wp:docPr id="271" name="Picture 271"/>
            <wp:cNvGraphicFramePr>
              <a:graphicFrameLocks noChangeAspect="1"/>
            </wp:cNvGraphicFramePr>
            <a:graphic>
              <a:graphicData uri="http://schemas.openxmlformats.org/drawingml/2006/picture">
                <pic:pic>
                  <pic:nvPicPr>
                    <pic:cNvPr id="0" name="upgrade-step-5.png"/>
                    <pic:cNvPicPr/>
                  </pic:nvPicPr>
                  <pic:blipFill>
                    <a:blip r:embed="rId26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271. 5단계 — 앱 중지 중</w:t>
      </w:r>
    </w:p>
    <w:p>
      <w:pPr>
        <w:keepNext/>
        <w:jc w:val="center"/>
      </w:pPr>
      <w:r>
        <w:drawing>
          <wp:inline xmlns:a="http://schemas.openxmlformats.org/drawingml/2006/main" xmlns:pic="http://schemas.openxmlformats.org/drawingml/2006/picture">
            <wp:extent cx="5940000" cy="3712500"/>
            <wp:docPr id="272" name="Picture 272"/>
            <wp:cNvGraphicFramePr>
              <a:graphicFrameLocks noChangeAspect="1"/>
            </wp:cNvGraphicFramePr>
            <a:graphic>
              <a:graphicData uri="http://schemas.openxmlformats.org/drawingml/2006/picture">
                <pic:pic>
                  <pic:nvPicPr>
                    <pic:cNvPr id="0" name="upgrade-step-6.png"/>
                    <pic:cNvPicPr/>
                  </pic:nvPicPr>
                  <pic:blipFill>
                    <a:blip r:embed="rId26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272. 6단계 — 마이그레이션 중</w:t>
      </w:r>
    </w:p>
    <w:p>
      <w:pPr>
        <w:keepNext/>
        <w:jc w:val="center"/>
      </w:pPr>
      <w:r>
        <w:drawing>
          <wp:inline xmlns:a="http://schemas.openxmlformats.org/drawingml/2006/main" xmlns:pic="http://schemas.openxmlformats.org/drawingml/2006/picture">
            <wp:extent cx="5940000" cy="4241531"/>
            <wp:docPr id="273" name="Picture 273"/>
            <wp:cNvGraphicFramePr>
              <a:graphicFrameLocks noChangeAspect="1"/>
            </wp:cNvGraphicFramePr>
            <a:graphic>
              <a:graphicData uri="http://schemas.openxmlformats.org/drawingml/2006/picture">
                <pic:pic>
                  <pic:nvPicPr>
                    <pic:cNvPr id="0" name="upgrade-step-7.png"/>
                    <pic:cNvPicPr/>
                  </pic:nvPicPr>
                  <pic:blipFill>
                    <a:blip r:embed="rId267"/>
                    <a:stretch>
                      <a:fillRect/>
                    </a:stretch>
                  </pic:blipFill>
                  <pic:spPr>
                    <a:xfrm>
                      <a:off x="0" y="0"/>
                      <a:ext cx="5940000" cy="4241531"/>
                    </a:xfrm>
                    <a:prstGeom prst="rect"/>
                  </pic:spPr>
                </pic:pic>
              </a:graphicData>
            </a:graphic>
          </wp:inline>
        </w:drawing>
      </w:r>
    </w:p>
    <w:p>
      <w:pPr>
        <w:jc w:val="center"/>
      </w:pPr>
      <w:r>
        <w:rPr>
          <w:rFonts w:ascii="맑은 고딕" w:hAnsi="맑은 고딕" w:eastAsia="맑은 고딕"/>
          <w:color w:val="4B5563"/>
          <w:sz w:val="18"/>
        </w:rPr>
        <w:t>그림 273. 7단계 — 새 버전 기동 중</w:t>
      </w:r>
    </w:p>
    <w:p>
      <w:pPr>
        <w:keepNext/>
        <w:jc w:val="center"/>
      </w:pPr>
      <w:r>
        <w:drawing>
          <wp:inline xmlns:a="http://schemas.openxmlformats.org/drawingml/2006/main" xmlns:pic="http://schemas.openxmlformats.org/drawingml/2006/picture">
            <wp:extent cx="5940000" cy="4431797"/>
            <wp:docPr id="274" name="Picture 274"/>
            <wp:cNvGraphicFramePr>
              <a:graphicFrameLocks noChangeAspect="1"/>
            </wp:cNvGraphicFramePr>
            <a:graphic>
              <a:graphicData uri="http://schemas.openxmlformats.org/drawingml/2006/picture">
                <pic:pic>
                  <pic:nvPicPr>
                    <pic:cNvPr id="0" name="upgrade-step-8.png"/>
                    <pic:cNvPicPr/>
                  </pic:nvPicPr>
                  <pic:blipFill>
                    <a:blip r:embed="rId268"/>
                    <a:stretch>
                      <a:fillRect/>
                    </a:stretch>
                  </pic:blipFill>
                  <pic:spPr>
                    <a:xfrm>
                      <a:off x="0" y="0"/>
                      <a:ext cx="5940000" cy="4431797"/>
                    </a:xfrm>
                    <a:prstGeom prst="rect"/>
                  </pic:spPr>
                </pic:pic>
              </a:graphicData>
            </a:graphic>
          </wp:inline>
        </w:drawing>
      </w:r>
    </w:p>
    <w:p>
      <w:pPr>
        <w:jc w:val="center"/>
      </w:pPr>
      <w:r>
        <w:rPr>
          <w:rFonts w:ascii="맑은 고딕" w:hAnsi="맑은 고딕" w:eastAsia="맑은 고딕"/>
          <w:color w:val="4B5563"/>
          <w:sz w:val="18"/>
        </w:rPr>
        <w:t>그림 274. 8단계 — 준비 확인 중</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59"/>
            <w:shd w:val="clear" w:color="auto" w:fill="E8EEFC"/>
          </w:tcPr>
          <w:p>
            <w:pPr>
              <w:spacing w:after="0" w:line="276" w:lineRule="auto"/>
            </w:pPr>
            <w:r>
              <w:rPr>
                <w:rFonts w:ascii="맑은 고딕" w:hAnsi="맑은 고딕" w:eastAsia="맑은 고딕"/>
                <w:b/>
                <w:sz w:val="19"/>
              </w:rPr>
              <w:t>단계</w:t>
            </w:r>
          </w:p>
        </w:tc>
        <w:tc>
          <w:tcPr>
            <w:tcW w:type="dxa" w:w="3557"/>
            <w:shd w:val="clear" w:color="auto" w:fill="E8EEFC"/>
          </w:tcPr>
          <w:p>
            <w:pPr>
              <w:spacing w:after="0" w:line="276" w:lineRule="auto"/>
            </w:pPr>
            <w:r>
              <w:rPr>
                <w:rFonts w:ascii="맑은 고딕" w:hAnsi="맑은 고딕" w:eastAsia="맑은 고딕"/>
                <w:b/>
                <w:sz w:val="19"/>
              </w:rPr>
              <w:t>화면 문구</w:t>
            </w:r>
          </w:p>
        </w:tc>
        <w:tc>
          <w:tcPr>
            <w:tcW w:type="dxa" w:w="4130"/>
            <w:shd w:val="clear" w:color="auto" w:fill="E8EEFC"/>
          </w:tcPr>
          <w:p>
            <w:pPr>
              <w:spacing w:after="0" w:line="276" w:lineRule="auto"/>
            </w:pPr>
            <w:r>
              <w:rPr>
                <w:rFonts w:ascii="맑은 고딕" w:hAnsi="맑은 고딕" w:eastAsia="맑은 고딕"/>
                <w:b/>
                <w:sz w:val="19"/>
              </w:rPr>
              <w:t>하는 일</w:t>
            </w:r>
          </w:p>
        </w:tc>
        <w:tc>
          <w:tcPr>
            <w:tcW w:type="dxa" w:w="1492"/>
            <w:shd w:val="clear" w:color="auto" w:fill="E8EEFC"/>
          </w:tcPr>
          <w:p>
            <w:pPr>
              <w:spacing w:after="0" w:line="276" w:lineRule="auto"/>
            </w:pPr>
            <w:r>
              <w:rPr>
                <w:rFonts w:ascii="맑은 고딕" w:hAnsi="맑은 고딕" w:eastAsia="맑은 고딕"/>
                <w:b/>
                <w:sz w:val="19"/>
              </w:rPr>
              <w:t>사용자 영향</w:t>
            </w:r>
          </w:p>
        </w:tc>
      </w:tr>
      <w:tr>
        <w:tc>
          <w:tcPr>
            <w:tcW w:type="dxa" w:w="459"/>
          </w:tcPr>
          <w:p>
            <w:pPr>
              <w:spacing w:after="0" w:line="276" w:lineRule="auto"/>
            </w:pPr>
            <w:r>
              <w:rPr>
                <w:rFonts w:ascii="맑은 고딕" w:hAnsi="맑은 고딕" w:eastAsia="맑은 고딕"/>
                <w:b w:val="0"/>
                <w:sz w:val="19"/>
              </w:rPr>
              <w:t>1</w:t>
            </w:r>
          </w:p>
        </w:tc>
        <w:tc>
          <w:tcPr>
            <w:tcW w:type="dxa" w:w="3557"/>
          </w:tcPr>
          <w:p>
            <w:pPr>
              <w:spacing w:after="0" w:line="276" w:lineRule="auto"/>
            </w:pPr>
            <w:r>
              <w:rPr>
                <w:rFonts w:ascii="맑은 고딕" w:hAnsi="맑은 고딕" w:eastAsia="맑은 고딕"/>
                <w:b w:val="0"/>
                <w:sz w:val="19"/>
              </w:rPr>
              <w:t>번들 서명 확인</w:t>
            </w:r>
          </w:p>
        </w:tc>
        <w:tc>
          <w:tcPr>
            <w:tcW w:type="dxa" w:w="4130"/>
          </w:tcPr>
          <w:p>
            <w:pPr>
              <w:spacing w:after="0" w:line="276" w:lineRule="auto"/>
            </w:pPr>
            <w:r>
              <w:rPr>
                <w:rFonts w:ascii="맑은 고딕" w:hAnsi="맑은 고딕" w:eastAsia="맑은 고딕"/>
                <w:b w:val="0"/>
                <w:sz w:val="19"/>
              </w:rPr>
              <w:t>다시 한 번 서명 확인</w:t>
            </w:r>
          </w:p>
        </w:tc>
        <w:tc>
          <w:tcPr>
            <w:tcW w:type="dxa" w:w="1492"/>
          </w:tcPr>
          <w:p>
            <w:pPr>
              <w:spacing w:after="0" w:line="276" w:lineRule="auto"/>
            </w:pPr>
            <w:r>
              <w:rPr>
                <w:rFonts w:ascii="맑은 고딕" w:hAnsi="맑은 고딕" w:eastAsia="맑은 고딕"/>
                <w:b w:val="0"/>
                <w:sz w:val="19"/>
              </w:rPr>
              <w:t>없음</w:t>
            </w:r>
          </w:p>
        </w:tc>
      </w:tr>
      <w:tr>
        <w:tc>
          <w:tcPr>
            <w:tcW w:type="dxa" w:w="459"/>
          </w:tcPr>
          <w:p>
            <w:pPr>
              <w:spacing w:after="0" w:line="276" w:lineRule="auto"/>
            </w:pPr>
            <w:r>
              <w:rPr>
                <w:rFonts w:ascii="맑은 고딕" w:hAnsi="맑은 고딕" w:eastAsia="맑은 고딕"/>
                <w:b w:val="0"/>
                <w:sz w:val="19"/>
              </w:rPr>
              <w:t>2</w:t>
            </w:r>
          </w:p>
        </w:tc>
        <w:tc>
          <w:tcPr>
            <w:tcW w:type="dxa" w:w="3557"/>
          </w:tcPr>
          <w:p>
            <w:pPr>
              <w:spacing w:after="0" w:line="276" w:lineRule="auto"/>
            </w:pPr>
            <w:r>
              <w:rPr>
                <w:rFonts w:ascii="맑은 고딕" w:hAnsi="맑은 고딕" w:eastAsia="맑은 고딕"/>
                <w:b w:val="0"/>
                <w:sz w:val="19"/>
              </w:rPr>
              <w:t>파일 해시 확인(SHA256SUMS)</w:t>
            </w:r>
          </w:p>
        </w:tc>
        <w:tc>
          <w:tcPr>
            <w:tcW w:type="dxa" w:w="4130"/>
          </w:tcPr>
          <w:p>
            <w:pPr>
              <w:spacing w:after="0" w:line="276" w:lineRule="auto"/>
            </w:pPr>
            <w:r>
              <w:rPr>
                <w:rFonts w:ascii="맑은 고딕" w:hAnsi="맑은 고딕" w:eastAsia="맑은 고딕"/>
                <w:b w:val="0"/>
                <w:sz w:val="19"/>
              </w:rPr>
              <w:t>다시 한 번 파일 지문 확인</w:t>
            </w:r>
          </w:p>
        </w:tc>
        <w:tc>
          <w:tcPr>
            <w:tcW w:type="dxa" w:w="1492"/>
          </w:tcPr>
          <w:p>
            <w:pPr>
              <w:spacing w:after="0" w:line="276" w:lineRule="auto"/>
            </w:pPr>
            <w:r>
              <w:rPr>
                <w:rFonts w:ascii="맑은 고딕" w:hAnsi="맑은 고딕" w:eastAsia="맑은 고딕"/>
                <w:b w:val="0"/>
                <w:sz w:val="19"/>
              </w:rPr>
              <w:t>없음</w:t>
            </w:r>
          </w:p>
        </w:tc>
      </w:tr>
      <w:tr>
        <w:tc>
          <w:tcPr>
            <w:tcW w:type="dxa" w:w="459"/>
          </w:tcPr>
          <w:p>
            <w:pPr>
              <w:spacing w:after="0" w:line="276" w:lineRule="auto"/>
            </w:pPr>
            <w:r>
              <w:rPr>
                <w:rFonts w:ascii="맑은 고딕" w:hAnsi="맑은 고딕" w:eastAsia="맑은 고딕"/>
                <w:b w:val="0"/>
                <w:sz w:val="19"/>
              </w:rPr>
              <w:t>3</w:t>
            </w:r>
          </w:p>
        </w:tc>
        <w:tc>
          <w:tcPr>
            <w:tcW w:type="dxa" w:w="3557"/>
          </w:tcPr>
          <w:p>
            <w:pPr>
              <w:spacing w:after="0" w:line="276" w:lineRule="auto"/>
            </w:pPr>
            <w:r>
              <w:rPr>
                <w:rFonts w:ascii="맑은 고딕" w:hAnsi="맑은 고딕" w:eastAsia="맑은 고딕"/>
                <w:b w:val="0"/>
                <w:sz w:val="19"/>
              </w:rPr>
              <w:t>이미지 적재 ontobot.tar</w:t>
            </w:r>
          </w:p>
        </w:tc>
        <w:tc>
          <w:tcPr>
            <w:tcW w:type="dxa" w:w="4130"/>
          </w:tcPr>
          <w:p>
            <w:pPr>
              <w:spacing w:after="0" w:line="276" w:lineRule="auto"/>
            </w:pPr>
            <w:r>
              <w:rPr>
                <w:rFonts w:ascii="맑은 고딕" w:hAnsi="맑은 고딕" w:eastAsia="맑은 고딕"/>
                <w:b w:val="0"/>
                <w:sz w:val="19"/>
              </w:rPr>
              <w:t>새 앱·배포 콘솔 이미지를 올림(</w:t>
            </w:r>
            <w:r>
              <w:rPr>
                <w:rFonts w:ascii="Consolas" w:hAnsi="Consolas" w:eastAsia="맑은 고딕"/>
                <w:b w:val="0"/>
                <w:color w:val="9F1239"/>
                <w:sz w:val="19"/>
              </w:rPr>
              <w:t>Loaded image: …</w:t>
            </w:r>
            <w:r>
              <w:rPr>
                <w:rFonts w:ascii="맑은 고딕" w:hAnsi="맑은 고딕" w:eastAsia="맑은 고딕"/>
                <w:b w:val="0"/>
                <w:sz w:val="19"/>
              </w:rPr>
              <w:t>)</w:t>
            </w:r>
          </w:p>
        </w:tc>
        <w:tc>
          <w:tcPr>
            <w:tcW w:type="dxa" w:w="1492"/>
          </w:tcPr>
          <w:p>
            <w:pPr>
              <w:spacing w:after="0" w:line="276" w:lineRule="auto"/>
            </w:pPr>
            <w:r>
              <w:rPr>
                <w:rFonts w:ascii="맑은 고딕" w:hAnsi="맑은 고딕" w:eastAsia="맑은 고딕"/>
                <w:b w:val="0"/>
                <w:sz w:val="19"/>
              </w:rPr>
              <w:t>없음(서비스는 도는 중)</w:t>
            </w:r>
          </w:p>
        </w:tc>
      </w:tr>
      <w:tr>
        <w:tc>
          <w:tcPr>
            <w:tcW w:type="dxa" w:w="459"/>
          </w:tcPr>
          <w:p>
            <w:pPr>
              <w:spacing w:after="0" w:line="276" w:lineRule="auto"/>
            </w:pPr>
            <w:r>
              <w:rPr>
                <w:rFonts w:ascii="맑은 고딕" w:hAnsi="맑은 고딕" w:eastAsia="맑은 고딕"/>
                <w:b w:val="0"/>
                <w:sz w:val="19"/>
              </w:rPr>
              <w:t>4</w:t>
            </w:r>
          </w:p>
        </w:tc>
        <w:tc>
          <w:tcPr>
            <w:tcW w:type="dxa" w:w="3557"/>
          </w:tcPr>
          <w:p>
            <w:pPr>
              <w:spacing w:after="0" w:line="276" w:lineRule="auto"/>
            </w:pPr>
            <w:r>
              <w:rPr>
                <w:rFonts w:ascii="맑은 고딕" w:hAnsi="맑은 고딕" w:eastAsia="맑은 고딕"/>
                <w:b w:val="0"/>
                <w:sz w:val="19"/>
              </w:rPr>
              <w:t>DB 백업 → backups/…-before-….dump</w:t>
            </w:r>
          </w:p>
        </w:tc>
        <w:tc>
          <w:tcPr>
            <w:tcW w:type="dxa" w:w="4130"/>
          </w:tcPr>
          <w:p>
            <w:pPr>
              <w:spacing w:after="0" w:line="276" w:lineRule="auto"/>
            </w:pPr>
            <w:r>
              <w:rPr>
                <w:rFonts w:ascii="맑은 고딕" w:hAnsi="맑은 고딕" w:eastAsia="맑은 고딕"/>
                <w:b w:val="0"/>
                <w:sz w:val="19"/>
              </w:rPr>
              <w:t>업그레이드 직전 백업</w:t>
            </w:r>
          </w:p>
        </w:tc>
        <w:tc>
          <w:tcPr>
            <w:tcW w:type="dxa" w:w="1492"/>
          </w:tcPr>
          <w:p>
            <w:pPr>
              <w:spacing w:after="0" w:line="276" w:lineRule="auto"/>
            </w:pPr>
            <w:r>
              <w:rPr>
                <w:rFonts w:ascii="맑은 고딕" w:hAnsi="맑은 고딕" w:eastAsia="맑은 고딕"/>
                <w:b w:val="0"/>
                <w:sz w:val="19"/>
              </w:rPr>
              <w:t>없음</w:t>
            </w:r>
          </w:p>
        </w:tc>
      </w:tr>
      <w:tr>
        <w:tc>
          <w:tcPr>
            <w:tcW w:type="dxa" w:w="459"/>
          </w:tcPr>
          <w:p>
            <w:pPr>
              <w:spacing w:after="0" w:line="276" w:lineRule="auto"/>
            </w:pPr>
            <w:r>
              <w:rPr>
                <w:rFonts w:ascii="맑은 고딕" w:hAnsi="맑은 고딕" w:eastAsia="맑은 고딕"/>
                <w:b w:val="0"/>
                <w:sz w:val="19"/>
              </w:rPr>
              <w:t>5</w:t>
            </w:r>
          </w:p>
        </w:tc>
        <w:tc>
          <w:tcPr>
            <w:tcW w:type="dxa" w:w="3557"/>
          </w:tcPr>
          <w:p>
            <w:pPr>
              <w:spacing w:after="0" w:line="276" w:lineRule="auto"/>
            </w:pPr>
            <w:r>
              <w:rPr>
                <w:rFonts w:ascii="맑은 고딕" w:hAnsi="맑은 고딕" w:eastAsia="맑은 고딕"/>
                <w:b w:val="0"/>
                <w:sz w:val="19"/>
              </w:rPr>
              <w:t>앱 중지(api·worker)</w:t>
            </w:r>
          </w:p>
        </w:tc>
        <w:tc>
          <w:tcPr>
            <w:tcW w:type="dxa" w:w="4130"/>
          </w:tcPr>
          <w:p>
            <w:pPr>
              <w:spacing w:after="0" w:line="276" w:lineRule="auto"/>
            </w:pPr>
            <w:r>
              <w:rPr>
                <w:rFonts w:ascii="맑은 고딕" w:hAnsi="맑은 고딕" w:eastAsia="맑은 고딕"/>
                <w:b w:val="0"/>
                <w:sz w:val="19"/>
              </w:rPr>
              <w:t xml:space="preserve">이 순간부터 </w:t>
            </w:r>
            <w:r>
              <w:rPr>
                <w:rFonts w:ascii="맑은 고딕" w:hAnsi="맑은 고딕" w:eastAsia="맑은 고딕"/>
                <w:b/>
                <w:sz w:val="19"/>
              </w:rPr>
              <w:t>접속 불가</w:t>
            </w:r>
          </w:p>
        </w:tc>
        <w:tc>
          <w:tcPr>
            <w:tcW w:type="dxa" w:w="1492"/>
          </w:tcPr>
          <w:p>
            <w:pPr>
              <w:spacing w:after="0" w:line="276" w:lineRule="auto"/>
            </w:pPr>
            <w:r>
              <w:rPr>
                <w:rFonts w:ascii="맑은 고딕" w:hAnsi="맑은 고딕" w:eastAsia="맑은 고딕"/>
                <w:b w:val="0"/>
                <w:sz w:val="19"/>
              </w:rPr>
              <w:t>접속 끊김</w:t>
            </w:r>
          </w:p>
        </w:tc>
      </w:tr>
      <w:tr>
        <w:tc>
          <w:tcPr>
            <w:tcW w:type="dxa" w:w="459"/>
          </w:tcPr>
          <w:p>
            <w:pPr>
              <w:spacing w:after="0" w:line="276" w:lineRule="auto"/>
            </w:pPr>
            <w:r>
              <w:rPr>
                <w:rFonts w:ascii="맑은 고딕" w:hAnsi="맑은 고딕" w:eastAsia="맑은 고딕"/>
                <w:b w:val="0"/>
                <w:sz w:val="19"/>
              </w:rPr>
              <w:t>6</w:t>
            </w:r>
          </w:p>
        </w:tc>
        <w:tc>
          <w:tcPr>
            <w:tcW w:type="dxa" w:w="3557"/>
          </w:tcPr>
          <w:p>
            <w:pPr>
              <w:spacing w:after="0" w:line="276" w:lineRule="auto"/>
            </w:pPr>
            <w:r>
              <w:rPr>
                <w:rFonts w:ascii="맑은 고딕" w:hAnsi="맑은 고딕" w:eastAsia="맑은 고딕"/>
                <w:b w:val="0"/>
                <w:sz w:val="19"/>
              </w:rPr>
              <w:t>마이그레이션(새 버전)</w:t>
            </w:r>
          </w:p>
        </w:tc>
        <w:tc>
          <w:tcPr>
            <w:tcW w:type="dxa" w:w="4130"/>
          </w:tcPr>
          <w:p>
            <w:pPr>
              <w:spacing w:after="0" w:line="276" w:lineRule="auto"/>
            </w:pPr>
            <w:r>
              <w:rPr>
                <w:rFonts w:ascii="맑은 고딕" w:hAnsi="맑은 고딕" w:eastAsia="맑은 고딕"/>
                <w:b w:val="0"/>
                <w:sz w:val="19"/>
              </w:rPr>
              <w:t>데이터베이스 구조를 새 버전에 맞춤</w:t>
            </w:r>
          </w:p>
        </w:tc>
        <w:tc>
          <w:tcPr>
            <w:tcW w:type="dxa" w:w="1492"/>
          </w:tcPr>
          <w:p>
            <w:pPr>
              <w:spacing w:after="0" w:line="276" w:lineRule="auto"/>
            </w:pPr>
            <w:r>
              <w:rPr>
                <w:rFonts w:ascii="맑은 고딕" w:hAnsi="맑은 고딕" w:eastAsia="맑은 고딕"/>
                <w:b w:val="0"/>
                <w:sz w:val="19"/>
              </w:rPr>
              <w:t>끊김</w:t>
            </w:r>
          </w:p>
        </w:tc>
      </w:tr>
      <w:tr>
        <w:tc>
          <w:tcPr>
            <w:tcW w:type="dxa" w:w="459"/>
          </w:tcPr>
          <w:p>
            <w:pPr>
              <w:spacing w:after="0" w:line="276" w:lineRule="auto"/>
            </w:pPr>
            <w:r>
              <w:rPr>
                <w:rFonts w:ascii="맑은 고딕" w:hAnsi="맑은 고딕" w:eastAsia="맑은 고딕"/>
                <w:b w:val="0"/>
                <w:sz w:val="19"/>
              </w:rPr>
              <w:t>7</w:t>
            </w:r>
          </w:p>
        </w:tc>
        <w:tc>
          <w:tcPr>
            <w:tcW w:type="dxa" w:w="3557"/>
          </w:tcPr>
          <w:p>
            <w:pPr>
              <w:spacing w:after="0" w:line="276" w:lineRule="auto"/>
            </w:pPr>
            <w:r>
              <w:rPr>
                <w:rFonts w:ascii="맑은 고딕" w:hAnsi="맑은 고딕" w:eastAsia="맑은 고딕"/>
                <w:b w:val="0"/>
                <w:sz w:val="19"/>
              </w:rPr>
              <w:t>새 버전 기동</w:t>
            </w:r>
          </w:p>
        </w:tc>
        <w:tc>
          <w:tcPr>
            <w:tcW w:type="dxa" w:w="4130"/>
          </w:tcPr>
          <w:p>
            <w:pPr>
              <w:spacing w:after="0" w:line="276" w:lineRule="auto"/>
            </w:pPr>
            <w:r>
              <w:rPr>
                <w:rFonts w:ascii="맑은 고딕" w:hAnsi="맑은 고딕" w:eastAsia="맑은 고딕"/>
                <w:b w:val="0"/>
                <w:sz w:val="19"/>
              </w:rPr>
              <w:t>api·worker 를 새 이미지로 다시 만듦</w:t>
            </w:r>
          </w:p>
        </w:tc>
        <w:tc>
          <w:tcPr>
            <w:tcW w:type="dxa" w:w="1492"/>
          </w:tcPr>
          <w:p>
            <w:pPr>
              <w:spacing w:after="0" w:line="276" w:lineRule="auto"/>
            </w:pPr>
            <w:r>
              <w:rPr>
                <w:rFonts w:ascii="맑은 고딕" w:hAnsi="맑은 고딕" w:eastAsia="맑은 고딕"/>
                <w:b w:val="0"/>
                <w:sz w:val="19"/>
              </w:rPr>
              <w:t>끊김</w:t>
            </w:r>
          </w:p>
        </w:tc>
      </w:tr>
      <w:tr>
        <w:tc>
          <w:tcPr>
            <w:tcW w:type="dxa" w:w="459"/>
          </w:tcPr>
          <w:p>
            <w:pPr>
              <w:spacing w:after="0" w:line="276" w:lineRule="auto"/>
            </w:pPr>
            <w:r>
              <w:rPr>
                <w:rFonts w:ascii="맑은 고딕" w:hAnsi="맑은 고딕" w:eastAsia="맑은 고딕"/>
                <w:b w:val="0"/>
                <w:sz w:val="19"/>
              </w:rPr>
              <w:t>8</w:t>
            </w:r>
          </w:p>
        </w:tc>
        <w:tc>
          <w:tcPr>
            <w:tcW w:type="dxa" w:w="3557"/>
          </w:tcPr>
          <w:p>
            <w:pPr>
              <w:spacing w:after="0" w:line="276" w:lineRule="auto"/>
            </w:pPr>
            <w:r>
              <w:rPr>
                <w:rFonts w:ascii="맑은 고딕" w:hAnsi="맑은 고딕" w:eastAsia="맑은 고딕"/>
                <w:b w:val="0"/>
                <w:sz w:val="19"/>
              </w:rPr>
              <w:t>준비 확인(/readyz, 최대 180초)</w:t>
            </w:r>
          </w:p>
        </w:tc>
        <w:tc>
          <w:tcPr>
            <w:tcW w:type="dxa" w:w="4130"/>
          </w:tcPr>
          <w:p>
            <w:pPr>
              <w:spacing w:after="0" w:line="276" w:lineRule="auto"/>
            </w:pPr>
            <w:r>
              <w:rPr>
                <w:rFonts w:ascii="맑은 고딕" w:hAnsi="맑은 고딕" w:eastAsia="맑은 고딕"/>
                <w:b w:val="0"/>
                <w:sz w:val="19"/>
              </w:rPr>
              <w:t>새 버전이 데이터베이스·관계 저장소·AI 모델에 닿는지</w:t>
            </w:r>
          </w:p>
        </w:tc>
        <w:tc>
          <w:tcPr>
            <w:tcW w:type="dxa" w:w="1492"/>
          </w:tcPr>
          <w:p>
            <w:pPr>
              <w:spacing w:after="0" w:line="276" w:lineRule="auto"/>
            </w:pPr>
            <w:r>
              <w:rPr>
                <w:rFonts w:ascii="맑은 고딕" w:hAnsi="맑은 고딕" w:eastAsia="맑은 고딕"/>
                <w:b w:val="0"/>
                <w:sz w:val="19"/>
              </w:rPr>
              <w:t>곧 접속됨</w:t>
            </w:r>
          </w:p>
        </w:tc>
      </w:tr>
      <w:tr>
        <w:tc>
          <w:tcPr>
            <w:tcW w:type="dxa" w:w="459"/>
          </w:tcPr>
          <w:p>
            <w:pPr>
              <w:spacing w:after="0" w:line="276" w:lineRule="auto"/>
            </w:pPr>
            <w:r>
              <w:rPr>
                <w:rFonts w:ascii="맑은 고딕" w:hAnsi="맑은 고딕" w:eastAsia="맑은 고딕"/>
                <w:b w:val="0"/>
                <w:sz w:val="19"/>
              </w:rPr>
              <w:t>9</w:t>
            </w:r>
          </w:p>
        </w:tc>
        <w:tc>
          <w:tcPr>
            <w:tcW w:type="dxa" w:w="3557"/>
          </w:tcPr>
          <w:p>
            <w:pPr>
              <w:spacing w:after="0" w:line="276" w:lineRule="auto"/>
            </w:pPr>
            <w:r>
              <w:rPr>
                <w:rFonts w:ascii="맑은 고딕" w:hAnsi="맑은 고딕" w:eastAsia="맑은 고딕"/>
                <w:b w:val="0"/>
                <w:sz w:val="19"/>
              </w:rPr>
              <w:t>업그레이드 완료: m1 → m2</w:t>
            </w:r>
          </w:p>
        </w:tc>
        <w:tc>
          <w:tcPr>
            <w:tcW w:type="dxa" w:w="4130"/>
          </w:tcPr>
          <w:p>
            <w:pPr>
              <w:spacing w:after="0" w:line="276" w:lineRule="auto"/>
            </w:pPr>
            <w:r>
              <w:rPr>
                <w:rFonts w:ascii="맑은 고딕" w:hAnsi="맑은 고딕" w:eastAsia="맑은 고딕"/>
                <w:b w:val="0"/>
                <w:sz w:val="19"/>
              </w:rPr>
              <w:t>끝</w:t>
            </w:r>
          </w:p>
        </w:tc>
        <w:tc>
          <w:tcPr>
            <w:tcW w:type="dxa" w:w="1492"/>
          </w:tcPr>
          <w:p>
            <w:pPr>
              <w:spacing w:after="0" w:line="276" w:lineRule="auto"/>
            </w:pPr>
            <w:r>
              <w:rPr>
                <w:rFonts w:ascii="맑은 고딕" w:hAnsi="맑은 고딕" w:eastAsia="맑은 고딕"/>
                <w:b w:val="0"/>
                <w:sz w:val="19"/>
              </w:rPr>
              <w:t>정상</w:t>
            </w:r>
          </w:p>
        </w:tc>
      </w:tr>
    </w:tbl>
    <w:p>
      <w:pPr>
        <w:spacing w:after="40"/>
      </w:pPr>
    </w:p>
    <w:p>
      <w:r>
        <w:rPr>
          <w:rFonts w:ascii="맑은 고딕" w:hAnsi="맑은 고딕" w:eastAsia="맑은 고딕"/>
          <w:b w:val="0"/>
        </w:rPr>
        <w:t xml:space="preserve">시험 서버에서는 시작(오전 1:12:31)부터 끝(1:12:48)까지 </w:t>
      </w:r>
      <w:r>
        <w:rPr>
          <w:rFonts w:ascii="맑은 고딕" w:hAnsi="맑은 고딕" w:eastAsia="맑은 고딕"/>
          <w:b/>
        </w:rPr>
        <w:t>17초</w:t>
      </w:r>
      <w:r>
        <w:rPr>
          <w:rFonts w:ascii="맑은 고딕" w:hAnsi="맑은 고딕" w:eastAsia="맑은 고딕"/>
          <w:b w:val="0"/>
        </w:rPr>
        <w:t>, 접속이 끊긴 시간(5~8단계)은 10초 남짓이었습니다. 운영 서버는 데이터 크기와 마이그레이션 내용에 따라 몇 분 걸릴 수 있습니다.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진행 중에 브라우저를 닫거나 배포 콘솔을 다시 시작하지 마세요. 브라우저를 닫는 것만으로는 작업이 멈추지 않지만(서버에서 계속 진행), 결과를 보려면 작업 기록을 다시 열어야 합니다. 같은 시간에 다른 관리자가 다른 배포 작업을 시작할 수도 없습니다(상단 </w:t>
      </w:r>
      <w:r>
        <w:rPr>
          <w:rFonts w:ascii="맑은 고딕" w:hAnsi="맑은 고딕" w:eastAsia="맑은 고딕"/>
          <w:b/>
        </w:rPr>
        <w:t>작업 진행 중</w:t>
      </w:r>
      <w:r>
        <w:rPr>
          <w:rFonts w:ascii="맑은 고딕" w:hAnsi="맑은 고딕" w:eastAsia="맑은 고딕"/>
          <w:b w:val="0"/>
        </w:rPr>
        <w:t>).</w:t>
      </w:r>
    </w:p>
    <w:p>
      <w:pPr>
        <w:pStyle w:val="Heading2"/>
      </w:pPr>
      <w:r>
        <w:t>21.4 결과</w:t>
      </w:r>
    </w:p>
    <w:p>
      <w:pPr>
        <w:keepNext/>
        <w:jc w:val="center"/>
      </w:pPr>
      <w:r>
        <w:drawing>
          <wp:inline xmlns:a="http://schemas.openxmlformats.org/drawingml/2006/main" xmlns:pic="http://schemas.openxmlformats.org/drawingml/2006/picture">
            <wp:extent cx="5940000" cy="4529250"/>
            <wp:docPr id="275" name="Picture 275"/>
            <wp:cNvGraphicFramePr>
              <a:graphicFrameLocks noChangeAspect="1"/>
            </wp:cNvGraphicFramePr>
            <a:graphic>
              <a:graphicData uri="http://schemas.openxmlformats.org/drawingml/2006/picture">
                <pic:pic>
                  <pic:nvPicPr>
                    <pic:cNvPr id="0" name="upgrade-done.png"/>
                    <pic:cNvPicPr/>
                  </pic:nvPicPr>
                  <pic:blipFill>
                    <a:blip r:embed="rId269"/>
                    <a:stretch>
                      <a:fillRect/>
                    </a:stretch>
                  </pic:blipFill>
                  <pic:spPr>
                    <a:xfrm>
                      <a:off x="0" y="0"/>
                      <a:ext cx="5940000" cy="4529250"/>
                    </a:xfrm>
                    <a:prstGeom prst="rect"/>
                  </pic:spPr>
                </pic:pic>
              </a:graphicData>
            </a:graphic>
          </wp:inline>
        </w:drawing>
      </w:r>
    </w:p>
    <w:p>
      <w:pPr>
        <w:jc w:val="center"/>
      </w:pPr>
      <w:r>
        <w:rPr>
          <w:rFonts w:ascii="맑은 고딕" w:hAnsi="맑은 고딕" w:eastAsia="맑은 고딕"/>
          <w:color w:val="4B5563"/>
          <w:sz w:val="18"/>
        </w:rPr>
        <w:t>그림 275. 업그레이드 성공</w:t>
      </w:r>
    </w:p>
    <w:p>
      <w:pPr>
        <w:keepNext/>
        <w:jc w:val="center"/>
      </w:pPr>
      <w:r>
        <w:drawing>
          <wp:inline xmlns:a="http://schemas.openxmlformats.org/drawingml/2006/main" xmlns:pic="http://schemas.openxmlformats.org/drawingml/2006/picture">
            <wp:extent cx="5940000" cy="3712500"/>
            <wp:docPr id="276" name="Picture 276"/>
            <wp:cNvGraphicFramePr>
              <a:graphicFrameLocks noChangeAspect="1"/>
            </wp:cNvGraphicFramePr>
            <a:graphic>
              <a:graphicData uri="http://schemas.openxmlformats.org/drawingml/2006/picture">
                <pic:pic>
                  <pic:nvPicPr>
                    <pic:cNvPr id="0" name="upgrade-done-top.png"/>
                    <pic:cNvPicPr/>
                  </pic:nvPicPr>
                  <pic:blipFill>
                    <a:blip r:embed="rId27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276. 업그레이드 성공 — 화면 위쪽</w:t>
      </w:r>
    </w:p>
    <w:tbl>
      <w:tblPr>
        <w:tblStyle w:val="TableGrid"/>
        <w:tblW w:type="auto" w:w="0"/>
        <w:jc w:val="center"/>
        <w:tblLook w:firstColumn="1" w:firstRow="1" w:lastColumn="0" w:lastRow="0" w:noHBand="0" w:noVBand="1" w:val="04A0"/>
      </w:tblPr>
      <w:tblGrid>
        <w:gridCol w:w="3213"/>
        <w:gridCol w:w="3213"/>
        <w:gridCol w:w="3213"/>
      </w:tblGrid>
      <w:tr>
        <w:tc>
          <w:tcPr>
            <w:tcW w:type="dxa" w:w="2023"/>
            <w:shd w:val="clear" w:color="auto" w:fill="E8EEFC"/>
          </w:tcPr>
          <w:p>
            <w:pPr>
              <w:spacing w:after="0" w:line="276" w:lineRule="auto"/>
            </w:pPr>
            <w:r>
              <w:rPr>
                <w:rFonts w:ascii="맑은 고딕" w:hAnsi="맑은 고딕" w:eastAsia="맑은 고딕"/>
                <w:b/>
                <w:sz w:val="19"/>
              </w:rPr>
              <w:t>결과 표지</w:t>
            </w:r>
          </w:p>
        </w:tc>
        <w:tc>
          <w:tcPr>
            <w:tcW w:type="dxa" w:w="4283"/>
            <w:shd w:val="clear" w:color="auto" w:fill="E8EEFC"/>
          </w:tcPr>
          <w:p>
            <w:pPr>
              <w:spacing w:after="0" w:line="276" w:lineRule="auto"/>
            </w:pPr>
            <w:r>
              <w:rPr>
                <w:rFonts w:ascii="맑은 고딕" w:hAnsi="맑은 고딕" w:eastAsia="맑은 고딕"/>
                <w:b/>
                <w:sz w:val="19"/>
              </w:rPr>
              <w:t>뜻</w:t>
            </w:r>
          </w:p>
        </w:tc>
        <w:tc>
          <w:tcPr>
            <w:tcW w:type="dxa" w:w="3332"/>
            <w:shd w:val="clear" w:color="auto" w:fill="E8EEFC"/>
          </w:tcPr>
          <w:p>
            <w:pPr>
              <w:spacing w:after="0" w:line="276" w:lineRule="auto"/>
            </w:pPr>
            <w:r>
              <w:rPr>
                <w:rFonts w:ascii="맑은 고딕" w:hAnsi="맑은 고딕" w:eastAsia="맑은 고딕"/>
                <w:b/>
                <w:sz w:val="19"/>
              </w:rPr>
              <w:t>할 일</w:t>
            </w:r>
          </w:p>
        </w:tc>
      </w:tr>
      <w:tr>
        <w:tc>
          <w:tcPr>
            <w:tcW w:type="dxa" w:w="2023"/>
          </w:tcPr>
          <w:p>
            <w:pPr>
              <w:spacing w:after="0" w:line="276" w:lineRule="auto"/>
            </w:pPr>
            <w:r>
              <w:rPr>
                <w:rFonts w:ascii="맑은 고딕" w:hAnsi="맑은 고딕" w:eastAsia="맑은 고딕"/>
                <w:b/>
                <w:sz w:val="19"/>
              </w:rPr>
              <w:t>성공</w:t>
            </w:r>
          </w:p>
        </w:tc>
        <w:tc>
          <w:tcPr>
            <w:tcW w:type="dxa" w:w="4283"/>
          </w:tcPr>
          <w:p>
            <w:pPr>
              <w:spacing w:after="0" w:line="276" w:lineRule="auto"/>
            </w:pPr>
            <w:r>
              <w:rPr>
                <w:rFonts w:ascii="맑은 고딕" w:hAnsi="맑은 고딕" w:eastAsia="맑은 고딕"/>
                <w:b w:val="0"/>
                <w:sz w:val="19"/>
              </w:rPr>
              <w:t>새 버전이 뜨고 준비 확인 통과</w:t>
            </w:r>
          </w:p>
        </w:tc>
        <w:tc>
          <w:tcPr>
            <w:tcW w:type="dxa" w:w="3332"/>
          </w:tcPr>
          <w:p>
            <w:pPr>
              <w:spacing w:after="0" w:line="276" w:lineRule="auto"/>
            </w:pPr>
            <w:r>
              <w:rPr>
                <w:rFonts w:ascii="맑은 고딕" w:hAnsi="맑은 고딕" w:eastAsia="맑은 고딕"/>
                <w:b w:val="0"/>
                <w:sz w:val="19"/>
              </w:rPr>
              <w:t>21.5 의 확인</w:t>
            </w:r>
          </w:p>
        </w:tc>
      </w:tr>
      <w:tr>
        <w:tc>
          <w:tcPr>
            <w:tcW w:type="dxa" w:w="2023"/>
          </w:tcPr>
          <w:p>
            <w:pPr>
              <w:spacing w:after="0" w:line="276" w:lineRule="auto"/>
            </w:pPr>
            <w:r>
              <w:rPr>
                <w:rFonts w:ascii="맑은 고딕" w:hAnsi="맑은 고딕" w:eastAsia="맑은 고딕"/>
                <w:b/>
                <w:sz w:val="19"/>
              </w:rPr>
              <w:t>끝났으나 준비 확인 실패</w:t>
            </w:r>
          </w:p>
        </w:tc>
        <w:tc>
          <w:tcPr>
            <w:tcW w:type="dxa" w:w="4283"/>
          </w:tcPr>
          <w:p>
            <w:pPr>
              <w:spacing w:after="0" w:line="276" w:lineRule="auto"/>
            </w:pPr>
            <w:r>
              <w:rPr>
                <w:rFonts w:ascii="맑은 고딕" w:hAnsi="맑은 고딕" w:eastAsia="맑은 고딕"/>
                <w:b w:val="0"/>
                <w:sz w:val="19"/>
              </w:rPr>
              <w:t>새 버전은 떴지만 180초 안에 준비되지 않음</w:t>
            </w:r>
          </w:p>
        </w:tc>
        <w:tc>
          <w:tcPr>
            <w:tcW w:type="dxa" w:w="3332"/>
          </w:tcPr>
          <w:p>
            <w:pPr>
              <w:spacing w:after="0" w:line="276" w:lineRule="auto"/>
            </w:pPr>
            <w:r>
              <w:rPr>
                <w:rFonts w:ascii="맑은 고딕" w:hAnsi="맑은 고딕" w:eastAsia="맑은 고딕"/>
                <w:b w:val="0"/>
                <w:sz w:val="19"/>
              </w:rPr>
              <w:t>현황을 보고, 1~2분 뒤에도 이상하면 22장 롤백</w:t>
            </w:r>
          </w:p>
        </w:tc>
      </w:tr>
      <w:tr>
        <w:tc>
          <w:tcPr>
            <w:tcW w:type="dxa" w:w="2023"/>
          </w:tcPr>
          <w:p>
            <w:pPr>
              <w:spacing w:after="0" w:line="276" w:lineRule="auto"/>
            </w:pPr>
            <w:r>
              <w:rPr>
                <w:rFonts w:ascii="맑은 고딕" w:hAnsi="맑은 고딕" w:eastAsia="맑은 고딕"/>
                <w:b/>
                <w:sz w:val="19"/>
              </w:rPr>
              <w:t>실패</w:t>
            </w:r>
          </w:p>
        </w:tc>
        <w:tc>
          <w:tcPr>
            <w:tcW w:type="dxa" w:w="4283"/>
          </w:tcPr>
          <w:p>
            <w:pPr>
              <w:spacing w:after="0" w:line="276" w:lineRule="auto"/>
            </w:pPr>
            <w:r>
              <w:rPr>
                <w:rFonts w:ascii="맑은 고딕" w:hAnsi="맑은 고딕" w:eastAsia="맑은 고딕"/>
                <w:b w:val="0"/>
                <w:sz w:val="19"/>
              </w:rPr>
              <w:t xml:space="preserve">도중에 실패. 마이그레이션 실패면 </w:t>
            </w:r>
            <w:r>
              <w:rPr>
                <w:rFonts w:ascii="맑은 고딕" w:hAnsi="맑은 고딕" w:eastAsia="맑은 고딕"/>
                <w:b/>
                <w:sz w:val="19"/>
              </w:rPr>
              <w:t>이전 버전으로 다시 띄움</w:t>
            </w:r>
          </w:p>
        </w:tc>
        <w:tc>
          <w:tcPr>
            <w:tcW w:type="dxa" w:w="3332"/>
          </w:tcPr>
          <w:p>
            <w:pPr>
              <w:spacing w:after="0" w:line="276" w:lineRule="auto"/>
            </w:pPr>
            <w:r>
              <w:rPr>
                <w:rFonts w:ascii="맑은 고딕" w:hAnsi="맑은 고딕" w:eastAsia="맑은 고딕"/>
                <w:b w:val="0"/>
                <w:sz w:val="19"/>
              </w:rPr>
              <w:t>출력(로그 내려받기)을 개발팀에. 현황 확인</w:t>
            </w:r>
          </w:p>
        </w:tc>
      </w:tr>
    </w:tbl>
    <w:p>
      <w:pPr>
        <w:spacing w:after="40"/>
      </w:pPr>
    </w:p>
    <w:p>
      <w:r>
        <w:rPr>
          <w:rFonts w:ascii="맑은 고딕" w:hAnsi="맑은 고딕" w:eastAsia="맑은 고딕"/>
          <w:b w:val="0"/>
        </w:rPr>
        <w:t>출력 끝에는 결과 JSON 이 있습니다.</w:t>
      </w:r>
    </w:p>
    <w:p>
      <w:pPr>
        <w:spacing w:after="0" w:line="240" w:lineRule="auto"/>
        <w:shd w:val="clear" w:color="auto" w:fill="F3F4F6"/>
      </w:pPr>
      <w:r>
        <w:rPr>
          <w:rFonts w:ascii="Consolas" w:hAnsi="Consolas" w:eastAsia="맑은 고딕"/>
          <w:sz w:val="18"/>
        </w:rPr>
        <w:t>{"ok":true,"from":"0.1.0-2098e81ffd-m1","to":"0.1.0-2098e81ffd-m2","backup":"20261025-161240-before-0.1.0-2098e81ffd-m2.dump"}</w:t>
      </w:r>
    </w:p>
    <w:p>
      <w:pPr>
        <w:pStyle w:val="Heading3"/>
      </w:pPr>
      <w:r>
        <w:t>멈춰 있던 서비스는 업그레이드가 다시 켭니다</w:t>
      </w:r>
    </w:p>
    <w:p>
      <w:r>
        <w:rPr>
          <w:rFonts w:ascii="맑은 고딕" w:hAnsi="맑은 고딕" w:eastAsia="맑은 고딕"/>
          <w:b w:val="0"/>
        </w:rPr>
        <w:t xml:space="preserve">AI 모델(ollama)을 일부러 멈춘 채 업그레이드해 보았습니다. "준비 확인 실패"가 될 것으로 예상했지만, 결과는 </w:t>
      </w:r>
      <w:r>
        <w:rPr>
          <w:rFonts w:ascii="맑은 고딕" w:hAnsi="맑은 고딕" w:eastAsia="맑은 고딕"/>
          <w:b/>
        </w:rPr>
        <w:t>성공</w:t>
      </w:r>
      <w:r>
        <w:rPr>
          <w:rFonts w:ascii="맑은 고딕" w:hAnsi="맑은 고딕" w:eastAsia="맑은 고딕"/>
          <w:b w:val="0"/>
        </w:rPr>
        <w:t xml:space="preserve"> 이었습니다.</w:t>
      </w:r>
    </w:p>
    <w:p>
      <w:pPr>
        <w:keepNext/>
        <w:jc w:val="center"/>
      </w:pPr>
      <w:r>
        <w:drawing>
          <wp:inline xmlns:a="http://schemas.openxmlformats.org/drawingml/2006/main" xmlns:pic="http://schemas.openxmlformats.org/drawingml/2006/picture">
            <wp:extent cx="5940000" cy="4529250"/>
            <wp:docPr id="277" name="Picture 277"/>
            <wp:cNvGraphicFramePr>
              <a:graphicFrameLocks noChangeAspect="1"/>
            </wp:cNvGraphicFramePr>
            <a:graphic>
              <a:graphicData uri="http://schemas.openxmlformats.org/drawingml/2006/picture">
                <pic:pic>
                  <pic:nvPicPr>
                    <pic:cNvPr id="0" name="not-ready-job.png"/>
                    <pic:cNvPicPr/>
                  </pic:nvPicPr>
                  <pic:blipFill>
                    <a:blip r:embed="rId271"/>
                    <a:stretch>
                      <a:fillRect/>
                    </a:stretch>
                  </pic:blipFill>
                  <pic:spPr>
                    <a:xfrm>
                      <a:off x="0" y="0"/>
                      <a:ext cx="5940000" cy="4529250"/>
                    </a:xfrm>
                    <a:prstGeom prst="rect"/>
                  </pic:spPr>
                </pic:pic>
              </a:graphicData>
            </a:graphic>
          </wp:inline>
        </w:drawing>
      </w:r>
    </w:p>
    <w:p>
      <w:pPr>
        <w:jc w:val="center"/>
      </w:pPr>
      <w:r>
        <w:rPr>
          <w:rFonts w:ascii="맑은 고딕" w:hAnsi="맑은 고딕" w:eastAsia="맑은 고딕"/>
          <w:color w:val="4B5563"/>
          <w:sz w:val="18"/>
        </w:rPr>
        <w:t>그림 277. ollama 를 멈춘 채 한 업그레이드 — 성공</w:t>
      </w:r>
    </w:p>
    <w:p>
      <w:r>
        <w:rPr>
          <w:rFonts w:ascii="맑은 고딕" w:hAnsi="맑은 고딕" w:eastAsia="맑은 고딕"/>
          <w:b w:val="0"/>
        </w:rPr>
        <w:t xml:space="preserve">출력의 "새 버전 기동" 부분에 </w:t>
      </w:r>
      <w:r>
        <w:rPr>
          <w:rFonts w:ascii="Consolas" w:hAnsi="Consolas" w:eastAsia="맑은 고딕"/>
          <w:b w:val="0"/>
          <w:color w:val="9F1239"/>
        </w:rPr>
        <w:t>Container ontobot-ollama-1 Starting</w:t>
      </w:r>
      <w:r>
        <w:rPr>
          <w:rFonts w:ascii="맑은 고딕" w:hAnsi="맑은 고딕" w:eastAsia="맑은 고딕"/>
          <w:b w:val="0"/>
        </w:rPr>
        <w:t xml:space="preserve"> → </w:t>
      </w:r>
      <w:r>
        <w:rPr>
          <w:rFonts w:ascii="Consolas" w:hAnsi="Consolas" w:eastAsia="맑은 고딕"/>
          <w:b w:val="0"/>
          <w:color w:val="9F1239"/>
        </w:rPr>
        <w:t>Started</w:t>
      </w:r>
      <w:r>
        <w:rPr>
          <w:rFonts w:ascii="맑은 고딕" w:hAnsi="맑은 고딕" w:eastAsia="맑은 고딕"/>
          <w:b w:val="0"/>
        </w:rPr>
        <w:t xml:space="preserve"> 가 보입니다. 업그레이드의 새 버전 기동 단계는 모든 서비스를 설정대로 맞추므로, 멈춰 있던 서비스도 다시 켭니다. 그래서 장애 중이던 서비스가 업그레이드 뒤 갑자기 살아날 수 있습니다. 장애 원인을 조사하던 중이라면 업그레이드를 미루세요.</w:t>
      </w:r>
    </w:p>
    <w:p>
      <w:pPr>
        <w:pStyle w:val="Heading3"/>
      </w:pPr>
      <w:r>
        <w:t>업그레이드 중에 다른 작업을 하면</w:t>
      </w:r>
    </w:p>
    <w:p>
      <w:r>
        <w:rPr>
          <w:rFonts w:ascii="맑은 고딕" w:hAnsi="맑은 고딕" w:eastAsia="맑은 고딕"/>
          <w:b w:val="0"/>
        </w:rPr>
        <w:t>업그레이드·롤백·설치는 잠금 파일(</w:t>
      </w:r>
      <w:r>
        <w:rPr>
          <w:rFonts w:ascii="Consolas" w:hAnsi="Consolas" w:eastAsia="맑은 고딕"/>
          <w:b w:val="0"/>
          <w:color w:val="9F1239"/>
        </w:rPr>
        <w:t>.lock</w:t>
      </w:r>
      <w:r>
        <w:rPr>
          <w:rFonts w:ascii="맑은 고딕" w:hAnsi="맑은 고딕" w:eastAsia="맑은 고딕"/>
          <w:b w:val="0"/>
        </w:rPr>
        <w:t xml:space="preserve">)로 한 번에 하나만 돌게 되어 있습니다. 배포 콘솔에서는 </w:t>
      </w:r>
      <w:r>
        <w:rPr>
          <w:rFonts w:ascii="맑은 고딕" w:hAnsi="맑은 고딕" w:eastAsia="맑은 고딕"/>
          <w:b/>
        </w:rPr>
        <w:t>작업 진행 중</w:t>
      </w:r>
      <w:r>
        <w:rPr>
          <w:rFonts w:ascii="맑은 고딕" w:hAnsi="맑은 고딕" w:eastAsia="맑은 고딕"/>
          <w:b w:val="0"/>
        </w:rPr>
        <w:t xml:space="preserve"> 이면 다른 단추가 눌리지 않습니다. 그런데 이 책에서 업그레이드가 도는 중에 명령으로 </w:t>
      </w:r>
      <w:r>
        <w:rPr>
          <w:rFonts w:ascii="Consolas" w:hAnsi="Consolas" w:eastAsia="맑은 고딕"/>
          <w:b w:val="0"/>
          <w:color w:val="9F1239"/>
        </w:rPr>
        <w:t>ontobotctl backup</w:t>
      </w:r>
      <w:r>
        <w:rPr>
          <w:rFonts w:ascii="맑은 고딕" w:hAnsi="맑은 고딕" w:eastAsia="맑은 고딕"/>
          <w:b w:val="0"/>
        </w:rPr>
        <w:t xml:space="preserve"> 을 실행해 보니, </w:t>
      </w:r>
      <w:r>
        <w:rPr>
          <w:rFonts w:ascii="맑은 고딕" w:hAnsi="맑은 고딕" w:eastAsia="맑은 고딕"/>
          <w:b/>
        </w:rPr>
        <w:t>막히지 않고 백업이 실행되었습니다.</w:t>
      </w:r>
    </w:p>
    <w:p>
      <w:pPr>
        <w:keepNext/>
        <w:jc w:val="center"/>
      </w:pPr>
      <w:r>
        <w:drawing>
          <wp:inline xmlns:a="http://schemas.openxmlformats.org/drawingml/2006/main" xmlns:pic="http://schemas.openxmlformats.org/drawingml/2006/picture">
            <wp:extent cx="5485218" cy="649688"/>
            <wp:docPr id="278" name="Picture 278"/>
            <wp:cNvGraphicFramePr>
              <a:graphicFrameLocks noChangeAspect="1"/>
            </wp:cNvGraphicFramePr>
            <a:graphic>
              <a:graphicData uri="http://schemas.openxmlformats.org/drawingml/2006/picture">
                <pic:pic>
                  <pic:nvPicPr>
                    <pic:cNvPr id="0" name="lock-busy.png"/>
                    <pic:cNvPicPr/>
                  </pic:nvPicPr>
                  <pic:blipFill>
                    <a:blip r:embed="rId272"/>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278. 업그레이드 중에 실행한 명령 백업 — 막히지 않음</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지금 판의 </w:t>
      </w:r>
      <w:r>
        <w:rPr>
          <w:rFonts w:ascii="Consolas" w:hAnsi="Consolas" w:eastAsia="맑은 고딕"/>
          <w:b w:val="0"/>
          <w:color w:val="9F1239"/>
        </w:rPr>
        <w:t>ontobotctl backup</w:t>
      </w:r>
      <w:r>
        <w:rPr>
          <w:rFonts w:ascii="맑은 고딕" w:hAnsi="맑은 고딕" w:eastAsia="맑은 고딕"/>
          <w:b w:val="0"/>
        </w:rPr>
        <w:t xml:space="preserve"> 은 잠금을 쓰지 않습니다. 업그레이드 중(특히 마이그레이션 단계)의 백업은 일관된 시점이 아닐 수 있으므로, 업그레이드·롤백이 도는 동안에는 명령으로 백업하지 마세요. 배포 콘솔 화면에서는 진행 중 작업이 있으면 </w:t>
      </w:r>
      <w:r>
        <w:rPr>
          <w:rFonts w:ascii="맑은 고딕" w:hAnsi="맑은 고딕" w:eastAsia="맑은 고딕"/>
          <w:b/>
        </w:rPr>
        <w:t>지금 백업</w:t>
      </w:r>
      <w:r>
        <w:rPr>
          <w:rFonts w:ascii="맑은 고딕" w:hAnsi="맑은 고딕" w:eastAsia="맑은 고딕"/>
          <w:b w:val="0"/>
        </w:rPr>
        <w:t xml:space="preserve"> 이 눌리지 않아 안전합니다. 이 동작은 개발팀에 개선 과제로 전달했습니다.</w:t>
      </w:r>
    </w:p>
    <w:p>
      <w:pPr>
        <w:pStyle w:val="Heading2"/>
      </w:pPr>
      <w:r>
        <w:t>21.5 업그레이드 뒤 확인</w:t>
      </w:r>
    </w:p>
    <w:p>
      <w:pPr>
        <w:pStyle w:val="Heading3"/>
      </w:pPr>
      <w:r>
        <w:t>① 배포 콘솔 현황</w:t>
      </w:r>
    </w:p>
    <w:p>
      <w:pPr>
        <w:keepNext/>
        <w:jc w:val="center"/>
      </w:pPr>
      <w:r>
        <w:drawing>
          <wp:inline xmlns:a="http://schemas.openxmlformats.org/drawingml/2006/main" xmlns:pic="http://schemas.openxmlformats.org/drawingml/2006/picture">
            <wp:extent cx="5940000" cy="3712500"/>
            <wp:docPr id="279" name="Picture 279"/>
            <wp:cNvGraphicFramePr>
              <a:graphicFrameLocks noChangeAspect="1"/>
            </wp:cNvGraphicFramePr>
            <a:graphic>
              <a:graphicData uri="http://schemas.openxmlformats.org/drawingml/2006/picture">
                <pic:pic>
                  <pic:nvPicPr>
                    <pic:cNvPr id="0" name="status-after-upgrade.png"/>
                    <pic:cNvPicPr/>
                  </pic:nvPicPr>
                  <pic:blipFill>
                    <a:blip r:embed="rId27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279. 업그레이드 뒤 현황</w:t>
      </w:r>
    </w:p>
    <w:tbl>
      <w:tblPr>
        <w:tblStyle w:val="TableGrid"/>
        <w:tblW w:type="auto" w:w="0"/>
        <w:jc w:val="center"/>
        <w:tblLook w:firstColumn="1" w:firstRow="1" w:lastColumn="0" w:lastRow="0" w:noHBand="0" w:noVBand="1" w:val="04A0"/>
      </w:tblPr>
      <w:tblGrid>
        <w:gridCol w:w="3213"/>
        <w:gridCol w:w="3213"/>
        <w:gridCol w:w="3213"/>
      </w:tblGrid>
      <w:tr>
        <w:tc>
          <w:tcPr>
            <w:tcW w:type="dxa" w:w="593"/>
            <w:shd w:val="clear" w:color="auto" w:fill="E8EEFC"/>
          </w:tcPr>
          <w:p>
            <w:pPr>
              <w:spacing w:after="0" w:line="276" w:lineRule="auto"/>
            </w:pPr>
            <w:r>
              <w:rPr>
                <w:rFonts w:ascii="맑은 고딕" w:hAnsi="맑은 고딕" w:eastAsia="맑은 고딕"/>
                <w:b/>
                <w:sz w:val="19"/>
              </w:rPr>
              <w:t>번호</w:t>
            </w:r>
          </w:p>
        </w:tc>
        <w:tc>
          <w:tcPr>
            <w:tcW w:type="dxa" w:w="890"/>
            <w:shd w:val="clear" w:color="auto" w:fill="E8EEFC"/>
          </w:tcPr>
          <w:p>
            <w:pPr>
              <w:spacing w:after="0" w:line="276" w:lineRule="auto"/>
            </w:pPr>
            <w:r>
              <w:rPr>
                <w:rFonts w:ascii="맑은 고딕" w:hAnsi="맑은 고딕" w:eastAsia="맑은 고딕"/>
                <w:b/>
                <w:sz w:val="19"/>
              </w:rPr>
              <w:t>칸</w:t>
            </w:r>
          </w:p>
        </w:tc>
        <w:tc>
          <w:tcPr>
            <w:tcW w:type="dxa" w:w="8155"/>
            <w:shd w:val="clear" w:color="auto" w:fill="E8EEFC"/>
          </w:tcPr>
          <w:p>
            <w:pPr>
              <w:spacing w:after="0" w:line="276" w:lineRule="auto"/>
            </w:pPr>
            <w:r>
              <w:rPr>
                <w:rFonts w:ascii="맑은 고딕" w:hAnsi="맑은 고딕" w:eastAsia="맑은 고딕"/>
                <w:b/>
                <w:sz w:val="19"/>
              </w:rPr>
              <w:t>업그레이드 뒤 값</w:t>
            </w:r>
          </w:p>
        </w:tc>
      </w:tr>
      <w:tr>
        <w:tc>
          <w:tcPr>
            <w:tcW w:type="dxa" w:w="593"/>
          </w:tcPr>
          <w:p>
            <w:pPr>
              <w:spacing w:after="0" w:line="276" w:lineRule="auto"/>
            </w:pPr>
            <w:r>
              <w:rPr>
                <w:rFonts w:ascii="맑은 고딕" w:hAnsi="맑은 고딕" w:eastAsia="맑은 고딕"/>
                <w:b w:val="0"/>
                <w:sz w:val="19"/>
              </w:rPr>
              <w:t>①</w:t>
            </w:r>
          </w:p>
        </w:tc>
        <w:tc>
          <w:tcPr>
            <w:tcW w:type="dxa" w:w="890"/>
          </w:tcPr>
          <w:p>
            <w:pPr>
              <w:spacing w:after="0" w:line="276" w:lineRule="auto"/>
            </w:pPr>
            <w:r>
              <w:rPr>
                <w:rFonts w:ascii="맑은 고딕" w:hAnsi="맑은 고딕" w:eastAsia="맑은 고딕"/>
                <w:b w:val="0"/>
                <w:sz w:val="19"/>
              </w:rPr>
              <w:t>지금 버전</w:t>
            </w:r>
          </w:p>
        </w:tc>
        <w:tc>
          <w:tcPr>
            <w:tcW w:type="dxa" w:w="8155"/>
          </w:tcPr>
          <w:p>
            <w:pPr>
              <w:spacing w:after="0" w:line="276" w:lineRule="auto"/>
            </w:pPr>
            <w:r>
              <w:rPr>
                <w:rFonts w:ascii="Consolas" w:hAnsi="Consolas" w:eastAsia="맑은 고딕"/>
                <w:b w:val="0"/>
                <w:color w:val="9F1239"/>
                <w:sz w:val="19"/>
              </w:rPr>
              <w:t>0.1.0-2098e81ffd-m2</w:t>
            </w:r>
          </w:p>
        </w:tc>
      </w:tr>
      <w:tr>
        <w:tc>
          <w:tcPr>
            <w:tcW w:type="dxa" w:w="593"/>
          </w:tcPr>
          <w:p>
            <w:pPr>
              <w:spacing w:after="0" w:line="276" w:lineRule="auto"/>
            </w:pPr>
            <w:r>
              <w:rPr>
                <w:rFonts w:ascii="맑은 고딕" w:hAnsi="맑은 고딕" w:eastAsia="맑은 고딕"/>
                <w:b w:val="0"/>
                <w:sz w:val="19"/>
              </w:rPr>
              <w:t>②</w:t>
            </w:r>
          </w:p>
        </w:tc>
        <w:tc>
          <w:tcPr>
            <w:tcW w:type="dxa" w:w="890"/>
          </w:tcPr>
          <w:p>
            <w:pPr>
              <w:spacing w:after="0" w:line="276" w:lineRule="auto"/>
            </w:pPr>
            <w:r>
              <w:rPr>
                <w:rFonts w:ascii="맑은 고딕" w:hAnsi="맑은 고딕" w:eastAsia="맑은 고딕"/>
                <w:b w:val="0"/>
                <w:sz w:val="19"/>
              </w:rPr>
              <w:t>이전 버전</w:t>
            </w:r>
          </w:p>
        </w:tc>
        <w:tc>
          <w:tcPr>
            <w:tcW w:type="dxa" w:w="8155"/>
          </w:tcPr>
          <w:p>
            <w:pPr>
              <w:spacing w:after="0" w:line="276" w:lineRule="auto"/>
            </w:pPr>
            <w:r>
              <w:rPr>
                <w:rFonts w:ascii="Consolas" w:hAnsi="Consolas" w:eastAsia="맑은 고딕"/>
                <w:b w:val="0"/>
                <w:color w:val="9F1239"/>
                <w:sz w:val="19"/>
              </w:rPr>
              <w:t>0.1.0-2098e81ffd-m1</w:t>
            </w:r>
            <w:r>
              <w:rPr>
                <w:rFonts w:ascii="맑은 고딕" w:hAnsi="맑은 고딕" w:eastAsia="맑은 고딕"/>
                <w:b w:val="0"/>
                <w:sz w:val="19"/>
              </w:rPr>
              <w:t xml:space="preserve"> — </w:t>
            </w:r>
            <w:r>
              <w:rPr>
                <w:rFonts w:ascii="맑은 고딕" w:hAnsi="맑은 고딕" w:eastAsia="맑은 고딕"/>
                <w:b/>
                <w:sz w:val="19"/>
              </w:rPr>
              <w:t>롤백 대상</w:t>
            </w:r>
          </w:p>
        </w:tc>
      </w:tr>
      <w:tr>
        <w:tc>
          <w:tcPr>
            <w:tcW w:type="dxa" w:w="593"/>
          </w:tcPr>
          <w:p>
            <w:pPr>
              <w:spacing w:after="0" w:line="276" w:lineRule="auto"/>
            </w:pPr>
            <w:r>
              <w:rPr>
                <w:rFonts w:ascii="맑은 고딕" w:hAnsi="맑은 고딕" w:eastAsia="맑은 고딕"/>
                <w:b w:val="0"/>
                <w:sz w:val="19"/>
              </w:rPr>
              <w:t>③</w:t>
            </w:r>
          </w:p>
        </w:tc>
        <w:tc>
          <w:tcPr>
            <w:tcW w:type="dxa" w:w="890"/>
          </w:tcPr>
          <w:p>
            <w:pPr>
              <w:spacing w:after="0" w:line="276" w:lineRule="auto"/>
            </w:pPr>
            <w:r>
              <w:rPr>
                <w:rFonts w:ascii="맑은 고딕" w:hAnsi="맑은 고딕" w:eastAsia="맑은 고딕"/>
                <w:b w:val="0"/>
                <w:sz w:val="19"/>
              </w:rPr>
              <w:t>마지막 백업</w:t>
            </w:r>
          </w:p>
        </w:tc>
        <w:tc>
          <w:tcPr>
            <w:tcW w:type="dxa" w:w="8155"/>
          </w:tcPr>
          <w:p>
            <w:pPr>
              <w:spacing w:after="0" w:line="276" w:lineRule="auto"/>
            </w:pPr>
            <w:r>
              <w:rPr>
                <w:rFonts w:ascii="Consolas" w:hAnsi="Consolas" w:eastAsia="맑은 고딕"/>
                <w:b w:val="0"/>
                <w:color w:val="9F1239"/>
                <w:sz w:val="19"/>
              </w:rPr>
              <w:t>…-before-0.1.0-2098e81ffd-m2.dump</w:t>
            </w:r>
            <w:r>
              <w:rPr>
                <w:rFonts w:ascii="맑은 고딕" w:hAnsi="맑은 고딕" w:eastAsia="맑은 고딕"/>
                <w:b w:val="0"/>
                <w:sz w:val="19"/>
              </w:rPr>
              <w:t xml:space="preserve"> — DB 까지 롤백할 때 쓰는 백업</w:t>
            </w:r>
          </w:p>
        </w:tc>
      </w:tr>
    </w:tbl>
    <w:p>
      <w:pPr>
        <w:spacing w:after="40"/>
      </w:pPr>
    </w:p>
    <w:p>
      <w:r>
        <w:rPr>
          <w:rFonts w:ascii="맑은 고딕" w:hAnsi="맑은 고딕" w:eastAsia="맑은 고딕"/>
          <w:b w:val="0"/>
        </w:rPr>
        <w:t xml:space="preserve">컨테이너 표의 api·worker 가 </w:t>
      </w:r>
      <w:r>
        <w:rPr>
          <w:rFonts w:ascii="Consolas" w:hAnsi="Consolas" w:eastAsia="맑은 고딕"/>
          <w:b w:val="0"/>
          <w:color w:val="9F1239"/>
        </w:rPr>
        <w:t>Up 7 seconds</w:t>
      </w:r>
      <w:r>
        <w:rPr>
          <w:rFonts w:ascii="맑은 고딕" w:hAnsi="맑은 고딕" w:eastAsia="맑은 고딕"/>
          <w:b w:val="0"/>
        </w:rPr>
        <w:t xml:space="preserve"> 처럼 방금 켜진 것을 볼 수 있습니다. 아래에 </w:t>
      </w:r>
      <w:r>
        <w:rPr>
          <w:rFonts w:ascii="맑은 고딕" w:hAnsi="맑은 고딕" w:eastAsia="맑은 고딕"/>
          <w:b/>
        </w:rPr>
        <w:t>새 배포 콘솔이 준비되어 있습니다</w:t>
      </w:r>
      <w:r>
        <w:rPr>
          <w:rFonts w:ascii="맑은 고딕" w:hAnsi="맑은 고딕" w:eastAsia="맑은 고딕"/>
          <w:b w:val="0"/>
        </w:rPr>
        <w:t xml:space="preserve"> 안내와 </w:t>
      </w:r>
      <w:r>
        <w:rPr>
          <w:rFonts w:ascii="맑은 고딕" w:hAnsi="맑은 고딕" w:eastAsia="맑은 고딕"/>
          <w:b/>
        </w:rPr>
        <w:t>배포 콘솔 갱신</w:t>
      </w:r>
      <w:r>
        <w:rPr>
          <w:rFonts w:ascii="맑은 고딕" w:hAnsi="맑은 고딕" w:eastAsia="맑은 고딕"/>
          <w:b w:val="0"/>
        </w:rPr>
        <w:t xml:space="preserve"> 단추가 생겼습니다. 이 번들에 새 배포 콘솔도 들어 있었기 때문입니다(23장).</w:t>
      </w:r>
    </w:p>
    <w:p>
      <w:pPr>
        <w:pStyle w:val="Heading3"/>
      </w:pPr>
      <w:r>
        <w:t>② OntoBot 관리 화면</w:t>
      </w:r>
    </w:p>
    <w:p>
      <w:pPr>
        <w:keepNext/>
        <w:jc w:val="center"/>
      </w:pPr>
      <w:r>
        <w:drawing>
          <wp:inline xmlns:a="http://schemas.openxmlformats.org/drawingml/2006/main" xmlns:pic="http://schemas.openxmlformats.org/drawingml/2006/picture">
            <wp:extent cx="5680125" cy="338766"/>
            <wp:docPr id="280" name="Picture 280"/>
            <wp:cNvGraphicFramePr>
              <a:graphicFrameLocks noChangeAspect="1"/>
            </wp:cNvGraphicFramePr>
            <a:graphic>
              <a:graphicData uri="http://schemas.openxmlformats.org/drawingml/2006/picture">
                <pic:pic>
                  <pic:nvPicPr>
                    <pic:cNvPr id="0" name="admin-version.png"/>
                    <pic:cNvPicPr/>
                  </pic:nvPicPr>
                  <pic:blipFill>
                    <a:blip r:embed="rId274"/>
                    <a:stretch>
                      <a:fillRect/>
                    </a:stretch>
                  </pic:blipFill>
                  <pic:spPr>
                    <a:xfrm>
                      <a:off x="0" y="0"/>
                      <a:ext cx="5680125" cy="338766"/>
                    </a:xfrm>
                    <a:prstGeom prst="rect"/>
                  </pic:spPr>
                </pic:pic>
              </a:graphicData>
            </a:graphic>
          </wp:inline>
        </w:drawing>
      </w:r>
    </w:p>
    <w:p>
      <w:pPr>
        <w:jc w:val="center"/>
      </w:pPr>
      <w:r>
        <w:rPr>
          <w:rFonts w:ascii="맑은 고딕" w:hAnsi="맑은 고딕" w:eastAsia="맑은 고딕"/>
          <w:color w:val="4B5563"/>
          <w:sz w:val="18"/>
        </w:rPr>
        <w:t>그림 280. 관리 화면의 지금 버전</w:t>
      </w:r>
    </w:p>
    <w:p>
      <w:r>
        <w:rPr>
          <w:rFonts w:ascii="맑은 고딕" w:hAnsi="맑은 고딕" w:eastAsia="맑은 고딕"/>
          <w:b w:val="0"/>
        </w:rPr>
        <w:t xml:space="preserve">관리 화면의 </w:t>
      </w:r>
      <w:r>
        <w:rPr>
          <w:rFonts w:ascii="맑은 고딕" w:hAnsi="맑은 고딕" w:eastAsia="맑은 고딕"/>
          <w:b/>
        </w:rPr>
        <w:t>지금 버전</w:t>
      </w:r>
      <w:r>
        <w:rPr>
          <w:rFonts w:ascii="맑은 고딕" w:hAnsi="맑은 고딕" w:eastAsia="맑은 고딕"/>
          <w:b w:val="0"/>
        </w:rPr>
        <w:t xml:space="preserve"> 도 새 버전으로 바뀌었습니다.</w:t>
      </w:r>
    </w:p>
    <w:p>
      <w:pPr>
        <w:pStyle w:val="Heading3"/>
      </w:pPr>
      <w:r>
        <w:t>③ 확인 질문</w:t>
      </w:r>
    </w:p>
    <w:p>
      <w:pPr>
        <w:keepNext/>
        <w:jc w:val="center"/>
      </w:pPr>
      <w:r>
        <w:drawing>
          <wp:inline xmlns:a="http://schemas.openxmlformats.org/drawingml/2006/main" xmlns:pic="http://schemas.openxmlformats.org/drawingml/2006/picture">
            <wp:extent cx="3099937" cy="816750"/>
            <wp:docPr id="281" name="Picture 281"/>
            <wp:cNvGraphicFramePr>
              <a:graphicFrameLocks noChangeAspect="1"/>
            </wp:cNvGraphicFramePr>
            <a:graphic>
              <a:graphicData uri="http://schemas.openxmlformats.org/drawingml/2006/picture">
                <pic:pic>
                  <pic:nvPicPr>
                    <pic:cNvPr id="0" name="answer-after-upgrade.png"/>
                    <pic:cNvPicPr/>
                  </pic:nvPicPr>
                  <pic:blipFill>
                    <a:blip r:embed="rId275"/>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281. 업그레이드 뒤 확인 질문</w:t>
      </w:r>
    </w:p>
    <w:p>
      <w:r>
        <w:rPr>
          <w:rFonts w:ascii="맑은 고딕" w:hAnsi="맑은 고딕" w:eastAsia="맑은 고딕"/>
          <w:b w:val="0"/>
        </w:rPr>
        <w:t xml:space="preserve">5장과 같은 확인 질문을 해서 </w:t>
      </w:r>
      <w:r>
        <w:rPr>
          <w:rFonts w:ascii="맑은 고딕" w:hAnsi="맑은 고딕" w:eastAsia="맑은 고딕"/>
          <w:b/>
        </w:rPr>
        <w:t>같은 답(18건, ①)</w:t>
      </w:r>
      <w:r>
        <w:rPr>
          <w:rFonts w:ascii="맑은 고딕" w:hAnsi="맑은 고딕" w:eastAsia="맑은 고딕"/>
          <w:b w:val="0"/>
        </w:rPr>
        <w:t xml:space="preserve"> 이 나오는지 봅니다. 관계 질문(강남지사가 소유한 시설)도 함께 해 봅니다.</w:t>
      </w:r>
    </w:p>
    <w:p>
      <w:pPr>
        <w:pStyle w:val="Heading3"/>
      </w:pPr>
      <w:r>
        <w:t>④ 명령으로</w:t>
      </w:r>
    </w:p>
    <w:p>
      <w:pPr>
        <w:spacing w:after="0" w:line="240" w:lineRule="auto"/>
        <w:shd w:val="clear" w:color="auto" w:fill="F3F4F6"/>
      </w:pPr>
      <w:r>
        <w:rPr>
          <w:rFonts w:ascii="Consolas" w:hAnsi="Consolas" w:eastAsia="맑은 고딕"/>
          <w:sz w:val="18"/>
        </w:rPr>
        <w:t>wsl -d ontobot -u root -- ontobotctl status</w:t>
      </w:r>
    </w:p>
    <w:p>
      <w:pPr>
        <w:keepNext/>
        <w:jc w:val="center"/>
      </w:pPr>
      <w:r>
        <w:drawing>
          <wp:inline xmlns:a="http://schemas.openxmlformats.org/drawingml/2006/main" xmlns:pic="http://schemas.openxmlformats.org/drawingml/2006/picture">
            <wp:extent cx="5485218" cy="2009391"/>
            <wp:docPr id="282" name="Picture 282"/>
            <wp:cNvGraphicFramePr>
              <a:graphicFrameLocks noChangeAspect="1"/>
            </wp:cNvGraphicFramePr>
            <a:graphic>
              <a:graphicData uri="http://schemas.openxmlformats.org/drawingml/2006/picture">
                <pic:pic>
                  <pic:nvPicPr>
                    <pic:cNvPr id="0" name="ctl-status-after.png"/>
                    <pic:cNvPicPr/>
                  </pic:nvPicPr>
                  <pic:blipFill>
                    <a:blip r:embed="rId225"/>
                    <a:stretch>
                      <a:fillRect/>
                    </a:stretch>
                  </pic:blipFill>
                  <pic:spPr>
                    <a:xfrm>
                      <a:off x="0" y="0"/>
                      <a:ext cx="5485218" cy="2009391"/>
                    </a:xfrm>
                    <a:prstGeom prst="rect"/>
                  </pic:spPr>
                </pic:pic>
              </a:graphicData>
            </a:graphic>
          </wp:inline>
        </w:drawing>
      </w:r>
    </w:p>
    <w:p>
      <w:pPr>
        <w:jc w:val="center"/>
      </w:pPr>
      <w:r>
        <w:rPr>
          <w:rFonts w:ascii="맑은 고딕" w:hAnsi="맑은 고딕" w:eastAsia="맑은 고딕"/>
          <w:color w:val="4B5563"/>
          <w:sz w:val="18"/>
        </w:rPr>
        <w:t>그림 282. 업그레이드 뒤 ontobotctl status</w:t>
      </w:r>
    </w:p>
    <w:p>
      <w:pPr>
        <w:spacing w:after="0" w:line="240" w:lineRule="auto"/>
        <w:shd w:val="clear" w:color="auto" w:fill="F3F4F6"/>
      </w:pPr>
      <w:r>
        <w:rPr>
          <w:rFonts w:ascii="Consolas" w:hAnsi="Consolas" w:eastAsia="맑은 고딕"/>
          <w:sz w:val="18"/>
        </w:rPr>
        <w:t>wsl -d ontobot -u root -- cat /opt/ontobot/state.env</w:t>
      </w:r>
    </w:p>
    <w:p>
      <w:pPr>
        <w:keepNext/>
        <w:jc w:val="center"/>
      </w:pPr>
      <w:r>
        <w:drawing>
          <wp:inline xmlns:a="http://schemas.openxmlformats.org/drawingml/2006/main" xmlns:pic="http://schemas.openxmlformats.org/drawingml/2006/picture">
            <wp:extent cx="5485218" cy="830672"/>
            <wp:docPr id="283" name="Picture 283"/>
            <wp:cNvGraphicFramePr>
              <a:graphicFrameLocks noChangeAspect="1"/>
            </wp:cNvGraphicFramePr>
            <a:graphic>
              <a:graphicData uri="http://schemas.openxmlformats.org/drawingml/2006/picture">
                <pic:pic>
                  <pic:nvPicPr>
                    <pic:cNvPr id="0" name="state-after.png"/>
                    <pic:cNvPicPr/>
                  </pic:nvPicPr>
                  <pic:blipFill>
                    <a:blip r:embed="rId276"/>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283. 업그레이드 뒤 state.env</w:t>
      </w:r>
    </w:p>
    <w:p>
      <w:r>
        <w:rPr>
          <w:rFonts w:ascii="Consolas" w:hAnsi="Consolas" w:eastAsia="맑은 고딕"/>
          <w:b w:val="0"/>
          <w:color w:val="9F1239"/>
        </w:rPr>
        <w:t>CURRENT</w:t>
      </w:r>
      <w:r>
        <w:rPr>
          <w:rFonts w:ascii="맑은 고딕" w:hAnsi="맑은 고딕" w:eastAsia="맑은 고딕"/>
          <w:b w:val="0"/>
        </w:rPr>
        <w:t xml:space="preserve">(새 버전), </w:t>
      </w:r>
      <w:r>
        <w:rPr>
          <w:rFonts w:ascii="Consolas" w:hAnsi="Consolas" w:eastAsia="맑은 고딕"/>
          <w:b w:val="0"/>
          <w:color w:val="9F1239"/>
        </w:rPr>
        <w:t>PREVIOUS</w:t>
      </w:r>
      <w:r>
        <w:rPr>
          <w:rFonts w:ascii="맑은 고딕" w:hAnsi="맑은 고딕" w:eastAsia="맑은 고딕"/>
          <w:b w:val="0"/>
        </w:rPr>
        <w:t xml:space="preserve">(이전 버전), </w:t>
      </w:r>
      <w:r>
        <w:rPr>
          <w:rFonts w:ascii="Consolas" w:hAnsi="Consolas" w:eastAsia="맑은 고딕"/>
          <w:b w:val="0"/>
          <w:color w:val="9F1239"/>
        </w:rPr>
        <w:t>LAST_BACKUP</w:t>
      </w:r>
      <w:r>
        <w:rPr>
          <w:rFonts w:ascii="맑은 고딕" w:hAnsi="맑은 고딕" w:eastAsia="맑은 고딕"/>
          <w:b w:val="0"/>
        </w:rPr>
        <w:t xml:space="preserve">(직전 백업 경로), </w:t>
      </w:r>
      <w:r>
        <w:rPr>
          <w:rFonts w:ascii="Consolas" w:hAnsi="Consolas" w:eastAsia="맑은 고딕"/>
          <w:b w:val="0"/>
          <w:color w:val="9F1239"/>
        </w:rPr>
        <w:t>UPGRADED_AT</w:t>
      </w:r>
      <w:r>
        <w:rPr>
          <w:rFonts w:ascii="맑은 고딕" w:hAnsi="맑은 고딕" w:eastAsia="맑은 고딕"/>
          <w:b w:val="0"/>
        </w:rPr>
        <w:t>(업그레이드 시각)이 기록됐습니다.</w:t>
      </w:r>
    </w:p>
    <w:p>
      <w:pPr>
        <w:pStyle w:val="Heading3"/>
      </w:pPr>
      <w:r>
        <w:t>⑤ 개발팀의 변경 안내에 적힌 확인 항목</w:t>
      </w:r>
    </w:p>
    <w:p>
      <w:r>
        <w:rPr>
          <w:rFonts w:ascii="맑은 고딕" w:hAnsi="맑은 고딕" w:eastAsia="맑은 고딕"/>
          <w:b w:val="0"/>
        </w:rPr>
        <w:t>릴리스 노트에 "업그레이드 뒤 이 화면을 확인하라"는 항목이 있으면 함께 확인합니다.</w:t>
      </w:r>
    </w:p>
    <w:p>
      <w:pPr>
        <w:pStyle w:val="Heading2"/>
      </w:pPr>
      <w:r>
        <w:t>21.6 업그레이드 확인표</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color="auto" w:fill="E8EEFC"/>
          </w:tcPr>
          <w:p>
            <w:pPr>
              <w:spacing w:after="0" w:line="276" w:lineRule="auto"/>
            </w:pPr>
            <w:r>
              <w:rPr>
                <w:rFonts w:ascii="맑은 고딕" w:hAnsi="맑은 고딕" w:eastAsia="맑은 고딕"/>
                <w:b/>
                <w:sz w:val="19"/>
              </w:rPr>
              <w:t>번호</w:t>
            </w:r>
          </w:p>
        </w:tc>
        <w:tc>
          <w:tcPr>
            <w:tcW w:type="dxa" w:w="8504"/>
            <w:shd w:val="clear" w:color="auto" w:fill="E8EEFC"/>
          </w:tcPr>
          <w:p>
            <w:pPr>
              <w:spacing w:after="0" w:line="276" w:lineRule="auto"/>
            </w:pPr>
            <w:r>
              <w:rPr>
                <w:rFonts w:ascii="맑은 고딕" w:hAnsi="맑은 고딕" w:eastAsia="맑은 고딕"/>
                <w:b/>
                <w:sz w:val="19"/>
              </w:rPr>
              <w:t>확인</w:t>
            </w:r>
          </w:p>
        </w:tc>
        <w:tc>
          <w:tcPr>
            <w:tcW w:type="dxa" w:w="567"/>
            <w:shd w:val="clear" w:color="auto" w:fill="E8EEFC"/>
          </w:tcPr>
          <w:p>
            <w:pPr>
              <w:spacing w:after="0" w:line="276" w:lineRule="auto"/>
            </w:pPr>
            <w:r>
              <w:rPr>
                <w:rFonts w:ascii="맑은 고딕" w:hAnsi="맑은 고딕" w:eastAsia="맑은 고딕"/>
                <w:b/>
                <w:sz w:val="19"/>
              </w:rPr>
              <w:t>결과</w:t>
            </w:r>
          </w:p>
        </w:tc>
      </w:tr>
      <w:tr>
        <w:tc>
          <w:tcPr>
            <w:tcW w:type="dxa" w:w="567"/>
          </w:tcPr>
          <w:p>
            <w:pPr>
              <w:spacing w:after="0" w:line="276" w:lineRule="auto"/>
            </w:pPr>
            <w:r>
              <w:rPr>
                <w:rFonts w:ascii="맑은 고딕" w:hAnsi="맑은 고딕" w:eastAsia="맑은 고딕"/>
                <w:b w:val="0"/>
                <w:sz w:val="19"/>
              </w:rPr>
              <w:t>1</w:t>
            </w:r>
          </w:p>
        </w:tc>
        <w:tc>
          <w:tcPr>
            <w:tcW w:type="dxa" w:w="8504"/>
          </w:tcPr>
          <w:p>
            <w:pPr>
              <w:spacing w:after="0" w:line="276" w:lineRule="auto"/>
            </w:pPr>
            <w:r>
              <w:rPr>
                <w:rFonts w:ascii="맑은 고딕" w:hAnsi="맑은 고딕" w:eastAsia="맑은 고딕"/>
                <w:b w:val="0"/>
                <w:sz w:val="19"/>
              </w:rPr>
              <w:t xml:space="preserve">작업 결과가 </w:t>
            </w:r>
            <w:r>
              <w:rPr>
                <w:rFonts w:ascii="맑은 고딕" w:hAnsi="맑은 고딕" w:eastAsia="맑은 고딕"/>
                <w:b/>
                <w:sz w:val="19"/>
              </w:rPr>
              <w:t>성공</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2</w:t>
            </w:r>
          </w:p>
        </w:tc>
        <w:tc>
          <w:tcPr>
            <w:tcW w:type="dxa" w:w="8504"/>
          </w:tcPr>
          <w:p>
            <w:pPr>
              <w:spacing w:after="0" w:line="276" w:lineRule="auto"/>
            </w:pPr>
            <w:r>
              <w:rPr>
                <w:rFonts w:ascii="맑은 고딕" w:hAnsi="맑은 고딕" w:eastAsia="맑은 고딕"/>
                <w:b w:val="0"/>
                <w:sz w:val="19"/>
              </w:rPr>
              <w:t xml:space="preserve">현황: 지금 버전 = 새 버전, 준비 상태 </w:t>
            </w:r>
            <w:r>
              <w:rPr>
                <w:rFonts w:ascii="맑은 고딕" w:hAnsi="맑은 고딕" w:eastAsia="맑은 고딕"/>
                <w:b/>
                <w:sz w:val="19"/>
              </w:rPr>
              <w:t>정상</w:t>
            </w:r>
            <w:r>
              <w:rPr>
                <w:rFonts w:ascii="맑은 고딕" w:hAnsi="맑은 고딕" w:eastAsia="맑은 고딕"/>
                <w:b w:val="0"/>
                <w:sz w:val="19"/>
              </w:rPr>
              <w:t xml:space="preserve">, 모든 컨테이너 </w:t>
            </w:r>
            <w:r>
              <w:rPr>
                <w:rFonts w:ascii="Consolas" w:hAnsi="Consolas" w:eastAsia="맑은 고딕"/>
                <w:b w:val="0"/>
                <w:color w:val="9F1239"/>
                <w:sz w:val="19"/>
              </w:rPr>
              <w:t>Up</w:t>
            </w:r>
            <w:r>
              <w:rPr>
                <w:rFonts w:ascii="맑은 고딕" w:hAnsi="맑은 고딕" w:eastAsia="맑은 고딕"/>
                <w:b w:val="0"/>
                <w:sz w:val="19"/>
              </w:rPr>
              <w:t xml:space="preserve">(migrate 는 </w:t>
            </w:r>
            <w:r>
              <w:rPr>
                <w:rFonts w:ascii="Consolas" w:hAnsi="Consolas" w:eastAsia="맑은 고딕"/>
                <w:b w:val="0"/>
                <w:color w:val="9F1239"/>
                <w:sz w:val="19"/>
              </w:rPr>
              <w:t>Exited (0)</w:t>
            </w:r>
            <w:r>
              <w:rPr>
                <w:rFonts w:ascii="맑은 고딕" w:hAnsi="맑은 고딕" w:eastAsia="맑은 고딕"/>
                <w:b w:val="0"/>
                <w:sz w:val="19"/>
              </w:rPr>
              <w:t>)</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3</w:t>
            </w:r>
          </w:p>
        </w:tc>
        <w:tc>
          <w:tcPr>
            <w:tcW w:type="dxa" w:w="8504"/>
          </w:tcPr>
          <w:p>
            <w:pPr>
              <w:spacing w:after="0" w:line="276" w:lineRule="auto"/>
            </w:pPr>
            <w:r>
              <w:rPr>
                <w:rFonts w:ascii="맑은 고딕" w:hAnsi="맑은 고딕" w:eastAsia="맑은 고딕"/>
                <w:b w:val="0"/>
                <w:sz w:val="19"/>
              </w:rPr>
              <w:t>관리 화면의 지금 버전 = 새 버전</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4</w:t>
            </w:r>
          </w:p>
        </w:tc>
        <w:tc>
          <w:tcPr>
            <w:tcW w:type="dxa" w:w="8504"/>
          </w:tcPr>
          <w:p>
            <w:pPr>
              <w:spacing w:after="0" w:line="276" w:lineRule="auto"/>
            </w:pPr>
            <w:r>
              <w:rPr>
                <w:rFonts w:ascii="맑은 고딕" w:hAnsi="맑은 고딕" w:eastAsia="맑은 고딕"/>
                <w:b w:val="0"/>
                <w:sz w:val="19"/>
              </w:rPr>
              <w:t>확인 질문 두 개의 답이 업그레이드 전과 같음</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5</w:t>
            </w:r>
          </w:p>
        </w:tc>
        <w:tc>
          <w:tcPr>
            <w:tcW w:type="dxa" w:w="8504"/>
          </w:tcPr>
          <w:p>
            <w:pPr>
              <w:spacing w:after="0" w:line="276" w:lineRule="auto"/>
            </w:pPr>
            <w:r>
              <w:rPr>
                <w:rFonts w:ascii="맑은 고딕" w:hAnsi="맑은 고딕" w:eastAsia="맑은 고딕"/>
                <w:b w:val="0"/>
                <w:sz w:val="19"/>
              </w:rPr>
              <w:t>데이터 소스 화면: 매핑의 다음 동기화가 성공</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6</w:t>
            </w:r>
          </w:p>
        </w:tc>
        <w:tc>
          <w:tcPr>
            <w:tcW w:type="dxa" w:w="8504"/>
          </w:tcPr>
          <w:p>
            <w:pPr>
              <w:spacing w:after="0" w:line="276" w:lineRule="auto"/>
            </w:pPr>
            <w:r>
              <w:rPr>
                <w:rFonts w:ascii="맑은 고딕" w:hAnsi="맑은 고딕" w:eastAsia="맑은 고딕"/>
                <w:b w:val="0"/>
                <w:sz w:val="19"/>
              </w:rPr>
              <w:t>Action 화면: 승인·발송이 정상(시험 Action 이 있으면)</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7</w:t>
            </w:r>
          </w:p>
        </w:tc>
        <w:tc>
          <w:tcPr>
            <w:tcW w:type="dxa" w:w="8504"/>
          </w:tcPr>
          <w:p>
            <w:pPr>
              <w:spacing w:after="0" w:line="276" w:lineRule="auto"/>
            </w:pPr>
            <w:r>
              <w:rPr>
                <w:rFonts w:ascii="맑은 고딕" w:hAnsi="맑은 고딕" w:eastAsia="맑은 고딕"/>
                <w:b w:val="0"/>
                <w:sz w:val="19"/>
              </w:rPr>
              <w:t xml:space="preserve">감사 로그에 </w:t>
            </w:r>
            <w:r>
              <w:rPr>
                <w:rFonts w:ascii="Consolas" w:hAnsi="Consolas" w:eastAsia="맑은 고딕"/>
                <w:b w:val="0"/>
                <w:color w:val="9F1239"/>
                <w:sz w:val="19"/>
              </w:rPr>
              <w:t>deploy.upgrade</w:t>
            </w:r>
            <w:r>
              <w:rPr>
                <w:rFonts w:ascii="맑은 고딕" w:hAnsi="맑은 고딕" w:eastAsia="맑은 고딕"/>
                <w:b w:val="0"/>
                <w:sz w:val="19"/>
              </w:rPr>
              <w:t>(</w:t>
            </w:r>
            <w:r>
              <w:rPr>
                <w:rFonts w:ascii="Consolas" w:hAnsi="Consolas" w:eastAsia="맑은 고딕"/>
                <w:b w:val="0"/>
                <w:color w:val="9F1239"/>
                <w:sz w:val="19"/>
              </w:rPr>
              <w:t>succeeded</w:t>
            </w:r>
            <w:r>
              <w:rPr>
                <w:rFonts w:ascii="맑은 고딕" w:hAnsi="맑은 고딕" w:eastAsia="맑은 고딕"/>
                <w:b w:val="0"/>
                <w:sz w:val="19"/>
              </w:rPr>
              <w:t>)</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8</w:t>
            </w:r>
          </w:p>
        </w:tc>
        <w:tc>
          <w:tcPr>
            <w:tcW w:type="dxa" w:w="8504"/>
          </w:tcPr>
          <w:p>
            <w:pPr>
              <w:spacing w:after="0" w:line="276" w:lineRule="auto"/>
            </w:pPr>
            <w:r>
              <w:rPr>
                <w:rFonts w:ascii="맑은 고딕" w:hAnsi="맑은 고딕" w:eastAsia="맑은 고딕"/>
                <w:b w:val="0"/>
                <w:sz w:val="19"/>
              </w:rPr>
              <w:t>사용자에게 완료를 알림</w:t>
            </w:r>
          </w:p>
        </w:tc>
        <w:tc>
          <w:tcPr>
            <w:tcW w:type="dxa" w:w="567"/>
          </w:tcPr>
          <w:p>
            <w:pPr>
              <w:spacing w:after="0" w:line="276" w:lineRule="auto"/>
            </w:pPr>
            <w:r>
              <w:rPr>
                <w:rFonts w:ascii="맑은 고딕" w:hAnsi="맑은 고딕" w:eastAsia="맑은 고딕"/>
                <w:b w:val="0"/>
                <w:sz w:val="19"/>
              </w:rPr>
              <w:t>☐</w:t>
            </w:r>
          </w:p>
        </w:tc>
      </w:tr>
    </w:tbl>
    <w:p>
      <w:pPr>
        <w:spacing w:after="40"/>
      </w:pPr>
    </w:p>
    <w:p>
      <w:r>
        <w:rPr>
          <w:rFonts w:ascii="맑은 고딕" w:hAnsi="맑은 고딕" w:eastAsia="맑은 고딕"/>
          <w:b w:val="0"/>
        </w:rPr>
        <w:t xml:space="preserve">하나라도 이상하면 22장(롤백)을 봅니다. </w:t>
      </w:r>
      <w:r>
        <w:rPr>
          <w:rFonts w:ascii="맑은 고딕" w:hAnsi="맑은 고딕" w:eastAsia="맑은 고딕"/>
          <w:b/>
        </w:rPr>
        <w:t>업그레이드 직후가 롤백하기 가장 쉬운 때</w:t>
      </w:r>
      <w:r>
        <w:rPr>
          <w:rFonts w:ascii="맑은 고딕" w:hAnsi="맑은 고딕" w:eastAsia="맑은 고딕"/>
          <w:b w:val="0"/>
        </w:rPr>
        <w:t>입니다.</w:t>
      </w:r>
    </w:p>
    <w:p>
      <w:pPr>
        <w:pStyle w:val="Heading2"/>
      </w:pPr>
      <w:r>
        <w:t>21.7 배포 콘솔이 안 될 때 — 명령으로 업그레이드</w:t>
      </w:r>
    </w:p>
    <w:p>
      <w:r>
        <w:rPr>
          <w:rFonts w:ascii="맑은 고딕" w:hAnsi="맑은 고딕" w:eastAsia="맑은 고딕"/>
          <w:b w:val="0"/>
        </w:rPr>
        <w:t>배포 콘솔이 뜨지 않는 비상시에는 같은 절차를 명령으로 합니다(배포 콘솔이 부르는 것과 똑같은 명령입니다).</w:t>
      </w:r>
    </w:p>
    <w:p>
      <w:pPr>
        <w:spacing w:after="0" w:line="240" w:lineRule="auto"/>
        <w:shd w:val="clear" w:color="auto" w:fill="F3F4F6"/>
      </w:pPr>
      <w:r>
        <w:rPr>
          <w:rFonts w:ascii="Consolas" w:hAnsi="Consolas" w:eastAsia="맑은 고딕"/>
          <w:sz w:val="18"/>
        </w:rPr>
        <w:t># 번들을 반입 폴더에서 WSL 안으로 복사(폴더 번들이면)</w:t>
      </w:r>
    </w:p>
    <w:p>
      <w:pPr>
        <w:spacing w:after="0" w:line="240" w:lineRule="auto"/>
        <w:shd w:val="clear" w:color="auto" w:fill="F3F4F6"/>
      </w:pPr>
      <w:r>
        <w:rPr>
          <w:rFonts w:ascii="Consolas" w:hAnsi="Consolas" w:eastAsia="맑은 고딕"/>
          <w:sz w:val="18"/>
        </w:rPr>
        <w:t>wsl -d ontobot -u root -- cp -a /mnt/c/OntoBot-bundles/&lt;번들 폴더&gt; /opt/ontobot/bundles/</w:t>
      </w:r>
    </w:p>
    <w:p>
      <w:pPr>
        <w:spacing w:after="0" w:line="240" w:lineRule="auto"/>
        <w:shd w:val="clear" w:color="auto" w:fill="F3F4F6"/>
      </w:pPr>
      <w:r>
        <w:rPr>
          <w:rFonts w:ascii="Consolas" w:hAnsi="Consolas" w:eastAsia="맑은 고딕"/>
          <w:sz w:val="18"/>
        </w:rPr>
        <w:t># 사전 점검</w:t>
      </w:r>
    </w:p>
    <w:p>
      <w:pPr>
        <w:spacing w:after="0" w:line="240" w:lineRule="auto"/>
        <w:shd w:val="clear" w:color="auto" w:fill="F3F4F6"/>
      </w:pPr>
      <w:r>
        <w:rPr>
          <w:rFonts w:ascii="Consolas" w:hAnsi="Consolas" w:eastAsia="맑은 고딕"/>
          <w:sz w:val="18"/>
        </w:rPr>
        <w:t>wsl -d ontobot -u root -- ontobotctl preflight /opt/ontobot/bundles/&lt;번들 폴더&gt;</w:t>
      </w:r>
    </w:p>
    <w:p>
      <w:pPr>
        <w:spacing w:after="0" w:line="240" w:lineRule="auto"/>
        <w:shd w:val="clear" w:color="auto" w:fill="F3F4F6"/>
      </w:pPr>
      <w:r>
        <w:rPr>
          <w:rFonts w:ascii="Consolas" w:hAnsi="Consolas" w:eastAsia="맑은 고딕"/>
          <w:sz w:val="18"/>
        </w:rPr>
        <w:t># 업그레이드</w:t>
      </w:r>
    </w:p>
    <w:p>
      <w:pPr>
        <w:spacing w:after="0" w:line="240" w:lineRule="auto"/>
        <w:shd w:val="clear" w:color="auto" w:fill="F3F4F6"/>
      </w:pPr>
      <w:r>
        <w:rPr>
          <w:rFonts w:ascii="Consolas" w:hAnsi="Consolas" w:eastAsia="맑은 고딕"/>
          <w:sz w:val="18"/>
        </w:rPr>
        <w:t>wsl -d ontobot -u root -- ontobotctl upgrade /opt/ontobot/bundles/&lt;번들 폴더&gt;</w:t>
      </w:r>
    </w:p>
    <w:p>
      <w:r>
        <w:rPr>
          <w:rFonts w:ascii="맑은 고딕" w:hAnsi="맑은 고딕" w:eastAsia="맑은 고딕"/>
          <w:b w:val="0"/>
        </w:rPr>
        <w:t>zip 번들이면 먼저 윈도에서 압축을 풀어 폴더로 만든 뒤 복사합니다. 명령의 종료 코드는 0(성공)·1(실패)·2(준비 확인 실패)입니다.</w:t>
      </w:r>
    </w:p>
    <w:p>
      <w:pPr>
        <w:pStyle w:val="Heading2"/>
      </w:pPr>
      <w:r>
        <w:t>21.8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w:t>
      </w:r>
    </w:p>
    <w:p>
      <w:pPr>
        <w:spacing w:after="20"/>
        <w:ind w:left="170"/>
        <w:pBdr>
          <w:left w:val="single" w:sz="18" w:space="6" w:color="059669"/>
        </w:pBdr>
        <w:shd w:val="clear" w:color="auto" w:fill="ECFDF5"/>
      </w:pPr>
      <w:r>
        <w:rPr>
          <w:rFonts w:ascii="맑은 고딕" w:hAnsi="맑은 고딕" w:eastAsia="맑은 고딕"/>
          <w:b w:val="0"/>
        </w:rPr>
        <w:t>1. 20장에서 통과한 번들로 업그레이드하세요. 5단계(앱 중지)부터 9단계까지 걸린 시간을 재 보세요.</w:t>
      </w:r>
    </w:p>
    <w:p>
      <w:pPr>
        <w:spacing w:after="20"/>
        <w:ind w:left="170"/>
        <w:pBdr>
          <w:left w:val="single" w:sz="18" w:space="6" w:color="059669"/>
        </w:pBdr>
        <w:shd w:val="clear" w:color="auto" w:fill="ECFDF5"/>
      </w:pPr>
      <w:r>
        <w:rPr>
          <w:rFonts w:ascii="맑은 고딕" w:hAnsi="맑은 고딕" w:eastAsia="맑은 고딕"/>
          <w:b w:val="0"/>
        </w:rPr>
        <w:t>2. 21.6 의 확인표를 모두 채워 보세요.</w:t>
      </w:r>
    </w:p>
    <w:p>
      <w:pPr>
        <w:spacing w:after="20"/>
        <w:ind w:left="170"/>
        <w:pBdr>
          <w:left w:val="single" w:sz="18" w:space="6" w:color="059669"/>
        </w:pBdr>
        <w:shd w:val="clear" w:color="auto" w:fill="ECFDF5"/>
      </w:pPr>
      <w:r>
        <w:rPr>
          <w:rFonts w:ascii="맑은 고딕" w:hAnsi="맑은 고딕" w:eastAsia="맑은 고딕"/>
          <w:b w:val="0"/>
        </w:rPr>
        <w:t xml:space="preserve">3. 작업 기록의 </w:t>
      </w:r>
      <w:r>
        <w:rPr>
          <w:rFonts w:ascii="맑은 고딕" w:hAnsi="맑은 고딕" w:eastAsia="맑은 고딕"/>
          <w:b/>
        </w:rPr>
        <w:t>로그 내려받기</w:t>
      </w:r>
      <w:r>
        <w:rPr>
          <w:rFonts w:ascii="맑은 고딕" w:hAnsi="맑은 고딕" w:eastAsia="맑은 고딕"/>
          <w:b w:val="0"/>
        </w:rPr>
        <w:t xml:space="preserve"> 로 출력을 파일로 받아 두세요(24장).</w:t>
      </w:r>
    </w:p>
    <w:p>
      <w:r>
        <w:br w:type="page"/>
      </w:r>
    </w:p>
    <w:p>
      <w:pPr>
        <w:pStyle w:val="Heading1"/>
      </w:pPr>
      <w:r>
        <w:t>22장 롤백 — 업그레이드 되돌리기</w:t>
      </w:r>
    </w:p>
    <w:p>
      <w:r>
        <w:rPr>
          <w:rFonts w:ascii="맑은 고딕" w:hAnsi="맑은 고딕" w:eastAsia="맑은 고딕"/>
          <w:b w:val="0"/>
        </w:rPr>
        <w:t xml:space="preserve">업그레이드 뒤에 문제가 생기면 </w:t>
      </w:r>
      <w:r>
        <w:rPr>
          <w:rFonts w:ascii="맑은 고딕" w:hAnsi="맑은 고딕" w:eastAsia="맑은 고딕"/>
          <w:b/>
        </w:rPr>
        <w:t>롤백</w:t>
      </w:r>
      <w:r>
        <w:rPr>
          <w:rFonts w:ascii="맑은 고딕" w:hAnsi="맑은 고딕" w:eastAsia="맑은 고딕"/>
          <w:b w:val="0"/>
        </w:rPr>
        <w:t>으로 이전 버전으로 돌아갑니다. 롤백은 두 가지입니다.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18"/>
            <w:shd w:val="clear" w:color="auto" w:fill="E8EEFC"/>
          </w:tcPr>
          <w:p>
            <w:pPr>
              <w:spacing w:after="0" w:line="276" w:lineRule="auto"/>
            </w:pPr>
            <w:r>
              <w:rPr>
                <w:rFonts w:ascii="맑은 고딕" w:hAnsi="맑은 고딕" w:eastAsia="맑은 고딕"/>
                <w:b/>
                <w:sz w:val="19"/>
              </w:rPr>
              <w:t>종류</w:t>
            </w:r>
          </w:p>
        </w:tc>
        <w:tc>
          <w:tcPr>
            <w:tcW w:type="dxa" w:w="2132"/>
            <w:shd w:val="clear" w:color="auto" w:fill="E8EEFC"/>
          </w:tcPr>
          <w:p>
            <w:pPr>
              <w:spacing w:after="0" w:line="276" w:lineRule="auto"/>
            </w:pPr>
            <w:r>
              <w:rPr>
                <w:rFonts w:ascii="맑은 고딕" w:hAnsi="맑은 고딕" w:eastAsia="맑은 고딕"/>
                <w:b/>
                <w:sz w:val="19"/>
              </w:rPr>
              <w:t>되돌리는 것</w:t>
            </w:r>
          </w:p>
        </w:tc>
        <w:tc>
          <w:tcPr>
            <w:tcW w:type="dxa" w:w="2218"/>
            <w:shd w:val="clear" w:color="auto" w:fill="E8EEFC"/>
          </w:tcPr>
          <w:p>
            <w:pPr>
              <w:spacing w:after="0" w:line="276" w:lineRule="auto"/>
            </w:pPr>
            <w:r>
              <w:rPr>
                <w:rFonts w:ascii="맑은 고딕" w:hAnsi="맑은 고딕" w:eastAsia="맑은 고딕"/>
                <w:b/>
                <w:sz w:val="19"/>
              </w:rPr>
              <w:t>데이터</w:t>
            </w:r>
          </w:p>
        </w:tc>
        <w:tc>
          <w:tcPr>
            <w:tcW w:type="dxa" w:w="3070"/>
            <w:shd w:val="clear" w:color="auto" w:fill="E8EEFC"/>
          </w:tcPr>
          <w:p>
            <w:pPr>
              <w:spacing w:after="0" w:line="276" w:lineRule="auto"/>
            </w:pPr>
            <w:r>
              <w:rPr>
                <w:rFonts w:ascii="맑은 고딕" w:hAnsi="맑은 고딕" w:eastAsia="맑은 고딕"/>
                <w:b/>
                <w:sz w:val="19"/>
              </w:rPr>
              <w:t>언제</w:t>
            </w:r>
          </w:p>
        </w:tc>
      </w:tr>
      <w:tr>
        <w:tc>
          <w:tcPr>
            <w:tcW w:type="dxa" w:w="2218"/>
          </w:tcPr>
          <w:p>
            <w:pPr>
              <w:spacing w:after="0" w:line="276" w:lineRule="auto"/>
            </w:pPr>
            <w:r>
              <w:rPr>
                <w:rFonts w:ascii="맑은 고딕" w:hAnsi="맑은 고딕" w:eastAsia="맑은 고딕"/>
                <w:b/>
                <w:sz w:val="19"/>
              </w:rPr>
              <w:t>프로그램만 되돌리기</w:t>
            </w:r>
            <w:r>
              <w:rPr>
                <w:rFonts w:ascii="맑은 고딕" w:hAnsi="맑은 고딕" w:eastAsia="맑은 고딕"/>
                <w:b w:val="0"/>
                <w:sz w:val="19"/>
              </w:rPr>
              <w:t>(기본)</w:t>
            </w:r>
          </w:p>
        </w:tc>
        <w:tc>
          <w:tcPr>
            <w:tcW w:type="dxa" w:w="2132"/>
          </w:tcPr>
          <w:p>
            <w:pPr>
              <w:spacing w:after="0" w:line="276" w:lineRule="auto"/>
            </w:pPr>
            <w:r>
              <w:rPr>
                <w:rFonts w:ascii="맑은 고딕" w:hAnsi="맑은 고딕" w:eastAsia="맑은 고딕"/>
                <w:b w:val="0"/>
                <w:sz w:val="19"/>
              </w:rPr>
              <w:t>앱·구성 파일을 이전 버전으로</w:t>
            </w:r>
          </w:p>
        </w:tc>
        <w:tc>
          <w:tcPr>
            <w:tcW w:type="dxa" w:w="2218"/>
          </w:tcPr>
          <w:p>
            <w:pPr>
              <w:spacing w:after="0" w:line="276" w:lineRule="auto"/>
            </w:pPr>
            <w:r>
              <w:rPr>
                <w:rFonts w:ascii="맑은 고딕" w:hAnsi="맑은 고딕" w:eastAsia="맑은 고딕"/>
                <w:b/>
                <w:sz w:val="19"/>
              </w:rPr>
              <w:t>그대로</w:t>
            </w:r>
          </w:p>
        </w:tc>
        <w:tc>
          <w:tcPr>
            <w:tcW w:type="dxa" w:w="3070"/>
          </w:tcPr>
          <w:p>
            <w:pPr>
              <w:spacing w:after="0" w:line="276" w:lineRule="auto"/>
            </w:pPr>
            <w:r>
              <w:rPr>
                <w:rFonts w:ascii="맑은 고딕" w:hAnsi="맑은 고딕" w:eastAsia="맑은 고딕"/>
                <w:b w:val="0"/>
                <w:sz w:val="19"/>
              </w:rPr>
              <w:t>대부분의 경우</w:t>
            </w:r>
          </w:p>
        </w:tc>
      </w:tr>
      <w:tr>
        <w:tc>
          <w:tcPr>
            <w:tcW w:type="dxa" w:w="2218"/>
          </w:tcPr>
          <w:p>
            <w:pPr>
              <w:spacing w:after="0" w:line="276" w:lineRule="auto"/>
            </w:pPr>
            <w:r>
              <w:rPr>
                <w:rFonts w:ascii="맑은 고딕" w:hAnsi="맑은 고딕" w:eastAsia="맑은 고딕"/>
                <w:b/>
                <w:sz w:val="19"/>
              </w:rPr>
              <w:t>DB 까지 업그레이드 직전 백업으로 복원</w:t>
            </w:r>
          </w:p>
        </w:tc>
        <w:tc>
          <w:tcPr>
            <w:tcW w:type="dxa" w:w="2132"/>
          </w:tcPr>
          <w:p>
            <w:pPr>
              <w:spacing w:after="0" w:line="276" w:lineRule="auto"/>
            </w:pPr>
            <w:r>
              <w:rPr>
                <w:rFonts w:ascii="맑은 고딕" w:hAnsi="맑은 고딕" w:eastAsia="맑은 고딕"/>
                <w:b w:val="0"/>
                <w:sz w:val="19"/>
              </w:rPr>
              <w:t>위 + 데이터베이스를 업그레이드 직전 백업으로</w:t>
            </w:r>
          </w:p>
        </w:tc>
        <w:tc>
          <w:tcPr>
            <w:tcW w:type="dxa" w:w="2218"/>
          </w:tcPr>
          <w:p>
            <w:pPr>
              <w:spacing w:after="0" w:line="276" w:lineRule="auto"/>
            </w:pPr>
            <w:r>
              <w:rPr>
                <w:rFonts w:ascii="맑은 고딕" w:hAnsi="맑은 고딕" w:eastAsia="맑은 고딕"/>
                <w:b w:val="0"/>
                <w:sz w:val="19"/>
              </w:rPr>
              <w:t xml:space="preserve">업그레이드 </w:t>
            </w:r>
            <w:r>
              <w:rPr>
                <w:rFonts w:ascii="맑은 고딕" w:hAnsi="맑은 고딕" w:eastAsia="맑은 고딕"/>
                <w:b/>
                <w:sz w:val="19"/>
              </w:rPr>
              <w:t>뒤에 생긴 모든 기록이 사라짐</w:t>
            </w:r>
          </w:p>
        </w:tc>
        <w:tc>
          <w:tcPr>
            <w:tcW w:type="dxa" w:w="3070"/>
          </w:tcPr>
          <w:p>
            <w:pPr>
              <w:spacing w:after="0" w:line="276" w:lineRule="auto"/>
            </w:pPr>
            <w:r>
              <w:rPr>
                <w:rFonts w:ascii="맑은 고딕" w:hAnsi="맑은 고딕" w:eastAsia="맑은 고딕"/>
                <w:b w:val="0"/>
                <w:sz w:val="19"/>
              </w:rPr>
              <w:t>프로그램만 되돌려서는 안 될 때(새 버전이 데이터를 망가뜨림 등)</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롤백은 </w:t>
      </w:r>
      <w:r>
        <w:rPr>
          <w:rFonts w:ascii="맑은 고딕" w:hAnsi="맑은 고딕" w:eastAsia="맑은 고딕"/>
          <w:b/>
        </w:rPr>
        <w:t>업그레이드 직후에만</w:t>
      </w:r>
      <w:r>
        <w:rPr>
          <w:rFonts w:ascii="맑은 고딕" w:hAnsi="맑은 고딕" w:eastAsia="맑은 고딕"/>
          <w:b w:val="0"/>
        </w:rPr>
        <w:t xml:space="preserve"> 됩니다. 배포 콘솔은 바로 전 버전 하나만 기억하고, 롤백하고 나면 그 기억을 지웁니다(롤백을 두 번 연달아 할 수 없습니다).</w:t>
      </w:r>
    </w:p>
    <w:p>
      <w:r>
        <w:rPr>
          <w:rFonts w:ascii="맑은 고딕" w:hAnsi="맑은 고딕" w:eastAsia="맑은 고딕"/>
          <w:b w:val="0"/>
        </w:rPr>
        <w:t>이 장의 사진은 시험 서버에서 두 롤백을 모두 실제로 해 보며 찍었습니다.</w:t>
      </w:r>
    </w:p>
    <w:p>
      <w:pPr>
        <w:pStyle w:val="Heading2"/>
      </w:pPr>
      <w:r>
        <w:t>22.1 롤백할지 판단하기</w:t>
      </w:r>
    </w:p>
    <w:tbl>
      <w:tblPr>
        <w:tblStyle w:val="TableGrid"/>
        <w:tblW w:type="auto" w:w="0"/>
        <w:jc w:val="center"/>
        <w:tblLook w:firstColumn="1" w:firstRow="1" w:lastColumn="0" w:lastRow="0" w:noHBand="0" w:noVBand="1" w:val="04A0"/>
      </w:tblPr>
      <w:tblGrid>
        <w:gridCol w:w="4819"/>
        <w:gridCol w:w="4819"/>
      </w:tblGrid>
      <w:tr>
        <w:tc>
          <w:tcPr>
            <w:tcW w:type="dxa" w:w="4969"/>
            <w:shd w:val="clear" w:color="auto" w:fill="E8EEFC"/>
          </w:tcPr>
          <w:p>
            <w:pPr>
              <w:spacing w:after="0" w:line="276" w:lineRule="auto"/>
            </w:pPr>
            <w:r>
              <w:rPr>
                <w:rFonts w:ascii="맑은 고딕" w:hAnsi="맑은 고딕" w:eastAsia="맑은 고딕"/>
                <w:b/>
                <w:sz w:val="19"/>
              </w:rPr>
              <w:t>증상(업그레이드 직후)</w:t>
            </w:r>
          </w:p>
        </w:tc>
        <w:tc>
          <w:tcPr>
            <w:tcW w:type="dxa" w:w="4668"/>
            <w:shd w:val="clear" w:color="auto" w:fill="E8EEFC"/>
          </w:tcPr>
          <w:p>
            <w:pPr>
              <w:spacing w:after="0" w:line="276" w:lineRule="auto"/>
            </w:pPr>
            <w:r>
              <w:rPr>
                <w:rFonts w:ascii="맑은 고딕" w:hAnsi="맑은 고딕" w:eastAsia="맑은 고딕"/>
                <w:b/>
                <w:sz w:val="19"/>
              </w:rPr>
              <w:t>판단</w:t>
            </w:r>
          </w:p>
        </w:tc>
      </w:tr>
      <w:tr>
        <w:tc>
          <w:tcPr>
            <w:tcW w:type="dxa" w:w="4969"/>
          </w:tcPr>
          <w:p>
            <w:pPr>
              <w:spacing w:after="0" w:line="276" w:lineRule="auto"/>
            </w:pPr>
            <w:r>
              <w:rPr>
                <w:rFonts w:ascii="맑은 고딕" w:hAnsi="맑은 고딕" w:eastAsia="맑은 고딕"/>
                <w:b w:val="0"/>
                <w:sz w:val="19"/>
              </w:rPr>
              <w:t>준비 상태가 계속 "사용 불가"·"응답 없음"</w:t>
            </w:r>
          </w:p>
        </w:tc>
        <w:tc>
          <w:tcPr>
            <w:tcW w:type="dxa" w:w="4668"/>
          </w:tcPr>
          <w:p>
            <w:pPr>
              <w:spacing w:after="0" w:line="276" w:lineRule="auto"/>
            </w:pPr>
            <w:r>
              <w:rPr>
                <w:rFonts w:ascii="맑은 고딕" w:hAnsi="맑은 고딕" w:eastAsia="맑은 고딕"/>
                <w:b w:val="0"/>
                <w:sz w:val="19"/>
              </w:rPr>
              <w:t xml:space="preserve">1~2분 기다린 뒤에도 같으면 </w:t>
            </w:r>
            <w:r>
              <w:rPr>
                <w:rFonts w:ascii="맑은 고딕" w:hAnsi="맑은 고딕" w:eastAsia="맑은 고딕"/>
                <w:b/>
                <w:sz w:val="19"/>
              </w:rPr>
              <w:t>프로그램만 롤백</w:t>
            </w:r>
          </w:p>
        </w:tc>
      </w:tr>
      <w:tr>
        <w:tc>
          <w:tcPr>
            <w:tcW w:type="dxa" w:w="4969"/>
          </w:tcPr>
          <w:p>
            <w:pPr>
              <w:spacing w:after="0" w:line="276" w:lineRule="auto"/>
            </w:pPr>
            <w:r>
              <w:rPr>
                <w:rFonts w:ascii="맑은 고딕" w:hAnsi="맑은 고딕" w:eastAsia="맑은 고딕"/>
                <w:b w:val="0"/>
                <w:sz w:val="19"/>
              </w:rPr>
              <w:t>확인 질문의 답이 업그레이드 전과 크게 다름(숫자가 틀림)</w:t>
            </w:r>
          </w:p>
        </w:tc>
        <w:tc>
          <w:tcPr>
            <w:tcW w:type="dxa" w:w="4668"/>
          </w:tcPr>
          <w:p>
            <w:pPr>
              <w:spacing w:after="0" w:line="276" w:lineRule="auto"/>
            </w:pPr>
            <w:r>
              <w:rPr>
                <w:rFonts w:ascii="맑은 고딕" w:hAnsi="맑은 고딕" w:eastAsia="맑은 고딕"/>
                <w:b w:val="0"/>
                <w:sz w:val="19"/>
              </w:rPr>
              <w:t xml:space="preserve">개발팀에 바로 연락, 지시에 따라 </w:t>
            </w:r>
            <w:r>
              <w:rPr>
                <w:rFonts w:ascii="맑은 고딕" w:hAnsi="맑은 고딕" w:eastAsia="맑은 고딕"/>
                <w:b/>
                <w:sz w:val="19"/>
              </w:rPr>
              <w:t>프로그램만 롤백</w:t>
            </w:r>
          </w:p>
        </w:tc>
      </w:tr>
      <w:tr>
        <w:tc>
          <w:tcPr>
            <w:tcW w:type="dxa" w:w="4969"/>
          </w:tcPr>
          <w:p>
            <w:pPr>
              <w:spacing w:after="0" w:line="276" w:lineRule="auto"/>
            </w:pPr>
            <w:r>
              <w:rPr>
                <w:rFonts w:ascii="맑은 고딕" w:hAnsi="맑은 고딕" w:eastAsia="맑은 고딕"/>
                <w:b w:val="0"/>
                <w:sz w:val="19"/>
              </w:rPr>
              <w:t>새 화면·기능에 오류가 남</w:t>
            </w:r>
          </w:p>
        </w:tc>
        <w:tc>
          <w:tcPr>
            <w:tcW w:type="dxa" w:w="4668"/>
          </w:tcPr>
          <w:p>
            <w:pPr>
              <w:spacing w:after="0" w:line="276" w:lineRule="auto"/>
            </w:pPr>
            <w:r>
              <w:rPr>
                <w:rFonts w:ascii="맑은 고딕" w:hAnsi="맑은 고딕" w:eastAsia="맑은 고딕"/>
                <w:b w:val="0"/>
                <w:sz w:val="19"/>
              </w:rPr>
              <w:t>개발팀과 상의 — 다음 버전으로 고칠지, 롤백할지</w:t>
            </w:r>
          </w:p>
        </w:tc>
      </w:tr>
      <w:tr>
        <w:tc>
          <w:tcPr>
            <w:tcW w:type="dxa" w:w="4969"/>
          </w:tcPr>
          <w:p>
            <w:pPr>
              <w:spacing w:after="0" w:line="276" w:lineRule="auto"/>
            </w:pPr>
            <w:r>
              <w:rPr>
                <w:rFonts w:ascii="맑은 고딕" w:hAnsi="맑은 고딕" w:eastAsia="맑은 고딕"/>
                <w:b w:val="0"/>
                <w:sz w:val="19"/>
              </w:rPr>
              <w:t>프로그램만 롤백했는데 이전 버전이 데이터베이스 오류로 안 뜸</w:t>
            </w:r>
          </w:p>
        </w:tc>
        <w:tc>
          <w:tcPr>
            <w:tcW w:type="dxa" w:w="4668"/>
          </w:tcPr>
          <w:p>
            <w:pPr>
              <w:spacing w:after="0" w:line="276" w:lineRule="auto"/>
            </w:pPr>
            <w:r>
              <w:rPr>
                <w:rFonts w:ascii="맑은 고딕" w:hAnsi="맑은 고딕" w:eastAsia="맑은 고딕"/>
                <w:b/>
                <w:sz w:val="19"/>
              </w:rPr>
              <w:t>DB 까지 복원</w:t>
            </w:r>
            <w:r>
              <w:rPr>
                <w:rFonts w:ascii="맑은 고딕" w:hAnsi="맑은 고딕" w:eastAsia="맑은 고딕"/>
                <w:b w:val="0"/>
                <w:sz w:val="19"/>
              </w:rPr>
              <w:t xml:space="preserve"> 을 개발팀과 상의</w:t>
            </w:r>
          </w:p>
        </w:tc>
      </w:tr>
      <w:tr>
        <w:tc>
          <w:tcPr>
            <w:tcW w:type="dxa" w:w="4969"/>
          </w:tcPr>
          <w:p>
            <w:pPr>
              <w:spacing w:after="0" w:line="276" w:lineRule="auto"/>
            </w:pPr>
            <w:r>
              <w:rPr>
                <w:rFonts w:ascii="맑은 고딕" w:hAnsi="맑은 고딕" w:eastAsia="맑은 고딕"/>
                <w:b w:val="0"/>
                <w:sz w:val="19"/>
              </w:rPr>
              <w:t>새 버전이 데이터를 잘못 바꿨음(개발팀 판단)</w:t>
            </w:r>
          </w:p>
        </w:tc>
        <w:tc>
          <w:tcPr>
            <w:tcW w:type="dxa" w:w="4668"/>
          </w:tcPr>
          <w:p>
            <w:pPr>
              <w:spacing w:after="0" w:line="276" w:lineRule="auto"/>
            </w:pPr>
            <w:r>
              <w:rPr>
                <w:rFonts w:ascii="맑은 고딕" w:hAnsi="맑은 고딕" w:eastAsia="맑은 고딕"/>
                <w:b/>
                <w:sz w:val="19"/>
              </w:rPr>
              <w:t>DB 까지 복원</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DB 까지 복원은 되돌릴 수 없습니다. 업그레이드 뒤에 쌓인 대화·Action·감사 기록·계정 변경이 모두 사라집니다. 반드시 개발팀·업무 담당자와 상의하고, 가능하면 복원 직전에 </w:t>
      </w:r>
      <w:r>
        <w:rPr>
          <w:rFonts w:ascii="맑은 고딕" w:hAnsi="맑은 고딕" w:eastAsia="맑은 고딕"/>
          <w:b/>
        </w:rPr>
        <w:t>지금 백업</w:t>
      </w:r>
      <w:r>
        <w:rPr>
          <w:rFonts w:ascii="맑은 고딕" w:hAnsi="맑은 고딕" w:eastAsia="맑은 고딕"/>
          <w:b w:val="0"/>
        </w:rPr>
        <w:t>(19장)을 하나 더 남기세요.</w:t>
      </w:r>
    </w:p>
    <w:p>
      <w:pPr>
        <w:pStyle w:val="Heading2"/>
      </w:pPr>
      <w:r>
        <w:t>22.2 롤백 탭</w:t>
      </w:r>
    </w:p>
    <w:p>
      <w:r>
        <w:rPr>
          <w:rFonts w:ascii="맑은 고딕" w:hAnsi="맑은 고딕" w:eastAsia="맑은 고딕"/>
          <w:b w:val="0"/>
        </w:rPr>
        <w:t xml:space="preserve">업그레이드 직후 </w:t>
      </w:r>
      <w:r>
        <w:rPr>
          <w:rFonts w:ascii="맑은 고딕" w:hAnsi="맑은 고딕" w:eastAsia="맑은 고딕"/>
          <w:b/>
        </w:rPr>
        <w:t>롤백</w:t>
      </w:r>
      <w:r>
        <w:rPr>
          <w:rFonts w:ascii="맑은 고딕" w:hAnsi="맑은 고딕" w:eastAsia="맑은 고딕"/>
          <w:b w:val="0"/>
        </w:rPr>
        <w:t xml:space="preserve"> 탭을 열면:</w:t>
      </w:r>
    </w:p>
    <w:p>
      <w:pPr>
        <w:keepNext/>
        <w:jc w:val="center"/>
      </w:pPr>
      <w:r>
        <w:drawing>
          <wp:inline xmlns:a="http://schemas.openxmlformats.org/drawingml/2006/main" xmlns:pic="http://schemas.openxmlformats.org/drawingml/2006/picture">
            <wp:extent cx="5940000" cy="3712500"/>
            <wp:docPr id="284" name="Picture 284"/>
            <wp:cNvGraphicFramePr>
              <a:graphicFrameLocks noChangeAspect="1"/>
            </wp:cNvGraphicFramePr>
            <a:graphic>
              <a:graphicData uri="http://schemas.openxmlformats.org/drawingml/2006/picture">
                <pic:pic>
                  <pic:nvPicPr>
                    <pic:cNvPr id="0" name="rollback-form.png"/>
                    <pic:cNvPicPr/>
                  </pic:nvPicPr>
                  <pic:blipFill>
                    <a:blip r:embed="rId27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284. 롤백 탭</w:t>
      </w:r>
    </w:p>
    <w:tbl>
      <w:tblPr>
        <w:tblStyle w:val="TableGrid"/>
        <w:tblW w:type="auto" w:w="0"/>
        <w:jc w:val="center"/>
        <w:tblLook w:firstColumn="1" w:firstRow="1" w:lastColumn="0" w:lastRow="0" w:noHBand="0" w:noVBand="1" w:val="04A0"/>
      </w:tblPr>
      <w:tblGrid>
        <w:gridCol w:w="4819"/>
        <w:gridCol w:w="4819"/>
      </w:tblGrid>
      <w:tr>
        <w:tc>
          <w:tcPr>
            <w:tcW w:type="dxa" w:w="688"/>
            <w:shd w:val="clear" w:color="auto" w:fill="E8EEFC"/>
          </w:tcPr>
          <w:p>
            <w:pPr>
              <w:spacing w:after="0" w:line="276" w:lineRule="auto"/>
            </w:pPr>
            <w:r>
              <w:rPr>
                <w:rFonts w:ascii="맑은 고딕" w:hAnsi="맑은 고딕" w:eastAsia="맑은 고딕"/>
                <w:b/>
                <w:sz w:val="19"/>
              </w:rPr>
              <w:t>부분</w:t>
            </w:r>
          </w:p>
        </w:tc>
        <w:tc>
          <w:tcPr>
            <w:tcW w:type="dxa" w:w="8949"/>
            <w:shd w:val="clear" w:color="auto" w:fill="E8EEFC"/>
          </w:tcPr>
          <w:p>
            <w:pPr>
              <w:spacing w:after="0" w:line="276" w:lineRule="auto"/>
            </w:pPr>
            <w:r>
              <w:rPr>
                <w:rFonts w:ascii="맑은 고딕" w:hAnsi="맑은 고딕" w:eastAsia="맑은 고딕"/>
                <w:b/>
                <w:sz w:val="19"/>
              </w:rPr>
              <w:t>내용</w:t>
            </w:r>
          </w:p>
        </w:tc>
      </w:tr>
      <w:tr>
        <w:tc>
          <w:tcPr>
            <w:tcW w:type="dxa" w:w="688"/>
          </w:tcPr>
          <w:p>
            <w:pPr>
              <w:spacing w:after="0" w:line="276" w:lineRule="auto"/>
            </w:pPr>
            <w:r>
              <w:rPr>
                <w:rFonts w:ascii="맑은 고딕" w:hAnsi="맑은 고딕" w:eastAsia="맑은 고딕"/>
                <w:b w:val="0"/>
                <w:sz w:val="19"/>
              </w:rPr>
              <w:t>제목</w:t>
            </w:r>
          </w:p>
        </w:tc>
        <w:tc>
          <w:tcPr>
            <w:tcW w:type="dxa" w:w="8949"/>
          </w:tcPr>
          <w:p>
            <w:pPr>
              <w:spacing w:after="0" w:line="276" w:lineRule="auto"/>
            </w:pPr>
            <w:r>
              <w:rPr>
                <w:rFonts w:ascii="맑은 고딕" w:hAnsi="맑은 고딕" w:eastAsia="맑은 고딕"/>
                <w:b/>
                <w:sz w:val="19"/>
              </w:rPr>
              <w:t>이전 버전으로 되돌리기</w:t>
            </w:r>
          </w:p>
        </w:tc>
      </w:tr>
      <w:tr>
        <w:tc>
          <w:tcPr>
            <w:tcW w:type="dxa" w:w="688"/>
          </w:tcPr>
          <w:p>
            <w:pPr>
              <w:spacing w:after="0" w:line="276" w:lineRule="auto"/>
            </w:pPr>
            <w:r>
              <w:rPr>
                <w:rFonts w:ascii="맑은 고딕" w:hAnsi="맑은 고딕" w:eastAsia="맑은 고딕"/>
                <w:b w:val="0"/>
                <w:sz w:val="19"/>
              </w:rPr>
              <w:t>방향</w:t>
            </w:r>
          </w:p>
        </w:tc>
        <w:tc>
          <w:tcPr>
            <w:tcW w:type="dxa" w:w="8949"/>
          </w:tcPr>
          <w:p>
            <w:pPr>
              <w:spacing w:after="0" w:line="276" w:lineRule="auto"/>
            </w:pPr>
            <w:r>
              <w:rPr>
                <w:rFonts w:ascii="Consolas" w:hAnsi="Consolas" w:eastAsia="맑은 고딕"/>
                <w:b w:val="0"/>
                <w:color w:val="9F1239"/>
                <w:sz w:val="19"/>
              </w:rPr>
              <w:t>0.1.0-2098e81ffd-m2 → 0.1.0-2098e81ffd-m1</w:t>
            </w:r>
            <w:r>
              <w:rPr>
                <w:rFonts w:ascii="맑은 고딕" w:hAnsi="맑은 고딕" w:eastAsia="맑은 고딕"/>
                <w:b w:val="0"/>
                <w:sz w:val="19"/>
              </w:rPr>
              <w:t>(지금 → 이전)</w:t>
            </w:r>
          </w:p>
        </w:tc>
      </w:tr>
      <w:tr>
        <w:tc>
          <w:tcPr>
            <w:tcW w:type="dxa" w:w="688"/>
          </w:tcPr>
          <w:p>
            <w:pPr>
              <w:spacing w:after="0" w:line="276" w:lineRule="auto"/>
            </w:pPr>
            <w:r>
              <w:rPr>
                <w:rFonts w:ascii="맑은 고딕" w:hAnsi="맑은 고딕" w:eastAsia="맑은 고딕"/>
                <w:b w:val="0"/>
                <w:sz w:val="19"/>
              </w:rPr>
              <w:t>①</w:t>
            </w:r>
          </w:p>
        </w:tc>
        <w:tc>
          <w:tcPr>
            <w:tcW w:type="dxa" w:w="8949"/>
          </w:tcPr>
          <w:p>
            <w:pPr>
              <w:spacing w:after="0" w:line="276" w:lineRule="auto"/>
            </w:pPr>
            <w:r>
              <w:rPr>
                <w:rFonts w:ascii="맑은 고딕" w:hAnsi="맑은 고딕" w:eastAsia="맑은 고딕"/>
                <w:b w:val="0"/>
                <w:sz w:val="19"/>
              </w:rPr>
              <w:t xml:space="preserve">◉ </w:t>
            </w:r>
            <w:r>
              <w:rPr>
                <w:rFonts w:ascii="맑은 고딕" w:hAnsi="맑은 고딕" w:eastAsia="맑은 고딕"/>
                <w:b/>
                <w:sz w:val="19"/>
              </w:rPr>
              <w:t>프로그램만 되돌리기(데이터는 그대로)</w:t>
            </w:r>
            <w:r>
              <w:rPr>
                <w:rFonts w:ascii="맑은 고딕" w:hAnsi="맑은 고딕" w:eastAsia="맑은 고딕"/>
                <w:b w:val="0"/>
                <w:sz w:val="19"/>
              </w:rPr>
              <w:t xml:space="preserve"> — 처음에 골라져 있음</w:t>
            </w:r>
          </w:p>
        </w:tc>
      </w:tr>
      <w:tr>
        <w:tc>
          <w:tcPr>
            <w:tcW w:type="dxa" w:w="688"/>
          </w:tcPr>
          <w:p>
            <w:pPr>
              <w:spacing w:after="0" w:line="276" w:lineRule="auto"/>
            </w:pPr>
            <w:r>
              <w:rPr>
                <w:rFonts w:ascii="맑은 고딕" w:hAnsi="맑은 고딕" w:eastAsia="맑은 고딕"/>
                <w:b w:val="0"/>
                <w:sz w:val="19"/>
              </w:rPr>
              <w:t>②</w:t>
            </w:r>
          </w:p>
        </w:tc>
        <w:tc>
          <w:tcPr>
            <w:tcW w:type="dxa" w:w="8949"/>
          </w:tcPr>
          <w:p>
            <w:pPr>
              <w:spacing w:after="0" w:line="276" w:lineRule="auto"/>
            </w:pPr>
            <w:r>
              <w:rPr>
                <w:rFonts w:ascii="맑은 고딕" w:hAnsi="맑은 고딕" w:eastAsia="맑은 고딕"/>
                <w:b w:val="0"/>
                <w:sz w:val="19"/>
              </w:rPr>
              <w:t xml:space="preserve">○ </w:t>
            </w:r>
            <w:r>
              <w:rPr>
                <w:rFonts w:ascii="맑은 고딕" w:hAnsi="맑은 고딕" w:eastAsia="맑은 고딕"/>
                <w:b/>
                <w:sz w:val="19"/>
              </w:rPr>
              <w:t>DB 까지 업그레이드 직전 백업으로 복원</w:t>
            </w:r>
          </w:p>
        </w:tc>
      </w:tr>
      <w:tr>
        <w:tc>
          <w:tcPr>
            <w:tcW w:type="dxa" w:w="688"/>
          </w:tcPr>
          <w:p>
            <w:pPr>
              <w:spacing w:after="0" w:line="276" w:lineRule="auto"/>
            </w:pPr>
            <w:r>
              <w:rPr>
                <w:rFonts w:ascii="맑은 고딕" w:hAnsi="맑은 고딕" w:eastAsia="맑은 고딕"/>
                <w:b w:val="0"/>
                <w:sz w:val="19"/>
              </w:rPr>
              <w:t>③</w:t>
            </w:r>
          </w:p>
        </w:tc>
        <w:tc>
          <w:tcPr>
            <w:tcW w:type="dxa" w:w="8949"/>
          </w:tcPr>
          <w:p>
            <w:pPr>
              <w:spacing w:after="0" w:line="276" w:lineRule="auto"/>
            </w:pPr>
            <w:r>
              <w:rPr>
                <w:rFonts w:ascii="맑은 고딕" w:hAnsi="맑은 고딕" w:eastAsia="맑은 고딕"/>
                <w:b/>
                <w:sz w:val="19"/>
              </w:rPr>
              <w:t>실행</w:t>
            </w:r>
          </w:p>
        </w:tc>
      </w:tr>
    </w:tbl>
    <w:p>
      <w:pPr>
        <w:spacing w:after="40"/>
      </w:pPr>
    </w:p>
    <w:p>
      <w:r>
        <w:rPr>
          <w:rFonts w:ascii="맑은 고딕" w:hAnsi="맑은 고딕" w:eastAsia="맑은 고딕"/>
          <w:b w:val="0"/>
        </w:rPr>
        <w:t>업그레이드를 한 적이 없거나 이미 롤백했으면:</w:t>
      </w:r>
    </w:p>
    <w:p>
      <w:pPr>
        <w:keepNext/>
        <w:jc w:val="center"/>
      </w:pPr>
      <w:r>
        <w:drawing>
          <wp:inline xmlns:a="http://schemas.openxmlformats.org/drawingml/2006/main" xmlns:pic="http://schemas.openxmlformats.org/drawingml/2006/picture">
            <wp:extent cx="5940000" cy="3712500"/>
            <wp:docPr id="285" name="Picture 285"/>
            <wp:cNvGraphicFramePr>
              <a:graphicFrameLocks noChangeAspect="1"/>
            </wp:cNvGraphicFramePr>
            <a:graphic>
              <a:graphicData uri="http://schemas.openxmlformats.org/drawingml/2006/picture">
                <pic:pic>
                  <pic:nvPicPr>
                    <pic:cNvPr id="0" name="rollback-none.png"/>
                    <pic:cNvPicPr/>
                  </pic:nvPicPr>
                  <pic:blipFill>
                    <a:blip r:embed="rId27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285. 되돌릴 이전 버전이 없음</w:t>
      </w:r>
    </w:p>
    <w:p>
      <w:r>
        <w:rPr>
          <w:rFonts w:ascii="맑은 고딕" w:hAnsi="맑은 고딕" w:eastAsia="맑은 고딕"/>
          <w:b/>
        </w:rPr>
        <w:t>되돌릴 이전 버전이 없습니다(업그레이드 직후에만 됩니다).</w:t>
      </w:r>
      <w:r>
        <w:rPr>
          <w:rFonts w:ascii="맑은 고딕" w:hAnsi="맑은 고딕" w:eastAsia="맑은 고딕"/>
          <w:b w:val="0"/>
        </w:rPr>
        <w:t xml:space="preserve"> 정상입니다.</w:t>
      </w:r>
    </w:p>
    <w:p>
      <w:pPr>
        <w:pStyle w:val="Heading2"/>
      </w:pPr>
      <w:r>
        <w:t>22.3 프로그램만 되돌리기</w:t>
      </w:r>
    </w:p>
    <w:p>
      <w:r>
        <w:rPr>
          <w:rFonts w:ascii="맑은 고딕" w:hAnsi="맑은 고딕" w:eastAsia="맑은 고딕"/>
          <w:b w:val="0"/>
        </w:rPr>
        <w:t xml:space="preserve">①이 골라진 채로 </w:t>
      </w:r>
      <w:r>
        <w:rPr>
          <w:rFonts w:ascii="맑은 고딕" w:hAnsi="맑은 고딕" w:eastAsia="맑은 고딕"/>
          <w:b/>
        </w:rPr>
        <w:t>실행</w:t>
      </w:r>
      <w:r>
        <w:rPr>
          <w:rFonts w:ascii="맑은 고딕" w:hAnsi="맑은 고딕" w:eastAsia="맑은 고딕"/>
          <w:b w:val="0"/>
        </w:rPr>
        <w:t xml:space="preserve"> 을 누릅니다(확인 창 없음). 작업 기록 화면으로 바뀝니다.</w:t>
      </w:r>
    </w:p>
    <w:p>
      <w:pPr>
        <w:keepNext/>
        <w:jc w:val="center"/>
      </w:pPr>
      <w:r>
        <w:drawing>
          <wp:inline xmlns:a="http://schemas.openxmlformats.org/drawingml/2006/main" xmlns:pic="http://schemas.openxmlformats.org/drawingml/2006/picture">
            <wp:extent cx="5940000" cy="3712500"/>
            <wp:docPr id="286" name="Picture 286"/>
            <wp:cNvGraphicFramePr>
              <a:graphicFrameLocks noChangeAspect="1"/>
            </wp:cNvGraphicFramePr>
            <a:graphic>
              <a:graphicData uri="http://schemas.openxmlformats.org/drawingml/2006/picture">
                <pic:pic>
                  <pic:nvPicPr>
                    <pic:cNvPr id="0" name="rollback-running.png"/>
                    <pic:cNvPicPr/>
                  </pic:nvPicPr>
                  <pic:blipFill>
                    <a:blip r:embed="rId27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286. 프로그램만 되돌리기 — 진행</w:t>
      </w:r>
    </w:p>
    <w:p>
      <w:pPr>
        <w:keepNext/>
        <w:jc w:val="center"/>
      </w:pPr>
      <w:r>
        <w:drawing>
          <wp:inline xmlns:a="http://schemas.openxmlformats.org/drawingml/2006/main" xmlns:pic="http://schemas.openxmlformats.org/drawingml/2006/picture">
            <wp:extent cx="5940000" cy="4032703"/>
            <wp:docPr id="287" name="Picture 287"/>
            <wp:cNvGraphicFramePr>
              <a:graphicFrameLocks noChangeAspect="1"/>
            </wp:cNvGraphicFramePr>
            <a:graphic>
              <a:graphicData uri="http://schemas.openxmlformats.org/drawingml/2006/picture">
                <pic:pic>
                  <pic:nvPicPr>
                    <pic:cNvPr id="0" name="rollback-done.png"/>
                    <pic:cNvPicPr/>
                  </pic:nvPicPr>
                  <pic:blipFill>
                    <a:blip r:embed="rId280"/>
                    <a:stretch>
                      <a:fillRect/>
                    </a:stretch>
                  </pic:blipFill>
                  <pic:spPr>
                    <a:xfrm>
                      <a:off x="0" y="0"/>
                      <a:ext cx="5940000" cy="4032703"/>
                    </a:xfrm>
                    <a:prstGeom prst="rect"/>
                  </pic:spPr>
                </pic:pic>
              </a:graphicData>
            </a:graphic>
          </wp:inline>
        </w:drawing>
      </w:r>
    </w:p>
    <w:p>
      <w:pPr>
        <w:jc w:val="center"/>
      </w:pPr>
      <w:r>
        <w:rPr>
          <w:rFonts w:ascii="맑은 고딕" w:hAnsi="맑은 고딕" w:eastAsia="맑은 고딕"/>
          <w:color w:val="4B5563"/>
          <w:sz w:val="18"/>
        </w:rPr>
        <w:t>그림 287. 프로그램만 되돌리기 — 성공</w:t>
      </w:r>
    </w:p>
    <w:tbl>
      <w:tblPr>
        <w:tblStyle w:val="TableGrid"/>
        <w:tblW w:type="auto" w:w="0"/>
        <w:jc w:val="center"/>
        <w:tblLook w:firstColumn="1" w:firstRow="1" w:lastColumn="0" w:lastRow="0" w:noHBand="0" w:noVBand="1" w:val="04A0"/>
      </w:tblPr>
      <w:tblGrid>
        <w:gridCol w:w="4819"/>
        <w:gridCol w:w="4819"/>
      </w:tblGrid>
      <w:tr>
        <w:tc>
          <w:tcPr>
            <w:tcW w:type="dxa" w:w="3586"/>
            <w:shd w:val="clear" w:color="auto" w:fill="E8EEFC"/>
          </w:tcPr>
          <w:p>
            <w:pPr>
              <w:spacing w:after="0" w:line="276" w:lineRule="auto"/>
            </w:pPr>
            <w:r>
              <w:rPr>
                <w:rFonts w:ascii="맑은 고딕" w:hAnsi="맑은 고딕" w:eastAsia="맑은 고딕"/>
                <w:b/>
                <w:sz w:val="19"/>
              </w:rPr>
              <w:t>단계</w:t>
            </w:r>
          </w:p>
        </w:tc>
        <w:tc>
          <w:tcPr>
            <w:tcW w:type="dxa" w:w="6052"/>
            <w:shd w:val="clear" w:color="auto" w:fill="E8EEFC"/>
          </w:tcPr>
          <w:p>
            <w:pPr>
              <w:spacing w:after="0" w:line="276" w:lineRule="auto"/>
            </w:pPr>
            <w:r>
              <w:rPr>
                <w:rFonts w:ascii="맑은 고딕" w:hAnsi="맑은 고딕" w:eastAsia="맑은 고딕"/>
                <w:b/>
                <w:sz w:val="19"/>
              </w:rPr>
              <w:t>하는 일</w:t>
            </w:r>
          </w:p>
        </w:tc>
      </w:tr>
      <w:tr>
        <w:tc>
          <w:tcPr>
            <w:tcW w:type="dxa" w:w="3586"/>
          </w:tcPr>
          <w:p>
            <w:pPr>
              <w:spacing w:after="0" w:line="276" w:lineRule="auto"/>
            </w:pPr>
            <w:r>
              <w:rPr>
                <w:rFonts w:ascii="맑은 고딕" w:hAnsi="맑은 고딕" w:eastAsia="맑은 고딕"/>
                <w:b w:val="0"/>
                <w:sz w:val="19"/>
              </w:rPr>
              <w:t>1. 앱 중지(api·worker)</w:t>
            </w:r>
          </w:p>
        </w:tc>
        <w:tc>
          <w:tcPr>
            <w:tcW w:type="dxa" w:w="6052"/>
          </w:tcPr>
          <w:p>
            <w:pPr>
              <w:spacing w:after="0" w:line="276" w:lineRule="auto"/>
            </w:pPr>
            <w:r>
              <w:rPr>
                <w:rFonts w:ascii="맑은 고딕" w:hAnsi="맑은 고딕" w:eastAsia="맑은 고딕"/>
                <w:b w:val="0"/>
                <w:sz w:val="19"/>
              </w:rPr>
              <w:t>접속이 끊김</w:t>
            </w:r>
          </w:p>
        </w:tc>
      </w:tr>
      <w:tr>
        <w:tc>
          <w:tcPr>
            <w:tcW w:type="dxa" w:w="3586"/>
          </w:tcPr>
          <w:p>
            <w:pPr>
              <w:spacing w:after="0" w:line="276" w:lineRule="auto"/>
            </w:pPr>
            <w:r>
              <w:rPr>
                <w:rFonts w:ascii="맑은 고딕" w:hAnsi="맑은 고딕" w:eastAsia="맑은 고딕"/>
                <w:b w:val="0"/>
                <w:sz w:val="19"/>
              </w:rPr>
              <w:t>2. 이전 버전 기동(0.1.0-2098e81ffd-m1)</w:t>
            </w:r>
          </w:p>
        </w:tc>
        <w:tc>
          <w:tcPr>
            <w:tcW w:type="dxa" w:w="6052"/>
          </w:tcPr>
          <w:p>
            <w:pPr>
              <w:spacing w:after="0" w:line="276" w:lineRule="auto"/>
            </w:pPr>
            <w:r>
              <w:rPr>
                <w:rFonts w:ascii="Consolas" w:hAnsi="Consolas" w:eastAsia="맑은 고딕"/>
                <w:b w:val="0"/>
                <w:color w:val="9F1239"/>
                <w:sz w:val="19"/>
              </w:rPr>
              <w:t>releases/</w:t>
            </w:r>
            <w:r>
              <w:rPr>
                <w:rFonts w:ascii="맑은 고딕" w:hAnsi="맑은 고딕" w:eastAsia="맑은 고딕"/>
                <w:b w:val="0"/>
                <w:sz w:val="19"/>
              </w:rPr>
              <w:t xml:space="preserve"> 의 이전 버전 기록으로 compose 파일·이미지 이름을 되돌리고 다시 띄움</w:t>
            </w:r>
          </w:p>
        </w:tc>
      </w:tr>
      <w:tr>
        <w:tc>
          <w:tcPr>
            <w:tcW w:type="dxa" w:w="3586"/>
          </w:tcPr>
          <w:p>
            <w:pPr>
              <w:spacing w:after="0" w:line="276" w:lineRule="auto"/>
            </w:pPr>
            <w:r>
              <w:rPr>
                <w:rFonts w:ascii="맑은 고딕" w:hAnsi="맑은 고딕" w:eastAsia="맑은 고딕"/>
                <w:b w:val="0"/>
                <w:sz w:val="19"/>
              </w:rPr>
              <w:t>3. 준비 확인(/readyz, 최대 180초)</w:t>
            </w:r>
          </w:p>
        </w:tc>
        <w:tc>
          <w:tcPr>
            <w:tcW w:type="dxa" w:w="6052"/>
          </w:tcPr>
          <w:p>
            <w:pPr>
              <w:spacing w:after="0" w:line="276" w:lineRule="auto"/>
            </w:pPr>
            <w:r>
              <w:rPr>
                <w:rFonts w:ascii="맑은 고딕" w:hAnsi="맑은 고딕" w:eastAsia="맑은 고딕"/>
                <w:b w:val="0"/>
                <w:sz w:val="19"/>
              </w:rPr>
              <w:t>—</w:t>
            </w:r>
          </w:p>
        </w:tc>
      </w:tr>
      <w:tr>
        <w:tc>
          <w:tcPr>
            <w:tcW w:type="dxa" w:w="3586"/>
          </w:tcPr>
          <w:p>
            <w:pPr>
              <w:spacing w:after="0" w:line="276" w:lineRule="auto"/>
            </w:pPr>
            <w:r>
              <w:rPr>
                <w:rFonts w:ascii="맑은 고딕" w:hAnsi="맑은 고딕" w:eastAsia="맑은 고딕"/>
                <w:b w:val="0"/>
                <w:sz w:val="19"/>
              </w:rPr>
              <w:t>4. 롤백 완료: m2 → m1</w:t>
            </w:r>
          </w:p>
        </w:tc>
        <w:tc>
          <w:tcPr>
            <w:tcW w:type="dxa" w:w="6052"/>
          </w:tcPr>
          <w:p>
            <w:pPr>
              <w:spacing w:after="0" w:line="276" w:lineRule="auto"/>
            </w:pPr>
            <w:r>
              <w:rPr>
                <w:rFonts w:ascii="맑은 고딕" w:hAnsi="맑은 고딕" w:eastAsia="맑은 고딕"/>
                <w:b w:val="0"/>
                <w:sz w:val="19"/>
              </w:rPr>
              <w:t>끝</w:t>
            </w:r>
          </w:p>
        </w:tc>
      </w:tr>
    </w:tbl>
    <w:p>
      <w:pPr>
        <w:spacing w:after="40"/>
      </w:pPr>
    </w:p>
    <w:p>
      <w:r>
        <w:rPr>
          <w:rFonts w:ascii="맑은 고딕" w:hAnsi="맑은 고딕" w:eastAsia="맑은 고딕"/>
          <w:b w:val="0"/>
        </w:rPr>
        <w:t xml:space="preserve">시험 서버에서는 7초(1:13:55~1:14:02) 걸렸습니다. 결과 JSON 의 </w:t>
      </w:r>
      <w:r>
        <w:rPr>
          <w:rFonts w:ascii="Consolas" w:hAnsi="Consolas" w:eastAsia="맑은 고딕"/>
          <w:b w:val="0"/>
          <w:color w:val="9F1239"/>
        </w:rPr>
        <w:t>"restored_db":false</w:t>
      </w:r>
      <w:r>
        <w:rPr>
          <w:rFonts w:ascii="맑은 고딕" w:hAnsi="맑은 고딕" w:eastAsia="맑은 고딕"/>
          <w:b w:val="0"/>
        </w:rPr>
        <w:t xml:space="preserve"> 가 "데이터는 그대로"라는 뜻입니다.</w:t>
      </w:r>
    </w:p>
    <w:p>
      <w:r>
        <w:rPr>
          <w:rFonts w:ascii="맑은 고딕" w:hAnsi="맑은 고딕" w:eastAsia="맑은 고딕"/>
          <w:b w:val="0"/>
        </w:rPr>
        <w:t>현황:</w:t>
      </w:r>
    </w:p>
    <w:p>
      <w:pPr>
        <w:keepNext/>
        <w:jc w:val="center"/>
      </w:pPr>
      <w:r>
        <w:drawing>
          <wp:inline xmlns:a="http://schemas.openxmlformats.org/drawingml/2006/main" xmlns:pic="http://schemas.openxmlformats.org/drawingml/2006/picture">
            <wp:extent cx="5940000" cy="3712500"/>
            <wp:docPr id="288" name="Picture 288"/>
            <wp:cNvGraphicFramePr>
              <a:graphicFrameLocks noChangeAspect="1"/>
            </wp:cNvGraphicFramePr>
            <a:graphic>
              <a:graphicData uri="http://schemas.openxmlformats.org/drawingml/2006/picture">
                <pic:pic>
                  <pic:nvPicPr>
                    <pic:cNvPr id="0" name="status-after-rollback.png"/>
                    <pic:cNvPicPr/>
                  </pic:nvPicPr>
                  <pic:blipFill>
                    <a:blip r:embed="rId28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288. 롤백 뒤 현황</w:t>
      </w:r>
    </w:p>
    <w:p>
      <w:pPr>
        <w:pStyle w:val="ListBullet"/>
        <w:spacing w:after="40"/>
      </w:pPr>
      <w:r>
        <w:rPr>
          <w:rFonts w:ascii="맑은 고딕" w:hAnsi="맑은 고딕" w:eastAsia="맑은 고딕"/>
          <w:b w:val="0"/>
        </w:rPr>
        <w:t xml:space="preserve">지금 버전 </w:t>
      </w:r>
      <w:r>
        <w:rPr>
          <w:rFonts w:ascii="Consolas" w:hAnsi="Consolas" w:eastAsia="맑은 고딕"/>
          <w:b w:val="0"/>
          <w:color w:val="9F1239"/>
        </w:rPr>
        <w:t>-m1</w:t>
      </w:r>
      <w:r>
        <w:rPr>
          <w:rFonts w:ascii="맑은 고딕" w:hAnsi="맑은 고딕" w:eastAsia="맑은 고딕"/>
          <w:b w:val="0"/>
        </w:rPr>
        <w:t xml:space="preserve">, 이전 버전 </w:t>
      </w:r>
      <w:r>
        <w:rPr>
          <w:rFonts w:ascii="맑은 고딕" w:hAnsi="맑은 고딕" w:eastAsia="맑은 고딕"/>
          <w:b/>
        </w:rPr>
        <w:t>없음</w:t>
      </w:r>
      <w:r>
        <w:rPr>
          <w:rFonts w:ascii="맑은 고딕" w:hAnsi="맑은 고딕" w:eastAsia="맑은 고딕"/>
          <w:b w:val="0"/>
        </w:rPr>
        <w:t>.</w:t>
      </w:r>
    </w:p>
    <w:p>
      <w:pPr>
        <w:pStyle w:val="ListBullet"/>
        <w:spacing w:after="40"/>
      </w:pPr>
      <w:r>
        <w:rPr>
          <w:rFonts w:ascii="맑은 고딕" w:hAnsi="맑은 고딕" w:eastAsia="맑은 고딕"/>
          <w:b w:val="0"/>
        </w:rPr>
        <w:t>마지막 백업 칸은 그대로 업그레이드 직전 백업 이름을 보여 줍니다.</w:t>
      </w:r>
    </w:p>
    <w:p>
      <w:pPr>
        <w:spacing w:after="0" w:line="240" w:lineRule="auto"/>
        <w:shd w:val="clear" w:color="auto" w:fill="F3F4F6"/>
      </w:pPr>
      <w:r>
        <w:rPr>
          <w:rFonts w:ascii="Consolas" w:hAnsi="Consolas" w:eastAsia="맑은 고딕"/>
          <w:sz w:val="18"/>
        </w:rPr>
        <w:t>wsl -d ontobot -u root -- cat /opt/ontobot/state.env</w:t>
      </w:r>
    </w:p>
    <w:p>
      <w:pPr>
        <w:keepNext/>
        <w:jc w:val="center"/>
      </w:pPr>
      <w:r>
        <w:drawing>
          <wp:inline xmlns:a="http://schemas.openxmlformats.org/drawingml/2006/main" xmlns:pic="http://schemas.openxmlformats.org/drawingml/2006/picture">
            <wp:extent cx="5485218" cy="918844"/>
            <wp:docPr id="289" name="Picture 289"/>
            <wp:cNvGraphicFramePr>
              <a:graphicFrameLocks noChangeAspect="1"/>
            </wp:cNvGraphicFramePr>
            <a:graphic>
              <a:graphicData uri="http://schemas.openxmlformats.org/drawingml/2006/picture">
                <pic:pic>
                  <pic:nvPicPr>
                    <pic:cNvPr id="0" name="state-after-rollback.png"/>
                    <pic:cNvPicPr/>
                  </pic:nvPicPr>
                  <pic:blipFill>
                    <a:blip r:embed="rId282"/>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289. 롤백 뒤 state.env</w:t>
      </w:r>
    </w:p>
    <w:p>
      <w:r>
        <w:rPr>
          <w:rFonts w:ascii="Consolas" w:hAnsi="Consolas" w:eastAsia="맑은 고딕"/>
          <w:b w:val="0"/>
          <w:color w:val="9F1239"/>
        </w:rPr>
        <w:t>PREVIOUS=</w:t>
      </w:r>
      <w:r>
        <w:rPr>
          <w:rFonts w:ascii="맑은 고딕" w:hAnsi="맑은 고딕" w:eastAsia="맑은 고딕"/>
          <w:b w:val="0"/>
        </w:rPr>
        <w:t xml:space="preserve"> 가 비고, </w:t>
      </w:r>
      <w:r>
        <w:rPr>
          <w:rFonts w:ascii="Consolas" w:hAnsi="Consolas" w:eastAsia="맑은 고딕"/>
          <w:b w:val="0"/>
          <w:color w:val="9F1239"/>
        </w:rPr>
        <w:t>ROLLED_BACK_FROM</w:t>
      </w:r>
      <w:r>
        <w:rPr>
          <w:rFonts w:ascii="맑은 고딕" w:hAnsi="맑은 고딕" w:eastAsia="맑은 고딕"/>
          <w:b w:val="0"/>
        </w:rPr>
        <w:t xml:space="preserve">(어디서 되돌렸는지)과 </w:t>
      </w:r>
      <w:r>
        <w:rPr>
          <w:rFonts w:ascii="Consolas" w:hAnsi="Consolas" w:eastAsia="맑은 고딕"/>
          <w:b w:val="0"/>
          <w:color w:val="9F1239"/>
        </w:rPr>
        <w:t>ROLLED_BACK_AT</w:t>
      </w:r>
      <w:r>
        <w:rPr>
          <w:rFonts w:ascii="맑은 고딕" w:hAnsi="맑은 고딕" w:eastAsia="맑은 고딕"/>
          <w:b w:val="0"/>
        </w:rPr>
        <w:t>(언제)이 남습니다.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새 버전이 업그레이드 때 데이터베이스 구조를 바꿨다면(마이그레이션), 프로그램만 되돌린 이전 버전이 바뀐 구조에서 제대로 돌지 않을 수 있습니다. 개발팀의 릴리스 노트에 "이 버전은 DB 구조를 바꿉니다"가 있으면, 롤백 방법을 미리 개발팀에 물어 두세요.</w:t>
      </w:r>
    </w:p>
    <w:p>
      <w:pPr>
        <w:pStyle w:val="Heading2"/>
      </w:pPr>
      <w:r>
        <w:t>22.4 다시 올리기</w:t>
      </w:r>
    </w:p>
    <w:p>
      <w:r>
        <w:rPr>
          <w:rFonts w:ascii="맑은 고딕" w:hAnsi="맑은 고딕" w:eastAsia="맑은 고딕"/>
          <w:b w:val="0"/>
        </w:rPr>
        <w:t xml:space="preserve">롤백한 뒤 문제가 해결되어 같은 버전으로 다시 올릴 때는, 번들 탭에서 그 번들을 </w:t>
      </w:r>
      <w:r>
        <w:rPr>
          <w:rFonts w:ascii="맑은 고딕" w:hAnsi="맑은 고딕" w:eastAsia="맑은 고딕"/>
          <w:b/>
        </w:rPr>
        <w:t>점검</w:t>
      </w:r>
      <w:r>
        <w:rPr>
          <w:rFonts w:ascii="맑은 고딕" w:hAnsi="맑은 고딕" w:eastAsia="맑은 고딕"/>
          <w:b w:val="0"/>
        </w:rPr>
        <w:t xml:space="preserve"> 하고 </w:t>
      </w:r>
      <w:r>
        <w:rPr>
          <w:rFonts w:ascii="맑은 고딕" w:hAnsi="맑은 고딕" w:eastAsia="맑은 고딕"/>
          <w:b/>
        </w:rPr>
        <w:t>업그레이드</w:t>
      </w:r>
      <w:r>
        <w:rPr>
          <w:rFonts w:ascii="맑은 고딕" w:hAnsi="맑은 고딕" w:eastAsia="맑은 고딕"/>
          <w:b w:val="0"/>
        </w:rPr>
        <w:t xml:space="preserve"> 하면 됩니다(21장과 같음). 시험 서버에서도 다시 올렸습니다.</w:t>
      </w:r>
    </w:p>
    <w:p>
      <w:pPr>
        <w:keepNext/>
        <w:jc w:val="center"/>
      </w:pPr>
      <w:r>
        <w:drawing>
          <wp:inline xmlns:a="http://schemas.openxmlformats.org/drawingml/2006/main" xmlns:pic="http://schemas.openxmlformats.org/drawingml/2006/picture">
            <wp:extent cx="5680125" cy="552234"/>
            <wp:docPr id="290" name="Picture 290"/>
            <wp:cNvGraphicFramePr>
              <a:graphicFrameLocks noChangeAspect="1"/>
            </wp:cNvGraphicFramePr>
            <a:graphic>
              <a:graphicData uri="http://schemas.openxmlformats.org/drawingml/2006/picture">
                <pic:pic>
                  <pic:nvPicPr>
                    <pic:cNvPr id="0" name="m2-card.png"/>
                    <pic:cNvPicPr/>
                  </pic:nvPicPr>
                  <pic:blipFill>
                    <a:blip r:embed="rId255"/>
                    <a:stretch>
                      <a:fillRect/>
                    </a:stretch>
                  </pic:blipFill>
                  <pic:spPr>
                    <a:xfrm>
                      <a:off x="0" y="0"/>
                      <a:ext cx="5680125" cy="552234"/>
                    </a:xfrm>
                    <a:prstGeom prst="rect"/>
                  </pic:spPr>
                </pic:pic>
              </a:graphicData>
            </a:graphic>
          </wp:inline>
        </w:drawing>
      </w:r>
    </w:p>
    <w:p>
      <w:pPr>
        <w:jc w:val="center"/>
      </w:pPr>
      <w:r>
        <w:rPr>
          <w:rFonts w:ascii="맑은 고딕" w:hAnsi="맑은 고딕" w:eastAsia="맑은 고딕"/>
          <w:color w:val="4B5563"/>
          <w:sz w:val="18"/>
        </w:rPr>
        <w:t>그림 290. 롤백 뒤 다시 점검한 번들 — 통과</w:t>
      </w:r>
    </w:p>
    <w:p>
      <w:pPr>
        <w:pStyle w:val="Heading2"/>
      </w:pPr>
      <w:r>
        <w:t>22.5 DB 까지 복원 — 실제로 해 보기</w:t>
      </w:r>
    </w:p>
    <w:p>
      <w:r>
        <w:rPr>
          <w:rFonts w:ascii="맑은 고딕" w:hAnsi="맑은 고딕" w:eastAsia="맑은 고딕"/>
          <w:b w:val="0"/>
        </w:rPr>
        <w:t>DB 까지 복원이 무엇을 되돌리는지 보이려고, 시험 서버에서 다음 순서로 진행했습니다.</w:t>
      </w: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-m2</w:t>
      </w:r>
      <w:r>
        <w:rPr>
          <w:rFonts w:ascii="맑은 고딕" w:hAnsi="맑은 고딕" w:eastAsia="맑은 고딕"/>
          <w:b w:val="0"/>
        </w:rPr>
        <w:t xml:space="preserve"> 로 다시 업그레이드했습니다(업그레이드 직전 백업 </w:t>
      </w:r>
      <w:r>
        <w:rPr>
          <w:rFonts w:ascii="Consolas" w:hAnsi="Consolas" w:eastAsia="맑은 고딕"/>
          <w:b w:val="0"/>
          <w:color w:val="9F1239"/>
        </w:rPr>
        <w:t>…-165511-before-0.1.0-2098e81ffd-m2.dump</w:t>
      </w:r>
      <w:r>
        <w:rPr>
          <w:rFonts w:ascii="맑은 고딕" w:hAnsi="맑은 고딕" w:eastAsia="맑은 고딕"/>
          <w:b w:val="0"/>
        </w:rPr>
        <w:t xml:space="preserve"> 이 새로 생김).</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업그레이드 </w:t>
      </w:r>
      <w:r>
        <w:rPr>
          <w:rFonts w:ascii="맑은 고딕" w:hAnsi="맑은 고딕" w:eastAsia="맑은 고딕"/>
          <w:b/>
        </w:rPr>
        <w:t>뒤에</w:t>
      </w:r>
      <w:r>
        <w:rPr>
          <w:rFonts w:ascii="맑은 고딕" w:hAnsi="맑은 고딕" w:eastAsia="맑은 고딕"/>
          <w:b w:val="0"/>
        </w:rPr>
        <w:t xml:space="preserve"> 관리 화면에서 </w:t>
      </w:r>
      <w:r>
        <w:rPr>
          <w:rFonts w:ascii="Consolas" w:hAnsi="Consolas" w:eastAsia="맑은 고딕"/>
          <w:b w:val="0"/>
          <w:color w:val="9F1239"/>
        </w:rPr>
        <w:t>temp.after</w:t>
      </w:r>
      <w:r>
        <w:rPr>
          <w:rFonts w:ascii="맑은 고딕" w:hAnsi="맑은 고딕" w:eastAsia="맑은 고딕"/>
          <w:b w:val="0"/>
        </w:rPr>
        <w:t>(업그레이드 뒤 계정)를 하나 만들었습니다.</w:t>
      </w:r>
    </w:p>
    <w:p>
      <w:pPr>
        <w:keepNext/>
        <w:jc w:val="center"/>
      </w:pPr>
      <w:r>
        <w:drawing>
          <wp:inline xmlns:a="http://schemas.openxmlformats.org/drawingml/2006/main" xmlns:pic="http://schemas.openxmlformats.org/drawingml/2006/picture">
            <wp:extent cx="5680125" cy="1675266"/>
            <wp:docPr id="291" name="Picture 291"/>
            <wp:cNvGraphicFramePr>
              <a:graphicFrameLocks noChangeAspect="1"/>
            </wp:cNvGraphicFramePr>
            <a:graphic>
              <a:graphicData uri="http://schemas.openxmlformats.org/drawingml/2006/picture">
                <pic:pic>
                  <pic:nvPicPr>
                    <pic:cNvPr id="0" name="users-before-restore.png"/>
                    <pic:cNvPicPr/>
                  </pic:nvPicPr>
                  <pic:blipFill>
                    <a:blip r:embed="rId283"/>
                    <a:stretch>
                      <a:fillRect/>
                    </a:stretch>
                  </pic:blipFill>
                  <pic:spPr>
                    <a:xfrm>
                      <a:off x="0" y="0"/>
                      <a:ext cx="5680125" cy="1675266"/>
                    </a:xfrm>
                    <a:prstGeom prst="rect"/>
                  </pic:spPr>
                </pic:pic>
              </a:graphicData>
            </a:graphic>
          </wp:inline>
        </w:drawing>
      </w:r>
    </w:p>
    <w:p>
      <w:pPr>
        <w:jc w:val="center"/>
      </w:pPr>
      <w:r>
        <w:rPr>
          <w:rFonts w:ascii="맑은 고딕" w:hAnsi="맑은 고딕" w:eastAsia="맑은 고딕"/>
          <w:color w:val="4B5563"/>
          <w:sz w:val="18"/>
        </w:rPr>
        <w:t>그림 291. 업그레이드 뒤에 만든 계정(①)</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롤백</w:t>
      </w:r>
      <w:r>
        <w:rPr>
          <w:rFonts w:ascii="맑은 고딕" w:hAnsi="맑은 고딕" w:eastAsia="맑은 고딕"/>
          <w:b w:val="0"/>
        </w:rPr>
        <w:t xml:space="preserve"> 탭에서 ② </w:t>
      </w:r>
      <w:r>
        <w:rPr>
          <w:rFonts w:ascii="맑은 고딕" w:hAnsi="맑은 고딕" w:eastAsia="맑은 고딕"/>
          <w:b/>
        </w:rPr>
        <w:t>DB 까지 업그레이드 직전 백업으로 복원</w:t>
      </w:r>
      <w:r>
        <w:rPr>
          <w:rFonts w:ascii="맑은 고딕" w:hAnsi="맑은 고딕" w:eastAsia="맑은 고딕"/>
          <w:b w:val="0"/>
        </w:rPr>
        <w:t xml:space="preserve"> 을 골랐습니다. 빨간 경고 상자가 펼쳐집니다.</w:t>
      </w:r>
    </w:p>
    <w:p>
      <w:pPr>
        <w:keepNext/>
        <w:jc w:val="center"/>
      </w:pPr>
      <w:r>
        <w:drawing>
          <wp:inline xmlns:a="http://schemas.openxmlformats.org/drawingml/2006/main" xmlns:pic="http://schemas.openxmlformats.org/drawingml/2006/picture">
            <wp:extent cx="5940000" cy="3712500"/>
            <wp:docPr id="292" name="Picture 292"/>
            <wp:cNvGraphicFramePr>
              <a:graphicFrameLocks noChangeAspect="1"/>
            </wp:cNvGraphicFramePr>
            <a:graphic>
              <a:graphicData uri="http://schemas.openxmlformats.org/drawingml/2006/picture">
                <pic:pic>
                  <pic:nvPicPr>
                    <pic:cNvPr id="0" name="restore-warning.png"/>
                    <pic:cNvPicPr/>
                  </pic:nvPicPr>
                  <pic:blipFill>
                    <a:blip r:embed="rId28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292. DB 까지 복원을 고르면 나오는 경고</w:t>
      </w:r>
    </w:p>
    <w:tbl>
      <w:tblPr>
        <w:tblStyle w:val="TableGrid"/>
        <w:tblW w:type="auto" w:w="0"/>
        <w:jc w:val="center"/>
        <w:tblLook w:firstColumn="1" w:firstRow="1" w:lastColumn="0" w:lastRow="0" w:noHBand="0" w:noVBand="1" w:val="04A0"/>
      </w:tblPr>
      <w:tblGrid>
        <w:gridCol w:w="4819"/>
        <w:gridCol w:w="4819"/>
      </w:tblGrid>
      <w:tr>
        <w:tc>
          <w:tcPr>
            <w:tcW w:type="dxa" w:w="602"/>
            <w:shd w:val="clear" w:color="auto" w:fill="E8EEFC"/>
          </w:tcPr>
          <w:p>
            <w:pPr>
              <w:spacing w:after="0" w:line="276" w:lineRule="auto"/>
            </w:pPr>
            <w:r>
              <w:rPr>
                <w:rFonts w:ascii="맑은 고딕" w:hAnsi="맑은 고딕" w:eastAsia="맑은 고딕"/>
                <w:b/>
                <w:sz w:val="19"/>
              </w:rPr>
              <w:t>번호</w:t>
            </w:r>
          </w:p>
        </w:tc>
        <w:tc>
          <w:tcPr>
            <w:tcW w:type="dxa" w:w="9035"/>
            <w:shd w:val="clear" w:color="auto" w:fill="E8EEFC"/>
          </w:tcPr>
          <w:p>
            <w:pPr>
              <w:spacing w:after="0" w:line="276" w:lineRule="auto"/>
            </w:pPr>
            <w:r>
              <w:rPr>
                <w:rFonts w:ascii="맑은 고딕" w:hAnsi="맑은 고딕" w:eastAsia="맑은 고딕"/>
                <w:b/>
                <w:sz w:val="19"/>
              </w:rPr>
              <w:t>내용</w:t>
            </w:r>
          </w:p>
        </w:tc>
      </w:tr>
      <w:tr>
        <w:tc>
          <w:tcPr>
            <w:tcW w:type="dxa" w:w="602"/>
          </w:tcPr>
          <w:p>
            <w:pPr>
              <w:spacing w:after="0" w:line="276" w:lineRule="auto"/>
            </w:pPr>
            <w:r>
              <w:rPr>
                <w:rFonts w:ascii="맑은 고딕" w:hAnsi="맑은 고딕" w:eastAsia="맑은 고딕"/>
                <w:b w:val="0"/>
                <w:sz w:val="19"/>
              </w:rPr>
              <w:t>①</w:t>
            </w:r>
          </w:p>
        </w:tc>
        <w:tc>
          <w:tcPr>
            <w:tcW w:type="dxa" w:w="9035"/>
          </w:tcPr>
          <w:p>
            <w:pPr>
              <w:spacing w:after="0" w:line="276" w:lineRule="auto"/>
            </w:pPr>
            <w:r>
              <w:rPr>
                <w:rFonts w:ascii="맑은 고딕" w:hAnsi="맑은 고딕" w:eastAsia="맑은 고딕"/>
                <w:b/>
                <w:sz w:val="19"/>
              </w:rPr>
              <w:t>업그레이드 뒤에 생긴 대화·Action·감사 기록이 모두 사라집니다. 프로그램만 되돌려 안 될 때만 쓰세요.</w:t>
            </w:r>
            <w:r>
              <w:rPr>
                <w:rFonts w:ascii="맑은 고딕" w:hAnsi="맑은 고딕" w:eastAsia="맑은 고딕"/>
                <w:b w:val="0"/>
                <w:sz w:val="19"/>
              </w:rPr>
              <w:t xml:space="preserve"> 그리고 복원에 쓸 </w:t>
            </w:r>
            <w:r>
              <w:rPr>
                <w:rFonts w:ascii="맑은 고딕" w:hAnsi="맑은 고딕" w:eastAsia="맑은 고딕"/>
                <w:b/>
                <w:sz w:val="19"/>
              </w:rPr>
              <w:t>마지막 백업</w:t>
            </w:r>
            <w:r>
              <w:rPr>
                <w:rFonts w:ascii="맑은 고딕" w:hAnsi="맑은 고딕" w:eastAsia="맑은 고딕"/>
                <w:b w:val="0"/>
                <w:sz w:val="19"/>
              </w:rPr>
              <w:t xml:space="preserve"> 파일 이름</w:t>
            </w:r>
          </w:p>
        </w:tc>
      </w:tr>
      <w:tr>
        <w:tc>
          <w:tcPr>
            <w:tcW w:type="dxa" w:w="602"/>
          </w:tcPr>
          <w:p>
            <w:pPr>
              <w:spacing w:after="0" w:line="276" w:lineRule="auto"/>
            </w:pPr>
            <w:r>
              <w:rPr>
                <w:rFonts w:ascii="맑은 고딕" w:hAnsi="맑은 고딕" w:eastAsia="맑은 고딕"/>
                <w:b w:val="0"/>
                <w:sz w:val="19"/>
              </w:rPr>
              <w:t>②</w:t>
            </w:r>
          </w:p>
        </w:tc>
        <w:tc>
          <w:tcPr>
            <w:tcW w:type="dxa" w:w="9035"/>
          </w:tcPr>
          <w:p>
            <w:pPr>
              <w:spacing w:after="0" w:line="276" w:lineRule="auto"/>
            </w:pPr>
            <w:r>
              <w:rPr>
                <w:rFonts w:ascii="맑은 고딕" w:hAnsi="맑은 고딕" w:eastAsia="맑은 고딕"/>
                <w:b/>
                <w:sz w:val="19"/>
              </w:rPr>
              <w:t>확인을 위해 RESTORE 를 입력하세요</w:t>
            </w:r>
            <w:r>
              <w:rPr>
                <w:rFonts w:ascii="맑은 고딕" w:hAnsi="맑은 고딕" w:eastAsia="맑은 고딕"/>
                <w:b w:val="0"/>
                <w:sz w:val="19"/>
              </w:rPr>
              <w:t xml:space="preserve"> 칸</w:t>
            </w:r>
          </w:p>
        </w:tc>
      </w:tr>
    </w:tbl>
    <w:p>
      <w:pPr>
        <w:spacing w:after="40"/>
      </w:pP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RESTORE</w:t>
      </w:r>
      <w:r>
        <w:rPr>
          <w:rFonts w:ascii="맑은 고딕" w:hAnsi="맑은 고딕" w:eastAsia="맑은 고딕"/>
          <w:b w:val="0"/>
        </w:rPr>
        <w:t xml:space="preserve"> 를 </w:t>
      </w:r>
      <w:r>
        <w:rPr>
          <w:rFonts w:ascii="맑은 고딕" w:hAnsi="맑은 고딕" w:eastAsia="맑은 고딕"/>
          <w:b/>
        </w:rPr>
        <w:t>대문자로 정확히</w:t>
      </w:r>
      <w:r>
        <w:rPr>
          <w:rFonts w:ascii="맑은 고딕" w:hAnsi="맑은 고딕" w:eastAsia="맑은 고딕"/>
          <w:b w:val="0"/>
        </w:rPr>
        <w:t xml:space="preserve"> 입력해야 </w:t>
      </w:r>
      <w:r>
        <w:rPr>
          <w:rFonts w:ascii="맑은 고딕" w:hAnsi="맑은 고딕" w:eastAsia="맑은 고딕"/>
          <w:b/>
        </w:rPr>
        <w:t>실행</w:t>
      </w:r>
      <w:r>
        <w:rPr>
          <w:rFonts w:ascii="맑은 고딕" w:hAnsi="맑은 고딕" w:eastAsia="맑은 고딕"/>
          <w:b w:val="0"/>
        </w:rPr>
        <w:t xml:space="preserve"> 이 눌립니다. 소문자로 쓰면 눌리지 않습니다.</w:t>
      </w:r>
    </w:p>
    <w:p>
      <w:pPr>
        <w:keepNext/>
        <w:jc w:val="center"/>
      </w:pPr>
      <w:r>
        <w:drawing>
          <wp:inline xmlns:a="http://schemas.openxmlformats.org/drawingml/2006/main" xmlns:pic="http://schemas.openxmlformats.org/drawingml/2006/picture">
            <wp:extent cx="5680125" cy="1684547"/>
            <wp:docPr id="293" name="Picture 293"/>
            <wp:cNvGraphicFramePr>
              <a:graphicFrameLocks noChangeAspect="1"/>
            </wp:cNvGraphicFramePr>
            <a:graphic>
              <a:graphicData uri="http://schemas.openxmlformats.org/drawingml/2006/picture">
                <pic:pic>
                  <pic:nvPicPr>
                    <pic:cNvPr id="0" name="restore-typo.png"/>
                    <pic:cNvPicPr/>
                  </pic:nvPicPr>
                  <pic:blipFill>
                    <a:blip r:embed="rId285"/>
                    <a:stretch>
                      <a:fillRect/>
                    </a:stretch>
                  </pic:blipFill>
                  <pic:spPr>
                    <a:xfrm>
                      <a:off x="0" y="0"/>
                      <a:ext cx="5680125" cy="1684547"/>
                    </a:xfrm>
                    <a:prstGeom prst="rect"/>
                  </pic:spPr>
                </pic:pic>
              </a:graphicData>
            </a:graphic>
          </wp:inline>
        </w:drawing>
      </w:r>
    </w:p>
    <w:p>
      <w:pPr>
        <w:jc w:val="center"/>
      </w:pPr>
      <w:r>
        <w:rPr>
          <w:rFonts w:ascii="맑은 고딕" w:hAnsi="맑은 고딕" w:eastAsia="맑은 고딕"/>
          <w:color w:val="4B5563"/>
          <w:sz w:val="18"/>
        </w:rPr>
        <w:t>그림 293. 소문자로 쓰면 실행 단추가 흐림</w:t>
      </w:r>
    </w:p>
    <w:p>
      <w:pPr>
        <w:keepNext/>
        <w:jc w:val="center"/>
      </w:pPr>
      <w:r>
        <w:drawing>
          <wp:inline xmlns:a="http://schemas.openxmlformats.org/drawingml/2006/main" xmlns:pic="http://schemas.openxmlformats.org/drawingml/2006/picture">
            <wp:extent cx="5680125" cy="1684547"/>
            <wp:docPr id="294" name="Picture 294"/>
            <wp:cNvGraphicFramePr>
              <a:graphicFrameLocks noChangeAspect="1"/>
            </wp:cNvGraphicFramePr>
            <a:graphic>
              <a:graphicData uri="http://schemas.openxmlformats.org/drawingml/2006/picture">
                <pic:pic>
                  <pic:nvPicPr>
                    <pic:cNvPr id="0" name="restore-typed.png"/>
                    <pic:cNvPicPr/>
                  </pic:nvPicPr>
                  <pic:blipFill>
                    <a:blip r:embed="rId286"/>
                    <a:stretch>
                      <a:fillRect/>
                    </a:stretch>
                  </pic:blipFill>
                  <pic:spPr>
                    <a:xfrm>
                      <a:off x="0" y="0"/>
                      <a:ext cx="5680125" cy="1684547"/>
                    </a:xfrm>
                    <a:prstGeom prst="rect"/>
                  </pic:spPr>
                </pic:pic>
              </a:graphicData>
            </a:graphic>
          </wp:inline>
        </w:drawing>
      </w:r>
    </w:p>
    <w:p>
      <w:pPr>
        <w:jc w:val="center"/>
      </w:pPr>
      <w:r>
        <w:rPr>
          <w:rFonts w:ascii="맑은 고딕" w:hAnsi="맑은 고딕" w:eastAsia="맑은 고딕"/>
          <w:color w:val="4B5563"/>
          <w:sz w:val="18"/>
        </w:rPr>
        <w:t>그림 294. RESTORE 를 정확히 입력</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실행</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940000" cy="4139438"/>
            <wp:docPr id="295" name="Picture 295"/>
            <wp:cNvGraphicFramePr>
              <a:graphicFrameLocks noChangeAspect="1"/>
            </wp:cNvGraphicFramePr>
            <a:graphic>
              <a:graphicData uri="http://schemas.openxmlformats.org/drawingml/2006/picture">
                <pic:pic>
                  <pic:nvPicPr>
                    <pic:cNvPr id="0" name="restore-done.png"/>
                    <pic:cNvPicPr/>
                  </pic:nvPicPr>
                  <pic:blipFill>
                    <a:blip r:embed="rId287"/>
                    <a:stretch>
                      <a:fillRect/>
                    </a:stretch>
                  </pic:blipFill>
                  <pic:spPr>
                    <a:xfrm>
                      <a:off x="0" y="0"/>
                      <a:ext cx="5940000" cy="4139438"/>
                    </a:xfrm>
                    <a:prstGeom prst="rect"/>
                  </pic:spPr>
                </pic:pic>
              </a:graphicData>
            </a:graphic>
          </wp:inline>
        </w:drawing>
      </w:r>
    </w:p>
    <w:p>
      <w:pPr>
        <w:jc w:val="center"/>
      </w:pPr>
      <w:r>
        <w:rPr>
          <w:rFonts w:ascii="맑은 고딕" w:hAnsi="맑은 고딕" w:eastAsia="맑은 고딕"/>
          <w:color w:val="4B5563"/>
          <w:sz w:val="18"/>
        </w:rPr>
        <w:t>그림 295. DB 까지 복원 — 성공</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E8EEFC"/>
          </w:tcPr>
          <w:p>
            <w:pPr>
              <w:spacing w:after="0" w:line="276" w:lineRule="auto"/>
            </w:pPr>
            <w:r>
              <w:rPr>
                <w:rFonts w:ascii="맑은 고딕" w:hAnsi="맑은 고딕" w:eastAsia="맑은 고딕"/>
                <w:b/>
                <w:sz w:val="19"/>
              </w:rPr>
              <w:t>단계</w:t>
            </w:r>
          </w:p>
        </w:tc>
        <w:tc>
          <w:tcPr>
            <w:tcW w:type="dxa" w:w="6803"/>
            <w:shd w:val="clear" w:color="auto" w:fill="E8EEFC"/>
          </w:tcPr>
          <w:p>
            <w:pPr>
              <w:spacing w:after="0" w:line="276" w:lineRule="auto"/>
            </w:pPr>
            <w:r>
              <w:rPr>
                <w:rFonts w:ascii="맑은 고딕" w:hAnsi="맑은 고딕" w:eastAsia="맑은 고딕"/>
                <w:b/>
                <w:sz w:val="19"/>
              </w:rPr>
              <w:t>하는 일</w:t>
            </w:r>
          </w:p>
        </w:tc>
      </w:tr>
      <w:tr>
        <w:tc>
          <w:tcPr>
            <w:tcW w:type="dxa" w:w="2835"/>
          </w:tcPr>
          <w:p>
            <w:pPr>
              <w:spacing w:after="0" w:line="276" w:lineRule="auto"/>
            </w:pPr>
            <w:r>
              <w:rPr>
                <w:rFonts w:ascii="맑은 고딕" w:hAnsi="맑은 고딕" w:eastAsia="맑은 고딕"/>
                <w:b w:val="0"/>
                <w:sz w:val="19"/>
              </w:rPr>
              <w:t>1. 앱 중지(api·worker)</w:t>
            </w:r>
          </w:p>
        </w:tc>
        <w:tc>
          <w:tcPr>
            <w:tcW w:type="dxa" w:w="6803"/>
          </w:tcPr>
          <w:p>
            <w:pPr>
              <w:spacing w:after="0" w:line="276" w:lineRule="auto"/>
            </w:pPr>
            <w:r>
              <w:rPr>
                <w:rFonts w:ascii="맑은 고딕" w:hAnsi="맑은 고딕" w:eastAsia="맑은 고딕"/>
                <w:b w:val="0"/>
                <w:sz w:val="19"/>
              </w:rPr>
              <w:t>—</w:t>
            </w:r>
          </w:p>
        </w:tc>
      </w:tr>
      <w:tr>
        <w:tc>
          <w:tcPr>
            <w:tcW w:type="dxa" w:w="2835"/>
          </w:tcPr>
          <w:p>
            <w:pPr>
              <w:spacing w:after="0" w:line="276" w:lineRule="auto"/>
            </w:pPr>
            <w:r>
              <w:rPr>
                <w:rFonts w:ascii="맑은 고딕" w:hAnsi="맑은 고딕" w:eastAsia="맑은 고딕"/>
                <w:b w:val="0"/>
                <w:sz w:val="19"/>
              </w:rPr>
              <w:t>2. DB 복원 ← …-before-…dump</w:t>
            </w:r>
          </w:p>
        </w:tc>
        <w:tc>
          <w:tcPr>
            <w:tcW w:type="dxa" w:w="6803"/>
          </w:tcPr>
          <w:p>
            <w:pPr>
              <w:spacing w:after="0" w:line="276" w:lineRule="auto"/>
            </w:pPr>
            <w:r>
              <w:rPr>
                <w:rFonts w:ascii="맑은 고딕" w:hAnsi="맑은 고딕" w:eastAsia="맑은 고딕"/>
                <w:b w:val="0"/>
                <w:sz w:val="19"/>
              </w:rPr>
              <w:t>데이터베이스를 지우고 새로 만든 뒤 백업을 붓습니다(</w:t>
            </w:r>
            <w:r>
              <w:rPr>
                <w:rFonts w:ascii="Consolas" w:hAnsi="Consolas" w:eastAsia="맑은 고딕"/>
                <w:b w:val="0"/>
                <w:color w:val="9F1239"/>
                <w:sz w:val="19"/>
              </w:rPr>
              <w:t>DROP DATABASE</w:t>
            </w:r>
            <w:r>
              <w:rPr>
                <w:rFonts w:ascii="맑은 고딕" w:hAnsi="맑은 고딕" w:eastAsia="맑은 고딕"/>
                <w:b w:val="0"/>
                <w:sz w:val="19"/>
              </w:rPr>
              <w:t>·</w:t>
            </w:r>
            <w:r>
              <w:rPr>
                <w:rFonts w:ascii="Consolas" w:hAnsi="Consolas" w:eastAsia="맑은 고딕"/>
                <w:b w:val="0"/>
                <w:color w:val="9F1239"/>
                <w:sz w:val="19"/>
              </w:rPr>
              <w:t>CREATE DATABASE</w:t>
            </w:r>
            <w:r>
              <w:rPr>
                <w:rFonts w:ascii="맑은 고딕" w:hAnsi="맑은 고딕" w:eastAsia="맑은 고딕"/>
                <w:b w:val="0"/>
                <w:sz w:val="19"/>
              </w:rPr>
              <w:t>·</w:t>
            </w:r>
            <w:r>
              <w:rPr>
                <w:rFonts w:ascii="Consolas" w:hAnsi="Consolas" w:eastAsia="맑은 고딕"/>
                <w:b w:val="0"/>
                <w:color w:val="9F1239"/>
                <w:sz w:val="19"/>
              </w:rPr>
              <w:t>CREATE EXTENSION</w:t>
            </w:r>
            <w:r>
              <w:rPr>
                <w:rFonts w:ascii="맑은 고딕" w:hAnsi="맑은 고딕" w:eastAsia="맑은 고딕"/>
                <w:b w:val="0"/>
                <w:sz w:val="19"/>
              </w:rPr>
              <w:t>)</w:t>
            </w:r>
          </w:p>
        </w:tc>
      </w:tr>
      <w:tr>
        <w:tc>
          <w:tcPr>
            <w:tcW w:type="dxa" w:w="2835"/>
          </w:tcPr>
          <w:p>
            <w:pPr>
              <w:spacing w:after="0" w:line="276" w:lineRule="auto"/>
            </w:pPr>
            <w:r>
              <w:rPr>
                <w:rFonts w:ascii="맑은 고딕" w:hAnsi="맑은 고딕" w:eastAsia="맑은 고딕"/>
                <w:b w:val="0"/>
                <w:sz w:val="19"/>
              </w:rPr>
              <w:t>3. 이전 버전 기동</w:t>
            </w:r>
          </w:p>
        </w:tc>
        <w:tc>
          <w:tcPr>
            <w:tcW w:type="dxa" w:w="6803"/>
          </w:tcPr>
          <w:p>
            <w:pPr>
              <w:spacing w:after="0" w:line="276" w:lineRule="auto"/>
            </w:pPr>
            <w:r>
              <w:rPr>
                <w:rFonts w:ascii="맑은 고딕" w:hAnsi="맑은 고딕" w:eastAsia="맑은 고딕"/>
                <w:b w:val="0"/>
                <w:sz w:val="19"/>
              </w:rPr>
              <w:t>—</w:t>
            </w:r>
          </w:p>
        </w:tc>
      </w:tr>
      <w:tr>
        <w:tc>
          <w:tcPr>
            <w:tcW w:type="dxa" w:w="2835"/>
          </w:tcPr>
          <w:p>
            <w:pPr>
              <w:spacing w:after="0" w:line="276" w:lineRule="auto"/>
            </w:pPr>
            <w:r>
              <w:rPr>
                <w:rFonts w:ascii="맑은 고딕" w:hAnsi="맑은 고딕" w:eastAsia="맑은 고딕"/>
                <w:b w:val="0"/>
                <w:sz w:val="19"/>
              </w:rPr>
              <w:t>4. 준비 확인</w:t>
            </w:r>
          </w:p>
        </w:tc>
        <w:tc>
          <w:tcPr>
            <w:tcW w:type="dxa" w:w="6803"/>
          </w:tcPr>
          <w:p>
            <w:pPr>
              <w:spacing w:after="0" w:line="276" w:lineRule="auto"/>
            </w:pPr>
            <w:r>
              <w:rPr>
                <w:rFonts w:ascii="맑은 고딕" w:hAnsi="맑은 고딕" w:eastAsia="맑은 고딕"/>
                <w:b w:val="0"/>
                <w:sz w:val="19"/>
              </w:rPr>
              <w:t>—</w:t>
            </w:r>
          </w:p>
        </w:tc>
      </w:tr>
      <w:tr>
        <w:tc>
          <w:tcPr>
            <w:tcW w:type="dxa" w:w="2835"/>
          </w:tcPr>
          <w:p>
            <w:pPr>
              <w:spacing w:after="0" w:line="276" w:lineRule="auto"/>
            </w:pPr>
            <w:r>
              <w:rPr>
                <w:rFonts w:ascii="맑은 고딕" w:hAnsi="맑은 고딕" w:eastAsia="맑은 고딕"/>
                <w:b w:val="0"/>
                <w:sz w:val="19"/>
              </w:rPr>
              <w:t>5. 롤백 완료</w:t>
            </w:r>
          </w:p>
        </w:tc>
        <w:tc>
          <w:tcPr>
            <w:tcW w:type="dxa" w:w="6803"/>
          </w:tcPr>
          <w:p>
            <w:pPr>
              <w:spacing w:after="0" w:line="276" w:lineRule="auto"/>
            </w:pPr>
            <w:r>
              <w:rPr>
                <w:rFonts w:ascii="맑은 고딕" w:hAnsi="맑은 고딕" w:eastAsia="맑은 고딕"/>
                <w:b w:val="0"/>
                <w:sz w:val="19"/>
              </w:rPr>
              <w:t xml:space="preserve">결과 JSON </w:t>
            </w:r>
            <w:r>
              <w:rPr>
                <w:rFonts w:ascii="Consolas" w:hAnsi="Consolas" w:eastAsia="맑은 고딕"/>
                <w:b w:val="0"/>
                <w:color w:val="9F1239"/>
                <w:sz w:val="19"/>
              </w:rPr>
              <w:t>"restored_db":true</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사용자 목록을 다시 보면 </w:t>
      </w:r>
      <w:r>
        <w:rPr>
          <w:rFonts w:ascii="Consolas" w:hAnsi="Consolas" w:eastAsia="맑은 고딕"/>
          <w:b w:val="0"/>
          <w:color w:val="9F1239"/>
        </w:rPr>
        <w:t>temp.after</w:t>
      </w:r>
      <w:r>
        <w:rPr>
          <w:rFonts w:ascii="맑은 고딕" w:hAnsi="맑은 고딕" w:eastAsia="맑은 고딕"/>
          <w:b w:val="0"/>
        </w:rPr>
        <w:t xml:space="preserve"> 가 </w:t>
      </w:r>
      <w:r>
        <w:rPr>
          <w:rFonts w:ascii="맑은 고딕" w:hAnsi="맑은 고딕" w:eastAsia="맑은 고딕"/>
          <w:b/>
        </w:rPr>
        <w:t>없습니다.</w:t>
      </w:r>
      <w:r>
        <w:rPr>
          <w:rFonts w:ascii="맑은 고딕" w:hAnsi="맑은 고딕" w:eastAsia="맑은 고딕"/>
          <w:b w:val="0"/>
        </w:rPr>
        <w:t xml:space="preserve"> 업그레이드 직전 백업에는 그 계정이 없었기 때문입니다.</w:t>
      </w:r>
    </w:p>
    <w:p>
      <w:pPr>
        <w:keepNext/>
        <w:jc w:val="center"/>
      </w:pPr>
      <w:r>
        <w:drawing>
          <wp:inline xmlns:a="http://schemas.openxmlformats.org/drawingml/2006/main" xmlns:pic="http://schemas.openxmlformats.org/drawingml/2006/picture">
            <wp:extent cx="5680125" cy="1517484"/>
            <wp:docPr id="296" name="Picture 296"/>
            <wp:cNvGraphicFramePr>
              <a:graphicFrameLocks noChangeAspect="1"/>
            </wp:cNvGraphicFramePr>
            <a:graphic>
              <a:graphicData uri="http://schemas.openxmlformats.org/drawingml/2006/picture">
                <pic:pic>
                  <pic:nvPicPr>
                    <pic:cNvPr id="0" name="users-after-restore.png"/>
                    <pic:cNvPicPr/>
                  </pic:nvPicPr>
                  <pic:blipFill>
                    <a:blip r:embed="rId288"/>
                    <a:stretch>
                      <a:fillRect/>
                    </a:stretch>
                  </pic:blipFill>
                  <pic:spPr>
                    <a:xfrm>
                      <a:off x="0" y="0"/>
                      <a:ext cx="5680125" cy="1517484"/>
                    </a:xfrm>
                    <a:prstGeom prst="rect"/>
                  </pic:spPr>
                </pic:pic>
              </a:graphicData>
            </a:graphic>
          </wp:inline>
        </w:drawing>
      </w:r>
    </w:p>
    <w:p>
      <w:pPr>
        <w:jc w:val="center"/>
      </w:pPr>
      <w:r>
        <w:rPr>
          <w:rFonts w:ascii="맑은 고딕" w:hAnsi="맑은 고딕" w:eastAsia="맑은 고딕"/>
          <w:color w:val="4B5563"/>
          <w:sz w:val="18"/>
        </w:rPr>
        <w:t>그림 296. 복원 뒤 사용자 목록 — temp.after 가 사라짐</w:t>
      </w:r>
    </w:p>
    <w:p>
      <w:pPr>
        <w:keepNext/>
        <w:jc w:val="center"/>
      </w:pPr>
      <w:r>
        <w:drawing>
          <wp:inline xmlns:a="http://schemas.openxmlformats.org/drawingml/2006/main" xmlns:pic="http://schemas.openxmlformats.org/drawingml/2006/picture">
            <wp:extent cx="5940000" cy="3712500"/>
            <wp:docPr id="297" name="Picture 297"/>
            <wp:cNvGraphicFramePr>
              <a:graphicFrameLocks noChangeAspect="1"/>
            </wp:cNvGraphicFramePr>
            <a:graphic>
              <a:graphicData uri="http://schemas.openxmlformats.org/drawingml/2006/picture">
                <pic:pic>
                  <pic:nvPicPr>
                    <pic:cNvPr id="0" name="status-after-restore.png"/>
                    <pic:cNvPicPr/>
                  </pic:nvPicPr>
                  <pic:blipFill>
                    <a:blip r:embed="rId28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297. 복원 뒤 현황</w:t>
      </w:r>
    </w:p>
    <w:p>
      <w:pPr>
        <w:spacing w:after="0" w:line="240" w:lineRule="auto"/>
        <w:shd w:val="clear" w:color="auto" w:fill="F3F4F6"/>
      </w:pPr>
      <w:r>
        <w:rPr>
          <w:rFonts w:ascii="Consolas" w:hAnsi="Consolas" w:eastAsia="맑은 고딕"/>
          <w:sz w:val="18"/>
        </w:rPr>
        <w:t>wsl -d ontobot -u root -- cat /opt/ontobot/state.env</w:t>
      </w:r>
    </w:p>
    <w:p>
      <w:pPr>
        <w:keepNext/>
        <w:jc w:val="center"/>
      </w:pPr>
      <w:r>
        <w:drawing>
          <wp:inline xmlns:a="http://schemas.openxmlformats.org/drawingml/2006/main" xmlns:pic="http://schemas.openxmlformats.org/drawingml/2006/picture">
            <wp:extent cx="5485218" cy="918844"/>
            <wp:docPr id="298" name="Picture 298"/>
            <wp:cNvGraphicFramePr>
              <a:graphicFrameLocks noChangeAspect="1"/>
            </wp:cNvGraphicFramePr>
            <a:graphic>
              <a:graphicData uri="http://schemas.openxmlformats.org/drawingml/2006/picture">
                <pic:pic>
                  <pic:nvPicPr>
                    <pic:cNvPr id="0" name="state-after-restore.png"/>
                    <pic:cNvPicPr/>
                  </pic:nvPicPr>
                  <pic:blipFill>
                    <a:blip r:embed="rId290"/>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298. 복원 뒤 state.env</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복원 뒤 현황에 </w:t>
      </w:r>
      <w:r>
        <w:rPr>
          <w:rFonts w:ascii="맑은 고딕" w:hAnsi="맑은 고딕" w:eastAsia="맑은 고딕"/>
          <w:b/>
        </w:rPr>
        <w:t>새 배포 콘솔이 준비되어 있습니다</w:t>
      </w:r>
      <w:r>
        <w:rPr>
          <w:rFonts w:ascii="맑은 고딕" w:hAnsi="맑은 고딕" w:eastAsia="맑은 고딕"/>
          <w:b w:val="0"/>
        </w:rPr>
        <w:t xml:space="preserve"> 안내가 다시 보일 수 있습니다. 업그레이드할 때마다 번들에 든 배포 콘솔 이미지를 "다음 콘솔"로 적어 두기 때문입니다. 이미 그 버전의 콘솔로 갱신했다면(23장) 눌러도 같은 콘솔로 다시 시작할 뿐 해가 없습니다.</w:t>
      </w:r>
    </w:p>
    <w:p>
      <w:pPr>
        <w:pStyle w:val="Heading2"/>
      </w:pPr>
      <w:r>
        <w:t>22.6 롤백 뒤 확인</w:t>
      </w:r>
    </w:p>
    <w:tbl>
      <w:tblPr>
        <w:tblStyle w:val="TableGrid"/>
        <w:tblW w:type="auto" w:w="0"/>
        <w:jc w:val="center"/>
        <w:tblLook w:firstColumn="1" w:firstRow="1" w:lastColumn="0" w:lastRow="0" w:noHBand="0" w:noVBand="1" w:val="04A0"/>
      </w:tblPr>
      <w:tblGrid>
        <w:gridCol w:w="4819"/>
        <w:gridCol w:w="4819"/>
      </w:tblGrid>
      <w:tr>
        <w:tc>
          <w:tcPr>
            <w:tcW w:type="dxa" w:w="653"/>
            <w:shd w:val="clear" w:color="auto" w:fill="E8EEFC"/>
          </w:tcPr>
          <w:p>
            <w:pPr>
              <w:spacing w:after="0" w:line="276" w:lineRule="auto"/>
            </w:pPr>
            <w:r>
              <w:rPr>
                <w:rFonts w:ascii="맑은 고딕" w:hAnsi="맑은 고딕" w:eastAsia="맑은 고딕"/>
                <w:b/>
                <w:sz w:val="19"/>
              </w:rPr>
              <w:t>번호</w:t>
            </w:r>
          </w:p>
        </w:tc>
        <w:tc>
          <w:tcPr>
            <w:tcW w:type="dxa" w:w="8984"/>
            <w:shd w:val="clear" w:color="auto" w:fill="E8EEFC"/>
          </w:tcPr>
          <w:p>
            <w:pPr>
              <w:spacing w:after="0" w:line="276" w:lineRule="auto"/>
            </w:pPr>
            <w:r>
              <w:rPr>
                <w:rFonts w:ascii="맑은 고딕" w:hAnsi="맑은 고딕" w:eastAsia="맑은 고딕"/>
                <w:b/>
                <w:sz w:val="19"/>
              </w:rPr>
              <w:t>확인</w:t>
            </w:r>
          </w:p>
        </w:tc>
      </w:tr>
      <w:tr>
        <w:tc>
          <w:tcPr>
            <w:tcW w:type="dxa" w:w="653"/>
          </w:tcPr>
          <w:p>
            <w:pPr>
              <w:spacing w:after="0" w:line="276" w:lineRule="auto"/>
            </w:pPr>
            <w:r>
              <w:rPr>
                <w:rFonts w:ascii="맑은 고딕" w:hAnsi="맑은 고딕" w:eastAsia="맑은 고딕"/>
                <w:b w:val="0"/>
                <w:sz w:val="19"/>
              </w:rPr>
              <w:t>1</w:t>
            </w:r>
          </w:p>
        </w:tc>
        <w:tc>
          <w:tcPr>
            <w:tcW w:type="dxa" w:w="8984"/>
          </w:tcPr>
          <w:p>
            <w:pPr>
              <w:spacing w:after="0" w:line="276" w:lineRule="auto"/>
            </w:pPr>
            <w:r>
              <w:rPr>
                <w:rFonts w:ascii="맑은 고딕" w:hAnsi="맑은 고딕" w:eastAsia="맑은 고딕"/>
                <w:b w:val="0"/>
                <w:sz w:val="19"/>
              </w:rPr>
              <w:t xml:space="preserve">작업 결과 </w:t>
            </w:r>
            <w:r>
              <w:rPr>
                <w:rFonts w:ascii="맑은 고딕" w:hAnsi="맑은 고딕" w:eastAsia="맑은 고딕"/>
                <w:b/>
                <w:sz w:val="19"/>
              </w:rPr>
              <w:t>성공</w:t>
            </w:r>
            <w:r>
              <w:rPr>
                <w:rFonts w:ascii="맑은 고딕" w:hAnsi="맑은 고딕" w:eastAsia="맑은 고딕"/>
                <w:b w:val="0"/>
                <w:sz w:val="19"/>
              </w:rPr>
              <w:t xml:space="preserve">, 현황의 지금 버전 = 이전 버전, 준비 상태 </w:t>
            </w:r>
            <w:r>
              <w:rPr>
                <w:rFonts w:ascii="맑은 고딕" w:hAnsi="맑은 고딕" w:eastAsia="맑은 고딕"/>
                <w:b/>
                <w:sz w:val="19"/>
              </w:rPr>
              <w:t>정상</w:t>
            </w:r>
          </w:p>
        </w:tc>
      </w:tr>
      <w:tr>
        <w:tc>
          <w:tcPr>
            <w:tcW w:type="dxa" w:w="653"/>
          </w:tcPr>
          <w:p>
            <w:pPr>
              <w:spacing w:after="0" w:line="276" w:lineRule="auto"/>
            </w:pPr>
            <w:r>
              <w:rPr>
                <w:rFonts w:ascii="맑은 고딕" w:hAnsi="맑은 고딕" w:eastAsia="맑은 고딕"/>
                <w:b w:val="0"/>
                <w:sz w:val="19"/>
              </w:rPr>
              <w:t>2</w:t>
            </w:r>
          </w:p>
        </w:tc>
        <w:tc>
          <w:tcPr>
            <w:tcW w:type="dxa" w:w="8984"/>
          </w:tcPr>
          <w:p>
            <w:pPr>
              <w:spacing w:after="0" w:line="276" w:lineRule="auto"/>
            </w:pPr>
            <w:r>
              <w:rPr>
                <w:rFonts w:ascii="맑은 고딕" w:hAnsi="맑은 고딕" w:eastAsia="맑은 고딕"/>
                <w:b w:val="0"/>
                <w:sz w:val="19"/>
              </w:rPr>
              <w:t>관리 화면의 지금 버전도 이전 버전</w:t>
            </w:r>
          </w:p>
        </w:tc>
      </w:tr>
      <w:tr>
        <w:tc>
          <w:tcPr>
            <w:tcW w:type="dxa" w:w="653"/>
          </w:tcPr>
          <w:p>
            <w:pPr>
              <w:spacing w:after="0" w:line="276" w:lineRule="auto"/>
            </w:pPr>
            <w:r>
              <w:rPr>
                <w:rFonts w:ascii="맑은 고딕" w:hAnsi="맑은 고딕" w:eastAsia="맑은 고딕"/>
                <w:b w:val="0"/>
                <w:sz w:val="19"/>
              </w:rPr>
              <w:t>3</w:t>
            </w:r>
          </w:p>
        </w:tc>
        <w:tc>
          <w:tcPr>
            <w:tcW w:type="dxa" w:w="8984"/>
          </w:tcPr>
          <w:p>
            <w:pPr>
              <w:spacing w:after="0" w:line="276" w:lineRule="auto"/>
            </w:pPr>
            <w:r>
              <w:rPr>
                <w:rFonts w:ascii="맑은 고딕" w:hAnsi="맑은 고딕" w:eastAsia="맑은 고딕"/>
                <w:b w:val="0"/>
                <w:sz w:val="19"/>
              </w:rPr>
              <w:t>확인 질문 두 개(5.6)의 답이 정상</w:t>
            </w:r>
          </w:p>
        </w:tc>
      </w:tr>
      <w:tr>
        <w:tc>
          <w:tcPr>
            <w:tcW w:type="dxa" w:w="653"/>
          </w:tcPr>
          <w:p>
            <w:pPr>
              <w:spacing w:after="0" w:line="276" w:lineRule="auto"/>
            </w:pPr>
            <w:r>
              <w:rPr>
                <w:rFonts w:ascii="맑은 고딕" w:hAnsi="맑은 고딕" w:eastAsia="맑은 고딕"/>
                <w:b w:val="0"/>
                <w:sz w:val="19"/>
              </w:rPr>
              <w:t>4</w:t>
            </w:r>
          </w:p>
        </w:tc>
        <w:tc>
          <w:tcPr>
            <w:tcW w:type="dxa" w:w="8984"/>
          </w:tcPr>
          <w:p>
            <w:pPr>
              <w:spacing w:after="0" w:line="276" w:lineRule="auto"/>
            </w:pPr>
            <w:r>
              <w:rPr>
                <w:rFonts w:ascii="맑은 고딕" w:hAnsi="맑은 고딕" w:eastAsia="맑은 고딕"/>
                <w:b w:val="0"/>
                <w:sz w:val="19"/>
              </w:rPr>
              <w:t>(DB 까지 복원했다면) 업그레이드 뒤에 바뀐 계정·권한·데이터 소스 설정을 다시 해야 하는지 확인</w:t>
            </w:r>
          </w:p>
        </w:tc>
      </w:tr>
      <w:tr>
        <w:tc>
          <w:tcPr>
            <w:tcW w:type="dxa" w:w="653"/>
          </w:tcPr>
          <w:p>
            <w:pPr>
              <w:spacing w:after="0" w:line="276" w:lineRule="auto"/>
            </w:pPr>
            <w:r>
              <w:rPr>
                <w:rFonts w:ascii="맑은 고딕" w:hAnsi="맑은 고딕" w:eastAsia="맑은 고딕"/>
                <w:b w:val="0"/>
                <w:sz w:val="19"/>
              </w:rPr>
              <w:t>5</w:t>
            </w:r>
          </w:p>
        </w:tc>
        <w:tc>
          <w:tcPr>
            <w:tcW w:type="dxa" w:w="8984"/>
          </w:tcPr>
          <w:p>
            <w:pPr>
              <w:spacing w:after="0" w:line="276" w:lineRule="auto"/>
            </w:pPr>
            <w:r>
              <w:rPr>
                <w:rFonts w:ascii="맑은 고딕" w:hAnsi="맑은 고딕" w:eastAsia="맑은 고딕"/>
                <w:b w:val="0"/>
                <w:sz w:val="19"/>
              </w:rPr>
              <w:t xml:space="preserve">(DB 까지 복원했다면) 매핑마다 </w:t>
            </w:r>
            <w:r>
              <w:rPr>
                <w:rFonts w:ascii="맑은 고딕" w:hAnsi="맑은 고딕" w:eastAsia="맑은 고딕"/>
                <w:b/>
                <w:sz w:val="19"/>
              </w:rPr>
              <w:t>지금 동기화</w:t>
            </w:r>
            <w:r>
              <w:rPr>
                <w:rFonts w:ascii="맑은 고딕" w:hAnsi="맑은 고딕" w:eastAsia="맑은 고딕"/>
                <w:b w:val="0"/>
                <w:sz w:val="19"/>
              </w:rPr>
              <w:t xml:space="preserve"> 로 원천의 최신 데이터를 다시 가져옴</w:t>
            </w:r>
          </w:p>
        </w:tc>
      </w:tr>
      <w:tr>
        <w:tc>
          <w:tcPr>
            <w:tcW w:type="dxa" w:w="653"/>
          </w:tcPr>
          <w:p>
            <w:pPr>
              <w:spacing w:after="0" w:line="276" w:lineRule="auto"/>
            </w:pPr>
            <w:r>
              <w:rPr>
                <w:rFonts w:ascii="맑은 고딕" w:hAnsi="맑은 고딕" w:eastAsia="맑은 고딕"/>
                <w:b w:val="0"/>
                <w:sz w:val="19"/>
              </w:rPr>
              <w:t>6</w:t>
            </w:r>
          </w:p>
        </w:tc>
        <w:tc>
          <w:tcPr>
            <w:tcW w:type="dxa" w:w="8984"/>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deploy.rollback</w:t>
            </w:r>
            <w:r>
              <w:rPr>
                <w:rFonts w:ascii="맑은 고딕" w:hAnsi="맑은 고딕" w:eastAsia="맑은 고딕"/>
                <w:b w:val="0"/>
                <w:sz w:val="19"/>
              </w:rPr>
              <w:t xml:space="preserve"> 확인</w:t>
            </w:r>
          </w:p>
        </w:tc>
      </w:tr>
      <w:tr>
        <w:tc>
          <w:tcPr>
            <w:tcW w:type="dxa" w:w="653"/>
          </w:tcPr>
          <w:p>
            <w:pPr>
              <w:spacing w:after="0" w:line="276" w:lineRule="auto"/>
            </w:pPr>
            <w:r>
              <w:rPr>
                <w:rFonts w:ascii="맑은 고딕" w:hAnsi="맑은 고딕" w:eastAsia="맑은 고딕"/>
                <w:b w:val="0"/>
                <w:sz w:val="19"/>
              </w:rPr>
              <w:t>7</w:t>
            </w:r>
          </w:p>
        </w:tc>
        <w:tc>
          <w:tcPr>
            <w:tcW w:type="dxa" w:w="8984"/>
          </w:tcPr>
          <w:p>
            <w:pPr>
              <w:spacing w:after="0" w:line="276" w:lineRule="auto"/>
            </w:pPr>
            <w:r>
              <w:rPr>
                <w:rFonts w:ascii="맑은 고딕" w:hAnsi="맑은 고딕" w:eastAsia="맑은 고딕"/>
                <w:b w:val="0"/>
                <w:sz w:val="19"/>
              </w:rPr>
              <w:t>사용자에게 알림(DB 까지 복원했다면 "○시 이후의 대화·요청이 사라졌습니다")</w:t>
            </w:r>
          </w:p>
        </w:tc>
      </w:tr>
    </w:tbl>
    <w:p>
      <w:pPr>
        <w:spacing w:after="40"/>
      </w:pPr>
    </w:p>
    <w:p>
      <w:pPr>
        <w:pStyle w:val="Heading2"/>
      </w:pPr>
      <w:r>
        <w:t>22.7 명령으로 롤백</w:t>
      </w:r>
    </w:p>
    <w:p>
      <w:r>
        <w:rPr>
          <w:rFonts w:ascii="맑은 고딕" w:hAnsi="맑은 고딕" w:eastAsia="맑은 고딕"/>
          <w:b w:val="0"/>
        </w:rPr>
        <w:t>배포 콘솔이 안 되면:</w:t>
      </w:r>
    </w:p>
    <w:p>
      <w:pPr>
        <w:spacing w:after="0" w:line="240" w:lineRule="auto"/>
        <w:shd w:val="clear" w:color="auto" w:fill="F3F4F6"/>
      </w:pPr>
      <w:r>
        <w:rPr>
          <w:rFonts w:ascii="Consolas" w:hAnsi="Consolas" w:eastAsia="맑은 고딕"/>
          <w:sz w:val="18"/>
        </w:rPr>
        <w:t>wsl -d ontobot -u root -- ontobotctl rollback                  # 프로그램만</w:t>
      </w:r>
    </w:p>
    <w:p>
      <w:pPr>
        <w:spacing w:after="0" w:line="240" w:lineRule="auto"/>
        <w:shd w:val="clear" w:color="auto" w:fill="F3F4F6"/>
      </w:pPr>
      <w:r>
        <w:rPr>
          <w:rFonts w:ascii="Consolas" w:hAnsi="Consolas" w:eastAsia="맑은 고딕"/>
          <w:sz w:val="18"/>
        </w:rPr>
        <w:t>wsl -d ontobot -u root -- ontobotctl rollback --restore-db     # DB 까지 — "계속하려면 RESTORE 를 입력:" 을 묻습니다</w:t>
      </w:r>
    </w:p>
    <w:p>
      <w:pPr>
        <w:pStyle w:val="Heading2"/>
      </w:pPr>
      <w:r>
        <w:t>22.8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w:t>
      </w:r>
    </w:p>
    <w:p>
      <w:pPr>
        <w:spacing w:after="20"/>
        <w:ind w:left="170"/>
        <w:pBdr>
          <w:left w:val="single" w:sz="18" w:space="6" w:color="059669"/>
        </w:pBdr>
        <w:shd w:val="clear" w:color="auto" w:fill="ECFDF5"/>
      </w:pPr>
      <w:r>
        <w:rPr>
          <w:rFonts w:ascii="맑은 고딕" w:hAnsi="맑은 고딕" w:eastAsia="맑은 고딕"/>
          <w:b w:val="0"/>
        </w:rPr>
        <w:t xml:space="preserve">1. 업그레이드한 뒤 </w:t>
      </w:r>
      <w:r>
        <w:rPr>
          <w:rFonts w:ascii="맑은 고딕" w:hAnsi="맑은 고딕" w:eastAsia="맑은 고딕"/>
          <w:b/>
        </w:rPr>
        <w:t>프로그램만 되돌리기</w:t>
      </w:r>
      <w:r>
        <w:rPr>
          <w:rFonts w:ascii="맑은 고딕" w:hAnsi="맑은 고딕" w:eastAsia="맑은 고딕"/>
          <w:b w:val="0"/>
        </w:rPr>
        <w:t xml:space="preserve"> 를 하고, 현황의 이전 버전 칸이 "없음"이 되는지 확인하세요.</w:t>
      </w:r>
    </w:p>
    <w:p>
      <w:pPr>
        <w:spacing w:after="20"/>
        <w:ind w:left="170"/>
        <w:pBdr>
          <w:left w:val="single" w:sz="18" w:space="6" w:color="059669"/>
        </w:pBdr>
        <w:shd w:val="clear" w:color="auto" w:fill="ECFDF5"/>
      </w:pPr>
      <w:r>
        <w:rPr>
          <w:rFonts w:ascii="맑은 고딕" w:hAnsi="맑은 고딕" w:eastAsia="맑은 고딕"/>
          <w:b w:val="0"/>
        </w:rPr>
        <w:t xml:space="preserve">2. 다시 업그레이드하고, 연습 계정을 하나 만든 뒤 </w:t>
      </w:r>
      <w:r>
        <w:rPr>
          <w:rFonts w:ascii="맑은 고딕" w:hAnsi="맑은 고딕" w:eastAsia="맑은 고딕"/>
          <w:b/>
        </w:rPr>
        <w:t>DB 까지 복원</w:t>
      </w:r>
      <w:r>
        <w:rPr>
          <w:rFonts w:ascii="맑은 고딕" w:hAnsi="맑은 고딕" w:eastAsia="맑은 고딕"/>
          <w:b w:val="0"/>
        </w:rPr>
        <w:t xml:space="preserve"> 을 해서 그 계정이 사라지는지 확인하세요.</w:t>
      </w:r>
    </w:p>
    <w:p>
      <w:pPr>
        <w:spacing w:after="20"/>
        <w:ind w:left="170"/>
        <w:pBdr>
          <w:left w:val="single" w:sz="18" w:space="6" w:color="059669"/>
        </w:pBdr>
        <w:shd w:val="clear" w:color="auto" w:fill="ECFDF5"/>
      </w:pPr>
      <w:r>
        <w:rPr>
          <w:rFonts w:ascii="맑은 고딕" w:hAnsi="맑은 고딕" w:eastAsia="맑은 고딕"/>
          <w:b w:val="0"/>
        </w:rPr>
        <w:t xml:space="preserve">3. 감사 로그에서 두 번의 </w:t>
      </w:r>
      <w:r>
        <w:rPr>
          <w:rFonts w:ascii="Consolas" w:hAnsi="Consolas" w:eastAsia="맑은 고딕"/>
          <w:b w:val="0"/>
          <w:color w:val="9F1239"/>
        </w:rPr>
        <w:t>deploy.rollback</w:t>
      </w:r>
      <w:r>
        <w:rPr>
          <w:rFonts w:ascii="맑은 고딕" w:hAnsi="맑은 고딕" w:eastAsia="맑은 고딕"/>
          <w:b w:val="0"/>
        </w:rPr>
        <w:t xml:space="preserve"> 기록의 </w:t>
      </w:r>
      <w:r>
        <w:rPr>
          <w:rFonts w:ascii="Consolas" w:hAnsi="Consolas" w:eastAsia="맑은 고딕"/>
          <w:b w:val="0"/>
          <w:color w:val="9F1239"/>
        </w:rPr>
        <w:t>restore_db</w:t>
      </w:r>
      <w:r>
        <w:rPr>
          <w:rFonts w:ascii="맑은 고딕" w:hAnsi="맑은 고딕" w:eastAsia="맑은 고딕"/>
          <w:b w:val="0"/>
        </w:rPr>
        <w:t xml:space="preserve"> 값을 비교하세요.</w:t>
      </w:r>
    </w:p>
    <w:p>
      <w:r>
        <w:br w:type="page"/>
      </w:r>
    </w:p>
    <w:p>
      <w:pPr>
        <w:pStyle w:val="Heading1"/>
      </w:pPr>
      <w:r>
        <w:t>23장 배포 콘솔 갱신</w:t>
      </w:r>
    </w:p>
    <w:p>
      <w:r>
        <w:rPr>
          <w:rFonts w:ascii="맑은 고딕" w:hAnsi="맑은 고딕" w:eastAsia="맑은 고딕"/>
          <w:b w:val="0"/>
        </w:rPr>
        <w:t xml:space="preserve">업그레이드 번들에는 OntoBot 앱뿐 아니라 </w:t>
      </w:r>
      <w:r>
        <w:rPr>
          <w:rFonts w:ascii="맑은 고딕" w:hAnsi="맑은 고딕" w:eastAsia="맑은 고딕"/>
          <w:b/>
        </w:rPr>
        <w:t>새 배포 콘솔</w:t>
      </w:r>
      <w:r>
        <w:rPr>
          <w:rFonts w:ascii="맑은 고딕" w:hAnsi="맑은 고딕" w:eastAsia="맑은 고딕"/>
          <w:b w:val="0"/>
        </w:rPr>
        <w:t xml:space="preserve">도 들어 있을 수 있습니다. 그런데 업그레이드는 배포 콘솔 자신을 바꾸지 않습니다. 배포 콘솔은 자기가 일하는 도중에 자기를 바꿀 수 없기 때문입니다. 그래서 업그레이드가 끝나면 현황에 안내가 나오고, 운영자가 </w:t>
      </w:r>
      <w:r>
        <w:rPr>
          <w:rFonts w:ascii="맑은 고딕" w:hAnsi="맑은 고딕" w:eastAsia="맑은 고딕"/>
          <w:b/>
        </w:rPr>
        <w:t>배포 콘솔 갱신</w:t>
      </w:r>
      <w:r>
        <w:rPr>
          <w:rFonts w:ascii="맑은 고딕" w:hAnsi="맑은 고딕" w:eastAsia="맑은 고딕"/>
          <w:b w:val="0"/>
        </w:rPr>
        <w:t xml:space="preserve"> 을 따로 누릅니다.</w:t>
      </w:r>
    </w:p>
    <w:p>
      <w:pPr>
        <w:pStyle w:val="Heading2"/>
      </w:pPr>
      <w:r>
        <w:t>23.1 안내가 나오면</w:t>
      </w:r>
    </w:p>
    <w:p>
      <w:r>
        <w:rPr>
          <w:rFonts w:ascii="맑은 고딕" w:hAnsi="맑은 고딕" w:eastAsia="맑은 고딕"/>
          <w:b w:val="0"/>
        </w:rPr>
        <w:t xml:space="preserve">업그레이드 뒤 </w:t>
      </w:r>
      <w:r>
        <w:rPr>
          <w:rFonts w:ascii="맑은 고딕" w:hAnsi="맑은 고딕" w:eastAsia="맑은 고딕"/>
          <w:b/>
        </w:rPr>
        <w:t>현황</w:t>
      </w:r>
      <w:r>
        <w:rPr>
          <w:rFonts w:ascii="맑은 고딕" w:hAnsi="맑은 고딕" w:eastAsia="맑은 고딕"/>
          <w:b w:val="0"/>
        </w:rPr>
        <w:t xml:space="preserve"> 에 다음이 보입니다.</w:t>
      </w:r>
    </w:p>
    <w:p>
      <w:pPr>
        <w:keepNext/>
        <w:jc w:val="center"/>
      </w:pPr>
      <w:r>
        <w:drawing>
          <wp:inline xmlns:a="http://schemas.openxmlformats.org/drawingml/2006/main" xmlns:pic="http://schemas.openxmlformats.org/drawingml/2006/picture">
            <wp:extent cx="5940000" cy="3712500"/>
            <wp:docPr id="299" name="Picture 299"/>
            <wp:cNvGraphicFramePr>
              <a:graphicFrameLocks noChangeAspect="1"/>
            </wp:cNvGraphicFramePr>
            <a:graphic>
              <a:graphicData uri="http://schemas.openxmlformats.org/drawingml/2006/picture">
                <pic:pic>
                  <pic:nvPicPr>
                    <pic:cNvPr id="0" name="deployer-next.png"/>
                    <pic:cNvPicPr/>
                  </pic:nvPicPr>
                  <pic:blipFill>
                    <a:blip r:embed="rId29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299. 새 배포 콘솔이 준비되어 있다는 안내</w:t>
      </w:r>
    </w:p>
    <w:tbl>
      <w:tblPr>
        <w:tblStyle w:val="TableGrid"/>
        <w:tblW w:type="auto" w:w="0"/>
        <w:jc w:val="center"/>
        <w:tblLook w:firstColumn="1" w:firstRow="1" w:lastColumn="0" w:lastRow="0" w:noHBand="0" w:noVBand="1" w:val="04A0"/>
      </w:tblPr>
      <w:tblGrid>
        <w:gridCol w:w="4819"/>
        <w:gridCol w:w="4819"/>
      </w:tblGrid>
      <w:tr>
        <w:tc>
          <w:tcPr>
            <w:tcW w:type="dxa" w:w="602"/>
            <w:shd w:val="clear" w:color="auto" w:fill="E8EEFC"/>
          </w:tcPr>
          <w:p>
            <w:pPr>
              <w:spacing w:after="0" w:line="276" w:lineRule="auto"/>
            </w:pPr>
            <w:r>
              <w:rPr>
                <w:rFonts w:ascii="맑은 고딕" w:hAnsi="맑은 고딕" w:eastAsia="맑은 고딕"/>
                <w:b/>
                <w:sz w:val="19"/>
              </w:rPr>
              <w:t>번호</w:t>
            </w:r>
          </w:p>
        </w:tc>
        <w:tc>
          <w:tcPr>
            <w:tcW w:type="dxa" w:w="9035"/>
            <w:shd w:val="clear" w:color="auto" w:fill="E8EEFC"/>
          </w:tcPr>
          <w:p>
            <w:pPr>
              <w:spacing w:after="0" w:line="276" w:lineRule="auto"/>
            </w:pPr>
            <w:r>
              <w:rPr>
                <w:rFonts w:ascii="맑은 고딕" w:hAnsi="맑은 고딕" w:eastAsia="맑은 고딕"/>
                <w:b/>
                <w:sz w:val="19"/>
              </w:rPr>
              <w:t>부분</w:t>
            </w:r>
          </w:p>
        </w:tc>
      </w:tr>
      <w:tr>
        <w:tc>
          <w:tcPr>
            <w:tcW w:type="dxa" w:w="602"/>
          </w:tcPr>
          <w:p>
            <w:pPr>
              <w:spacing w:after="0" w:line="276" w:lineRule="auto"/>
            </w:pPr>
            <w:r>
              <w:rPr>
                <w:rFonts w:ascii="맑은 고딕" w:hAnsi="맑은 고딕" w:eastAsia="맑은 고딕"/>
                <w:b w:val="0"/>
                <w:sz w:val="19"/>
              </w:rPr>
              <w:t>①</w:t>
            </w:r>
          </w:p>
        </w:tc>
        <w:tc>
          <w:tcPr>
            <w:tcW w:type="dxa" w:w="9035"/>
          </w:tcPr>
          <w:p>
            <w:pPr>
              <w:spacing w:after="0" w:line="276" w:lineRule="auto"/>
            </w:pPr>
            <w:r>
              <w:rPr>
                <w:rFonts w:ascii="맑은 고딕" w:hAnsi="맑은 고딕" w:eastAsia="맑은 고딕"/>
                <w:b/>
                <w:sz w:val="19"/>
              </w:rPr>
              <w:t>새 배포 콘솔(ontobot-deployer:0.1.0-2098e81ffd-m2)이 준비되어 있습니다.</w:t>
            </w:r>
          </w:p>
        </w:tc>
      </w:tr>
      <w:tr>
        <w:tc>
          <w:tcPr>
            <w:tcW w:type="dxa" w:w="602"/>
          </w:tcPr>
          <w:p>
            <w:pPr>
              <w:spacing w:after="0" w:line="276" w:lineRule="auto"/>
            </w:pPr>
            <w:r>
              <w:rPr>
                <w:rFonts w:ascii="맑은 고딕" w:hAnsi="맑은 고딕" w:eastAsia="맑은 고딕"/>
                <w:b w:val="0"/>
                <w:sz w:val="19"/>
              </w:rPr>
              <w:t>②</w:t>
            </w:r>
          </w:p>
        </w:tc>
        <w:tc>
          <w:tcPr>
            <w:tcW w:type="dxa" w:w="9035"/>
          </w:tcPr>
          <w:p>
            <w:pPr>
              <w:spacing w:after="0" w:line="276" w:lineRule="auto"/>
            </w:pPr>
            <w:r>
              <w:rPr>
                <w:rFonts w:ascii="맑은 고딕" w:hAnsi="맑은 고딕" w:eastAsia="맑은 고딕"/>
                <w:b/>
                <w:sz w:val="19"/>
              </w:rPr>
              <w:t>배포 콘솔 갱신</w:t>
            </w:r>
            <w:r>
              <w:rPr>
                <w:rFonts w:ascii="맑은 고딕" w:hAnsi="맑은 고딕" w:eastAsia="맑은 고딕"/>
                <w:b w:val="0"/>
                <w:sz w:val="19"/>
              </w:rPr>
              <w:t xml:space="preserve"> 단추</w:t>
            </w:r>
          </w:p>
        </w:tc>
      </w:tr>
    </w:tbl>
    <w:p>
      <w:pPr>
        <w:spacing w:after="40"/>
      </w:pPr>
    </w:p>
    <w:p>
      <w:r>
        <w:rPr>
          <w:rFonts w:ascii="맑은 고딕" w:hAnsi="맑은 고딕" w:eastAsia="맑은 고딕"/>
          <w:b w:val="0"/>
        </w:rPr>
        <w:t>서버의 설정에는 지금 콘솔 이미지(</w:t>
      </w:r>
      <w:r>
        <w:rPr>
          <w:rFonts w:ascii="Consolas" w:hAnsi="Consolas" w:eastAsia="맑은 고딕"/>
          <w:b w:val="0"/>
          <w:color w:val="9F1239"/>
        </w:rPr>
        <w:t>ONTOBOT_DEPLOYER_IMAGE</w:t>
      </w:r>
      <w:r>
        <w:rPr>
          <w:rFonts w:ascii="맑은 고딕" w:hAnsi="맑은 고딕" w:eastAsia="맑은 고딕"/>
          <w:b w:val="0"/>
        </w:rPr>
        <w:t>)와 다음 콘솔 이미지(</w:t>
      </w:r>
      <w:r>
        <w:rPr>
          <w:rFonts w:ascii="Consolas" w:hAnsi="Consolas" w:eastAsia="맑은 고딕"/>
          <w:b w:val="0"/>
          <w:color w:val="9F1239"/>
        </w:rPr>
        <w:t>ONTOBOT_DEPLOYER_IMAGE_NEXT</w:t>
      </w:r>
      <w:r>
        <w:rPr>
          <w:rFonts w:ascii="맑은 고딕" w:hAnsi="맑은 고딕" w:eastAsia="맑은 고딕"/>
          <w:b w:val="0"/>
        </w:rPr>
        <w:t>)가 함께 적혀 있습니다.</w:t>
      </w:r>
    </w:p>
    <w:p>
      <w:pPr>
        <w:spacing w:after="0" w:line="240" w:lineRule="auto"/>
        <w:shd w:val="clear" w:color="auto" w:fill="F3F4F6"/>
      </w:pPr>
      <w:r>
        <w:rPr>
          <w:rFonts w:ascii="Consolas" w:hAnsi="Consolas" w:eastAsia="맑은 고딕"/>
          <w:sz w:val="18"/>
        </w:rPr>
        <w:t>wsl -d ontobot -u root -- grep DEPLOYER_IMAGE /opt/ontobot/.env</w:t>
      </w:r>
    </w:p>
    <w:p>
      <w:pPr>
        <w:keepNext/>
        <w:jc w:val="center"/>
      </w:pPr>
      <w:r>
        <w:drawing>
          <wp:inline xmlns:a="http://schemas.openxmlformats.org/drawingml/2006/main" xmlns:pic="http://schemas.openxmlformats.org/drawingml/2006/picture">
            <wp:extent cx="5485218" cy="649688"/>
            <wp:docPr id="300" name="Picture 300"/>
            <wp:cNvGraphicFramePr>
              <a:graphicFrameLocks noChangeAspect="1"/>
            </wp:cNvGraphicFramePr>
            <a:graphic>
              <a:graphicData uri="http://schemas.openxmlformats.org/drawingml/2006/picture">
                <pic:pic>
                  <pic:nvPicPr>
                    <pic:cNvPr id="0" name="deployer-next-env.png"/>
                    <pic:cNvPicPr/>
                  </pic:nvPicPr>
                  <pic:blipFill>
                    <a:blip r:embed="rId292"/>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300. 갱신 전 설정</w:t>
      </w:r>
    </w:p>
    <w:p>
      <w:pPr>
        <w:pStyle w:val="Heading2"/>
      </w:pPr>
      <w:r>
        <w:t>23.2 갱신하기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진행 중인 배포 작업이 없는지 확인합니다(상단 </w:t>
      </w:r>
      <w:r>
        <w:rPr>
          <w:rFonts w:ascii="맑은 고딕" w:hAnsi="맑은 고딕" w:eastAsia="맑은 고딕"/>
          <w:b/>
        </w:rPr>
        <w:t>작업 진행 중</w:t>
      </w:r>
      <w:r>
        <w:rPr>
          <w:rFonts w:ascii="맑은 고딕" w:hAnsi="맑은 고딕" w:eastAsia="맑은 고딕"/>
          <w:b w:val="0"/>
        </w:rPr>
        <w:t xml:space="preserve"> 이 없어야 함).</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배포 콘솔 갱신</w:t>
      </w:r>
      <w:r>
        <w:rPr>
          <w:rFonts w:ascii="맑은 고딕" w:hAnsi="맑은 고딕" w:eastAsia="맑은 고딕"/>
          <w:b w:val="0"/>
        </w:rPr>
        <w:t xml:space="preserve"> 을 누릅니다. 확인 창: </w:t>
      </w:r>
      <w:r>
        <w:rPr>
          <w:rFonts w:ascii="맑은 고딕" w:hAnsi="맑은 고딕" w:eastAsia="맑은 고딕"/>
          <w:b/>
        </w:rPr>
        <w:t>"배포 콘솔이 잠시 다시 시작됩니다(다시 로그인). 진행할까요?"</w:t>
      </w:r>
      <w:r>
        <w:rPr>
          <w:rFonts w:ascii="맑은 고딕" w:hAnsi="맑은 고딕" w:eastAsia="맑은 고딕"/>
          <w:b w:val="0"/>
        </w:rPr>
        <w:t xml:space="preserve"> → </w:t>
      </w:r>
      <w:r>
        <w:rPr>
          <w:rFonts w:ascii="맑은 고딕" w:hAnsi="맑은 고딕" w:eastAsia="맑은 고딕"/>
          <w:b/>
        </w:rPr>
        <w:t>확인</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 xml:space="preserve">작업 기록 화면이 나오고 곧 </w:t>
      </w:r>
      <w:r>
        <w:rPr>
          <w:rFonts w:ascii="맑은 고딕" w:hAnsi="맑은 고딕" w:eastAsia="맑은 고딕"/>
          <w:b/>
        </w:rPr>
        <w:t>성공</w:t>
      </w:r>
      <w:r>
        <w:rPr>
          <w:rFonts w:ascii="맑은 고딕" w:hAnsi="맑은 고딕" w:eastAsia="맑은 고딕"/>
          <w:b w:val="0"/>
        </w:rPr>
        <w:t xml:space="preserve"> 이 됩니다.</w:t>
      </w:r>
    </w:p>
    <w:p>
      <w:pPr>
        <w:keepNext/>
        <w:jc w:val="center"/>
      </w:pPr>
      <w:r>
        <w:drawing>
          <wp:inline xmlns:a="http://schemas.openxmlformats.org/drawingml/2006/main" xmlns:pic="http://schemas.openxmlformats.org/drawingml/2006/picture">
            <wp:extent cx="5940000" cy="3712500"/>
            <wp:docPr id="301" name="Picture 301"/>
            <wp:cNvGraphicFramePr>
              <a:graphicFrameLocks noChangeAspect="1"/>
            </wp:cNvGraphicFramePr>
            <a:graphic>
              <a:graphicData uri="http://schemas.openxmlformats.org/drawingml/2006/picture">
                <pic:pic>
                  <pic:nvPicPr>
                    <pic:cNvPr id="0" name="deployer-update-job.png"/>
                    <pic:cNvPicPr/>
                  </pic:nvPicPr>
                  <pic:blipFill>
                    <a:blip r:embed="rId29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301. 배포 콘솔 갱신 작업</w:t>
      </w:r>
    </w:p>
    <w:tbl>
      <w:tblPr>
        <w:tblStyle w:val="TableGrid"/>
        <w:tblW w:type="auto" w:w="0"/>
        <w:jc w:val="center"/>
        <w:tblLook w:firstColumn="1" w:firstRow="1" w:lastColumn="0" w:lastRow="0" w:noHBand="0" w:noVBand="1" w:val="04A0"/>
      </w:tblPr>
      <w:tblGrid>
        <w:gridCol w:w="4819"/>
        <w:gridCol w:w="4819"/>
      </w:tblGrid>
      <w:tr>
        <w:tc>
          <w:tcPr>
            <w:tcW w:type="dxa" w:w="6355"/>
            <w:shd w:val="clear" w:color="auto" w:fill="E8EEFC"/>
          </w:tcPr>
          <w:p>
            <w:pPr>
              <w:spacing w:after="0" w:line="276" w:lineRule="auto"/>
            </w:pPr>
            <w:r>
              <w:rPr>
                <w:rFonts w:ascii="맑은 고딕" w:hAnsi="맑은 고딕" w:eastAsia="맑은 고딕"/>
                <w:b/>
                <w:sz w:val="19"/>
              </w:rPr>
              <w:t>출력</w:t>
            </w:r>
          </w:p>
        </w:tc>
        <w:tc>
          <w:tcPr>
            <w:tcW w:type="dxa" w:w="3283"/>
            <w:shd w:val="clear" w:color="auto" w:fill="E8EEFC"/>
          </w:tcPr>
          <w:p>
            <w:pPr>
              <w:spacing w:after="0" w:line="276" w:lineRule="auto"/>
            </w:pPr>
            <w:r>
              <w:rPr>
                <w:rFonts w:ascii="맑은 고딕" w:hAnsi="맑은 고딕" w:eastAsia="맑은 고딕"/>
                <w:b/>
                <w:sz w:val="19"/>
              </w:rPr>
              <w:t>뜻</w:t>
            </w:r>
          </w:p>
        </w:tc>
      </w:tr>
      <w:tr>
        <w:tc>
          <w:tcPr>
            <w:tcW w:type="dxa" w:w="6355"/>
          </w:tcPr>
          <w:p>
            <w:pPr>
              <w:spacing w:after="0" w:line="276" w:lineRule="auto"/>
            </w:pPr>
            <w:r>
              <w:rPr>
                <w:rFonts w:ascii="Consolas" w:hAnsi="Consolas" w:eastAsia="맑은 고딕"/>
                <w:b w:val="0"/>
                <w:color w:val="9F1239"/>
                <w:sz w:val="19"/>
              </w:rPr>
              <w:t>==&gt; 배포 콘솔 갱신 예약 → ontobot-deployer:0.1.0-2098e81ffd-m2 (잠시 뒤 다시 로그인)</w:t>
            </w:r>
          </w:p>
        </w:tc>
        <w:tc>
          <w:tcPr>
            <w:tcW w:type="dxa" w:w="3283"/>
          </w:tcPr>
          <w:p>
            <w:pPr>
              <w:spacing w:after="0" w:line="276" w:lineRule="auto"/>
            </w:pPr>
            <w:r>
              <w:rPr>
                <w:rFonts w:ascii="맑은 고딕" w:hAnsi="맑은 고딕" w:eastAsia="맑은 고딕"/>
                <w:b w:val="0"/>
                <w:sz w:val="19"/>
              </w:rPr>
              <w:t>일회성 컨테이너에게 "콘솔을 새 이미지로 바꿔라"고 맡김</w:t>
            </w:r>
          </w:p>
        </w:tc>
      </w:tr>
      <w:tr>
        <w:tc>
          <w:tcPr>
            <w:tcW w:type="dxa" w:w="6355"/>
          </w:tcPr>
          <w:p>
            <w:pPr>
              <w:spacing w:after="0" w:line="276" w:lineRule="auto"/>
            </w:pPr>
            <w:r>
              <w:rPr>
                <w:rFonts w:ascii="Consolas" w:hAnsi="Consolas" w:eastAsia="맑은 고딕"/>
                <w:b w:val="0"/>
                <w:color w:val="9F1239"/>
                <w:sz w:val="19"/>
              </w:rPr>
              <w:t>{"ok":true,"scheduled":"…"}</w:t>
            </w:r>
          </w:p>
        </w:tc>
        <w:tc>
          <w:tcPr>
            <w:tcW w:type="dxa" w:w="3283"/>
          </w:tcPr>
          <w:p>
            <w:pPr>
              <w:spacing w:after="0" w:line="276" w:lineRule="auto"/>
            </w:pPr>
            <w:r>
              <w:rPr>
                <w:rFonts w:ascii="맑은 고딕" w:hAnsi="맑은 고딕" w:eastAsia="맑은 고딕"/>
                <w:b w:val="0"/>
                <w:sz w:val="19"/>
              </w:rPr>
              <w:t>예약 성공</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몇 초 뒤 배포 콘솔이 다시 시작되면서 </w:t>
      </w:r>
      <w:r>
        <w:rPr>
          <w:rFonts w:ascii="맑은 고딕" w:hAnsi="맑은 고딕" w:eastAsia="맑은 고딕"/>
          <w:b/>
        </w:rPr>
        <w:t>로그인이 끊깁니다.</w:t>
      </w:r>
      <w:r>
        <w:rPr>
          <w:rFonts w:ascii="맑은 고딕" w:hAnsi="맑은 고딕" w:eastAsia="맑은 고딕"/>
          <w:b w:val="0"/>
        </w:rPr>
        <w:t xml:space="preserve"> 새로 고침(F5)하면 로그인 화면이 나옵니다.</w:t>
      </w:r>
    </w:p>
    <w:p>
      <w:pPr>
        <w:keepNext/>
        <w:jc w:val="center"/>
      </w:pPr>
      <w:r>
        <w:drawing>
          <wp:inline xmlns:a="http://schemas.openxmlformats.org/drawingml/2006/main" xmlns:pic="http://schemas.openxmlformats.org/drawingml/2006/picture">
            <wp:extent cx="5940000" cy="3712500"/>
            <wp:docPr id="302" name="Picture 302"/>
            <wp:cNvGraphicFramePr>
              <a:graphicFrameLocks noChangeAspect="1"/>
            </wp:cNvGraphicFramePr>
            <a:graphic>
              <a:graphicData uri="http://schemas.openxmlformats.org/drawingml/2006/picture">
                <pic:pic>
                  <pic:nvPicPr>
                    <pic:cNvPr id="0" name="opened-from-admin.png"/>
                    <pic:cNvPicPr/>
                  </pic:nvPicPr>
                  <pic:blipFill>
                    <a:blip r:embed="rId21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302. 다시 시작된 배포 콘솔 — 로그인 화면</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다시 로그인합니다.</w:t>
      </w:r>
    </w:p>
    <w:p>
      <w:pPr>
        <w:pStyle w:val="Heading2"/>
      </w:pPr>
      <w:r>
        <w:t>23.3 갱신 직후의 현황</w:t>
      </w:r>
    </w:p>
    <w:p>
      <w:r>
        <w:rPr>
          <w:rFonts w:ascii="맑은 고딕" w:hAnsi="맑은 고딕" w:eastAsia="맑은 고딕"/>
          <w:b w:val="0"/>
        </w:rPr>
        <w:t xml:space="preserve">로그인하자마자 현황을 보면 안내가 </w:t>
      </w:r>
      <w:r>
        <w:rPr>
          <w:rFonts w:ascii="맑은 고딕" w:hAnsi="맑은 고딕" w:eastAsia="맑은 고딕"/>
          <w:b/>
        </w:rPr>
        <w:t>아직 남아 있을 수 있습니다.</w:t>
      </w:r>
      <w:r>
        <w:rPr>
          <w:rFonts w:ascii="맑은 고딕" w:hAnsi="맑은 고딕" w:eastAsia="맑은 고딕"/>
          <w:b w:val="0"/>
        </w:rPr>
        <w:t xml:space="preserve"> 이때 설정을 보면 </w:t>
      </w:r>
      <w:r>
        <w:rPr>
          <w:rFonts w:ascii="Consolas" w:hAnsi="Consolas" w:eastAsia="맑은 고딕"/>
          <w:b w:val="0"/>
          <w:color w:val="9F1239"/>
        </w:rPr>
        <w:t>…_IMAGE</w:t>
      </w:r>
      <w:r>
        <w:rPr>
          <w:rFonts w:ascii="맑은 고딕" w:hAnsi="맑은 고딕" w:eastAsia="맑은 고딕"/>
          <w:b w:val="0"/>
        </w:rPr>
        <w:t xml:space="preserve"> 는 이미 새 이미지인데 </w:t>
      </w:r>
      <w:r>
        <w:rPr>
          <w:rFonts w:ascii="Consolas" w:hAnsi="Consolas" w:eastAsia="맑은 고딕"/>
          <w:b w:val="0"/>
          <w:color w:val="9F1239"/>
        </w:rPr>
        <w:t>…_NEXT</w:t>
      </w:r>
      <w:r>
        <w:rPr>
          <w:rFonts w:ascii="맑은 고딕" w:hAnsi="맑은 고딕" w:eastAsia="맑은 고딕"/>
          <w:b w:val="0"/>
        </w:rPr>
        <w:t xml:space="preserve"> 도 아직 남아 있습니다.</w:t>
      </w:r>
    </w:p>
    <w:p>
      <w:pPr>
        <w:keepNext/>
        <w:jc w:val="center"/>
      </w:pPr>
      <w:r>
        <w:drawing>
          <wp:inline xmlns:a="http://schemas.openxmlformats.org/drawingml/2006/main" xmlns:pic="http://schemas.openxmlformats.org/drawingml/2006/picture">
            <wp:extent cx="5485218" cy="649688"/>
            <wp:docPr id="303" name="Picture 303"/>
            <wp:cNvGraphicFramePr>
              <a:graphicFrameLocks noChangeAspect="1"/>
            </wp:cNvGraphicFramePr>
            <a:graphic>
              <a:graphicData uri="http://schemas.openxmlformats.org/drawingml/2006/picture">
                <pic:pic>
                  <pic:nvPicPr>
                    <pic:cNvPr id="0" name="deployer-env-after.png"/>
                    <pic:cNvPicPr/>
                  </pic:nvPicPr>
                  <pic:blipFill>
                    <a:blip r:embed="rId294"/>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303. 갱신 직후의 설정 — NEXT 가 아직 남음</w:t>
      </w:r>
    </w:p>
    <w:p>
      <w:pPr>
        <w:keepNext/>
        <w:jc w:val="center"/>
      </w:pPr>
      <w:r>
        <w:drawing>
          <wp:inline xmlns:a="http://schemas.openxmlformats.org/drawingml/2006/main" xmlns:pic="http://schemas.openxmlformats.org/drawingml/2006/picture">
            <wp:extent cx="5940000" cy="3712500"/>
            <wp:docPr id="304" name="Picture 304"/>
            <wp:cNvGraphicFramePr>
              <a:graphicFrameLocks noChangeAspect="1"/>
            </wp:cNvGraphicFramePr>
            <a:graphic>
              <a:graphicData uri="http://schemas.openxmlformats.org/drawingml/2006/picture">
                <pic:pic>
                  <pic:nvPicPr>
                    <pic:cNvPr id="0" name="deployer-updated.png"/>
                    <pic:cNvPicPr/>
                  </pic:nvPicPr>
                  <pic:blipFill>
                    <a:blip r:embed="rId29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304. 갱신 직후 — 안내가 아직 남음</w:t>
      </w:r>
    </w:p>
    <w:p>
      <w:r>
        <w:rPr>
          <w:rFonts w:ascii="맑은 고딕" w:hAnsi="맑은 고딕" w:eastAsia="맑은 고딕"/>
          <w:b w:val="0"/>
        </w:rPr>
        <w:t xml:space="preserve">새 콘솔이 </w:t>
      </w:r>
      <w:r>
        <w:rPr>
          <w:rFonts w:ascii="맑은 고딕" w:hAnsi="맑은 고딕" w:eastAsia="맑은 고딕"/>
          <w:b/>
        </w:rPr>
        <w:t>건강 확인을 통과</w:t>
      </w:r>
      <w:r>
        <w:rPr>
          <w:rFonts w:ascii="맑은 고딕" w:hAnsi="맑은 고딕" w:eastAsia="맑은 고딕"/>
          <w:b w:val="0"/>
        </w:rPr>
        <w:t>한 뒤에야 "다음 콘솔" 표시를 지우기 때문입니다(30초~1분). 잠시 뒤 다시 보면 안내가 사라집니다.</w:t>
      </w:r>
    </w:p>
    <w:p>
      <w:pPr>
        <w:keepNext/>
        <w:jc w:val="center"/>
      </w:pPr>
      <w:r>
        <w:drawing>
          <wp:inline xmlns:a="http://schemas.openxmlformats.org/drawingml/2006/main" xmlns:pic="http://schemas.openxmlformats.org/drawingml/2006/picture">
            <wp:extent cx="5940000" cy="3712500"/>
            <wp:docPr id="305" name="Picture 305"/>
            <wp:cNvGraphicFramePr>
              <a:graphicFrameLocks noChangeAspect="1"/>
            </wp:cNvGraphicFramePr>
            <a:graphic>
              <a:graphicData uri="http://schemas.openxmlformats.org/drawingml/2006/picture">
                <pic:pic>
                  <pic:nvPicPr>
                    <pic:cNvPr id="0" name="deployer-updated-later.png"/>
                    <pic:cNvPicPr/>
                  </pic:nvPicPr>
                  <pic:blipFill>
                    <a:blip r:embed="rId29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305. 잠시 뒤 — 안내가 사라짐</w:t>
      </w:r>
    </w:p>
    <w:p>
      <w:pPr>
        <w:spacing w:after="0" w:line="240" w:lineRule="auto"/>
        <w:shd w:val="clear" w:color="auto" w:fill="F3F4F6"/>
      </w:pPr>
      <w:r>
        <w:rPr>
          <w:rFonts w:ascii="Consolas" w:hAnsi="Consolas" w:eastAsia="맑은 고딕"/>
          <w:sz w:val="18"/>
        </w:rPr>
        <w:t>wsl -d ontobot -u root -- grep DEPLOYER_IMAGE /opt/ontobot/.env</w:t>
      </w:r>
    </w:p>
    <w:p>
      <w:pPr>
        <w:keepNext/>
        <w:jc w:val="center"/>
      </w:pPr>
      <w:r>
        <w:drawing>
          <wp:inline xmlns:a="http://schemas.openxmlformats.org/drawingml/2006/main" xmlns:pic="http://schemas.openxmlformats.org/drawingml/2006/picture">
            <wp:extent cx="5485218" cy="737859"/>
            <wp:docPr id="306" name="Picture 306"/>
            <wp:cNvGraphicFramePr>
              <a:graphicFrameLocks noChangeAspect="1"/>
            </wp:cNvGraphicFramePr>
            <a:graphic>
              <a:graphicData uri="http://schemas.openxmlformats.org/drawingml/2006/picture">
                <pic:pic>
                  <pic:nvPicPr>
                    <pic:cNvPr id="0" name="deployer-env-later.png"/>
                    <pic:cNvPicPr/>
                  </pic:nvPicPr>
                  <pic:blipFill>
                    <a:blip r:embed="rId297"/>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306. 갱신 뒤 설정</w:t>
      </w:r>
    </w:p>
    <w:tbl>
      <w:tblPr>
        <w:tblStyle w:val="TableGrid"/>
        <w:tblW w:type="auto" w:w="0"/>
        <w:jc w:val="center"/>
        <w:tblLook w:firstColumn="1" w:firstRow="1" w:lastColumn="0" w:lastRow="0" w:noHBand="0" w:noVBand="1" w:val="04A0"/>
      </w:tblPr>
      <w:tblGrid>
        <w:gridCol w:w="3213"/>
        <w:gridCol w:w="3213"/>
        <w:gridCol w:w="3213"/>
      </w:tblGrid>
      <w:tr>
        <w:tc>
          <w:tcPr>
            <w:tcW w:type="dxa" w:w="4819"/>
            <w:shd w:val="clear" w:color="auto" w:fill="E8EEFC"/>
          </w:tcPr>
          <w:p>
            <w:pPr>
              <w:spacing w:after="0" w:line="276" w:lineRule="auto"/>
            </w:pPr>
            <w:r>
              <w:rPr>
                <w:rFonts w:ascii="맑은 고딕" w:hAnsi="맑은 고딕" w:eastAsia="맑은 고딕"/>
                <w:b/>
                <w:sz w:val="19"/>
              </w:rPr>
              <w:t>설정</w:t>
            </w:r>
          </w:p>
        </w:tc>
        <w:tc>
          <w:tcPr>
            <w:tcW w:type="dxa" w:w="997"/>
            <w:shd w:val="clear" w:color="auto" w:fill="E8EEFC"/>
          </w:tcPr>
          <w:p>
            <w:pPr>
              <w:spacing w:after="0" w:line="276" w:lineRule="auto"/>
            </w:pPr>
            <w:r>
              <w:rPr>
                <w:rFonts w:ascii="맑은 고딕" w:hAnsi="맑은 고딕" w:eastAsia="맑은 고딕"/>
                <w:b/>
                <w:sz w:val="19"/>
              </w:rPr>
              <w:t>갱신 뒤 값</w:t>
            </w:r>
          </w:p>
        </w:tc>
        <w:tc>
          <w:tcPr>
            <w:tcW w:type="dxa" w:w="3822"/>
            <w:shd w:val="clear" w:color="auto" w:fill="E8EEFC"/>
          </w:tcPr>
          <w:p>
            <w:pPr>
              <w:spacing w:after="0" w:line="276" w:lineRule="auto"/>
            </w:pPr>
            <w:r>
              <w:rPr>
                <w:rFonts w:ascii="맑은 고딕" w:hAnsi="맑은 고딕" w:eastAsia="맑은 고딕"/>
                <w:b/>
                <w:sz w:val="19"/>
              </w:rPr>
              <w:t>뜻</w:t>
            </w:r>
          </w:p>
        </w:tc>
      </w:tr>
      <w:tr>
        <w:tc>
          <w:tcPr>
            <w:tcW w:type="dxa" w:w="4819"/>
          </w:tcPr>
          <w:p>
            <w:pPr>
              <w:spacing w:after="0" w:line="276" w:lineRule="auto"/>
            </w:pPr>
            <w:r>
              <w:rPr>
                <w:rFonts w:ascii="Consolas" w:hAnsi="Consolas" w:eastAsia="맑은 고딕"/>
                <w:b w:val="0"/>
                <w:color w:val="9F1239"/>
                <w:sz w:val="19"/>
              </w:rPr>
              <w:t>ONTOBOT_DEPLOYER_IMAGE</w:t>
            </w:r>
          </w:p>
        </w:tc>
        <w:tc>
          <w:tcPr>
            <w:tcW w:type="dxa" w:w="997"/>
          </w:tcPr>
          <w:p>
            <w:pPr>
              <w:spacing w:after="0" w:line="276" w:lineRule="auto"/>
            </w:pPr>
            <w:r>
              <w:rPr>
                <w:rFonts w:ascii="Consolas" w:hAnsi="Consolas" w:eastAsia="맑은 고딕"/>
                <w:b w:val="0"/>
                <w:color w:val="9F1239"/>
                <w:sz w:val="19"/>
              </w:rPr>
              <w:t>…-m2</w:t>
            </w:r>
          </w:p>
        </w:tc>
        <w:tc>
          <w:tcPr>
            <w:tcW w:type="dxa" w:w="3822"/>
          </w:tcPr>
          <w:p>
            <w:pPr>
              <w:spacing w:after="0" w:line="276" w:lineRule="auto"/>
            </w:pPr>
            <w:r>
              <w:rPr>
                <w:rFonts w:ascii="맑은 고딕" w:hAnsi="맑은 고딕" w:eastAsia="맑은 고딕"/>
                <w:b w:val="0"/>
                <w:sz w:val="19"/>
              </w:rPr>
              <w:t>지금 콘솔</w:t>
            </w:r>
          </w:p>
        </w:tc>
      </w:tr>
      <w:tr>
        <w:tc>
          <w:tcPr>
            <w:tcW w:type="dxa" w:w="4819"/>
          </w:tcPr>
          <w:p>
            <w:pPr>
              <w:spacing w:after="0" w:line="276" w:lineRule="auto"/>
            </w:pPr>
            <w:r>
              <w:rPr>
                <w:rFonts w:ascii="Consolas" w:hAnsi="Consolas" w:eastAsia="맑은 고딕"/>
                <w:b w:val="0"/>
                <w:color w:val="9F1239"/>
                <w:sz w:val="19"/>
              </w:rPr>
              <w:t>ONTOBOT_DEPLOYER_IMAGE_NEXT</w:t>
            </w:r>
          </w:p>
        </w:tc>
        <w:tc>
          <w:tcPr>
            <w:tcW w:type="dxa" w:w="997"/>
          </w:tcPr>
          <w:p>
            <w:pPr>
              <w:spacing w:after="0" w:line="276" w:lineRule="auto"/>
            </w:pPr>
            <w:r>
              <w:rPr>
                <w:rFonts w:ascii="맑은 고딕" w:hAnsi="맑은 고딕" w:eastAsia="맑은 고딕"/>
                <w:b w:val="0"/>
                <w:sz w:val="19"/>
              </w:rPr>
              <w:t>(빈 값)</w:t>
            </w:r>
          </w:p>
        </w:tc>
        <w:tc>
          <w:tcPr>
            <w:tcW w:type="dxa" w:w="3822"/>
          </w:tcPr>
          <w:p>
            <w:pPr>
              <w:spacing w:after="0" w:line="276" w:lineRule="auto"/>
            </w:pPr>
            <w:r>
              <w:rPr>
                <w:rFonts w:ascii="맑은 고딕" w:hAnsi="맑은 고딕" w:eastAsia="맑은 고딕"/>
                <w:b w:val="0"/>
                <w:sz w:val="19"/>
              </w:rPr>
              <w:t>기다리는 콘솔 없음</w:t>
            </w:r>
          </w:p>
        </w:tc>
      </w:tr>
      <w:tr>
        <w:tc>
          <w:tcPr>
            <w:tcW w:type="dxa" w:w="4819"/>
          </w:tcPr>
          <w:p>
            <w:pPr>
              <w:spacing w:after="0" w:line="276" w:lineRule="auto"/>
            </w:pPr>
            <w:r>
              <w:rPr>
                <w:rFonts w:ascii="Consolas" w:hAnsi="Consolas" w:eastAsia="맑은 고딕"/>
                <w:b w:val="0"/>
                <w:color w:val="9F1239"/>
                <w:sz w:val="19"/>
              </w:rPr>
              <w:t>ONTOBOT_DEPLOYER_IMAGE_PREV</w:t>
            </w:r>
          </w:p>
        </w:tc>
        <w:tc>
          <w:tcPr>
            <w:tcW w:type="dxa" w:w="997"/>
          </w:tcPr>
          <w:p>
            <w:pPr>
              <w:spacing w:after="0" w:line="276" w:lineRule="auto"/>
            </w:pPr>
            <w:r>
              <w:rPr>
                <w:rFonts w:ascii="Consolas" w:hAnsi="Consolas" w:eastAsia="맑은 고딕"/>
                <w:b w:val="0"/>
                <w:color w:val="9F1239"/>
                <w:sz w:val="19"/>
              </w:rPr>
              <w:t>…-m1</w:t>
            </w:r>
          </w:p>
        </w:tc>
        <w:tc>
          <w:tcPr>
            <w:tcW w:type="dxa" w:w="3822"/>
          </w:tcPr>
          <w:p>
            <w:pPr>
              <w:spacing w:after="0" w:line="276" w:lineRule="auto"/>
            </w:pPr>
            <w:r>
              <w:rPr>
                <w:rFonts w:ascii="맑은 고딕" w:hAnsi="맑은 고딕" w:eastAsia="맑은 고딕"/>
                <w:b w:val="0"/>
                <w:sz w:val="19"/>
              </w:rPr>
              <w:t>바로 전 콘솔(문제가 생기면 되돌릴 대상)</w:t>
            </w:r>
          </w:p>
        </w:tc>
      </w:tr>
    </w:tbl>
    <w:p>
      <w:pPr>
        <w:spacing w:after="40"/>
      </w:pPr>
    </w:p>
    <w:p>
      <w:pPr>
        <w:spacing w:after="0" w:line="240" w:lineRule="auto"/>
        <w:shd w:val="clear" w:color="auto" w:fill="F3F4F6"/>
      </w:pPr>
      <w:r>
        <w:rPr>
          <w:rFonts w:ascii="Consolas" w:hAnsi="Consolas" w:eastAsia="맑은 고딕"/>
          <w:sz w:val="18"/>
        </w:rPr>
        <w:t>wsl -d ontobot -u root -- bash -c "cd /opt/ontobot &amp;&amp; docker compose -f compose.deployer.yaml ps"</w:t>
      </w:r>
    </w:p>
    <w:p>
      <w:pPr>
        <w:keepNext/>
        <w:jc w:val="center"/>
      </w:pPr>
      <w:r>
        <w:drawing>
          <wp:inline xmlns:a="http://schemas.openxmlformats.org/drawingml/2006/main" xmlns:pic="http://schemas.openxmlformats.org/drawingml/2006/picture">
            <wp:extent cx="5485218" cy="737859"/>
            <wp:docPr id="307" name="Picture 307"/>
            <wp:cNvGraphicFramePr>
              <a:graphicFrameLocks noChangeAspect="1"/>
            </wp:cNvGraphicFramePr>
            <a:graphic>
              <a:graphicData uri="http://schemas.openxmlformats.org/drawingml/2006/picture">
                <pic:pic>
                  <pic:nvPicPr>
                    <pic:cNvPr id="0" name="deployer-ps.png"/>
                    <pic:cNvPicPr/>
                  </pic:nvPicPr>
                  <pic:blipFill>
                    <a:blip r:embed="rId298"/>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307. 배포 콘솔 컨테이너</w:t>
      </w:r>
    </w:p>
    <w:p>
      <w:r>
        <w:rPr>
          <w:rFonts w:ascii="맑은 고딕" w:hAnsi="맑은 고딕" w:eastAsia="맑은 고딕"/>
          <w:b w:val="0"/>
        </w:rPr>
        <w:t>배포 콘솔 컨테이너가 새 이미지(</w:t>
      </w:r>
      <w:r>
        <w:rPr>
          <w:rFonts w:ascii="Consolas" w:hAnsi="Consolas" w:eastAsia="맑은 고딕"/>
          <w:b w:val="0"/>
          <w:color w:val="9F1239"/>
        </w:rPr>
        <w:t>ontobot-deployer:0.1.0-2098e81ffd-m2</w:t>
      </w:r>
      <w:r>
        <w:rPr>
          <w:rFonts w:ascii="맑은 고딕" w:hAnsi="맑은 고딕" w:eastAsia="맑은 고딕"/>
          <w:b w:val="0"/>
        </w:rPr>
        <w:t xml:space="preserve">)로 </w:t>
      </w:r>
      <w:r>
        <w:rPr>
          <w:rFonts w:ascii="Consolas" w:hAnsi="Consolas" w:eastAsia="맑은 고딕"/>
          <w:b w:val="0"/>
          <w:color w:val="9F1239"/>
        </w:rPr>
        <w:t>Up … (healthy)</w:t>
      </w:r>
      <w:r>
        <w:rPr>
          <w:rFonts w:ascii="맑은 고딕" w:hAnsi="맑은 고딕" w:eastAsia="맑은 고딕"/>
          <w:b w:val="0"/>
        </w:rPr>
        <w:t xml:space="preserve"> 입니다.</w:t>
      </w:r>
    </w:p>
    <w:p>
      <w:pPr>
        <w:pStyle w:val="Heading2"/>
      </w:pPr>
      <w:r>
        <w:t>23.4 새 콘솔이 뜨지 않으면</w:t>
      </w:r>
    </w:p>
    <w:p>
      <w:r>
        <w:rPr>
          <w:rFonts w:ascii="맑은 고딕" w:hAnsi="맑은 고딕" w:eastAsia="맑은 고딕"/>
          <w:b w:val="0"/>
        </w:rPr>
        <w:t xml:space="preserve">갱신을 맡은 일회성 컨테이너는 새 콘솔이 약 1분 안에 건강해지지 않으면 </w:t>
      </w:r>
      <w:r>
        <w:rPr>
          <w:rFonts w:ascii="맑은 고딕" w:hAnsi="맑은 고딕" w:eastAsia="맑은 고딕"/>
          <w:b/>
        </w:rPr>
        <w:t>이전 콘솔로 자동으로 되돌립니다.</w:t>
      </w:r>
      <w:r>
        <w:rPr>
          <w:rFonts w:ascii="맑은 고딕" w:hAnsi="맑은 고딕" w:eastAsia="맑은 고딕"/>
          <w:b w:val="0"/>
        </w:rPr>
        <w:t xml:space="preserve"> 그래서 갱신이 실패해도 배포 콘솔을 잃지 않습니다.</w:t>
      </w:r>
    </w:p>
    <w:tbl>
      <w:tblPr>
        <w:tblStyle w:val="TableGrid"/>
        <w:tblW w:type="auto" w:w="0"/>
        <w:jc w:val="center"/>
        <w:tblLook w:firstColumn="1" w:firstRow="1" w:lastColumn="0" w:lastRow="0" w:noHBand="0" w:noVBand="1" w:val="04A0"/>
      </w:tblPr>
      <w:tblGrid>
        <w:gridCol w:w="4819"/>
        <w:gridCol w:w="4819"/>
      </w:tblGrid>
      <w:tr>
        <w:tc>
          <w:tcPr>
            <w:tcW w:type="dxa" w:w="3614"/>
            <w:shd w:val="clear" w:color="auto" w:fill="E8EEFC"/>
          </w:tcPr>
          <w:p>
            <w:pPr>
              <w:spacing w:after="0" w:line="276" w:lineRule="auto"/>
            </w:pPr>
            <w:r>
              <w:rPr>
                <w:rFonts w:ascii="맑은 고딕" w:hAnsi="맑은 고딕" w:eastAsia="맑은 고딕"/>
                <w:b/>
                <w:sz w:val="19"/>
              </w:rPr>
              <w:t>증상</w:t>
            </w:r>
          </w:p>
        </w:tc>
        <w:tc>
          <w:tcPr>
            <w:tcW w:type="dxa" w:w="6024"/>
            <w:shd w:val="clear" w:color="auto" w:fill="E8EEFC"/>
          </w:tcPr>
          <w:p>
            <w:pPr>
              <w:spacing w:after="0" w:line="276" w:lineRule="auto"/>
            </w:pPr>
            <w:r>
              <w:rPr>
                <w:rFonts w:ascii="맑은 고딕" w:hAnsi="맑은 고딕" w:eastAsia="맑은 고딕"/>
                <w:b/>
                <w:sz w:val="19"/>
              </w:rPr>
              <w:t>할 일</w:t>
            </w:r>
          </w:p>
        </w:tc>
      </w:tr>
      <w:tr>
        <w:tc>
          <w:tcPr>
            <w:tcW w:type="dxa" w:w="3614"/>
          </w:tcPr>
          <w:p>
            <w:pPr>
              <w:spacing w:after="0" w:line="276" w:lineRule="auto"/>
            </w:pPr>
            <w:r>
              <w:rPr>
                <w:rFonts w:ascii="맑은 고딕" w:hAnsi="맑은 고딕" w:eastAsia="맑은 고딕"/>
                <w:b w:val="0"/>
                <w:sz w:val="19"/>
              </w:rPr>
              <w:t xml:space="preserve">1~2분 뒤에도 </w:t>
            </w:r>
            <w:r>
              <w:rPr>
                <w:rFonts w:ascii="Consolas" w:hAnsi="Consolas" w:eastAsia="맑은 고딕"/>
                <w:b w:val="0"/>
                <w:color w:val="9F1239"/>
                <w:sz w:val="19"/>
              </w:rPr>
              <w:t>http://&lt;서버&gt;:8100</w:t>
            </w:r>
            <w:r>
              <w:rPr>
                <w:rFonts w:ascii="맑은 고딕" w:hAnsi="맑은 고딕" w:eastAsia="맑은 고딕"/>
                <w:b w:val="0"/>
                <w:sz w:val="19"/>
              </w:rPr>
              <w:t xml:space="preserve"> 이 열리지 않음</w:t>
            </w:r>
          </w:p>
        </w:tc>
        <w:tc>
          <w:tcPr>
            <w:tcW w:type="dxa" w:w="6024"/>
          </w:tcPr>
          <w:p>
            <w:pPr>
              <w:spacing w:after="0" w:line="276" w:lineRule="auto"/>
            </w:pPr>
            <w:r>
              <w:rPr>
                <w:rFonts w:ascii="맑은 고딕" w:hAnsi="맑은 고딕" w:eastAsia="맑은 고딕"/>
                <w:b w:val="0"/>
                <w:sz w:val="19"/>
              </w:rPr>
              <w:t>2분 더 기다림(자동 되돌리기 시간)</w:t>
            </w:r>
          </w:p>
        </w:tc>
      </w:tr>
      <w:tr>
        <w:tc>
          <w:tcPr>
            <w:tcW w:type="dxa" w:w="3614"/>
          </w:tcPr>
          <w:p>
            <w:pPr>
              <w:spacing w:after="0" w:line="276" w:lineRule="auto"/>
            </w:pPr>
            <w:r>
              <w:rPr>
                <w:rFonts w:ascii="맑은 고딕" w:hAnsi="맑은 고딕" w:eastAsia="맑은 고딕"/>
                <w:b w:val="0"/>
                <w:sz w:val="19"/>
              </w:rPr>
              <w:t>그래도 안 열림</w:t>
            </w:r>
          </w:p>
        </w:tc>
        <w:tc>
          <w:tcPr>
            <w:tcW w:type="dxa" w:w="6024"/>
          </w:tcPr>
          <w:p>
            <w:pPr>
              <w:spacing w:after="0" w:line="276" w:lineRule="auto"/>
            </w:pPr>
            <w:r>
              <w:rPr>
                <w:rFonts w:ascii="맑은 고딕" w:hAnsi="맑은 고딕" w:eastAsia="맑은 고딕"/>
                <w:b w:val="0"/>
                <w:sz w:val="19"/>
              </w:rPr>
              <w:t xml:space="preserve">명령으로 콘솔 상태 확인: </w:t>
            </w:r>
            <w:r>
              <w:rPr>
                <w:rFonts w:ascii="Consolas" w:hAnsi="Consolas" w:eastAsia="맑은 고딕"/>
                <w:b w:val="0"/>
                <w:color w:val="9F1239"/>
                <w:sz w:val="19"/>
              </w:rPr>
              <w:t>wsl -d ontobot -u root -- bash -c "cd /opt/ontobot &amp;&amp; docker compose -f compose.deployer.yaml ps"</w:t>
            </w:r>
          </w:p>
        </w:tc>
      </w:tr>
      <w:tr>
        <w:tc>
          <w:tcPr>
            <w:tcW w:type="dxa" w:w="3614"/>
          </w:tcPr>
          <w:p>
            <w:pPr>
              <w:spacing w:after="0" w:line="276" w:lineRule="auto"/>
            </w:pPr>
            <w:r>
              <w:rPr>
                <w:rFonts w:ascii="맑은 고딕" w:hAnsi="맑은 고딕" w:eastAsia="맑은 고딕"/>
                <w:b w:val="0"/>
                <w:sz w:val="19"/>
              </w:rPr>
              <w:t>컨테이너가 없거나 멈춤</w:t>
            </w:r>
          </w:p>
        </w:tc>
        <w:tc>
          <w:tcPr>
            <w:tcW w:type="dxa" w:w="6024"/>
          </w:tcPr>
          <w:p>
            <w:pPr>
              <w:spacing w:after="0" w:line="276" w:lineRule="auto"/>
            </w:pPr>
            <w:r>
              <w:rPr>
                <w:rFonts w:ascii="Consolas" w:hAnsi="Consolas" w:eastAsia="맑은 고딕"/>
                <w:b w:val="0"/>
                <w:color w:val="9F1239"/>
                <w:sz w:val="19"/>
              </w:rPr>
              <w:t>wsl -d ontobot -u root -- bash -c "cd /opt/ontobot &amp;&amp; docker compose -f compose.deployer.yaml up -d"</w:t>
            </w:r>
          </w:p>
        </w:tc>
      </w:tr>
      <w:tr>
        <w:tc>
          <w:tcPr>
            <w:tcW w:type="dxa" w:w="3614"/>
          </w:tcPr>
          <w:p>
            <w:pPr>
              <w:spacing w:after="0" w:line="276" w:lineRule="auto"/>
            </w:pPr>
            <w:r>
              <w:rPr>
                <w:rFonts w:ascii="맑은 고딕" w:hAnsi="맑은 고딕" w:eastAsia="맑은 고딕"/>
                <w:b w:val="0"/>
                <w:sz w:val="19"/>
              </w:rPr>
              <w:t>다시 열렸는데 안내가 그대로</w:t>
            </w:r>
          </w:p>
        </w:tc>
        <w:tc>
          <w:tcPr>
            <w:tcW w:type="dxa" w:w="6024"/>
          </w:tcPr>
          <w:p>
            <w:pPr>
              <w:spacing w:after="0" w:line="276" w:lineRule="auto"/>
            </w:pPr>
            <w:r>
              <w:rPr>
                <w:rFonts w:ascii="맑은 고딕" w:hAnsi="맑은 고딕" w:eastAsia="맑은 고딕"/>
                <w:b w:val="0"/>
                <w:sz w:val="19"/>
              </w:rPr>
              <w:t>새 콘솔이 실패해 이전 콘솔로 돌아온 것 — 개발팀에 문의</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배포 콘솔이 멈춰도 OntoBot 자체(8000)는 영향을 받지 않습니다. 콘솔이 없는 동안의 배포 작업은 명령 (</w:t>
      </w:r>
      <w:r>
        <w:rPr>
          <w:rFonts w:ascii="Consolas" w:hAnsi="Consolas" w:eastAsia="맑은 고딕"/>
          <w:b w:val="0"/>
          <w:color w:val="9F1239"/>
        </w:rPr>
        <w:t>ontobotctl</w:t>
      </w:r>
      <w:r>
        <w:rPr>
          <w:rFonts w:ascii="맑은 고딕" w:hAnsi="맑은 고딕" w:eastAsia="맑은 고딕"/>
          <w:b w:val="0"/>
        </w:rPr>
        <w:t>)으로 할 수 있습니다(29장).</w:t>
      </w:r>
    </w:p>
    <w:p>
      <w:pPr>
        <w:pStyle w:val="Heading2"/>
      </w:pPr>
      <w:r>
        <w:t>23.5 언제 갱신하나</w:t>
      </w:r>
    </w:p>
    <w:tbl>
      <w:tblPr>
        <w:tblStyle w:val="TableGrid"/>
        <w:tblW w:type="auto" w:w="0"/>
        <w:jc w:val="center"/>
        <w:tblLook w:firstColumn="1" w:firstRow="1" w:lastColumn="0" w:lastRow="0" w:noHBand="0" w:noVBand="1" w:val="04A0"/>
      </w:tblPr>
      <w:tblGrid>
        <w:gridCol w:w="4819"/>
        <w:gridCol w:w="4819"/>
      </w:tblGrid>
      <w:tr>
        <w:tc>
          <w:tcPr>
            <w:tcW w:type="dxa" w:w="3410"/>
            <w:shd w:val="clear" w:color="auto" w:fill="E8EEFC"/>
          </w:tcPr>
          <w:p>
            <w:pPr>
              <w:spacing w:after="0" w:line="276" w:lineRule="auto"/>
            </w:pPr>
            <w:r>
              <w:rPr>
                <w:rFonts w:ascii="맑은 고딕" w:hAnsi="맑은 고딕" w:eastAsia="맑은 고딕"/>
                <w:b/>
                <w:sz w:val="19"/>
              </w:rPr>
              <w:t>상황</w:t>
            </w:r>
          </w:p>
        </w:tc>
        <w:tc>
          <w:tcPr>
            <w:tcW w:type="dxa" w:w="6227"/>
            <w:shd w:val="clear" w:color="auto" w:fill="E8EEFC"/>
          </w:tcPr>
          <w:p>
            <w:pPr>
              <w:spacing w:after="0" w:line="276" w:lineRule="auto"/>
            </w:pPr>
            <w:r>
              <w:rPr>
                <w:rFonts w:ascii="맑은 고딕" w:hAnsi="맑은 고딕" w:eastAsia="맑은 고딕"/>
                <w:b/>
                <w:sz w:val="19"/>
              </w:rPr>
              <w:t>권장</w:t>
            </w:r>
          </w:p>
        </w:tc>
      </w:tr>
      <w:tr>
        <w:tc>
          <w:tcPr>
            <w:tcW w:type="dxa" w:w="3410"/>
          </w:tcPr>
          <w:p>
            <w:pPr>
              <w:spacing w:after="0" w:line="276" w:lineRule="auto"/>
            </w:pPr>
            <w:r>
              <w:rPr>
                <w:rFonts w:ascii="맑은 고딕" w:hAnsi="맑은 고딕" w:eastAsia="맑은 고딕"/>
                <w:b w:val="0"/>
                <w:sz w:val="19"/>
              </w:rPr>
              <w:t>업그레이드 직후, 확인이 끝난 뒤</w:t>
            </w:r>
          </w:p>
        </w:tc>
        <w:tc>
          <w:tcPr>
            <w:tcW w:type="dxa" w:w="6227"/>
          </w:tcPr>
          <w:p>
            <w:pPr>
              <w:spacing w:after="0" w:line="276" w:lineRule="auto"/>
            </w:pPr>
            <w:r>
              <w:rPr>
                <w:rFonts w:ascii="맑은 고딕" w:hAnsi="맑은 고딕" w:eastAsia="맑은 고딕"/>
                <w:b w:val="0"/>
                <w:sz w:val="19"/>
              </w:rPr>
              <w:t>갱신</w:t>
            </w:r>
          </w:p>
        </w:tc>
      </w:tr>
      <w:tr>
        <w:tc>
          <w:tcPr>
            <w:tcW w:type="dxa" w:w="3410"/>
          </w:tcPr>
          <w:p>
            <w:pPr>
              <w:spacing w:after="0" w:line="276" w:lineRule="auto"/>
            </w:pPr>
            <w:r>
              <w:rPr>
                <w:rFonts w:ascii="맑은 고딕" w:hAnsi="맑은 고딕" w:eastAsia="맑은 고딕"/>
                <w:b w:val="0"/>
                <w:sz w:val="19"/>
              </w:rPr>
              <w:t>업그레이드가 의심스러워 롤백할지도 모를 때</w:t>
            </w:r>
          </w:p>
        </w:tc>
        <w:tc>
          <w:tcPr>
            <w:tcW w:type="dxa" w:w="6227"/>
          </w:tcPr>
          <w:p>
            <w:pPr>
              <w:spacing w:after="0" w:line="276" w:lineRule="auto"/>
            </w:pPr>
            <w:r>
              <w:rPr>
                <w:rFonts w:ascii="맑은 고딕" w:hAnsi="맑은 고딕" w:eastAsia="맑은 고딕"/>
                <w:b w:val="0"/>
                <w:sz w:val="19"/>
              </w:rPr>
              <w:t>롤백 여부를 정한 뒤 갱신(롤백은 지금 콘솔로도 됨)</w:t>
            </w:r>
          </w:p>
        </w:tc>
      </w:tr>
      <w:tr>
        <w:tc>
          <w:tcPr>
            <w:tcW w:type="dxa" w:w="3410"/>
          </w:tcPr>
          <w:p>
            <w:pPr>
              <w:spacing w:after="0" w:line="276" w:lineRule="auto"/>
            </w:pPr>
            <w:r>
              <w:rPr>
                <w:rFonts w:ascii="맑은 고딕" w:hAnsi="맑은 고딕" w:eastAsia="맑은 고딕"/>
                <w:b w:val="0"/>
                <w:sz w:val="19"/>
              </w:rPr>
              <w:t>갱신 안내를 계속 미뤄도 되나</w:t>
            </w:r>
          </w:p>
        </w:tc>
        <w:tc>
          <w:tcPr>
            <w:tcW w:type="dxa" w:w="6227"/>
          </w:tcPr>
          <w:p>
            <w:pPr>
              <w:spacing w:after="0" w:line="276" w:lineRule="auto"/>
            </w:pPr>
            <w:r>
              <w:rPr>
                <w:rFonts w:ascii="맑은 고딕" w:hAnsi="맑은 고딕" w:eastAsia="맑은 고딕"/>
                <w:b w:val="0"/>
                <w:sz w:val="19"/>
              </w:rPr>
              <w:t>됩니다. 다만 새 콘솔에 고친 점이 있을 수 있으니 릴리스 노트를 보고 정함</w:t>
            </w:r>
          </w:p>
        </w:tc>
      </w:tr>
    </w:tbl>
    <w:p>
      <w:pPr>
        <w:spacing w:after="40"/>
      </w:pPr>
    </w:p>
    <w:p>
      <w:pPr>
        <w:pStyle w:val="Heading2"/>
      </w:pPr>
      <w:r>
        <w:t>23.6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w:t>
      </w:r>
    </w:p>
    <w:p>
      <w:pPr>
        <w:spacing w:after="20"/>
        <w:ind w:left="170"/>
        <w:pBdr>
          <w:left w:val="single" w:sz="18" w:space="6" w:color="059669"/>
        </w:pBdr>
        <w:shd w:val="clear" w:color="auto" w:fill="ECFDF5"/>
      </w:pPr>
      <w:r>
        <w:rPr>
          <w:rFonts w:ascii="맑은 고딕" w:hAnsi="맑은 고딕" w:eastAsia="맑은 고딕"/>
          <w:b w:val="0"/>
        </w:rPr>
        <w:t xml:space="preserve">1. 업그레이드 뒤 나타난 </w:t>
      </w:r>
      <w:r>
        <w:rPr>
          <w:rFonts w:ascii="맑은 고딕" w:hAnsi="맑은 고딕" w:eastAsia="맑은 고딕"/>
          <w:b/>
        </w:rPr>
        <w:t>배포 콘솔 갱신</w:t>
      </w:r>
      <w:r>
        <w:rPr>
          <w:rFonts w:ascii="맑은 고딕" w:hAnsi="맑은 고딕" w:eastAsia="맑은 고딕"/>
          <w:b w:val="0"/>
        </w:rPr>
        <w:t xml:space="preserve"> 을 누르고, 다시 로그인할 때까지 걸린 시간을 재 보세요.</w:t>
      </w:r>
    </w:p>
    <w:p>
      <w:pPr>
        <w:spacing w:after="20"/>
        <w:ind w:left="170"/>
        <w:pBdr>
          <w:left w:val="single" w:sz="18" w:space="6" w:color="059669"/>
        </w:pBdr>
        <w:shd w:val="clear" w:color="auto" w:fill="ECFDF5"/>
      </w:pPr>
      <w:r>
        <w:rPr>
          <w:rFonts w:ascii="맑은 고딕" w:hAnsi="맑은 고딕" w:eastAsia="맑은 고딕"/>
          <w:b w:val="0"/>
        </w:rPr>
        <w:t xml:space="preserve">2. 1분 뒤 현황의 안내가 사라졌는지, 23.3 의 명령으로 </w:t>
      </w:r>
      <w:r>
        <w:rPr>
          <w:rFonts w:ascii="Consolas" w:hAnsi="Consolas" w:eastAsia="맑은 고딕"/>
          <w:b w:val="0"/>
          <w:color w:val="9F1239"/>
        </w:rPr>
        <w:t>…_NEXT</w:t>
      </w:r>
      <w:r>
        <w:rPr>
          <w:rFonts w:ascii="맑은 고딕" w:hAnsi="맑은 고딕" w:eastAsia="맑은 고딕"/>
          <w:b w:val="0"/>
        </w:rPr>
        <w:t xml:space="preserve"> 가 비었는지 확인하세요.</w:t>
      </w:r>
    </w:p>
    <w:p>
      <w:r>
        <w:br w:type="page"/>
      </w:r>
    </w:p>
    <w:p>
      <w:pPr>
        <w:pStyle w:val="Heading1"/>
      </w:pPr>
      <w:r>
        <w:t>24장 작업 기록</w:t>
      </w:r>
    </w:p>
    <w:p>
      <w:r>
        <w:rPr>
          <w:rFonts w:ascii="맑은 고딕" w:hAnsi="맑은 고딕" w:eastAsia="맑은 고딕"/>
          <w:b w:val="0"/>
        </w:rPr>
        <w:t xml:space="preserve">배포 콘솔이 한 일(번들 가져오기, 사전 점검, 업그레이드, 롤백, 백업, 배포 콘솔 갱신)은 모두 </w:t>
      </w:r>
      <w:r>
        <w:rPr>
          <w:rFonts w:ascii="맑은 고딕" w:hAnsi="맑은 고딕" w:eastAsia="맑은 고딕"/>
          <w:b/>
        </w:rPr>
        <w:t>작업 기록</w:t>
      </w:r>
      <w:r>
        <w:rPr>
          <w:rFonts w:ascii="맑은 고딕" w:hAnsi="맑은 고딕" w:eastAsia="맑은 고딕"/>
          <w:b w:val="0"/>
        </w:rPr>
        <w:t>에 남습니다. 누가, 언제, 무엇을 했고, 결과가 어땠는지, 그리고 그때 나온 출력 전부가 남습니다. 문제가 생기면 개발팀에 보내는 가장 중요한 자료입니다.</w:t>
      </w:r>
    </w:p>
    <w:p>
      <w:pPr>
        <w:pStyle w:val="Heading2"/>
      </w:pPr>
      <w:r>
        <w:t>24.1 작업 목록</w:t>
      </w:r>
    </w:p>
    <w:p>
      <w:r>
        <w:rPr>
          <w:rFonts w:ascii="맑은 고딕" w:hAnsi="맑은 고딕" w:eastAsia="맑은 고딕"/>
          <w:b/>
        </w:rPr>
        <w:t>작업 기록</w:t>
      </w:r>
      <w:r>
        <w:rPr>
          <w:rFonts w:ascii="맑은 고딕" w:hAnsi="맑은 고딕" w:eastAsia="맑은 고딕"/>
          <w:b w:val="0"/>
        </w:rPr>
        <w:t xml:space="preserve"> 탭을 엽니다.</w:t>
      </w:r>
    </w:p>
    <w:p>
      <w:pPr>
        <w:keepNext/>
        <w:jc w:val="center"/>
      </w:pPr>
      <w:r>
        <w:drawing>
          <wp:inline xmlns:a="http://schemas.openxmlformats.org/drawingml/2006/main" xmlns:pic="http://schemas.openxmlformats.org/drawingml/2006/picture">
            <wp:extent cx="5940000" cy="3712500"/>
            <wp:docPr id="308" name="Picture 308"/>
            <wp:cNvGraphicFramePr>
              <a:graphicFrameLocks noChangeAspect="1"/>
            </wp:cNvGraphicFramePr>
            <a:graphic>
              <a:graphicData uri="http://schemas.openxmlformats.org/drawingml/2006/picture">
                <pic:pic>
                  <pic:nvPicPr>
                    <pic:cNvPr id="0" name="jobs-list.png"/>
                    <pic:cNvPicPr/>
                  </pic:nvPicPr>
                  <pic:blipFill>
                    <a:blip r:embed="rId29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308. 작업 기록 목록</w:t>
      </w:r>
    </w:p>
    <w:p>
      <w:r>
        <w:rPr>
          <w:rFonts w:ascii="맑은 고딕" w:hAnsi="맑은 고딕" w:eastAsia="맑은 고딕"/>
          <w:b w:val="0"/>
        </w:rPr>
        <w:t>이 목록은 이 책의 20~22장에서 실제로 한 일들입니다(아래가 먼저, 위가 나중).</w:t>
      </w:r>
    </w:p>
    <w:p>
      <w:pPr>
        <w:keepNext/>
        <w:jc w:val="center"/>
      </w:pPr>
      <w:r>
        <w:drawing>
          <wp:inline xmlns:a="http://schemas.openxmlformats.org/drawingml/2006/main" xmlns:pic="http://schemas.openxmlformats.org/drawingml/2006/picture">
            <wp:extent cx="5680125" cy="2148609"/>
            <wp:docPr id="309" name="Picture 309"/>
            <wp:cNvGraphicFramePr>
              <a:graphicFrameLocks noChangeAspect="1"/>
            </wp:cNvGraphicFramePr>
            <a:graphic>
              <a:graphicData uri="http://schemas.openxmlformats.org/drawingml/2006/picture">
                <pic:pic>
                  <pic:nvPicPr>
                    <pic:cNvPr id="0" name="jobs-columns.png"/>
                    <pic:cNvPicPr/>
                  </pic:nvPicPr>
                  <pic:blipFill>
                    <a:blip r:embed="rId300"/>
                    <a:stretch>
                      <a:fillRect/>
                    </a:stretch>
                  </pic:blipFill>
                  <pic:spPr>
                    <a:xfrm>
                      <a:off x="0" y="0"/>
                      <a:ext cx="5680125" cy="2148609"/>
                    </a:xfrm>
                    <a:prstGeom prst="rect"/>
                  </pic:spPr>
                </pic:pic>
              </a:graphicData>
            </a:graphic>
          </wp:inline>
        </w:drawing>
      </w:r>
    </w:p>
    <w:p>
      <w:pPr>
        <w:jc w:val="center"/>
      </w:pPr>
      <w:r>
        <w:rPr>
          <w:rFonts w:ascii="맑은 고딕" w:hAnsi="맑은 고딕" w:eastAsia="맑은 고딕"/>
          <w:color w:val="4B5563"/>
          <w:sz w:val="18"/>
        </w:rPr>
        <w:t>그림 309. 작업 목록의 칸</w:t>
      </w:r>
    </w:p>
    <w:tbl>
      <w:tblPr>
        <w:tblStyle w:val="TableGrid"/>
        <w:tblW w:type="auto" w:w="0"/>
        <w:jc w:val="center"/>
        <w:tblLook w:firstColumn="1" w:firstRow="1" w:lastColumn="0" w:lastRow="0" w:noHBand="0" w:noVBand="1" w:val="04A0"/>
      </w:tblPr>
      <w:tblGrid>
        <w:gridCol w:w="3213"/>
        <w:gridCol w:w="3213"/>
        <w:gridCol w:w="3213"/>
      </w:tblGrid>
      <w:tr>
        <w:tc>
          <w:tcPr>
            <w:tcW w:type="dxa" w:w="551"/>
            <w:shd w:val="clear" w:color="auto" w:fill="E8EEFC"/>
          </w:tcPr>
          <w:p>
            <w:pPr>
              <w:spacing w:after="0" w:line="276" w:lineRule="auto"/>
            </w:pPr>
            <w:r>
              <w:rPr>
                <w:rFonts w:ascii="맑은 고딕" w:hAnsi="맑은 고딕" w:eastAsia="맑은 고딕"/>
                <w:b/>
                <w:sz w:val="19"/>
              </w:rPr>
              <w:t>번호</w:t>
            </w:r>
          </w:p>
        </w:tc>
        <w:tc>
          <w:tcPr>
            <w:tcW w:type="dxa" w:w="826"/>
            <w:shd w:val="clear" w:color="auto" w:fill="E8EEFC"/>
          </w:tcPr>
          <w:p>
            <w:pPr>
              <w:spacing w:after="0" w:line="276" w:lineRule="auto"/>
            </w:pPr>
            <w:r>
              <w:rPr>
                <w:rFonts w:ascii="맑은 고딕" w:hAnsi="맑은 고딕" w:eastAsia="맑은 고딕"/>
                <w:b/>
                <w:sz w:val="19"/>
              </w:rPr>
              <w:t>칸</w:t>
            </w:r>
          </w:p>
        </w:tc>
        <w:tc>
          <w:tcPr>
            <w:tcW w:type="dxa" w:w="8261"/>
            <w:shd w:val="clear" w:color="auto" w:fill="E8EEFC"/>
          </w:tcPr>
          <w:p>
            <w:pPr>
              <w:spacing w:after="0" w:line="276" w:lineRule="auto"/>
            </w:pPr>
            <w:r>
              <w:rPr>
                <w:rFonts w:ascii="맑은 고딕" w:hAnsi="맑은 고딕" w:eastAsia="맑은 고딕"/>
                <w:b/>
                <w:sz w:val="19"/>
              </w:rPr>
              <w:t>설명</w:t>
            </w:r>
          </w:p>
        </w:tc>
      </w:tr>
      <w:tr>
        <w:tc>
          <w:tcPr>
            <w:tcW w:type="dxa" w:w="551"/>
          </w:tcPr>
          <w:p>
            <w:pPr>
              <w:spacing w:after="0" w:line="276" w:lineRule="auto"/>
            </w:pPr>
            <w:r>
              <w:rPr>
                <w:rFonts w:ascii="맑은 고딕" w:hAnsi="맑은 고딕" w:eastAsia="맑은 고딕"/>
                <w:b w:val="0"/>
                <w:sz w:val="19"/>
              </w:rPr>
              <w:t>①</w:t>
            </w:r>
          </w:p>
        </w:tc>
        <w:tc>
          <w:tcPr>
            <w:tcW w:type="dxa" w:w="826"/>
          </w:tcPr>
          <w:p>
            <w:pPr>
              <w:spacing w:after="0" w:line="276" w:lineRule="auto"/>
            </w:pPr>
            <w:r>
              <w:rPr>
                <w:rFonts w:ascii="맑은 고딕" w:hAnsi="맑은 고딕" w:eastAsia="맑은 고딕"/>
                <w:b w:val="0"/>
                <w:sz w:val="19"/>
              </w:rPr>
              <w:t>시작</w:t>
            </w:r>
          </w:p>
        </w:tc>
        <w:tc>
          <w:tcPr>
            <w:tcW w:type="dxa" w:w="8261"/>
          </w:tcPr>
          <w:p>
            <w:pPr>
              <w:spacing w:after="0" w:line="276" w:lineRule="auto"/>
            </w:pPr>
            <w:r>
              <w:rPr>
                <w:rFonts w:ascii="맑은 고딕" w:hAnsi="맑은 고딕" w:eastAsia="맑은 고딕"/>
                <w:b w:val="0"/>
                <w:sz w:val="19"/>
              </w:rPr>
              <w:t>작업을 시작한 시각</w:t>
            </w:r>
          </w:p>
        </w:tc>
      </w:tr>
      <w:tr>
        <w:tc>
          <w:tcPr>
            <w:tcW w:type="dxa" w:w="551"/>
          </w:tcPr>
          <w:p>
            <w:pPr>
              <w:spacing w:after="0" w:line="276" w:lineRule="auto"/>
            </w:pPr>
            <w:r>
              <w:rPr>
                <w:rFonts w:ascii="맑은 고딕" w:hAnsi="맑은 고딕" w:eastAsia="맑은 고딕"/>
                <w:b w:val="0"/>
                <w:sz w:val="19"/>
              </w:rPr>
              <w:t>②</w:t>
            </w:r>
          </w:p>
        </w:tc>
        <w:tc>
          <w:tcPr>
            <w:tcW w:type="dxa" w:w="826"/>
          </w:tcPr>
          <w:p>
            <w:pPr>
              <w:spacing w:after="0" w:line="276" w:lineRule="auto"/>
            </w:pPr>
            <w:r>
              <w:rPr>
                <w:rFonts w:ascii="맑은 고딕" w:hAnsi="맑은 고딕" w:eastAsia="맑은 고딕"/>
                <w:b w:val="0"/>
                <w:sz w:val="19"/>
              </w:rPr>
              <w:t>작업</w:t>
            </w:r>
          </w:p>
        </w:tc>
        <w:tc>
          <w:tcPr>
            <w:tcW w:type="dxa" w:w="8261"/>
          </w:tcPr>
          <w:p>
            <w:pPr>
              <w:spacing w:after="0" w:line="276" w:lineRule="auto"/>
            </w:pPr>
            <w:r>
              <w:rPr>
                <w:rFonts w:ascii="맑은 고딕" w:hAnsi="맑은 고딕" w:eastAsia="맑은 고딕"/>
                <w:b w:val="0"/>
                <w:sz w:val="19"/>
              </w:rPr>
              <w:t xml:space="preserve">종류와 대상 번들. </w:t>
            </w:r>
            <w:r>
              <w:rPr>
                <w:rFonts w:ascii="Consolas" w:hAnsi="Consolas" w:eastAsia="맑은 고딕"/>
                <w:b w:val="0"/>
                <w:color w:val="9F1239"/>
                <w:sz w:val="19"/>
              </w:rPr>
              <w:t>번들 가져오기 …</w:t>
            </w:r>
            <w:r>
              <w:rPr>
                <w:rFonts w:ascii="맑은 고딕" w:hAnsi="맑은 고딕" w:eastAsia="맑은 고딕"/>
                <w:b w:val="0"/>
                <w:sz w:val="19"/>
              </w:rPr>
              <w:t xml:space="preserve">, </w:t>
            </w:r>
            <w:r>
              <w:rPr>
                <w:rFonts w:ascii="Consolas" w:hAnsi="Consolas" w:eastAsia="맑은 고딕"/>
                <w:b w:val="0"/>
                <w:color w:val="9F1239"/>
                <w:sz w:val="19"/>
              </w:rPr>
              <w:t>사전 점검 …</w:t>
            </w:r>
            <w:r>
              <w:rPr>
                <w:rFonts w:ascii="맑은 고딕" w:hAnsi="맑은 고딕" w:eastAsia="맑은 고딕"/>
                <w:b w:val="0"/>
                <w:sz w:val="19"/>
              </w:rPr>
              <w:t xml:space="preserve">, </w:t>
            </w:r>
            <w:r>
              <w:rPr>
                <w:rFonts w:ascii="Consolas" w:hAnsi="Consolas" w:eastAsia="맑은 고딕"/>
                <w:b w:val="0"/>
                <w:color w:val="9F1239"/>
                <w:sz w:val="19"/>
              </w:rPr>
              <w:t>업그레이드 …</w:t>
            </w:r>
            <w:r>
              <w:rPr>
                <w:rFonts w:ascii="맑은 고딕" w:hAnsi="맑은 고딕" w:eastAsia="맑은 고딕"/>
                <w:b w:val="0"/>
                <w:sz w:val="19"/>
              </w:rPr>
              <w:t xml:space="preserve">, </w:t>
            </w:r>
            <w:r>
              <w:rPr>
                <w:rFonts w:ascii="Consolas" w:hAnsi="Consolas" w:eastAsia="맑은 고딕"/>
                <w:b w:val="0"/>
                <w:color w:val="9F1239"/>
                <w:sz w:val="19"/>
              </w:rPr>
              <w:t>롤백</w:t>
            </w:r>
            <w:r>
              <w:rPr>
                <w:rFonts w:ascii="맑은 고딕" w:hAnsi="맑은 고딕" w:eastAsia="맑은 고딕"/>
                <w:b w:val="0"/>
                <w:sz w:val="19"/>
              </w:rPr>
              <w:t xml:space="preserve">, </w:t>
            </w:r>
            <w:r>
              <w:rPr>
                <w:rFonts w:ascii="Consolas" w:hAnsi="Consolas" w:eastAsia="맑은 고딕"/>
                <w:b w:val="0"/>
                <w:color w:val="9F1239"/>
                <w:sz w:val="19"/>
              </w:rPr>
              <w:t>백업</w:t>
            </w:r>
            <w:r>
              <w:rPr>
                <w:rFonts w:ascii="맑은 고딕" w:hAnsi="맑은 고딕" w:eastAsia="맑은 고딕"/>
                <w:b w:val="0"/>
                <w:sz w:val="19"/>
              </w:rPr>
              <w:t xml:space="preserve">, </w:t>
            </w:r>
            <w:r>
              <w:rPr>
                <w:rFonts w:ascii="Consolas" w:hAnsi="Consolas" w:eastAsia="맑은 고딕"/>
                <w:b w:val="0"/>
                <w:color w:val="9F1239"/>
                <w:sz w:val="19"/>
              </w:rPr>
              <w:t>배포 콘솔 갱신</w:t>
            </w:r>
          </w:p>
        </w:tc>
      </w:tr>
      <w:tr>
        <w:tc>
          <w:tcPr>
            <w:tcW w:type="dxa" w:w="551"/>
          </w:tcPr>
          <w:p>
            <w:pPr>
              <w:spacing w:after="0" w:line="276" w:lineRule="auto"/>
            </w:pPr>
            <w:r>
              <w:rPr>
                <w:rFonts w:ascii="맑은 고딕" w:hAnsi="맑은 고딕" w:eastAsia="맑은 고딕"/>
                <w:b w:val="0"/>
                <w:sz w:val="19"/>
              </w:rPr>
              <w:t>③</w:t>
            </w:r>
          </w:p>
        </w:tc>
        <w:tc>
          <w:tcPr>
            <w:tcW w:type="dxa" w:w="826"/>
          </w:tcPr>
          <w:p>
            <w:pPr>
              <w:spacing w:after="0" w:line="276" w:lineRule="auto"/>
            </w:pPr>
            <w:r>
              <w:rPr>
                <w:rFonts w:ascii="맑은 고딕" w:hAnsi="맑은 고딕" w:eastAsia="맑은 고딕"/>
                <w:b w:val="0"/>
                <w:sz w:val="19"/>
              </w:rPr>
              <w:t>상태</w:t>
            </w:r>
          </w:p>
        </w:tc>
        <w:tc>
          <w:tcPr>
            <w:tcW w:type="dxa" w:w="8261"/>
          </w:tcPr>
          <w:p>
            <w:pPr>
              <w:spacing w:after="0" w:line="276" w:lineRule="auto"/>
            </w:pPr>
            <w:r>
              <w:rPr>
                <w:rFonts w:ascii="맑은 고딕" w:hAnsi="맑은 고딕" w:eastAsia="맑은 고딕"/>
                <w:b w:val="0"/>
                <w:sz w:val="19"/>
              </w:rPr>
              <w:t>진행 중 / 성공 / 실패 / 끝났으나 준비 확인 실패 / 확인 필요</w:t>
            </w:r>
          </w:p>
        </w:tc>
      </w:tr>
      <w:tr>
        <w:tc>
          <w:tcPr>
            <w:tcW w:type="dxa" w:w="551"/>
          </w:tcPr>
          <w:p>
            <w:pPr>
              <w:spacing w:after="0" w:line="276" w:lineRule="auto"/>
            </w:pPr>
            <w:r>
              <w:rPr>
                <w:rFonts w:ascii="맑은 고딕" w:hAnsi="맑은 고딕" w:eastAsia="맑은 고딕"/>
                <w:b w:val="0"/>
                <w:sz w:val="19"/>
              </w:rPr>
              <w:t>④</w:t>
            </w:r>
          </w:p>
        </w:tc>
        <w:tc>
          <w:tcPr>
            <w:tcW w:type="dxa" w:w="826"/>
          </w:tcPr>
          <w:p>
            <w:pPr>
              <w:spacing w:after="0" w:line="276" w:lineRule="auto"/>
            </w:pPr>
            <w:r>
              <w:rPr>
                <w:rFonts w:ascii="맑은 고딕" w:hAnsi="맑은 고딕" w:eastAsia="맑은 고딕"/>
                <w:b w:val="0"/>
                <w:sz w:val="19"/>
              </w:rPr>
              <w:t>실행</w:t>
            </w:r>
          </w:p>
        </w:tc>
        <w:tc>
          <w:tcPr>
            <w:tcW w:type="dxa" w:w="8261"/>
          </w:tcPr>
          <w:p>
            <w:pPr>
              <w:spacing w:after="0" w:line="276" w:lineRule="auto"/>
            </w:pPr>
            <w:r>
              <w:rPr>
                <w:rFonts w:ascii="맑은 고딕" w:hAnsi="맑은 고딕" w:eastAsia="맑은 고딕"/>
                <w:b w:val="0"/>
                <w:sz w:val="19"/>
              </w:rPr>
              <w:t>작업한 관리자 아이디</w:t>
            </w:r>
          </w:p>
        </w:tc>
      </w:tr>
      <w:tr>
        <w:tc>
          <w:tcPr>
            <w:tcW w:type="dxa" w:w="551"/>
          </w:tcPr>
          <w:p>
            <w:pPr>
              <w:spacing w:after="0" w:line="276" w:lineRule="auto"/>
            </w:pPr>
            <w:r>
              <w:rPr>
                <w:rFonts w:ascii="맑은 고딕" w:hAnsi="맑은 고딕" w:eastAsia="맑은 고딕"/>
                <w:b w:val="0"/>
                <w:sz w:val="19"/>
              </w:rPr>
              <w:t>—</w:t>
            </w:r>
          </w:p>
        </w:tc>
        <w:tc>
          <w:tcPr>
            <w:tcW w:type="dxa" w:w="826"/>
          </w:tcPr>
          <w:p>
            <w:pPr>
              <w:spacing w:after="0" w:line="276" w:lineRule="auto"/>
            </w:pPr>
            <w:r>
              <w:rPr>
                <w:rFonts w:ascii="맑은 고딕" w:hAnsi="맑은 고딕" w:eastAsia="맑은 고딕"/>
                <w:b/>
                <w:sz w:val="19"/>
              </w:rPr>
              <w:t>보기</w:t>
            </w:r>
          </w:p>
        </w:tc>
        <w:tc>
          <w:tcPr>
            <w:tcW w:type="dxa" w:w="8261"/>
          </w:tcPr>
          <w:p>
            <w:pPr>
              <w:spacing w:after="0" w:line="276" w:lineRule="auto"/>
            </w:pPr>
            <w:r>
              <w:rPr>
                <w:rFonts w:ascii="맑은 고딕" w:hAnsi="맑은 고딕" w:eastAsia="맑은 고딕"/>
                <w:b w:val="0"/>
                <w:sz w:val="19"/>
              </w:rPr>
              <w:t>작업 하나를 자세히</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2601"/>
            <w:shd w:val="clear" w:color="auto" w:fill="E8EEFC"/>
          </w:tcPr>
          <w:p>
            <w:pPr>
              <w:spacing w:after="0" w:line="276" w:lineRule="auto"/>
            </w:pPr>
            <w:r>
              <w:rPr>
                <w:rFonts w:ascii="맑은 고딕" w:hAnsi="맑은 고딕" w:eastAsia="맑은 고딕"/>
                <w:b/>
                <w:sz w:val="19"/>
              </w:rPr>
              <w:t>상태</w:t>
            </w:r>
          </w:p>
        </w:tc>
        <w:tc>
          <w:tcPr>
            <w:tcW w:type="dxa" w:w="7037"/>
            <w:shd w:val="clear" w:color="auto" w:fill="E8EEFC"/>
          </w:tcPr>
          <w:p>
            <w:pPr>
              <w:spacing w:after="0" w:line="276" w:lineRule="auto"/>
            </w:pPr>
            <w:r>
              <w:rPr>
                <w:rFonts w:ascii="맑은 고딕" w:hAnsi="맑은 고딕" w:eastAsia="맑은 고딕"/>
                <w:b/>
                <w:sz w:val="19"/>
              </w:rPr>
              <w:t>뜻</w:t>
            </w:r>
          </w:p>
        </w:tc>
      </w:tr>
      <w:tr>
        <w:tc>
          <w:tcPr>
            <w:tcW w:type="dxa" w:w="2601"/>
          </w:tcPr>
          <w:p>
            <w:pPr>
              <w:spacing w:after="0" w:line="276" w:lineRule="auto"/>
            </w:pPr>
            <w:r>
              <w:rPr>
                <w:rFonts w:ascii="맑은 고딕" w:hAnsi="맑은 고딕" w:eastAsia="맑은 고딕"/>
                <w:b/>
                <w:sz w:val="19"/>
              </w:rPr>
              <w:t>진행 중</w:t>
            </w:r>
          </w:p>
        </w:tc>
        <w:tc>
          <w:tcPr>
            <w:tcW w:type="dxa" w:w="7037"/>
          </w:tcPr>
          <w:p>
            <w:pPr>
              <w:spacing w:after="0" w:line="276" w:lineRule="auto"/>
            </w:pPr>
            <w:r>
              <w:rPr>
                <w:rFonts w:ascii="맑은 고딕" w:hAnsi="맑은 고딕" w:eastAsia="맑은 고딕"/>
                <w:b w:val="0"/>
                <w:sz w:val="19"/>
              </w:rPr>
              <w:t>지금 돌고 있음</w:t>
            </w:r>
          </w:p>
        </w:tc>
      </w:tr>
      <w:tr>
        <w:tc>
          <w:tcPr>
            <w:tcW w:type="dxa" w:w="2601"/>
          </w:tcPr>
          <w:p>
            <w:pPr>
              <w:spacing w:after="0" w:line="276" w:lineRule="auto"/>
            </w:pPr>
            <w:r>
              <w:rPr>
                <w:rFonts w:ascii="맑은 고딕" w:hAnsi="맑은 고딕" w:eastAsia="맑은 고딕"/>
                <w:b/>
                <w:sz w:val="19"/>
              </w:rPr>
              <w:t>성공</w:t>
            </w:r>
          </w:p>
        </w:tc>
        <w:tc>
          <w:tcPr>
            <w:tcW w:type="dxa" w:w="7037"/>
          </w:tcPr>
          <w:p>
            <w:pPr>
              <w:spacing w:after="0" w:line="276" w:lineRule="auto"/>
            </w:pPr>
            <w:r>
              <w:rPr>
                <w:rFonts w:ascii="맑은 고딕" w:hAnsi="맑은 고딕" w:eastAsia="맑은 고딕"/>
                <w:b w:val="0"/>
                <w:sz w:val="19"/>
              </w:rPr>
              <w:t>끝까지 성공</w:t>
            </w:r>
          </w:p>
        </w:tc>
      </w:tr>
      <w:tr>
        <w:tc>
          <w:tcPr>
            <w:tcW w:type="dxa" w:w="2601"/>
          </w:tcPr>
          <w:p>
            <w:pPr>
              <w:spacing w:after="0" w:line="276" w:lineRule="auto"/>
            </w:pPr>
            <w:r>
              <w:rPr>
                <w:rFonts w:ascii="맑은 고딕" w:hAnsi="맑은 고딕" w:eastAsia="맑은 고딕"/>
                <w:b/>
                <w:sz w:val="19"/>
              </w:rPr>
              <w:t>실패</w:t>
            </w:r>
          </w:p>
        </w:tc>
        <w:tc>
          <w:tcPr>
            <w:tcW w:type="dxa" w:w="7037"/>
          </w:tcPr>
          <w:p>
            <w:pPr>
              <w:spacing w:after="0" w:line="276" w:lineRule="auto"/>
            </w:pPr>
            <w:r>
              <w:rPr>
                <w:rFonts w:ascii="맑은 고딕" w:hAnsi="맑은 고딕" w:eastAsia="맑은 고딕"/>
                <w:b w:val="0"/>
                <w:sz w:val="19"/>
              </w:rPr>
              <w:t>도중에 실패(사전 점검이 막힌 경우도 "실패"로 보임)</w:t>
            </w:r>
          </w:p>
        </w:tc>
      </w:tr>
      <w:tr>
        <w:tc>
          <w:tcPr>
            <w:tcW w:type="dxa" w:w="2601"/>
          </w:tcPr>
          <w:p>
            <w:pPr>
              <w:spacing w:after="0" w:line="276" w:lineRule="auto"/>
            </w:pPr>
            <w:r>
              <w:rPr>
                <w:rFonts w:ascii="맑은 고딕" w:hAnsi="맑은 고딕" w:eastAsia="맑은 고딕"/>
                <w:b/>
                <w:sz w:val="19"/>
              </w:rPr>
              <w:t>끝났으나 준비 확인 실패</w:t>
            </w:r>
          </w:p>
        </w:tc>
        <w:tc>
          <w:tcPr>
            <w:tcW w:type="dxa" w:w="7037"/>
          </w:tcPr>
          <w:p>
            <w:pPr>
              <w:spacing w:after="0" w:line="276" w:lineRule="auto"/>
            </w:pPr>
            <w:r>
              <w:rPr>
                <w:rFonts w:ascii="맑은 고딕" w:hAnsi="맑은 고딕" w:eastAsia="맑은 고딕"/>
                <w:b w:val="0"/>
                <w:sz w:val="19"/>
              </w:rPr>
              <w:t>업그레이드·롤백은 끝났지만 180초 안에 준비 확인을 통과하지 못함</w:t>
            </w:r>
          </w:p>
        </w:tc>
      </w:tr>
      <w:tr>
        <w:tc>
          <w:tcPr>
            <w:tcW w:type="dxa" w:w="2601"/>
          </w:tcPr>
          <w:p>
            <w:pPr>
              <w:spacing w:after="0" w:line="276" w:lineRule="auto"/>
            </w:pPr>
            <w:r>
              <w:rPr>
                <w:rFonts w:ascii="맑은 고딕" w:hAnsi="맑은 고딕" w:eastAsia="맑은 고딕"/>
                <w:b/>
                <w:sz w:val="19"/>
              </w:rPr>
              <w:t>확인 필요</w:t>
            </w:r>
          </w:p>
        </w:tc>
        <w:tc>
          <w:tcPr>
            <w:tcW w:type="dxa" w:w="7037"/>
          </w:tcPr>
          <w:p>
            <w:pPr>
              <w:spacing w:after="0" w:line="276" w:lineRule="auto"/>
            </w:pPr>
            <w:r>
              <w:rPr>
                <w:rFonts w:ascii="맑은 고딕" w:hAnsi="맑은 고딕" w:eastAsia="맑은 고딕"/>
                <w:b w:val="0"/>
                <w:sz w:val="19"/>
              </w:rPr>
              <w:t>배포 콘솔이 작업 도중 다시 시작되어 결과를 모름 — 현황 화면에서 실제 상태 확인</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목록의 </w:t>
      </w:r>
      <w:r>
        <w:rPr>
          <w:rFonts w:ascii="맑은 고딕" w:hAnsi="맑은 고딕" w:eastAsia="맑은 고딕"/>
          <w:b/>
        </w:rPr>
        <w:t>사전 점검 … 실패</w:t>
      </w:r>
      <w:r>
        <w:rPr>
          <w:rFonts w:ascii="맑은 고딕" w:hAnsi="맑은 고딕" w:eastAsia="맑은 고딕"/>
          <w:b w:val="0"/>
        </w:rPr>
        <w:t xml:space="preserve"> 두 줄은 지금 버전(</w:t>
      </w:r>
      <w:r>
        <w:rPr>
          <w:rFonts w:ascii="Consolas" w:hAnsi="Consolas" w:eastAsia="맑은 고딕"/>
          <w:b w:val="0"/>
          <w:color w:val="9F1239"/>
        </w:rPr>
        <w:t>-m1</w:t>
      </w:r>
      <w:r>
        <w:rPr>
          <w:rFonts w:ascii="맑은 고딕" w:hAnsi="맑은 고딕" w:eastAsia="맑은 고딕"/>
          <w:b w:val="0"/>
        </w:rPr>
        <w:t>)을 점검해서 "이미 같은 버전"으로 막힌 것입니다 (20.2). 서버에 문제가 있었던 것이 아닙니다. 작업 기록에서는 "막힘"도 "실패"로 표시됩니다.</w:t>
      </w:r>
    </w:p>
    <w:p>
      <w:pPr>
        <w:pStyle w:val="Heading2"/>
      </w:pPr>
      <w:r>
        <w:t>24.2 작업 하나 보기</w:t>
      </w:r>
    </w:p>
    <w:p>
      <w:r>
        <w:rPr>
          <w:rFonts w:ascii="맑은 고딕" w:hAnsi="맑은 고딕" w:eastAsia="맑은 고딕"/>
          <w:b w:val="0"/>
        </w:rPr>
        <w:t xml:space="preserve">목록에서 </w:t>
      </w:r>
      <w:r>
        <w:rPr>
          <w:rFonts w:ascii="맑은 고딕" w:hAnsi="맑은 고딕" w:eastAsia="맑은 고딕"/>
          <w:b/>
        </w:rPr>
        <w:t>보기</w:t>
      </w:r>
      <w:r>
        <w:rPr>
          <w:rFonts w:ascii="맑은 고딕" w:hAnsi="맑은 고딕" w:eastAsia="맑은 고딕"/>
          <w:b w:val="0"/>
        </w:rPr>
        <w:t xml:space="preserve"> 를 누르면 작업 화면이 열립니다. 업그레이드 작업을 열어 보았습니다.</w:t>
      </w:r>
    </w:p>
    <w:p>
      <w:pPr>
        <w:keepNext/>
        <w:jc w:val="center"/>
      </w:pPr>
      <w:r>
        <w:drawing>
          <wp:inline xmlns:a="http://schemas.openxmlformats.org/drawingml/2006/main" xmlns:pic="http://schemas.openxmlformats.org/drawingml/2006/picture">
            <wp:extent cx="5940000" cy="3712500"/>
            <wp:docPr id="310" name="Picture 310"/>
            <wp:cNvGraphicFramePr>
              <a:graphicFrameLocks noChangeAspect="1"/>
            </wp:cNvGraphicFramePr>
            <a:graphic>
              <a:graphicData uri="http://schemas.openxmlformats.org/drawingml/2006/picture">
                <pic:pic>
                  <pic:nvPicPr>
                    <pic:cNvPr id="0" name="job-view-marked.png"/>
                    <pic:cNvPicPr/>
                  </pic:nvPicPr>
                  <pic:blipFill>
                    <a:blip r:embed="rId30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310. 작업 화면의 부분</w:t>
      </w:r>
    </w:p>
    <w:tbl>
      <w:tblPr>
        <w:tblStyle w:val="TableGrid"/>
        <w:tblW w:type="auto" w:w="0"/>
        <w:jc w:val="center"/>
        <w:tblLook w:firstColumn="1" w:firstRow="1" w:lastColumn="0" w:lastRow="0" w:noHBand="0" w:noVBand="1" w:val="04A0"/>
      </w:tblPr>
      <w:tblGrid>
        <w:gridCol w:w="3213"/>
        <w:gridCol w:w="3213"/>
        <w:gridCol w:w="3213"/>
      </w:tblGrid>
      <w:tr>
        <w:tc>
          <w:tcPr>
            <w:tcW w:type="dxa" w:w="602"/>
            <w:shd w:val="clear" w:color="auto" w:fill="E8EEFC"/>
          </w:tcPr>
          <w:p>
            <w:pPr>
              <w:spacing w:after="0" w:line="276" w:lineRule="auto"/>
            </w:pPr>
            <w:r>
              <w:rPr>
                <w:rFonts w:ascii="맑은 고딕" w:hAnsi="맑은 고딕" w:eastAsia="맑은 고딕"/>
                <w:b/>
                <w:sz w:val="19"/>
              </w:rPr>
              <w:t>번호</w:t>
            </w:r>
          </w:p>
        </w:tc>
        <w:tc>
          <w:tcPr>
            <w:tcW w:type="dxa" w:w="1656"/>
            <w:shd w:val="clear" w:color="auto" w:fill="E8EEFC"/>
          </w:tcPr>
          <w:p>
            <w:pPr>
              <w:spacing w:after="0" w:line="276" w:lineRule="auto"/>
            </w:pPr>
            <w:r>
              <w:rPr>
                <w:rFonts w:ascii="맑은 고딕" w:hAnsi="맑은 고딕" w:eastAsia="맑은 고딕"/>
                <w:b/>
                <w:sz w:val="19"/>
              </w:rPr>
              <w:t>부분</w:t>
            </w:r>
          </w:p>
        </w:tc>
        <w:tc>
          <w:tcPr>
            <w:tcW w:type="dxa" w:w="7379"/>
            <w:shd w:val="clear" w:color="auto" w:fill="E8EEFC"/>
          </w:tcPr>
          <w:p>
            <w:pPr>
              <w:spacing w:after="0" w:line="276" w:lineRule="auto"/>
            </w:pPr>
            <w:r>
              <w:rPr>
                <w:rFonts w:ascii="맑은 고딕" w:hAnsi="맑은 고딕" w:eastAsia="맑은 고딕"/>
                <w:b/>
                <w:sz w:val="19"/>
              </w:rPr>
              <w:t>설명</w:t>
            </w:r>
          </w:p>
        </w:tc>
      </w:tr>
      <w:tr>
        <w:tc>
          <w:tcPr>
            <w:tcW w:type="dxa" w:w="602"/>
          </w:tcPr>
          <w:p>
            <w:pPr>
              <w:spacing w:after="0" w:line="276" w:lineRule="auto"/>
            </w:pPr>
            <w:r>
              <w:rPr>
                <w:rFonts w:ascii="맑은 고딕" w:hAnsi="맑은 고딕" w:eastAsia="맑은 고딕"/>
                <w:b w:val="0"/>
                <w:sz w:val="19"/>
              </w:rPr>
              <w:t>①</w:t>
            </w:r>
          </w:p>
        </w:tc>
        <w:tc>
          <w:tcPr>
            <w:tcW w:type="dxa" w:w="1656"/>
          </w:tcPr>
          <w:p>
            <w:pPr>
              <w:spacing w:after="0" w:line="276" w:lineRule="auto"/>
            </w:pPr>
            <w:r>
              <w:rPr>
                <w:rFonts w:ascii="맑은 고딕" w:hAnsi="맑은 고딕" w:eastAsia="맑은 고딕"/>
                <w:b/>
                <w:sz w:val="19"/>
              </w:rPr>
              <w:t>← 작업 기록</w:t>
            </w:r>
          </w:p>
        </w:tc>
        <w:tc>
          <w:tcPr>
            <w:tcW w:type="dxa" w:w="7379"/>
          </w:tcPr>
          <w:p>
            <w:pPr>
              <w:spacing w:after="0" w:line="276" w:lineRule="auto"/>
            </w:pPr>
            <w:r>
              <w:rPr>
                <w:rFonts w:ascii="맑은 고딕" w:hAnsi="맑은 고딕" w:eastAsia="맑은 고딕"/>
                <w:b w:val="0"/>
                <w:sz w:val="19"/>
              </w:rPr>
              <w:t>목록으로 돌아감</w:t>
            </w:r>
          </w:p>
        </w:tc>
      </w:tr>
      <w:tr>
        <w:tc>
          <w:tcPr>
            <w:tcW w:type="dxa" w:w="602"/>
          </w:tcPr>
          <w:p>
            <w:pPr>
              <w:spacing w:after="0" w:line="276" w:lineRule="auto"/>
            </w:pPr>
            <w:r>
              <w:rPr>
                <w:rFonts w:ascii="맑은 고딕" w:hAnsi="맑은 고딕" w:eastAsia="맑은 고딕"/>
                <w:b w:val="0"/>
                <w:sz w:val="19"/>
              </w:rPr>
              <w:t>②</w:t>
            </w:r>
          </w:p>
        </w:tc>
        <w:tc>
          <w:tcPr>
            <w:tcW w:type="dxa" w:w="1656"/>
          </w:tcPr>
          <w:p>
            <w:pPr>
              <w:spacing w:after="0" w:line="276" w:lineRule="auto"/>
            </w:pPr>
            <w:r>
              <w:rPr>
                <w:rFonts w:ascii="맑은 고딕" w:hAnsi="맑은 고딕" w:eastAsia="맑은 고딕"/>
                <w:b w:val="0"/>
                <w:sz w:val="19"/>
              </w:rPr>
              <w:t>작업 이름</w:t>
            </w:r>
          </w:p>
        </w:tc>
        <w:tc>
          <w:tcPr>
            <w:tcW w:type="dxa" w:w="7379"/>
          </w:tcPr>
          <w:p>
            <w:pPr>
              <w:spacing w:after="0" w:line="276" w:lineRule="auto"/>
            </w:pPr>
            <w:r>
              <w:rPr>
                <w:rFonts w:ascii="Consolas" w:hAnsi="Consolas" w:eastAsia="맑은 고딕"/>
                <w:b w:val="0"/>
                <w:color w:val="9F1239"/>
                <w:sz w:val="19"/>
              </w:rPr>
              <w:t>업그레이드 ontobot-0.1.0-2098e81ffd-m2</w:t>
            </w:r>
          </w:p>
        </w:tc>
      </w:tr>
      <w:tr>
        <w:tc>
          <w:tcPr>
            <w:tcW w:type="dxa" w:w="602"/>
          </w:tcPr>
          <w:p>
            <w:pPr>
              <w:spacing w:after="0" w:line="276" w:lineRule="auto"/>
            </w:pPr>
            <w:r>
              <w:rPr>
                <w:rFonts w:ascii="맑은 고딕" w:hAnsi="맑은 고딕" w:eastAsia="맑은 고딕"/>
                <w:b w:val="0"/>
                <w:sz w:val="19"/>
              </w:rPr>
              <w:t>③</w:t>
            </w:r>
          </w:p>
        </w:tc>
        <w:tc>
          <w:tcPr>
            <w:tcW w:type="dxa" w:w="1656"/>
          </w:tcPr>
          <w:p>
            <w:pPr>
              <w:spacing w:after="0" w:line="276" w:lineRule="auto"/>
            </w:pPr>
            <w:r>
              <w:rPr>
                <w:rFonts w:ascii="맑은 고딕" w:hAnsi="맑은 고딕" w:eastAsia="맑은 고딕"/>
                <w:b w:val="0"/>
                <w:sz w:val="19"/>
              </w:rPr>
              <w:t>상태 표지</w:t>
            </w:r>
          </w:p>
        </w:tc>
        <w:tc>
          <w:tcPr>
            <w:tcW w:type="dxa" w:w="7379"/>
          </w:tcPr>
          <w:p>
            <w:pPr>
              <w:spacing w:after="0" w:line="276" w:lineRule="auto"/>
            </w:pPr>
            <w:r>
              <w:rPr>
                <w:rFonts w:ascii="맑은 고딕" w:hAnsi="맑은 고딕" w:eastAsia="맑은 고딕"/>
                <w:b/>
                <w:sz w:val="19"/>
              </w:rPr>
              <w:t>성공</w:t>
            </w:r>
          </w:p>
        </w:tc>
      </w:tr>
      <w:tr>
        <w:tc>
          <w:tcPr>
            <w:tcW w:type="dxa" w:w="602"/>
          </w:tcPr>
          <w:p>
            <w:pPr>
              <w:spacing w:after="0" w:line="276" w:lineRule="auto"/>
            </w:pPr>
            <w:r>
              <w:rPr>
                <w:rFonts w:ascii="맑은 고딕" w:hAnsi="맑은 고딕" w:eastAsia="맑은 고딕"/>
                <w:b w:val="0"/>
                <w:sz w:val="19"/>
              </w:rPr>
              <w:t>④</w:t>
            </w:r>
          </w:p>
        </w:tc>
        <w:tc>
          <w:tcPr>
            <w:tcW w:type="dxa" w:w="1656"/>
          </w:tcPr>
          <w:p>
            <w:pPr>
              <w:spacing w:after="0" w:line="276" w:lineRule="auto"/>
            </w:pPr>
            <w:r>
              <w:rPr>
                <w:rFonts w:ascii="맑은 고딕" w:hAnsi="맑은 고딕" w:eastAsia="맑은 고딕"/>
                <w:b w:val="0"/>
                <w:sz w:val="19"/>
              </w:rPr>
              <w:t>실행·시작·끝</w:t>
            </w:r>
          </w:p>
        </w:tc>
        <w:tc>
          <w:tcPr>
            <w:tcW w:type="dxa" w:w="7379"/>
          </w:tcPr>
          <w:p>
            <w:pPr>
              <w:spacing w:after="0" w:line="276" w:lineRule="auto"/>
            </w:pPr>
            <w:r>
              <w:rPr>
                <w:rFonts w:ascii="맑은 고딕" w:hAnsi="맑은 고딕" w:eastAsia="맑은 고딕"/>
                <w:b w:val="0"/>
                <w:sz w:val="19"/>
              </w:rPr>
              <w:t>누가, 언제 시작해 언제 끝냈는지</w:t>
            </w:r>
          </w:p>
        </w:tc>
      </w:tr>
      <w:tr>
        <w:tc>
          <w:tcPr>
            <w:tcW w:type="dxa" w:w="602"/>
          </w:tcPr>
          <w:p>
            <w:pPr>
              <w:spacing w:after="0" w:line="276" w:lineRule="auto"/>
            </w:pPr>
            <w:r>
              <w:rPr>
                <w:rFonts w:ascii="맑은 고딕" w:hAnsi="맑은 고딕" w:eastAsia="맑은 고딕"/>
                <w:b w:val="0"/>
                <w:sz w:val="19"/>
              </w:rPr>
              <w:t>⑤</w:t>
            </w:r>
          </w:p>
        </w:tc>
        <w:tc>
          <w:tcPr>
            <w:tcW w:type="dxa" w:w="1656"/>
          </w:tcPr>
          <w:p>
            <w:pPr>
              <w:spacing w:after="0" w:line="276" w:lineRule="auto"/>
            </w:pPr>
            <w:r>
              <w:rPr>
                <w:rFonts w:ascii="맑은 고딕" w:hAnsi="맑은 고딕" w:eastAsia="맑은 고딕"/>
                <w:b w:val="0"/>
                <w:sz w:val="19"/>
              </w:rPr>
              <w:t>단계</w:t>
            </w:r>
          </w:p>
        </w:tc>
        <w:tc>
          <w:tcPr>
            <w:tcW w:type="dxa" w:w="7379"/>
          </w:tcPr>
          <w:p>
            <w:pPr>
              <w:spacing w:after="0" w:line="276" w:lineRule="auto"/>
            </w:pPr>
            <w:r>
              <w:rPr>
                <w:rFonts w:ascii="맑은 고딕" w:hAnsi="맑은 고딕" w:eastAsia="맑은 고딕"/>
                <w:b w:val="0"/>
                <w:sz w:val="19"/>
              </w:rPr>
              <w:t xml:space="preserve">출력의 </w:t>
            </w:r>
            <w:r>
              <w:rPr>
                <w:rFonts w:ascii="Consolas" w:hAnsi="Consolas" w:eastAsia="맑은 고딕"/>
                <w:b w:val="0"/>
                <w:color w:val="9F1239"/>
                <w:sz w:val="19"/>
              </w:rPr>
              <w:t>==&gt;</w:t>
            </w:r>
            <w:r>
              <w:rPr>
                <w:rFonts w:ascii="맑은 고딕" w:hAnsi="맑은 고딕" w:eastAsia="맑은 고딕"/>
                <w:b w:val="0"/>
                <w:sz w:val="19"/>
              </w:rPr>
              <w:t xml:space="preserve"> 줄을 모은 단계 목록. 진행 중이면 마지막 단계가 파란 굵은 글씨</w:t>
            </w:r>
          </w:p>
        </w:tc>
      </w:tr>
      <w:tr>
        <w:tc>
          <w:tcPr>
            <w:tcW w:type="dxa" w:w="602"/>
          </w:tcPr>
          <w:p>
            <w:pPr>
              <w:spacing w:after="0" w:line="276" w:lineRule="auto"/>
            </w:pPr>
            <w:r>
              <w:rPr>
                <w:rFonts w:ascii="맑은 고딕" w:hAnsi="맑은 고딕" w:eastAsia="맑은 고딕"/>
                <w:b w:val="0"/>
                <w:sz w:val="19"/>
              </w:rPr>
              <w:t>⑥</w:t>
            </w:r>
          </w:p>
        </w:tc>
        <w:tc>
          <w:tcPr>
            <w:tcW w:type="dxa" w:w="1656"/>
          </w:tcPr>
          <w:p>
            <w:pPr>
              <w:spacing w:after="0" w:line="276" w:lineRule="auto"/>
            </w:pPr>
            <w:r>
              <w:rPr>
                <w:rFonts w:ascii="맑은 고딕" w:hAnsi="맑은 고딕" w:eastAsia="맑은 고딕"/>
                <w:b/>
                <w:sz w:val="19"/>
              </w:rPr>
              <w:t>로그 내려받기</w:t>
            </w:r>
          </w:p>
        </w:tc>
        <w:tc>
          <w:tcPr>
            <w:tcW w:type="dxa" w:w="7379"/>
          </w:tcPr>
          <w:p>
            <w:pPr>
              <w:spacing w:after="0" w:line="276" w:lineRule="auto"/>
            </w:pPr>
            <w:r>
              <w:rPr>
                <w:rFonts w:ascii="맑은 고딕" w:hAnsi="맑은 고딕" w:eastAsia="맑은 고딕"/>
                <w:b w:val="0"/>
                <w:sz w:val="19"/>
              </w:rPr>
              <w:t>출력 전체를 파일로 받음</w:t>
            </w:r>
          </w:p>
        </w:tc>
      </w:tr>
      <w:tr>
        <w:tc>
          <w:tcPr>
            <w:tcW w:type="dxa" w:w="602"/>
          </w:tcPr>
          <w:p>
            <w:pPr>
              <w:spacing w:after="0" w:line="276" w:lineRule="auto"/>
            </w:pPr>
            <w:r>
              <w:rPr>
                <w:rFonts w:ascii="맑은 고딕" w:hAnsi="맑은 고딕" w:eastAsia="맑은 고딕"/>
                <w:b w:val="0"/>
                <w:sz w:val="19"/>
              </w:rPr>
              <w:t>⑦</w:t>
            </w:r>
          </w:p>
        </w:tc>
        <w:tc>
          <w:tcPr>
            <w:tcW w:type="dxa" w:w="1656"/>
          </w:tcPr>
          <w:p>
            <w:pPr>
              <w:spacing w:after="0" w:line="276" w:lineRule="auto"/>
            </w:pPr>
            <w:r>
              <w:rPr>
                <w:rFonts w:ascii="맑은 고딕" w:hAnsi="맑은 고딕" w:eastAsia="맑은 고딕"/>
                <w:b w:val="0"/>
                <w:sz w:val="19"/>
              </w:rPr>
              <w:t>출력</w:t>
            </w:r>
          </w:p>
        </w:tc>
        <w:tc>
          <w:tcPr>
            <w:tcW w:type="dxa" w:w="7379"/>
          </w:tcPr>
          <w:p>
            <w:pPr>
              <w:spacing w:after="0" w:line="276" w:lineRule="auto"/>
            </w:pPr>
            <w:r>
              <w:rPr>
                <w:rFonts w:ascii="맑은 고딕" w:hAnsi="맑은 고딕" w:eastAsia="맑은 고딕"/>
                <w:b w:val="0"/>
                <w:sz w:val="19"/>
              </w:rPr>
              <w:t xml:space="preserve">배포 콘솔이 부른 </w:t>
            </w:r>
            <w:r>
              <w:rPr>
                <w:rFonts w:ascii="Consolas" w:hAnsi="Consolas" w:eastAsia="맑은 고딕"/>
                <w:b w:val="0"/>
                <w:color w:val="9F1239"/>
                <w:sz w:val="19"/>
              </w:rPr>
              <w:t>ontobotctl</w:t>
            </w:r>
            <w:r>
              <w:rPr>
                <w:rFonts w:ascii="맑은 고딕" w:hAnsi="맑은 고딕" w:eastAsia="맑은 고딕"/>
                <w:b w:val="0"/>
                <w:sz w:val="19"/>
              </w:rPr>
              <w:t xml:space="preserve"> 의 출력 전부(진행 중에는 1초마다 이어 붙음)</w:t>
            </w:r>
          </w:p>
        </w:tc>
      </w:tr>
    </w:tbl>
    <w:p>
      <w:pPr>
        <w:spacing w:after="40"/>
      </w:pPr>
    </w:p>
    <w:p>
      <w:r>
        <w:rPr>
          <w:rFonts w:ascii="맑은 고딕" w:hAnsi="맑은 고딕" w:eastAsia="맑은 고딕"/>
          <w:b w:val="0"/>
        </w:rPr>
        <w:t xml:space="preserve">실패한 작업이면 상태 표지 아래에 빨간 상자로 </w:t>
      </w:r>
      <w:r>
        <w:rPr>
          <w:rFonts w:ascii="맑은 고딕" w:hAnsi="맑은 고딕" w:eastAsia="맑은 고딕"/>
          <w:b/>
        </w:rPr>
        <w:t>실패 사유</w:t>
      </w:r>
      <w:r>
        <w:rPr>
          <w:rFonts w:ascii="맑은 고딕" w:hAnsi="맑은 고딕" w:eastAsia="맑은 고딕"/>
          <w:b w:val="0"/>
        </w:rPr>
        <w:t>가 한 줄 나옵니다(20장의 사진).</w:t>
      </w:r>
    </w:p>
    <w:p>
      <w:pPr>
        <w:pStyle w:val="Heading2"/>
      </w:pPr>
      <w:r>
        <w:t>24.3 로그 내려받기</w:t>
      </w:r>
    </w:p>
    <w:p>
      <w:r>
        <w:rPr>
          <w:rFonts w:ascii="맑은 고딕" w:hAnsi="맑은 고딕" w:eastAsia="맑은 고딕"/>
          <w:b/>
        </w:rPr>
        <w:t>로그 내려받기</w:t>
      </w:r>
      <w:r>
        <w:rPr>
          <w:rFonts w:ascii="맑은 고딕" w:hAnsi="맑은 고딕" w:eastAsia="맑은 고딕"/>
          <w:b w:val="0"/>
        </w:rPr>
        <w:t xml:space="preserve"> 를 누르면 브라우저가 </w:t>
      </w:r>
      <w:r>
        <w:rPr>
          <w:rFonts w:ascii="Consolas" w:hAnsi="Consolas" w:eastAsia="맑은 고딕"/>
          <w:b w:val="0"/>
          <w:color w:val="9F1239"/>
        </w:rPr>
        <w:t>deploy-&lt;작업 번호&gt;.log</w:t>
      </w:r>
      <w:r>
        <w:rPr>
          <w:rFonts w:ascii="맑은 고딕" w:hAnsi="맑은 고딕" w:eastAsia="맑은 고딕"/>
          <w:b w:val="0"/>
        </w:rPr>
        <w:t xml:space="preserve"> 파일을 내려받습니다. 메모장으로 열면 출력 전체가 들어 있습니다.</w:t>
      </w:r>
    </w:p>
    <w:p>
      <w:pPr>
        <w:keepNext/>
        <w:jc w:val="center"/>
      </w:pPr>
      <w:r>
        <w:drawing>
          <wp:inline xmlns:a="http://schemas.openxmlformats.org/drawingml/2006/main" xmlns:pic="http://schemas.openxmlformats.org/drawingml/2006/picture">
            <wp:extent cx="5485218" cy="4552453"/>
            <wp:docPr id="311" name="Picture 311"/>
            <wp:cNvGraphicFramePr>
              <a:graphicFrameLocks noChangeAspect="1"/>
            </wp:cNvGraphicFramePr>
            <a:graphic>
              <a:graphicData uri="http://schemas.openxmlformats.org/drawingml/2006/picture">
                <pic:pic>
                  <pic:nvPicPr>
                    <pic:cNvPr id="0" name="job-log-file.png"/>
                    <pic:cNvPicPr/>
                  </pic:nvPicPr>
                  <pic:blipFill>
                    <a:blip r:embed="rId302"/>
                    <a:stretch>
                      <a:fillRect/>
                    </a:stretch>
                  </pic:blipFill>
                  <pic:spPr>
                    <a:xfrm>
                      <a:off x="0" y="0"/>
                      <a:ext cx="5485218" cy="4552453"/>
                    </a:xfrm>
                    <a:prstGeom prst="rect"/>
                  </pic:spPr>
                </pic:pic>
              </a:graphicData>
            </a:graphic>
          </wp:inline>
        </w:drawing>
      </w:r>
    </w:p>
    <w:p>
      <w:pPr>
        <w:jc w:val="center"/>
      </w:pPr>
      <w:r>
        <w:rPr>
          <w:rFonts w:ascii="맑은 고딕" w:hAnsi="맑은 고딕" w:eastAsia="맑은 고딕"/>
          <w:color w:val="4B5563"/>
          <w:sz w:val="18"/>
        </w:rPr>
        <w:t>그림 311. 내려받은 로그 파일의 내용</w:t>
      </w:r>
    </w:p>
    <w:tbl>
      <w:tblPr>
        <w:tblStyle w:val="TableGrid"/>
        <w:tblW w:type="auto" w:w="0"/>
        <w:jc w:val="center"/>
        <w:tblLook w:firstColumn="1" w:firstRow="1" w:lastColumn="0" w:lastRow="0" w:noHBand="0" w:noVBand="1" w:val="04A0"/>
      </w:tblPr>
      <w:tblGrid>
        <w:gridCol w:w="4819"/>
        <w:gridCol w:w="4819"/>
      </w:tblGrid>
      <w:tr>
        <w:tc>
          <w:tcPr>
            <w:tcW w:type="dxa" w:w="7871"/>
            <w:shd w:val="clear" w:color="auto" w:fill="E8EEFC"/>
          </w:tcPr>
          <w:p>
            <w:pPr>
              <w:spacing w:after="0" w:line="276" w:lineRule="auto"/>
            </w:pPr>
            <w:r>
              <w:rPr>
                <w:rFonts w:ascii="맑은 고딕" w:hAnsi="맑은 고딕" w:eastAsia="맑은 고딕"/>
                <w:b/>
                <w:sz w:val="19"/>
              </w:rPr>
              <w:t>줄</w:t>
            </w:r>
          </w:p>
        </w:tc>
        <w:tc>
          <w:tcPr>
            <w:tcW w:type="dxa" w:w="1767"/>
            <w:shd w:val="clear" w:color="auto" w:fill="E8EEFC"/>
          </w:tcPr>
          <w:p>
            <w:pPr>
              <w:spacing w:after="0" w:line="276" w:lineRule="auto"/>
            </w:pPr>
            <w:r>
              <w:rPr>
                <w:rFonts w:ascii="맑은 고딕" w:hAnsi="맑은 고딕" w:eastAsia="맑은 고딕"/>
                <w:b/>
                <w:sz w:val="19"/>
              </w:rPr>
              <w:t>뜻</w:t>
            </w:r>
          </w:p>
        </w:tc>
      </w:tr>
      <w:tr>
        <w:tc>
          <w:tcPr>
            <w:tcW w:type="dxa" w:w="7871"/>
          </w:tcPr>
          <w:p>
            <w:pPr>
              <w:spacing w:after="0" w:line="276" w:lineRule="auto"/>
            </w:pPr>
            <w:r>
              <w:rPr>
                <w:rFonts w:ascii="Consolas" w:hAnsi="Consolas" w:eastAsia="맑은 고딕"/>
                <w:b w:val="0"/>
                <w:color w:val="9F1239"/>
                <w:sz w:val="19"/>
              </w:rPr>
              <w:t>$ ontobotctl --json --non-interactive upgrade …</w:t>
            </w:r>
          </w:p>
        </w:tc>
        <w:tc>
          <w:tcPr>
            <w:tcW w:type="dxa" w:w="1767"/>
          </w:tcPr>
          <w:p>
            <w:pPr>
              <w:spacing w:after="0" w:line="276" w:lineRule="auto"/>
            </w:pPr>
            <w:r>
              <w:rPr>
                <w:rFonts w:ascii="맑은 고딕" w:hAnsi="맑은 고딕" w:eastAsia="맑은 고딕"/>
                <w:b w:val="0"/>
                <w:sz w:val="19"/>
              </w:rPr>
              <w:t>콘솔이 실행한 명령</w:t>
            </w:r>
          </w:p>
        </w:tc>
      </w:tr>
      <w:tr>
        <w:tc>
          <w:tcPr>
            <w:tcW w:type="dxa" w:w="7871"/>
          </w:tcPr>
          <w:p>
            <w:pPr>
              <w:spacing w:after="0" w:line="276" w:lineRule="auto"/>
            </w:pPr>
            <w:r>
              <w:rPr>
                <w:rFonts w:ascii="Consolas" w:hAnsi="Consolas" w:eastAsia="맑은 고딕"/>
                <w:b w:val="0"/>
                <w:color w:val="9F1239"/>
                <w:sz w:val="19"/>
              </w:rPr>
              <w:t>==&gt; …</w:t>
            </w:r>
          </w:p>
        </w:tc>
        <w:tc>
          <w:tcPr>
            <w:tcW w:type="dxa" w:w="1767"/>
          </w:tcPr>
          <w:p>
            <w:pPr>
              <w:spacing w:after="0" w:line="276" w:lineRule="auto"/>
            </w:pPr>
            <w:r>
              <w:rPr>
                <w:rFonts w:ascii="맑은 고딕" w:hAnsi="맑은 고딕" w:eastAsia="맑은 고딕"/>
                <w:b w:val="0"/>
                <w:sz w:val="19"/>
              </w:rPr>
              <w:t>단계</w:t>
            </w:r>
          </w:p>
        </w:tc>
      </w:tr>
      <w:tr>
        <w:tc>
          <w:tcPr>
            <w:tcW w:type="dxa" w:w="7871"/>
          </w:tcPr>
          <w:p>
            <w:pPr>
              <w:spacing w:after="0" w:line="276" w:lineRule="auto"/>
            </w:pPr>
            <w:r>
              <w:rPr>
                <w:rFonts w:ascii="Consolas" w:hAnsi="Consolas" w:eastAsia="맑은 고딕"/>
                <w:b w:val="0"/>
                <w:color w:val="9F1239"/>
                <w:sz w:val="19"/>
              </w:rPr>
              <w:t>Loaded image: …</w:t>
            </w:r>
          </w:p>
        </w:tc>
        <w:tc>
          <w:tcPr>
            <w:tcW w:type="dxa" w:w="1767"/>
          </w:tcPr>
          <w:p>
            <w:pPr>
              <w:spacing w:after="0" w:line="276" w:lineRule="auto"/>
            </w:pPr>
            <w:r>
              <w:rPr>
                <w:rFonts w:ascii="맑은 고딕" w:hAnsi="맑은 고딕" w:eastAsia="맑은 고딕"/>
                <w:b w:val="0"/>
                <w:sz w:val="19"/>
              </w:rPr>
              <w:t>이미지 적재</w:t>
            </w:r>
          </w:p>
        </w:tc>
      </w:tr>
      <w:tr>
        <w:tc>
          <w:tcPr>
            <w:tcW w:type="dxa" w:w="7871"/>
          </w:tcPr>
          <w:p>
            <w:pPr>
              <w:spacing w:after="0" w:line="276" w:lineRule="auto"/>
            </w:pPr>
            <w:r>
              <w:rPr>
                <w:rFonts w:ascii="Consolas" w:hAnsi="Consolas" w:eastAsia="맑은 고딕"/>
                <w:b w:val="0"/>
                <w:color w:val="9F1239"/>
                <w:sz w:val="19"/>
              </w:rPr>
              <w:t>Container … Stopping/Recreate/Started</w:t>
            </w:r>
          </w:p>
        </w:tc>
        <w:tc>
          <w:tcPr>
            <w:tcW w:type="dxa" w:w="1767"/>
          </w:tcPr>
          <w:p>
            <w:pPr>
              <w:spacing w:after="0" w:line="276" w:lineRule="auto"/>
            </w:pPr>
            <w:r>
              <w:rPr>
                <w:rFonts w:ascii="맑은 고딕" w:hAnsi="맑은 고딕" w:eastAsia="맑은 고딕"/>
                <w:b w:val="0"/>
                <w:sz w:val="19"/>
              </w:rPr>
              <w:t>컨테이너가 바뀐 과정</w:t>
            </w:r>
          </w:p>
        </w:tc>
      </w:tr>
      <w:tr>
        <w:tc>
          <w:tcPr>
            <w:tcW w:type="dxa" w:w="7871"/>
          </w:tcPr>
          <w:p>
            <w:pPr>
              <w:spacing w:after="0" w:line="276" w:lineRule="auto"/>
            </w:pPr>
            <w:r>
              <w:rPr>
                <w:rFonts w:ascii="Consolas" w:hAnsi="Consolas" w:eastAsia="맑은 고딕"/>
                <w:b w:val="0"/>
                <w:color w:val="9F1239"/>
                <w:sz w:val="19"/>
              </w:rPr>
              <w:t>준비됨: {"status":"ok",…}</w:t>
            </w:r>
          </w:p>
        </w:tc>
        <w:tc>
          <w:tcPr>
            <w:tcW w:type="dxa" w:w="1767"/>
          </w:tcPr>
          <w:p>
            <w:pPr>
              <w:spacing w:after="0" w:line="276" w:lineRule="auto"/>
            </w:pPr>
            <w:r>
              <w:rPr>
                <w:rFonts w:ascii="맑은 고딕" w:hAnsi="맑은 고딕" w:eastAsia="맑은 고딕"/>
                <w:b w:val="0"/>
                <w:sz w:val="19"/>
              </w:rPr>
              <w:t>준비 확인 결과</w:t>
            </w:r>
          </w:p>
        </w:tc>
      </w:tr>
      <w:tr>
        <w:tc>
          <w:tcPr>
            <w:tcW w:type="dxa" w:w="7871"/>
          </w:tcPr>
          <w:p>
            <w:pPr>
              <w:spacing w:after="0" w:line="276" w:lineRule="auto"/>
            </w:pPr>
            <w:r>
              <w:rPr>
                <w:rFonts w:ascii="Consolas" w:hAnsi="Consolas" w:eastAsia="맑은 고딕"/>
                <w:b w:val="0"/>
                <w:color w:val="9F1239"/>
                <w:sz w:val="19"/>
              </w:rPr>
              <w:t>{"ok":true,…}</w:t>
            </w:r>
          </w:p>
        </w:tc>
        <w:tc>
          <w:tcPr>
            <w:tcW w:type="dxa" w:w="1767"/>
          </w:tcPr>
          <w:p>
            <w:pPr>
              <w:spacing w:after="0" w:line="276" w:lineRule="auto"/>
            </w:pPr>
            <w:r>
              <w:rPr>
                <w:rFonts w:ascii="맑은 고딕" w:hAnsi="맑은 고딕" w:eastAsia="맑은 고딕"/>
                <w:b w:val="0"/>
                <w:sz w:val="19"/>
              </w:rPr>
              <w:t>결과 요약(JSON)</w:t>
            </w:r>
          </w:p>
        </w:tc>
      </w:tr>
      <w:tr>
        <w:tc>
          <w:tcPr>
            <w:tcW w:type="dxa" w:w="7871"/>
          </w:tcPr>
          <w:p>
            <w:pPr>
              <w:spacing w:after="0" w:line="276" w:lineRule="auto"/>
            </w:pPr>
            <w:r>
              <w:rPr>
                <w:rFonts w:ascii="Consolas" w:hAnsi="Consolas" w:eastAsia="맑은 고딕"/>
                <w:b w:val="0"/>
                <w:color w:val="9F1239"/>
                <w:sz w:val="19"/>
              </w:rPr>
              <w:t>==&gt; 업그레이드 완료: … → …</w:t>
            </w:r>
          </w:p>
        </w:tc>
        <w:tc>
          <w:tcPr>
            <w:tcW w:type="dxa" w:w="1767"/>
          </w:tcPr>
          <w:p>
            <w:pPr>
              <w:spacing w:after="0" w:line="276" w:lineRule="auto"/>
            </w:pPr>
            <w:r>
              <w:rPr>
                <w:rFonts w:ascii="맑은 고딕" w:hAnsi="맑은 고딕" w:eastAsia="맑은 고딕"/>
                <w:b w:val="0"/>
                <w:sz w:val="19"/>
              </w:rPr>
              <w:t>끝</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개발팀에 문제를 알릴 때는 이 파일을 그대로 첨부하세요. 비밀번호 같은 비밀값은 출력에 나오지 않도록 만들어져 있습니다.</w:t>
      </w:r>
    </w:p>
    <w:p>
      <w:pPr>
        <w:pStyle w:val="Heading2"/>
      </w:pPr>
      <w:r>
        <w:t>24.4 다른 작업들</w:t>
      </w:r>
    </w:p>
    <w:p>
      <w:pPr>
        <w:pStyle w:val="Heading3"/>
      </w:pPr>
      <w:r>
        <w:t>롤백</w:t>
      </w:r>
    </w:p>
    <w:p>
      <w:pPr>
        <w:keepNext/>
        <w:jc w:val="center"/>
      </w:pPr>
      <w:r>
        <w:drawing>
          <wp:inline xmlns:a="http://schemas.openxmlformats.org/drawingml/2006/main" xmlns:pic="http://schemas.openxmlformats.org/drawingml/2006/picture">
            <wp:extent cx="5940000" cy="4139438"/>
            <wp:docPr id="312" name="Picture 312"/>
            <wp:cNvGraphicFramePr>
              <a:graphicFrameLocks noChangeAspect="1"/>
            </wp:cNvGraphicFramePr>
            <a:graphic>
              <a:graphicData uri="http://schemas.openxmlformats.org/drawingml/2006/picture">
                <pic:pic>
                  <pic:nvPicPr>
                    <pic:cNvPr id="0" name="job-rollback.png"/>
                    <pic:cNvPicPr/>
                  </pic:nvPicPr>
                  <pic:blipFill>
                    <a:blip r:embed="rId303"/>
                    <a:stretch>
                      <a:fillRect/>
                    </a:stretch>
                  </pic:blipFill>
                  <pic:spPr>
                    <a:xfrm>
                      <a:off x="0" y="0"/>
                      <a:ext cx="5940000" cy="4139438"/>
                    </a:xfrm>
                    <a:prstGeom prst="rect"/>
                  </pic:spPr>
                </pic:pic>
              </a:graphicData>
            </a:graphic>
          </wp:inline>
        </w:drawing>
      </w:r>
    </w:p>
    <w:p>
      <w:pPr>
        <w:jc w:val="center"/>
      </w:pPr>
      <w:r>
        <w:rPr>
          <w:rFonts w:ascii="맑은 고딕" w:hAnsi="맑은 고딕" w:eastAsia="맑은 고딕"/>
          <w:color w:val="4B5563"/>
          <w:sz w:val="18"/>
        </w:rPr>
        <w:t>그림 312. 롤백 작업</w:t>
      </w:r>
    </w:p>
    <w:p>
      <w:pPr>
        <w:pStyle w:val="Heading3"/>
      </w:pPr>
      <w:r>
        <w:t>백업</w:t>
      </w:r>
    </w:p>
    <w:p>
      <w:pPr>
        <w:keepNext/>
        <w:jc w:val="center"/>
      </w:pPr>
      <w:r>
        <w:drawing>
          <wp:inline xmlns:a="http://schemas.openxmlformats.org/drawingml/2006/main" xmlns:pic="http://schemas.openxmlformats.org/drawingml/2006/picture">
            <wp:extent cx="5940000" cy="3712500"/>
            <wp:docPr id="313" name="Picture 313"/>
            <wp:cNvGraphicFramePr>
              <a:graphicFrameLocks noChangeAspect="1"/>
            </wp:cNvGraphicFramePr>
            <a:graphic>
              <a:graphicData uri="http://schemas.openxmlformats.org/drawingml/2006/picture">
                <pic:pic>
                  <pic:nvPicPr>
                    <pic:cNvPr id="0" name="job-backup.png"/>
                    <pic:cNvPicPr/>
                  </pic:nvPicPr>
                  <pic:blipFill>
                    <a:blip r:embed="rId30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313. 백업 작업</w:t>
      </w:r>
    </w:p>
    <w:p>
      <w:pPr>
        <w:pStyle w:val="Heading3"/>
      </w:pPr>
      <w:r>
        <w:t>사전 점검</w:t>
      </w:r>
    </w:p>
    <w:p>
      <w:pPr>
        <w:keepNext/>
        <w:jc w:val="center"/>
      </w:pPr>
      <w:r>
        <w:drawing>
          <wp:inline xmlns:a="http://schemas.openxmlformats.org/drawingml/2006/main" xmlns:pic="http://schemas.openxmlformats.org/drawingml/2006/picture">
            <wp:extent cx="5940000" cy="3712500"/>
            <wp:docPr id="314" name="Picture 314"/>
            <wp:cNvGraphicFramePr>
              <a:graphicFrameLocks noChangeAspect="1"/>
            </wp:cNvGraphicFramePr>
            <a:graphic>
              <a:graphicData uri="http://schemas.openxmlformats.org/drawingml/2006/picture">
                <pic:pic>
                  <pic:nvPicPr>
                    <pic:cNvPr id="0" name="job-preflight.png"/>
                    <pic:cNvPicPr/>
                  </pic:nvPicPr>
                  <pic:blipFill>
                    <a:blip r:embed="rId30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314. 사전 점검 작업</w:t>
      </w:r>
    </w:p>
    <w:p>
      <w:pPr>
        <w:pStyle w:val="Heading2"/>
      </w:pPr>
      <w:r>
        <w:t>24.5 작업 기록은 어디에 남나</w:t>
      </w:r>
    </w:p>
    <w:p>
      <w:r>
        <w:rPr>
          <w:rFonts w:ascii="맑은 고딕" w:hAnsi="맑은 고딕" w:eastAsia="맑은 고딕"/>
          <w:b w:val="0"/>
        </w:rPr>
        <w:t xml:space="preserve">작업 기록은 서버의 </w:t>
      </w:r>
      <w:r>
        <w:rPr>
          <w:rFonts w:ascii="Consolas" w:hAnsi="Consolas" w:eastAsia="맑은 고딕"/>
          <w:b w:val="0"/>
          <w:color w:val="9F1239"/>
        </w:rPr>
        <w:t>/opt/ontobot/deployer/</w:t>
      </w:r>
      <w:r>
        <w:rPr>
          <w:rFonts w:ascii="맑은 고딕" w:hAnsi="맑은 고딕" w:eastAsia="맑은 고딕"/>
          <w:b w:val="0"/>
        </w:rPr>
        <w:t xml:space="preserve"> 에 파일로 남습니다.</w:t>
      </w:r>
    </w:p>
    <w:p>
      <w:pPr>
        <w:spacing w:after="0" w:line="240" w:lineRule="auto"/>
        <w:shd w:val="clear" w:color="auto" w:fill="F3F4F6"/>
      </w:pPr>
      <w:r>
        <w:rPr>
          <w:rFonts w:ascii="Consolas" w:hAnsi="Consolas" w:eastAsia="맑은 고딕"/>
          <w:sz w:val="18"/>
        </w:rPr>
        <w:t>wsl -d ontobot -u root -- ls /opt/ontobot/deployer/jobs | tail</w:t>
      </w:r>
    </w:p>
    <w:p>
      <w:pPr>
        <w:keepNext/>
        <w:jc w:val="center"/>
      </w:pPr>
      <w:r>
        <w:drawing>
          <wp:inline xmlns:a="http://schemas.openxmlformats.org/drawingml/2006/main" xmlns:pic="http://schemas.openxmlformats.org/drawingml/2006/picture">
            <wp:extent cx="5485218" cy="1735594"/>
            <wp:docPr id="315" name="Picture 315"/>
            <wp:cNvGraphicFramePr>
              <a:graphicFrameLocks noChangeAspect="1"/>
            </wp:cNvGraphicFramePr>
            <a:graphic>
              <a:graphicData uri="http://schemas.openxmlformats.org/drawingml/2006/picture">
                <pic:pic>
                  <pic:nvPicPr>
                    <pic:cNvPr id="0" name="deployer-jobs-dir.png"/>
                    <pic:cNvPicPr/>
                  </pic:nvPicPr>
                  <pic:blipFill>
                    <a:blip r:embed="rId306"/>
                    <a:stretch>
                      <a:fillRect/>
                    </a:stretch>
                  </pic:blipFill>
                  <pic:spPr>
                    <a:xfrm>
                      <a:off x="0" y="0"/>
                      <a:ext cx="5485218" cy="1735594"/>
                    </a:xfrm>
                    <a:prstGeom prst="rect"/>
                  </pic:spPr>
                </pic:pic>
              </a:graphicData>
            </a:graphic>
          </wp:inline>
        </w:drawing>
      </w:r>
    </w:p>
    <w:p>
      <w:pPr>
        <w:jc w:val="center"/>
      </w:pPr>
      <w:r>
        <w:rPr>
          <w:rFonts w:ascii="맑은 고딕" w:hAnsi="맑은 고딕" w:eastAsia="맑은 고딕"/>
          <w:color w:val="4B5563"/>
          <w:sz w:val="18"/>
        </w:rPr>
        <w:t>그림 315. 작업 기록 폴더</w:t>
      </w:r>
    </w:p>
    <w:tbl>
      <w:tblPr>
        <w:tblStyle w:val="TableGrid"/>
        <w:tblW w:type="auto" w:w="0"/>
        <w:jc w:val="center"/>
        <w:tblLook w:firstColumn="1" w:firstRow="1" w:lastColumn="0" w:lastRow="0" w:noHBand="0" w:noVBand="1" w:val="04A0"/>
      </w:tblPr>
      <w:tblGrid>
        <w:gridCol w:w="4819"/>
        <w:gridCol w:w="4819"/>
      </w:tblGrid>
      <w:tr>
        <w:tc>
          <w:tcPr>
            <w:tcW w:type="dxa" w:w="3907"/>
            <w:shd w:val="clear" w:color="auto" w:fill="E8EEFC"/>
          </w:tcPr>
          <w:p>
            <w:pPr>
              <w:spacing w:after="0" w:line="276" w:lineRule="auto"/>
            </w:pPr>
            <w:r>
              <w:rPr>
                <w:rFonts w:ascii="맑은 고딕" w:hAnsi="맑은 고딕" w:eastAsia="맑은 고딕"/>
                <w:b/>
                <w:sz w:val="19"/>
              </w:rPr>
              <w:t>이름</w:t>
            </w:r>
          </w:p>
        </w:tc>
        <w:tc>
          <w:tcPr>
            <w:tcW w:type="dxa" w:w="5731"/>
            <w:shd w:val="clear" w:color="auto" w:fill="E8EEFC"/>
          </w:tcPr>
          <w:p>
            <w:pPr>
              <w:spacing w:after="0" w:line="276" w:lineRule="auto"/>
            </w:pPr>
            <w:r>
              <w:rPr>
                <w:rFonts w:ascii="맑은 고딕" w:hAnsi="맑은 고딕" w:eastAsia="맑은 고딕"/>
                <w:b/>
                <w:sz w:val="19"/>
              </w:rPr>
              <w:t>무엇</w:t>
            </w:r>
          </w:p>
        </w:tc>
      </w:tr>
      <w:tr>
        <w:tc>
          <w:tcPr>
            <w:tcW w:type="dxa" w:w="3907"/>
          </w:tcPr>
          <w:p>
            <w:pPr>
              <w:spacing w:after="0" w:line="276" w:lineRule="auto"/>
            </w:pPr>
            <w:r>
              <w:rPr>
                <w:rFonts w:ascii="Consolas" w:hAnsi="Consolas" w:eastAsia="맑은 고딕"/>
                <w:b w:val="0"/>
                <w:color w:val="9F1239"/>
                <w:sz w:val="19"/>
              </w:rPr>
              <w:t>jobs/&lt;작업 번호&gt;/</w:t>
            </w:r>
          </w:p>
        </w:tc>
        <w:tc>
          <w:tcPr>
            <w:tcW w:type="dxa" w:w="5731"/>
          </w:tcPr>
          <w:p>
            <w:pPr>
              <w:spacing w:after="0" w:line="276" w:lineRule="auto"/>
            </w:pPr>
            <w:r>
              <w:rPr>
                <w:rFonts w:ascii="맑은 고딕" w:hAnsi="맑은 고딕" w:eastAsia="맑은 고딕"/>
                <w:b w:val="0"/>
                <w:sz w:val="19"/>
              </w:rPr>
              <w:t>작업마다 폴더 하나(작업 정보와 출력)</w:t>
            </w:r>
          </w:p>
        </w:tc>
      </w:tr>
      <w:tr>
        <w:tc>
          <w:tcPr>
            <w:tcW w:type="dxa" w:w="3907"/>
          </w:tcPr>
          <w:p>
            <w:pPr>
              <w:spacing w:after="0" w:line="276" w:lineRule="auto"/>
            </w:pPr>
            <w:r>
              <w:rPr>
                <w:rFonts w:ascii="Consolas" w:hAnsi="Consolas" w:eastAsia="맑은 고딕"/>
                <w:b w:val="0"/>
                <w:color w:val="9F1239"/>
                <w:sz w:val="19"/>
              </w:rPr>
              <w:t>history.jsonl</w:t>
            </w:r>
          </w:p>
        </w:tc>
        <w:tc>
          <w:tcPr>
            <w:tcW w:type="dxa" w:w="5731"/>
          </w:tcPr>
          <w:p>
            <w:pPr>
              <w:spacing w:after="0" w:line="276" w:lineRule="auto"/>
            </w:pPr>
            <w:r>
              <w:rPr>
                <w:rFonts w:ascii="맑은 고딕" w:hAnsi="맑은 고딕" w:eastAsia="맑은 고딕"/>
                <w:b w:val="0"/>
                <w:sz w:val="19"/>
              </w:rPr>
              <w:t>작업 요약을 한 줄씩 쌓은 파일(26장)</w:t>
            </w:r>
          </w:p>
        </w:tc>
      </w:tr>
      <w:tr>
        <w:tc>
          <w:tcPr>
            <w:tcW w:type="dxa" w:w="3907"/>
          </w:tcPr>
          <w:p>
            <w:pPr>
              <w:spacing w:after="0" w:line="276" w:lineRule="auto"/>
            </w:pPr>
            <w:r>
              <w:rPr>
                <w:rFonts w:ascii="Consolas" w:hAnsi="Consolas" w:eastAsia="맑은 고딕"/>
                <w:b w:val="0"/>
                <w:color w:val="9F1239"/>
                <w:sz w:val="19"/>
              </w:rPr>
              <w:t>bundles/</w:t>
            </w:r>
          </w:p>
        </w:tc>
        <w:tc>
          <w:tcPr>
            <w:tcW w:type="dxa" w:w="5731"/>
          </w:tcPr>
          <w:p>
            <w:pPr>
              <w:spacing w:after="0" w:line="276" w:lineRule="auto"/>
            </w:pPr>
            <w:r>
              <w:rPr>
                <w:rFonts w:ascii="맑은 고딕" w:hAnsi="맑은 고딕" w:eastAsia="맑은 고딕"/>
                <w:b w:val="0"/>
                <w:sz w:val="19"/>
              </w:rPr>
              <w:t>번들마다 사전 점검 결과</w:t>
            </w:r>
          </w:p>
        </w:tc>
      </w:tr>
      <w:tr>
        <w:tc>
          <w:tcPr>
            <w:tcW w:type="dxa" w:w="3907"/>
          </w:tcPr>
          <w:p>
            <w:pPr>
              <w:spacing w:after="0" w:line="276" w:lineRule="auto"/>
            </w:pPr>
            <w:r>
              <w:rPr>
                <w:rFonts w:ascii="Consolas" w:hAnsi="Consolas" w:eastAsia="맑은 고딕"/>
                <w:b w:val="0"/>
                <w:color w:val="9F1239"/>
                <w:sz w:val="19"/>
              </w:rPr>
              <w:t>incoming/</w:t>
            </w:r>
          </w:p>
        </w:tc>
        <w:tc>
          <w:tcPr>
            <w:tcW w:type="dxa" w:w="5731"/>
          </w:tcPr>
          <w:p>
            <w:pPr>
              <w:spacing w:after="0" w:line="276" w:lineRule="auto"/>
            </w:pPr>
            <w:r>
              <w:rPr>
                <w:rFonts w:ascii="맑은 고딕" w:hAnsi="맑은 고딕" w:eastAsia="맑은 고딕"/>
                <w:b w:val="0"/>
                <w:sz w:val="19"/>
              </w:rPr>
              <w:t>올리는 중인 zip 조각</w:t>
            </w:r>
          </w:p>
        </w:tc>
      </w:tr>
    </w:tbl>
    <w:p>
      <w:pPr>
        <w:spacing w:after="40"/>
      </w:pPr>
    </w:p>
    <w:p>
      <w:r>
        <w:rPr>
          <w:rFonts w:ascii="맑은 고딕" w:hAnsi="맑은 고딕" w:eastAsia="맑은 고딕"/>
          <w:b w:val="0"/>
        </w:rPr>
        <w:t xml:space="preserve">작업 번호는 </w:t>
      </w:r>
      <w:r>
        <w:rPr>
          <w:rFonts w:ascii="Consolas" w:hAnsi="Consolas" w:eastAsia="맑은 고딕"/>
          <w:b w:val="0"/>
          <w:color w:val="9F1239"/>
        </w:rPr>
        <w:t>20261025161425891757dbaf</w:t>
      </w:r>
      <w:r>
        <w:rPr>
          <w:rFonts w:ascii="맑은 고딕" w:hAnsi="맑은 고딕" w:eastAsia="맑은 고딕"/>
          <w:b w:val="0"/>
        </w:rPr>
        <w:t xml:space="preserve"> 처럼 시작 시각(UTC)으로 시작합니다.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작업 기록과 별도로, 끝난 작업은 OntoBot 의 감사 로그에도 </w:t>
      </w:r>
      <w:r>
        <w:rPr>
          <w:rFonts w:ascii="Consolas" w:hAnsi="Consolas" w:eastAsia="맑은 고딕"/>
          <w:b w:val="0"/>
          <w:color w:val="9F1239"/>
        </w:rPr>
        <w:t>deploy.*</w:t>
      </w:r>
      <w:r>
        <w:rPr>
          <w:rFonts w:ascii="맑은 고딕" w:hAnsi="맑은 고딕" w:eastAsia="맑은 고딕"/>
          <w:b w:val="0"/>
        </w:rPr>
        <w:t xml:space="preserve"> 로 남습니다(9.6). 감사 로그는 지울 수 없고, 작업 기록 폴더는 서버 파일이라 디스크가 고장 나면 잃을 수 있습니다. 중요한 업그레이드의 로그는 내려받아 변경 관리 문서에 붙여 두세요.</w:t>
      </w:r>
    </w:p>
    <w:p>
      <w:pPr>
        <w:pStyle w:val="Heading2"/>
      </w:pPr>
      <w:r>
        <w:t>24.6 작업 기록 읽기 요령</w:t>
      </w:r>
    </w:p>
    <w:tbl>
      <w:tblPr>
        <w:tblStyle w:val="TableGrid"/>
        <w:tblW w:type="auto" w:w="0"/>
        <w:jc w:val="center"/>
        <w:tblLook w:firstColumn="1" w:firstRow="1" w:lastColumn="0" w:lastRow="0" w:noHBand="0" w:noVBand="1" w:val="04A0"/>
      </w:tblPr>
      <w:tblGrid>
        <w:gridCol w:w="4819"/>
        <w:gridCol w:w="4819"/>
      </w:tblGrid>
      <w:tr>
        <w:tc>
          <w:tcPr>
            <w:tcW w:type="dxa" w:w="1890"/>
            <w:shd w:val="clear" w:color="auto" w:fill="E8EEFC"/>
          </w:tcPr>
          <w:p>
            <w:pPr>
              <w:spacing w:after="0" w:line="276" w:lineRule="auto"/>
            </w:pPr>
            <w:r>
              <w:rPr>
                <w:rFonts w:ascii="맑은 고딕" w:hAnsi="맑은 고딕" w:eastAsia="맑은 고딕"/>
                <w:b/>
                <w:sz w:val="19"/>
              </w:rPr>
              <w:t>상황</w:t>
            </w:r>
          </w:p>
        </w:tc>
        <w:tc>
          <w:tcPr>
            <w:tcW w:type="dxa" w:w="7748"/>
            <w:shd w:val="clear" w:color="auto" w:fill="E8EEFC"/>
          </w:tcPr>
          <w:p>
            <w:pPr>
              <w:spacing w:after="0" w:line="276" w:lineRule="auto"/>
            </w:pPr>
            <w:r>
              <w:rPr>
                <w:rFonts w:ascii="맑은 고딕" w:hAnsi="맑은 고딕" w:eastAsia="맑은 고딕"/>
                <w:b/>
                <w:sz w:val="19"/>
              </w:rPr>
              <w:t>볼 곳</w:t>
            </w:r>
          </w:p>
        </w:tc>
      </w:tr>
      <w:tr>
        <w:tc>
          <w:tcPr>
            <w:tcW w:type="dxa" w:w="1890"/>
          </w:tcPr>
          <w:p>
            <w:pPr>
              <w:spacing w:after="0" w:line="276" w:lineRule="auto"/>
            </w:pPr>
            <w:r>
              <w:rPr>
                <w:rFonts w:ascii="맑은 고딕" w:hAnsi="맑은 고딕" w:eastAsia="맑은 고딕"/>
                <w:b w:val="0"/>
                <w:sz w:val="19"/>
              </w:rPr>
              <w:t>업그레이드가 실패</w:t>
            </w:r>
          </w:p>
        </w:tc>
        <w:tc>
          <w:tcPr>
            <w:tcW w:type="dxa" w:w="7748"/>
          </w:tcPr>
          <w:p>
            <w:pPr>
              <w:spacing w:after="0" w:line="276" w:lineRule="auto"/>
            </w:pPr>
            <w:r>
              <w:rPr>
                <w:rFonts w:ascii="맑은 고딕" w:hAnsi="맑은 고딕" w:eastAsia="맑은 고딕"/>
                <w:b w:val="0"/>
                <w:sz w:val="19"/>
              </w:rPr>
              <w:t xml:space="preserve">빨간 실패 사유 → 출력에서 </w:t>
            </w:r>
            <w:r>
              <w:rPr>
                <w:rFonts w:ascii="Consolas" w:hAnsi="Consolas" w:eastAsia="맑은 고딕"/>
                <w:b w:val="0"/>
                <w:color w:val="9F1239"/>
                <w:sz w:val="19"/>
              </w:rPr>
              <w:t>오류:</w:t>
            </w:r>
            <w:r>
              <w:rPr>
                <w:rFonts w:ascii="맑은 고딕" w:hAnsi="맑은 고딕" w:eastAsia="맑은 고딕"/>
                <w:b w:val="0"/>
                <w:sz w:val="19"/>
              </w:rPr>
              <w:t>·</w:t>
            </w:r>
            <w:r>
              <w:rPr>
                <w:rFonts w:ascii="Consolas" w:hAnsi="Consolas" w:eastAsia="맑은 고딕"/>
                <w:b w:val="0"/>
                <w:color w:val="9F1239"/>
                <w:sz w:val="19"/>
              </w:rPr>
              <w:t>경고:</w:t>
            </w:r>
            <w:r>
              <w:rPr>
                <w:rFonts w:ascii="맑은 고딕" w:hAnsi="맑은 고딕" w:eastAsia="맑은 고딕"/>
                <w:b w:val="0"/>
                <w:sz w:val="19"/>
              </w:rPr>
              <w:t xml:space="preserve"> 줄 → 그 바로 위 단계</w:t>
            </w:r>
          </w:p>
        </w:tc>
      </w:tr>
      <w:tr>
        <w:tc>
          <w:tcPr>
            <w:tcW w:type="dxa" w:w="1890"/>
          </w:tcPr>
          <w:p>
            <w:pPr>
              <w:spacing w:after="0" w:line="276" w:lineRule="auto"/>
            </w:pPr>
            <w:r>
              <w:rPr>
                <w:rFonts w:ascii="맑은 고딕" w:hAnsi="맑은 고딕" w:eastAsia="맑은 고딕"/>
                <w:b w:val="0"/>
                <w:sz w:val="19"/>
              </w:rPr>
              <w:t>업그레이드가 느렸음</w:t>
            </w:r>
          </w:p>
        </w:tc>
        <w:tc>
          <w:tcPr>
            <w:tcW w:type="dxa" w:w="7748"/>
          </w:tcPr>
          <w:p>
            <w:pPr>
              <w:spacing w:after="0" w:line="276" w:lineRule="auto"/>
            </w:pPr>
            <w:r>
              <w:rPr>
                <w:rFonts w:ascii="맑은 고딕" w:hAnsi="맑은 고딕" w:eastAsia="맑은 고딕"/>
                <w:b w:val="0"/>
                <w:sz w:val="19"/>
              </w:rPr>
              <w:t>단계별로 출력 줄이 찍힌 흐름(이미지 적재·마이그레이션이 오래 걸림)</w:t>
            </w:r>
          </w:p>
        </w:tc>
      </w:tr>
      <w:tr>
        <w:tc>
          <w:tcPr>
            <w:tcW w:type="dxa" w:w="1890"/>
          </w:tcPr>
          <w:p>
            <w:pPr>
              <w:spacing w:after="0" w:line="276" w:lineRule="auto"/>
            </w:pPr>
            <w:r>
              <w:rPr>
                <w:rFonts w:ascii="맑은 고딕" w:hAnsi="맑은 고딕" w:eastAsia="맑은 고딕"/>
                <w:b w:val="0"/>
                <w:sz w:val="19"/>
              </w:rPr>
              <w:t>누가 롤백했나</w:t>
            </w:r>
          </w:p>
        </w:tc>
        <w:tc>
          <w:tcPr>
            <w:tcW w:type="dxa" w:w="7748"/>
          </w:tcPr>
          <w:p>
            <w:pPr>
              <w:spacing w:after="0" w:line="276" w:lineRule="auto"/>
            </w:pPr>
            <w:r>
              <w:rPr>
                <w:rFonts w:ascii="맑은 고딕" w:hAnsi="맑은 고딕" w:eastAsia="맑은 고딕"/>
                <w:b w:val="0"/>
                <w:sz w:val="19"/>
              </w:rPr>
              <w:t xml:space="preserve">목록의 실행 칸, 감사 로그 </w:t>
            </w:r>
            <w:r>
              <w:rPr>
                <w:rFonts w:ascii="Consolas" w:hAnsi="Consolas" w:eastAsia="맑은 고딕"/>
                <w:b w:val="0"/>
                <w:color w:val="9F1239"/>
                <w:sz w:val="19"/>
              </w:rPr>
              <w:t>deploy.rollback</w:t>
            </w:r>
          </w:p>
        </w:tc>
      </w:tr>
      <w:tr>
        <w:tc>
          <w:tcPr>
            <w:tcW w:type="dxa" w:w="1890"/>
          </w:tcPr>
          <w:p>
            <w:pPr>
              <w:spacing w:after="0" w:line="276" w:lineRule="auto"/>
            </w:pPr>
            <w:r>
              <w:rPr>
                <w:rFonts w:ascii="맑은 고딕" w:hAnsi="맑은 고딕" w:eastAsia="맑은 고딕"/>
                <w:b w:val="0"/>
                <w:sz w:val="19"/>
              </w:rPr>
              <w:t>"확인 필요" 상태</w:t>
            </w:r>
          </w:p>
        </w:tc>
        <w:tc>
          <w:tcPr>
            <w:tcW w:type="dxa" w:w="7748"/>
          </w:tcPr>
          <w:p>
            <w:pPr>
              <w:spacing w:after="0" w:line="276" w:lineRule="auto"/>
            </w:pPr>
            <w:r>
              <w:rPr>
                <w:rFonts w:ascii="맑은 고딕" w:hAnsi="맑은 고딕" w:eastAsia="맑은 고딕"/>
                <w:b w:val="0"/>
                <w:sz w:val="19"/>
              </w:rPr>
              <w:t>현황 화면의 지금 버전·준비 상태로 실제 결과 판단 → 필요하면 개발팀</w:t>
            </w:r>
          </w:p>
        </w:tc>
      </w:tr>
    </w:tbl>
    <w:p>
      <w:pPr>
        <w:spacing w:after="40"/>
      </w:pPr>
    </w:p>
    <w:p>
      <w:pPr>
        <w:pStyle w:val="Heading2"/>
      </w:pPr>
      <w:r>
        <w:t>24.7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1. 작업 기록에서 가장 최근 업그레이드 작업을 열어 시작과 끝 시각의 차이를 계산하세요.</w:t>
      </w:r>
    </w:p>
    <w:p>
      <w:pPr>
        <w:spacing w:after="20"/>
        <w:ind w:left="170"/>
        <w:pBdr>
          <w:left w:val="single" w:sz="18" w:space="6" w:color="059669"/>
        </w:pBdr>
        <w:shd w:val="clear" w:color="auto" w:fill="ECFDF5"/>
      </w:pPr>
      <w:r>
        <w:rPr>
          <w:rFonts w:ascii="맑은 고딕" w:hAnsi="맑은 고딕" w:eastAsia="맑은 고딕"/>
          <w:b w:val="0"/>
        </w:rPr>
        <w:t xml:space="preserve">2. </w:t>
      </w:r>
      <w:r>
        <w:rPr>
          <w:rFonts w:ascii="맑은 고딕" w:hAnsi="맑은 고딕" w:eastAsia="맑은 고딕"/>
          <w:b/>
        </w:rPr>
        <w:t>로그 내려받기</w:t>
      </w:r>
      <w:r>
        <w:rPr>
          <w:rFonts w:ascii="맑은 고딕" w:hAnsi="맑은 고딕" w:eastAsia="맑은 고딕"/>
          <w:b w:val="0"/>
        </w:rPr>
        <w:t xml:space="preserve"> 로 파일을 받아 메모장으로 열고, 마지막 JSON 줄의 </w:t>
      </w:r>
      <w:r>
        <w:rPr>
          <w:rFonts w:ascii="Consolas" w:hAnsi="Consolas" w:eastAsia="맑은 고딕"/>
          <w:b w:val="0"/>
          <w:color w:val="9F1239"/>
        </w:rPr>
        <w:t>backup</w:t>
      </w:r>
      <w:r>
        <w:rPr>
          <w:rFonts w:ascii="맑은 고딕" w:hAnsi="맑은 고딕" w:eastAsia="맑은 고딕"/>
          <w:b w:val="0"/>
        </w:rPr>
        <w:t xml:space="preserve"> 값을 찾으세요.</w:t>
      </w:r>
    </w:p>
    <w:p>
      <w:pPr>
        <w:spacing w:after="20"/>
        <w:ind w:left="170"/>
        <w:pBdr>
          <w:left w:val="single" w:sz="18" w:space="6" w:color="059669"/>
        </w:pBdr>
        <w:shd w:val="clear" w:color="auto" w:fill="ECFDF5"/>
      </w:pPr>
      <w:r>
        <w:rPr>
          <w:rFonts w:ascii="맑은 고딕" w:hAnsi="맑은 고딕" w:eastAsia="맑은 고딕"/>
          <w:b w:val="0"/>
        </w:rPr>
        <w:t>3. 그 백업 파일이 현황의 백업 파일 목록에 있는지 확인하세요.</w:t>
      </w:r>
    </w:p>
    <w:p>
      <w:r>
        <w:br w:type="page"/>
      </w:r>
    </w:p>
    <w:p>
      <w:pPr>
        <w:pStyle w:val="Heading1"/>
      </w:pPr>
      <w:r>
        <w:t>25장 정기 점검</w:t>
      </w:r>
    </w:p>
    <w:p>
      <w:r>
        <w:rPr>
          <w:rFonts w:ascii="맑은 고딕" w:hAnsi="맑은 고딕" w:eastAsia="맑은 고딕"/>
          <w:b w:val="0"/>
        </w:rPr>
        <w:t>이 장은 매일·매주·매달·분기마다 무엇을 어디서 어떻게 보는지 정리한 것입니다. 사진은 앞 장에서 찍은 실제 화면을 다시 실었습니다. 43장에 인쇄해 쓸 수 있는 점검표가 있습니다.</w:t>
      </w:r>
    </w:p>
    <w:p>
      <w:pPr>
        <w:pStyle w:val="Heading2"/>
      </w:pPr>
      <w:r>
        <w:t>25.1 매일 점검(5분)</w:t>
      </w:r>
    </w:p>
    <w:p>
      <w:r>
        <w:rPr>
          <w:rFonts w:ascii="맑은 고딕" w:hAnsi="맑은 고딕" w:eastAsia="맑은 고딕"/>
          <w:b w:val="0"/>
        </w:rPr>
        <w:t>출근하면 아래 순서로 봅니다. 모두 정상이면 5분이면 끝납니다.</w:t>
      </w:r>
    </w:p>
    <w:p>
      <w:pPr>
        <w:pStyle w:val="Heading3"/>
      </w:pPr>
      <w:r>
        <w:t>① 배포 콘솔 현황 — 준비 상태</w:t>
      </w:r>
    </w:p>
    <w:p>
      <w:pPr>
        <w:keepNext/>
        <w:jc w:val="center"/>
      </w:pPr>
      <w:r>
        <w:drawing>
          <wp:inline xmlns:a="http://schemas.openxmlformats.org/drawingml/2006/main" xmlns:pic="http://schemas.openxmlformats.org/drawingml/2006/picture">
            <wp:extent cx="5940000" cy="3712500"/>
            <wp:docPr id="316" name="Picture 316"/>
            <wp:cNvGraphicFramePr>
              <a:graphicFrameLocks noChangeAspect="1"/>
            </wp:cNvGraphicFramePr>
            <a:graphic>
              <a:graphicData uri="http://schemas.openxmlformats.org/drawingml/2006/picture">
                <pic:pic>
                  <pic:nvPicPr>
                    <pic:cNvPr id="0" name="status-marked.png"/>
                    <pic:cNvPicPr/>
                  </pic:nvPicPr>
                  <pic:blipFill>
                    <a:blip r:embed="rId22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316. 정상인 현황</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EFC"/>
          </w:tcPr>
          <w:p>
            <w:pPr>
              <w:spacing w:after="0" w:line="276" w:lineRule="auto"/>
            </w:pPr>
            <w:r>
              <w:rPr>
                <w:rFonts w:ascii="맑은 고딕" w:hAnsi="맑은 고딕" w:eastAsia="맑은 고딕"/>
                <w:b/>
                <w:sz w:val="19"/>
              </w:rPr>
              <w:t>확인</w:t>
            </w:r>
          </w:p>
        </w:tc>
        <w:tc>
          <w:tcPr>
            <w:tcW w:type="dxa" w:w="4283"/>
            <w:shd w:val="clear" w:color="auto" w:fill="E8EEFC"/>
          </w:tcPr>
          <w:p>
            <w:pPr>
              <w:spacing w:after="0" w:line="276" w:lineRule="auto"/>
            </w:pPr>
            <w:r>
              <w:rPr>
                <w:rFonts w:ascii="맑은 고딕" w:hAnsi="맑은 고딕" w:eastAsia="맑은 고딕"/>
                <w:b/>
                <w:sz w:val="19"/>
              </w:rPr>
              <w:t>정상</w:t>
            </w:r>
          </w:p>
        </w:tc>
        <w:tc>
          <w:tcPr>
            <w:tcW w:type="dxa" w:w="2142"/>
            <w:shd w:val="clear" w:color="auto" w:fill="E8EEFC"/>
          </w:tcPr>
          <w:p>
            <w:pPr>
              <w:spacing w:after="0" w:line="276" w:lineRule="auto"/>
            </w:pPr>
            <w:r>
              <w:rPr>
                <w:rFonts w:ascii="맑은 고딕" w:hAnsi="맑은 고딕" w:eastAsia="맑은 고딕"/>
                <w:b/>
                <w:sz w:val="19"/>
              </w:rPr>
              <w:t>아니면</w:t>
            </w:r>
          </w:p>
        </w:tc>
      </w:tr>
      <w:tr>
        <w:tc>
          <w:tcPr>
            <w:tcW w:type="dxa" w:w="3213"/>
          </w:tcPr>
          <w:p>
            <w:pPr>
              <w:spacing w:after="0" w:line="276" w:lineRule="auto"/>
            </w:pPr>
            <w:r>
              <w:rPr>
                <w:rFonts w:ascii="맑은 고딕" w:hAnsi="맑은 고딕" w:eastAsia="맑은 고딕"/>
                <w:b w:val="0"/>
                <w:sz w:val="19"/>
              </w:rPr>
              <w:t>준비 상태</w:t>
            </w:r>
          </w:p>
        </w:tc>
        <w:tc>
          <w:tcPr>
            <w:tcW w:type="dxa" w:w="4283"/>
          </w:tcPr>
          <w:p>
            <w:pPr>
              <w:spacing w:after="0" w:line="276" w:lineRule="auto"/>
            </w:pPr>
            <w:r>
              <w:rPr>
                <w:rFonts w:ascii="맑은 고딕" w:hAnsi="맑은 고딕" w:eastAsia="맑은 고딕"/>
                <w:b/>
                <w:sz w:val="19"/>
              </w:rPr>
              <w:t>정상</w:t>
            </w:r>
          </w:p>
        </w:tc>
        <w:tc>
          <w:tcPr>
            <w:tcW w:type="dxa" w:w="2142"/>
          </w:tcPr>
          <w:p>
            <w:pPr>
              <w:spacing w:after="0" w:line="276" w:lineRule="auto"/>
            </w:pPr>
            <w:r>
              <w:rPr>
                <w:rFonts w:ascii="맑은 고딕" w:hAnsi="맑은 고딕" w:eastAsia="맑은 고딕"/>
                <w:b w:val="0"/>
                <w:sz w:val="19"/>
              </w:rPr>
              <w:t>27장</w:t>
            </w:r>
          </w:p>
        </w:tc>
      </w:tr>
      <w:tr>
        <w:tc>
          <w:tcPr>
            <w:tcW w:type="dxa" w:w="3213"/>
          </w:tcPr>
          <w:p>
            <w:pPr>
              <w:spacing w:after="0" w:line="276" w:lineRule="auto"/>
            </w:pPr>
            <w:r>
              <w:rPr>
                <w:rFonts w:ascii="맑은 고딕" w:hAnsi="맑은 고딕" w:eastAsia="맑은 고딕"/>
                <w:b w:val="0"/>
                <w:sz w:val="19"/>
              </w:rPr>
              <w:t>GPU</w:t>
            </w:r>
          </w:p>
        </w:tc>
        <w:tc>
          <w:tcPr>
            <w:tcW w:type="dxa" w:w="4283"/>
          </w:tcPr>
          <w:p>
            <w:pPr>
              <w:spacing w:after="0" w:line="276" w:lineRule="auto"/>
            </w:pPr>
            <w:r>
              <w:rPr>
                <w:rFonts w:ascii="맑은 고딕" w:hAnsi="맑은 고딕" w:eastAsia="맑은 고딕"/>
                <w:b/>
                <w:sz w:val="19"/>
              </w:rPr>
              <w:t>사용</w:t>
            </w:r>
          </w:p>
        </w:tc>
        <w:tc>
          <w:tcPr>
            <w:tcW w:type="dxa" w:w="2142"/>
          </w:tcPr>
          <w:p>
            <w:pPr>
              <w:spacing w:after="0" w:line="276" w:lineRule="auto"/>
            </w:pPr>
            <w:r>
              <w:rPr>
                <w:rFonts w:ascii="맑은 고딕" w:hAnsi="맑은 고딕" w:eastAsia="맑은 고딕"/>
                <w:b w:val="0"/>
                <w:sz w:val="19"/>
              </w:rPr>
              <w:t>18.4</w:t>
            </w:r>
          </w:p>
        </w:tc>
      </w:tr>
      <w:tr>
        <w:tc>
          <w:tcPr>
            <w:tcW w:type="dxa" w:w="3213"/>
          </w:tcPr>
          <w:p>
            <w:pPr>
              <w:spacing w:after="0" w:line="276" w:lineRule="auto"/>
            </w:pPr>
            <w:r>
              <w:rPr>
                <w:rFonts w:ascii="맑은 고딕" w:hAnsi="맑은 고딕" w:eastAsia="맑은 고딕"/>
                <w:b w:val="0"/>
                <w:sz w:val="19"/>
              </w:rPr>
              <w:t>디스크 여유</w:t>
            </w:r>
          </w:p>
        </w:tc>
        <w:tc>
          <w:tcPr>
            <w:tcW w:type="dxa" w:w="4283"/>
          </w:tcPr>
          <w:p>
            <w:pPr>
              <w:spacing w:after="0" w:line="276" w:lineRule="auto"/>
            </w:pPr>
            <w:r>
              <w:rPr>
                <w:rFonts w:ascii="맑은 고딕" w:hAnsi="맑은 고딕" w:eastAsia="맑은 고딕"/>
                <w:b w:val="0"/>
                <w:sz w:val="19"/>
              </w:rPr>
              <w:t>수십 GB 이상</w:t>
            </w:r>
          </w:p>
        </w:tc>
        <w:tc>
          <w:tcPr>
            <w:tcW w:type="dxa" w:w="2142"/>
          </w:tcPr>
          <w:p>
            <w:pPr>
              <w:spacing w:after="0" w:line="276" w:lineRule="auto"/>
            </w:pPr>
            <w:r>
              <w:rPr>
                <w:rFonts w:ascii="맑은 고딕" w:hAnsi="맑은 고딕" w:eastAsia="맑은 고딕"/>
                <w:b w:val="0"/>
                <w:sz w:val="19"/>
              </w:rPr>
              <w:t>2.6</w:t>
            </w:r>
          </w:p>
        </w:tc>
      </w:tr>
    </w:tbl>
    <w:p>
      <w:pPr>
        <w:spacing w:after="40"/>
      </w:pPr>
    </w:p>
    <w:p>
      <w:pPr>
        <w:pStyle w:val="Heading3"/>
      </w:pPr>
      <w:r>
        <w:t>② 배포 콘솔 현황 — 컨테이너</w:t>
      </w:r>
    </w:p>
    <w:tbl>
      <w:tblPr>
        <w:tblStyle w:val="TableGrid"/>
        <w:tblW w:type="auto" w:w="0"/>
        <w:jc w:val="center"/>
        <w:tblLook w:firstColumn="1" w:firstRow="1" w:lastColumn="0" w:lastRow="0" w:noHBand="0" w:noVBand="1" w:val="04A0"/>
      </w:tblPr>
      <w:tblGrid>
        <w:gridCol w:w="3213"/>
        <w:gridCol w:w="3213"/>
        <w:gridCol w:w="3213"/>
      </w:tblGrid>
      <w:tr>
        <w:tc>
          <w:tcPr>
            <w:tcW w:type="dxa" w:w="2619"/>
            <w:shd w:val="clear" w:color="auto" w:fill="E8EEFC"/>
          </w:tcPr>
          <w:p>
            <w:pPr>
              <w:spacing w:after="0" w:line="276" w:lineRule="auto"/>
            </w:pPr>
            <w:r>
              <w:rPr>
                <w:rFonts w:ascii="맑은 고딕" w:hAnsi="맑은 고딕" w:eastAsia="맑은 고딕"/>
                <w:b/>
                <w:sz w:val="19"/>
              </w:rPr>
              <w:t>확인</w:t>
            </w:r>
          </w:p>
        </w:tc>
        <w:tc>
          <w:tcPr>
            <w:tcW w:type="dxa" w:w="5028"/>
            <w:shd w:val="clear" w:color="auto" w:fill="E8EEFC"/>
          </w:tcPr>
          <w:p>
            <w:pPr>
              <w:spacing w:after="0" w:line="276" w:lineRule="auto"/>
            </w:pPr>
            <w:r>
              <w:rPr>
                <w:rFonts w:ascii="맑은 고딕" w:hAnsi="맑은 고딕" w:eastAsia="맑은 고딕"/>
                <w:b/>
                <w:sz w:val="19"/>
              </w:rPr>
              <w:t>정상</w:t>
            </w:r>
          </w:p>
        </w:tc>
        <w:tc>
          <w:tcPr>
            <w:tcW w:type="dxa" w:w="1990"/>
            <w:shd w:val="clear" w:color="auto" w:fill="E8EEFC"/>
          </w:tcPr>
          <w:p>
            <w:pPr>
              <w:spacing w:after="0" w:line="276" w:lineRule="auto"/>
            </w:pPr>
            <w:r>
              <w:rPr>
                <w:rFonts w:ascii="맑은 고딕" w:hAnsi="맑은 고딕" w:eastAsia="맑은 고딕"/>
                <w:b/>
                <w:sz w:val="19"/>
              </w:rPr>
              <w:t>아니면</w:t>
            </w:r>
          </w:p>
        </w:tc>
      </w:tr>
      <w:tr>
        <w:tc>
          <w:tcPr>
            <w:tcW w:type="dxa" w:w="2619"/>
          </w:tcPr>
          <w:p>
            <w:pPr>
              <w:spacing w:after="0" w:line="276" w:lineRule="auto"/>
            </w:pPr>
            <w:r>
              <w:rPr>
                <w:rFonts w:ascii="맑은 고딕" w:hAnsi="맑은 고딕" w:eastAsia="맑은 고딕"/>
                <w:b w:val="0"/>
                <w:sz w:val="19"/>
              </w:rPr>
              <w:t>api·neo4j·ollama·postgres</w:t>
            </w:r>
          </w:p>
        </w:tc>
        <w:tc>
          <w:tcPr>
            <w:tcW w:type="dxa" w:w="5028"/>
          </w:tcPr>
          <w:p>
            <w:pPr>
              <w:spacing w:after="0" w:line="276" w:lineRule="auto"/>
            </w:pPr>
            <w:r>
              <w:rPr>
                <w:rFonts w:ascii="Consolas" w:hAnsi="Consolas" w:eastAsia="맑은 고딕"/>
                <w:b w:val="0"/>
                <w:color w:val="9F1239"/>
                <w:sz w:val="19"/>
              </w:rPr>
              <w:t>Up … (healthy)</w:t>
            </w:r>
          </w:p>
        </w:tc>
        <w:tc>
          <w:tcPr>
            <w:tcW w:type="dxa" w:w="1990"/>
          </w:tcPr>
          <w:p>
            <w:pPr>
              <w:spacing w:after="0" w:line="276" w:lineRule="auto"/>
            </w:pPr>
            <w:r>
              <w:rPr>
                <w:rFonts w:ascii="맑은 고딕" w:hAnsi="맑은 고딕" w:eastAsia="맑은 고딕"/>
                <w:b w:val="0"/>
                <w:sz w:val="19"/>
              </w:rPr>
              <w:t>27장</w:t>
            </w:r>
          </w:p>
        </w:tc>
      </w:tr>
      <w:tr>
        <w:tc>
          <w:tcPr>
            <w:tcW w:type="dxa" w:w="2619"/>
          </w:tcPr>
          <w:p>
            <w:pPr>
              <w:spacing w:after="0" w:line="276" w:lineRule="auto"/>
            </w:pPr>
            <w:r>
              <w:rPr>
                <w:rFonts w:ascii="맑은 고딕" w:hAnsi="맑은 고딕" w:eastAsia="맑은 고딕"/>
                <w:b/>
                <w:sz w:val="19"/>
              </w:rPr>
              <w:t>worker</w:t>
            </w:r>
          </w:p>
        </w:tc>
        <w:tc>
          <w:tcPr>
            <w:tcW w:type="dxa" w:w="5028"/>
          </w:tcPr>
          <w:p>
            <w:pPr>
              <w:spacing w:after="0" w:line="276" w:lineRule="auto"/>
            </w:pPr>
            <w:r>
              <w:rPr>
                <w:rFonts w:ascii="Consolas" w:hAnsi="Consolas" w:eastAsia="맑은 고딕"/>
                <w:b w:val="0"/>
                <w:color w:val="9F1239"/>
                <w:sz w:val="19"/>
              </w:rPr>
              <w:t>Up …</w:t>
            </w:r>
            <w:r>
              <w:rPr>
                <w:rFonts w:ascii="맑은 고딕" w:hAnsi="맑은 고딕" w:eastAsia="맑은 고딕"/>
                <w:b w:val="0"/>
                <w:sz w:val="19"/>
              </w:rPr>
              <w:t xml:space="preserve"> — </w:t>
            </w:r>
            <w:r>
              <w:rPr>
                <w:rFonts w:ascii="Consolas" w:hAnsi="Consolas" w:eastAsia="맑은 고딕"/>
                <w:b w:val="0"/>
                <w:color w:val="9F1239"/>
                <w:sz w:val="19"/>
              </w:rPr>
              <w:t>Exited</w:t>
            </w:r>
            <w:r>
              <w:rPr>
                <w:rFonts w:ascii="맑은 고딕" w:hAnsi="맑은 고딕" w:eastAsia="맑은 고딕"/>
                <w:b w:val="0"/>
                <w:sz w:val="19"/>
              </w:rPr>
              <w:t xml:space="preserve"> 면 멈춘 것(준비 상태는 정상으로 보이니 꼭 따로 봄)</w:t>
            </w:r>
          </w:p>
        </w:tc>
        <w:tc>
          <w:tcPr>
            <w:tcW w:type="dxa" w:w="1990"/>
          </w:tcPr>
          <w:p>
            <w:pPr>
              <w:spacing w:after="0" w:line="276" w:lineRule="auto"/>
            </w:pPr>
            <w:r>
              <w:rPr>
                <w:rFonts w:ascii="맑은 고딕" w:hAnsi="맑은 고딕" w:eastAsia="맑은 고딕"/>
                <w:b w:val="0"/>
                <w:sz w:val="19"/>
              </w:rPr>
              <w:t>27.3</w:t>
            </w:r>
          </w:p>
        </w:tc>
      </w:tr>
      <w:tr>
        <w:tc>
          <w:tcPr>
            <w:tcW w:type="dxa" w:w="2619"/>
          </w:tcPr>
          <w:p>
            <w:pPr>
              <w:spacing w:after="0" w:line="276" w:lineRule="auto"/>
            </w:pPr>
            <w:r>
              <w:rPr>
                <w:rFonts w:ascii="맑은 고딕" w:hAnsi="맑은 고딕" w:eastAsia="맑은 고딕"/>
                <w:b w:val="0"/>
                <w:sz w:val="19"/>
              </w:rPr>
              <w:t>migrate</w:t>
            </w:r>
          </w:p>
        </w:tc>
        <w:tc>
          <w:tcPr>
            <w:tcW w:type="dxa" w:w="5028"/>
          </w:tcPr>
          <w:p>
            <w:pPr>
              <w:spacing w:after="0" w:line="276" w:lineRule="auto"/>
            </w:pPr>
            <w:r>
              <w:rPr>
                <w:rFonts w:ascii="Consolas" w:hAnsi="Consolas" w:eastAsia="맑은 고딕"/>
                <w:b w:val="0"/>
                <w:color w:val="9F1239"/>
                <w:sz w:val="19"/>
              </w:rPr>
              <w:t>Exited (0)</w:t>
            </w:r>
          </w:p>
        </w:tc>
        <w:tc>
          <w:tcPr>
            <w:tcW w:type="dxa" w:w="1990"/>
          </w:tcPr>
          <w:p>
            <w:pPr>
              <w:spacing w:after="0" w:line="276" w:lineRule="auto"/>
            </w:pPr>
            <w:r>
              <w:rPr>
                <w:rFonts w:ascii="Consolas" w:hAnsi="Consolas" w:eastAsia="맑은 고딕"/>
                <w:b w:val="0"/>
                <w:color w:val="9F1239"/>
                <w:sz w:val="19"/>
              </w:rPr>
              <w:t>Exited (1)</w:t>
            </w:r>
            <w:r>
              <w:rPr>
                <w:rFonts w:ascii="맑은 고딕" w:hAnsi="맑은 고딕" w:eastAsia="맑은 고딕"/>
                <w:b w:val="0"/>
                <w:sz w:val="19"/>
              </w:rPr>
              <w:t xml:space="preserve"> 이면 개발팀</w:t>
            </w:r>
          </w:p>
        </w:tc>
      </w:tr>
    </w:tbl>
    <w:p>
      <w:pPr>
        <w:spacing w:after="40"/>
      </w:pPr>
    </w:p>
    <w:p>
      <w:pPr>
        <w:keepNext/>
        <w:jc w:val="center"/>
      </w:pPr>
      <w:r>
        <w:drawing>
          <wp:inline xmlns:a="http://schemas.openxmlformats.org/drawingml/2006/main" xmlns:pic="http://schemas.openxmlformats.org/drawingml/2006/picture">
            <wp:extent cx="5940000" cy="3712500"/>
            <wp:docPr id="317" name="Picture 317"/>
            <wp:cNvGraphicFramePr>
              <a:graphicFrameLocks noChangeAspect="1"/>
            </wp:cNvGraphicFramePr>
            <a:graphic>
              <a:graphicData uri="http://schemas.openxmlformats.org/drawingml/2006/picture">
                <pic:pic>
                  <pic:nvPicPr>
                    <pic:cNvPr id="0" name="worker-down-console.png"/>
                    <pic:cNvPicPr/>
                  </pic:nvPicPr>
                  <pic:blipFill>
                    <a:blip r:embed="rId30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317. worker 가 멈춘 경우 — 준비 상태는 정상으로 보임</w:t>
      </w:r>
    </w:p>
    <w:p>
      <w:pPr>
        <w:pStyle w:val="Heading3"/>
      </w:pPr>
      <w:r>
        <w:t>③ 배포 콘솔 현황 — 백업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8EEFC"/>
          </w:tcPr>
          <w:p>
            <w:pPr>
              <w:spacing w:after="0" w:line="276" w:lineRule="auto"/>
            </w:pPr>
            <w:r>
              <w:rPr>
                <w:rFonts w:ascii="맑은 고딕" w:hAnsi="맑은 고딕" w:eastAsia="맑은 고딕"/>
                <w:b/>
                <w:sz w:val="19"/>
              </w:rPr>
              <w:t>확인</w:t>
            </w:r>
          </w:p>
        </w:tc>
        <w:tc>
          <w:tcPr>
            <w:tcW w:type="dxa" w:w="5354"/>
            <w:shd w:val="clear" w:color="auto" w:fill="E8EEFC"/>
          </w:tcPr>
          <w:p>
            <w:pPr>
              <w:spacing w:after="0" w:line="276" w:lineRule="auto"/>
            </w:pPr>
            <w:r>
              <w:rPr>
                <w:rFonts w:ascii="맑은 고딕" w:hAnsi="맑은 고딕" w:eastAsia="맑은 고딕"/>
                <w:b/>
                <w:sz w:val="19"/>
              </w:rPr>
              <w:t>정상</w:t>
            </w:r>
          </w:p>
        </w:tc>
        <w:tc>
          <w:tcPr>
            <w:tcW w:type="dxa" w:w="1071"/>
            <w:shd w:val="clear" w:color="auto" w:fill="E8EEFC"/>
          </w:tcPr>
          <w:p>
            <w:pPr>
              <w:spacing w:after="0" w:line="276" w:lineRule="auto"/>
            </w:pPr>
            <w:r>
              <w:rPr>
                <w:rFonts w:ascii="맑은 고딕" w:hAnsi="맑은 고딕" w:eastAsia="맑은 고딕"/>
                <w:b/>
                <w:sz w:val="19"/>
              </w:rPr>
              <w:t>아니면</w:t>
            </w:r>
          </w:p>
        </w:tc>
      </w:tr>
      <w:tr>
        <w:tc>
          <w:tcPr>
            <w:tcW w:type="dxa" w:w="3213"/>
          </w:tcPr>
          <w:p>
            <w:pPr>
              <w:spacing w:after="0" w:line="276" w:lineRule="auto"/>
            </w:pPr>
            <w:r>
              <w:rPr>
                <w:rFonts w:ascii="맑은 고딕" w:hAnsi="맑은 고딕" w:eastAsia="맑은 고딕"/>
                <w:b w:val="0"/>
                <w:sz w:val="19"/>
              </w:rPr>
              <w:t>백업 파일 목록 맨 위</w:t>
            </w:r>
          </w:p>
        </w:tc>
        <w:tc>
          <w:tcPr>
            <w:tcW w:type="dxa" w:w="5354"/>
          </w:tcPr>
          <w:p>
            <w:pPr>
              <w:spacing w:after="0" w:line="276" w:lineRule="auto"/>
            </w:pPr>
            <w:r>
              <w:rPr>
                <w:rFonts w:ascii="맑은 고딕" w:hAnsi="맑은 고딕" w:eastAsia="맑은 고딕"/>
                <w:b w:val="0"/>
                <w:sz w:val="19"/>
              </w:rPr>
              <w:t xml:space="preserve">오늘 새벽 </w:t>
            </w:r>
            <w:r>
              <w:rPr>
                <w:rFonts w:ascii="Consolas" w:hAnsi="Consolas" w:eastAsia="맑은 고딕"/>
                <w:b w:val="0"/>
                <w:color w:val="9F1239"/>
                <w:sz w:val="19"/>
              </w:rPr>
              <w:t>…-daily.dump</w:t>
            </w:r>
          </w:p>
        </w:tc>
        <w:tc>
          <w:tcPr>
            <w:tcW w:type="dxa" w:w="1071"/>
          </w:tcPr>
          <w:p>
            <w:pPr>
              <w:spacing w:after="0" w:line="276" w:lineRule="auto"/>
            </w:pPr>
            <w:r>
              <w:rPr>
                <w:rFonts w:ascii="맑은 고딕" w:hAnsi="맑은 고딕" w:eastAsia="맑은 고딕"/>
                <w:b w:val="0"/>
                <w:sz w:val="19"/>
              </w:rPr>
              <w:t>19.6</w:t>
            </w:r>
          </w:p>
        </w:tc>
      </w:tr>
    </w:tbl>
    <w:p>
      <w:pPr>
        <w:spacing w:after="40"/>
      </w:pPr>
    </w:p>
    <w:p>
      <w:pPr>
        <w:pStyle w:val="Heading3"/>
      </w:pPr>
      <w:r>
        <w:t>④ OntoBot 데이터 소스 화면</w:t>
      </w:r>
    </w:p>
    <w:p>
      <w:pPr>
        <w:keepNext/>
        <w:jc w:val="center"/>
      </w:pPr>
      <w:r>
        <w:drawing>
          <wp:inline xmlns:a="http://schemas.openxmlformats.org/drawingml/2006/main" xmlns:pic="http://schemas.openxmlformats.org/drawingml/2006/picture">
            <wp:extent cx="5940000" cy="5452734"/>
            <wp:docPr id="318" name="Picture 318"/>
            <wp:cNvGraphicFramePr>
              <a:graphicFrameLocks noChangeAspect="1"/>
            </wp:cNvGraphicFramePr>
            <a:graphic>
              <a:graphicData uri="http://schemas.openxmlformats.org/drawingml/2006/picture">
                <pic:pic>
                  <pic:nvPicPr>
                    <pic:cNvPr id="0" name="mappings-two.png"/>
                    <pic:cNvPicPr/>
                  </pic:nvPicPr>
                  <pic:blipFill>
                    <a:blip r:embed="rId152"/>
                    <a:stretch>
                      <a:fillRect/>
                    </a:stretch>
                  </pic:blipFill>
                  <pic:spPr>
                    <a:xfrm>
                      <a:off x="0" y="0"/>
                      <a:ext cx="5940000" cy="5452734"/>
                    </a:xfrm>
                    <a:prstGeom prst="rect"/>
                  </pic:spPr>
                </pic:pic>
              </a:graphicData>
            </a:graphic>
          </wp:inline>
        </w:drawing>
      </w:r>
    </w:p>
    <w:p>
      <w:pPr>
        <w:jc w:val="center"/>
      </w:pPr>
      <w:r>
        <w:rPr>
          <w:rFonts w:ascii="맑은 고딕" w:hAnsi="맑은 고딕" w:eastAsia="맑은 고딕"/>
          <w:color w:val="4B5563"/>
          <w:sz w:val="18"/>
        </w:rPr>
        <w:t>그림 318. 정상인 데이터 소스 화면</w:t>
      </w:r>
    </w:p>
    <w:tbl>
      <w:tblPr>
        <w:tblStyle w:val="TableGrid"/>
        <w:tblW w:type="auto" w:w="0"/>
        <w:jc w:val="center"/>
        <w:tblLook w:firstColumn="1" w:firstRow="1" w:lastColumn="0" w:lastRow="0" w:noHBand="0" w:noVBand="1" w:val="04A0"/>
      </w:tblPr>
      <w:tblGrid>
        <w:gridCol w:w="3213"/>
        <w:gridCol w:w="3213"/>
        <w:gridCol w:w="3213"/>
      </w:tblGrid>
      <w:tr>
        <w:tc>
          <w:tcPr>
            <w:tcW w:type="dxa" w:w="2209"/>
            <w:shd w:val="clear" w:color="auto" w:fill="E8EEFC"/>
          </w:tcPr>
          <w:p>
            <w:pPr>
              <w:spacing w:after="0" w:line="276" w:lineRule="auto"/>
            </w:pPr>
            <w:r>
              <w:rPr>
                <w:rFonts w:ascii="맑은 고딕" w:hAnsi="맑은 고딕" w:eastAsia="맑은 고딕"/>
                <w:b/>
                <w:sz w:val="19"/>
              </w:rPr>
              <w:t>확인</w:t>
            </w:r>
          </w:p>
        </w:tc>
        <w:tc>
          <w:tcPr>
            <w:tcW w:type="dxa" w:w="6626"/>
            <w:shd w:val="clear" w:color="auto" w:fill="E8EEFC"/>
          </w:tcPr>
          <w:p>
            <w:pPr>
              <w:spacing w:after="0" w:line="276" w:lineRule="auto"/>
            </w:pPr>
            <w:r>
              <w:rPr>
                <w:rFonts w:ascii="맑은 고딕" w:hAnsi="맑은 고딕" w:eastAsia="맑은 고딕"/>
                <w:b/>
                <w:sz w:val="19"/>
              </w:rPr>
              <w:t>정상</w:t>
            </w:r>
          </w:p>
        </w:tc>
        <w:tc>
          <w:tcPr>
            <w:tcW w:type="dxa" w:w="803"/>
            <w:shd w:val="clear" w:color="auto" w:fill="E8EEFC"/>
          </w:tcPr>
          <w:p>
            <w:pPr>
              <w:spacing w:after="0" w:line="276" w:lineRule="auto"/>
            </w:pPr>
            <w:r>
              <w:rPr>
                <w:rFonts w:ascii="맑은 고딕" w:hAnsi="맑은 고딕" w:eastAsia="맑은 고딕"/>
                <w:b/>
                <w:sz w:val="19"/>
              </w:rPr>
              <w:t>아니면</w:t>
            </w:r>
          </w:p>
        </w:tc>
      </w:tr>
      <w:tr>
        <w:tc>
          <w:tcPr>
            <w:tcW w:type="dxa" w:w="2209"/>
          </w:tcPr>
          <w:p>
            <w:pPr>
              <w:spacing w:after="0" w:line="276" w:lineRule="auto"/>
            </w:pPr>
            <w:r>
              <w:rPr>
                <w:rFonts w:ascii="맑은 고딕" w:hAnsi="맑은 고딕" w:eastAsia="맑은 고딕"/>
                <w:b w:val="0"/>
                <w:sz w:val="19"/>
              </w:rPr>
              <w:t>그래프 투영</w:t>
            </w:r>
          </w:p>
        </w:tc>
        <w:tc>
          <w:tcPr>
            <w:tcW w:type="dxa" w:w="6626"/>
          </w:tcPr>
          <w:p>
            <w:pPr>
              <w:spacing w:after="0" w:line="276" w:lineRule="auto"/>
            </w:pPr>
            <w:r>
              <w:rPr>
                <w:rFonts w:ascii="맑은 고딕" w:hAnsi="맑은 고딕" w:eastAsia="맑은 고딕"/>
                <w:b w:val="0"/>
                <w:sz w:val="19"/>
              </w:rPr>
              <w:t xml:space="preserve">Neo4j 연결, 미반영 0 근처, 마지막 대사 </w:t>
            </w:r>
            <w:r>
              <w:rPr>
                <w:rFonts w:ascii="맑은 고딕" w:hAnsi="맑은 고딕" w:eastAsia="맑은 고딕"/>
                <w:b/>
                <w:sz w:val="19"/>
              </w:rPr>
              <w:t>일치</w:t>
            </w:r>
          </w:p>
        </w:tc>
        <w:tc>
          <w:tcPr>
            <w:tcW w:type="dxa" w:w="803"/>
          </w:tcPr>
          <w:p>
            <w:pPr>
              <w:spacing w:after="0" w:line="276" w:lineRule="auto"/>
            </w:pPr>
            <w:r>
              <w:rPr>
                <w:rFonts w:ascii="맑은 고딕" w:hAnsi="맑은 고딕" w:eastAsia="맑은 고딕"/>
                <w:b w:val="0"/>
                <w:sz w:val="19"/>
              </w:rPr>
              <w:t>13장</w:t>
            </w:r>
          </w:p>
        </w:tc>
      </w:tr>
      <w:tr>
        <w:tc>
          <w:tcPr>
            <w:tcW w:type="dxa" w:w="2209"/>
          </w:tcPr>
          <w:p>
            <w:pPr>
              <w:spacing w:after="0" w:line="276" w:lineRule="auto"/>
            </w:pPr>
            <w:r>
              <w:rPr>
                <w:rFonts w:ascii="맑은 고딕" w:hAnsi="맑은 고딕" w:eastAsia="맑은 고딕"/>
                <w:b w:val="0"/>
                <w:sz w:val="19"/>
              </w:rPr>
              <w:t>편집 충돌</w:t>
            </w:r>
          </w:p>
        </w:tc>
        <w:tc>
          <w:tcPr>
            <w:tcW w:type="dxa" w:w="6626"/>
          </w:tcPr>
          <w:p>
            <w:pPr>
              <w:spacing w:after="0" w:line="276" w:lineRule="auto"/>
            </w:pPr>
            <w:r>
              <w:rPr>
                <w:rFonts w:ascii="맑은 고딕" w:hAnsi="맑은 고딕" w:eastAsia="맑은 고딕"/>
                <w:b/>
                <w:sz w:val="19"/>
              </w:rPr>
              <w:t>충돌이 없습니다.</w:t>
            </w:r>
          </w:p>
        </w:tc>
        <w:tc>
          <w:tcPr>
            <w:tcW w:type="dxa" w:w="803"/>
          </w:tcPr>
          <w:p>
            <w:pPr>
              <w:spacing w:after="0" w:line="276" w:lineRule="auto"/>
            </w:pPr>
            <w:r>
              <w:rPr>
                <w:rFonts w:ascii="맑은 고딕" w:hAnsi="맑은 고딕" w:eastAsia="맑은 고딕"/>
                <w:b w:val="0"/>
                <w:sz w:val="19"/>
              </w:rPr>
              <w:t>16장</w:t>
            </w:r>
          </w:p>
        </w:tc>
      </w:tr>
      <w:tr>
        <w:tc>
          <w:tcPr>
            <w:tcW w:type="dxa" w:w="2209"/>
          </w:tcPr>
          <w:p>
            <w:pPr>
              <w:spacing w:after="0" w:line="276" w:lineRule="auto"/>
            </w:pPr>
            <w:r>
              <w:rPr>
                <w:rFonts w:ascii="맑은 고딕" w:hAnsi="맑은 고딕" w:eastAsia="맑은 고딕"/>
                <w:b w:val="0"/>
                <w:sz w:val="19"/>
              </w:rPr>
              <w:t>매핑마다 마지막 실행</w:t>
            </w:r>
          </w:p>
        </w:tc>
        <w:tc>
          <w:tcPr>
            <w:tcW w:type="dxa" w:w="6626"/>
          </w:tcPr>
          <w:p>
            <w:pPr>
              <w:spacing w:after="0" w:line="276" w:lineRule="auto"/>
            </w:pPr>
            <w:r>
              <w:rPr>
                <w:rFonts w:ascii="맑은 고딕" w:hAnsi="맑은 고딕" w:eastAsia="맑은 고딕"/>
                <w:b/>
                <w:sz w:val="19"/>
              </w:rPr>
              <w:t>성공</w:t>
            </w:r>
            <w:r>
              <w:rPr>
                <w:rFonts w:ascii="맑은 고딕" w:hAnsi="맑은 고딕" w:eastAsia="맑은 고딕"/>
                <w:b w:val="0"/>
                <w:sz w:val="19"/>
              </w:rPr>
              <w:t>, 시각이 일정 간격 안</w:t>
            </w:r>
          </w:p>
        </w:tc>
        <w:tc>
          <w:tcPr>
            <w:tcW w:type="dxa" w:w="803"/>
          </w:tcPr>
          <w:p>
            <w:pPr>
              <w:spacing w:after="0" w:line="276" w:lineRule="auto"/>
            </w:pPr>
            <w:r>
              <w:rPr>
                <w:rFonts w:ascii="맑은 고딕" w:hAnsi="맑은 고딕" w:eastAsia="맑은 고딕"/>
                <w:b w:val="0"/>
                <w:sz w:val="19"/>
              </w:rPr>
              <w:t>12.5</w:t>
            </w:r>
          </w:p>
        </w:tc>
      </w:tr>
      <w:tr>
        <w:tc>
          <w:tcPr>
            <w:tcW w:type="dxa" w:w="2209"/>
          </w:tcPr>
          <w:p>
            <w:pPr>
              <w:spacing w:after="0" w:line="276" w:lineRule="auto"/>
            </w:pPr>
            <w:r>
              <w:rPr>
                <w:rFonts w:ascii="맑은 고딕" w:hAnsi="맑은 고딕" w:eastAsia="맑은 고딕"/>
                <w:b w:val="0"/>
                <w:sz w:val="19"/>
              </w:rPr>
              <w:t>바뀜 수</w:t>
            </w:r>
          </w:p>
        </w:tc>
        <w:tc>
          <w:tcPr>
            <w:tcW w:type="dxa" w:w="6626"/>
          </w:tcPr>
          <w:p>
            <w:pPr>
              <w:spacing w:after="0" w:line="276" w:lineRule="auto"/>
            </w:pPr>
            <w:r>
              <w:rPr>
                <w:rFonts w:ascii="맑은 고딕" w:hAnsi="맑은 고딕" w:eastAsia="맑은 고딕"/>
                <w:b w:val="0"/>
                <w:sz w:val="19"/>
              </w:rPr>
              <w:t>평소와 비슷(갑자기 전체 행 수와 같으면 주의)</w:t>
            </w:r>
          </w:p>
        </w:tc>
        <w:tc>
          <w:tcPr>
            <w:tcW w:type="dxa" w:w="803"/>
          </w:tcPr>
          <w:p>
            <w:pPr>
              <w:spacing w:after="0" w:line="276" w:lineRule="auto"/>
            </w:pPr>
            <w:r>
              <w:rPr>
                <w:rFonts w:ascii="맑은 고딕" w:hAnsi="맑은 고딕" w:eastAsia="맑은 고딕"/>
                <w:b w:val="0"/>
                <w:sz w:val="19"/>
              </w:rPr>
              <w:t>12.7</w:t>
            </w:r>
          </w:p>
        </w:tc>
      </w:tr>
    </w:tbl>
    <w:p>
      <w:pPr>
        <w:spacing w:after="40"/>
      </w:pPr>
    </w:p>
    <w:p>
      <w:pPr>
        <w:pStyle w:val="Heading3"/>
      </w:pPr>
      <w:r>
        <w:t>⑤ OntoBot Action 화면 — 전체 기록</w:t>
      </w:r>
    </w:p>
    <w:tbl>
      <w:tblPr>
        <w:tblStyle w:val="TableGrid"/>
        <w:tblW w:type="auto" w:w="0"/>
        <w:jc w:val="center"/>
        <w:tblLook w:firstColumn="1" w:firstRow="1" w:lastColumn="0" w:lastRow="0" w:noHBand="0" w:noVBand="1" w:val="04A0"/>
      </w:tblPr>
      <w:tblGrid>
        <w:gridCol w:w="3213"/>
        <w:gridCol w:w="3213"/>
        <w:gridCol w:w="3213"/>
      </w:tblGrid>
      <w:tr>
        <w:tc>
          <w:tcPr>
            <w:tcW w:type="dxa" w:w="2677"/>
            <w:shd w:val="clear" w:color="auto" w:fill="E8EEFC"/>
          </w:tcPr>
          <w:p>
            <w:pPr>
              <w:spacing w:after="0" w:line="276" w:lineRule="auto"/>
            </w:pPr>
            <w:r>
              <w:rPr>
                <w:rFonts w:ascii="맑은 고딕" w:hAnsi="맑은 고딕" w:eastAsia="맑은 고딕"/>
                <w:b/>
                <w:sz w:val="19"/>
              </w:rPr>
              <w:t>확인</w:t>
            </w:r>
          </w:p>
        </w:tc>
        <w:tc>
          <w:tcPr>
            <w:tcW w:type="dxa" w:w="4819"/>
            <w:shd w:val="clear" w:color="auto" w:fill="E8EEFC"/>
          </w:tcPr>
          <w:p>
            <w:pPr>
              <w:spacing w:after="0" w:line="276" w:lineRule="auto"/>
            </w:pPr>
            <w:r>
              <w:rPr>
                <w:rFonts w:ascii="맑은 고딕" w:hAnsi="맑은 고딕" w:eastAsia="맑은 고딕"/>
                <w:b/>
                <w:sz w:val="19"/>
              </w:rPr>
              <w:t>정상</w:t>
            </w:r>
          </w:p>
        </w:tc>
        <w:tc>
          <w:tcPr>
            <w:tcW w:type="dxa" w:w="2142"/>
            <w:shd w:val="clear" w:color="auto" w:fill="E8EEFC"/>
          </w:tcPr>
          <w:p>
            <w:pPr>
              <w:spacing w:after="0" w:line="276" w:lineRule="auto"/>
            </w:pPr>
            <w:r>
              <w:rPr>
                <w:rFonts w:ascii="맑은 고딕" w:hAnsi="맑은 고딕" w:eastAsia="맑은 고딕"/>
                <w:b/>
                <w:sz w:val="19"/>
              </w:rPr>
              <w:t>아니면</w:t>
            </w:r>
          </w:p>
        </w:tc>
      </w:tr>
      <w:tr>
        <w:tc>
          <w:tcPr>
            <w:tcW w:type="dxa" w:w="2677"/>
          </w:tcPr>
          <w:p>
            <w:pPr>
              <w:spacing w:after="0" w:line="276" w:lineRule="auto"/>
            </w:pPr>
            <w:r>
              <w:rPr>
                <w:rFonts w:ascii="맑은 고딕" w:hAnsi="맑은 고딕" w:eastAsia="맑은 고딕"/>
                <w:b w:val="0"/>
                <w:sz w:val="19"/>
              </w:rPr>
              <w:t>발송</w:t>
            </w:r>
          </w:p>
        </w:tc>
        <w:tc>
          <w:tcPr>
            <w:tcW w:type="dxa" w:w="4819"/>
          </w:tcPr>
          <w:p>
            <w:pPr>
              <w:spacing w:after="0" w:line="276" w:lineRule="auto"/>
            </w:pPr>
            <w:r>
              <w:rPr>
                <w:rFonts w:ascii="맑은 고딕" w:hAnsi="맑은 고딕" w:eastAsia="맑은 고딕"/>
                <w:b/>
                <w:sz w:val="19"/>
              </w:rPr>
              <w:t>실패</w:t>
            </w:r>
            <w:r>
              <w:rPr>
                <w:rFonts w:ascii="맑은 고딕" w:hAnsi="맑은 고딕" w:eastAsia="맑은 고딕"/>
                <w:b w:val="0"/>
                <w:sz w:val="19"/>
              </w:rPr>
              <w:t xml:space="preserve"> 없음</w:t>
            </w:r>
          </w:p>
        </w:tc>
        <w:tc>
          <w:tcPr>
            <w:tcW w:type="dxa" w:w="2142"/>
          </w:tcPr>
          <w:p>
            <w:pPr>
              <w:spacing w:after="0" w:line="276" w:lineRule="auto"/>
            </w:pPr>
            <w:r>
              <w:rPr>
                <w:rFonts w:ascii="맑은 고딕" w:hAnsi="맑은 고딕" w:eastAsia="맑은 고딕"/>
                <w:b w:val="0"/>
                <w:sz w:val="19"/>
              </w:rPr>
              <w:t>15.8</w:t>
            </w:r>
          </w:p>
        </w:tc>
      </w:tr>
      <w:tr>
        <w:tc>
          <w:tcPr>
            <w:tcW w:type="dxa" w:w="2677"/>
          </w:tcPr>
          <w:p>
            <w:pPr>
              <w:spacing w:after="0" w:line="276" w:lineRule="auto"/>
            </w:pPr>
            <w:r>
              <w:rPr>
                <w:rFonts w:ascii="맑은 고딕" w:hAnsi="맑은 고딕" w:eastAsia="맑은 고딕"/>
                <w:b w:val="0"/>
                <w:sz w:val="19"/>
              </w:rPr>
              <w:t>실패 기록</w:t>
            </w:r>
          </w:p>
        </w:tc>
        <w:tc>
          <w:tcPr>
            <w:tcW w:type="dxa" w:w="4819"/>
          </w:tcPr>
          <w:p>
            <w:pPr>
              <w:spacing w:after="0" w:line="276" w:lineRule="auto"/>
            </w:pPr>
            <w:r>
              <w:rPr>
                <w:rFonts w:ascii="맑은 고딕" w:hAnsi="맑은 고딕" w:eastAsia="맑은 고딕"/>
                <w:b w:val="0"/>
                <w:sz w:val="19"/>
              </w:rPr>
              <w:t>없음</w:t>
            </w:r>
          </w:p>
        </w:tc>
        <w:tc>
          <w:tcPr>
            <w:tcW w:type="dxa" w:w="2142"/>
          </w:tcPr>
          <w:p>
            <w:pPr>
              <w:spacing w:after="0" w:line="276" w:lineRule="auto"/>
            </w:pPr>
            <w:r>
              <w:rPr>
                <w:rFonts w:ascii="맑은 고딕" w:hAnsi="맑은 고딕" w:eastAsia="맑은 고딕"/>
                <w:b w:val="0"/>
                <w:sz w:val="19"/>
              </w:rPr>
              <w:t>14.7</w:t>
            </w:r>
          </w:p>
        </w:tc>
      </w:tr>
    </w:tbl>
    <w:p>
      <w:pPr>
        <w:spacing w:after="40"/>
      </w:pPr>
    </w:p>
    <w:p>
      <w:pPr>
        <w:keepNext/>
        <w:jc w:val="center"/>
      </w:pPr>
      <w:r>
        <w:drawing>
          <wp:inline xmlns:a="http://schemas.openxmlformats.org/drawingml/2006/main" xmlns:pic="http://schemas.openxmlformats.org/drawingml/2006/picture">
            <wp:extent cx="5680125" cy="2705484"/>
            <wp:docPr id="319" name="Picture 319"/>
            <wp:cNvGraphicFramePr>
              <a:graphicFrameLocks noChangeAspect="1"/>
            </wp:cNvGraphicFramePr>
            <a:graphic>
              <a:graphicData uri="http://schemas.openxmlformats.org/drawingml/2006/picture">
                <pic:pic>
                  <pic:nvPicPr>
                    <pic:cNvPr id="0" name="delivery-failed.png"/>
                    <pic:cNvPicPr/>
                  </pic:nvPicPr>
                  <pic:blipFill>
                    <a:blip r:embed="rId204"/>
                    <a:stretch>
                      <a:fillRect/>
                    </a:stretch>
                  </pic:blipFill>
                  <pic:spPr>
                    <a:xfrm>
                      <a:off x="0" y="0"/>
                      <a:ext cx="5680125" cy="2705484"/>
                    </a:xfrm>
                    <a:prstGeom prst="rect"/>
                  </pic:spPr>
                </pic:pic>
              </a:graphicData>
            </a:graphic>
          </wp:inline>
        </w:drawing>
      </w:r>
    </w:p>
    <w:p>
      <w:pPr>
        <w:jc w:val="center"/>
      </w:pPr>
      <w:r>
        <w:rPr>
          <w:rFonts w:ascii="맑은 고딕" w:hAnsi="맑은 고딕" w:eastAsia="맑은 고딕"/>
          <w:color w:val="4B5563"/>
          <w:sz w:val="18"/>
        </w:rPr>
        <w:t>그림 319. 발송 실패가 있는 기록의 예</w:t>
      </w:r>
    </w:p>
    <w:p>
      <w:pPr>
        <w:pStyle w:val="Heading3"/>
      </w:pPr>
      <w:r>
        <w:t>⑥ 확인 질문(선택, 1분)</w:t>
      </w:r>
    </w:p>
    <w:p>
      <w:pPr>
        <w:keepNext/>
        <w:jc w:val="center"/>
      </w:pPr>
      <w:r>
        <w:drawing>
          <wp:inline xmlns:a="http://schemas.openxmlformats.org/drawingml/2006/main" xmlns:pic="http://schemas.openxmlformats.org/drawingml/2006/picture">
            <wp:extent cx="3099937" cy="816750"/>
            <wp:docPr id="320" name="Picture 320"/>
            <wp:cNvGraphicFramePr>
              <a:graphicFrameLocks noChangeAspect="1"/>
            </wp:cNvGraphicFramePr>
            <a:graphic>
              <a:graphicData uri="http://schemas.openxmlformats.org/drawingml/2006/picture">
                <pic:pic>
                  <pic:nvPicPr>
                    <pic:cNvPr id="0" name="sample-answer.png"/>
                    <pic:cNvPicPr/>
                  </pic:nvPicPr>
                  <pic:blipFill>
                    <a:blip r:embed="rId1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320. 확인 질문의 정상 답</w:t>
      </w:r>
    </w:p>
    <w:p>
      <w:r>
        <w:rPr>
          <w:rFonts w:ascii="맑은 고딕" w:hAnsi="맑은 고딕" w:eastAsia="맑은 고딕"/>
          <w:b w:val="0"/>
        </w:rPr>
        <w:t>같은 질문 두 개(5.6)를 해서 답이 평소와 같은지 봅니다. 샘플 데이터가 아닌 운영 데이터라면, 답이 잘 변하지 않는 질문 두 개를 정해 두고 매일 같은 질문을 합니다.</w:t>
      </w:r>
    </w:p>
    <w:p>
      <w:pPr>
        <w:pStyle w:val="Heading2"/>
      </w:pPr>
      <w:r>
        <w:t>25.2 매주 점검(15분)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74"/>
            <w:shd w:val="clear" w:color="auto" w:fill="E8EEFC"/>
          </w:tcPr>
          <w:p>
            <w:pPr>
              <w:spacing w:after="0" w:line="276" w:lineRule="auto"/>
            </w:pPr>
            <w:r>
              <w:rPr>
                <w:rFonts w:ascii="맑은 고딕" w:hAnsi="맑은 고딕" w:eastAsia="맑은 고딕"/>
                <w:b/>
                <w:sz w:val="19"/>
              </w:rPr>
              <w:t>번호</w:t>
            </w:r>
          </w:p>
        </w:tc>
        <w:tc>
          <w:tcPr>
            <w:tcW w:type="dxa" w:w="1404"/>
            <w:shd w:val="clear" w:color="auto" w:fill="E8EEFC"/>
          </w:tcPr>
          <w:p>
            <w:pPr>
              <w:spacing w:after="0" w:line="276" w:lineRule="auto"/>
            </w:pPr>
            <w:r>
              <w:rPr>
                <w:rFonts w:ascii="맑은 고딕" w:hAnsi="맑은 고딕" w:eastAsia="맑은 고딕"/>
                <w:b/>
                <w:sz w:val="19"/>
              </w:rPr>
              <w:t>확인</w:t>
            </w:r>
          </w:p>
        </w:tc>
        <w:tc>
          <w:tcPr>
            <w:tcW w:type="dxa" w:w="5614"/>
            <w:shd w:val="clear" w:color="auto" w:fill="E8EEFC"/>
          </w:tcPr>
          <w:p>
            <w:pPr>
              <w:spacing w:after="0" w:line="276" w:lineRule="auto"/>
            </w:pPr>
            <w:r>
              <w:rPr>
                <w:rFonts w:ascii="맑은 고딕" w:hAnsi="맑은 고딕" w:eastAsia="맑은 고딕"/>
                <w:b/>
                <w:sz w:val="19"/>
              </w:rPr>
              <w:t>어디서</w:t>
            </w:r>
          </w:p>
        </w:tc>
        <w:tc>
          <w:tcPr>
            <w:tcW w:type="dxa" w:w="2246"/>
            <w:shd w:val="clear" w:color="auto" w:fill="E8EEFC"/>
          </w:tcPr>
          <w:p>
            <w:pPr>
              <w:spacing w:after="0" w:line="276" w:lineRule="auto"/>
            </w:pPr>
            <w:r>
              <w:rPr>
                <w:rFonts w:ascii="맑은 고딕" w:hAnsi="맑은 고딕" w:eastAsia="맑은 고딕"/>
                <w:b/>
                <w:sz w:val="19"/>
              </w:rPr>
              <w:t>이 책</w:t>
            </w:r>
          </w:p>
        </w:tc>
      </w:tr>
      <w:tr>
        <w:tc>
          <w:tcPr>
            <w:tcW w:type="dxa" w:w="374"/>
          </w:tcPr>
          <w:p>
            <w:pPr>
              <w:spacing w:after="0" w:line="276" w:lineRule="auto"/>
            </w:pPr>
            <w:r>
              <w:rPr>
                <w:rFonts w:ascii="맑은 고딕" w:hAnsi="맑은 고딕" w:eastAsia="맑은 고딕"/>
                <w:b w:val="0"/>
                <w:sz w:val="19"/>
              </w:rPr>
              <w:t>1</w:t>
            </w:r>
          </w:p>
        </w:tc>
        <w:tc>
          <w:tcPr>
            <w:tcW w:type="dxa" w:w="1404"/>
          </w:tcPr>
          <w:p>
            <w:pPr>
              <w:spacing w:after="0" w:line="276" w:lineRule="auto"/>
            </w:pPr>
            <w:r>
              <w:rPr>
                <w:rFonts w:ascii="맑은 고딕" w:hAnsi="맑은 고딕" w:eastAsia="맑은 고딕"/>
                <w:b w:val="0"/>
                <w:sz w:val="19"/>
              </w:rPr>
              <w:t>로그인 실패 반복</w:t>
            </w:r>
          </w:p>
        </w:tc>
        <w:tc>
          <w:tcPr>
            <w:tcW w:type="dxa" w:w="5614"/>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auth.login_failed</w:t>
            </w:r>
          </w:p>
        </w:tc>
        <w:tc>
          <w:tcPr>
            <w:tcW w:type="dxa" w:w="2246"/>
          </w:tcPr>
          <w:p>
            <w:pPr>
              <w:spacing w:after="0" w:line="276" w:lineRule="auto"/>
            </w:pPr>
            <w:r>
              <w:rPr>
                <w:rFonts w:ascii="맑은 고딕" w:hAnsi="맑은 고딕" w:eastAsia="맑은 고딕"/>
                <w:b w:val="0"/>
                <w:sz w:val="19"/>
              </w:rPr>
              <w:t>9.3</w:t>
            </w:r>
          </w:p>
        </w:tc>
      </w:tr>
      <w:tr>
        <w:tc>
          <w:tcPr>
            <w:tcW w:type="dxa" w:w="374"/>
          </w:tcPr>
          <w:p>
            <w:pPr>
              <w:spacing w:after="0" w:line="276" w:lineRule="auto"/>
            </w:pPr>
            <w:r>
              <w:rPr>
                <w:rFonts w:ascii="맑은 고딕" w:hAnsi="맑은 고딕" w:eastAsia="맑은 고딕"/>
                <w:b w:val="0"/>
                <w:sz w:val="19"/>
              </w:rPr>
              <w:t>2</w:t>
            </w:r>
          </w:p>
        </w:tc>
        <w:tc>
          <w:tcPr>
            <w:tcW w:type="dxa" w:w="1404"/>
          </w:tcPr>
          <w:p>
            <w:pPr>
              <w:spacing w:after="0" w:line="276" w:lineRule="auto"/>
            </w:pPr>
            <w:r>
              <w:rPr>
                <w:rFonts w:ascii="맑은 고딕" w:hAnsi="맑은 고딕" w:eastAsia="맑은 고딕"/>
                <w:b w:val="0"/>
                <w:sz w:val="19"/>
              </w:rPr>
              <w:t>모르는 계정·역할·권한 변경</w:t>
            </w:r>
          </w:p>
        </w:tc>
        <w:tc>
          <w:tcPr>
            <w:tcW w:type="dxa" w:w="5614"/>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security.user_created</w:t>
            </w:r>
            <w:r>
              <w:rPr>
                <w:rFonts w:ascii="맑은 고딕" w:hAnsi="맑은 고딕" w:eastAsia="맑은 고딕"/>
                <w:b w:val="0"/>
                <w:sz w:val="19"/>
              </w:rPr>
              <w:t>·</w:t>
            </w:r>
            <w:r>
              <w:rPr>
                <w:rFonts w:ascii="Consolas" w:hAnsi="Consolas" w:eastAsia="맑은 고딕"/>
                <w:b w:val="0"/>
                <w:color w:val="9F1239"/>
                <w:sz w:val="19"/>
              </w:rPr>
              <w:t>role_changed</w:t>
            </w:r>
            <w:r>
              <w:rPr>
                <w:rFonts w:ascii="맑은 고딕" w:hAnsi="맑은 고딕" w:eastAsia="맑은 고딕"/>
                <w:b w:val="0"/>
                <w:sz w:val="19"/>
              </w:rPr>
              <w:t>·</w:t>
            </w:r>
            <w:r>
              <w:rPr>
                <w:rFonts w:ascii="Consolas" w:hAnsi="Consolas" w:eastAsia="맑은 고딕"/>
                <w:b w:val="0"/>
                <w:color w:val="9F1239"/>
                <w:sz w:val="19"/>
              </w:rPr>
              <w:t>permission_changed</w:t>
            </w:r>
          </w:p>
        </w:tc>
        <w:tc>
          <w:tcPr>
            <w:tcW w:type="dxa" w:w="2246"/>
          </w:tcPr>
          <w:p>
            <w:pPr>
              <w:spacing w:after="0" w:line="276" w:lineRule="auto"/>
            </w:pPr>
            <w:r>
              <w:rPr>
                <w:rFonts w:ascii="맑은 고딕" w:hAnsi="맑은 고딕" w:eastAsia="맑은 고딕"/>
                <w:b w:val="0"/>
                <w:sz w:val="19"/>
              </w:rPr>
              <w:t>9.3</w:t>
            </w:r>
          </w:p>
        </w:tc>
      </w:tr>
      <w:tr>
        <w:tc>
          <w:tcPr>
            <w:tcW w:type="dxa" w:w="374"/>
          </w:tcPr>
          <w:p>
            <w:pPr>
              <w:spacing w:after="0" w:line="276" w:lineRule="auto"/>
            </w:pPr>
            <w:r>
              <w:rPr>
                <w:rFonts w:ascii="맑은 고딕" w:hAnsi="맑은 고딕" w:eastAsia="맑은 고딕"/>
                <w:b w:val="0"/>
                <w:sz w:val="19"/>
              </w:rPr>
              <w:t>3</w:t>
            </w:r>
          </w:p>
        </w:tc>
        <w:tc>
          <w:tcPr>
            <w:tcW w:type="dxa" w:w="1404"/>
          </w:tcPr>
          <w:p>
            <w:pPr>
              <w:spacing w:after="0" w:line="276" w:lineRule="auto"/>
            </w:pPr>
            <w:r>
              <w:rPr>
                <w:rFonts w:ascii="맑은 고딕" w:hAnsi="맑은 고딕" w:eastAsia="맑은 고딕"/>
                <w:b w:val="0"/>
                <w:sz w:val="19"/>
              </w:rPr>
              <w:t>배포 작업 결과</w:t>
            </w:r>
          </w:p>
        </w:tc>
        <w:tc>
          <w:tcPr>
            <w:tcW w:type="dxa" w:w="5614"/>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deploy.*</w:t>
            </w:r>
            <w:r>
              <w:rPr>
                <w:rFonts w:ascii="맑은 고딕" w:hAnsi="맑은 고딕" w:eastAsia="맑은 고딕"/>
                <w:b w:val="0"/>
                <w:sz w:val="19"/>
              </w:rPr>
              <w:t>, 배포 콘솔 작업 기록</w:t>
            </w:r>
          </w:p>
        </w:tc>
        <w:tc>
          <w:tcPr>
            <w:tcW w:type="dxa" w:w="2246"/>
          </w:tcPr>
          <w:p>
            <w:pPr>
              <w:spacing w:after="0" w:line="276" w:lineRule="auto"/>
            </w:pPr>
            <w:r>
              <w:rPr>
                <w:rFonts w:ascii="맑은 고딕" w:hAnsi="맑은 고딕" w:eastAsia="맑은 고딕"/>
                <w:b w:val="0"/>
                <w:sz w:val="19"/>
              </w:rPr>
              <w:t>9.6, 24장</w:t>
            </w:r>
          </w:p>
        </w:tc>
      </w:tr>
      <w:tr>
        <w:tc>
          <w:tcPr>
            <w:tcW w:type="dxa" w:w="374"/>
          </w:tcPr>
          <w:p>
            <w:pPr>
              <w:spacing w:after="0" w:line="276" w:lineRule="auto"/>
            </w:pPr>
            <w:r>
              <w:rPr>
                <w:rFonts w:ascii="맑은 고딕" w:hAnsi="맑은 고딕" w:eastAsia="맑은 고딕"/>
                <w:b w:val="0"/>
                <w:sz w:val="19"/>
              </w:rPr>
              <w:t>4</w:t>
            </w:r>
          </w:p>
        </w:tc>
        <w:tc>
          <w:tcPr>
            <w:tcW w:type="dxa" w:w="1404"/>
          </w:tcPr>
          <w:p>
            <w:pPr>
              <w:spacing w:after="0" w:line="276" w:lineRule="auto"/>
            </w:pPr>
            <w:r>
              <w:rPr>
                <w:rFonts w:ascii="맑은 고딕" w:hAnsi="맑은 고딕" w:eastAsia="맑은 고딕"/>
                <w:b w:val="0"/>
                <w:sz w:val="19"/>
              </w:rPr>
              <w:t>오래된 승인 대기</w:t>
            </w:r>
          </w:p>
        </w:tc>
        <w:tc>
          <w:tcPr>
            <w:tcW w:type="dxa" w:w="5614"/>
          </w:tcPr>
          <w:p>
            <w:pPr>
              <w:spacing w:after="0" w:line="276" w:lineRule="auto"/>
            </w:pPr>
            <w:r>
              <w:rPr>
                <w:rFonts w:ascii="맑은 고딕" w:hAnsi="맑은 고딕" w:eastAsia="맑은 고딕"/>
                <w:b w:val="0"/>
                <w:sz w:val="19"/>
              </w:rPr>
              <w:t>Action 화면(승인자 계정)</w:t>
            </w:r>
          </w:p>
        </w:tc>
        <w:tc>
          <w:tcPr>
            <w:tcW w:type="dxa" w:w="2246"/>
          </w:tcPr>
          <w:p>
            <w:pPr>
              <w:spacing w:after="0" w:line="276" w:lineRule="auto"/>
            </w:pPr>
            <w:r>
              <w:rPr>
                <w:rFonts w:ascii="맑은 고딕" w:hAnsi="맑은 고딕" w:eastAsia="맑은 고딕"/>
                <w:b w:val="0"/>
                <w:sz w:val="19"/>
              </w:rPr>
              <w:t>14.8</w:t>
            </w:r>
          </w:p>
        </w:tc>
      </w:tr>
      <w:tr>
        <w:tc>
          <w:tcPr>
            <w:tcW w:type="dxa" w:w="374"/>
          </w:tcPr>
          <w:p>
            <w:pPr>
              <w:spacing w:after="0" w:line="276" w:lineRule="auto"/>
            </w:pPr>
            <w:r>
              <w:rPr>
                <w:rFonts w:ascii="맑은 고딕" w:hAnsi="맑은 고딕" w:eastAsia="맑은 고딕"/>
                <w:b w:val="0"/>
                <w:sz w:val="19"/>
              </w:rPr>
              <w:t>5</w:t>
            </w:r>
          </w:p>
        </w:tc>
        <w:tc>
          <w:tcPr>
            <w:tcW w:type="dxa" w:w="1404"/>
          </w:tcPr>
          <w:p>
            <w:pPr>
              <w:spacing w:after="0" w:line="276" w:lineRule="auto"/>
            </w:pPr>
            <w:r>
              <w:rPr>
                <w:rFonts w:ascii="맑은 고딕" w:hAnsi="맑은 고딕" w:eastAsia="맑은 고딕"/>
                <w:b w:val="0"/>
                <w:sz w:val="19"/>
              </w:rPr>
              <w:t>백업 복사본</w:t>
            </w:r>
          </w:p>
        </w:tc>
        <w:tc>
          <w:tcPr>
            <w:tcW w:type="dxa" w:w="5614"/>
          </w:tcPr>
          <w:p>
            <w:pPr>
              <w:spacing w:after="0" w:line="276" w:lineRule="auto"/>
            </w:pPr>
            <w:r>
              <w:rPr>
                <w:rFonts w:ascii="Consolas" w:hAnsi="Consolas" w:eastAsia="맑은 고딕"/>
                <w:b w:val="0"/>
                <w:color w:val="9F1239"/>
                <w:sz w:val="19"/>
              </w:rPr>
              <w:t>C:\OntoBot\backups</w:t>
            </w:r>
            <w:r>
              <w:rPr>
                <w:rFonts w:ascii="맑은 고딕" w:hAnsi="맑은 고딕" w:eastAsia="맑은 고딕"/>
                <w:b w:val="0"/>
                <w:sz w:val="19"/>
              </w:rPr>
              <w:t>, 회사 백업 체계</w:t>
            </w:r>
          </w:p>
        </w:tc>
        <w:tc>
          <w:tcPr>
            <w:tcW w:type="dxa" w:w="2246"/>
          </w:tcPr>
          <w:p>
            <w:pPr>
              <w:spacing w:after="0" w:line="276" w:lineRule="auto"/>
            </w:pPr>
            <w:r>
              <w:rPr>
                <w:rFonts w:ascii="맑은 고딕" w:hAnsi="맑은 고딕" w:eastAsia="맑은 고딕"/>
                <w:b w:val="0"/>
                <w:sz w:val="19"/>
              </w:rPr>
              <w:t>19.5</w:t>
            </w:r>
          </w:p>
        </w:tc>
      </w:tr>
      <w:tr>
        <w:tc>
          <w:tcPr>
            <w:tcW w:type="dxa" w:w="374"/>
          </w:tcPr>
          <w:p>
            <w:pPr>
              <w:spacing w:after="0" w:line="276" w:lineRule="auto"/>
            </w:pPr>
            <w:r>
              <w:rPr>
                <w:rFonts w:ascii="맑은 고딕" w:hAnsi="맑은 고딕" w:eastAsia="맑은 고딕"/>
                <w:b w:val="0"/>
                <w:sz w:val="19"/>
              </w:rPr>
              <w:t>6</w:t>
            </w:r>
          </w:p>
        </w:tc>
        <w:tc>
          <w:tcPr>
            <w:tcW w:type="dxa" w:w="1404"/>
          </w:tcPr>
          <w:p>
            <w:pPr>
              <w:spacing w:after="0" w:line="276" w:lineRule="auto"/>
            </w:pPr>
            <w:r>
              <w:rPr>
                <w:rFonts w:ascii="맑은 고딕" w:hAnsi="맑은 고딕" w:eastAsia="맑은 고딕"/>
                <w:b w:val="0"/>
                <w:sz w:val="19"/>
              </w:rPr>
              <w:t>디스크 추세</w:t>
            </w:r>
          </w:p>
        </w:tc>
        <w:tc>
          <w:tcPr>
            <w:tcW w:type="dxa" w:w="5614"/>
          </w:tcPr>
          <w:p>
            <w:pPr>
              <w:spacing w:after="0" w:line="276" w:lineRule="auto"/>
            </w:pPr>
            <w:r>
              <w:rPr>
                <w:rFonts w:ascii="맑은 고딕" w:hAnsi="맑은 고딕" w:eastAsia="맑은 고딕"/>
                <w:b w:val="0"/>
                <w:sz w:val="19"/>
              </w:rPr>
              <w:t>현황의 디스크 여유를 지난주와 비교</w:t>
            </w:r>
          </w:p>
        </w:tc>
        <w:tc>
          <w:tcPr>
            <w:tcW w:type="dxa" w:w="2246"/>
          </w:tcPr>
          <w:p>
            <w:pPr>
              <w:spacing w:after="0" w:line="276" w:lineRule="auto"/>
            </w:pPr>
            <w:r>
              <w:rPr>
                <w:rFonts w:ascii="맑은 고딕" w:hAnsi="맑은 고딕" w:eastAsia="맑은 고딕"/>
                <w:b w:val="0"/>
                <w:sz w:val="19"/>
              </w:rPr>
              <w:t>2.6</w:t>
            </w:r>
          </w:p>
        </w:tc>
      </w:tr>
      <w:tr>
        <w:tc>
          <w:tcPr>
            <w:tcW w:type="dxa" w:w="374"/>
          </w:tcPr>
          <w:p>
            <w:pPr>
              <w:spacing w:after="0" w:line="276" w:lineRule="auto"/>
            </w:pPr>
            <w:r>
              <w:rPr>
                <w:rFonts w:ascii="맑은 고딕" w:hAnsi="맑은 고딕" w:eastAsia="맑은 고딕"/>
                <w:b w:val="0"/>
                <w:sz w:val="19"/>
              </w:rPr>
              <w:t>7</w:t>
            </w:r>
          </w:p>
        </w:tc>
        <w:tc>
          <w:tcPr>
            <w:tcW w:type="dxa" w:w="1404"/>
          </w:tcPr>
          <w:p>
            <w:pPr>
              <w:spacing w:after="0" w:line="276" w:lineRule="auto"/>
            </w:pPr>
            <w:r>
              <w:rPr>
                <w:rFonts w:ascii="맑은 고딕" w:hAnsi="맑은 고딕" w:eastAsia="맑은 고딕"/>
                <w:b w:val="0"/>
                <w:sz w:val="19"/>
              </w:rPr>
              <w:t>앱 로그의 오류</w:t>
            </w:r>
          </w:p>
        </w:tc>
        <w:tc>
          <w:tcPr>
            <w:tcW w:type="dxa" w:w="5614"/>
          </w:tcPr>
          <w:p>
            <w:pPr>
              <w:spacing w:after="0" w:line="276" w:lineRule="auto"/>
            </w:pPr>
            <w:r>
              <w:rPr>
                <w:rFonts w:ascii="맑은 고딕" w:hAnsi="맑은 고딕" w:eastAsia="맑은 고딕"/>
                <w:b w:val="0"/>
                <w:sz w:val="19"/>
              </w:rPr>
              <w:t>`docker compose logs --since 168h api \</w:t>
            </w:r>
          </w:p>
        </w:tc>
        <w:tc>
          <w:tcPr>
            <w:tcW w:type="dxa" w:w="2246"/>
          </w:tcPr>
          <w:p>
            <w:pPr>
              <w:spacing w:after="0" w:line="276" w:lineRule="auto"/>
            </w:pPr>
            <w:r>
              <w:rPr>
                <w:rFonts w:ascii="맑은 고딕" w:hAnsi="맑은 고딕" w:eastAsia="맑은 고딕"/>
                <w:b w:val="0"/>
                <w:sz w:val="19"/>
              </w:rPr>
              <w:t>grep '"level": "ERROR"'`</w:t>
            </w:r>
          </w:p>
        </w:tc>
      </w:tr>
      <w:tr>
        <w:tc>
          <w:tcPr>
            <w:tcW w:type="dxa" w:w="374"/>
          </w:tcPr>
          <w:p>
            <w:pPr>
              <w:spacing w:after="0" w:line="276" w:lineRule="auto"/>
            </w:pPr>
            <w:r>
              <w:rPr>
                <w:rFonts w:ascii="맑은 고딕" w:hAnsi="맑은 고딕" w:eastAsia="맑은 고딕"/>
                <w:b w:val="0"/>
                <w:sz w:val="19"/>
              </w:rPr>
              <w:t>8</w:t>
            </w:r>
          </w:p>
        </w:tc>
        <w:tc>
          <w:tcPr>
            <w:tcW w:type="dxa" w:w="1404"/>
          </w:tcPr>
          <w:p>
            <w:pPr>
              <w:spacing w:after="0" w:line="276" w:lineRule="auto"/>
            </w:pPr>
            <w:r>
              <w:rPr>
                <w:rFonts w:ascii="맑은 고딕" w:hAnsi="맑은 고딕" w:eastAsia="맑은 고딕"/>
                <w:b w:val="0"/>
                <w:sz w:val="19"/>
              </w:rPr>
              <w:t>트레이스의 실패 비율</w:t>
            </w:r>
          </w:p>
        </w:tc>
        <w:tc>
          <w:tcPr>
            <w:tcW w:type="dxa" w:w="5614"/>
          </w:tcPr>
          <w:p>
            <w:pPr>
              <w:spacing w:after="0" w:line="276" w:lineRule="auto"/>
            </w:pPr>
            <w:r>
              <w:rPr>
                <w:rFonts w:ascii="맑은 고딕" w:hAnsi="맑은 고딕" w:eastAsia="맑은 고딕"/>
                <w:b w:val="0"/>
                <w:sz w:val="19"/>
              </w:rPr>
              <w:t xml:space="preserve">최근 트레이스 목록에서 </w:t>
            </w:r>
            <w:r>
              <w:rPr>
                <w:rFonts w:ascii="Consolas" w:hAnsi="Consolas" w:eastAsia="맑은 고딕"/>
                <w:b w:val="0"/>
                <w:color w:val="9F1239"/>
                <w:sz w:val="19"/>
              </w:rPr>
              <w:t>failed</w:t>
            </w:r>
            <w:r>
              <w:rPr>
                <w:rFonts w:ascii="맑은 고딕" w:hAnsi="맑은 고딕" w:eastAsia="맑은 고딕"/>
                <w:b w:val="0"/>
                <w:sz w:val="19"/>
              </w:rPr>
              <w:t xml:space="preserve"> 가 늘었는지</w:t>
            </w:r>
          </w:p>
        </w:tc>
        <w:tc>
          <w:tcPr>
            <w:tcW w:type="dxa" w:w="2246"/>
          </w:tcPr>
          <w:p>
            <w:pPr>
              <w:spacing w:after="0" w:line="276" w:lineRule="auto"/>
            </w:pPr>
            <w:r>
              <w:rPr>
                <w:rFonts w:ascii="맑은 고딕" w:hAnsi="맑은 고딕" w:eastAsia="맑은 고딕"/>
                <w:b w:val="0"/>
                <w:sz w:val="19"/>
              </w:rPr>
              <w:t>10.2</w:t>
            </w:r>
          </w:p>
        </w:tc>
      </w:tr>
    </w:tbl>
    <w:p>
      <w:pPr>
        <w:spacing w:after="40"/>
      </w:pPr>
    </w:p>
    <w:p>
      <w:pPr>
        <w:keepNext/>
        <w:jc w:val="center"/>
      </w:pPr>
      <w:r>
        <w:drawing>
          <wp:inline xmlns:a="http://schemas.openxmlformats.org/drawingml/2006/main" xmlns:pic="http://schemas.openxmlformats.org/drawingml/2006/picture">
            <wp:extent cx="5680125" cy="566156"/>
            <wp:docPr id="321" name="Picture 321"/>
            <wp:cNvGraphicFramePr>
              <a:graphicFrameLocks noChangeAspect="1"/>
            </wp:cNvGraphicFramePr>
            <a:graphic>
              <a:graphicData uri="http://schemas.openxmlformats.org/drawingml/2006/picture">
                <pic:pic>
                  <pic:nvPicPr>
                    <pic:cNvPr id="0" name="filter-auth-login_failed.png"/>
                    <pic:cNvPicPr/>
                  </pic:nvPicPr>
                  <pic:blipFill>
                    <a:blip r:embed="rId82"/>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321. 로그인 실패 기록</w:t>
      </w:r>
    </w:p>
    <w:p>
      <w:pPr>
        <w:pStyle w:val="Heading2"/>
      </w:pPr>
      <w:r>
        <w:t>25.3 매달 점검(1시간)</w:t>
      </w:r>
    </w:p>
    <w:tbl>
      <w:tblPr>
        <w:tblStyle w:val="TableGrid"/>
        <w:tblW w:type="auto" w:w="0"/>
        <w:jc w:val="center"/>
        <w:tblLook w:firstColumn="1" w:firstRow="1" w:lastColumn="0" w:lastRow="0" w:noHBand="0" w:noVBand="1" w:val="04A0"/>
      </w:tblPr>
      <w:tblGrid>
        <w:gridCol w:w="3213"/>
        <w:gridCol w:w="3213"/>
        <w:gridCol w:w="3213"/>
      </w:tblGrid>
      <w:tr>
        <w:tc>
          <w:tcPr>
            <w:tcW w:type="dxa" w:w="521"/>
            <w:shd w:val="clear" w:color="auto" w:fill="E8EEFC"/>
          </w:tcPr>
          <w:p>
            <w:pPr>
              <w:spacing w:after="0" w:line="276" w:lineRule="auto"/>
            </w:pPr>
            <w:r>
              <w:rPr>
                <w:rFonts w:ascii="맑은 고딕" w:hAnsi="맑은 고딕" w:eastAsia="맑은 고딕"/>
                <w:b/>
                <w:sz w:val="19"/>
              </w:rPr>
              <w:t>번호</w:t>
            </w:r>
          </w:p>
        </w:tc>
        <w:tc>
          <w:tcPr>
            <w:tcW w:type="dxa" w:w="1302"/>
            <w:shd w:val="clear" w:color="auto" w:fill="E8EEFC"/>
          </w:tcPr>
          <w:p>
            <w:pPr>
              <w:spacing w:after="0" w:line="276" w:lineRule="auto"/>
            </w:pPr>
            <w:r>
              <w:rPr>
                <w:rFonts w:ascii="맑은 고딕" w:hAnsi="맑은 고딕" w:eastAsia="맑은 고딕"/>
                <w:b/>
                <w:sz w:val="19"/>
              </w:rPr>
              <w:t>확인</w:t>
            </w:r>
          </w:p>
        </w:tc>
        <w:tc>
          <w:tcPr>
            <w:tcW w:type="dxa" w:w="7814"/>
            <w:shd w:val="clear" w:color="auto" w:fill="E8EEFC"/>
          </w:tcPr>
          <w:p>
            <w:pPr>
              <w:spacing w:after="0" w:line="276" w:lineRule="auto"/>
            </w:pPr>
            <w:r>
              <w:rPr>
                <w:rFonts w:ascii="맑은 고딕" w:hAnsi="맑은 고딕" w:eastAsia="맑은 고딕"/>
                <w:b/>
                <w:sz w:val="19"/>
              </w:rPr>
              <w:t>어떻게</w:t>
            </w:r>
          </w:p>
        </w:tc>
      </w:tr>
      <w:tr>
        <w:tc>
          <w:tcPr>
            <w:tcW w:type="dxa" w:w="521"/>
          </w:tcPr>
          <w:p>
            <w:pPr>
              <w:spacing w:after="0" w:line="276" w:lineRule="auto"/>
            </w:pPr>
            <w:r>
              <w:rPr>
                <w:rFonts w:ascii="맑은 고딕" w:hAnsi="맑은 고딕" w:eastAsia="맑은 고딕"/>
                <w:b w:val="0"/>
                <w:sz w:val="19"/>
              </w:rPr>
              <w:t>1</w:t>
            </w:r>
          </w:p>
        </w:tc>
        <w:tc>
          <w:tcPr>
            <w:tcW w:type="dxa" w:w="1302"/>
          </w:tcPr>
          <w:p>
            <w:pPr>
              <w:spacing w:after="0" w:line="276" w:lineRule="auto"/>
            </w:pPr>
            <w:r>
              <w:rPr>
                <w:rFonts w:ascii="맑은 고딕" w:hAnsi="맑은 고딕" w:eastAsia="맑은 고딕"/>
                <w:b w:val="0"/>
                <w:sz w:val="19"/>
              </w:rPr>
              <w:t>계정 정리</w:t>
            </w:r>
          </w:p>
        </w:tc>
        <w:tc>
          <w:tcPr>
            <w:tcW w:type="dxa" w:w="7814"/>
          </w:tcPr>
          <w:p>
            <w:pPr>
              <w:spacing w:after="0" w:line="276" w:lineRule="auto"/>
            </w:pPr>
            <w:r>
              <w:rPr>
                <w:rFonts w:ascii="맑은 고딕" w:hAnsi="맑은 고딕" w:eastAsia="맑은 고딕"/>
                <w:b w:val="0"/>
                <w:sz w:val="19"/>
              </w:rPr>
              <w:t>사용자 목록을 인사 명단과 맞춰 퇴사·이동자 정지(7장)</w:t>
            </w:r>
          </w:p>
        </w:tc>
      </w:tr>
      <w:tr>
        <w:tc>
          <w:tcPr>
            <w:tcW w:type="dxa" w:w="521"/>
          </w:tcPr>
          <w:p>
            <w:pPr>
              <w:spacing w:after="0" w:line="276" w:lineRule="auto"/>
            </w:pPr>
            <w:r>
              <w:rPr>
                <w:rFonts w:ascii="맑은 고딕" w:hAnsi="맑은 고딕" w:eastAsia="맑은 고딕"/>
                <w:b w:val="0"/>
                <w:sz w:val="19"/>
              </w:rPr>
              <w:t>2</w:t>
            </w:r>
          </w:p>
        </w:tc>
        <w:tc>
          <w:tcPr>
            <w:tcW w:type="dxa" w:w="1302"/>
          </w:tcPr>
          <w:p>
            <w:pPr>
              <w:spacing w:after="0" w:line="276" w:lineRule="auto"/>
            </w:pPr>
            <w:r>
              <w:rPr>
                <w:rFonts w:ascii="맑은 고딕" w:hAnsi="맑은 고딕" w:eastAsia="맑은 고딕"/>
                <w:b w:val="0"/>
                <w:sz w:val="19"/>
              </w:rPr>
              <w:t>관리자 수</w:t>
            </w:r>
          </w:p>
        </w:tc>
        <w:tc>
          <w:tcPr>
            <w:tcW w:type="dxa" w:w="7814"/>
          </w:tcPr>
          <w:p>
            <w:pPr>
              <w:spacing w:after="0" w:line="276" w:lineRule="auto"/>
            </w:pPr>
            <w:r>
              <w:rPr>
                <w:rFonts w:ascii="맑은 고딕" w:hAnsi="맑은 고딕" w:eastAsia="맑은 고딕"/>
                <w:b w:val="0"/>
                <w:sz w:val="19"/>
              </w:rPr>
              <w:t>admin 역할이 2명 이상, 꼭 필요한 사람만</w:t>
            </w:r>
          </w:p>
        </w:tc>
      </w:tr>
      <w:tr>
        <w:tc>
          <w:tcPr>
            <w:tcW w:type="dxa" w:w="521"/>
          </w:tcPr>
          <w:p>
            <w:pPr>
              <w:spacing w:after="0" w:line="276" w:lineRule="auto"/>
            </w:pPr>
            <w:r>
              <w:rPr>
                <w:rFonts w:ascii="맑은 고딕" w:hAnsi="맑은 고딕" w:eastAsia="맑은 고딕"/>
                <w:b w:val="0"/>
                <w:sz w:val="19"/>
              </w:rPr>
              <w:t>3</w:t>
            </w:r>
          </w:p>
        </w:tc>
        <w:tc>
          <w:tcPr>
            <w:tcW w:type="dxa" w:w="1302"/>
          </w:tcPr>
          <w:p>
            <w:pPr>
              <w:spacing w:after="0" w:line="276" w:lineRule="auto"/>
            </w:pPr>
            <w:r>
              <w:rPr>
                <w:rFonts w:ascii="맑은 고딕" w:hAnsi="맑은 고딕" w:eastAsia="맑은 고딕"/>
                <w:b w:val="0"/>
                <w:sz w:val="19"/>
              </w:rPr>
              <w:t>읽기 권한</w:t>
            </w:r>
          </w:p>
        </w:tc>
        <w:tc>
          <w:tcPr>
            <w:tcW w:type="dxa" w:w="7814"/>
          </w:tcPr>
          <w:p>
            <w:pPr>
              <w:spacing w:after="0" w:line="276" w:lineRule="auto"/>
            </w:pPr>
            <w:r>
              <w:rPr>
                <w:rFonts w:ascii="맑은 고딕" w:hAnsi="맑은 고딕" w:eastAsia="맑은 고딕"/>
                <w:b w:val="0"/>
                <w:sz w:val="19"/>
              </w:rPr>
              <w:t>역할별 읽기 권한이 업무와 맞는지(8장)</w:t>
            </w:r>
          </w:p>
        </w:tc>
      </w:tr>
      <w:tr>
        <w:tc>
          <w:tcPr>
            <w:tcW w:type="dxa" w:w="521"/>
          </w:tcPr>
          <w:p>
            <w:pPr>
              <w:spacing w:after="0" w:line="276" w:lineRule="auto"/>
            </w:pPr>
            <w:r>
              <w:rPr>
                <w:rFonts w:ascii="맑은 고딕" w:hAnsi="맑은 고딕" w:eastAsia="맑은 고딕"/>
                <w:b w:val="0"/>
                <w:sz w:val="19"/>
              </w:rPr>
              <w:t>4</w:t>
            </w:r>
          </w:p>
        </w:tc>
        <w:tc>
          <w:tcPr>
            <w:tcW w:type="dxa" w:w="1302"/>
          </w:tcPr>
          <w:p>
            <w:pPr>
              <w:spacing w:after="0" w:line="276" w:lineRule="auto"/>
            </w:pPr>
            <w:r>
              <w:rPr>
                <w:rFonts w:ascii="맑은 고딕" w:hAnsi="맑은 고딕" w:eastAsia="맑은 고딕"/>
                <w:b w:val="0"/>
                <w:sz w:val="19"/>
              </w:rPr>
              <w:t>백업 파일 성한지</w:t>
            </w:r>
          </w:p>
        </w:tc>
        <w:tc>
          <w:tcPr>
            <w:tcW w:type="dxa" w:w="7814"/>
          </w:tcPr>
          <w:p>
            <w:pPr>
              <w:spacing w:after="0" w:line="276" w:lineRule="auto"/>
            </w:pPr>
            <w:r>
              <w:rPr>
                <w:rFonts w:ascii="맑은 고딕" w:hAnsi="맑은 고딕" w:eastAsia="맑은 고딕"/>
                <w:b w:val="0"/>
                <w:sz w:val="19"/>
              </w:rPr>
              <w:t>백업 하나의 목차 읽기(19.4)</w:t>
            </w:r>
          </w:p>
        </w:tc>
      </w:tr>
      <w:tr>
        <w:tc>
          <w:tcPr>
            <w:tcW w:type="dxa" w:w="521"/>
          </w:tcPr>
          <w:p>
            <w:pPr>
              <w:spacing w:after="0" w:line="276" w:lineRule="auto"/>
            </w:pPr>
            <w:r>
              <w:rPr>
                <w:rFonts w:ascii="맑은 고딕" w:hAnsi="맑은 고딕" w:eastAsia="맑은 고딕"/>
                <w:b w:val="0"/>
                <w:sz w:val="19"/>
              </w:rPr>
              <w:t>5</w:t>
            </w:r>
          </w:p>
        </w:tc>
        <w:tc>
          <w:tcPr>
            <w:tcW w:type="dxa" w:w="1302"/>
          </w:tcPr>
          <w:p>
            <w:pPr>
              <w:spacing w:after="0" w:line="276" w:lineRule="auto"/>
            </w:pPr>
            <w:r>
              <w:rPr>
                <w:rFonts w:ascii="맑은 고딕" w:hAnsi="맑은 고딕" w:eastAsia="맑은 고딕"/>
                <w:b w:val="0"/>
                <w:sz w:val="19"/>
              </w:rPr>
              <w:t>번들 정리</w:t>
            </w:r>
          </w:p>
        </w:tc>
        <w:tc>
          <w:tcPr>
            <w:tcW w:type="dxa" w:w="7814"/>
          </w:tcPr>
          <w:p>
            <w:pPr>
              <w:spacing w:after="0" w:line="276" w:lineRule="auto"/>
            </w:pPr>
            <w:r>
              <w:rPr>
                <w:rFonts w:ascii="맑은 고딕" w:hAnsi="맑은 고딕" w:eastAsia="맑은 고딕"/>
                <w:b w:val="0"/>
                <w:sz w:val="19"/>
              </w:rPr>
              <w:t>오래된·실패 번들 삭제(20.7)</w:t>
            </w:r>
          </w:p>
        </w:tc>
      </w:tr>
      <w:tr>
        <w:tc>
          <w:tcPr>
            <w:tcW w:type="dxa" w:w="521"/>
          </w:tcPr>
          <w:p>
            <w:pPr>
              <w:spacing w:after="0" w:line="276" w:lineRule="auto"/>
            </w:pPr>
            <w:r>
              <w:rPr>
                <w:rFonts w:ascii="맑은 고딕" w:hAnsi="맑은 고딕" w:eastAsia="맑은 고딕"/>
                <w:b w:val="0"/>
                <w:sz w:val="19"/>
              </w:rPr>
              <w:t>6</w:t>
            </w:r>
          </w:p>
        </w:tc>
        <w:tc>
          <w:tcPr>
            <w:tcW w:type="dxa" w:w="1302"/>
          </w:tcPr>
          <w:p>
            <w:pPr>
              <w:spacing w:after="0" w:line="276" w:lineRule="auto"/>
            </w:pPr>
            <w:r>
              <w:rPr>
                <w:rFonts w:ascii="맑은 고딕" w:hAnsi="맑은 고딕" w:eastAsia="맑은 고딕"/>
                <w:b w:val="0"/>
                <w:sz w:val="19"/>
              </w:rPr>
              <w:t>그래프 대사</w:t>
            </w:r>
          </w:p>
        </w:tc>
        <w:tc>
          <w:tcPr>
            <w:tcW w:type="dxa" w:w="7814"/>
          </w:tcPr>
          <w:p>
            <w:pPr>
              <w:spacing w:after="0" w:line="276" w:lineRule="auto"/>
            </w:pPr>
            <w:r>
              <w:rPr>
                <w:rFonts w:ascii="맑은 고딕" w:hAnsi="맑은 고딕" w:eastAsia="맑은 고딕"/>
                <w:b/>
                <w:sz w:val="19"/>
              </w:rPr>
              <w:t>지금 대사</w:t>
            </w:r>
            <w:r>
              <w:rPr>
                <w:rFonts w:ascii="맑은 고딕" w:hAnsi="맑은 고딕" w:eastAsia="맑은 고딕"/>
                <w:b w:val="0"/>
                <w:sz w:val="19"/>
              </w:rPr>
              <w:t xml:space="preserve"> 또는 대사 명령(13.2)</w:t>
            </w:r>
          </w:p>
        </w:tc>
      </w:tr>
      <w:tr>
        <w:tc>
          <w:tcPr>
            <w:tcW w:type="dxa" w:w="521"/>
          </w:tcPr>
          <w:p>
            <w:pPr>
              <w:spacing w:after="0" w:line="276" w:lineRule="auto"/>
            </w:pPr>
            <w:r>
              <w:rPr>
                <w:rFonts w:ascii="맑은 고딕" w:hAnsi="맑은 고딕" w:eastAsia="맑은 고딕"/>
                <w:b w:val="0"/>
                <w:sz w:val="19"/>
              </w:rPr>
              <w:t>7</w:t>
            </w:r>
          </w:p>
        </w:tc>
        <w:tc>
          <w:tcPr>
            <w:tcW w:type="dxa" w:w="1302"/>
          </w:tcPr>
          <w:p>
            <w:pPr>
              <w:spacing w:after="0" w:line="276" w:lineRule="auto"/>
            </w:pPr>
            <w:r>
              <w:rPr>
                <w:rFonts w:ascii="맑은 고딕" w:hAnsi="맑은 고딕" w:eastAsia="맑은 고딕"/>
                <w:b w:val="0"/>
                <w:sz w:val="19"/>
              </w:rPr>
              <w:t>보존 기간 정리</w:t>
            </w:r>
          </w:p>
        </w:tc>
        <w:tc>
          <w:tcPr>
            <w:tcW w:type="dxa" w:w="7814"/>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ops.retention_purged</w:t>
            </w:r>
            <w:r>
              <w:rPr>
                <w:rFonts w:ascii="맑은 고딕" w:hAnsi="맑은 고딕" w:eastAsia="맑은 고딕"/>
                <w:b w:val="0"/>
                <w:sz w:val="19"/>
              </w:rPr>
              <w:t xml:space="preserve"> 가 매일 남는지</w:t>
            </w:r>
          </w:p>
        </w:tc>
      </w:tr>
      <w:tr>
        <w:tc>
          <w:tcPr>
            <w:tcW w:type="dxa" w:w="521"/>
          </w:tcPr>
          <w:p>
            <w:pPr>
              <w:spacing w:after="0" w:line="276" w:lineRule="auto"/>
            </w:pPr>
            <w:r>
              <w:rPr>
                <w:rFonts w:ascii="맑은 고딕" w:hAnsi="맑은 고딕" w:eastAsia="맑은 고딕"/>
                <w:b w:val="0"/>
                <w:sz w:val="19"/>
              </w:rPr>
              <w:t>8</w:t>
            </w:r>
          </w:p>
        </w:tc>
        <w:tc>
          <w:tcPr>
            <w:tcW w:type="dxa" w:w="1302"/>
          </w:tcPr>
          <w:p>
            <w:pPr>
              <w:spacing w:after="0" w:line="276" w:lineRule="auto"/>
            </w:pPr>
            <w:r>
              <w:rPr>
                <w:rFonts w:ascii="맑은 고딕" w:hAnsi="맑은 고딕" w:eastAsia="맑은 고딕"/>
                <w:b w:val="0"/>
                <w:sz w:val="19"/>
              </w:rPr>
              <w:t>비밀번호 파일 권한</w:t>
            </w:r>
          </w:p>
        </w:tc>
        <w:tc>
          <w:tcPr>
            <w:tcW w:type="dxa" w:w="7814"/>
          </w:tcPr>
          <w:p>
            <w:pPr>
              <w:spacing w:after="0" w:line="276" w:lineRule="auto"/>
            </w:pPr>
            <w:r>
              <w:rPr>
                <w:rFonts w:ascii="Consolas" w:hAnsi="Consolas" w:eastAsia="맑은 고딕"/>
                <w:b w:val="0"/>
                <w:color w:val="9F1239"/>
                <w:sz w:val="19"/>
              </w:rPr>
              <w:t>ls -l /opt/ontobot/.env /opt/ontobot/app.env</w:t>
            </w:r>
            <w:r>
              <w:rPr>
                <w:rFonts w:ascii="맑은 고딕" w:hAnsi="맑은 고딕" w:eastAsia="맑은 고딕"/>
                <w:b w:val="0"/>
                <w:sz w:val="19"/>
              </w:rPr>
              <w:t xml:space="preserve"> 가 </w:t>
            </w:r>
            <w:r>
              <w:rPr>
                <w:rFonts w:ascii="Consolas" w:hAnsi="Consolas" w:eastAsia="맑은 고딕"/>
                <w:b w:val="0"/>
                <w:color w:val="9F1239"/>
                <w:sz w:val="19"/>
              </w:rPr>
              <w:t>-rw-------</w:t>
            </w:r>
            <w:r>
              <w:rPr>
                <w:rFonts w:ascii="맑은 고딕" w:hAnsi="맑은 고딕" w:eastAsia="맑은 고딕"/>
                <w:b w:val="0"/>
                <w:sz w:val="19"/>
              </w:rPr>
              <w:t>(31장)</w:t>
            </w:r>
          </w:p>
        </w:tc>
      </w:tr>
    </w:tbl>
    <w:p>
      <w:pPr>
        <w:spacing w:after="40"/>
      </w:pPr>
    </w:p>
    <w:p>
      <w:pPr>
        <w:pStyle w:val="Heading2"/>
      </w:pPr>
      <w:r>
        <w:t>25.4 분기 점검·훈련</w:t>
      </w:r>
    </w:p>
    <w:tbl>
      <w:tblPr>
        <w:tblStyle w:val="TableGrid"/>
        <w:tblW w:type="auto" w:w="0"/>
        <w:jc w:val="center"/>
        <w:tblLook w:firstColumn="1" w:firstRow="1" w:lastColumn="0" w:lastRow="0" w:noHBand="0" w:noVBand="1" w:val="04A0"/>
      </w:tblPr>
      <w:tblGrid>
        <w:gridCol w:w="3213"/>
        <w:gridCol w:w="3213"/>
        <w:gridCol w:w="3213"/>
      </w:tblGrid>
      <w:tr>
        <w:tc>
          <w:tcPr>
            <w:tcW w:type="dxa" w:w="988"/>
            <w:shd w:val="clear" w:color="auto" w:fill="E8EEFC"/>
          </w:tcPr>
          <w:p>
            <w:pPr>
              <w:spacing w:after="0" w:line="276" w:lineRule="auto"/>
            </w:pPr>
            <w:r>
              <w:rPr>
                <w:rFonts w:ascii="맑은 고딕" w:hAnsi="맑은 고딕" w:eastAsia="맑은 고딕"/>
                <w:b/>
                <w:sz w:val="19"/>
              </w:rPr>
              <w:t>번호</w:t>
            </w:r>
          </w:p>
        </w:tc>
        <w:tc>
          <w:tcPr>
            <w:tcW w:type="dxa" w:w="6672"/>
            <w:shd w:val="clear" w:color="auto" w:fill="E8EEFC"/>
          </w:tcPr>
          <w:p>
            <w:pPr>
              <w:spacing w:after="0" w:line="276" w:lineRule="auto"/>
            </w:pPr>
            <w:r>
              <w:rPr>
                <w:rFonts w:ascii="맑은 고딕" w:hAnsi="맑은 고딕" w:eastAsia="맑은 고딕"/>
                <w:b/>
                <w:sz w:val="19"/>
              </w:rPr>
              <w:t>할 일</w:t>
            </w:r>
          </w:p>
        </w:tc>
        <w:tc>
          <w:tcPr>
            <w:tcW w:type="dxa" w:w="1977"/>
            <w:shd w:val="clear" w:color="auto" w:fill="E8EEFC"/>
          </w:tcPr>
          <w:p>
            <w:pPr>
              <w:spacing w:after="0" w:line="276" w:lineRule="auto"/>
            </w:pPr>
            <w:r>
              <w:rPr>
                <w:rFonts w:ascii="맑은 고딕" w:hAnsi="맑은 고딕" w:eastAsia="맑은 고딕"/>
                <w:b/>
                <w:sz w:val="19"/>
              </w:rPr>
              <w:t>이 책</w:t>
            </w:r>
          </w:p>
        </w:tc>
      </w:tr>
      <w:tr>
        <w:tc>
          <w:tcPr>
            <w:tcW w:type="dxa" w:w="988"/>
          </w:tcPr>
          <w:p>
            <w:pPr>
              <w:spacing w:after="0" w:line="276" w:lineRule="auto"/>
            </w:pPr>
            <w:r>
              <w:rPr>
                <w:rFonts w:ascii="맑은 고딕" w:hAnsi="맑은 고딕" w:eastAsia="맑은 고딕"/>
                <w:b w:val="0"/>
                <w:sz w:val="19"/>
              </w:rPr>
              <w:t>1</w:t>
            </w:r>
          </w:p>
        </w:tc>
        <w:tc>
          <w:tcPr>
            <w:tcW w:type="dxa" w:w="6672"/>
          </w:tcPr>
          <w:p>
            <w:pPr>
              <w:spacing w:after="0" w:line="276" w:lineRule="auto"/>
            </w:pPr>
            <w:r>
              <w:rPr>
                <w:rFonts w:ascii="맑은 고딕" w:hAnsi="맑은 고딕" w:eastAsia="맑은 고딕"/>
                <w:b w:val="0"/>
                <w:sz w:val="19"/>
              </w:rPr>
              <w:t>시험 서버에서 백업 되살리기 연습(개발팀과)</w:t>
            </w:r>
          </w:p>
        </w:tc>
        <w:tc>
          <w:tcPr>
            <w:tcW w:type="dxa" w:w="1977"/>
          </w:tcPr>
          <w:p>
            <w:pPr>
              <w:spacing w:after="0" w:line="276" w:lineRule="auto"/>
            </w:pPr>
            <w:r>
              <w:rPr>
                <w:rFonts w:ascii="맑은 고딕" w:hAnsi="맑은 고딕" w:eastAsia="맑은 고딕"/>
                <w:b w:val="0"/>
                <w:sz w:val="19"/>
              </w:rPr>
              <w:t>32장</w:t>
            </w:r>
          </w:p>
        </w:tc>
      </w:tr>
      <w:tr>
        <w:tc>
          <w:tcPr>
            <w:tcW w:type="dxa" w:w="988"/>
          </w:tcPr>
          <w:p>
            <w:pPr>
              <w:spacing w:after="0" w:line="276" w:lineRule="auto"/>
            </w:pPr>
            <w:r>
              <w:rPr>
                <w:rFonts w:ascii="맑은 고딕" w:hAnsi="맑은 고딕" w:eastAsia="맑은 고딕"/>
                <w:b w:val="0"/>
                <w:sz w:val="19"/>
              </w:rPr>
              <w:t>2</w:t>
            </w:r>
          </w:p>
        </w:tc>
        <w:tc>
          <w:tcPr>
            <w:tcW w:type="dxa" w:w="6672"/>
          </w:tcPr>
          <w:p>
            <w:pPr>
              <w:spacing w:after="0" w:line="276" w:lineRule="auto"/>
            </w:pPr>
            <w:r>
              <w:rPr>
                <w:rFonts w:ascii="맑은 고딕" w:hAnsi="맑은 고딕" w:eastAsia="맑은 고딕"/>
                <w:b w:val="0"/>
                <w:sz w:val="19"/>
              </w:rPr>
              <w:t>장애 훈련(Neo4j·AI 모델 멈춤과 복구)</w:t>
            </w:r>
          </w:p>
        </w:tc>
        <w:tc>
          <w:tcPr>
            <w:tcW w:type="dxa" w:w="1977"/>
          </w:tcPr>
          <w:p>
            <w:pPr>
              <w:spacing w:after="0" w:line="276" w:lineRule="auto"/>
            </w:pPr>
            <w:r>
              <w:rPr>
                <w:rFonts w:ascii="맑은 고딕" w:hAnsi="맑은 고딕" w:eastAsia="맑은 고딕"/>
                <w:b w:val="0"/>
                <w:sz w:val="19"/>
              </w:rPr>
              <w:t>27장, 32장</w:t>
            </w:r>
          </w:p>
        </w:tc>
      </w:tr>
      <w:tr>
        <w:tc>
          <w:tcPr>
            <w:tcW w:type="dxa" w:w="988"/>
          </w:tcPr>
          <w:p>
            <w:pPr>
              <w:spacing w:after="0" w:line="276" w:lineRule="auto"/>
            </w:pPr>
            <w:r>
              <w:rPr>
                <w:rFonts w:ascii="맑은 고딕" w:hAnsi="맑은 고딕" w:eastAsia="맑은 고딕"/>
                <w:b w:val="0"/>
                <w:sz w:val="19"/>
              </w:rPr>
              <w:t>3</w:t>
            </w:r>
          </w:p>
        </w:tc>
        <w:tc>
          <w:tcPr>
            <w:tcW w:type="dxa" w:w="6672"/>
          </w:tcPr>
          <w:p>
            <w:pPr>
              <w:spacing w:after="0" w:line="276" w:lineRule="auto"/>
            </w:pPr>
            <w:r>
              <w:rPr>
                <w:rFonts w:ascii="맑은 고딕" w:hAnsi="맑은 고딕" w:eastAsia="맑은 고딕"/>
                <w:b w:val="0"/>
                <w:sz w:val="19"/>
              </w:rPr>
              <w:t>배포 콘솔이 안 되는 상황에서 명령으로 상태 보기</w:t>
            </w:r>
          </w:p>
        </w:tc>
        <w:tc>
          <w:tcPr>
            <w:tcW w:type="dxa" w:w="1977"/>
          </w:tcPr>
          <w:p>
            <w:pPr>
              <w:spacing w:after="0" w:line="276" w:lineRule="auto"/>
            </w:pPr>
            <w:r>
              <w:rPr>
                <w:rFonts w:ascii="맑은 고딕" w:hAnsi="맑은 고딕" w:eastAsia="맑은 고딕"/>
                <w:b w:val="0"/>
                <w:sz w:val="19"/>
              </w:rPr>
              <w:t>29장</w:t>
            </w:r>
          </w:p>
        </w:tc>
      </w:tr>
      <w:tr>
        <w:tc>
          <w:tcPr>
            <w:tcW w:type="dxa" w:w="988"/>
          </w:tcPr>
          <w:p>
            <w:pPr>
              <w:spacing w:after="0" w:line="276" w:lineRule="auto"/>
            </w:pPr>
            <w:r>
              <w:rPr>
                <w:rFonts w:ascii="맑은 고딕" w:hAnsi="맑은 고딕" w:eastAsia="맑은 고딕"/>
                <w:b w:val="0"/>
                <w:sz w:val="19"/>
              </w:rPr>
              <w:t>4</w:t>
            </w:r>
          </w:p>
        </w:tc>
        <w:tc>
          <w:tcPr>
            <w:tcW w:type="dxa" w:w="6672"/>
          </w:tcPr>
          <w:p>
            <w:pPr>
              <w:spacing w:after="0" w:line="276" w:lineRule="auto"/>
            </w:pPr>
            <w:r>
              <w:rPr>
                <w:rFonts w:ascii="맑은 고딕" w:hAnsi="맑은 고딕" w:eastAsia="맑은 고딕"/>
                <w:b w:val="0"/>
                <w:sz w:val="19"/>
              </w:rPr>
              <w:t>공개키·서명 키 상태 확인(배포 담당자와)</w:t>
            </w:r>
          </w:p>
        </w:tc>
        <w:tc>
          <w:tcPr>
            <w:tcW w:type="dxa" w:w="1977"/>
          </w:tcPr>
          <w:p>
            <w:pPr>
              <w:spacing w:after="0" w:line="276" w:lineRule="auto"/>
            </w:pPr>
            <w:r>
              <w:rPr>
                <w:rFonts w:ascii="맑은 고딕" w:hAnsi="맑은 고딕" w:eastAsia="맑은 고딕"/>
                <w:b w:val="0"/>
                <w:sz w:val="19"/>
              </w:rPr>
              <w:t>4.4, 31장</w:t>
            </w:r>
          </w:p>
        </w:tc>
      </w:tr>
      <w:tr>
        <w:tc>
          <w:tcPr>
            <w:tcW w:type="dxa" w:w="988"/>
          </w:tcPr>
          <w:p>
            <w:pPr>
              <w:spacing w:after="0" w:line="276" w:lineRule="auto"/>
            </w:pPr>
            <w:r>
              <w:rPr>
                <w:rFonts w:ascii="맑은 고딕" w:hAnsi="맑은 고딕" w:eastAsia="맑은 고딕"/>
                <w:b w:val="0"/>
                <w:sz w:val="19"/>
              </w:rPr>
              <w:t>5</w:t>
            </w:r>
          </w:p>
        </w:tc>
        <w:tc>
          <w:tcPr>
            <w:tcW w:type="dxa" w:w="6672"/>
          </w:tcPr>
          <w:p>
            <w:pPr>
              <w:spacing w:after="0" w:line="276" w:lineRule="auto"/>
            </w:pPr>
            <w:r>
              <w:rPr>
                <w:rFonts w:ascii="맑은 고딕" w:hAnsi="맑은 고딕" w:eastAsia="맑은 고딕"/>
                <w:b w:val="0"/>
                <w:sz w:val="19"/>
              </w:rPr>
              <w:t>이 매뉴얼의 절차가 현재 버전과 맞는지 검토</w:t>
            </w:r>
          </w:p>
        </w:tc>
        <w:tc>
          <w:tcPr>
            <w:tcW w:type="dxa" w:w="1977"/>
          </w:tcPr>
          <w:p>
            <w:pPr>
              <w:spacing w:after="0" w:line="276" w:lineRule="auto"/>
            </w:pPr>
            <w:r>
              <w:rPr>
                <w:rFonts w:ascii="맑은 고딕" w:hAnsi="맑은 고딕" w:eastAsia="맑은 고딕"/>
                <w:b w:val="0"/>
                <w:sz w:val="19"/>
              </w:rPr>
              <w:t>—</w:t>
            </w:r>
          </w:p>
        </w:tc>
      </w:tr>
    </w:tbl>
    <w:p>
      <w:pPr>
        <w:spacing w:after="40"/>
      </w:pPr>
    </w:p>
    <w:p>
      <w:pPr>
        <w:pStyle w:val="Heading2"/>
      </w:pPr>
      <w:r>
        <w:t>25.5 자동으로 도는 일</w:t>
      </w:r>
    </w:p>
    <w:p>
      <w:r>
        <w:rPr>
          <w:rFonts w:ascii="맑은 고딕" w:hAnsi="맑은 고딕" w:eastAsia="맑은 고딕"/>
          <w:b w:val="0"/>
        </w:rPr>
        <w:t>운영자가 하지 않아도 서버가 알아서 하는 일입니다. 매일 점검에서 "이 일이 제대로 됐는지"를 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46"/>
            <w:shd w:val="clear" w:color="auto" w:fill="E8EEFC"/>
          </w:tcPr>
          <w:p>
            <w:pPr>
              <w:spacing w:after="0" w:line="276" w:lineRule="auto"/>
            </w:pPr>
            <w:r>
              <w:rPr>
                <w:rFonts w:ascii="맑은 고딕" w:hAnsi="맑은 고딕" w:eastAsia="맑은 고딕"/>
                <w:b/>
                <w:sz w:val="19"/>
              </w:rPr>
              <w:t>일</w:t>
            </w:r>
          </w:p>
        </w:tc>
        <w:tc>
          <w:tcPr>
            <w:tcW w:type="dxa" w:w="1124"/>
            <w:shd w:val="clear" w:color="auto" w:fill="E8EEFC"/>
          </w:tcPr>
          <w:p>
            <w:pPr>
              <w:spacing w:after="0" w:line="276" w:lineRule="auto"/>
            </w:pPr>
            <w:r>
              <w:rPr>
                <w:rFonts w:ascii="맑은 고딕" w:hAnsi="맑은 고딕" w:eastAsia="맑은 고딕"/>
                <w:b/>
                <w:sz w:val="19"/>
              </w:rPr>
              <w:t>누가</w:t>
            </w:r>
          </w:p>
        </w:tc>
        <w:tc>
          <w:tcPr>
            <w:tcW w:type="dxa" w:w="2570"/>
            <w:shd w:val="clear" w:color="auto" w:fill="E8EEFC"/>
          </w:tcPr>
          <w:p>
            <w:pPr>
              <w:spacing w:after="0" w:line="276" w:lineRule="auto"/>
            </w:pPr>
            <w:r>
              <w:rPr>
                <w:rFonts w:ascii="맑은 고딕" w:hAnsi="맑은 고딕" w:eastAsia="맑은 고딕"/>
                <w:b/>
                <w:sz w:val="19"/>
              </w:rPr>
              <w:t>언제</w:t>
            </w:r>
          </w:p>
        </w:tc>
        <w:tc>
          <w:tcPr>
            <w:tcW w:type="dxa" w:w="4498"/>
            <w:shd w:val="clear" w:color="auto" w:fill="E8EEFC"/>
          </w:tcPr>
          <w:p>
            <w:pPr>
              <w:spacing w:after="0" w:line="276" w:lineRule="auto"/>
            </w:pPr>
            <w:r>
              <w:rPr>
                <w:rFonts w:ascii="맑은 고딕" w:hAnsi="맑은 고딕" w:eastAsia="맑은 고딕"/>
                <w:b/>
                <w:sz w:val="19"/>
              </w:rPr>
              <w:t>확인</w:t>
            </w:r>
          </w:p>
        </w:tc>
      </w:tr>
      <w:tr>
        <w:tc>
          <w:tcPr>
            <w:tcW w:type="dxa" w:w="1446"/>
          </w:tcPr>
          <w:p>
            <w:pPr>
              <w:spacing w:after="0" w:line="276" w:lineRule="auto"/>
            </w:pPr>
            <w:r>
              <w:rPr>
                <w:rFonts w:ascii="맑은 고딕" w:hAnsi="맑은 고딕" w:eastAsia="맑은 고딕"/>
                <w:b w:val="0"/>
                <w:sz w:val="19"/>
              </w:rPr>
              <w:t>매핑 동기화</w:t>
            </w:r>
          </w:p>
        </w:tc>
        <w:tc>
          <w:tcPr>
            <w:tcW w:type="dxa" w:w="1124"/>
          </w:tcPr>
          <w:p>
            <w:pPr>
              <w:spacing w:after="0" w:line="276" w:lineRule="auto"/>
            </w:pPr>
            <w:r>
              <w:rPr>
                <w:rFonts w:ascii="맑은 고딕" w:hAnsi="맑은 고딕" w:eastAsia="맑은 고딕"/>
                <w:b w:val="0"/>
                <w:sz w:val="19"/>
              </w:rPr>
              <w:t>worker</w:t>
            </w:r>
          </w:p>
        </w:tc>
        <w:tc>
          <w:tcPr>
            <w:tcW w:type="dxa" w:w="2570"/>
          </w:tcPr>
          <w:p>
            <w:pPr>
              <w:spacing w:after="0" w:line="276" w:lineRule="auto"/>
            </w:pPr>
            <w:r>
              <w:rPr>
                <w:rFonts w:ascii="맑은 고딕" w:hAnsi="맑은 고딕" w:eastAsia="맑은 고딕"/>
                <w:b w:val="0"/>
                <w:sz w:val="19"/>
              </w:rPr>
              <w:t>매핑의 일정(예: 1시간마다)</w:t>
            </w:r>
          </w:p>
        </w:tc>
        <w:tc>
          <w:tcPr>
            <w:tcW w:type="dxa" w:w="4498"/>
          </w:tcPr>
          <w:p>
            <w:pPr>
              <w:spacing w:after="0" w:line="276" w:lineRule="auto"/>
            </w:pPr>
            <w:r>
              <w:rPr>
                <w:rFonts w:ascii="맑은 고딕" w:hAnsi="맑은 고딕" w:eastAsia="맑은 고딕"/>
                <w:b w:val="0"/>
                <w:sz w:val="19"/>
              </w:rPr>
              <w:t>매핑 카드의 최근 실행</w:t>
            </w:r>
          </w:p>
        </w:tc>
      </w:tr>
      <w:tr>
        <w:tc>
          <w:tcPr>
            <w:tcW w:type="dxa" w:w="1446"/>
          </w:tcPr>
          <w:p>
            <w:pPr>
              <w:spacing w:after="0" w:line="276" w:lineRule="auto"/>
            </w:pPr>
            <w:r>
              <w:rPr>
                <w:rFonts w:ascii="맑은 고딕" w:hAnsi="맑은 고딕" w:eastAsia="맑은 고딕"/>
                <w:b w:val="0"/>
                <w:sz w:val="19"/>
              </w:rPr>
              <w:t>그래프 반영</w:t>
            </w:r>
          </w:p>
        </w:tc>
        <w:tc>
          <w:tcPr>
            <w:tcW w:type="dxa" w:w="1124"/>
          </w:tcPr>
          <w:p>
            <w:pPr>
              <w:spacing w:after="0" w:line="276" w:lineRule="auto"/>
            </w:pPr>
            <w:r>
              <w:rPr>
                <w:rFonts w:ascii="맑은 고딕" w:hAnsi="맑은 고딕" w:eastAsia="맑은 고딕"/>
                <w:b w:val="0"/>
                <w:sz w:val="19"/>
              </w:rPr>
              <w:t>worker</w:t>
            </w:r>
          </w:p>
        </w:tc>
        <w:tc>
          <w:tcPr>
            <w:tcW w:type="dxa" w:w="2570"/>
          </w:tcPr>
          <w:p>
            <w:pPr>
              <w:spacing w:after="0" w:line="276" w:lineRule="auto"/>
            </w:pPr>
            <w:r>
              <w:rPr>
                <w:rFonts w:ascii="맑은 고딕" w:hAnsi="맑은 고딕" w:eastAsia="맑은 고딕"/>
                <w:b w:val="0"/>
                <w:sz w:val="19"/>
              </w:rPr>
              <w:t>계속</w:t>
            </w:r>
          </w:p>
        </w:tc>
        <w:tc>
          <w:tcPr>
            <w:tcW w:type="dxa" w:w="4498"/>
          </w:tcPr>
          <w:p>
            <w:pPr>
              <w:spacing w:after="0" w:line="276" w:lineRule="auto"/>
            </w:pPr>
            <w:r>
              <w:rPr>
                <w:rFonts w:ascii="맑은 고딕" w:hAnsi="맑은 고딕" w:eastAsia="맑은 고딕"/>
                <w:b w:val="0"/>
                <w:sz w:val="19"/>
              </w:rPr>
              <w:t>미반영 이벤트 0 근처</w:t>
            </w:r>
          </w:p>
        </w:tc>
      </w:tr>
      <w:tr>
        <w:tc>
          <w:tcPr>
            <w:tcW w:type="dxa" w:w="1446"/>
          </w:tcPr>
          <w:p>
            <w:pPr>
              <w:spacing w:after="0" w:line="276" w:lineRule="auto"/>
            </w:pPr>
            <w:r>
              <w:rPr>
                <w:rFonts w:ascii="맑은 고딕" w:hAnsi="맑은 고딕" w:eastAsia="맑은 고딕"/>
                <w:b w:val="0"/>
                <w:sz w:val="19"/>
              </w:rPr>
              <w:t>그래프 대사</w:t>
            </w:r>
          </w:p>
        </w:tc>
        <w:tc>
          <w:tcPr>
            <w:tcW w:type="dxa" w:w="1124"/>
          </w:tcPr>
          <w:p>
            <w:pPr>
              <w:spacing w:after="0" w:line="276" w:lineRule="auto"/>
            </w:pPr>
            <w:r>
              <w:rPr>
                <w:rFonts w:ascii="맑은 고딕" w:hAnsi="맑은 고딕" w:eastAsia="맑은 고딕"/>
                <w:b w:val="0"/>
                <w:sz w:val="19"/>
              </w:rPr>
              <w:t>worker</w:t>
            </w:r>
          </w:p>
        </w:tc>
        <w:tc>
          <w:tcPr>
            <w:tcW w:type="dxa" w:w="2570"/>
          </w:tcPr>
          <w:p>
            <w:pPr>
              <w:spacing w:after="0" w:line="276" w:lineRule="auto"/>
            </w:pPr>
            <w:r>
              <w:rPr>
                <w:rFonts w:ascii="맑은 고딕" w:hAnsi="맑은 고딕" w:eastAsia="맑은 고딕"/>
                <w:b w:val="0"/>
                <w:sz w:val="19"/>
              </w:rPr>
              <w:t>하루 한 번</w:t>
            </w:r>
          </w:p>
        </w:tc>
        <w:tc>
          <w:tcPr>
            <w:tcW w:type="dxa" w:w="4498"/>
          </w:tcPr>
          <w:p>
            <w:pPr>
              <w:spacing w:after="0" w:line="276" w:lineRule="auto"/>
            </w:pPr>
            <w:r>
              <w:rPr>
                <w:rFonts w:ascii="맑은 고딕" w:hAnsi="맑은 고딕" w:eastAsia="맑은 고딕"/>
                <w:b w:val="0"/>
                <w:sz w:val="19"/>
              </w:rPr>
              <w:t>마지막 대사 시각·일치</w:t>
            </w:r>
          </w:p>
        </w:tc>
      </w:tr>
      <w:tr>
        <w:tc>
          <w:tcPr>
            <w:tcW w:type="dxa" w:w="1446"/>
          </w:tcPr>
          <w:p>
            <w:pPr>
              <w:spacing w:after="0" w:line="276" w:lineRule="auto"/>
            </w:pPr>
            <w:r>
              <w:rPr>
                <w:rFonts w:ascii="맑은 고딕" w:hAnsi="맑은 고딕" w:eastAsia="맑은 고딕"/>
                <w:b w:val="0"/>
                <w:sz w:val="19"/>
              </w:rPr>
              <w:t>보존 기간 정리</w:t>
            </w:r>
          </w:p>
        </w:tc>
        <w:tc>
          <w:tcPr>
            <w:tcW w:type="dxa" w:w="1124"/>
          </w:tcPr>
          <w:p>
            <w:pPr>
              <w:spacing w:after="0" w:line="276" w:lineRule="auto"/>
            </w:pPr>
            <w:r>
              <w:rPr>
                <w:rFonts w:ascii="맑은 고딕" w:hAnsi="맑은 고딕" w:eastAsia="맑은 고딕"/>
                <w:b w:val="0"/>
                <w:sz w:val="19"/>
              </w:rPr>
              <w:t>worker</w:t>
            </w:r>
          </w:p>
        </w:tc>
        <w:tc>
          <w:tcPr>
            <w:tcW w:type="dxa" w:w="2570"/>
          </w:tcPr>
          <w:p>
            <w:pPr>
              <w:spacing w:after="0" w:line="276" w:lineRule="auto"/>
            </w:pPr>
            <w:r>
              <w:rPr>
                <w:rFonts w:ascii="맑은 고딕" w:hAnsi="맑은 고딕" w:eastAsia="맑은 고딕"/>
                <w:b w:val="0"/>
                <w:sz w:val="19"/>
              </w:rPr>
              <w:t>하루 한 번</w:t>
            </w:r>
          </w:p>
        </w:tc>
        <w:tc>
          <w:tcPr>
            <w:tcW w:type="dxa" w:w="4498"/>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ops.retention_purged</w:t>
            </w:r>
          </w:p>
        </w:tc>
      </w:tr>
      <w:tr>
        <w:tc>
          <w:tcPr>
            <w:tcW w:type="dxa" w:w="1446"/>
          </w:tcPr>
          <w:p>
            <w:pPr>
              <w:spacing w:after="0" w:line="276" w:lineRule="auto"/>
            </w:pPr>
            <w:r>
              <w:rPr>
                <w:rFonts w:ascii="맑은 고딕" w:hAnsi="맑은 고딕" w:eastAsia="맑은 고딕"/>
                <w:b w:val="0"/>
                <w:sz w:val="19"/>
              </w:rPr>
              <w:t>알림 발송·재시도</w:t>
            </w:r>
          </w:p>
        </w:tc>
        <w:tc>
          <w:tcPr>
            <w:tcW w:type="dxa" w:w="1124"/>
          </w:tcPr>
          <w:p>
            <w:pPr>
              <w:spacing w:after="0" w:line="276" w:lineRule="auto"/>
            </w:pPr>
            <w:r>
              <w:rPr>
                <w:rFonts w:ascii="맑은 고딕" w:hAnsi="맑은 고딕" w:eastAsia="맑은 고딕"/>
                <w:b w:val="0"/>
                <w:sz w:val="19"/>
              </w:rPr>
              <w:t>worker</w:t>
            </w:r>
          </w:p>
        </w:tc>
        <w:tc>
          <w:tcPr>
            <w:tcW w:type="dxa" w:w="2570"/>
          </w:tcPr>
          <w:p>
            <w:pPr>
              <w:spacing w:after="0" w:line="276" w:lineRule="auto"/>
            </w:pPr>
            <w:r>
              <w:rPr>
                <w:rFonts w:ascii="맑은 고딕" w:hAnsi="맑은 고딕" w:eastAsia="맑은 고딕"/>
                <w:b w:val="0"/>
                <w:sz w:val="19"/>
              </w:rPr>
              <w:t>계속</w:t>
            </w:r>
          </w:p>
        </w:tc>
        <w:tc>
          <w:tcPr>
            <w:tcW w:type="dxa" w:w="4498"/>
          </w:tcPr>
          <w:p>
            <w:pPr>
              <w:spacing w:after="0" w:line="276" w:lineRule="auto"/>
            </w:pPr>
            <w:r>
              <w:rPr>
                <w:rFonts w:ascii="맑은 고딕" w:hAnsi="맑은 고딕" w:eastAsia="맑은 고딕"/>
                <w:b w:val="0"/>
                <w:sz w:val="19"/>
              </w:rPr>
              <w:t>Action 기록의 발송</w:t>
            </w:r>
          </w:p>
        </w:tc>
      </w:tr>
      <w:tr>
        <w:tc>
          <w:tcPr>
            <w:tcW w:type="dxa" w:w="1446"/>
          </w:tcPr>
          <w:p>
            <w:pPr>
              <w:spacing w:after="0" w:line="276" w:lineRule="auto"/>
            </w:pPr>
            <w:r>
              <w:rPr>
                <w:rFonts w:ascii="맑은 고딕" w:hAnsi="맑은 고딕" w:eastAsia="맑은 고딕"/>
                <w:b w:val="0"/>
                <w:sz w:val="19"/>
              </w:rPr>
              <w:t>DB 백업</w:t>
            </w:r>
          </w:p>
        </w:tc>
        <w:tc>
          <w:tcPr>
            <w:tcW w:type="dxa" w:w="1124"/>
          </w:tcPr>
          <w:p>
            <w:pPr>
              <w:spacing w:after="0" w:line="276" w:lineRule="auto"/>
            </w:pPr>
            <w:r>
              <w:rPr>
                <w:rFonts w:ascii="맑은 고딕" w:hAnsi="맑은 고딕" w:eastAsia="맑은 고딕"/>
                <w:b w:val="0"/>
                <w:sz w:val="19"/>
              </w:rPr>
              <w:t>WSL 타이머</w:t>
            </w:r>
          </w:p>
        </w:tc>
        <w:tc>
          <w:tcPr>
            <w:tcW w:type="dxa" w:w="2570"/>
          </w:tcPr>
          <w:p>
            <w:pPr>
              <w:spacing w:after="0" w:line="276" w:lineRule="auto"/>
            </w:pPr>
            <w:r>
              <w:rPr>
                <w:rFonts w:ascii="맑은 고딕" w:hAnsi="맑은 고딕" w:eastAsia="맑은 고딕"/>
                <w:b w:val="0"/>
                <w:sz w:val="19"/>
              </w:rPr>
              <w:t>매일 02:30</w:t>
            </w:r>
          </w:p>
        </w:tc>
        <w:tc>
          <w:tcPr>
            <w:tcW w:type="dxa" w:w="4498"/>
          </w:tcPr>
          <w:p>
            <w:pPr>
              <w:spacing w:after="0" w:line="276" w:lineRule="auto"/>
            </w:pPr>
            <w:r>
              <w:rPr>
                <w:rFonts w:ascii="맑은 고딕" w:hAnsi="맑은 고딕" w:eastAsia="맑은 고딕"/>
                <w:b w:val="0"/>
                <w:sz w:val="19"/>
              </w:rPr>
              <w:t>백업 파일 목록</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위의 일 대부분을 </w:t>
      </w:r>
      <w:r>
        <w:rPr>
          <w:rFonts w:ascii="맑은 고딕" w:hAnsi="맑은 고딕" w:eastAsia="맑은 고딕"/>
          <w:b/>
        </w:rPr>
        <w:t>worker</w:t>
      </w:r>
      <w:r>
        <w:rPr>
          <w:rFonts w:ascii="맑은 고딕" w:hAnsi="맑은 고딕" w:eastAsia="맑은 고딕"/>
          <w:b w:val="0"/>
        </w:rPr>
        <w:t xml:space="preserve"> 가 합니다. worker 가 멈추면 이 일들이 모두 멈추고 쌓입니다. 그래서 매일 점검의 ②에서 worker 를 꼭 따로 보는 것입니다.</w:t>
      </w:r>
    </w:p>
    <w:p>
      <w:pPr>
        <w:pStyle w:val="Heading2"/>
      </w:pPr>
      <w:r>
        <w:t>25.6 점검 기록 남기기</w:t>
      </w:r>
    </w:p>
    <w:p>
      <w:r>
        <w:rPr>
          <w:rFonts w:ascii="맑은 고딕" w:hAnsi="맑은 고딕" w:eastAsia="맑은 고딕"/>
          <w:b w:val="0"/>
        </w:rPr>
        <w:t>점검 결과는 43장의 양식에 날짜·점검자·결과·조치를 적어 남깁니다. 문제가 반복되면 기록을 보고 원인을 찾을 수 있고, 감사(내부 감사·보안 점검) 때 운영 증적이 됩니다.</w:t>
      </w:r>
    </w:p>
    <w:p>
      <w:pPr>
        <w:pStyle w:val="Heading2"/>
      </w:pPr>
      <w:r>
        <w:t>25.7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이번 주 월요일부터 금요일까지 매일 25.1 의 ①~⑥을 하고 43장 일일 점검표에 적어 보세요. 금요일에는</w:t>
      </w:r>
    </w:p>
    <w:p>
      <w:pPr>
        <w:spacing w:after="20"/>
        <w:ind w:left="170"/>
        <w:pBdr>
          <w:left w:val="single" w:sz="18" w:space="6" w:color="059669"/>
        </w:pBdr>
        <w:shd w:val="clear" w:color="auto" w:fill="ECFDF5"/>
      </w:pPr>
      <w:r>
        <w:rPr>
          <w:rFonts w:ascii="맑은 고딕" w:hAnsi="맑은 고딕" w:eastAsia="맑은 고딕"/>
          <w:b w:val="0"/>
        </w:rPr>
        <w:t>25.2 의 주간 점검도 해 보세요.</w:t>
      </w:r>
    </w:p>
    <w:p>
      <w:r>
        <w:br w:type="page"/>
      </w:r>
    </w:p>
    <w:p>
      <w:pPr>
        <w:pStyle w:val="Heading1"/>
      </w:pPr>
      <w:r>
        <w:t>26장 로그 보기</w:t>
      </w:r>
    </w:p>
    <w:p>
      <w:r>
        <w:rPr>
          <w:rFonts w:ascii="맑은 고딕" w:hAnsi="맑은 고딕" w:eastAsia="맑은 고딕"/>
          <w:b w:val="0"/>
        </w:rPr>
        <w:t xml:space="preserve">문제가 생기면 화면(배포 콘솔 현황, 데이터 소스, Action 기록, 트레이스)을 먼저 보고, 그래도 원인을 모르면 </w:t>
      </w:r>
      <w:r>
        <w:rPr>
          <w:rFonts w:ascii="맑은 고딕" w:hAnsi="맑은 고딕" w:eastAsia="맑은 고딕"/>
          <w:b/>
        </w:rPr>
        <w:t>로그</w:t>
      </w:r>
      <w:r>
        <w:rPr>
          <w:rFonts w:ascii="맑은 고딕" w:hAnsi="맑은 고딕" w:eastAsia="맑은 고딕"/>
          <w:b w:val="0"/>
        </w:rPr>
        <w:t>를 봅니다. 이 장에서는 컨테이너마다 로그를 보는 명령과 읽는 법을 실제 출력으로 익힙니다.</w:t>
      </w:r>
    </w:p>
    <w:p>
      <w:pPr>
        <w:pStyle w:val="Heading2"/>
      </w:pPr>
      <w:r>
        <w:t>26.1 로그가 남는 곳</w:t>
      </w:r>
    </w:p>
    <w:tbl>
      <w:tblPr>
        <w:tblStyle w:val="TableGrid"/>
        <w:tblW w:type="auto" w:w="0"/>
        <w:jc w:val="center"/>
        <w:tblLook w:firstColumn="1" w:firstRow="1" w:lastColumn="0" w:lastRow="0" w:noHBand="0" w:noVBand="1" w:val="04A0"/>
      </w:tblPr>
      <w:tblGrid>
        <w:gridCol w:w="3213"/>
        <w:gridCol w:w="3213"/>
        <w:gridCol w:w="3213"/>
      </w:tblGrid>
      <w:tr>
        <w:tc>
          <w:tcPr>
            <w:tcW w:type="dxa" w:w="886"/>
            <w:shd w:val="clear" w:color="auto" w:fill="E8EEFC"/>
          </w:tcPr>
          <w:p>
            <w:pPr>
              <w:spacing w:after="0" w:line="276" w:lineRule="auto"/>
            </w:pPr>
            <w:r>
              <w:rPr>
                <w:rFonts w:ascii="맑은 고딕" w:hAnsi="맑은 고딕" w:eastAsia="맑은 고딕"/>
                <w:b/>
                <w:sz w:val="19"/>
              </w:rPr>
              <w:t>로그</w:t>
            </w:r>
          </w:p>
        </w:tc>
        <w:tc>
          <w:tcPr>
            <w:tcW w:type="dxa" w:w="6647"/>
            <w:shd w:val="clear" w:color="auto" w:fill="E8EEFC"/>
          </w:tcPr>
          <w:p>
            <w:pPr>
              <w:spacing w:after="0" w:line="276" w:lineRule="auto"/>
            </w:pPr>
            <w:r>
              <w:rPr>
                <w:rFonts w:ascii="맑은 고딕" w:hAnsi="맑은 고딕" w:eastAsia="맑은 고딕"/>
                <w:b/>
                <w:sz w:val="19"/>
              </w:rPr>
              <w:t>보는 방법</w:t>
            </w:r>
          </w:p>
        </w:tc>
        <w:tc>
          <w:tcPr>
            <w:tcW w:type="dxa" w:w="2105"/>
            <w:shd w:val="clear" w:color="auto" w:fill="E8EEFC"/>
          </w:tcPr>
          <w:p>
            <w:pPr>
              <w:spacing w:after="0" w:line="276" w:lineRule="auto"/>
            </w:pPr>
            <w:r>
              <w:rPr>
                <w:rFonts w:ascii="맑은 고딕" w:hAnsi="맑은 고딕" w:eastAsia="맑은 고딕"/>
                <w:b/>
                <w:sz w:val="19"/>
              </w:rPr>
              <w:t>내용</w:t>
            </w:r>
          </w:p>
        </w:tc>
      </w:tr>
      <w:tr>
        <w:tc>
          <w:tcPr>
            <w:tcW w:type="dxa" w:w="886"/>
          </w:tcPr>
          <w:p>
            <w:pPr>
              <w:spacing w:after="0" w:line="276" w:lineRule="auto"/>
            </w:pPr>
            <w:r>
              <w:rPr>
                <w:rFonts w:ascii="맑은 고딕" w:hAnsi="맑은 고딕" w:eastAsia="맑은 고딕"/>
                <w:b w:val="0"/>
                <w:sz w:val="19"/>
              </w:rPr>
              <w:t>api</w:t>
            </w:r>
          </w:p>
        </w:tc>
        <w:tc>
          <w:tcPr>
            <w:tcW w:type="dxa" w:w="6647"/>
          </w:tcPr>
          <w:p>
            <w:pPr>
              <w:spacing w:after="0" w:line="276" w:lineRule="auto"/>
            </w:pPr>
            <w:r>
              <w:rPr>
                <w:rFonts w:ascii="Consolas" w:hAnsi="Consolas" w:eastAsia="맑은 고딕"/>
                <w:b w:val="0"/>
                <w:color w:val="9F1239"/>
                <w:sz w:val="19"/>
              </w:rPr>
              <w:t>docker compose logs api</w:t>
            </w:r>
            <w:r>
              <w:rPr>
                <w:rFonts w:ascii="맑은 고딕" w:hAnsi="맑은 고딕" w:eastAsia="맑은 고딕"/>
                <w:b w:val="0"/>
                <w:sz w:val="19"/>
              </w:rPr>
              <w:t xml:space="preserve">, </w:t>
            </w:r>
            <w:r>
              <w:rPr>
                <w:rFonts w:ascii="Consolas" w:hAnsi="Consolas" w:eastAsia="맑은 고딕"/>
                <w:b w:val="0"/>
                <w:color w:val="9F1239"/>
                <w:sz w:val="19"/>
              </w:rPr>
              <w:t>/opt/ontobot/logs/api.log</w:t>
            </w:r>
          </w:p>
        </w:tc>
        <w:tc>
          <w:tcPr>
            <w:tcW w:type="dxa" w:w="2105"/>
          </w:tcPr>
          <w:p>
            <w:pPr>
              <w:spacing w:after="0" w:line="276" w:lineRule="auto"/>
            </w:pPr>
            <w:r>
              <w:rPr>
                <w:rFonts w:ascii="맑은 고딕" w:hAnsi="맑은 고딕" w:eastAsia="맑은 고딕"/>
                <w:b w:val="0"/>
                <w:sz w:val="19"/>
              </w:rPr>
              <w:t>웹 요청, 오류(JSON 한 줄씩)</w:t>
            </w:r>
          </w:p>
        </w:tc>
      </w:tr>
      <w:tr>
        <w:tc>
          <w:tcPr>
            <w:tcW w:type="dxa" w:w="886"/>
          </w:tcPr>
          <w:p>
            <w:pPr>
              <w:spacing w:after="0" w:line="276" w:lineRule="auto"/>
            </w:pPr>
            <w:r>
              <w:rPr>
                <w:rFonts w:ascii="맑은 고딕" w:hAnsi="맑은 고딕" w:eastAsia="맑은 고딕"/>
                <w:b w:val="0"/>
                <w:sz w:val="19"/>
              </w:rPr>
              <w:t>worker</w:t>
            </w:r>
          </w:p>
        </w:tc>
        <w:tc>
          <w:tcPr>
            <w:tcW w:type="dxa" w:w="6647"/>
          </w:tcPr>
          <w:p>
            <w:pPr>
              <w:spacing w:after="0" w:line="276" w:lineRule="auto"/>
            </w:pPr>
            <w:r>
              <w:rPr>
                <w:rFonts w:ascii="Consolas" w:hAnsi="Consolas" w:eastAsia="맑은 고딕"/>
                <w:b w:val="0"/>
                <w:color w:val="9F1239"/>
                <w:sz w:val="19"/>
              </w:rPr>
              <w:t>docker compose logs worker</w:t>
            </w:r>
            <w:r>
              <w:rPr>
                <w:rFonts w:ascii="맑은 고딕" w:hAnsi="맑은 고딕" w:eastAsia="맑은 고딕"/>
                <w:b w:val="0"/>
                <w:sz w:val="19"/>
              </w:rPr>
              <w:t xml:space="preserve">, </w:t>
            </w:r>
            <w:r>
              <w:rPr>
                <w:rFonts w:ascii="Consolas" w:hAnsi="Consolas" w:eastAsia="맑은 고딕"/>
                <w:b w:val="0"/>
                <w:color w:val="9F1239"/>
                <w:sz w:val="19"/>
              </w:rPr>
              <w:t>/opt/ontobot/logs/worker.log</w:t>
            </w:r>
          </w:p>
        </w:tc>
        <w:tc>
          <w:tcPr>
            <w:tcW w:type="dxa" w:w="2105"/>
          </w:tcPr>
          <w:p>
            <w:pPr>
              <w:spacing w:after="0" w:line="276" w:lineRule="auto"/>
            </w:pPr>
            <w:r>
              <w:rPr>
                <w:rFonts w:ascii="맑은 고딕" w:hAnsi="맑은 고딕" w:eastAsia="맑은 고딕"/>
                <w:b w:val="0"/>
                <w:sz w:val="19"/>
              </w:rPr>
              <w:t>동기화·투영·정리 작업</w:t>
            </w:r>
          </w:p>
        </w:tc>
      </w:tr>
      <w:tr>
        <w:tc>
          <w:tcPr>
            <w:tcW w:type="dxa" w:w="886"/>
          </w:tcPr>
          <w:p>
            <w:pPr>
              <w:spacing w:after="0" w:line="276" w:lineRule="auto"/>
            </w:pPr>
            <w:r>
              <w:rPr>
                <w:rFonts w:ascii="맑은 고딕" w:hAnsi="맑은 고딕" w:eastAsia="맑은 고딕"/>
                <w:b w:val="0"/>
                <w:sz w:val="19"/>
              </w:rPr>
              <w:t>postgres</w:t>
            </w:r>
          </w:p>
        </w:tc>
        <w:tc>
          <w:tcPr>
            <w:tcW w:type="dxa" w:w="6647"/>
          </w:tcPr>
          <w:p>
            <w:pPr>
              <w:spacing w:after="0" w:line="276" w:lineRule="auto"/>
            </w:pPr>
            <w:r>
              <w:rPr>
                <w:rFonts w:ascii="Consolas" w:hAnsi="Consolas" w:eastAsia="맑은 고딕"/>
                <w:b w:val="0"/>
                <w:color w:val="9F1239"/>
                <w:sz w:val="19"/>
              </w:rPr>
              <w:t>docker compose logs postgres</w:t>
            </w:r>
          </w:p>
        </w:tc>
        <w:tc>
          <w:tcPr>
            <w:tcW w:type="dxa" w:w="2105"/>
          </w:tcPr>
          <w:p>
            <w:pPr>
              <w:spacing w:after="0" w:line="276" w:lineRule="auto"/>
            </w:pPr>
            <w:r>
              <w:rPr>
                <w:rFonts w:ascii="맑은 고딕" w:hAnsi="맑은 고딕" w:eastAsia="맑은 고딕"/>
                <w:b w:val="0"/>
                <w:sz w:val="19"/>
              </w:rPr>
              <w:t>데이터베이스</w:t>
            </w:r>
          </w:p>
        </w:tc>
      </w:tr>
      <w:tr>
        <w:tc>
          <w:tcPr>
            <w:tcW w:type="dxa" w:w="886"/>
          </w:tcPr>
          <w:p>
            <w:pPr>
              <w:spacing w:after="0" w:line="276" w:lineRule="auto"/>
            </w:pPr>
            <w:r>
              <w:rPr>
                <w:rFonts w:ascii="맑은 고딕" w:hAnsi="맑은 고딕" w:eastAsia="맑은 고딕"/>
                <w:b w:val="0"/>
                <w:sz w:val="19"/>
              </w:rPr>
              <w:t>neo4j</w:t>
            </w:r>
          </w:p>
        </w:tc>
        <w:tc>
          <w:tcPr>
            <w:tcW w:type="dxa" w:w="6647"/>
          </w:tcPr>
          <w:p>
            <w:pPr>
              <w:spacing w:after="0" w:line="276" w:lineRule="auto"/>
            </w:pPr>
            <w:r>
              <w:rPr>
                <w:rFonts w:ascii="Consolas" w:hAnsi="Consolas" w:eastAsia="맑은 고딕"/>
                <w:b w:val="0"/>
                <w:color w:val="9F1239"/>
                <w:sz w:val="19"/>
              </w:rPr>
              <w:t>docker compose logs neo4j</w:t>
            </w:r>
          </w:p>
        </w:tc>
        <w:tc>
          <w:tcPr>
            <w:tcW w:type="dxa" w:w="2105"/>
          </w:tcPr>
          <w:p>
            <w:pPr>
              <w:spacing w:after="0" w:line="276" w:lineRule="auto"/>
            </w:pPr>
            <w:r>
              <w:rPr>
                <w:rFonts w:ascii="맑은 고딕" w:hAnsi="맑은 고딕" w:eastAsia="맑은 고딕"/>
                <w:b w:val="0"/>
                <w:sz w:val="19"/>
              </w:rPr>
              <w:t>관계 저장소</w:t>
            </w:r>
          </w:p>
        </w:tc>
      </w:tr>
      <w:tr>
        <w:tc>
          <w:tcPr>
            <w:tcW w:type="dxa" w:w="886"/>
          </w:tcPr>
          <w:p>
            <w:pPr>
              <w:spacing w:after="0" w:line="276" w:lineRule="auto"/>
            </w:pPr>
            <w:r>
              <w:rPr>
                <w:rFonts w:ascii="맑은 고딕" w:hAnsi="맑은 고딕" w:eastAsia="맑은 고딕"/>
                <w:b w:val="0"/>
                <w:sz w:val="19"/>
              </w:rPr>
              <w:t>ollama</w:t>
            </w:r>
          </w:p>
        </w:tc>
        <w:tc>
          <w:tcPr>
            <w:tcW w:type="dxa" w:w="6647"/>
          </w:tcPr>
          <w:p>
            <w:pPr>
              <w:spacing w:after="0" w:line="276" w:lineRule="auto"/>
            </w:pPr>
            <w:r>
              <w:rPr>
                <w:rFonts w:ascii="Consolas" w:hAnsi="Consolas" w:eastAsia="맑은 고딕"/>
                <w:b w:val="0"/>
                <w:color w:val="9F1239"/>
                <w:sz w:val="19"/>
              </w:rPr>
              <w:t>docker compose logs ollama</w:t>
            </w:r>
          </w:p>
        </w:tc>
        <w:tc>
          <w:tcPr>
            <w:tcW w:type="dxa" w:w="2105"/>
          </w:tcPr>
          <w:p>
            <w:pPr>
              <w:spacing w:after="0" w:line="276" w:lineRule="auto"/>
            </w:pPr>
            <w:r>
              <w:rPr>
                <w:rFonts w:ascii="맑은 고딕" w:hAnsi="맑은 고딕" w:eastAsia="맑은 고딕"/>
                <w:b w:val="0"/>
                <w:sz w:val="19"/>
              </w:rPr>
              <w:t>AI 모델 요청</w:t>
            </w:r>
          </w:p>
        </w:tc>
      </w:tr>
      <w:tr>
        <w:tc>
          <w:tcPr>
            <w:tcW w:type="dxa" w:w="886"/>
          </w:tcPr>
          <w:p>
            <w:pPr>
              <w:spacing w:after="0" w:line="276" w:lineRule="auto"/>
            </w:pPr>
            <w:r>
              <w:rPr>
                <w:rFonts w:ascii="맑은 고딕" w:hAnsi="맑은 고딕" w:eastAsia="맑은 고딕"/>
                <w:b w:val="0"/>
                <w:sz w:val="19"/>
              </w:rPr>
              <w:t>배포 콘솔 작업</w:t>
            </w:r>
          </w:p>
        </w:tc>
        <w:tc>
          <w:tcPr>
            <w:tcW w:type="dxa" w:w="6647"/>
          </w:tcPr>
          <w:p>
            <w:pPr>
              <w:spacing w:after="0" w:line="276" w:lineRule="auto"/>
            </w:pPr>
            <w:r>
              <w:rPr>
                <w:rFonts w:ascii="맑은 고딕" w:hAnsi="맑은 고딕" w:eastAsia="맑은 고딕"/>
                <w:b w:val="0"/>
                <w:sz w:val="19"/>
              </w:rPr>
              <w:t xml:space="preserve">배포 콘솔 작업 기록(24장), </w:t>
            </w:r>
            <w:r>
              <w:rPr>
                <w:rFonts w:ascii="Consolas" w:hAnsi="Consolas" w:eastAsia="맑은 고딕"/>
                <w:b w:val="0"/>
                <w:color w:val="9F1239"/>
                <w:sz w:val="19"/>
              </w:rPr>
              <w:t>/opt/ontobot/deployer/history.jsonl</w:t>
            </w:r>
          </w:p>
        </w:tc>
        <w:tc>
          <w:tcPr>
            <w:tcW w:type="dxa" w:w="2105"/>
          </w:tcPr>
          <w:p>
            <w:pPr>
              <w:spacing w:after="0" w:line="276" w:lineRule="auto"/>
            </w:pPr>
            <w:r>
              <w:rPr>
                <w:rFonts w:ascii="맑은 고딕" w:hAnsi="맑은 고딕" w:eastAsia="맑은 고딕"/>
                <w:b w:val="0"/>
                <w:sz w:val="19"/>
              </w:rPr>
              <w:t>업그레이드·롤백·백업</w:t>
            </w:r>
          </w:p>
        </w:tc>
      </w:tr>
    </w:tbl>
    <w:p>
      <w:pPr>
        <w:spacing w:after="40"/>
      </w:pPr>
    </w:p>
    <w:p>
      <w:r>
        <w:rPr>
          <w:rFonts w:ascii="맑은 고딕" w:hAnsi="맑은 고딕" w:eastAsia="맑은 고딕"/>
          <w:b w:val="0"/>
        </w:rPr>
        <w:t>명령은 모두 관리자 PowerShell 에서 다음 모양입니다.</w:t>
      </w:r>
    </w:p>
    <w:p>
      <w:pPr>
        <w:spacing w:after="0" w:line="240" w:lineRule="auto"/>
        <w:shd w:val="clear" w:color="auto" w:fill="F3F4F6"/>
      </w:pPr>
      <w:r>
        <w:rPr>
          <w:rFonts w:ascii="Consolas" w:hAnsi="Consolas" w:eastAsia="맑은 고딕"/>
          <w:sz w:val="18"/>
        </w:rPr>
        <w:t>wsl -d ontobot -u root -- bash -c "cd /opt/ontobot &amp;&amp; docker compose logs &lt;옵션&gt; &lt;서비스&gt;"</w:t>
      </w:r>
    </w:p>
    <w:tbl>
      <w:tblPr>
        <w:tblStyle w:val="TableGrid"/>
        <w:tblW w:type="auto" w:w="0"/>
        <w:jc w:val="center"/>
        <w:tblLook w:firstColumn="1" w:firstRow="1" w:lastColumn="0" w:lastRow="0" w:noHBand="0" w:noVBand="1" w:val="04A0"/>
      </w:tblPr>
      <w:tblGrid>
        <w:gridCol w:w="3213"/>
        <w:gridCol w:w="3213"/>
        <w:gridCol w:w="3213"/>
      </w:tblGrid>
      <w:tr>
        <w:tc>
          <w:tcPr>
            <w:tcW w:type="dxa" w:w="1707"/>
            <w:shd w:val="clear" w:color="auto" w:fill="E8EEFC"/>
          </w:tcPr>
          <w:p>
            <w:pPr>
              <w:spacing w:after="0" w:line="276" w:lineRule="auto"/>
            </w:pPr>
            <w:r>
              <w:rPr>
                <w:rFonts w:ascii="맑은 고딕" w:hAnsi="맑은 고딕" w:eastAsia="맑은 고딕"/>
                <w:b/>
                <w:sz w:val="19"/>
              </w:rPr>
              <w:t>옵션</w:t>
            </w:r>
          </w:p>
        </w:tc>
        <w:tc>
          <w:tcPr>
            <w:tcW w:type="dxa" w:w="2108"/>
            <w:shd w:val="clear" w:color="auto" w:fill="E8EEFC"/>
          </w:tcPr>
          <w:p>
            <w:pPr>
              <w:spacing w:after="0" w:line="276" w:lineRule="auto"/>
            </w:pPr>
            <w:r>
              <w:rPr>
                <w:rFonts w:ascii="맑은 고딕" w:hAnsi="맑은 고딕" w:eastAsia="맑은 고딕"/>
                <w:b/>
                <w:sz w:val="19"/>
              </w:rPr>
              <w:t>뜻</w:t>
            </w:r>
          </w:p>
        </w:tc>
        <w:tc>
          <w:tcPr>
            <w:tcW w:type="dxa" w:w="5823"/>
            <w:shd w:val="clear" w:color="auto" w:fill="E8EEFC"/>
          </w:tcPr>
          <w:p>
            <w:pPr>
              <w:spacing w:after="0" w:line="276" w:lineRule="auto"/>
            </w:pPr>
            <w:r>
              <w:rPr>
                <w:rFonts w:ascii="맑은 고딕" w:hAnsi="맑은 고딕" w:eastAsia="맑은 고딕"/>
                <w:b/>
                <w:sz w:val="19"/>
              </w:rPr>
              <w:t>예</w:t>
            </w:r>
          </w:p>
        </w:tc>
      </w:tr>
      <w:tr>
        <w:tc>
          <w:tcPr>
            <w:tcW w:type="dxa" w:w="1707"/>
          </w:tcPr>
          <w:p>
            <w:pPr>
              <w:spacing w:after="0" w:line="276" w:lineRule="auto"/>
            </w:pPr>
            <w:r>
              <w:rPr>
                <w:rFonts w:ascii="Consolas" w:hAnsi="Consolas" w:eastAsia="맑은 고딕"/>
                <w:b w:val="0"/>
                <w:color w:val="9F1239"/>
                <w:sz w:val="19"/>
              </w:rPr>
              <w:t>--tail N</w:t>
            </w:r>
          </w:p>
        </w:tc>
        <w:tc>
          <w:tcPr>
            <w:tcW w:type="dxa" w:w="2108"/>
          </w:tcPr>
          <w:p>
            <w:pPr>
              <w:spacing w:after="0" w:line="276" w:lineRule="auto"/>
            </w:pPr>
            <w:r>
              <w:rPr>
                <w:rFonts w:ascii="맑은 고딕" w:hAnsi="맑은 고딕" w:eastAsia="맑은 고딕"/>
                <w:b w:val="0"/>
                <w:sz w:val="19"/>
              </w:rPr>
              <w:t>마지막 N줄만</w:t>
            </w:r>
          </w:p>
        </w:tc>
        <w:tc>
          <w:tcPr>
            <w:tcW w:type="dxa" w:w="5823"/>
          </w:tcPr>
          <w:p>
            <w:pPr>
              <w:spacing w:after="0" w:line="276" w:lineRule="auto"/>
            </w:pPr>
            <w:r>
              <w:rPr>
                <w:rFonts w:ascii="Consolas" w:hAnsi="Consolas" w:eastAsia="맑은 고딕"/>
                <w:b w:val="0"/>
                <w:color w:val="9F1239"/>
                <w:sz w:val="19"/>
              </w:rPr>
              <w:t>--tail 200</w:t>
            </w:r>
          </w:p>
        </w:tc>
      </w:tr>
      <w:tr>
        <w:tc>
          <w:tcPr>
            <w:tcW w:type="dxa" w:w="1707"/>
          </w:tcPr>
          <w:p>
            <w:pPr>
              <w:spacing w:after="0" w:line="276" w:lineRule="auto"/>
            </w:pPr>
            <w:r>
              <w:rPr>
                <w:rFonts w:ascii="Consolas" w:hAnsi="Consolas" w:eastAsia="맑은 고딕"/>
                <w:b w:val="0"/>
                <w:color w:val="9F1239"/>
                <w:sz w:val="19"/>
              </w:rPr>
              <w:t>--since 기간</w:t>
            </w:r>
          </w:p>
        </w:tc>
        <w:tc>
          <w:tcPr>
            <w:tcW w:type="dxa" w:w="2108"/>
          </w:tcPr>
          <w:p>
            <w:pPr>
              <w:spacing w:after="0" w:line="276" w:lineRule="auto"/>
            </w:pPr>
            <w:r>
              <w:rPr>
                <w:rFonts w:ascii="맑은 고딕" w:hAnsi="맑은 고딕" w:eastAsia="맑은 고딕"/>
                <w:b w:val="0"/>
                <w:sz w:val="19"/>
              </w:rPr>
              <w:t>그 기간 안의 로그만</w:t>
            </w:r>
          </w:p>
        </w:tc>
        <w:tc>
          <w:tcPr>
            <w:tcW w:type="dxa" w:w="5823"/>
          </w:tcPr>
          <w:p>
            <w:pPr>
              <w:spacing w:after="0" w:line="276" w:lineRule="auto"/>
            </w:pPr>
            <w:r>
              <w:rPr>
                <w:rFonts w:ascii="Consolas" w:hAnsi="Consolas" w:eastAsia="맑은 고딕"/>
                <w:b w:val="0"/>
                <w:color w:val="9F1239"/>
                <w:sz w:val="19"/>
              </w:rPr>
              <w:t>--since 10m</w:t>
            </w:r>
            <w:r>
              <w:rPr>
                <w:rFonts w:ascii="맑은 고딕" w:hAnsi="맑은 고딕" w:eastAsia="맑은 고딕"/>
                <w:b w:val="0"/>
                <w:sz w:val="19"/>
              </w:rPr>
              <w:t xml:space="preserve">, </w:t>
            </w:r>
            <w:r>
              <w:rPr>
                <w:rFonts w:ascii="Consolas" w:hAnsi="Consolas" w:eastAsia="맑은 고딕"/>
                <w:b w:val="0"/>
                <w:color w:val="9F1239"/>
                <w:sz w:val="19"/>
              </w:rPr>
              <w:t>--since 2h</w:t>
            </w:r>
            <w:r>
              <w:rPr>
                <w:rFonts w:ascii="맑은 고딕" w:hAnsi="맑은 고딕" w:eastAsia="맑은 고딕"/>
                <w:b w:val="0"/>
                <w:sz w:val="19"/>
              </w:rPr>
              <w:t xml:space="preserve">, </w:t>
            </w:r>
            <w:r>
              <w:rPr>
                <w:rFonts w:ascii="Consolas" w:hAnsi="Consolas" w:eastAsia="맑은 고딕"/>
                <w:b w:val="0"/>
                <w:color w:val="9F1239"/>
                <w:sz w:val="19"/>
              </w:rPr>
              <w:t>--since 2026-10-26T09:00:00</w:t>
            </w:r>
          </w:p>
        </w:tc>
      </w:tr>
      <w:tr>
        <w:tc>
          <w:tcPr>
            <w:tcW w:type="dxa" w:w="1707"/>
          </w:tcPr>
          <w:p>
            <w:pPr>
              <w:spacing w:after="0" w:line="276" w:lineRule="auto"/>
            </w:pPr>
            <w:r>
              <w:rPr>
                <w:rFonts w:ascii="Consolas" w:hAnsi="Consolas" w:eastAsia="맑은 고딕"/>
                <w:b w:val="0"/>
                <w:color w:val="9F1239"/>
                <w:sz w:val="19"/>
              </w:rPr>
              <w:t>--no-log-prefix</w:t>
            </w:r>
          </w:p>
        </w:tc>
        <w:tc>
          <w:tcPr>
            <w:tcW w:type="dxa" w:w="2108"/>
          </w:tcPr>
          <w:p>
            <w:pPr>
              <w:spacing w:after="0" w:line="276" w:lineRule="auto"/>
            </w:pPr>
            <w:r>
              <w:rPr>
                <w:rFonts w:ascii="맑은 고딕" w:hAnsi="맑은 고딕" w:eastAsia="맑은 고딕"/>
                <w:b w:val="0"/>
                <w:sz w:val="19"/>
              </w:rPr>
              <w:t>줄 앞의 `api-1</w:t>
            </w:r>
          </w:p>
        </w:tc>
        <w:tc>
          <w:tcPr>
            <w:tcW w:type="dxa" w:w="5823"/>
          </w:tcPr>
          <w:p>
            <w:pPr>
              <w:spacing w:after="0" w:line="276" w:lineRule="auto"/>
            </w:pPr>
            <w:r>
              <w:rPr>
                <w:rFonts w:ascii="맑은 고딕" w:hAnsi="맑은 고딕" w:eastAsia="맑은 고딕"/>
                <w:b w:val="0"/>
                <w:sz w:val="19"/>
              </w:rPr>
              <w:t>` 를 뺌</w:t>
            </w:r>
          </w:p>
        </w:tc>
      </w:tr>
      <w:tr>
        <w:tc>
          <w:tcPr>
            <w:tcW w:type="dxa" w:w="1707"/>
          </w:tcPr>
          <w:p>
            <w:pPr>
              <w:spacing w:after="0" w:line="276" w:lineRule="auto"/>
            </w:pPr>
            <w:r>
              <w:rPr>
                <w:rFonts w:ascii="Consolas" w:hAnsi="Consolas" w:eastAsia="맑은 고딕"/>
                <w:b w:val="0"/>
                <w:color w:val="9F1239"/>
                <w:sz w:val="19"/>
              </w:rPr>
              <w:t>-f</w:t>
            </w:r>
          </w:p>
        </w:tc>
        <w:tc>
          <w:tcPr>
            <w:tcW w:type="dxa" w:w="2108"/>
          </w:tcPr>
          <w:p>
            <w:pPr>
              <w:spacing w:after="0" w:line="276" w:lineRule="auto"/>
            </w:pPr>
            <w:r>
              <w:rPr>
                <w:rFonts w:ascii="맑은 고딕" w:hAnsi="맑은 고딕" w:eastAsia="맑은 고딕"/>
                <w:b w:val="0"/>
                <w:sz w:val="19"/>
              </w:rPr>
              <w:t>계속 따라 보기(끝내려면 Ctrl+C)</w:t>
            </w:r>
          </w:p>
        </w:tc>
        <w:tc>
          <w:tcPr>
            <w:tcW w:type="dxa" w:w="5823"/>
          </w:tcPr>
          <w:p>
            <w:pPr>
              <w:spacing w:after="0" w:line="276" w:lineRule="auto"/>
            </w:pPr>
            <w:r>
              <w:rPr>
                <w:rFonts w:ascii="Consolas" w:hAnsi="Consolas" w:eastAsia="맑은 고딕"/>
                <w:b w:val="0"/>
                <w:color w:val="9F1239"/>
                <w:sz w:val="19"/>
              </w:rPr>
              <w:t>-f --tail 20</w:t>
            </w:r>
          </w:p>
        </w:tc>
      </w:tr>
      <w:tr>
        <w:tc>
          <w:tcPr>
            <w:tcW w:type="dxa" w:w="1707"/>
          </w:tcPr>
          <w:p>
            <w:pPr>
              <w:spacing w:after="0" w:line="276" w:lineRule="auto"/>
            </w:pPr>
            <w:r>
              <w:rPr>
                <w:rFonts w:ascii="Consolas" w:hAnsi="Consolas" w:eastAsia="맑은 고딕"/>
                <w:b w:val="0"/>
                <w:color w:val="9F1239"/>
                <w:sz w:val="19"/>
              </w:rPr>
              <w:t>-t</w:t>
            </w:r>
          </w:p>
        </w:tc>
        <w:tc>
          <w:tcPr>
            <w:tcW w:type="dxa" w:w="2108"/>
          </w:tcPr>
          <w:p>
            <w:pPr>
              <w:spacing w:after="0" w:line="276" w:lineRule="auto"/>
            </w:pPr>
            <w:r>
              <w:rPr>
                <w:rFonts w:ascii="맑은 고딕" w:hAnsi="맑은 고딕" w:eastAsia="맑은 고딕"/>
                <w:b w:val="0"/>
                <w:sz w:val="19"/>
              </w:rPr>
              <w:t>줄마다 시각 붙이기</w:t>
            </w:r>
          </w:p>
        </w:tc>
        <w:tc>
          <w:tcPr>
            <w:tcW w:type="dxa" w:w="5823"/>
          </w:tcPr>
          <w:p>
            <w:pPr>
              <w:spacing w:after="0" w:line="276" w:lineRule="auto"/>
            </w:pPr>
            <w:r>
              <w:rPr>
                <w:rFonts w:ascii="맑은 고딕" w:hAnsi="맑은 고딕" w:eastAsia="맑은 고딕"/>
                <w:b w:val="0"/>
                <w:sz w:val="19"/>
              </w:rPr>
              <w:t>—</w:t>
            </w:r>
          </w:p>
        </w:tc>
      </w:tr>
    </w:tbl>
    <w:p>
      <w:pPr>
        <w:spacing w:after="40"/>
      </w:pPr>
    </w:p>
    <w:p>
      <w:pPr>
        <w:pStyle w:val="Heading2"/>
      </w:pPr>
      <w:r>
        <w:t>26.2 api 로그</w:t>
      </w:r>
    </w:p>
    <w:p>
      <w:pPr>
        <w:spacing w:after="0" w:line="240" w:lineRule="auto"/>
        <w:shd w:val="clear" w:color="auto" w:fill="F3F4F6"/>
      </w:pPr>
      <w:r>
        <w:rPr>
          <w:rFonts w:ascii="Consolas" w:hAnsi="Consolas" w:eastAsia="맑은 고딕"/>
          <w:sz w:val="18"/>
        </w:rPr>
        <w:t>wsl -d ontobot -u root -- bash -c "cd /opt/ontobot &amp;&amp; docker compose logs --tail 15 api"</w:t>
      </w:r>
    </w:p>
    <w:p>
      <w:pPr>
        <w:keepNext/>
        <w:jc w:val="center"/>
      </w:pPr>
      <w:r>
        <w:drawing>
          <wp:inline xmlns:a="http://schemas.openxmlformats.org/drawingml/2006/main" xmlns:pic="http://schemas.openxmlformats.org/drawingml/2006/picture">
            <wp:extent cx="5485218" cy="3007125"/>
            <wp:docPr id="322" name="Picture 322"/>
            <wp:cNvGraphicFramePr>
              <a:graphicFrameLocks noChangeAspect="1"/>
            </wp:cNvGraphicFramePr>
            <a:graphic>
              <a:graphicData uri="http://schemas.openxmlformats.org/drawingml/2006/picture">
                <pic:pic>
                  <pic:nvPicPr>
                    <pic:cNvPr id="0" name="api-logs.png"/>
                    <pic:cNvPicPr/>
                  </pic:nvPicPr>
                  <pic:blipFill>
                    <a:blip r:embed="rId308"/>
                    <a:stretch>
                      <a:fillRect/>
                    </a:stretch>
                  </pic:blipFill>
                  <pic:spPr>
                    <a:xfrm>
                      <a:off x="0" y="0"/>
                      <a:ext cx="5485218" cy="3007125"/>
                    </a:xfrm>
                    <a:prstGeom prst="rect"/>
                  </pic:spPr>
                </pic:pic>
              </a:graphicData>
            </a:graphic>
          </wp:inline>
        </w:drawing>
      </w:r>
    </w:p>
    <w:p>
      <w:pPr>
        <w:jc w:val="center"/>
      </w:pPr>
      <w:r>
        <w:rPr>
          <w:rFonts w:ascii="맑은 고딕" w:hAnsi="맑은 고딕" w:eastAsia="맑은 고딕"/>
          <w:color w:val="4B5563"/>
          <w:sz w:val="18"/>
        </w:rPr>
        <w:t>그림 322. api 로그의 마지막 15줄</w:t>
      </w:r>
    </w:p>
    <w:p>
      <w:r>
        <w:rPr>
          <w:rFonts w:ascii="맑은 고딕" w:hAnsi="맑은 고딕" w:eastAsia="맑은 고딕"/>
          <w:b w:val="0"/>
        </w:rPr>
        <w:t>줄마다 하나의 기록이고 JSON 형식입니다.</w:t>
      </w:r>
    </w:p>
    <w:tbl>
      <w:tblPr>
        <w:tblStyle w:val="TableGrid"/>
        <w:tblW w:type="auto" w:w="0"/>
        <w:jc w:val="center"/>
        <w:tblLook w:firstColumn="1" w:firstRow="1" w:lastColumn="0" w:lastRow="0" w:noHBand="0" w:noVBand="1" w:val="04A0"/>
      </w:tblPr>
      <w:tblGrid>
        <w:gridCol w:w="3213"/>
        <w:gridCol w:w="3213"/>
        <w:gridCol w:w="3213"/>
      </w:tblGrid>
      <w:tr>
        <w:tc>
          <w:tcPr>
            <w:tcW w:type="dxa" w:w="1056"/>
            <w:shd w:val="clear" w:color="auto" w:fill="E8EEFC"/>
          </w:tcPr>
          <w:p>
            <w:pPr>
              <w:spacing w:after="0" w:line="276" w:lineRule="auto"/>
            </w:pPr>
            <w:r>
              <w:rPr>
                <w:rFonts w:ascii="맑은 고딕" w:hAnsi="맑은 고딕" w:eastAsia="맑은 고딕"/>
                <w:b/>
                <w:sz w:val="19"/>
              </w:rPr>
              <w:t>항목</w:t>
            </w:r>
          </w:p>
        </w:tc>
        <w:tc>
          <w:tcPr>
            <w:tcW w:type="dxa" w:w="3169"/>
            <w:shd w:val="clear" w:color="auto" w:fill="E8EEFC"/>
          </w:tcPr>
          <w:p>
            <w:pPr>
              <w:spacing w:after="0" w:line="276" w:lineRule="auto"/>
            </w:pPr>
            <w:r>
              <w:rPr>
                <w:rFonts w:ascii="맑은 고딕" w:hAnsi="맑은 고딕" w:eastAsia="맑은 고딕"/>
                <w:b/>
                <w:sz w:val="19"/>
              </w:rPr>
              <w:t>뜻</w:t>
            </w:r>
          </w:p>
        </w:tc>
        <w:tc>
          <w:tcPr>
            <w:tcW w:type="dxa" w:w="5413"/>
            <w:shd w:val="clear" w:color="auto" w:fill="E8EEFC"/>
          </w:tcPr>
          <w:p>
            <w:pPr>
              <w:spacing w:after="0" w:line="276" w:lineRule="auto"/>
            </w:pPr>
            <w:r>
              <w:rPr>
                <w:rFonts w:ascii="맑은 고딕" w:hAnsi="맑은 고딕" w:eastAsia="맑은 고딕"/>
                <w:b/>
                <w:sz w:val="19"/>
              </w:rPr>
              <w:t>예</w:t>
            </w:r>
          </w:p>
        </w:tc>
      </w:tr>
      <w:tr>
        <w:tc>
          <w:tcPr>
            <w:tcW w:type="dxa" w:w="1056"/>
          </w:tcPr>
          <w:p>
            <w:pPr>
              <w:spacing w:after="0" w:line="276" w:lineRule="auto"/>
            </w:pPr>
            <w:r>
              <w:rPr>
                <w:rFonts w:ascii="Consolas" w:hAnsi="Consolas" w:eastAsia="맑은 고딕"/>
                <w:b w:val="0"/>
                <w:color w:val="9F1239"/>
                <w:sz w:val="19"/>
              </w:rPr>
              <w:t>ts</w:t>
            </w:r>
          </w:p>
        </w:tc>
        <w:tc>
          <w:tcPr>
            <w:tcW w:type="dxa" w:w="3169"/>
          </w:tcPr>
          <w:p>
            <w:pPr>
              <w:spacing w:after="0" w:line="276" w:lineRule="auto"/>
            </w:pPr>
            <w:r>
              <w:rPr>
                <w:rFonts w:ascii="맑은 고딕" w:hAnsi="맑은 고딕" w:eastAsia="맑은 고딕"/>
                <w:b w:val="0"/>
                <w:sz w:val="19"/>
              </w:rPr>
              <w:t>시각(UTC — 한국 시각보다 9시간 이름)</w:t>
            </w:r>
          </w:p>
        </w:tc>
        <w:tc>
          <w:tcPr>
            <w:tcW w:type="dxa" w:w="5413"/>
          </w:tcPr>
          <w:p>
            <w:pPr>
              <w:spacing w:after="0" w:line="276" w:lineRule="auto"/>
            </w:pPr>
            <w:r>
              <w:rPr>
                <w:rFonts w:ascii="Consolas" w:hAnsi="Consolas" w:eastAsia="맑은 고딕"/>
                <w:b w:val="0"/>
                <w:color w:val="9F1239"/>
                <w:sz w:val="19"/>
              </w:rPr>
              <w:t>2026-10-25T16:17:20.347+00:00</w:t>
            </w:r>
          </w:p>
        </w:tc>
      </w:tr>
      <w:tr>
        <w:tc>
          <w:tcPr>
            <w:tcW w:type="dxa" w:w="1056"/>
          </w:tcPr>
          <w:p>
            <w:pPr>
              <w:spacing w:after="0" w:line="276" w:lineRule="auto"/>
            </w:pPr>
            <w:r>
              <w:rPr>
                <w:rFonts w:ascii="Consolas" w:hAnsi="Consolas" w:eastAsia="맑은 고딕"/>
                <w:b w:val="0"/>
                <w:color w:val="9F1239"/>
                <w:sz w:val="19"/>
              </w:rPr>
              <w:t>level</w:t>
            </w:r>
          </w:p>
        </w:tc>
        <w:tc>
          <w:tcPr>
            <w:tcW w:type="dxa" w:w="3169"/>
          </w:tcPr>
          <w:p>
            <w:pPr>
              <w:spacing w:after="0" w:line="276" w:lineRule="auto"/>
            </w:pPr>
            <w:r>
              <w:rPr>
                <w:rFonts w:ascii="맑은 고딕" w:hAnsi="맑은 고딕" w:eastAsia="맑은 고딕"/>
                <w:b w:val="0"/>
                <w:sz w:val="19"/>
              </w:rPr>
              <w:t>무게</w:t>
            </w:r>
          </w:p>
        </w:tc>
        <w:tc>
          <w:tcPr>
            <w:tcW w:type="dxa" w:w="5413"/>
          </w:tcPr>
          <w:p>
            <w:pPr>
              <w:spacing w:after="0" w:line="276" w:lineRule="auto"/>
            </w:pPr>
            <w:r>
              <w:rPr>
                <w:rFonts w:ascii="Consolas" w:hAnsi="Consolas" w:eastAsia="맑은 고딕"/>
                <w:b w:val="0"/>
                <w:color w:val="9F1239"/>
                <w:sz w:val="19"/>
              </w:rPr>
              <w:t>INFO</w:t>
            </w:r>
            <w:r>
              <w:rPr>
                <w:rFonts w:ascii="맑은 고딕" w:hAnsi="맑은 고딕" w:eastAsia="맑은 고딕"/>
                <w:b w:val="0"/>
                <w:sz w:val="19"/>
              </w:rPr>
              <w:t xml:space="preserve">, </w:t>
            </w:r>
            <w:r>
              <w:rPr>
                <w:rFonts w:ascii="Consolas" w:hAnsi="Consolas" w:eastAsia="맑은 고딕"/>
                <w:b w:val="0"/>
                <w:color w:val="9F1239"/>
                <w:sz w:val="19"/>
              </w:rPr>
              <w:t>WARNING</w:t>
            </w:r>
            <w:r>
              <w:rPr>
                <w:rFonts w:ascii="맑은 고딕" w:hAnsi="맑은 고딕" w:eastAsia="맑은 고딕"/>
                <w:b w:val="0"/>
                <w:sz w:val="19"/>
              </w:rPr>
              <w:t xml:space="preserve">, </w:t>
            </w:r>
            <w:r>
              <w:rPr>
                <w:rFonts w:ascii="Consolas" w:hAnsi="Consolas" w:eastAsia="맑은 고딕"/>
                <w:b w:val="0"/>
                <w:color w:val="9F1239"/>
                <w:sz w:val="19"/>
              </w:rPr>
              <w:t>ERROR</w:t>
            </w:r>
          </w:p>
        </w:tc>
      </w:tr>
      <w:tr>
        <w:tc>
          <w:tcPr>
            <w:tcW w:type="dxa" w:w="1056"/>
          </w:tcPr>
          <w:p>
            <w:pPr>
              <w:spacing w:after="0" w:line="276" w:lineRule="auto"/>
            </w:pPr>
            <w:r>
              <w:rPr>
                <w:rFonts w:ascii="Consolas" w:hAnsi="Consolas" w:eastAsia="맑은 고딕"/>
                <w:b w:val="0"/>
                <w:color w:val="9F1239"/>
                <w:sz w:val="19"/>
              </w:rPr>
              <w:t>logger</w:t>
            </w:r>
          </w:p>
        </w:tc>
        <w:tc>
          <w:tcPr>
            <w:tcW w:type="dxa" w:w="3169"/>
          </w:tcPr>
          <w:p>
            <w:pPr>
              <w:spacing w:after="0" w:line="276" w:lineRule="auto"/>
            </w:pPr>
            <w:r>
              <w:rPr>
                <w:rFonts w:ascii="맑은 고딕" w:hAnsi="맑은 고딕" w:eastAsia="맑은 고딕"/>
                <w:b w:val="0"/>
                <w:sz w:val="19"/>
              </w:rPr>
              <w:t>어느 부분이 남겼나</w:t>
            </w:r>
          </w:p>
        </w:tc>
        <w:tc>
          <w:tcPr>
            <w:tcW w:type="dxa" w:w="5413"/>
          </w:tcPr>
          <w:p>
            <w:pPr>
              <w:spacing w:after="0" w:line="276" w:lineRule="auto"/>
            </w:pPr>
            <w:r>
              <w:rPr>
                <w:rFonts w:ascii="Consolas" w:hAnsi="Consolas" w:eastAsia="맑은 고딕"/>
                <w:b w:val="0"/>
                <w:color w:val="9F1239"/>
                <w:sz w:val="19"/>
              </w:rPr>
              <w:t>uvicorn.access</w:t>
            </w:r>
            <w:r>
              <w:rPr>
                <w:rFonts w:ascii="맑은 고딕" w:hAnsi="맑은 고딕" w:eastAsia="맑은 고딕"/>
                <w:b w:val="0"/>
                <w:sz w:val="19"/>
              </w:rPr>
              <w:t xml:space="preserve">(웹 요청), </w:t>
            </w:r>
            <w:r>
              <w:rPr>
                <w:rFonts w:ascii="Consolas" w:hAnsi="Consolas" w:eastAsia="맑은 고딕"/>
                <w:b w:val="0"/>
                <w:color w:val="9F1239"/>
                <w:sz w:val="19"/>
              </w:rPr>
              <w:t>ontobot.*</w:t>
            </w:r>
            <w:r>
              <w:rPr>
                <w:rFonts w:ascii="맑은 고딕" w:hAnsi="맑은 고딕" w:eastAsia="맑은 고딕"/>
                <w:b w:val="0"/>
                <w:sz w:val="19"/>
              </w:rPr>
              <w:t>(앱)</w:t>
            </w:r>
          </w:p>
        </w:tc>
      </w:tr>
      <w:tr>
        <w:tc>
          <w:tcPr>
            <w:tcW w:type="dxa" w:w="1056"/>
          </w:tcPr>
          <w:p>
            <w:pPr>
              <w:spacing w:after="0" w:line="276" w:lineRule="auto"/>
            </w:pPr>
            <w:r>
              <w:rPr>
                <w:rFonts w:ascii="Consolas" w:hAnsi="Consolas" w:eastAsia="맑은 고딕"/>
                <w:b w:val="0"/>
                <w:color w:val="9F1239"/>
                <w:sz w:val="19"/>
              </w:rPr>
              <w:t>msg</w:t>
            </w:r>
          </w:p>
        </w:tc>
        <w:tc>
          <w:tcPr>
            <w:tcW w:type="dxa" w:w="3169"/>
          </w:tcPr>
          <w:p>
            <w:pPr>
              <w:spacing w:after="0" w:line="276" w:lineRule="auto"/>
            </w:pPr>
            <w:r>
              <w:rPr>
                <w:rFonts w:ascii="맑은 고딕" w:hAnsi="맑은 고딕" w:eastAsia="맑은 고딕"/>
                <w:b w:val="0"/>
                <w:sz w:val="19"/>
              </w:rPr>
              <w:t>내용</w:t>
            </w:r>
          </w:p>
        </w:tc>
        <w:tc>
          <w:tcPr>
            <w:tcW w:type="dxa" w:w="5413"/>
          </w:tcPr>
          <w:p>
            <w:pPr>
              <w:spacing w:after="0" w:line="276" w:lineRule="auto"/>
            </w:pPr>
            <w:r>
              <w:rPr>
                <w:rFonts w:ascii="Consolas" w:hAnsi="Consolas" w:eastAsia="맑은 고딕"/>
                <w:b w:val="0"/>
                <w:color w:val="9F1239"/>
                <w:sz w:val="19"/>
              </w:rPr>
              <w:t>"GET /api/v1/audit-logs?… HTTP/1.1" 200</w:t>
            </w:r>
          </w:p>
        </w:tc>
      </w:tr>
    </w:tbl>
    <w:p>
      <w:pPr>
        <w:spacing w:after="40"/>
      </w:pPr>
    </w:p>
    <w:p>
      <w:r>
        <w:rPr>
          <w:rFonts w:ascii="맑은 고딕" w:hAnsi="맑은 고딕" w:eastAsia="맑은 고딕"/>
          <w:b w:val="0"/>
        </w:rPr>
        <w:t>웹 요청 줄의 끝 숫자는 응답 코드입니다.</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E8EEFC"/>
          </w:tcPr>
          <w:p>
            <w:pPr>
              <w:spacing w:after="0" w:line="276" w:lineRule="auto"/>
            </w:pPr>
            <w:r>
              <w:rPr>
                <w:rFonts w:ascii="맑은 고딕" w:hAnsi="맑은 고딕" w:eastAsia="맑은 고딕"/>
                <w:b/>
                <w:sz w:val="19"/>
              </w:rPr>
              <w:t>코드</w:t>
            </w:r>
          </w:p>
        </w:tc>
        <w:tc>
          <w:tcPr>
            <w:tcW w:type="dxa" w:w="6520"/>
            <w:shd w:val="clear" w:color="auto" w:fill="E8EEFC"/>
          </w:tcPr>
          <w:p>
            <w:pPr>
              <w:spacing w:after="0" w:line="276" w:lineRule="auto"/>
            </w:pPr>
            <w:r>
              <w:rPr>
                <w:rFonts w:ascii="맑은 고딕" w:hAnsi="맑은 고딕" w:eastAsia="맑은 고딕"/>
                <w:b/>
                <w:sz w:val="19"/>
              </w:rPr>
              <w:t>뜻</w:t>
            </w:r>
          </w:p>
        </w:tc>
      </w:tr>
      <w:tr>
        <w:tc>
          <w:tcPr>
            <w:tcW w:type="dxa" w:w="3118"/>
          </w:tcPr>
          <w:p>
            <w:pPr>
              <w:spacing w:after="0" w:line="276" w:lineRule="auto"/>
            </w:pPr>
            <w:r>
              <w:rPr>
                <w:rFonts w:ascii="맑은 고딕" w:hAnsi="맑은 고딕" w:eastAsia="맑은 고딕"/>
                <w:b w:val="0"/>
                <w:sz w:val="19"/>
              </w:rPr>
              <w:t>200·201·204</w:t>
            </w:r>
          </w:p>
        </w:tc>
        <w:tc>
          <w:tcPr>
            <w:tcW w:type="dxa" w:w="6520"/>
          </w:tcPr>
          <w:p>
            <w:pPr>
              <w:spacing w:after="0" w:line="276" w:lineRule="auto"/>
            </w:pPr>
            <w:r>
              <w:rPr>
                <w:rFonts w:ascii="맑은 고딕" w:hAnsi="맑은 고딕" w:eastAsia="맑은 고딕"/>
                <w:b w:val="0"/>
                <w:sz w:val="19"/>
              </w:rPr>
              <w:t>성공</w:t>
            </w:r>
          </w:p>
        </w:tc>
      </w:tr>
      <w:tr>
        <w:tc>
          <w:tcPr>
            <w:tcW w:type="dxa" w:w="3118"/>
          </w:tcPr>
          <w:p>
            <w:pPr>
              <w:spacing w:after="0" w:line="276" w:lineRule="auto"/>
            </w:pPr>
            <w:r>
              <w:rPr>
                <w:rFonts w:ascii="맑은 고딕" w:hAnsi="맑은 고딕" w:eastAsia="맑은 고딕"/>
                <w:b w:val="0"/>
                <w:sz w:val="19"/>
              </w:rPr>
              <w:t>401</w:t>
            </w:r>
          </w:p>
        </w:tc>
        <w:tc>
          <w:tcPr>
            <w:tcW w:type="dxa" w:w="6520"/>
          </w:tcPr>
          <w:p>
            <w:pPr>
              <w:spacing w:after="0" w:line="276" w:lineRule="auto"/>
            </w:pPr>
            <w:r>
              <w:rPr>
                <w:rFonts w:ascii="맑은 고딕" w:hAnsi="맑은 고딕" w:eastAsia="맑은 고딕"/>
                <w:b w:val="0"/>
                <w:sz w:val="19"/>
              </w:rPr>
              <w:t>로그인 필요(세션 만료)</w:t>
            </w:r>
          </w:p>
        </w:tc>
      </w:tr>
      <w:tr>
        <w:tc>
          <w:tcPr>
            <w:tcW w:type="dxa" w:w="3118"/>
          </w:tcPr>
          <w:p>
            <w:pPr>
              <w:spacing w:after="0" w:line="276" w:lineRule="auto"/>
            </w:pPr>
            <w:r>
              <w:rPr>
                <w:rFonts w:ascii="맑은 고딕" w:hAnsi="맑은 고딕" w:eastAsia="맑은 고딕"/>
                <w:b w:val="0"/>
                <w:sz w:val="19"/>
              </w:rPr>
              <w:t>403</w:t>
            </w:r>
          </w:p>
        </w:tc>
        <w:tc>
          <w:tcPr>
            <w:tcW w:type="dxa" w:w="6520"/>
          </w:tcPr>
          <w:p>
            <w:pPr>
              <w:spacing w:after="0" w:line="276" w:lineRule="auto"/>
            </w:pPr>
            <w:r>
              <w:rPr>
                <w:rFonts w:ascii="맑은 고딕" w:hAnsi="맑은 고딕" w:eastAsia="맑은 고딕"/>
                <w:b w:val="0"/>
                <w:sz w:val="19"/>
              </w:rPr>
              <w:t>권한 없음 또는 허용되지 않은 출처</w:t>
            </w:r>
          </w:p>
        </w:tc>
      </w:tr>
      <w:tr>
        <w:tc>
          <w:tcPr>
            <w:tcW w:type="dxa" w:w="3118"/>
          </w:tcPr>
          <w:p>
            <w:pPr>
              <w:spacing w:after="0" w:line="276" w:lineRule="auto"/>
            </w:pPr>
            <w:r>
              <w:rPr>
                <w:rFonts w:ascii="맑은 고딕" w:hAnsi="맑은 고딕" w:eastAsia="맑은 고딕"/>
                <w:b w:val="0"/>
                <w:sz w:val="19"/>
              </w:rPr>
              <w:t>404</w:t>
            </w:r>
          </w:p>
        </w:tc>
        <w:tc>
          <w:tcPr>
            <w:tcW w:type="dxa" w:w="6520"/>
          </w:tcPr>
          <w:p>
            <w:pPr>
              <w:spacing w:after="0" w:line="276" w:lineRule="auto"/>
            </w:pPr>
            <w:r>
              <w:rPr>
                <w:rFonts w:ascii="맑은 고딕" w:hAnsi="맑은 고딕" w:eastAsia="맑은 고딕"/>
                <w:b w:val="0"/>
                <w:sz w:val="19"/>
              </w:rPr>
              <w:t>없는 주소·자원</w:t>
            </w:r>
          </w:p>
        </w:tc>
      </w:tr>
      <w:tr>
        <w:tc>
          <w:tcPr>
            <w:tcW w:type="dxa" w:w="3118"/>
          </w:tcPr>
          <w:p>
            <w:pPr>
              <w:spacing w:after="0" w:line="276" w:lineRule="auto"/>
            </w:pPr>
            <w:r>
              <w:rPr>
                <w:rFonts w:ascii="맑은 고딕" w:hAnsi="맑은 고딕" w:eastAsia="맑은 고딕"/>
                <w:b w:val="0"/>
                <w:sz w:val="19"/>
              </w:rPr>
              <w:t>409·422</w:t>
            </w:r>
          </w:p>
        </w:tc>
        <w:tc>
          <w:tcPr>
            <w:tcW w:type="dxa" w:w="6520"/>
          </w:tcPr>
          <w:p>
            <w:pPr>
              <w:spacing w:after="0" w:line="276" w:lineRule="auto"/>
            </w:pPr>
            <w:r>
              <w:rPr>
                <w:rFonts w:ascii="맑은 고딕" w:hAnsi="맑은 고딕" w:eastAsia="맑은 고딕"/>
                <w:b w:val="0"/>
                <w:sz w:val="19"/>
              </w:rPr>
              <w:t>요청 내용이 맞지 않음(중복, 잘못된 값)</w:t>
            </w:r>
          </w:p>
        </w:tc>
      </w:tr>
      <w:tr>
        <w:tc>
          <w:tcPr>
            <w:tcW w:type="dxa" w:w="3118"/>
          </w:tcPr>
          <w:p>
            <w:pPr>
              <w:spacing w:after="0" w:line="276" w:lineRule="auto"/>
            </w:pPr>
            <w:r>
              <w:rPr>
                <w:rFonts w:ascii="맑은 고딕" w:hAnsi="맑은 고딕" w:eastAsia="맑은 고딕"/>
                <w:b w:val="0"/>
                <w:sz w:val="19"/>
              </w:rPr>
              <w:t>500</w:t>
            </w:r>
          </w:p>
        </w:tc>
        <w:tc>
          <w:tcPr>
            <w:tcW w:type="dxa" w:w="6520"/>
          </w:tcPr>
          <w:p>
            <w:pPr>
              <w:spacing w:after="0" w:line="276" w:lineRule="auto"/>
            </w:pPr>
            <w:r>
              <w:rPr>
                <w:rFonts w:ascii="맑은 고딕" w:hAnsi="맑은 고딕" w:eastAsia="맑은 고딕"/>
                <w:b w:val="0"/>
                <w:sz w:val="19"/>
              </w:rPr>
              <w:t>서버 오류 — 개발팀에 알릴 일</w:t>
            </w:r>
          </w:p>
        </w:tc>
      </w:tr>
      <w:tr>
        <w:tc>
          <w:tcPr>
            <w:tcW w:type="dxa" w:w="3118"/>
          </w:tcPr>
          <w:p>
            <w:pPr>
              <w:spacing w:after="0" w:line="276" w:lineRule="auto"/>
            </w:pPr>
            <w:r>
              <w:rPr>
                <w:rFonts w:ascii="맑은 고딕" w:hAnsi="맑은 고딕" w:eastAsia="맑은 고딕"/>
                <w:b w:val="0"/>
                <w:sz w:val="19"/>
              </w:rPr>
              <w:t>503</w:t>
            </w:r>
          </w:p>
        </w:tc>
        <w:tc>
          <w:tcPr>
            <w:tcW w:type="dxa" w:w="6520"/>
          </w:tcPr>
          <w:p>
            <w:pPr>
              <w:spacing w:after="0" w:line="276" w:lineRule="auto"/>
            </w:pPr>
            <w:r>
              <w:rPr>
                <w:rFonts w:ascii="맑은 고딕" w:hAnsi="맑은 고딕" w:eastAsia="맑은 고딕"/>
                <w:b w:val="0"/>
                <w:sz w:val="19"/>
              </w:rPr>
              <w:t>일시적으로 쓸 수 없음(데이터베이스 등)</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사진에 보이는 </w:t>
      </w:r>
      <w:r>
        <w:rPr>
          <w:rFonts w:ascii="Consolas" w:hAnsi="Consolas" w:eastAsia="맑은 고딕"/>
          <w:b w:val="0"/>
          <w:color w:val="9F1239"/>
        </w:rPr>
        <w:t>GET /healthz … 200</w:t>
      </w:r>
      <w:r>
        <w:rPr>
          <w:rFonts w:ascii="맑은 고딕" w:hAnsi="맑은 고딕" w:eastAsia="맑은 고딕"/>
          <w:b w:val="0"/>
        </w:rPr>
        <w:t xml:space="preserve"> 은 Docker 의 건강 확인이 몇 초마다 부르는 것입니다. 정상입니다.</w:t>
      </w:r>
    </w:p>
    <w:p>
      <w:r>
        <w:rPr>
          <w:rFonts w:ascii="맑은 고딕" w:hAnsi="맑은 고딕" w:eastAsia="맑은 고딕"/>
          <w:b w:val="0"/>
        </w:rPr>
        <w:t>줄 하나를 보기 좋게 펼치려면:</w:t>
      </w:r>
    </w:p>
    <w:p>
      <w:pPr>
        <w:spacing w:after="0" w:line="240" w:lineRule="auto"/>
        <w:shd w:val="clear" w:color="auto" w:fill="F3F4F6"/>
      </w:pPr>
      <w:r>
        <w:rPr>
          <w:rFonts w:ascii="Consolas" w:hAnsi="Consolas" w:eastAsia="맑은 고딕"/>
          <w:sz w:val="18"/>
        </w:rPr>
        <w:t>wsl -d ontobot -u root -- bash -c "cd /opt/ontobot &amp;&amp; docker compose logs --no-log-prefix --tail 1 api | python3 -m json.tool"</w:t>
      </w:r>
    </w:p>
    <w:p>
      <w:pPr>
        <w:keepNext/>
        <w:jc w:val="center"/>
      </w:pPr>
      <w:r>
        <w:drawing>
          <wp:inline xmlns:a="http://schemas.openxmlformats.org/drawingml/2006/main" xmlns:pic="http://schemas.openxmlformats.org/drawingml/2006/picture">
            <wp:extent cx="5485218" cy="1011656"/>
            <wp:docPr id="323" name="Picture 323"/>
            <wp:cNvGraphicFramePr>
              <a:graphicFrameLocks noChangeAspect="1"/>
            </wp:cNvGraphicFramePr>
            <a:graphic>
              <a:graphicData uri="http://schemas.openxmlformats.org/drawingml/2006/picture">
                <pic:pic>
                  <pic:nvPicPr>
                    <pic:cNvPr id="0" name="logs-one-line.png"/>
                    <pic:cNvPicPr/>
                  </pic:nvPicPr>
                  <pic:blipFill>
                    <a:blip r:embed="rId309"/>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323. 로그 한 줄을 펼친 모습</w:t>
      </w:r>
    </w:p>
    <w:p>
      <w:pPr>
        <w:pStyle w:val="Heading2"/>
      </w:pPr>
      <w:r>
        <w:t>26.3 오류만 골라 보기</w:t>
      </w:r>
    </w:p>
    <w:p>
      <w:pPr>
        <w:spacing w:after="0" w:line="240" w:lineRule="auto"/>
        <w:shd w:val="clear" w:color="auto" w:fill="F3F4F6"/>
      </w:pPr>
      <w:r>
        <w:rPr>
          <w:rFonts w:ascii="Consolas" w:hAnsi="Consolas" w:eastAsia="맑은 고딕"/>
          <w:sz w:val="18"/>
        </w:rPr>
        <w:t>wsl -d ontobot -u root -- bash -c "cd /opt/ontobot &amp;&amp; docker compose logs --since 10m api | grep -i error"</w:t>
      </w:r>
    </w:p>
    <w:p>
      <w:pPr>
        <w:keepNext/>
        <w:jc w:val="center"/>
      </w:pPr>
      <w:r>
        <w:drawing>
          <wp:inline xmlns:a="http://schemas.openxmlformats.org/drawingml/2006/main" xmlns:pic="http://schemas.openxmlformats.org/drawingml/2006/picture">
            <wp:extent cx="5485218" cy="830672"/>
            <wp:docPr id="324" name="Picture 324"/>
            <wp:cNvGraphicFramePr>
              <a:graphicFrameLocks noChangeAspect="1"/>
            </wp:cNvGraphicFramePr>
            <a:graphic>
              <a:graphicData uri="http://schemas.openxmlformats.org/drawingml/2006/picture">
                <pic:pic>
                  <pic:nvPicPr>
                    <pic:cNvPr id="0" name="logs-since.png"/>
                    <pic:cNvPicPr/>
                  </pic:nvPicPr>
                  <pic:blipFill>
                    <a:blip r:embed="rId310"/>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324. error 로 거른 결과</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위처럼 </w:t>
      </w:r>
      <w:r>
        <w:rPr>
          <w:rFonts w:ascii="Consolas" w:hAnsi="Consolas" w:eastAsia="맑은 고딕"/>
          <w:b w:val="0"/>
          <w:color w:val="9F1239"/>
        </w:rPr>
        <w:t>error</w:t>
      </w:r>
      <w:r>
        <w:rPr>
          <w:rFonts w:ascii="맑은 고딕" w:hAnsi="맑은 고딕" w:eastAsia="맑은 고딕"/>
          <w:b w:val="0"/>
        </w:rPr>
        <w:t xml:space="preserve"> 라는 글자로만 거르면, 이름에 error 가 들어간 정상 기록(</w:t>
      </w:r>
      <w:r>
        <w:rPr>
          <w:rFonts w:ascii="Consolas" w:hAnsi="Consolas" w:eastAsia="맑은 고딕"/>
          <w:b w:val="0"/>
          <w:color w:val="9F1239"/>
        </w:rPr>
        <w:t>"logger": "uvicorn.error"</w:t>
      </w:r>
      <w:r>
        <w:rPr>
          <w:rFonts w:ascii="맑은 고딕" w:hAnsi="맑은 고딕" w:eastAsia="맑은 고딕"/>
          <w:b w:val="0"/>
        </w:rPr>
        <w:t xml:space="preserve"> 의 시작 안내)까지 걸립니다. 진짜 오류만 보려면 무게(level)로 거르세요.</w:t>
      </w:r>
    </w:p>
    <w:p>
      <w:pPr>
        <w:spacing w:after="0" w:line="240" w:lineRule="auto"/>
        <w:shd w:val="clear" w:color="auto" w:fill="F3F4F6"/>
      </w:pPr>
      <w:r>
        <w:rPr>
          <w:rFonts w:ascii="Consolas" w:hAnsi="Consolas" w:eastAsia="맑은 고딕"/>
          <w:sz w:val="18"/>
        </w:rPr>
        <w:t>wsl -d ontobot -u root -- bash -c "cd /opt/ontobot &amp;&amp; docker compose logs --since 24h api worker | grep -E '\"level\": \"(ERROR|WARNING)\"'"</w:t>
      </w:r>
    </w:p>
    <w:p>
      <w:pPr>
        <w:pStyle w:val="Heading2"/>
      </w:pPr>
      <w:r>
        <w:t>26.4 worker 로그</w:t>
      </w:r>
    </w:p>
    <w:p>
      <w:pPr>
        <w:spacing w:after="0" w:line="240" w:lineRule="auto"/>
        <w:shd w:val="clear" w:color="auto" w:fill="F3F4F6"/>
      </w:pPr>
      <w:r>
        <w:rPr>
          <w:rFonts w:ascii="Consolas" w:hAnsi="Consolas" w:eastAsia="맑은 고딕"/>
          <w:sz w:val="18"/>
        </w:rPr>
        <w:t>wsl -d ontobot -u root -- bash -c "cd /opt/ontobot &amp;&amp; docker compose logs --tail 15 worker"</w:t>
      </w:r>
    </w:p>
    <w:p>
      <w:pPr>
        <w:keepNext/>
        <w:jc w:val="center"/>
      </w:pPr>
      <w:r>
        <w:drawing>
          <wp:inline xmlns:a="http://schemas.openxmlformats.org/drawingml/2006/main" xmlns:pic="http://schemas.openxmlformats.org/drawingml/2006/picture">
            <wp:extent cx="5485218" cy="556875"/>
            <wp:docPr id="325" name="Picture 325"/>
            <wp:cNvGraphicFramePr>
              <a:graphicFrameLocks noChangeAspect="1"/>
            </wp:cNvGraphicFramePr>
            <a:graphic>
              <a:graphicData uri="http://schemas.openxmlformats.org/drawingml/2006/picture">
                <pic:pic>
                  <pic:nvPicPr>
                    <pic:cNvPr id="0" name="worker-logs.png"/>
                    <pic:cNvPicPr/>
                  </pic:nvPicPr>
                  <pic:blipFill>
                    <a:blip r:embed="rId311"/>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325. worker 로그</w:t>
      </w:r>
    </w:p>
    <w:p>
      <w:r>
        <w:rPr>
          <w:rFonts w:ascii="Consolas" w:hAnsi="Consolas" w:eastAsia="맑은 고딕"/>
          <w:b w:val="0"/>
          <w:color w:val="9F1239"/>
        </w:rPr>
        <w:t>워커 시작 123ef9fb2a17:1 (투영 켬)</w:t>
      </w:r>
      <w:r>
        <w:rPr>
          <w:rFonts w:ascii="맑은 고딕" w:hAnsi="맑은 고딕" w:eastAsia="맑은 고딕"/>
          <w:b w:val="0"/>
        </w:rPr>
        <w:t xml:space="preserve"> — worker 가 막 켜졌고 그래프 투영도 맡는다는 뜻입니다. worker 는 일이 없으면 조용합니다. 줄이 적은 것은 정상입니다.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지금 판의 worker 는 메일·SMS 발송 결과를 로그에 따로 남기지 않습니다. 발송 결과는 Action 화면의 기록에서 봅니다(15.8). 동기화 결과도 데이터 소스 화면의 매핑 카드가 정본입니다.</w:t>
      </w:r>
    </w:p>
    <w:p>
      <w:pPr>
        <w:pStyle w:val="Heading2"/>
      </w:pPr>
      <w:r>
        <w:t>26.5 로그 파일</w:t>
      </w:r>
    </w:p>
    <w:p>
      <w:r>
        <w:rPr>
          <w:rFonts w:ascii="맑은 고딕" w:hAnsi="맑은 고딕" w:eastAsia="맑은 고딕"/>
          <w:b w:val="0"/>
        </w:rPr>
        <w:t>api·worker 는 같은 내용을 파일로도 남깁니다.</w:t>
      </w:r>
    </w:p>
    <w:p>
      <w:pPr>
        <w:spacing w:after="0" w:line="240" w:lineRule="auto"/>
        <w:shd w:val="clear" w:color="auto" w:fill="F3F4F6"/>
      </w:pPr>
      <w:r>
        <w:rPr>
          <w:rFonts w:ascii="Consolas" w:hAnsi="Consolas" w:eastAsia="맑은 고딕"/>
          <w:sz w:val="18"/>
        </w:rPr>
        <w:t>wsl -d ontobot -u root -- ls -l /opt/ontobot/logs</w:t>
      </w:r>
    </w:p>
    <w:p>
      <w:pPr>
        <w:keepNext/>
        <w:jc w:val="center"/>
      </w:pPr>
      <w:r>
        <w:drawing>
          <wp:inline xmlns:a="http://schemas.openxmlformats.org/drawingml/2006/main" xmlns:pic="http://schemas.openxmlformats.org/drawingml/2006/picture">
            <wp:extent cx="5485218" cy="737859"/>
            <wp:docPr id="326" name="Picture 326"/>
            <wp:cNvGraphicFramePr>
              <a:graphicFrameLocks noChangeAspect="1"/>
            </wp:cNvGraphicFramePr>
            <a:graphic>
              <a:graphicData uri="http://schemas.openxmlformats.org/drawingml/2006/picture">
                <pic:pic>
                  <pic:nvPicPr>
                    <pic:cNvPr id="0" name="logs-dir.png"/>
                    <pic:cNvPicPr/>
                  </pic:nvPicPr>
                  <pic:blipFill>
                    <a:blip r:embed="rId312"/>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326. 로그 파일</w:t>
      </w:r>
    </w:p>
    <w:p>
      <w:pPr>
        <w:spacing w:after="0" w:line="240" w:lineRule="auto"/>
        <w:shd w:val="clear" w:color="auto" w:fill="F3F4F6"/>
      </w:pPr>
      <w:r>
        <w:rPr>
          <w:rFonts w:ascii="Consolas" w:hAnsi="Consolas" w:eastAsia="맑은 고딕"/>
          <w:sz w:val="18"/>
        </w:rPr>
        <w:t>wsl -d ontobot -u root -- tail -n 5 /opt/ontobot/logs/api.log</w:t>
      </w:r>
    </w:p>
    <w:p>
      <w:pPr>
        <w:keepNext/>
        <w:jc w:val="center"/>
      </w:pPr>
      <w:r>
        <w:drawing>
          <wp:inline xmlns:a="http://schemas.openxmlformats.org/drawingml/2006/main" xmlns:pic="http://schemas.openxmlformats.org/drawingml/2006/picture">
            <wp:extent cx="5485218" cy="1373625"/>
            <wp:docPr id="327" name="Picture 327"/>
            <wp:cNvGraphicFramePr>
              <a:graphicFrameLocks noChangeAspect="1"/>
            </wp:cNvGraphicFramePr>
            <a:graphic>
              <a:graphicData uri="http://schemas.openxmlformats.org/drawingml/2006/picture">
                <pic:pic>
                  <pic:nvPicPr>
                    <pic:cNvPr id="0" name="logs-file-tail.png"/>
                    <pic:cNvPicPr/>
                  </pic:nvPicPr>
                  <pic:blipFill>
                    <a:blip r:embed="rId313"/>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327. api 로그 파일의 끝</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로그 파일은 20MB 가 되면 새 파일로 넘어가고(</w:t>
      </w:r>
      <w:r>
        <w:rPr>
          <w:rFonts w:ascii="Consolas" w:hAnsi="Consolas" w:eastAsia="맑은 고딕"/>
          <w:b w:val="0"/>
          <w:color w:val="9F1239"/>
        </w:rPr>
        <w:t>api.log.1</w:t>
      </w:r>
      <w:r>
        <w:rPr>
          <w:rFonts w:ascii="맑은 고딕" w:hAnsi="맑은 고딕" w:eastAsia="맑은 고딕"/>
          <w:b w:val="0"/>
        </w:rPr>
        <w:t xml:space="preserve">, </w:t>
      </w:r>
      <w:r>
        <w:rPr>
          <w:rFonts w:ascii="Consolas" w:hAnsi="Consolas" w:eastAsia="맑은 고딕"/>
          <w:b w:val="0"/>
          <w:color w:val="9F1239"/>
        </w:rPr>
        <w:t>api.log.2</w:t>
      </w:r>
      <w:r>
        <w:rPr>
          <w:rFonts w:ascii="맑은 고딕" w:hAnsi="맑은 고딕" w:eastAsia="맑은 고딕"/>
          <w:b w:val="0"/>
        </w:rPr>
        <w:t xml:space="preserve"> …) 10개까지만 보관합니다 (</w:t>
      </w:r>
      <w:r>
        <w:rPr>
          <w:rFonts w:ascii="Consolas" w:hAnsi="Consolas" w:eastAsia="맑은 고딕"/>
          <w:b w:val="0"/>
          <w:color w:val="9F1239"/>
        </w:rPr>
        <w:t>ONTOBOT_LOG_MAX_BYTES</w:t>
      </w:r>
      <w:r>
        <w:rPr>
          <w:rFonts w:ascii="맑은 고딕" w:hAnsi="맑은 고딕" w:eastAsia="맑은 고딕"/>
          <w:b w:val="0"/>
        </w:rPr>
        <w:t>·</w:t>
      </w:r>
      <w:r>
        <w:rPr>
          <w:rFonts w:ascii="Consolas" w:hAnsi="Consolas" w:eastAsia="맑은 고딕"/>
          <w:b w:val="0"/>
          <w:color w:val="9F1239"/>
        </w:rPr>
        <w:t>ONTOBOT_LOG_BACKUPS</w:t>
      </w:r>
      <w:r>
        <w:rPr>
          <w:rFonts w:ascii="맑은 고딕" w:hAnsi="맑은 고딕" w:eastAsia="맑은 고딕"/>
          <w:b w:val="0"/>
        </w:rPr>
        <w:t>). 그래서 끝없이 커지지는 않습니다. 개인정보는 로그에 쓰기 전에 가려지도록 만들어져 있습니다.</w:t>
      </w:r>
    </w:p>
    <w:p>
      <w:pPr>
        <w:pStyle w:val="Heading2"/>
      </w:pPr>
      <w:r>
        <w:t>26.6 저장소·AI 모델 로그</w:t>
      </w:r>
    </w:p>
    <w:p>
      <w:pPr>
        <w:pStyle w:val="Heading3"/>
      </w:pPr>
      <w:r>
        <w:t>PostgreSQL</w:t>
      </w:r>
    </w:p>
    <w:p>
      <w:pPr>
        <w:spacing w:after="0" w:line="240" w:lineRule="auto"/>
        <w:shd w:val="clear" w:color="auto" w:fill="F3F4F6"/>
      </w:pPr>
      <w:r>
        <w:rPr>
          <w:rFonts w:ascii="Consolas" w:hAnsi="Consolas" w:eastAsia="맑은 고딕"/>
          <w:sz w:val="18"/>
        </w:rPr>
        <w:t>wsl -d ontobot -u root -- bash -c "cd /opt/ontobot &amp;&amp; docker compose logs --tail 10 postgres"</w:t>
      </w:r>
    </w:p>
    <w:p>
      <w:pPr>
        <w:keepNext/>
        <w:jc w:val="center"/>
      </w:pPr>
      <w:r>
        <w:drawing>
          <wp:inline xmlns:a="http://schemas.openxmlformats.org/drawingml/2006/main" xmlns:pic="http://schemas.openxmlformats.org/drawingml/2006/picture">
            <wp:extent cx="5485218" cy="2283188"/>
            <wp:docPr id="328" name="Picture 328"/>
            <wp:cNvGraphicFramePr>
              <a:graphicFrameLocks noChangeAspect="1"/>
            </wp:cNvGraphicFramePr>
            <a:graphic>
              <a:graphicData uri="http://schemas.openxmlformats.org/drawingml/2006/picture">
                <pic:pic>
                  <pic:nvPicPr>
                    <pic:cNvPr id="0" name="postgres-logs.png"/>
                    <pic:cNvPicPr/>
                  </pic:nvPicPr>
                  <pic:blipFill>
                    <a:blip r:embed="rId314"/>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328. PostgreSQL 로그</w:t>
      </w:r>
    </w:p>
    <w:p>
      <w:r>
        <w:rPr>
          <w:rFonts w:ascii="Consolas" w:hAnsi="Consolas" w:eastAsia="맑은 고딕"/>
          <w:b w:val="0"/>
          <w:color w:val="9F1239"/>
        </w:rPr>
        <w:t>checkpoint starting/complete</w:t>
      </w:r>
      <w:r>
        <w:rPr>
          <w:rFonts w:ascii="맑은 고딕" w:hAnsi="맑은 고딕" w:eastAsia="맑은 고딕"/>
          <w:b w:val="0"/>
        </w:rPr>
        <w:t xml:space="preserve"> 는 데이터베이스가 주기적으로 디스크에 정리해 쓰는 정상 기록입니다. 볼 것은 </w:t>
      </w:r>
      <w:r>
        <w:rPr>
          <w:rFonts w:ascii="Consolas" w:hAnsi="Consolas" w:eastAsia="맑은 고딕"/>
          <w:b w:val="0"/>
          <w:color w:val="9F1239"/>
        </w:rPr>
        <w:t>ERROR</w:t>
      </w:r>
      <w:r>
        <w:rPr>
          <w:rFonts w:ascii="맑은 고딕" w:hAnsi="맑은 고딕" w:eastAsia="맑은 고딕"/>
          <w:b w:val="0"/>
        </w:rPr>
        <w:t xml:space="preserve">· </w:t>
      </w:r>
      <w:r>
        <w:rPr>
          <w:rFonts w:ascii="Consolas" w:hAnsi="Consolas" w:eastAsia="맑은 고딕"/>
          <w:b w:val="0"/>
          <w:color w:val="9F1239"/>
        </w:rPr>
        <w:t>FATAL</w:t>
      </w:r>
      <w:r>
        <w:rPr>
          <w:rFonts w:ascii="맑은 고딕" w:hAnsi="맑은 고딕" w:eastAsia="맑은 고딕"/>
          <w:b w:val="0"/>
        </w:rPr>
        <w:t>·</w:t>
      </w:r>
      <w:r>
        <w:rPr>
          <w:rFonts w:ascii="Consolas" w:hAnsi="Consolas" w:eastAsia="맑은 고딕"/>
          <w:b w:val="0"/>
          <w:color w:val="9F1239"/>
        </w:rPr>
        <w:t>PANIC</w:t>
      </w:r>
      <w:r>
        <w:rPr>
          <w:rFonts w:ascii="맑은 고딕" w:hAnsi="맑은 고딕" w:eastAsia="맑은 고딕"/>
          <w:b w:val="0"/>
        </w:rPr>
        <w:t xml:space="preserve"> 이 들어간 줄입니다.</w:t>
      </w:r>
    </w:p>
    <w:p>
      <w:pPr>
        <w:pStyle w:val="Heading3"/>
      </w:pPr>
      <w:r>
        <w:t>Neo4j</w:t>
      </w:r>
    </w:p>
    <w:p>
      <w:pPr>
        <w:spacing w:after="0" w:line="240" w:lineRule="auto"/>
        <w:shd w:val="clear" w:color="auto" w:fill="F3F4F6"/>
      </w:pPr>
      <w:r>
        <w:rPr>
          <w:rFonts w:ascii="Consolas" w:hAnsi="Consolas" w:eastAsia="맑은 고딕"/>
          <w:sz w:val="18"/>
        </w:rPr>
        <w:t>wsl -d ontobot -u root -- bash -c "cd /opt/ontobot &amp;&amp; docker compose logs --tail 10 neo4j"</w:t>
      </w:r>
    </w:p>
    <w:p>
      <w:pPr>
        <w:keepNext/>
        <w:jc w:val="center"/>
      </w:pPr>
      <w:r>
        <w:drawing>
          <wp:inline xmlns:a="http://schemas.openxmlformats.org/drawingml/2006/main" xmlns:pic="http://schemas.openxmlformats.org/drawingml/2006/picture">
            <wp:extent cx="5485218" cy="1373625"/>
            <wp:docPr id="329" name="Picture 329"/>
            <wp:cNvGraphicFramePr>
              <a:graphicFrameLocks noChangeAspect="1"/>
            </wp:cNvGraphicFramePr>
            <a:graphic>
              <a:graphicData uri="http://schemas.openxmlformats.org/drawingml/2006/picture">
                <pic:pic>
                  <pic:nvPicPr>
                    <pic:cNvPr id="0" name="neo4j-logs.png"/>
                    <pic:cNvPicPr/>
                  </pic:nvPicPr>
                  <pic:blipFill>
                    <a:blip r:embed="rId315"/>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329. Neo4j 로그</w:t>
      </w:r>
    </w:p>
    <w:p>
      <w:r>
        <w:rPr>
          <w:rFonts w:ascii="맑은 고딕" w:hAnsi="맑은 고딕" w:eastAsia="맑은 고딕"/>
          <w:b w:val="0"/>
        </w:rPr>
        <w:t xml:space="preserve">마지막이 </w:t>
      </w:r>
      <w:r>
        <w:rPr>
          <w:rFonts w:ascii="Consolas" w:hAnsi="Consolas" w:eastAsia="맑은 고딕"/>
          <w:b w:val="0"/>
          <w:color w:val="9F1239"/>
        </w:rPr>
        <w:t>Started.</w:t>
      </w:r>
      <w:r>
        <w:rPr>
          <w:rFonts w:ascii="맑은 고딕" w:hAnsi="맑은 고딕" w:eastAsia="맑은 고딕"/>
          <w:b w:val="0"/>
        </w:rPr>
        <w:t xml:space="preserve"> 면 정상으로 켜진 것입니다. </w:t>
      </w:r>
      <w:r>
        <w:rPr>
          <w:rFonts w:ascii="Consolas" w:hAnsi="Consolas" w:eastAsia="맑은 고딕"/>
          <w:b w:val="0"/>
          <w:color w:val="9F1239"/>
        </w:rPr>
        <w:t>ERROR</w:t>
      </w:r>
      <w:r>
        <w:rPr>
          <w:rFonts w:ascii="맑은 고딕" w:hAnsi="맑은 고딕" w:eastAsia="맑은 고딕"/>
          <w:b w:val="0"/>
        </w:rPr>
        <w:t xml:space="preserve">, </w:t>
      </w:r>
      <w:r>
        <w:rPr>
          <w:rFonts w:ascii="Consolas" w:hAnsi="Consolas" w:eastAsia="맑은 고딕"/>
          <w:b w:val="0"/>
          <w:color w:val="9F1239"/>
        </w:rPr>
        <w:t>OutOfMemoryError</w:t>
      </w:r>
      <w:r>
        <w:rPr>
          <w:rFonts w:ascii="맑은 고딕" w:hAnsi="맑은 고딕" w:eastAsia="맑은 고딕"/>
          <w:b w:val="0"/>
        </w:rPr>
        <w:t xml:space="preserve"> 가 보이면 개발팀(메모리 설정, 30장).</w:t>
      </w:r>
    </w:p>
    <w:p>
      <w:pPr>
        <w:pStyle w:val="Heading3"/>
      </w:pPr>
      <w:r>
        <w:t>Ollama(AI 모델)</w:t>
      </w:r>
    </w:p>
    <w:p>
      <w:pPr>
        <w:spacing w:after="0" w:line="240" w:lineRule="auto"/>
        <w:shd w:val="clear" w:color="auto" w:fill="F3F4F6"/>
      </w:pPr>
      <w:r>
        <w:rPr>
          <w:rFonts w:ascii="Consolas" w:hAnsi="Consolas" w:eastAsia="맑은 고딕"/>
          <w:sz w:val="18"/>
        </w:rPr>
        <w:t>wsl -d ontobot -u root -- bash -c "cd /opt/ontobot &amp;&amp; docker compose logs --tail 10 ollama"</w:t>
      </w:r>
    </w:p>
    <w:p>
      <w:pPr>
        <w:keepNext/>
        <w:jc w:val="center"/>
      </w:pPr>
      <w:r>
        <w:drawing>
          <wp:inline xmlns:a="http://schemas.openxmlformats.org/drawingml/2006/main" xmlns:pic="http://schemas.openxmlformats.org/drawingml/2006/picture">
            <wp:extent cx="5485218" cy="1373625"/>
            <wp:docPr id="330" name="Picture 330"/>
            <wp:cNvGraphicFramePr>
              <a:graphicFrameLocks noChangeAspect="1"/>
            </wp:cNvGraphicFramePr>
            <a:graphic>
              <a:graphicData uri="http://schemas.openxmlformats.org/drawingml/2006/picture">
                <pic:pic>
                  <pic:nvPicPr>
                    <pic:cNvPr id="0" name="ollama-logs.png"/>
                    <pic:cNvPicPr/>
                  </pic:nvPicPr>
                  <pic:blipFill>
                    <a:blip r:embed="rId316"/>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330. Ollama 로그</w:t>
      </w:r>
    </w:p>
    <w:p>
      <w:r>
        <w:rPr>
          <w:rFonts w:ascii="Consolas" w:hAnsi="Consolas" w:eastAsia="맑은 고딕"/>
          <w:b w:val="0"/>
          <w:color w:val="9F1239"/>
        </w:rPr>
        <w:t>[GIN] … | 200 | … | HEAD "/"</w:t>
      </w:r>
      <w:r>
        <w:rPr>
          <w:rFonts w:ascii="맑은 고딕" w:hAnsi="맑은 고딕" w:eastAsia="맑은 고딕"/>
          <w:b w:val="0"/>
        </w:rPr>
        <w:t xml:space="preserve">, </w:t>
      </w:r>
      <w:r>
        <w:rPr>
          <w:rFonts w:ascii="Consolas" w:hAnsi="Consolas" w:eastAsia="맑은 고딕"/>
          <w:b w:val="0"/>
          <w:color w:val="9F1239"/>
        </w:rPr>
        <w:t>GET "/api/tags"</w:t>
      </w:r>
      <w:r>
        <w:rPr>
          <w:rFonts w:ascii="맑은 고딕" w:hAnsi="맑은 고딕" w:eastAsia="맑은 고딕"/>
          <w:b w:val="0"/>
        </w:rPr>
        <w:t xml:space="preserve"> 는 건강 확인과 준비 확인이 부르는 것입니다. 질문을 처리하면 </w:t>
      </w:r>
      <w:r>
        <w:rPr>
          <w:rFonts w:ascii="Consolas" w:hAnsi="Consolas" w:eastAsia="맑은 고딕"/>
          <w:b w:val="0"/>
          <w:color w:val="9F1239"/>
        </w:rPr>
        <w:t>POST "/api/chat"</w:t>
      </w:r>
      <w:r>
        <w:rPr>
          <w:rFonts w:ascii="맑은 고딕" w:hAnsi="맑은 고딕" w:eastAsia="맑은 고딕"/>
          <w:b w:val="0"/>
        </w:rPr>
        <w:t xml:space="preserve"> 줄이 생깁니다. </w:t>
      </w:r>
      <w:r>
        <w:rPr>
          <w:rFonts w:ascii="Consolas" w:hAnsi="Consolas" w:eastAsia="맑은 고딕"/>
          <w:b w:val="0"/>
          <w:color w:val="9F1239"/>
        </w:rPr>
        <w:t>500</w:t>
      </w:r>
      <w:r>
        <w:rPr>
          <w:rFonts w:ascii="맑은 고딕" w:hAnsi="맑은 고딕" w:eastAsia="맑은 고딕"/>
          <w:b w:val="0"/>
        </w:rPr>
        <w:t xml:space="preserve"> 이나 </w:t>
      </w:r>
      <w:r>
        <w:rPr>
          <w:rFonts w:ascii="Consolas" w:hAnsi="Consolas" w:eastAsia="맑은 고딕"/>
          <w:b w:val="0"/>
          <w:color w:val="9F1239"/>
        </w:rPr>
        <w:t>out of memory</w:t>
      </w:r>
      <w:r>
        <w:rPr>
          <w:rFonts w:ascii="맑은 고딕" w:hAnsi="맑은 고딕" w:eastAsia="맑은 고딕"/>
          <w:b w:val="0"/>
        </w:rPr>
        <w:t xml:space="preserve"> 가 보이면 GPU 메모리 문제일 수 있습니다(29장의 GPU 확인).</w:t>
      </w:r>
    </w:p>
    <w:p>
      <w:pPr>
        <w:pStyle w:val="Heading2"/>
      </w:pPr>
      <w:r>
        <w:t>26.7 배포 작업 요약</w:t>
      </w:r>
    </w:p>
    <w:p>
      <w:pPr>
        <w:spacing w:after="0" w:line="240" w:lineRule="auto"/>
        <w:shd w:val="clear" w:color="auto" w:fill="F3F4F6"/>
      </w:pPr>
      <w:r>
        <w:rPr>
          <w:rFonts w:ascii="Consolas" w:hAnsi="Consolas" w:eastAsia="맑은 고딕"/>
          <w:sz w:val="18"/>
        </w:rPr>
        <w:t>wsl -d ontobot -u root -- tail -n 5 /opt/ontobot/deployer/history.jsonl</w:t>
      </w:r>
    </w:p>
    <w:p>
      <w:pPr>
        <w:keepNext/>
        <w:jc w:val="center"/>
      </w:pPr>
      <w:r>
        <w:drawing>
          <wp:inline xmlns:a="http://schemas.openxmlformats.org/drawingml/2006/main" xmlns:pic="http://schemas.openxmlformats.org/drawingml/2006/picture">
            <wp:extent cx="5485218" cy="1828406"/>
            <wp:docPr id="331" name="Picture 331"/>
            <wp:cNvGraphicFramePr>
              <a:graphicFrameLocks noChangeAspect="1"/>
            </wp:cNvGraphicFramePr>
            <a:graphic>
              <a:graphicData uri="http://schemas.openxmlformats.org/drawingml/2006/picture">
                <pic:pic>
                  <pic:nvPicPr>
                    <pic:cNvPr id="0" name="deployer-history.png"/>
                    <pic:cNvPicPr/>
                  </pic:nvPicPr>
                  <pic:blipFill>
                    <a:blip r:embed="rId317"/>
                    <a:stretch>
                      <a:fillRect/>
                    </a:stretch>
                  </pic:blipFill>
                  <pic:spPr>
                    <a:xfrm>
                      <a:off x="0" y="0"/>
                      <a:ext cx="5485218" cy="1828406"/>
                    </a:xfrm>
                    <a:prstGeom prst="rect"/>
                  </pic:spPr>
                </pic:pic>
              </a:graphicData>
            </a:graphic>
          </wp:inline>
        </w:drawing>
      </w:r>
    </w:p>
    <w:p>
      <w:pPr>
        <w:jc w:val="center"/>
      </w:pPr>
      <w:r>
        <w:rPr>
          <w:rFonts w:ascii="맑은 고딕" w:hAnsi="맑은 고딕" w:eastAsia="맑은 고딕"/>
          <w:color w:val="4B5563"/>
          <w:sz w:val="18"/>
        </w:rPr>
        <w:t>그림 331. 배포 작업 요약 파일</w:t>
      </w:r>
    </w:p>
    <w:p>
      <w:r>
        <w:rPr>
          <w:rFonts w:ascii="맑은 고딕" w:hAnsi="맑은 고딕" w:eastAsia="맑은 고딕"/>
          <w:b w:val="0"/>
        </w:rPr>
        <w:t xml:space="preserve">작업 하나가 한 줄입니다. </w:t>
      </w:r>
      <w:r>
        <w:rPr>
          <w:rFonts w:ascii="Consolas" w:hAnsi="Consolas" w:eastAsia="맑은 고딕"/>
          <w:b w:val="0"/>
          <w:color w:val="9F1239"/>
        </w:rPr>
        <w:t>kind</w:t>
      </w:r>
      <w:r>
        <w:rPr>
          <w:rFonts w:ascii="맑은 고딕" w:hAnsi="맑은 고딕" w:eastAsia="맑은 고딕"/>
          <w:b w:val="0"/>
        </w:rPr>
        <w:t xml:space="preserve">(종류), </w:t>
      </w:r>
      <w:r>
        <w:rPr>
          <w:rFonts w:ascii="Consolas" w:hAnsi="Consolas" w:eastAsia="맑은 고딕"/>
          <w:b w:val="0"/>
          <w:color w:val="9F1239"/>
        </w:rPr>
        <w:t>actor</w:t>
      </w:r>
      <w:r>
        <w:rPr>
          <w:rFonts w:ascii="맑은 고딕" w:hAnsi="맑은 고딕" w:eastAsia="맑은 고딕"/>
          <w:b w:val="0"/>
        </w:rPr>
        <w:t xml:space="preserve">(누가), </w:t>
      </w:r>
      <w:r>
        <w:rPr>
          <w:rFonts w:ascii="Consolas" w:hAnsi="Consolas" w:eastAsia="맑은 고딕"/>
          <w:b w:val="0"/>
          <w:color w:val="9F1239"/>
        </w:rPr>
        <w:t>status</w:t>
      </w:r>
      <w:r>
        <w:rPr>
          <w:rFonts w:ascii="맑은 고딕" w:hAnsi="맑은 고딕" w:eastAsia="맑은 고딕"/>
          <w:b w:val="0"/>
        </w:rPr>
        <w:t xml:space="preserve">, </w:t>
      </w:r>
      <w:r>
        <w:rPr>
          <w:rFonts w:ascii="Consolas" w:hAnsi="Consolas" w:eastAsia="맑은 고딕"/>
          <w:b w:val="0"/>
          <w:color w:val="9F1239"/>
        </w:rPr>
        <w:t>started_at</w:t>
      </w:r>
      <w:r>
        <w:rPr>
          <w:rFonts w:ascii="맑은 고딕" w:hAnsi="맑은 고딕" w:eastAsia="맑은 고딕"/>
          <w:b w:val="0"/>
        </w:rPr>
        <w:t>·</w:t>
      </w:r>
      <w:r>
        <w:rPr>
          <w:rFonts w:ascii="Consolas" w:hAnsi="Consolas" w:eastAsia="맑은 고딕"/>
          <w:b w:val="0"/>
          <w:color w:val="9F1239"/>
        </w:rPr>
        <w:t>finished_at</w:t>
      </w:r>
      <w:r>
        <w:rPr>
          <w:rFonts w:ascii="맑은 고딕" w:hAnsi="맑은 고딕" w:eastAsia="맑은 고딕"/>
          <w:b w:val="0"/>
        </w:rPr>
        <w:t xml:space="preserve">, </w:t>
      </w:r>
      <w:r>
        <w:rPr>
          <w:rFonts w:ascii="Consolas" w:hAnsi="Consolas" w:eastAsia="맑은 고딕"/>
          <w:b w:val="0"/>
          <w:color w:val="9F1239"/>
        </w:rPr>
        <w:t>result</w:t>
      </w:r>
      <w:r>
        <w:rPr>
          <w:rFonts w:ascii="맑은 고딕" w:hAnsi="맑은 고딕" w:eastAsia="맑은 고딕"/>
          <w:b w:val="0"/>
        </w:rPr>
        <w:t xml:space="preserve">(결과 요약), </w:t>
      </w:r>
      <w:r>
        <w:rPr>
          <w:rFonts w:ascii="Consolas" w:hAnsi="Consolas" w:eastAsia="맑은 고딕"/>
          <w:b w:val="0"/>
          <w:color w:val="9F1239"/>
        </w:rPr>
        <w:t>exit_code</w:t>
      </w:r>
      <w:r>
        <w:rPr>
          <w:rFonts w:ascii="맑은 고딕" w:hAnsi="맑은 고딕" w:eastAsia="맑은 고딕"/>
          <w:b w:val="0"/>
        </w:rPr>
        <w:t>(0 성공·1 실패·2 준비 확인 실패)가 들어 있습니다.</w:t>
      </w:r>
    </w:p>
    <w:p>
      <w:pPr>
        <w:pStyle w:val="Heading2"/>
      </w:pPr>
      <w:r>
        <w:t>26.8 개발팀에 로그를 보낼 때</w:t>
      </w:r>
    </w:p>
    <w:tbl>
      <w:tblPr>
        <w:tblStyle w:val="TableGrid"/>
        <w:tblW w:type="auto" w:w="0"/>
        <w:jc w:val="center"/>
        <w:tblLook w:firstColumn="1" w:firstRow="1" w:lastColumn="0" w:lastRow="0" w:noHBand="0" w:noVBand="1" w:val="04A0"/>
      </w:tblPr>
      <w:tblGrid>
        <w:gridCol w:w="4819"/>
        <w:gridCol w:w="4819"/>
      </w:tblGrid>
      <w:tr>
        <w:tc>
          <w:tcPr>
            <w:tcW w:type="dxa" w:w="940"/>
            <w:shd w:val="clear" w:color="auto" w:fill="E8EEFC"/>
          </w:tcPr>
          <w:p>
            <w:pPr>
              <w:spacing w:after="0" w:line="276" w:lineRule="auto"/>
            </w:pPr>
            <w:r>
              <w:rPr>
                <w:rFonts w:ascii="맑은 고딕" w:hAnsi="맑은 고딕" w:eastAsia="맑은 고딕"/>
                <w:b/>
                <w:sz w:val="19"/>
              </w:rPr>
              <w:t>순서</w:t>
            </w:r>
          </w:p>
        </w:tc>
        <w:tc>
          <w:tcPr>
            <w:tcW w:type="dxa" w:w="8698"/>
            <w:shd w:val="clear" w:color="auto" w:fill="E8EEFC"/>
          </w:tcPr>
          <w:p>
            <w:pPr>
              <w:spacing w:after="0" w:line="276" w:lineRule="auto"/>
            </w:pPr>
            <w:r>
              <w:rPr>
                <w:rFonts w:ascii="맑은 고딕" w:hAnsi="맑은 고딕" w:eastAsia="맑은 고딕"/>
                <w:b/>
                <w:sz w:val="19"/>
              </w:rPr>
              <w:t>할 일</w:t>
            </w:r>
          </w:p>
        </w:tc>
      </w:tr>
      <w:tr>
        <w:tc>
          <w:tcPr>
            <w:tcW w:type="dxa" w:w="940"/>
          </w:tcPr>
          <w:p>
            <w:pPr>
              <w:spacing w:after="0" w:line="276" w:lineRule="auto"/>
            </w:pPr>
            <w:r>
              <w:rPr>
                <w:rFonts w:ascii="맑은 고딕" w:hAnsi="맑은 고딕" w:eastAsia="맑은 고딕"/>
                <w:b w:val="0"/>
                <w:sz w:val="19"/>
              </w:rPr>
              <w:t>1</w:t>
            </w:r>
          </w:p>
        </w:tc>
        <w:tc>
          <w:tcPr>
            <w:tcW w:type="dxa" w:w="8698"/>
          </w:tcPr>
          <w:p>
            <w:pPr>
              <w:spacing w:after="0" w:line="276" w:lineRule="auto"/>
            </w:pPr>
            <w:r>
              <w:rPr>
                <w:rFonts w:ascii="맑은 고딕" w:hAnsi="맑은 고딕" w:eastAsia="맑은 고딕"/>
                <w:b w:val="0"/>
                <w:sz w:val="19"/>
              </w:rPr>
              <w:t>문제가 난 시각을 정확히 적습니다(한국 시각, 그리고 UTC 로도)</w:t>
            </w:r>
          </w:p>
        </w:tc>
      </w:tr>
      <w:tr>
        <w:tc>
          <w:tcPr>
            <w:tcW w:type="dxa" w:w="940"/>
          </w:tcPr>
          <w:p>
            <w:pPr>
              <w:spacing w:after="0" w:line="276" w:lineRule="auto"/>
            </w:pPr>
            <w:r>
              <w:rPr>
                <w:rFonts w:ascii="맑은 고딕" w:hAnsi="맑은 고딕" w:eastAsia="맑은 고딕"/>
                <w:b w:val="0"/>
                <w:sz w:val="19"/>
              </w:rPr>
              <w:t>2</w:t>
            </w:r>
          </w:p>
        </w:tc>
        <w:tc>
          <w:tcPr>
            <w:tcW w:type="dxa" w:w="8698"/>
          </w:tcPr>
          <w:p>
            <w:pPr>
              <w:spacing w:after="0" w:line="276" w:lineRule="auto"/>
            </w:pPr>
            <w:r>
              <w:rPr>
                <w:rFonts w:ascii="맑은 고딕" w:hAnsi="맑은 고딕" w:eastAsia="맑은 고딕"/>
                <w:b w:val="0"/>
                <w:sz w:val="19"/>
              </w:rPr>
              <w:t>그 시각 앞뒤 10분의 로그를 파일로 저장합니다(아래 명령)</w:t>
            </w:r>
          </w:p>
        </w:tc>
      </w:tr>
      <w:tr>
        <w:tc>
          <w:tcPr>
            <w:tcW w:type="dxa" w:w="940"/>
          </w:tcPr>
          <w:p>
            <w:pPr>
              <w:spacing w:after="0" w:line="276" w:lineRule="auto"/>
            </w:pPr>
            <w:r>
              <w:rPr>
                <w:rFonts w:ascii="맑은 고딕" w:hAnsi="맑은 고딕" w:eastAsia="맑은 고딕"/>
                <w:b w:val="0"/>
                <w:sz w:val="19"/>
              </w:rPr>
              <w:t>3</w:t>
            </w:r>
          </w:p>
        </w:tc>
        <w:tc>
          <w:tcPr>
            <w:tcW w:type="dxa" w:w="8698"/>
          </w:tcPr>
          <w:p>
            <w:pPr>
              <w:spacing w:after="0" w:line="276" w:lineRule="auto"/>
            </w:pPr>
            <w:r>
              <w:rPr>
                <w:rFonts w:ascii="맑은 고딕" w:hAnsi="맑은 고딕" w:eastAsia="맑은 고딕"/>
                <w:b w:val="0"/>
                <w:sz w:val="19"/>
              </w:rPr>
              <w:t>관련 화면(현황·트레이스 번호·작업 기록)을 함께 보냅니다</w:t>
            </w:r>
          </w:p>
        </w:tc>
      </w:tr>
    </w:tbl>
    <w:p>
      <w:pPr>
        <w:spacing w:after="40"/>
      </w:pPr>
    </w:p>
    <w:p>
      <w:pPr>
        <w:spacing w:after="0" w:line="240" w:lineRule="auto"/>
        <w:shd w:val="clear" w:color="auto" w:fill="F3F4F6"/>
      </w:pPr>
      <w:r>
        <w:rPr>
          <w:rFonts w:ascii="Consolas" w:hAnsi="Consolas" w:eastAsia="맑은 고딕"/>
          <w:sz w:val="18"/>
        </w:rPr>
        <w:t>wsl -d ontobot -u root -- bash -c "cd /opt/ontobot &amp;&amp; docker compose logs --since 2026-10-26T00:00:00 --until 2026-10-26T00:20:00 api worker" &gt; C:\Temp\ontobot-logs.txt</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--since</w:t>
      </w:r>
      <w:r>
        <w:rPr>
          <w:rFonts w:ascii="맑은 고딕" w:hAnsi="맑은 고딕" w:eastAsia="맑은 고딕"/>
          <w:b w:val="0"/>
        </w:rPr>
        <w:t>·</w:t>
      </w:r>
      <w:r>
        <w:rPr>
          <w:rFonts w:ascii="Consolas" w:hAnsi="Consolas" w:eastAsia="맑은 고딕"/>
          <w:b w:val="0"/>
          <w:color w:val="9F1239"/>
        </w:rPr>
        <w:t>--until</w:t>
      </w:r>
      <w:r>
        <w:rPr>
          <w:rFonts w:ascii="맑은 고딕" w:hAnsi="맑은 고딕" w:eastAsia="맑은 고딕"/>
          <w:b w:val="0"/>
        </w:rPr>
        <w:t xml:space="preserve"> 의 시각은 UTC 로 적습니다(한국 시각 오전 9시 = UTC 0시).</w:t>
      </w:r>
    </w:p>
    <w:p>
      <w:pPr>
        <w:pStyle w:val="Heading2"/>
      </w:pPr>
      <w:r>
        <w:t>26.9 해 보기</w:t>
      </w:r>
    </w:p>
    <w:p>
      <w:pPr>
        <w:spacing w:after="20"/>
        <w:ind w:left="170"/>
        <w:pBdr>
          <w:left w:val="single" w:sz="18" w:space="6" w:color="059669"/>
        </w:pBdr>
        <w:shd w:val="clear" w:color="auto" w:fill="ECFDF5"/>
      </w:pPr>
      <w:r>
        <w:rPr>
          <w:rFonts w:ascii="맑은 고딕" w:hAnsi="맑은 고딕" w:eastAsia="맑은 고딕"/>
          <w:b/>
        </w:rPr>
        <w:t>해 보기</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Consolas" w:hAnsi="Consolas" w:eastAsia="맑은 고딕"/>
          <w:b w:val="0"/>
          <w:color w:val="9F1239"/>
        </w:rPr>
        <w:t>-f --tail 20</w:t>
      </w:r>
      <w:r>
        <w:rPr>
          <w:rFonts w:ascii="맑은 고딕" w:hAnsi="맑은 고딕" w:eastAsia="맑은 고딕"/>
          <w:b w:val="0"/>
        </w:rPr>
        <w:t xml:space="preserve"> 으로 api 로그를 따라 보면서, 다른 창에서 채팅 질문을 하나 해 보세요. 어떤 줄들이 생기나요? (Ctrl+C 로 끝냅니다.)</w:t>
      </w:r>
    </w:p>
    <w:p>
      <w:pPr>
        <w:spacing w:after="20"/>
        <w:ind w:left="170"/>
        <w:pBdr>
          <w:left w:val="single" w:sz="18" w:space="6" w:color="059669"/>
        </w:pBdr>
        <w:shd w:val="clear" w:color="auto" w:fill="ECFDF5"/>
      </w:pPr>
      <w:r>
        <w:rPr>
          <w:rFonts w:ascii="맑은 고딕" w:hAnsi="맑은 고딕" w:eastAsia="맑은 고딕"/>
          <w:b w:val="0"/>
        </w:rPr>
        <w:t xml:space="preserve">2. 최근 24시간의 </w:t>
      </w:r>
      <w:r>
        <w:rPr>
          <w:rFonts w:ascii="Consolas" w:hAnsi="Consolas" w:eastAsia="맑은 고딕"/>
          <w:b w:val="0"/>
          <w:color w:val="9F1239"/>
        </w:rPr>
        <w:t>ERROR</w:t>
      </w:r>
      <w:r>
        <w:rPr>
          <w:rFonts w:ascii="맑은 고딕" w:hAnsi="맑은 고딕" w:eastAsia="맑은 고딕"/>
          <w:b w:val="0"/>
        </w:rPr>
        <w:t>·</w:t>
      </w:r>
      <w:r>
        <w:rPr>
          <w:rFonts w:ascii="Consolas" w:hAnsi="Consolas" w:eastAsia="맑은 고딕"/>
          <w:b w:val="0"/>
          <w:color w:val="9F1239"/>
        </w:rPr>
        <w:t>WARNING</w:t>
      </w:r>
      <w:r>
        <w:rPr>
          <w:rFonts w:ascii="맑은 고딕" w:hAnsi="맑은 고딕" w:eastAsia="맑은 고딕"/>
          <w:b w:val="0"/>
        </w:rPr>
        <w:t xml:space="preserve"> 줄이 몇 개인지 세어 보세요.</w:t>
      </w:r>
    </w:p>
    <w:p>
      <w:r>
        <w:br w:type="page"/>
      </w:r>
    </w:p>
    <w:p>
      <w:pPr>
        <w:pStyle w:val="Heading1"/>
      </w:pPr>
      <w:r>
        <w:t>27장 장애 대응 실습 — 일부러 멈춰 보기</w:t>
      </w:r>
    </w:p>
    <w:p>
      <w:r>
        <w:rPr>
          <w:rFonts w:ascii="맑은 고딕" w:hAnsi="맑은 고딕" w:eastAsia="맑은 고딕"/>
          <w:b w:val="0"/>
        </w:rPr>
        <w:t xml:space="preserve">장애는 미리 겪어 본 사람이 빨리 고칩니다. 이 장에서는 시험 서버에서 구성 요소를 </w:t>
      </w:r>
      <w:r>
        <w:rPr>
          <w:rFonts w:ascii="맑은 고딕" w:hAnsi="맑은 고딕" w:eastAsia="맑은 고딕"/>
          <w:b/>
        </w:rPr>
        <w:t>하나씩 일부러 멈추고</w:t>
      </w:r>
      <w:r>
        <w:rPr>
          <w:rFonts w:ascii="맑은 고딕" w:hAnsi="맑은 고딕" w:eastAsia="맑은 고딕"/>
          <w:b w:val="0"/>
        </w:rPr>
        <w:t>, 그때 사용자 화면·배포 콘솔·준비 상태가 어떻게 보이는지, 어떻게 되살리는지를 실제로 확인했습니다. 운영 서버에서 장애가 나면 이 장의 사진과 같은 모습을 찾아 같은 방법으로 고치면 됩니다.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이 장의 실습은 </w:t>
      </w:r>
      <w:r>
        <w:rPr>
          <w:rFonts w:ascii="맑은 고딕" w:hAnsi="맑은 고딕" w:eastAsia="맑은 고딕"/>
          <w:b/>
        </w:rPr>
        <w:t>시험 서버</w:t>
      </w:r>
      <w:r>
        <w:rPr>
          <w:rFonts w:ascii="맑은 고딕" w:hAnsi="맑은 고딕" w:eastAsia="맑은 고딕"/>
          <w:b w:val="0"/>
        </w:rPr>
        <w:t xml:space="preserve">나 </w:t>
      </w:r>
      <w:r>
        <w:rPr>
          <w:rFonts w:ascii="맑은 고딕" w:hAnsi="맑은 고딕" w:eastAsia="맑은 고딕"/>
          <w:b/>
        </w:rPr>
        <w:t>업무 시간 외</w:t>
      </w:r>
      <w:r>
        <w:rPr>
          <w:rFonts w:ascii="맑은 고딕" w:hAnsi="맑은 고딕" w:eastAsia="맑은 고딕"/>
          <w:b w:val="0"/>
        </w:rPr>
        <w:t>에만 하세요. 멈추는 동안 사용자가 영향을 받습니다.</w:t>
      </w:r>
    </w:p>
    <w:p>
      <w:pPr>
        <w:pStyle w:val="Heading2"/>
      </w:pPr>
      <w:r>
        <w:t>27.0 장애 대응 순서</w:t>
      </w:r>
    </w:p>
    <w:p>
      <w:pPr>
        <w:spacing w:after="0" w:line="240" w:lineRule="auto"/>
        <w:shd w:val="clear" w:color="auto" w:fill="F3F4F6"/>
      </w:pPr>
      <w:r>
        <w:rPr>
          <w:rFonts w:ascii="Consolas" w:hAnsi="Consolas" w:eastAsia="맑은 고딕"/>
          <w:sz w:val="18"/>
        </w:rPr>
        <w:t xml:space="preserve"> 1. 증상 듣기(누가·언제·무슨 화면)  →  2. 배포 콘솔 현황 보기  →  3. 멈춘 것 찾기</w:t>
      </w:r>
    </w:p>
    <w:p>
      <w:pPr>
        <w:spacing w:after="0" w:line="240" w:lineRule="auto"/>
        <w:shd w:val="clear" w:color="auto" w:fill="F3F4F6"/>
      </w:pPr>
      <w:r>
        <w:rPr>
          <w:rFonts w:ascii="Consolas" w:hAnsi="Consolas" w:eastAsia="맑은 고딕"/>
          <w:sz w:val="18"/>
        </w:rPr>
        <w:t xml:space="preserve">        →  4. 그것만 다시 시작  →  5. 확인 질문·현황으로 회복 확인  →  6. 기록·보고</w:t>
      </w:r>
    </w:p>
    <w:tbl>
      <w:tblPr>
        <w:tblStyle w:val="TableGrid"/>
        <w:tblW w:type="auto" w:w="0"/>
        <w:jc w:val="center"/>
        <w:tblLook w:firstColumn="1" w:firstRow="1" w:lastColumn="0" w:lastRow="0" w:noHBand="0" w:noVBand="1" w:val="04A0"/>
      </w:tblPr>
      <w:tblGrid>
        <w:gridCol w:w="4819"/>
        <w:gridCol w:w="4819"/>
      </w:tblGrid>
      <w:tr>
        <w:tc>
          <w:tcPr>
            <w:tcW w:type="dxa" w:w="8605"/>
            <w:shd w:val="clear" w:color="auto" w:fill="E8EEFC"/>
          </w:tcPr>
          <w:p>
            <w:pPr>
              <w:spacing w:after="0" w:line="276" w:lineRule="auto"/>
            </w:pPr>
            <w:r>
              <w:rPr>
                <w:rFonts w:ascii="맑은 고딕" w:hAnsi="맑은 고딕" w:eastAsia="맑은 고딕"/>
                <w:b/>
                <w:sz w:val="19"/>
              </w:rPr>
              <w:t>현황에서 보이는 것</w:t>
            </w:r>
          </w:p>
        </w:tc>
        <w:tc>
          <w:tcPr>
            <w:tcW w:type="dxa" w:w="1033"/>
            <w:shd w:val="clear" w:color="auto" w:fill="E8EEFC"/>
          </w:tcPr>
          <w:p>
            <w:pPr>
              <w:spacing w:after="0" w:line="276" w:lineRule="auto"/>
            </w:pPr>
            <w:r>
              <w:rPr>
                <w:rFonts w:ascii="맑은 고딕" w:hAnsi="맑은 고딕" w:eastAsia="맑은 고딕"/>
                <w:b/>
                <w:sz w:val="19"/>
              </w:rPr>
              <w:t>바로 갈 절</w:t>
            </w:r>
          </w:p>
        </w:tc>
      </w:tr>
      <w:tr>
        <w:tc>
          <w:tcPr>
            <w:tcW w:type="dxa" w:w="8605"/>
          </w:tcPr>
          <w:p>
            <w:pPr>
              <w:spacing w:after="0" w:line="276" w:lineRule="auto"/>
            </w:pPr>
            <w:r>
              <w:rPr>
                <w:rFonts w:ascii="맑은 고딕" w:hAnsi="맑은 고딕" w:eastAsia="맑은 고딕"/>
                <w:b w:val="0"/>
                <w:sz w:val="19"/>
              </w:rPr>
              <w:t xml:space="preserve">준비 상태 </w:t>
            </w:r>
            <w:r>
              <w:rPr>
                <w:rFonts w:ascii="맑은 고딕" w:hAnsi="맑은 고딕" w:eastAsia="맑은 고딕"/>
                <w:b/>
                <w:sz w:val="19"/>
              </w:rPr>
              <w:t>사용 불가</w:t>
            </w:r>
            <w:r>
              <w:rPr>
                <w:rFonts w:ascii="맑은 고딕" w:hAnsi="맑은 고딕" w:eastAsia="맑은 고딕"/>
                <w:b w:val="0"/>
                <w:sz w:val="19"/>
              </w:rPr>
              <w:t xml:space="preserve">, ollama </w:t>
            </w:r>
            <w:r>
              <w:rPr>
                <w:rFonts w:ascii="Consolas" w:hAnsi="Consolas" w:eastAsia="맑은 고딕"/>
                <w:b w:val="0"/>
                <w:color w:val="9F1239"/>
                <w:sz w:val="19"/>
              </w:rPr>
              <w:t>Exited</w:t>
            </w:r>
          </w:p>
        </w:tc>
        <w:tc>
          <w:tcPr>
            <w:tcW w:type="dxa" w:w="1033"/>
          </w:tcPr>
          <w:p>
            <w:pPr>
              <w:spacing w:after="0" w:line="276" w:lineRule="auto"/>
            </w:pPr>
            <w:r>
              <w:rPr>
                <w:rFonts w:ascii="맑은 고딕" w:hAnsi="맑은 고딕" w:eastAsia="맑은 고딕"/>
                <w:b w:val="0"/>
                <w:sz w:val="19"/>
              </w:rPr>
              <w:t>27.1</w:t>
            </w:r>
          </w:p>
        </w:tc>
      </w:tr>
      <w:tr>
        <w:tc>
          <w:tcPr>
            <w:tcW w:type="dxa" w:w="8605"/>
          </w:tcPr>
          <w:p>
            <w:pPr>
              <w:spacing w:after="0" w:line="276" w:lineRule="auto"/>
            </w:pPr>
            <w:r>
              <w:rPr>
                <w:rFonts w:ascii="맑은 고딕" w:hAnsi="맑은 고딕" w:eastAsia="맑은 고딕"/>
                <w:b w:val="0"/>
                <w:sz w:val="19"/>
              </w:rPr>
              <w:t xml:space="preserve">준비 상태 </w:t>
            </w:r>
            <w:r>
              <w:rPr>
                <w:rFonts w:ascii="맑은 고딕" w:hAnsi="맑은 고딕" w:eastAsia="맑은 고딕"/>
                <w:b/>
                <w:sz w:val="19"/>
              </w:rPr>
              <w:t>일부 저하</w:t>
            </w:r>
          </w:p>
        </w:tc>
        <w:tc>
          <w:tcPr>
            <w:tcW w:type="dxa" w:w="1033"/>
          </w:tcPr>
          <w:p>
            <w:pPr>
              <w:spacing w:after="0" w:line="276" w:lineRule="auto"/>
            </w:pPr>
            <w:r>
              <w:rPr>
                <w:rFonts w:ascii="맑은 고딕" w:hAnsi="맑은 고딕" w:eastAsia="맑은 고딕"/>
                <w:b w:val="0"/>
                <w:sz w:val="19"/>
              </w:rPr>
              <w:t>27.2</w:t>
            </w:r>
          </w:p>
        </w:tc>
      </w:tr>
      <w:tr>
        <w:tc>
          <w:tcPr>
            <w:tcW w:type="dxa" w:w="8605"/>
          </w:tcPr>
          <w:p>
            <w:pPr>
              <w:spacing w:after="0" w:line="276" w:lineRule="auto"/>
            </w:pPr>
            <w:r>
              <w:rPr>
                <w:rFonts w:ascii="맑은 고딕" w:hAnsi="맑은 고딕" w:eastAsia="맑은 고딕"/>
                <w:b w:val="0"/>
                <w:sz w:val="19"/>
              </w:rPr>
              <w:t xml:space="preserve">준비 상태 </w:t>
            </w:r>
            <w:r>
              <w:rPr>
                <w:rFonts w:ascii="맑은 고딕" w:hAnsi="맑은 고딕" w:eastAsia="맑은 고딕"/>
                <w:b/>
                <w:sz w:val="19"/>
              </w:rPr>
              <w:t>정상</w:t>
            </w:r>
            <w:r>
              <w:rPr>
                <w:rFonts w:ascii="맑은 고딕" w:hAnsi="맑은 고딕" w:eastAsia="맑은 고딕"/>
                <w:b w:val="0"/>
                <w:sz w:val="19"/>
              </w:rPr>
              <w:t xml:space="preserve"> 인데 worker </w:t>
            </w:r>
            <w:r>
              <w:rPr>
                <w:rFonts w:ascii="Consolas" w:hAnsi="Consolas" w:eastAsia="맑은 고딕"/>
                <w:b w:val="0"/>
                <w:color w:val="9F1239"/>
                <w:sz w:val="19"/>
              </w:rPr>
              <w:t>Exited</w:t>
            </w:r>
          </w:p>
        </w:tc>
        <w:tc>
          <w:tcPr>
            <w:tcW w:type="dxa" w:w="1033"/>
          </w:tcPr>
          <w:p>
            <w:pPr>
              <w:spacing w:after="0" w:line="276" w:lineRule="auto"/>
            </w:pPr>
            <w:r>
              <w:rPr>
                <w:rFonts w:ascii="맑은 고딕" w:hAnsi="맑은 고딕" w:eastAsia="맑은 고딕"/>
                <w:b w:val="0"/>
                <w:sz w:val="19"/>
              </w:rPr>
              <w:t>27.3</w:t>
            </w:r>
          </w:p>
        </w:tc>
      </w:tr>
      <w:tr>
        <w:tc>
          <w:tcPr>
            <w:tcW w:type="dxa" w:w="8605"/>
          </w:tcPr>
          <w:p>
            <w:pPr>
              <w:spacing w:after="0" w:line="276" w:lineRule="auto"/>
            </w:pPr>
            <w:r>
              <w:rPr>
                <w:rFonts w:ascii="맑은 고딕" w:hAnsi="맑은 고딕" w:eastAsia="맑은 고딕"/>
                <w:b w:val="0"/>
                <w:sz w:val="19"/>
              </w:rPr>
              <w:t xml:space="preserve">준비 상태 </w:t>
            </w:r>
            <w:r>
              <w:rPr>
                <w:rFonts w:ascii="맑은 고딕" w:hAnsi="맑은 고딕" w:eastAsia="맑은 고딕"/>
                <w:b/>
                <w:sz w:val="19"/>
              </w:rPr>
              <w:t>응답 없음</w:t>
            </w:r>
            <w:r>
              <w:rPr>
                <w:rFonts w:ascii="맑은 고딕" w:hAnsi="맑은 고딕" w:eastAsia="맑은 고딕"/>
                <w:b w:val="0"/>
                <w:sz w:val="19"/>
              </w:rPr>
              <w:t xml:space="preserve">, api </w:t>
            </w:r>
            <w:r>
              <w:rPr>
                <w:rFonts w:ascii="Consolas" w:hAnsi="Consolas" w:eastAsia="맑은 고딕"/>
                <w:b w:val="0"/>
                <w:color w:val="9F1239"/>
                <w:sz w:val="19"/>
              </w:rPr>
              <w:t>Exited</w:t>
            </w:r>
          </w:p>
        </w:tc>
        <w:tc>
          <w:tcPr>
            <w:tcW w:type="dxa" w:w="1033"/>
          </w:tcPr>
          <w:p>
            <w:pPr>
              <w:spacing w:after="0" w:line="276" w:lineRule="auto"/>
            </w:pPr>
            <w:r>
              <w:rPr>
                <w:rFonts w:ascii="맑은 고딕" w:hAnsi="맑은 고딕" w:eastAsia="맑은 고딕"/>
                <w:b w:val="0"/>
                <w:sz w:val="19"/>
              </w:rPr>
              <w:t>27.4</w:t>
            </w:r>
          </w:p>
        </w:tc>
      </w:tr>
      <w:tr>
        <w:tc>
          <w:tcPr>
            <w:tcW w:type="dxa" w:w="8605"/>
          </w:tcPr>
          <w:p>
            <w:pPr>
              <w:spacing w:after="0" w:line="276" w:lineRule="auto"/>
            </w:pPr>
            <w:r>
              <w:rPr>
                <w:rFonts w:ascii="맑은 고딕" w:hAnsi="맑은 고딕" w:eastAsia="맑은 고딕"/>
                <w:b w:val="0"/>
                <w:sz w:val="19"/>
              </w:rPr>
              <w:t xml:space="preserve">준비 상태 </w:t>
            </w:r>
            <w:r>
              <w:rPr>
                <w:rFonts w:ascii="맑은 고딕" w:hAnsi="맑은 고딕" w:eastAsia="맑은 고딕"/>
                <w:b/>
                <w:sz w:val="19"/>
              </w:rPr>
              <w:t>사용 불가</w:t>
            </w:r>
            <w:r>
              <w:rPr>
                <w:rFonts w:ascii="맑은 고딕" w:hAnsi="맑은 고딕" w:eastAsia="맑은 고딕"/>
                <w:b w:val="0"/>
                <w:sz w:val="19"/>
              </w:rPr>
              <w:t xml:space="preserve">, postgres </w:t>
            </w:r>
            <w:r>
              <w:rPr>
                <w:rFonts w:ascii="Consolas" w:hAnsi="Consolas" w:eastAsia="맑은 고딕"/>
                <w:b w:val="0"/>
                <w:color w:val="9F1239"/>
                <w:sz w:val="19"/>
              </w:rPr>
              <w:t>Exited</w:t>
            </w:r>
            <w:r>
              <w:rPr>
                <w:rFonts w:ascii="맑은 고딕" w:hAnsi="맑은 고딕" w:eastAsia="맑은 고딕"/>
                <w:b w:val="0"/>
                <w:sz w:val="19"/>
              </w:rPr>
              <w:t xml:space="preserve"> / 배포 콘솔 로그인 안 됨</w:t>
            </w:r>
          </w:p>
        </w:tc>
        <w:tc>
          <w:tcPr>
            <w:tcW w:type="dxa" w:w="1033"/>
          </w:tcPr>
          <w:p>
            <w:pPr>
              <w:spacing w:after="0" w:line="276" w:lineRule="auto"/>
            </w:pPr>
            <w:r>
              <w:rPr>
                <w:rFonts w:ascii="맑은 고딕" w:hAnsi="맑은 고딕" w:eastAsia="맑은 고딕"/>
                <w:b w:val="0"/>
                <w:sz w:val="19"/>
              </w:rPr>
              <w:t>27.5</w:t>
            </w:r>
          </w:p>
        </w:tc>
      </w:tr>
      <w:tr>
        <w:tc>
          <w:tcPr>
            <w:tcW w:type="dxa" w:w="8605"/>
          </w:tcPr>
          <w:p>
            <w:pPr>
              <w:spacing w:after="0" w:line="276" w:lineRule="auto"/>
            </w:pPr>
            <w:r>
              <w:rPr>
                <w:rFonts w:ascii="맑은 고딕" w:hAnsi="맑은 고딕" w:eastAsia="맑은 고딕"/>
                <w:b w:val="0"/>
                <w:sz w:val="19"/>
              </w:rPr>
              <w:t>배포 콘솔 자체가 안 열림</w:t>
            </w:r>
          </w:p>
        </w:tc>
        <w:tc>
          <w:tcPr>
            <w:tcW w:type="dxa" w:w="1033"/>
          </w:tcPr>
          <w:p>
            <w:pPr>
              <w:spacing w:after="0" w:line="276" w:lineRule="auto"/>
            </w:pPr>
            <w:r>
              <w:rPr>
                <w:rFonts w:ascii="맑은 고딕" w:hAnsi="맑은 고딕" w:eastAsia="맑은 고딕"/>
                <w:b w:val="0"/>
                <w:sz w:val="19"/>
              </w:rPr>
              <w:t>27.6</w:t>
            </w:r>
          </w:p>
        </w:tc>
      </w:tr>
      <w:tr>
        <w:tc>
          <w:tcPr>
            <w:tcW w:type="dxa" w:w="8605"/>
          </w:tcPr>
          <w:p>
            <w:pPr>
              <w:spacing w:after="0" w:line="276" w:lineRule="auto"/>
            </w:pPr>
            <w:r>
              <w:rPr>
                <w:rFonts w:ascii="맑은 고딕" w:hAnsi="맑은 고딕" w:eastAsia="맑은 고딕"/>
                <w:b w:val="0"/>
                <w:sz w:val="19"/>
              </w:rPr>
              <w:t>웹은 뜨는데 로그인에 "허용되지 않은 출처"</w:t>
            </w:r>
          </w:p>
        </w:tc>
        <w:tc>
          <w:tcPr>
            <w:tcW w:type="dxa" w:w="1033"/>
          </w:tcPr>
          <w:p>
            <w:pPr>
              <w:spacing w:after="0" w:line="276" w:lineRule="auto"/>
            </w:pPr>
            <w:r>
              <w:rPr>
                <w:rFonts w:ascii="맑은 고딕" w:hAnsi="맑은 고딕" w:eastAsia="맑은 고딕"/>
                <w:b w:val="0"/>
                <w:sz w:val="19"/>
              </w:rPr>
              <w:t>27.7</w:t>
            </w:r>
          </w:p>
        </w:tc>
      </w:tr>
    </w:tbl>
    <w:p>
      <w:pPr>
        <w:spacing w:after="40"/>
      </w:pPr>
    </w:p>
    <w:p>
      <w:pPr>
        <w:pStyle w:val="Heading2"/>
      </w:pPr>
      <w:r>
        <w:t>27.1 AI 모델(ollama)이 멈추면</w:t>
      </w:r>
    </w:p>
    <w:p>
      <w:pPr>
        <w:spacing w:after="0" w:line="240" w:lineRule="auto"/>
        <w:shd w:val="clear" w:color="auto" w:fill="F3F4F6"/>
      </w:pPr>
      <w:r>
        <w:rPr>
          <w:rFonts w:ascii="Consolas" w:hAnsi="Consolas" w:eastAsia="맑은 고딕"/>
          <w:sz w:val="18"/>
        </w:rPr>
        <w:t>wsl -d ontobot -u root -- bash -c "cd /opt/ontobot &amp;&amp; docker compose stop ollama"</w:t>
      </w:r>
    </w:p>
    <w:p>
      <w:pPr>
        <w:keepNext/>
        <w:jc w:val="center"/>
      </w:pPr>
      <w:r>
        <w:drawing>
          <wp:inline xmlns:a="http://schemas.openxmlformats.org/drawingml/2006/main" xmlns:pic="http://schemas.openxmlformats.org/drawingml/2006/picture">
            <wp:extent cx="5485218" cy="649688"/>
            <wp:docPr id="332" name="Picture 332"/>
            <wp:cNvGraphicFramePr>
              <a:graphicFrameLocks noChangeAspect="1"/>
            </wp:cNvGraphicFramePr>
            <a:graphic>
              <a:graphicData uri="http://schemas.openxmlformats.org/drawingml/2006/picture">
                <pic:pic>
                  <pic:nvPicPr>
                    <pic:cNvPr id="0" name="ollama-stop.png"/>
                    <pic:cNvPicPr/>
                  </pic:nvPicPr>
                  <pic:blipFill>
                    <a:blip r:embed="rId318"/>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332. ollama 멈추기</w:t>
      </w:r>
    </w:p>
    <w:p>
      <w:pPr>
        <w:pStyle w:val="Heading3"/>
      </w:pPr>
      <w:r>
        <w:t>사용자 화면</w:t>
      </w:r>
    </w:p>
    <w:p>
      <w:pPr>
        <w:keepNext/>
        <w:jc w:val="center"/>
      </w:pPr>
      <w:r>
        <w:drawing>
          <wp:inline xmlns:a="http://schemas.openxmlformats.org/drawingml/2006/main" xmlns:pic="http://schemas.openxmlformats.org/drawingml/2006/picture">
            <wp:extent cx="3099937" cy="737859"/>
            <wp:docPr id="333" name="Picture 333"/>
            <wp:cNvGraphicFramePr>
              <a:graphicFrameLocks noChangeAspect="1"/>
            </wp:cNvGraphicFramePr>
            <a:graphic>
              <a:graphicData uri="http://schemas.openxmlformats.org/drawingml/2006/picture">
                <pic:pic>
                  <pic:nvPicPr>
                    <pic:cNvPr id="0" name="ollama-down-answer.png"/>
                    <pic:cNvPicPr/>
                  </pic:nvPicPr>
                  <pic:blipFill>
                    <a:blip r:embed="rId319"/>
                    <a:stretch>
                      <a:fillRect/>
                    </a:stretch>
                  </pic:blipFill>
                  <pic:spPr>
                    <a:xfrm>
                      <a:off x="0" y="0"/>
                      <a:ext cx="3099937" cy="737859"/>
                    </a:xfrm>
                    <a:prstGeom prst="rect"/>
                  </pic:spPr>
                </pic:pic>
              </a:graphicData>
            </a:graphic>
          </wp:inline>
        </w:drawing>
      </w:r>
    </w:p>
    <w:p>
      <w:pPr>
        <w:jc w:val="center"/>
      </w:pPr>
      <w:r>
        <w:rPr>
          <w:rFonts w:ascii="맑은 고딕" w:hAnsi="맑은 고딕" w:eastAsia="맑은 고딕"/>
          <w:color w:val="4B5563"/>
          <w:sz w:val="18"/>
        </w:rPr>
        <w:t>그림 333. 답변 모델 연결 불가</w:t>
      </w:r>
    </w:p>
    <w:p>
      <w:r>
        <w:rPr>
          <w:rFonts w:ascii="맑은 고딕" w:hAnsi="맑은 고딕" w:eastAsia="맑은 고딕"/>
          <w:b w:val="0"/>
        </w:rPr>
        <w:t xml:space="preserve">모든 질문이 </w:t>
      </w:r>
      <w:r>
        <w:rPr>
          <w:rFonts w:ascii="맑은 고딕" w:hAnsi="맑은 고딕" w:eastAsia="맑은 고딕"/>
          <w:b/>
        </w:rPr>
        <w:t>조회 실패 · 답변 모델 연결 불가 — 답변 모델에 연결하지 못해 실패했습니다.</w:t>
      </w:r>
      <w:r>
        <w:rPr>
          <w:rFonts w:ascii="맑은 고딕" w:hAnsi="맑은 고딕" w:eastAsia="맑은 고딕"/>
          <w:b w:val="0"/>
        </w:rPr>
        <w:t xml:space="preserve"> 질문을 조회 조건으로 바꾸는 일(계획)부터 AI 가 하므로, 조회 조건 줄도 나오지 않습니다.</w:t>
      </w:r>
    </w:p>
    <w:p>
      <w:pPr>
        <w:pStyle w:val="Heading3"/>
      </w:pPr>
      <w:r>
        <w:t>준비 상태와 현황</w:t>
      </w:r>
    </w:p>
    <w:p>
      <w:pPr>
        <w:keepNext/>
        <w:jc w:val="center"/>
      </w:pPr>
      <w:r>
        <w:drawing>
          <wp:inline xmlns:a="http://schemas.openxmlformats.org/drawingml/2006/main" xmlns:pic="http://schemas.openxmlformats.org/drawingml/2006/picture">
            <wp:extent cx="4640625" cy="1206562"/>
            <wp:docPr id="334" name="Picture 334"/>
            <wp:cNvGraphicFramePr>
              <a:graphicFrameLocks noChangeAspect="1"/>
            </wp:cNvGraphicFramePr>
            <a:graphic>
              <a:graphicData uri="http://schemas.openxmlformats.org/drawingml/2006/picture">
                <pic:pic>
                  <pic:nvPicPr>
                    <pic:cNvPr id="0" name="ollama-down-readyz.png"/>
                    <pic:cNvPicPr/>
                  </pic:nvPicPr>
                  <pic:blipFill>
                    <a:blip r:embed="rId320"/>
                    <a:stretch>
                      <a:fillRect/>
                    </a:stretch>
                  </pic:blipFill>
                  <pic:spPr>
                    <a:xfrm>
                      <a:off x="0" y="0"/>
                      <a:ext cx="4640625" cy="1206562"/>
                    </a:xfrm>
                    <a:prstGeom prst="rect"/>
                  </pic:spPr>
                </pic:pic>
              </a:graphicData>
            </a:graphic>
          </wp:inline>
        </w:drawing>
      </w:r>
    </w:p>
    <w:p>
      <w:pPr>
        <w:jc w:val="center"/>
      </w:pPr>
      <w:r>
        <w:rPr>
          <w:rFonts w:ascii="맑은 고딕" w:hAnsi="맑은 고딕" w:eastAsia="맑은 고딕"/>
          <w:color w:val="4B5563"/>
          <w:sz w:val="18"/>
        </w:rPr>
        <w:t>그림 334. readyz — unavailable, llm down</w:t>
      </w:r>
    </w:p>
    <w:p>
      <w:r>
        <w:rPr>
          <w:rFonts w:ascii="Consolas" w:hAnsi="Consolas" w:eastAsia="맑은 고딕"/>
          <w:b w:val="0"/>
          <w:color w:val="9F1239"/>
        </w:rPr>
        <w:t>"status":"unavailable"</w:t>
      </w:r>
      <w:r>
        <w:rPr>
          <w:rFonts w:ascii="맑은 고딕" w:hAnsi="맑은 고딕" w:eastAsia="맑은 고딕"/>
          <w:b w:val="0"/>
        </w:rPr>
        <w:t xml:space="preserve">, </w:t>
      </w:r>
      <w:r>
        <w:rPr>
          <w:rFonts w:ascii="Consolas" w:hAnsi="Consolas" w:eastAsia="맑은 고딕"/>
          <w:b w:val="0"/>
          <w:color w:val="9F1239"/>
        </w:rPr>
        <w:t>"llm":{"status":"down","detail":"timeout"}</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940000" cy="3712500"/>
            <wp:docPr id="335" name="Picture 335"/>
            <wp:cNvGraphicFramePr>
              <a:graphicFrameLocks noChangeAspect="1"/>
            </wp:cNvGraphicFramePr>
            <a:graphic>
              <a:graphicData uri="http://schemas.openxmlformats.org/drawingml/2006/picture">
                <pic:pic>
                  <pic:nvPicPr>
                    <pic:cNvPr id="0" name="ollama-down-console.png"/>
                    <pic:cNvPicPr/>
                  </pic:nvPicPr>
                  <pic:blipFill>
                    <a:blip r:embed="rId22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335. 현황 — 사용 불가, ollama Exited</w:t>
      </w:r>
    </w:p>
    <w:p>
      <w:r>
        <w:rPr>
          <w:rFonts w:ascii="맑은 고딕" w:hAnsi="맑은 고딕" w:eastAsia="맑은 고딕"/>
          <w:b w:val="0"/>
        </w:rPr>
        <w:t xml:space="preserve">① 준비 상태 </w:t>
      </w:r>
      <w:r>
        <w:rPr>
          <w:rFonts w:ascii="맑은 고딕" w:hAnsi="맑은 고딕" w:eastAsia="맑은 고딕"/>
          <w:b/>
        </w:rPr>
        <w:t>사용 불가</w:t>
      </w:r>
      <w:r>
        <w:rPr>
          <w:rFonts w:ascii="맑은 고딕" w:hAnsi="맑은 고딕" w:eastAsia="맑은 고딕"/>
          <w:b w:val="0"/>
        </w:rPr>
        <w:t xml:space="preserve">, ② ollama </w:t>
      </w:r>
      <w:r>
        <w:rPr>
          <w:rFonts w:ascii="Consolas" w:hAnsi="Consolas" w:eastAsia="맑은 고딕"/>
          <w:b w:val="0"/>
          <w:color w:val="9F1239"/>
        </w:rPr>
        <w:t>Exited (0)</w:t>
      </w:r>
      <w:r>
        <w:rPr>
          <w:rFonts w:ascii="맑은 고딕" w:hAnsi="맑은 고딕" w:eastAsia="맑은 고딕"/>
          <w:b w:val="0"/>
        </w:rPr>
        <w:t>.</w:t>
      </w:r>
    </w:p>
    <w:p>
      <w:pPr>
        <w:pStyle w:val="Heading3"/>
      </w:pPr>
      <w:r>
        <w:t>되살리기</w:t>
      </w:r>
    </w:p>
    <w:p>
      <w:pPr>
        <w:spacing w:after="0" w:line="240" w:lineRule="auto"/>
        <w:shd w:val="clear" w:color="auto" w:fill="F3F4F6"/>
      </w:pPr>
      <w:r>
        <w:rPr>
          <w:rFonts w:ascii="Consolas" w:hAnsi="Consolas" w:eastAsia="맑은 고딕"/>
          <w:sz w:val="18"/>
        </w:rPr>
        <w:t>wsl -d ontobot -u root -- bash -c "cd /opt/ontobot &amp;&amp; docker compose start ollama"</w:t>
      </w:r>
    </w:p>
    <w:p>
      <w:pPr>
        <w:keepNext/>
        <w:jc w:val="center"/>
      </w:pPr>
      <w:r>
        <w:drawing>
          <wp:inline xmlns:a="http://schemas.openxmlformats.org/drawingml/2006/main" xmlns:pic="http://schemas.openxmlformats.org/drawingml/2006/picture">
            <wp:extent cx="5485218" cy="649688"/>
            <wp:docPr id="336" name="Picture 336"/>
            <wp:cNvGraphicFramePr>
              <a:graphicFrameLocks noChangeAspect="1"/>
            </wp:cNvGraphicFramePr>
            <a:graphic>
              <a:graphicData uri="http://schemas.openxmlformats.org/drawingml/2006/picture">
                <pic:pic>
                  <pic:nvPicPr>
                    <pic:cNvPr id="0" name="ollama-start.png"/>
                    <pic:cNvPicPr/>
                  </pic:nvPicPr>
                  <pic:blipFill>
                    <a:blip r:embed="rId321"/>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336. ollama 다시 켜기</w:t>
      </w:r>
    </w:p>
    <w:p>
      <w:r>
        <w:rPr>
          <w:rFonts w:ascii="맑은 고딕" w:hAnsi="맑은 고딕" w:eastAsia="맑은 고딕"/>
          <w:b w:val="0"/>
        </w:rPr>
        <w:t xml:space="preserve">ollama 는 켜지고 건강해지는 데 30초~1분, 첫 질문에서 모델을 메모리에 올리느라 10~30초가 더 걸립니다. 현황이 </w:t>
      </w:r>
      <w:r>
        <w:rPr>
          <w:rFonts w:ascii="맑은 고딕" w:hAnsi="맑은 고딕" w:eastAsia="맑은 고딕"/>
          <w:b/>
        </w:rPr>
        <w:t>정상</w:t>
      </w:r>
      <w:r>
        <w:rPr>
          <w:rFonts w:ascii="맑은 고딕" w:hAnsi="맑은 고딕" w:eastAsia="맑은 고딕"/>
          <w:b w:val="0"/>
        </w:rPr>
        <w:t xml:space="preserve"> 이 되면 확인 질문을 합니다.</w:t>
      </w:r>
    </w:p>
    <w:tbl>
      <w:tblPr>
        <w:tblStyle w:val="TableGrid"/>
        <w:tblW w:type="auto" w:w="0"/>
        <w:jc w:val="center"/>
        <w:tblLook w:firstColumn="1" w:firstRow="1" w:lastColumn="0" w:lastRow="0" w:noHBand="0" w:noVBand="1" w:val="04A0"/>
      </w:tblPr>
      <w:tblGrid>
        <w:gridCol w:w="4819"/>
        <w:gridCol w:w="4819"/>
      </w:tblGrid>
      <w:tr>
        <w:tc>
          <w:tcPr>
            <w:tcW w:type="dxa" w:w="2677"/>
            <w:shd w:val="clear" w:color="auto" w:fill="E8EEFC"/>
          </w:tcPr>
          <w:p>
            <w:pPr>
              <w:spacing w:after="0" w:line="276" w:lineRule="auto"/>
            </w:pPr>
            <w:r>
              <w:rPr>
                <w:rFonts w:ascii="맑은 고딕" w:hAnsi="맑은 고딕" w:eastAsia="맑은 고딕"/>
                <w:b/>
                <w:sz w:val="19"/>
              </w:rPr>
              <w:t>ollama 가 다시 켜지지 않을 때</w:t>
            </w:r>
          </w:p>
        </w:tc>
        <w:tc>
          <w:tcPr>
            <w:tcW w:type="dxa" w:w="6961"/>
            <w:shd w:val="clear" w:color="auto" w:fill="E8EEFC"/>
          </w:tcPr>
          <w:p>
            <w:pPr>
              <w:spacing w:after="0" w:line="276" w:lineRule="auto"/>
            </w:pPr>
            <w:r>
              <w:rPr>
                <w:rFonts w:ascii="맑은 고딕" w:hAnsi="맑은 고딕" w:eastAsia="맑은 고딕"/>
                <w:b/>
                <w:sz w:val="19"/>
              </w:rPr>
              <w:t>확인</w:t>
            </w:r>
          </w:p>
        </w:tc>
      </w:tr>
      <w:tr>
        <w:tc>
          <w:tcPr>
            <w:tcW w:type="dxa" w:w="2677"/>
          </w:tcPr>
          <w:p>
            <w:pPr>
              <w:spacing w:after="0" w:line="276" w:lineRule="auto"/>
            </w:pPr>
            <w:r>
              <w:rPr>
                <w:rFonts w:ascii="Consolas" w:hAnsi="Consolas" w:eastAsia="맑은 고딕"/>
                <w:b w:val="0"/>
                <w:color w:val="9F1239"/>
                <w:sz w:val="19"/>
              </w:rPr>
              <w:t>Restarting</w:t>
            </w:r>
            <w:r>
              <w:rPr>
                <w:rFonts w:ascii="맑은 고딕" w:hAnsi="맑은 고딕" w:eastAsia="맑은 고딕"/>
                <w:b w:val="0"/>
                <w:sz w:val="19"/>
              </w:rPr>
              <w:t xml:space="preserve"> 을 반복</w:t>
            </w:r>
          </w:p>
        </w:tc>
        <w:tc>
          <w:tcPr>
            <w:tcW w:type="dxa" w:w="6961"/>
          </w:tcPr>
          <w:p>
            <w:pPr>
              <w:spacing w:after="0" w:line="276" w:lineRule="auto"/>
            </w:pPr>
            <w:r>
              <w:rPr>
                <w:rFonts w:ascii="Consolas" w:hAnsi="Consolas" w:eastAsia="맑은 고딕"/>
                <w:b w:val="0"/>
                <w:color w:val="9F1239"/>
                <w:sz w:val="19"/>
              </w:rPr>
              <w:t>docker compose logs --tail 50 ollama</w:t>
            </w:r>
            <w:r>
              <w:rPr>
                <w:rFonts w:ascii="맑은 고딕" w:hAnsi="맑은 고딕" w:eastAsia="맑은 고딕"/>
                <w:b w:val="0"/>
                <w:sz w:val="19"/>
              </w:rPr>
              <w:t xml:space="preserve"> 에서 GPU·메모리 오류</w:t>
            </w:r>
          </w:p>
        </w:tc>
      </w:tr>
      <w:tr>
        <w:tc>
          <w:tcPr>
            <w:tcW w:type="dxa" w:w="2677"/>
          </w:tcPr>
          <w:p>
            <w:pPr>
              <w:spacing w:after="0" w:line="276" w:lineRule="auto"/>
            </w:pPr>
            <w:r>
              <w:rPr>
                <w:rFonts w:ascii="맑은 고딕" w:hAnsi="맑은 고딕" w:eastAsia="맑은 고딕"/>
                <w:b w:val="0"/>
                <w:sz w:val="19"/>
              </w:rPr>
              <w:t>GPU 오류</w:t>
            </w:r>
          </w:p>
        </w:tc>
        <w:tc>
          <w:tcPr>
            <w:tcW w:type="dxa" w:w="6961"/>
          </w:tcPr>
          <w:p>
            <w:pPr>
              <w:spacing w:after="0" w:line="276" w:lineRule="auto"/>
            </w:pPr>
            <w:r>
              <w:rPr>
                <w:rFonts w:ascii="맑은 고딕" w:hAnsi="맑은 고딕" w:eastAsia="맑은 고딕"/>
                <w:b w:val="0"/>
                <w:sz w:val="19"/>
              </w:rPr>
              <w:t xml:space="preserve">윈도의 NVIDIA 드라이버, </w:t>
            </w:r>
            <w:r>
              <w:rPr>
                <w:rFonts w:ascii="Consolas" w:hAnsi="Consolas" w:eastAsia="맑은 고딕"/>
                <w:b w:val="0"/>
                <w:color w:val="9F1239"/>
                <w:sz w:val="19"/>
              </w:rPr>
              <w:t>nvidia-smi</w:t>
            </w:r>
            <w:r>
              <w:rPr>
                <w:rFonts w:ascii="맑은 고딕" w:hAnsi="맑은 고딕" w:eastAsia="맑은 고딕"/>
                <w:b w:val="0"/>
                <w:sz w:val="19"/>
              </w:rPr>
              <w:t>(29.4)</w:t>
            </w:r>
          </w:p>
        </w:tc>
      </w:tr>
      <w:tr>
        <w:tc>
          <w:tcPr>
            <w:tcW w:type="dxa" w:w="2677"/>
          </w:tcPr>
          <w:p>
            <w:pPr>
              <w:spacing w:after="0" w:line="276" w:lineRule="auto"/>
            </w:pPr>
            <w:r>
              <w:rPr>
                <w:rFonts w:ascii="맑은 고딕" w:hAnsi="맑은 고딕" w:eastAsia="맑은 고딕"/>
                <w:b w:val="0"/>
                <w:sz w:val="19"/>
              </w:rPr>
              <w:t>디스크 부족</w:t>
            </w:r>
          </w:p>
        </w:tc>
        <w:tc>
          <w:tcPr>
            <w:tcW w:type="dxa" w:w="6961"/>
          </w:tcPr>
          <w:p>
            <w:pPr>
              <w:spacing w:after="0" w:line="276" w:lineRule="auto"/>
            </w:pPr>
            <w:r>
              <w:rPr>
                <w:rFonts w:ascii="맑은 고딕" w:hAnsi="맑은 고딕" w:eastAsia="맑은 고딕"/>
                <w:b w:val="0"/>
                <w:sz w:val="19"/>
              </w:rPr>
              <w:t>2.6</w:t>
            </w:r>
          </w:p>
        </w:tc>
      </w:tr>
    </w:tbl>
    <w:p>
      <w:pPr>
        <w:spacing w:after="40"/>
      </w:pPr>
    </w:p>
    <w:p>
      <w:pPr>
        <w:pStyle w:val="Heading2"/>
      </w:pPr>
      <w:r>
        <w:t>27.2 관계 저장소(Neo4j)가 멈추면</w:t>
      </w:r>
    </w:p>
    <w:p>
      <w:r>
        <w:rPr>
          <w:rFonts w:ascii="맑은 고딕" w:hAnsi="맑은 고딕" w:eastAsia="맑은 고딕"/>
          <w:b w:val="0"/>
        </w:rPr>
        <w:t>13.3 에서 자세히 다뤘습니다. 요약하면:</w:t>
      </w:r>
    </w:p>
    <w:p>
      <w:pPr>
        <w:keepNext/>
        <w:jc w:val="center"/>
      </w:pPr>
      <w:r>
        <w:drawing>
          <wp:inline xmlns:a="http://schemas.openxmlformats.org/drawingml/2006/main" xmlns:pic="http://schemas.openxmlformats.org/drawingml/2006/picture">
            <wp:extent cx="5940000" cy="3712500"/>
            <wp:docPr id="337" name="Picture 337"/>
            <wp:cNvGraphicFramePr>
              <a:graphicFrameLocks noChangeAspect="1"/>
            </wp:cNvGraphicFramePr>
            <a:graphic>
              <a:graphicData uri="http://schemas.openxmlformats.org/drawingml/2006/picture">
                <pic:pic>
                  <pic:nvPicPr>
                    <pic:cNvPr id="0" name="neo4j-down-console.png"/>
                    <pic:cNvPicPr/>
                  </pic:nvPicPr>
                  <pic:blipFill>
                    <a:blip r:embed="rId16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337. 현황 — 일부 저하, neo4j Exited</w:t>
      </w:r>
    </w:p>
    <w:tbl>
      <w:tblPr>
        <w:tblStyle w:val="TableGrid"/>
        <w:tblW w:type="auto" w:w="0"/>
        <w:jc w:val="center"/>
        <w:tblLook w:firstColumn="1" w:firstRow="1" w:lastColumn="0" w:lastRow="0" w:noHBand="0" w:noVBand="1" w:val="04A0"/>
      </w:tblPr>
      <w:tblGrid>
        <w:gridCol w:w="4819"/>
        <w:gridCol w:w="4819"/>
      </w:tblGrid>
      <w:tr>
        <w:tc>
          <w:tcPr>
            <w:tcW w:type="dxa" w:w="803"/>
            <w:shd w:val="clear" w:color="auto" w:fill="E8EEFC"/>
          </w:tcPr>
          <w:p>
            <w:pPr>
              <w:spacing w:after="0" w:line="276" w:lineRule="auto"/>
            </w:pPr>
            <w:r>
              <w:rPr>
                <w:rFonts w:ascii="맑은 고딕" w:hAnsi="맑은 고딕" w:eastAsia="맑은 고딕"/>
                <w:b/>
                <w:sz w:val="19"/>
              </w:rPr>
              <w:t>항목</w:t>
            </w:r>
          </w:p>
        </w:tc>
        <w:tc>
          <w:tcPr>
            <w:tcW w:type="dxa" w:w="8835"/>
            <w:shd w:val="clear" w:color="auto" w:fill="E8EEFC"/>
          </w:tcPr>
          <w:p>
            <w:pPr>
              <w:spacing w:after="0" w:line="276" w:lineRule="auto"/>
            </w:pPr>
            <w:r>
              <w:rPr>
                <w:rFonts w:ascii="맑은 고딕" w:hAnsi="맑은 고딕" w:eastAsia="맑은 고딕"/>
                <w:b/>
                <w:sz w:val="19"/>
              </w:rPr>
              <w:t>모습</w:t>
            </w:r>
          </w:p>
        </w:tc>
      </w:tr>
      <w:tr>
        <w:tc>
          <w:tcPr>
            <w:tcW w:type="dxa" w:w="803"/>
          </w:tcPr>
          <w:p>
            <w:pPr>
              <w:spacing w:after="0" w:line="276" w:lineRule="auto"/>
            </w:pPr>
            <w:r>
              <w:rPr>
                <w:rFonts w:ascii="맑은 고딕" w:hAnsi="맑은 고딕" w:eastAsia="맑은 고딕"/>
                <w:b w:val="0"/>
                <w:sz w:val="19"/>
              </w:rPr>
              <w:t>준비 상태</w:t>
            </w:r>
          </w:p>
        </w:tc>
        <w:tc>
          <w:tcPr>
            <w:tcW w:type="dxa" w:w="8835"/>
          </w:tcPr>
          <w:p>
            <w:pPr>
              <w:spacing w:after="0" w:line="276" w:lineRule="auto"/>
            </w:pPr>
            <w:r>
              <w:rPr>
                <w:rFonts w:ascii="맑은 고딕" w:hAnsi="맑은 고딕" w:eastAsia="맑은 고딕"/>
                <w:b/>
                <w:sz w:val="19"/>
              </w:rPr>
              <w:t>일부 저하(관계 질문만 실패)</w:t>
            </w:r>
          </w:p>
        </w:tc>
      </w:tr>
      <w:tr>
        <w:tc>
          <w:tcPr>
            <w:tcW w:type="dxa" w:w="803"/>
          </w:tcPr>
          <w:p>
            <w:pPr>
              <w:spacing w:after="0" w:line="276" w:lineRule="auto"/>
            </w:pPr>
            <w:r>
              <w:rPr>
                <w:rFonts w:ascii="맑은 고딕" w:hAnsi="맑은 고딕" w:eastAsia="맑은 고딕"/>
                <w:b w:val="0"/>
                <w:sz w:val="19"/>
              </w:rPr>
              <w:t>사용자</w:t>
            </w:r>
          </w:p>
        </w:tc>
        <w:tc>
          <w:tcPr>
            <w:tcW w:type="dxa" w:w="8835"/>
          </w:tcPr>
          <w:p>
            <w:pPr>
              <w:spacing w:after="0" w:line="276" w:lineRule="auto"/>
            </w:pPr>
            <w:r>
              <w:rPr>
                <w:rFonts w:ascii="맑은 고딕" w:hAnsi="맑은 고딕" w:eastAsia="맑은 고딕"/>
                <w:b w:val="0"/>
                <w:sz w:val="19"/>
              </w:rPr>
              <w:t>관계 질문만 "관계 저장소 연결 불가", 나머지는 정상</w:t>
            </w:r>
          </w:p>
        </w:tc>
      </w:tr>
      <w:tr>
        <w:tc>
          <w:tcPr>
            <w:tcW w:type="dxa" w:w="803"/>
          </w:tcPr>
          <w:p>
            <w:pPr>
              <w:spacing w:after="0" w:line="276" w:lineRule="auto"/>
            </w:pPr>
            <w:r>
              <w:rPr>
                <w:rFonts w:ascii="맑은 고딕" w:hAnsi="맑은 고딕" w:eastAsia="맑은 고딕"/>
                <w:b w:val="0"/>
                <w:sz w:val="19"/>
              </w:rPr>
              <w:t>되살리기</w:t>
            </w:r>
          </w:p>
        </w:tc>
        <w:tc>
          <w:tcPr>
            <w:tcW w:type="dxa" w:w="8835"/>
          </w:tcPr>
          <w:p>
            <w:pPr>
              <w:spacing w:after="0" w:line="276" w:lineRule="auto"/>
            </w:pPr>
            <w:r>
              <w:rPr>
                <w:rFonts w:ascii="Consolas" w:hAnsi="Consolas" w:eastAsia="맑은 고딕"/>
                <w:b w:val="0"/>
                <w:color w:val="9F1239"/>
                <w:sz w:val="19"/>
              </w:rPr>
              <w:t>docker compose start neo4j</w:t>
            </w:r>
            <w:r>
              <w:rPr>
                <w:rFonts w:ascii="맑은 고딕" w:hAnsi="맑은 고딕" w:eastAsia="맑은 고딕"/>
                <w:b w:val="0"/>
                <w:sz w:val="19"/>
              </w:rPr>
              <w:t xml:space="preserve"> → 1분 → 데이터 소스 화면 </w:t>
            </w:r>
            <w:r>
              <w:rPr>
                <w:rFonts w:ascii="맑은 고딕" w:hAnsi="맑은 고딕" w:eastAsia="맑은 고딕"/>
                <w:b/>
                <w:sz w:val="19"/>
              </w:rPr>
              <w:t>지금 대사</w:t>
            </w:r>
          </w:p>
        </w:tc>
      </w:tr>
    </w:tbl>
    <w:p>
      <w:pPr>
        <w:spacing w:after="40"/>
      </w:pPr>
    </w:p>
    <w:p>
      <w:pPr>
        <w:pStyle w:val="Heading2"/>
      </w:pPr>
      <w:r>
        <w:t>27.3 워커(worker)가 멈추면</w:t>
      </w:r>
    </w:p>
    <w:p>
      <w:r>
        <w:rPr>
          <w:rFonts w:ascii="맑은 고딕" w:hAnsi="맑은 고딕" w:eastAsia="맑은 고딕"/>
          <w:b w:val="0"/>
        </w:rPr>
        <w:t xml:space="preserve">worker 는 사용자 화면 뒤에서 일하므로, 멈춰도 </w:t>
      </w:r>
      <w:r>
        <w:rPr>
          <w:rFonts w:ascii="맑은 고딕" w:hAnsi="맑은 고딕" w:eastAsia="맑은 고딕"/>
          <w:b/>
        </w:rPr>
        <w:t>바로 티가 나지 않습니다.</w:t>
      </w:r>
      <w:r>
        <w:rPr>
          <w:rFonts w:ascii="맑은 고딕" w:hAnsi="맑은 고딕" w:eastAsia="맑은 고딕"/>
          <w:b w:val="0"/>
        </w:rPr>
        <w:t xml:space="preserve"> 그래서 가장 놓치기 쉬운 장애입니다.</w:t>
      </w:r>
    </w:p>
    <w:p>
      <w:pPr>
        <w:spacing w:after="0" w:line="240" w:lineRule="auto"/>
        <w:shd w:val="clear" w:color="auto" w:fill="F3F4F6"/>
      </w:pPr>
      <w:r>
        <w:rPr>
          <w:rFonts w:ascii="Consolas" w:hAnsi="Consolas" w:eastAsia="맑은 고딕"/>
          <w:sz w:val="18"/>
        </w:rPr>
        <w:t>wsl -d ontobot -u root -- bash -c "cd /opt/ontobot &amp;&amp; docker compose stop worker"</w:t>
      </w:r>
    </w:p>
    <w:p>
      <w:pPr>
        <w:keepNext/>
        <w:jc w:val="center"/>
      </w:pPr>
      <w:r>
        <w:drawing>
          <wp:inline xmlns:a="http://schemas.openxmlformats.org/drawingml/2006/main" xmlns:pic="http://schemas.openxmlformats.org/drawingml/2006/picture">
            <wp:extent cx="5485218" cy="649688"/>
            <wp:docPr id="338" name="Picture 338"/>
            <wp:cNvGraphicFramePr>
              <a:graphicFrameLocks noChangeAspect="1"/>
            </wp:cNvGraphicFramePr>
            <a:graphic>
              <a:graphicData uri="http://schemas.openxmlformats.org/drawingml/2006/picture">
                <pic:pic>
                  <pic:nvPicPr>
                    <pic:cNvPr id="0" name="worker-stop.png"/>
                    <pic:cNvPicPr/>
                  </pic:nvPicPr>
                  <pic:blipFill>
                    <a:blip r:embed="rId322"/>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338. worker 멈추기</w:t>
      </w:r>
    </w:p>
    <w:p>
      <w:pPr>
        <w:pStyle w:val="Heading3"/>
      </w:pPr>
      <w:r>
        <w:t>데이터 소스 화면</w:t>
      </w:r>
    </w:p>
    <w:p>
      <w:r>
        <w:rPr>
          <w:rFonts w:ascii="맑은 고딕" w:hAnsi="맑은 고딕" w:eastAsia="맑은 고딕"/>
          <w:b/>
        </w:rPr>
        <w:t>지금 동기화</w:t>
      </w:r>
      <w:r>
        <w:rPr>
          <w:rFonts w:ascii="맑은 고딕" w:hAnsi="맑은 고딕" w:eastAsia="맑은 고딕"/>
          <w:b w:val="0"/>
        </w:rPr>
        <w:t xml:space="preserve"> 를 누르면 평소처럼 "동기화 작업을 넣었습니다. 워커가 실행합니다." 가 나옵니다.</w:t>
      </w:r>
    </w:p>
    <w:p>
      <w:pPr>
        <w:keepNext/>
        <w:jc w:val="center"/>
      </w:pPr>
      <w:r>
        <w:drawing>
          <wp:inline xmlns:a="http://schemas.openxmlformats.org/drawingml/2006/main" xmlns:pic="http://schemas.openxmlformats.org/drawingml/2006/picture">
            <wp:extent cx="5680125" cy="1689188"/>
            <wp:docPr id="339" name="Picture 339"/>
            <wp:cNvGraphicFramePr>
              <a:graphicFrameLocks noChangeAspect="1"/>
            </wp:cNvGraphicFramePr>
            <a:graphic>
              <a:graphicData uri="http://schemas.openxmlformats.org/drawingml/2006/picture">
                <pic:pic>
                  <pic:nvPicPr>
                    <pic:cNvPr id="0" name="worker-down-queued.png"/>
                    <pic:cNvPicPr/>
                  </pic:nvPicPr>
                  <pic:blipFill>
                    <a:blip r:embed="rId323"/>
                    <a:stretch>
                      <a:fillRect/>
                    </a:stretch>
                  </pic:blipFill>
                  <pic:spPr>
                    <a:xfrm>
                      <a:off x="0" y="0"/>
                      <a:ext cx="5680125" cy="1689188"/>
                    </a:xfrm>
                    <a:prstGeom prst="rect"/>
                  </pic:spPr>
                </pic:pic>
              </a:graphicData>
            </a:graphic>
          </wp:inline>
        </w:drawing>
      </w:r>
    </w:p>
    <w:p>
      <w:pPr>
        <w:jc w:val="center"/>
      </w:pPr>
      <w:r>
        <w:rPr>
          <w:rFonts w:ascii="맑은 고딕" w:hAnsi="맑은 고딕" w:eastAsia="맑은 고딕"/>
          <w:color w:val="4B5563"/>
          <w:sz w:val="18"/>
        </w:rPr>
        <w:t>그림 339. 지금 동기화 — 작업은 들어감</w:t>
      </w:r>
    </w:p>
    <w:p>
      <w:r>
        <w:rPr>
          <w:rFonts w:ascii="맑은 고딕" w:hAnsi="맑은 고딕" w:eastAsia="맑은 고딕"/>
          <w:b w:val="0"/>
        </w:rPr>
        <w:t>한 번 더 누르면 "이미 대기 중인 동기화가 있습니다." — 작업이 줄 서 있지만 실행되지 않고 있다는 단서입니다.</w:t>
      </w:r>
    </w:p>
    <w:p>
      <w:pPr>
        <w:keepNext/>
        <w:jc w:val="center"/>
      </w:pPr>
      <w:r>
        <w:drawing>
          <wp:inline xmlns:a="http://schemas.openxmlformats.org/drawingml/2006/main" xmlns:pic="http://schemas.openxmlformats.org/drawingml/2006/picture">
            <wp:extent cx="5680125" cy="1689188"/>
            <wp:docPr id="340" name="Picture 340"/>
            <wp:cNvGraphicFramePr>
              <a:graphicFrameLocks noChangeAspect="1"/>
            </wp:cNvGraphicFramePr>
            <a:graphic>
              <a:graphicData uri="http://schemas.openxmlformats.org/drawingml/2006/picture">
                <pic:pic>
                  <pic:nvPicPr>
                    <pic:cNvPr id="0" name="worker-down-already.png"/>
                    <pic:cNvPicPr/>
                  </pic:nvPicPr>
                  <pic:blipFill>
                    <a:blip r:embed="rId324"/>
                    <a:stretch>
                      <a:fillRect/>
                    </a:stretch>
                  </pic:blipFill>
                  <pic:spPr>
                    <a:xfrm>
                      <a:off x="0" y="0"/>
                      <a:ext cx="5680125" cy="1689188"/>
                    </a:xfrm>
                    <a:prstGeom prst="rect"/>
                  </pic:spPr>
                </pic:pic>
              </a:graphicData>
            </a:graphic>
          </wp:inline>
        </w:drawing>
      </w:r>
    </w:p>
    <w:p>
      <w:pPr>
        <w:jc w:val="center"/>
      </w:pPr>
      <w:r>
        <w:rPr>
          <w:rFonts w:ascii="맑은 고딕" w:hAnsi="맑은 고딕" w:eastAsia="맑은 고딕"/>
          <w:color w:val="4B5563"/>
          <w:sz w:val="18"/>
        </w:rPr>
        <w:t>그림 340. 이미 대기 중인 동기화가 있음</w:t>
      </w:r>
    </w:p>
    <w:p>
      <w:r>
        <w:rPr>
          <w:rFonts w:ascii="맑은 고딕" w:hAnsi="맑은 고딕" w:eastAsia="맑은 고딕"/>
          <w:b w:val="0"/>
        </w:rPr>
        <w:t>30초가 지나도 최근 실행에 새 줄이 생기지 않습니다(맨 위가 여전히 오전 1:05:59).</w:t>
      </w:r>
    </w:p>
    <w:p>
      <w:pPr>
        <w:keepNext/>
        <w:jc w:val="center"/>
      </w:pPr>
      <w:r>
        <w:drawing>
          <wp:inline xmlns:a="http://schemas.openxmlformats.org/drawingml/2006/main" xmlns:pic="http://schemas.openxmlformats.org/drawingml/2006/picture">
            <wp:extent cx="5680125" cy="1387547"/>
            <wp:docPr id="341" name="Picture 341"/>
            <wp:cNvGraphicFramePr>
              <a:graphicFrameLocks noChangeAspect="1"/>
            </wp:cNvGraphicFramePr>
            <a:graphic>
              <a:graphicData uri="http://schemas.openxmlformats.org/drawingml/2006/picture">
                <pic:pic>
                  <pic:nvPicPr>
                    <pic:cNvPr id="0" name="worker-down-30s.png"/>
                    <pic:cNvPicPr/>
                  </pic:nvPicPr>
                  <pic:blipFill>
                    <a:blip r:embed="rId325"/>
                    <a:stretch>
                      <a:fillRect/>
                    </a:stretch>
                  </pic:blipFill>
                  <pic:spPr>
                    <a:xfrm>
                      <a:off x="0" y="0"/>
                      <a:ext cx="5680125" cy="1387547"/>
                    </a:xfrm>
                    <a:prstGeom prst="rect"/>
                  </pic:spPr>
                </pic:pic>
              </a:graphicData>
            </a:graphic>
          </wp:inline>
        </w:drawing>
      </w:r>
    </w:p>
    <w:p>
      <w:pPr>
        <w:jc w:val="center"/>
      </w:pPr>
      <w:r>
        <w:rPr>
          <w:rFonts w:ascii="맑은 고딕" w:hAnsi="맑은 고딕" w:eastAsia="맑은 고딕"/>
          <w:color w:val="4B5563"/>
          <w:sz w:val="18"/>
        </w:rPr>
        <w:t>그림 341. 30초 뒤에도 새 실행 없음</w:t>
      </w:r>
    </w:p>
    <w:p>
      <w:pPr>
        <w:pStyle w:val="Heading3"/>
      </w:pPr>
      <w:r>
        <w:t>현황</w:t>
      </w:r>
    </w:p>
    <w:p>
      <w:pPr>
        <w:keepNext/>
        <w:jc w:val="center"/>
      </w:pPr>
      <w:r>
        <w:drawing>
          <wp:inline xmlns:a="http://schemas.openxmlformats.org/drawingml/2006/main" xmlns:pic="http://schemas.openxmlformats.org/drawingml/2006/picture">
            <wp:extent cx="5940000" cy="3712500"/>
            <wp:docPr id="342" name="Picture 342"/>
            <wp:cNvGraphicFramePr>
              <a:graphicFrameLocks noChangeAspect="1"/>
            </wp:cNvGraphicFramePr>
            <a:graphic>
              <a:graphicData uri="http://schemas.openxmlformats.org/drawingml/2006/picture">
                <pic:pic>
                  <pic:nvPicPr>
                    <pic:cNvPr id="0" name="worker-down-console.png"/>
                    <pic:cNvPicPr/>
                  </pic:nvPicPr>
                  <pic:blipFill>
                    <a:blip r:embed="rId30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342. 현황 — 준비 상태는 정상, worker 만 Exited</w:t>
      </w:r>
    </w:p>
    <w:p>
      <w:r>
        <w:rPr>
          <w:rFonts w:ascii="맑은 고딕" w:hAnsi="맑은 고딕" w:eastAsia="맑은 고딕"/>
          <w:b/>
        </w:rPr>
        <w:t>준비 상태는 정상</w:t>
      </w:r>
      <w:r>
        <w:rPr>
          <w:rFonts w:ascii="맑은 고딕" w:hAnsi="맑은 고딕" w:eastAsia="맑은 고딕"/>
          <w:b w:val="0"/>
        </w:rPr>
        <w:t xml:space="preserve">이고, ① worker 줄만 </w:t>
      </w:r>
      <w:r>
        <w:rPr>
          <w:rFonts w:ascii="Consolas" w:hAnsi="Consolas" w:eastAsia="맑은 고딕"/>
          <w:b w:val="0"/>
          <w:color w:val="9F1239"/>
        </w:rPr>
        <w:t>Exited (0)</w:t>
      </w:r>
      <w:r>
        <w:rPr>
          <w:rFonts w:ascii="맑은 고딕" w:hAnsi="맑은 고딕" w:eastAsia="맑은 고딕"/>
          <w:b w:val="0"/>
        </w:rPr>
        <w:t xml:space="preserve"> 입니다. 빨간색으로 칠해지지도 않습니다(18.3). 표의 글자를 읽어야 압니다.</w:t>
      </w:r>
    </w:p>
    <w:tbl>
      <w:tblPr>
        <w:tblStyle w:val="TableGrid"/>
        <w:tblW w:type="auto" w:w="0"/>
        <w:jc w:val="center"/>
        <w:tblLook w:firstColumn="1" w:firstRow="1" w:lastColumn="0" w:lastRow="0" w:noHBand="0" w:noVBand="1" w:val="04A0"/>
      </w:tblPr>
      <w:tblGrid>
        <w:gridCol w:w="9638"/>
      </w:tblGrid>
      <w:tr>
        <w:tc>
          <w:tcPr>
            <w:tcW w:type="dxa" w:w="9638"/>
            <w:shd w:val="clear" w:color="auto" w:fill="E8EEFC"/>
          </w:tcPr>
          <w:p>
            <w:pPr>
              <w:spacing w:after="0" w:line="276" w:lineRule="auto"/>
            </w:pPr>
            <w:r>
              <w:rPr>
                <w:rFonts w:ascii="맑은 고딕" w:hAnsi="맑은 고딕" w:eastAsia="맑은 고딕"/>
                <w:b/>
                <w:sz w:val="19"/>
              </w:rPr>
              <w:t>worker 가 멈추면 생기는 일</w:t>
            </w:r>
          </w:p>
        </w:tc>
      </w:tr>
      <w:tr>
        <w:tc>
          <w:tcPr>
            <w:tcW w:type="dxa" w:w="9638"/>
          </w:tcPr>
          <w:p>
            <w:pPr>
              <w:spacing w:after="0" w:line="276" w:lineRule="auto"/>
            </w:pPr>
            <w:r>
              <w:rPr>
                <w:rFonts w:ascii="맑은 고딕" w:hAnsi="맑은 고딕" w:eastAsia="맑은 고딕"/>
                <w:b w:val="0"/>
                <w:sz w:val="19"/>
              </w:rPr>
              <w:t>동기화가 돌지 않음(수동·일정 모두) — 답이 예전 데이터</w:t>
            </w:r>
          </w:p>
        </w:tc>
      </w:tr>
      <w:tr>
        <w:tc>
          <w:tcPr>
            <w:tcW w:type="dxa" w:w="9638"/>
          </w:tcPr>
          <w:p>
            <w:pPr>
              <w:spacing w:after="0" w:line="276" w:lineRule="auto"/>
            </w:pPr>
            <w:r>
              <w:rPr>
                <w:rFonts w:ascii="맑은 고딕" w:hAnsi="맑은 고딕" w:eastAsia="맑은 고딕"/>
                <w:b w:val="0"/>
                <w:sz w:val="19"/>
              </w:rPr>
              <w:t>그래프 반영이 멈춤 — 미반영 이벤트가 쌓이고 10분 뒤 "반영 지연" 경고</w:t>
            </w:r>
          </w:p>
        </w:tc>
      </w:tr>
      <w:tr>
        <w:tc>
          <w:tcPr>
            <w:tcW w:type="dxa" w:w="9638"/>
          </w:tcPr>
          <w:p>
            <w:pPr>
              <w:spacing w:after="0" w:line="276" w:lineRule="auto"/>
            </w:pPr>
            <w:r>
              <w:rPr>
                <w:rFonts w:ascii="맑은 고딕" w:hAnsi="맑은 고딕" w:eastAsia="맑은 고딕"/>
                <w:b w:val="0"/>
                <w:sz w:val="19"/>
              </w:rPr>
              <w:t xml:space="preserve">메일·SMS 가 나가지 않음 — 발송이 </w:t>
            </w:r>
            <w:r>
              <w:rPr>
                <w:rFonts w:ascii="맑은 고딕" w:hAnsi="맑은 고딕" w:eastAsia="맑은 고딕"/>
                <w:b/>
                <w:sz w:val="19"/>
              </w:rPr>
              <w:t>대기</w:t>
            </w:r>
            <w:r>
              <w:rPr>
                <w:rFonts w:ascii="맑은 고딕" w:hAnsi="맑은 고딕" w:eastAsia="맑은 고딕"/>
                <w:b w:val="0"/>
                <w:sz w:val="19"/>
              </w:rPr>
              <w:t xml:space="preserve"> 로 남음</w:t>
            </w:r>
          </w:p>
        </w:tc>
      </w:tr>
      <w:tr>
        <w:tc>
          <w:tcPr>
            <w:tcW w:type="dxa" w:w="9638"/>
          </w:tcPr>
          <w:p>
            <w:pPr>
              <w:spacing w:after="0" w:line="276" w:lineRule="auto"/>
            </w:pPr>
            <w:r>
              <w:rPr>
                <w:rFonts w:ascii="맑은 고딕" w:hAnsi="맑은 고딕" w:eastAsia="맑은 고딕"/>
                <w:b w:val="0"/>
                <w:sz w:val="19"/>
              </w:rPr>
              <w:t>보존 기간 정리, 매일 그래프 대사가 안 됨</w:t>
            </w:r>
          </w:p>
        </w:tc>
      </w:tr>
    </w:tbl>
    <w:p>
      <w:pPr>
        <w:spacing w:after="40"/>
      </w:pPr>
    </w:p>
    <w:p>
      <w:pPr>
        <w:pStyle w:val="Heading3"/>
      </w:pPr>
      <w:r>
        <w:t>되살리기</w:t>
      </w:r>
    </w:p>
    <w:p>
      <w:pPr>
        <w:spacing w:after="0" w:line="240" w:lineRule="auto"/>
        <w:shd w:val="clear" w:color="auto" w:fill="F3F4F6"/>
      </w:pPr>
      <w:r>
        <w:rPr>
          <w:rFonts w:ascii="Consolas" w:hAnsi="Consolas" w:eastAsia="맑은 고딕"/>
          <w:sz w:val="18"/>
        </w:rPr>
        <w:t>wsl -d ontobot -u root -- bash -c "cd /opt/ontobot &amp;&amp; docker compose start worker"</w:t>
      </w:r>
    </w:p>
    <w:p>
      <w:pPr>
        <w:keepNext/>
        <w:jc w:val="center"/>
      </w:pPr>
      <w:r>
        <w:drawing>
          <wp:inline xmlns:a="http://schemas.openxmlformats.org/drawingml/2006/main" xmlns:pic="http://schemas.openxmlformats.org/drawingml/2006/picture">
            <wp:extent cx="5485218" cy="1373625"/>
            <wp:docPr id="343" name="Picture 343"/>
            <wp:cNvGraphicFramePr>
              <a:graphicFrameLocks noChangeAspect="1"/>
            </wp:cNvGraphicFramePr>
            <a:graphic>
              <a:graphicData uri="http://schemas.openxmlformats.org/drawingml/2006/picture">
                <pic:pic>
                  <pic:nvPicPr>
                    <pic:cNvPr id="0" name="worker-start.png"/>
                    <pic:cNvPicPr/>
                  </pic:nvPicPr>
                  <pic:blipFill>
                    <a:blip r:embed="rId326"/>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343. worker 다시 켜기</w:t>
      </w:r>
    </w:p>
    <w:p>
      <w:r>
        <w:rPr>
          <w:rFonts w:ascii="맑은 고딕" w:hAnsi="맑은 고딕" w:eastAsia="맑은 고딕"/>
          <w:b w:val="0"/>
        </w:rPr>
        <w:t>worker 는 켜지자마자 쌓인 일을 처리합니다. 줄 서 있던 동기화가 바로 실행되었습니다(맨 위 오전 1:27:31).</w:t>
      </w:r>
    </w:p>
    <w:p>
      <w:pPr>
        <w:keepNext/>
        <w:jc w:val="center"/>
      </w:pPr>
      <w:r>
        <w:drawing>
          <wp:inline xmlns:a="http://schemas.openxmlformats.org/drawingml/2006/main" xmlns:pic="http://schemas.openxmlformats.org/drawingml/2006/picture">
            <wp:extent cx="5680125" cy="1387547"/>
            <wp:docPr id="344" name="Picture 344"/>
            <wp:cNvGraphicFramePr>
              <a:graphicFrameLocks noChangeAspect="1"/>
            </wp:cNvGraphicFramePr>
            <a:graphic>
              <a:graphicData uri="http://schemas.openxmlformats.org/drawingml/2006/picture">
                <pic:pic>
                  <pic:nvPicPr>
                    <pic:cNvPr id="0" name="worker-back.png"/>
                    <pic:cNvPicPr/>
                  </pic:nvPicPr>
                  <pic:blipFill>
                    <a:blip r:embed="rId327"/>
                    <a:stretch>
                      <a:fillRect/>
                    </a:stretch>
                  </pic:blipFill>
                  <pic:spPr>
                    <a:xfrm>
                      <a:off x="0" y="0"/>
                      <a:ext cx="5680125" cy="1387547"/>
                    </a:xfrm>
                    <a:prstGeom prst="rect"/>
                  </pic:spPr>
                </pic:pic>
              </a:graphicData>
            </a:graphic>
          </wp:inline>
        </w:drawing>
      </w:r>
    </w:p>
    <w:p>
      <w:pPr>
        <w:jc w:val="center"/>
      </w:pPr>
      <w:r>
        <w:rPr>
          <w:rFonts w:ascii="맑은 고딕" w:hAnsi="맑은 고딕" w:eastAsia="맑은 고딕"/>
          <w:color w:val="4B5563"/>
          <w:sz w:val="18"/>
        </w:rPr>
        <w:t>그림 344. worker 를 켠 뒤 — 줄 서 있던 동기화가 실행됨</w:t>
      </w:r>
    </w:p>
    <w:p>
      <w:pPr>
        <w:pStyle w:val="Heading2"/>
      </w:pPr>
      <w:r>
        <w:t>27.4 api 가 멈추면</w:t>
      </w:r>
    </w:p>
    <w:p>
      <w:pPr>
        <w:spacing w:after="0" w:line="240" w:lineRule="auto"/>
        <w:shd w:val="clear" w:color="auto" w:fill="F3F4F6"/>
      </w:pPr>
      <w:r>
        <w:rPr>
          <w:rFonts w:ascii="Consolas" w:hAnsi="Consolas" w:eastAsia="맑은 고딕"/>
          <w:sz w:val="18"/>
        </w:rPr>
        <w:t>wsl -d ontobot -u root -- bash -c "cd /opt/ontobot &amp;&amp; docker compose stop api"</w:t>
      </w:r>
    </w:p>
    <w:p>
      <w:pPr>
        <w:keepNext/>
        <w:jc w:val="center"/>
      </w:pPr>
      <w:r>
        <w:drawing>
          <wp:inline xmlns:a="http://schemas.openxmlformats.org/drawingml/2006/main" xmlns:pic="http://schemas.openxmlformats.org/drawingml/2006/picture">
            <wp:extent cx="5485218" cy="649688"/>
            <wp:docPr id="345" name="Picture 345"/>
            <wp:cNvGraphicFramePr>
              <a:graphicFrameLocks noChangeAspect="1"/>
            </wp:cNvGraphicFramePr>
            <a:graphic>
              <a:graphicData uri="http://schemas.openxmlformats.org/drawingml/2006/picture">
                <pic:pic>
                  <pic:nvPicPr>
                    <pic:cNvPr id="0" name="api-stop.png"/>
                    <pic:cNvPicPr/>
                  </pic:nvPicPr>
                  <pic:blipFill>
                    <a:blip r:embed="rId328"/>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345. api 멈추기</w:t>
      </w:r>
    </w:p>
    <w:p>
      <w:pPr>
        <w:pStyle w:val="Heading3"/>
      </w:pPr>
      <w:r>
        <w:t>사용자 화면</w:t>
      </w:r>
    </w:p>
    <w:p>
      <w:pPr>
        <w:keepNext/>
        <w:jc w:val="center"/>
      </w:pPr>
      <w:r>
        <w:drawing>
          <wp:inline xmlns:a="http://schemas.openxmlformats.org/drawingml/2006/main" xmlns:pic="http://schemas.openxmlformats.org/drawingml/2006/picture">
            <wp:extent cx="5940000" cy="3712500"/>
            <wp:docPr id="346" name="Picture 346"/>
            <wp:cNvGraphicFramePr>
              <a:graphicFrameLocks noChangeAspect="1"/>
            </wp:cNvGraphicFramePr>
            <a:graphic>
              <a:graphicData uri="http://schemas.openxmlformats.org/drawingml/2006/picture">
                <pic:pic>
                  <pic:nvPicPr>
                    <pic:cNvPr id="0" name="api-down-browser.png"/>
                    <pic:cNvPicPr/>
                  </pic:nvPicPr>
                  <pic:blipFill>
                    <a:blip r:embed="rId32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346. 브라우저 — 연결할 수 없음</w:t>
      </w:r>
    </w:p>
    <w:p>
      <w:r>
        <w:rPr>
          <w:rFonts w:ascii="맑은 고딕" w:hAnsi="맑은 고딕" w:eastAsia="맑은 고딕"/>
          <w:b w:val="0"/>
        </w:rPr>
        <w:t xml:space="preserve">브라우저가 </w:t>
      </w:r>
      <w:r>
        <w:rPr>
          <w:rFonts w:ascii="맑은 고딕" w:hAnsi="맑은 고딕" w:eastAsia="맑은 고딕"/>
          <w:b/>
        </w:rPr>
        <w:t>이 페이지에 연결할 수 없습니다 — 연결을 거부했습니다(ERR_CONNECTION_REFUSED)</w:t>
      </w:r>
      <w:r>
        <w:rPr>
          <w:rFonts w:ascii="맑은 고딕" w:hAnsi="맑은 고딕" w:eastAsia="맑은 고딕"/>
          <w:b w:val="0"/>
        </w:rPr>
        <w:t xml:space="preserve"> 를 보여 줍니다. OntoBot 화면 자체가 뜨지 않습니다.</w:t>
      </w:r>
    </w:p>
    <w:p>
      <w:pPr>
        <w:pStyle w:val="Heading3"/>
      </w:pPr>
      <w:r>
        <w:t>현황</w:t>
      </w:r>
    </w:p>
    <w:p>
      <w:pPr>
        <w:keepNext/>
        <w:jc w:val="center"/>
      </w:pPr>
      <w:r>
        <w:drawing>
          <wp:inline xmlns:a="http://schemas.openxmlformats.org/drawingml/2006/main" xmlns:pic="http://schemas.openxmlformats.org/drawingml/2006/picture">
            <wp:extent cx="5940000" cy="3712500"/>
            <wp:docPr id="347" name="Picture 347"/>
            <wp:cNvGraphicFramePr>
              <a:graphicFrameLocks noChangeAspect="1"/>
            </wp:cNvGraphicFramePr>
            <a:graphic>
              <a:graphicData uri="http://schemas.openxmlformats.org/drawingml/2006/picture">
                <pic:pic>
                  <pic:nvPicPr>
                    <pic:cNvPr id="0" name="api-down-console.png"/>
                    <pic:cNvPicPr/>
                  </pic:nvPicPr>
                  <pic:blipFill>
                    <a:blip r:embed="rId22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347. 현황 — 응답 없음, api Exited</w:t>
      </w:r>
    </w:p>
    <w:p>
      <w:r>
        <w:rPr>
          <w:rFonts w:ascii="맑은 고딕" w:hAnsi="맑은 고딕" w:eastAsia="맑은 고딕"/>
          <w:b w:val="0"/>
        </w:rPr>
        <w:t xml:space="preserve">① 준비 상태 </w:t>
      </w:r>
      <w:r>
        <w:rPr>
          <w:rFonts w:ascii="맑은 고딕" w:hAnsi="맑은 고딕" w:eastAsia="맑은 고딕"/>
          <w:b/>
        </w:rPr>
        <w:t>응답 없음</w:t>
      </w:r>
      <w:r>
        <w:rPr>
          <w:rFonts w:ascii="맑은 고딕" w:hAnsi="맑은 고딕" w:eastAsia="맑은 고딕"/>
          <w:b w:val="0"/>
        </w:rPr>
        <w:t xml:space="preserve">, ② api </w:t>
      </w:r>
      <w:r>
        <w:rPr>
          <w:rFonts w:ascii="Consolas" w:hAnsi="Consolas" w:eastAsia="맑은 고딕"/>
          <w:b w:val="0"/>
          <w:color w:val="9F1239"/>
        </w:rPr>
        <w:t>Exited (0)</w:t>
      </w:r>
      <w:r>
        <w:rPr>
          <w:rFonts w:ascii="맑은 고딕" w:hAnsi="맑은 고딕" w:eastAsia="맑은 고딕"/>
          <w:b w:val="0"/>
        </w:rPr>
        <w:t>. 배포 콘솔은 OntoBot 과 따로 돌기 때문에 이때도 열립니다.</w:t>
      </w:r>
    </w:p>
    <w:p>
      <w:pPr>
        <w:pStyle w:val="Heading3"/>
      </w:pPr>
      <w:r>
        <w:t>되살리기</w:t>
      </w:r>
    </w:p>
    <w:p>
      <w:pPr>
        <w:spacing w:after="0" w:line="240" w:lineRule="auto"/>
        <w:shd w:val="clear" w:color="auto" w:fill="F3F4F6"/>
      </w:pPr>
      <w:r>
        <w:rPr>
          <w:rFonts w:ascii="Consolas" w:hAnsi="Consolas" w:eastAsia="맑은 고딕"/>
          <w:sz w:val="18"/>
        </w:rPr>
        <w:t>wsl -d ontobot -u root -- bash -c "cd /opt/ontobot &amp;&amp; docker compose start api"</w:t>
      </w:r>
    </w:p>
    <w:p>
      <w:pPr>
        <w:keepNext/>
        <w:jc w:val="center"/>
      </w:pPr>
      <w:r>
        <w:drawing>
          <wp:inline xmlns:a="http://schemas.openxmlformats.org/drawingml/2006/main" xmlns:pic="http://schemas.openxmlformats.org/drawingml/2006/picture">
            <wp:extent cx="5485218" cy="1373625"/>
            <wp:docPr id="348" name="Picture 348"/>
            <wp:cNvGraphicFramePr>
              <a:graphicFrameLocks noChangeAspect="1"/>
            </wp:cNvGraphicFramePr>
            <a:graphic>
              <a:graphicData uri="http://schemas.openxmlformats.org/drawingml/2006/picture">
                <pic:pic>
                  <pic:nvPicPr>
                    <pic:cNvPr id="0" name="api-start.png"/>
                    <pic:cNvPicPr/>
                  </pic:nvPicPr>
                  <pic:blipFill>
                    <a:blip r:embed="rId330"/>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348. api 다시 켜기</w:t>
      </w:r>
    </w:p>
    <w:p>
      <w:r>
        <w:rPr>
          <w:rFonts w:ascii="맑은 고딕" w:hAnsi="맑은 고딕" w:eastAsia="맑은 고딕"/>
          <w:b w:val="0"/>
        </w:rPr>
        <w:t xml:space="preserve">api 는 10~20초면 </w:t>
      </w:r>
      <w:r>
        <w:rPr>
          <w:rFonts w:ascii="Consolas" w:hAnsi="Consolas" w:eastAsia="맑은 고딕"/>
          <w:b w:val="0"/>
          <w:color w:val="9F1239"/>
        </w:rPr>
        <w:t>(healthy)</w:t>
      </w:r>
      <w:r>
        <w:rPr>
          <w:rFonts w:ascii="맑은 고딕" w:hAnsi="맑은 고딕" w:eastAsia="맑은 고딕"/>
          <w:b w:val="0"/>
        </w:rPr>
        <w:t xml:space="preserve"> 가 됩니다.</w:t>
      </w:r>
    </w:p>
    <w:tbl>
      <w:tblPr>
        <w:tblStyle w:val="TableGrid"/>
        <w:tblW w:type="auto" w:w="0"/>
        <w:jc w:val="center"/>
        <w:tblLook w:firstColumn="1" w:firstRow="1" w:lastColumn="0" w:lastRow="0" w:noHBand="0" w:noVBand="1" w:val="04A0"/>
      </w:tblPr>
      <w:tblGrid>
        <w:gridCol w:w="4819"/>
        <w:gridCol w:w="4819"/>
      </w:tblGrid>
      <w:tr>
        <w:tc>
          <w:tcPr>
            <w:tcW w:type="dxa" w:w="5190"/>
            <w:shd w:val="clear" w:color="auto" w:fill="E8EEFC"/>
          </w:tcPr>
          <w:p>
            <w:pPr>
              <w:spacing w:after="0" w:line="276" w:lineRule="auto"/>
            </w:pPr>
            <w:r>
              <w:rPr>
                <w:rFonts w:ascii="맑은 고딕" w:hAnsi="맑은 고딕" w:eastAsia="맑은 고딕"/>
                <w:b/>
                <w:sz w:val="19"/>
              </w:rPr>
              <w:t xml:space="preserve">사용자가 접속 못 하는데 api 가 </w:t>
            </w:r>
            <w:r>
              <w:rPr>
                <w:rFonts w:ascii="Consolas" w:hAnsi="Consolas" w:eastAsia="맑은 고딕"/>
                <w:b/>
                <w:color w:val="9F1239"/>
                <w:sz w:val="19"/>
              </w:rPr>
              <w:t>Up</w:t>
            </w:r>
            <w:r>
              <w:rPr>
                <w:rFonts w:ascii="맑은 고딕" w:hAnsi="맑은 고딕" w:eastAsia="맑은 고딕"/>
                <w:b/>
                <w:sz w:val="19"/>
              </w:rPr>
              <w:t xml:space="preserve"> 일 때</w:t>
            </w:r>
          </w:p>
        </w:tc>
        <w:tc>
          <w:tcPr>
            <w:tcW w:type="dxa" w:w="4448"/>
            <w:shd w:val="clear" w:color="auto" w:fill="E8EEFC"/>
          </w:tcPr>
          <w:p>
            <w:pPr>
              <w:spacing w:after="0" w:line="276" w:lineRule="auto"/>
            </w:pPr>
            <w:r>
              <w:rPr>
                <w:rFonts w:ascii="맑은 고딕" w:hAnsi="맑은 고딕" w:eastAsia="맑은 고딕"/>
                <w:b/>
                <w:sz w:val="19"/>
              </w:rPr>
              <w:t>확인</w:t>
            </w:r>
          </w:p>
        </w:tc>
      </w:tr>
      <w:tr>
        <w:tc>
          <w:tcPr>
            <w:tcW w:type="dxa" w:w="5190"/>
          </w:tcPr>
          <w:p>
            <w:pPr>
              <w:spacing w:after="0" w:line="276" w:lineRule="auto"/>
            </w:pPr>
            <w:r>
              <w:rPr>
                <w:rFonts w:ascii="맑은 고딕" w:hAnsi="맑은 고딕" w:eastAsia="맑은 고딕"/>
                <w:b w:val="0"/>
                <w:sz w:val="19"/>
              </w:rPr>
              <w:t>서버 안에서는 되는데 다른 PC 에서 안 됨</w:t>
            </w:r>
          </w:p>
        </w:tc>
        <w:tc>
          <w:tcPr>
            <w:tcW w:type="dxa" w:w="4448"/>
          </w:tcPr>
          <w:p>
            <w:pPr>
              <w:spacing w:after="0" w:line="276" w:lineRule="auto"/>
            </w:pPr>
            <w:r>
              <w:rPr>
                <w:rFonts w:ascii="맑은 고딕" w:hAnsi="맑은 고딕" w:eastAsia="맑은 고딕"/>
                <w:b w:val="0"/>
                <w:sz w:val="19"/>
              </w:rPr>
              <w:t>방화벽, 포트 전달(재부팅 뒤라면 27.8)</w:t>
            </w:r>
          </w:p>
        </w:tc>
      </w:tr>
      <w:tr>
        <w:tc>
          <w:tcPr>
            <w:tcW w:type="dxa" w:w="5190"/>
          </w:tcPr>
          <w:p>
            <w:pPr>
              <w:spacing w:after="0" w:line="276" w:lineRule="auto"/>
            </w:pPr>
            <w:r>
              <w:rPr>
                <w:rFonts w:ascii="맑은 고딕" w:hAnsi="맑은 고딕" w:eastAsia="맑은 고딕"/>
                <w:b w:val="0"/>
                <w:sz w:val="19"/>
              </w:rPr>
              <w:t>로그인에서만 막힘</w:t>
            </w:r>
          </w:p>
        </w:tc>
        <w:tc>
          <w:tcPr>
            <w:tcW w:type="dxa" w:w="4448"/>
          </w:tcPr>
          <w:p>
            <w:pPr>
              <w:spacing w:after="0" w:line="276" w:lineRule="auto"/>
            </w:pPr>
            <w:r>
              <w:rPr>
                <w:rFonts w:ascii="맑은 고딕" w:hAnsi="맑은 고딕" w:eastAsia="맑은 고딕"/>
                <w:b w:val="0"/>
                <w:sz w:val="19"/>
              </w:rPr>
              <w:t>27.7, 6.1</w:t>
            </w:r>
          </w:p>
        </w:tc>
      </w:tr>
    </w:tbl>
    <w:p>
      <w:pPr>
        <w:spacing w:after="40"/>
      </w:pPr>
    </w:p>
    <w:p>
      <w:pPr>
        <w:pStyle w:val="Heading2"/>
      </w:pPr>
      <w:r>
        <w:t>27.5 데이터베이스(PostgreSQL)가 멈추면</w:t>
      </w:r>
    </w:p>
    <w:p>
      <w:r>
        <w:rPr>
          <w:rFonts w:ascii="맑은 고딕" w:hAnsi="맑은 고딕" w:eastAsia="맑은 고딕"/>
          <w:b w:val="0"/>
        </w:rPr>
        <w:t xml:space="preserve">PostgreSQL 은 모든 기록의 원본입니다. 멈추면 거의 모든 기능이 멈춥니다. </w:t>
      </w:r>
      <w:r>
        <w:rPr>
          <w:rFonts w:ascii="맑은 고딕" w:hAnsi="맑은 고딕" w:eastAsia="맑은 고딕"/>
          <w:b/>
        </w:rPr>
        <w:t>꼭 필요할 때만</w:t>
      </w:r>
      <w:r>
        <w:rPr>
          <w:rFonts w:ascii="맑은 고딕" w:hAnsi="맑은 고딕" w:eastAsia="맑은 고딕"/>
          <w:b w:val="0"/>
        </w:rPr>
        <w:t xml:space="preserve"> 다시 시작하세요.</w:t>
      </w:r>
    </w:p>
    <w:p>
      <w:pPr>
        <w:spacing w:after="0" w:line="240" w:lineRule="auto"/>
        <w:shd w:val="clear" w:color="auto" w:fill="F3F4F6"/>
      </w:pPr>
      <w:r>
        <w:rPr>
          <w:rFonts w:ascii="Consolas" w:hAnsi="Consolas" w:eastAsia="맑은 고딕"/>
          <w:sz w:val="18"/>
        </w:rPr>
        <w:t>wsl -d ontobot -u root -- bash -c "cd /opt/ontobot &amp;&amp; docker compose stop postgres"</w:t>
      </w:r>
    </w:p>
    <w:p>
      <w:pPr>
        <w:keepNext/>
        <w:jc w:val="center"/>
      </w:pPr>
      <w:r>
        <w:drawing>
          <wp:inline xmlns:a="http://schemas.openxmlformats.org/drawingml/2006/main" xmlns:pic="http://schemas.openxmlformats.org/drawingml/2006/picture">
            <wp:extent cx="5485218" cy="649688"/>
            <wp:docPr id="349" name="Picture 349"/>
            <wp:cNvGraphicFramePr>
              <a:graphicFrameLocks noChangeAspect="1"/>
            </wp:cNvGraphicFramePr>
            <a:graphic>
              <a:graphicData uri="http://schemas.openxmlformats.org/drawingml/2006/picture">
                <pic:pic>
                  <pic:nvPicPr>
                    <pic:cNvPr id="0" name="postgres-stop.png"/>
                    <pic:cNvPicPr/>
                  </pic:nvPicPr>
                  <pic:blipFill>
                    <a:blip r:embed="rId331"/>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349. postgres 멈추기</w:t>
      </w:r>
    </w:p>
    <w:p>
      <w:pPr>
        <w:pStyle w:val="Heading3"/>
      </w:pPr>
      <w:r>
        <w:t>이미 로그인해 있던 배포 콘솔</w:t>
      </w:r>
    </w:p>
    <w:p>
      <w:pPr>
        <w:keepNext/>
        <w:jc w:val="center"/>
      </w:pPr>
      <w:r>
        <w:drawing>
          <wp:inline xmlns:a="http://schemas.openxmlformats.org/drawingml/2006/main" xmlns:pic="http://schemas.openxmlformats.org/drawingml/2006/picture">
            <wp:extent cx="5940000" cy="3712500"/>
            <wp:docPr id="350" name="Picture 350"/>
            <wp:cNvGraphicFramePr>
              <a:graphicFrameLocks noChangeAspect="1"/>
            </wp:cNvGraphicFramePr>
            <a:graphic>
              <a:graphicData uri="http://schemas.openxmlformats.org/drawingml/2006/picture">
                <pic:pic>
                  <pic:nvPicPr>
                    <pic:cNvPr id="0" name="postgres-down-console.png"/>
                    <pic:cNvPicPr/>
                  </pic:nvPicPr>
                  <pic:blipFill>
                    <a:blip r:embed="rId33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350. 현황 — 사용 불가</w:t>
      </w:r>
    </w:p>
    <w:p>
      <w:r>
        <w:rPr>
          <w:rFonts w:ascii="맑은 고딕" w:hAnsi="맑은 고딕" w:eastAsia="맑은 고딕"/>
          <w:b w:val="0"/>
        </w:rPr>
        <w:t xml:space="preserve">① 준비 상태 </w:t>
      </w:r>
      <w:r>
        <w:rPr>
          <w:rFonts w:ascii="맑은 고딕" w:hAnsi="맑은 고딕" w:eastAsia="맑은 고딕"/>
          <w:b/>
        </w:rPr>
        <w:t>사용 불가</w:t>
      </w:r>
      <w:r>
        <w:rPr>
          <w:rFonts w:ascii="맑은 고딕" w:hAnsi="맑은 고딕" w:eastAsia="맑은 고딕"/>
          <w:b w:val="0"/>
        </w:rPr>
        <w:t xml:space="preserve">, postgres </w:t>
      </w:r>
      <w:r>
        <w:rPr>
          <w:rFonts w:ascii="Consolas" w:hAnsi="Consolas" w:eastAsia="맑은 고딕"/>
          <w:b w:val="0"/>
          <w:color w:val="9F1239"/>
        </w:rPr>
        <w:t>Exited (0)</w:t>
      </w:r>
      <w:r>
        <w:rPr>
          <w:rFonts w:ascii="맑은 고딕" w:hAnsi="맑은 고딕" w:eastAsia="맑은 고딕"/>
          <w:b w:val="0"/>
        </w:rPr>
        <w:t>.</w:t>
      </w:r>
    </w:p>
    <w:p>
      <w:pPr>
        <w:pStyle w:val="Heading3"/>
      </w:pPr>
      <w:r>
        <w:t>새로 로그인하려 하면</w:t>
      </w:r>
    </w:p>
    <w:p>
      <w:pPr>
        <w:keepNext/>
        <w:jc w:val="center"/>
      </w:pPr>
      <w:r>
        <w:drawing>
          <wp:inline xmlns:a="http://schemas.openxmlformats.org/drawingml/2006/main" xmlns:pic="http://schemas.openxmlformats.org/drawingml/2006/picture">
            <wp:extent cx="5940000" cy="3712500"/>
            <wp:docPr id="351" name="Picture 351"/>
            <wp:cNvGraphicFramePr>
              <a:graphicFrameLocks noChangeAspect="1"/>
            </wp:cNvGraphicFramePr>
            <a:graphic>
              <a:graphicData uri="http://schemas.openxmlformats.org/drawingml/2006/picture">
                <pic:pic>
                  <pic:nvPicPr>
                    <pic:cNvPr id="0" name="postgres-down-console-login.png"/>
                    <pic:cNvPicPr/>
                  </pic:nvPicPr>
                  <pic:blipFill>
                    <a:blip r:embed="rId33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351. 배포 콘솔 로그인 — 확인 중에서 멈춤</w:t>
      </w:r>
    </w:p>
    <w:p>
      <w:r>
        <w:rPr>
          <w:rFonts w:ascii="맑은 고딕" w:hAnsi="맑은 고딕" w:eastAsia="맑은 고딕"/>
          <w:b w:val="0"/>
        </w:rPr>
        <w:t xml:space="preserve">배포 콘솔은 로그인할 때 OntoBot 데이터베이스에서 계정을 확인합니다. 데이터베이스가 멈췄으므로 </w:t>
      </w:r>
      <w:r>
        <w:rPr>
          <w:rFonts w:ascii="맑은 고딕" w:hAnsi="맑은 고딕" w:eastAsia="맑은 고딕"/>
          <w:b/>
        </w:rPr>
        <w:t>확인 중…</w:t>
      </w:r>
      <w:r>
        <w:rPr>
          <w:rFonts w:ascii="맑은 고딕" w:hAnsi="맑은 고딕" w:eastAsia="맑은 고딕"/>
          <w:b w:val="0"/>
        </w:rPr>
        <w:t xml:space="preserve"> 에서 한참 기다리다 실패합니다("앱 DB 에 닿지 못해 로그인할 수 없습니다"). OntoBot 웹 화면의 로그인도 같습니다.</w:t>
      </w:r>
    </w:p>
    <w:p>
      <w:pPr>
        <w:keepNext/>
        <w:jc w:val="center"/>
      </w:pPr>
      <w:r>
        <w:drawing>
          <wp:inline xmlns:a="http://schemas.openxmlformats.org/drawingml/2006/main" xmlns:pic="http://schemas.openxmlformats.org/drawingml/2006/picture">
            <wp:extent cx="5940000" cy="3712500"/>
            <wp:docPr id="352" name="Picture 352"/>
            <wp:cNvGraphicFramePr>
              <a:graphicFrameLocks noChangeAspect="1"/>
            </wp:cNvGraphicFramePr>
            <a:graphic>
              <a:graphicData uri="http://schemas.openxmlformats.org/drawingml/2006/picture">
                <pic:pic>
                  <pic:nvPicPr>
                    <pic:cNvPr id="0" name="postgres-down-web-login.png"/>
                    <pic:cNvPicPr/>
                  </pic:nvPicPr>
                  <pic:blipFill>
                    <a:blip r:embed="rId33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352. 웹 로그인 — 확인 중에서 멈춤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이때는 배포 콘솔에 새로 들어갈 수 없으므로 </w:t>
      </w:r>
      <w:r>
        <w:rPr>
          <w:rFonts w:ascii="맑은 고딕" w:hAnsi="맑은 고딕" w:eastAsia="맑은 고딕"/>
          <w:b/>
        </w:rPr>
        <w:t>명령</w:t>
      </w:r>
      <w:r>
        <w:rPr>
          <w:rFonts w:ascii="맑은 고딕" w:hAnsi="맑은 고딕" w:eastAsia="맑은 고딕"/>
          <w:b w:val="0"/>
        </w:rPr>
        <w:t>으로 상태를 보고 되살립니다. 그래서 운영자는 29장의 명령을 미리 익혀 두어야 합니다.</w:t>
      </w:r>
    </w:p>
    <w:p>
      <w:pPr>
        <w:pStyle w:val="Heading3"/>
      </w:pPr>
      <w:r>
        <w:t>되살리기</w:t>
      </w:r>
    </w:p>
    <w:p>
      <w:pPr>
        <w:spacing w:after="0" w:line="240" w:lineRule="auto"/>
        <w:shd w:val="clear" w:color="auto" w:fill="F3F4F6"/>
      </w:pPr>
      <w:r>
        <w:rPr>
          <w:rFonts w:ascii="Consolas" w:hAnsi="Consolas" w:eastAsia="맑은 고딕"/>
          <w:sz w:val="18"/>
        </w:rPr>
        <w:t>wsl -d ontobot -u root -- bash -c "cd /opt/ontobot &amp;&amp; docker compose start postgres"</w:t>
      </w:r>
    </w:p>
    <w:p>
      <w:pPr>
        <w:keepNext/>
        <w:jc w:val="center"/>
      </w:pPr>
      <w:r>
        <w:drawing>
          <wp:inline xmlns:a="http://schemas.openxmlformats.org/drawingml/2006/main" xmlns:pic="http://schemas.openxmlformats.org/drawingml/2006/picture">
            <wp:extent cx="5485218" cy="649688"/>
            <wp:docPr id="353" name="Picture 353"/>
            <wp:cNvGraphicFramePr>
              <a:graphicFrameLocks noChangeAspect="1"/>
            </wp:cNvGraphicFramePr>
            <a:graphic>
              <a:graphicData uri="http://schemas.openxmlformats.org/drawingml/2006/picture">
                <pic:pic>
                  <pic:nvPicPr>
                    <pic:cNvPr id="0" name="postgres-start.png"/>
                    <pic:cNvPicPr/>
                  </pic:nvPicPr>
                  <pic:blipFill>
                    <a:blip r:embed="rId335"/>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353. postgres 다시 켜기</w:t>
      </w:r>
    </w:p>
    <w:p>
      <w:r>
        <w:rPr>
          <w:rFonts w:ascii="맑은 고딕" w:hAnsi="맑은 고딕" w:eastAsia="맑은 고딕"/>
          <w:b w:val="0"/>
        </w:rPr>
        <w:t xml:space="preserve">PostgreSQL 이 </w:t>
      </w:r>
      <w:r>
        <w:rPr>
          <w:rFonts w:ascii="Consolas" w:hAnsi="Consolas" w:eastAsia="맑은 고딕"/>
          <w:b w:val="0"/>
          <w:color w:val="9F1239"/>
        </w:rPr>
        <w:t>(healthy)</w:t>
      </w:r>
      <w:r>
        <w:rPr>
          <w:rFonts w:ascii="맑은 고딕" w:hAnsi="맑은 고딕" w:eastAsia="맑은 고딕"/>
          <w:b w:val="0"/>
        </w:rPr>
        <w:t xml:space="preserve"> 가 되면 api·worker 는 저절로 다시 연결합니다. 준비 상태가 </w:t>
      </w:r>
      <w:r>
        <w:rPr>
          <w:rFonts w:ascii="맑은 고딕" w:hAnsi="맑은 고딕" w:eastAsia="맑은 고딕"/>
          <w:b/>
        </w:rPr>
        <w:t>ok</w:t>
      </w:r>
      <w:r>
        <w:rPr>
          <w:rFonts w:ascii="맑은 고딕" w:hAnsi="맑은 고딕" w:eastAsia="맑은 고딕"/>
          <w:b w:val="0"/>
        </w:rPr>
        <w:t xml:space="preserve"> 로 돌아왔습니다.</w:t>
      </w:r>
    </w:p>
    <w:p>
      <w:pPr>
        <w:keepNext/>
        <w:jc w:val="center"/>
      </w:pPr>
      <w:r>
        <w:drawing>
          <wp:inline xmlns:a="http://schemas.openxmlformats.org/drawingml/2006/main" xmlns:pic="http://schemas.openxmlformats.org/drawingml/2006/picture">
            <wp:extent cx="4640625" cy="1206562"/>
            <wp:docPr id="354" name="Picture 354"/>
            <wp:cNvGraphicFramePr>
              <a:graphicFrameLocks noChangeAspect="1"/>
            </wp:cNvGraphicFramePr>
            <a:graphic>
              <a:graphicData uri="http://schemas.openxmlformats.org/drawingml/2006/picture">
                <pic:pic>
                  <pic:nvPicPr>
                    <pic:cNvPr id="0" name="postgres-back-readyz.png"/>
                    <pic:cNvPicPr/>
                  </pic:nvPicPr>
                  <pic:blipFill>
                    <a:blip r:embed="rId336"/>
                    <a:stretch>
                      <a:fillRect/>
                    </a:stretch>
                  </pic:blipFill>
                  <pic:spPr>
                    <a:xfrm>
                      <a:off x="0" y="0"/>
                      <a:ext cx="4640625" cy="1206562"/>
                    </a:xfrm>
                    <a:prstGeom prst="rect"/>
                  </pic:spPr>
                </pic:pic>
              </a:graphicData>
            </a:graphic>
          </wp:inline>
        </w:drawing>
      </w:r>
    </w:p>
    <w:p>
      <w:pPr>
        <w:jc w:val="center"/>
      </w:pPr>
      <w:r>
        <w:rPr>
          <w:rFonts w:ascii="맑은 고딕" w:hAnsi="맑은 고딕" w:eastAsia="맑은 고딕"/>
          <w:color w:val="4B5563"/>
          <w:sz w:val="18"/>
        </w:rPr>
        <w:t>그림 354. readyz — 다시 ok</w:t>
      </w:r>
    </w:p>
    <w:tbl>
      <w:tblPr>
        <w:tblStyle w:val="TableGrid"/>
        <w:tblW w:type="auto" w:w="0"/>
        <w:jc w:val="center"/>
        <w:tblLook w:firstColumn="1" w:firstRow="1" w:lastColumn="0" w:lastRow="0" w:noHBand="0" w:noVBand="1" w:val="04A0"/>
      </w:tblPr>
      <w:tblGrid>
        <w:gridCol w:w="4819"/>
        <w:gridCol w:w="4819"/>
      </w:tblGrid>
      <w:tr>
        <w:tc>
          <w:tcPr>
            <w:tcW w:type="dxa" w:w="6884"/>
            <w:shd w:val="clear" w:color="auto" w:fill="E8EEFC"/>
          </w:tcPr>
          <w:p>
            <w:pPr>
              <w:spacing w:after="0" w:line="276" w:lineRule="auto"/>
            </w:pPr>
            <w:r>
              <w:rPr>
                <w:rFonts w:ascii="맑은 고딕" w:hAnsi="맑은 고딕" w:eastAsia="맑은 고딕"/>
                <w:b/>
                <w:sz w:val="19"/>
              </w:rPr>
              <w:t>PostgreSQL 이 다시 켜지지 않을 때</w:t>
            </w:r>
          </w:p>
        </w:tc>
        <w:tc>
          <w:tcPr>
            <w:tcW w:type="dxa" w:w="2754"/>
            <w:shd w:val="clear" w:color="auto" w:fill="E8EEFC"/>
          </w:tcPr>
          <w:p>
            <w:pPr>
              <w:spacing w:after="0" w:line="276" w:lineRule="auto"/>
            </w:pPr>
            <w:r>
              <w:rPr>
                <w:rFonts w:ascii="맑은 고딕" w:hAnsi="맑은 고딕" w:eastAsia="맑은 고딕"/>
                <w:b/>
                <w:sz w:val="19"/>
              </w:rPr>
              <w:t>할 일</w:t>
            </w:r>
          </w:p>
        </w:tc>
      </w:tr>
      <w:tr>
        <w:tc>
          <w:tcPr>
            <w:tcW w:type="dxa" w:w="6884"/>
          </w:tcPr>
          <w:p>
            <w:pPr>
              <w:spacing w:after="0" w:line="276" w:lineRule="auto"/>
            </w:pPr>
            <w:r>
              <w:rPr>
                <w:rFonts w:ascii="Consolas" w:hAnsi="Consolas" w:eastAsia="맑은 고딕"/>
                <w:b w:val="0"/>
                <w:color w:val="9F1239"/>
                <w:sz w:val="19"/>
              </w:rPr>
              <w:t>docker compose logs --tail 100 postgres</w:t>
            </w:r>
            <w:r>
              <w:rPr>
                <w:rFonts w:ascii="맑은 고딕" w:hAnsi="맑은 고딕" w:eastAsia="맑은 고딕"/>
                <w:b w:val="0"/>
                <w:sz w:val="19"/>
              </w:rPr>
              <w:t xml:space="preserve"> 에 </w:t>
            </w:r>
            <w:r>
              <w:rPr>
                <w:rFonts w:ascii="Consolas" w:hAnsi="Consolas" w:eastAsia="맑은 고딕"/>
                <w:b w:val="0"/>
                <w:color w:val="9F1239"/>
                <w:sz w:val="19"/>
              </w:rPr>
              <w:t>PANIC</w:t>
            </w:r>
            <w:r>
              <w:rPr>
                <w:rFonts w:ascii="맑은 고딕" w:hAnsi="맑은 고딕" w:eastAsia="맑은 고딕"/>
                <w:b w:val="0"/>
                <w:sz w:val="19"/>
              </w:rPr>
              <w:t>·</w:t>
            </w:r>
            <w:r>
              <w:rPr>
                <w:rFonts w:ascii="Consolas" w:hAnsi="Consolas" w:eastAsia="맑은 고딕"/>
                <w:b w:val="0"/>
                <w:color w:val="9F1239"/>
                <w:sz w:val="19"/>
              </w:rPr>
              <w:t>could not</w:t>
            </w:r>
          </w:p>
        </w:tc>
        <w:tc>
          <w:tcPr>
            <w:tcW w:type="dxa" w:w="2754"/>
          </w:tcPr>
          <w:p>
            <w:pPr>
              <w:spacing w:after="0" w:line="276" w:lineRule="auto"/>
            </w:pPr>
            <w:r>
              <w:rPr>
                <w:rFonts w:ascii="맑은 고딕" w:hAnsi="맑은 고딕" w:eastAsia="맑은 고딕"/>
                <w:b/>
                <w:sz w:val="19"/>
              </w:rPr>
              <w:t>혼자 고치지 말고</w:t>
            </w:r>
            <w:r>
              <w:rPr>
                <w:rFonts w:ascii="맑은 고딕" w:hAnsi="맑은 고딕" w:eastAsia="맑은 고딕"/>
                <w:b w:val="0"/>
                <w:sz w:val="19"/>
              </w:rPr>
              <w:t xml:space="preserve"> 개발팀에 바로 연락</w:t>
            </w:r>
          </w:p>
        </w:tc>
      </w:tr>
      <w:tr>
        <w:tc>
          <w:tcPr>
            <w:tcW w:type="dxa" w:w="6884"/>
          </w:tcPr>
          <w:p>
            <w:pPr>
              <w:spacing w:after="0" w:line="276" w:lineRule="auto"/>
            </w:pPr>
            <w:r>
              <w:rPr>
                <w:rFonts w:ascii="맑은 고딕" w:hAnsi="맑은 고딕" w:eastAsia="맑은 고딕"/>
                <w:b w:val="0"/>
                <w:sz w:val="19"/>
              </w:rPr>
              <w:t>디스크 부족</w:t>
            </w:r>
          </w:p>
        </w:tc>
        <w:tc>
          <w:tcPr>
            <w:tcW w:type="dxa" w:w="2754"/>
          </w:tcPr>
          <w:p>
            <w:pPr>
              <w:spacing w:after="0" w:line="276" w:lineRule="auto"/>
            </w:pPr>
            <w:r>
              <w:rPr>
                <w:rFonts w:ascii="맑은 고딕" w:hAnsi="맑은 고딕" w:eastAsia="맑은 고딕"/>
                <w:b w:val="0"/>
                <w:sz w:val="19"/>
              </w:rPr>
              <w:t>디스크 확보 후 다시 시작</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PostgreSQL 데이터 볼륨(</w:t>
      </w:r>
      <w:r>
        <w:rPr>
          <w:rFonts w:ascii="Consolas" w:hAnsi="Consolas" w:eastAsia="맑은 고딕"/>
          <w:b w:val="0"/>
          <w:color w:val="9F1239"/>
        </w:rPr>
        <w:t>ontobot_pgdata</w:t>
      </w:r>
      <w:r>
        <w:rPr>
          <w:rFonts w:ascii="맑은 고딕" w:hAnsi="맑은 고딕" w:eastAsia="맑은 고딕"/>
          <w:b w:val="0"/>
        </w:rPr>
        <w:t>)을 지우거나, 데이터 폴더를 손으로 고치지 마세요. 되살릴 수 없는 손상이 생길 수 있습니다. 최후의 수단은 백업에서 되살리는 것이며 개발팀과 함께 합니다(19.7).</w:t>
      </w:r>
    </w:p>
    <w:p>
      <w:pPr>
        <w:pStyle w:val="Heading2"/>
      </w:pPr>
      <w:r>
        <w:t>27.6 배포 콘솔이 멈추면</w:t>
      </w:r>
    </w:p>
    <w:p>
      <w:pPr>
        <w:spacing w:after="0" w:line="240" w:lineRule="auto"/>
        <w:shd w:val="clear" w:color="auto" w:fill="F3F4F6"/>
      </w:pPr>
      <w:r>
        <w:rPr>
          <w:rFonts w:ascii="Consolas" w:hAnsi="Consolas" w:eastAsia="맑은 고딕"/>
          <w:sz w:val="18"/>
        </w:rPr>
        <w:t>wsl -d ontobot -u root -- docker stop ontobot-deployer-deployer-1</w:t>
      </w:r>
    </w:p>
    <w:p>
      <w:pPr>
        <w:keepNext/>
        <w:jc w:val="center"/>
      </w:pPr>
      <w:r>
        <w:drawing>
          <wp:inline xmlns:a="http://schemas.openxmlformats.org/drawingml/2006/main" xmlns:pic="http://schemas.openxmlformats.org/drawingml/2006/picture">
            <wp:extent cx="5485218" cy="556875"/>
            <wp:docPr id="355" name="Picture 355"/>
            <wp:cNvGraphicFramePr>
              <a:graphicFrameLocks noChangeAspect="1"/>
            </wp:cNvGraphicFramePr>
            <a:graphic>
              <a:graphicData uri="http://schemas.openxmlformats.org/drawingml/2006/picture">
                <pic:pic>
                  <pic:nvPicPr>
                    <pic:cNvPr id="0" name="deployer-stop.png"/>
                    <pic:cNvPicPr/>
                  </pic:nvPicPr>
                  <pic:blipFill>
                    <a:blip r:embed="rId337"/>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355. 배포 콘솔 멈추기</w:t>
      </w:r>
    </w:p>
    <w:p>
      <w:pPr>
        <w:keepNext/>
        <w:jc w:val="center"/>
      </w:pPr>
      <w:r>
        <w:drawing>
          <wp:inline xmlns:a="http://schemas.openxmlformats.org/drawingml/2006/main" xmlns:pic="http://schemas.openxmlformats.org/drawingml/2006/picture">
            <wp:extent cx="5940000" cy="3712500"/>
            <wp:docPr id="356" name="Picture 356"/>
            <wp:cNvGraphicFramePr>
              <a:graphicFrameLocks noChangeAspect="1"/>
            </wp:cNvGraphicFramePr>
            <a:graphic>
              <a:graphicData uri="http://schemas.openxmlformats.org/drawingml/2006/picture">
                <pic:pic>
                  <pic:nvPicPr>
                    <pic:cNvPr id="0" name="api-down-browser.png"/>
                    <pic:cNvPicPr/>
                  </pic:nvPicPr>
                  <pic:blipFill>
                    <a:blip r:embed="rId32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356. 브라우저 — 8100 에 연결할 수 없음</w:t>
      </w:r>
    </w:p>
    <w:p>
      <w:r>
        <w:rPr>
          <w:rFonts w:ascii="맑은 고딕" w:hAnsi="맑은 고딕" w:eastAsia="맑은 고딕"/>
          <w:b w:val="0"/>
        </w:rPr>
        <w:t xml:space="preserve">배포 콘솔(8100)이 열리지 않습니다. </w:t>
      </w:r>
      <w:r>
        <w:rPr>
          <w:rFonts w:ascii="맑은 고딕" w:hAnsi="맑은 고딕" w:eastAsia="맑은 고딕"/>
          <w:b/>
        </w:rPr>
        <w:t>OntoBot(8000)은 정상</w:t>
      </w:r>
      <w:r>
        <w:rPr>
          <w:rFonts w:ascii="맑은 고딕" w:hAnsi="맑은 고딕" w:eastAsia="맑은 고딕"/>
          <w:b w:val="0"/>
        </w:rPr>
        <w:t>입니다. 사용자에게는 영향이 없습니다.</w:t>
      </w:r>
    </w:p>
    <w:p>
      <w:pPr>
        <w:spacing w:after="0" w:line="240" w:lineRule="auto"/>
        <w:shd w:val="clear" w:color="auto" w:fill="F3F4F6"/>
      </w:pPr>
      <w:r>
        <w:rPr>
          <w:rFonts w:ascii="Consolas" w:hAnsi="Consolas" w:eastAsia="맑은 고딕"/>
          <w:sz w:val="18"/>
        </w:rPr>
        <w:t>wsl -d ontobot -u root -- docker start ontobot-deployer-deployer-1</w:t>
      </w:r>
    </w:p>
    <w:p>
      <w:pPr>
        <w:keepNext/>
        <w:jc w:val="center"/>
      </w:pPr>
      <w:r>
        <w:drawing>
          <wp:inline xmlns:a="http://schemas.openxmlformats.org/drawingml/2006/main" xmlns:pic="http://schemas.openxmlformats.org/drawingml/2006/picture">
            <wp:extent cx="5485218" cy="556875"/>
            <wp:docPr id="357" name="Picture 357"/>
            <wp:cNvGraphicFramePr>
              <a:graphicFrameLocks noChangeAspect="1"/>
            </wp:cNvGraphicFramePr>
            <a:graphic>
              <a:graphicData uri="http://schemas.openxmlformats.org/drawingml/2006/picture">
                <pic:pic>
                  <pic:nvPicPr>
                    <pic:cNvPr id="0" name="deployer-start.png"/>
                    <pic:cNvPicPr/>
                  </pic:nvPicPr>
                  <pic:blipFill>
                    <a:blip r:embed="rId338"/>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357. 배포 콘솔 다시 켜기</w:t>
      </w:r>
    </w:p>
    <w:p>
      <w:r>
        <w:rPr>
          <w:rFonts w:ascii="맑은 고딕" w:hAnsi="맑은 고딕" w:eastAsia="맑은 고딕"/>
          <w:b w:val="0"/>
        </w:rPr>
        <w:t>컨테이너가 아예 없어졌으면 다음으로 다시 만듭니다.</w:t>
      </w:r>
    </w:p>
    <w:p>
      <w:pPr>
        <w:spacing w:after="0" w:line="240" w:lineRule="auto"/>
        <w:shd w:val="clear" w:color="auto" w:fill="F3F4F6"/>
      </w:pPr>
      <w:r>
        <w:rPr>
          <w:rFonts w:ascii="Consolas" w:hAnsi="Consolas" w:eastAsia="맑은 고딕"/>
          <w:sz w:val="18"/>
        </w:rPr>
        <w:t>wsl -d ontobot -u root -- bash -c "cd /opt/ontobot &amp;&amp; docker compose -f compose.deployer.yaml up -d"</w:t>
      </w:r>
    </w:p>
    <w:p>
      <w:pPr>
        <w:pStyle w:val="Heading2"/>
      </w:pPr>
      <w:r>
        <w:t>27.7 "허용되지 않은 출처의 요청입니다"</w:t>
      </w:r>
    </w:p>
    <w:p>
      <w:r>
        <w:rPr>
          <w:rFonts w:ascii="맑은 고딕" w:hAnsi="맑은 고딕" w:eastAsia="맑은 고딕"/>
          <w:b w:val="0"/>
        </w:rPr>
        <w:t>OntoBot 은 설정한 접속 주소(</w:t>
      </w:r>
      <w:r>
        <w:rPr>
          <w:rFonts w:ascii="Consolas" w:hAnsi="Consolas" w:eastAsia="맑은 고딕"/>
          <w:b w:val="0"/>
          <w:color w:val="9F1239"/>
        </w:rPr>
        <w:t>ONTOBOT_ALLOWED_ORIGINS</w:t>
      </w:r>
      <w:r>
        <w:rPr>
          <w:rFonts w:ascii="맑은 고딕" w:hAnsi="맑은 고딕" w:eastAsia="맑은 고딕"/>
          <w:b w:val="0"/>
        </w:rPr>
        <w:t>)로 들어온 요청만 받습니다. 다른 주소로 접속해 로그인하면:</w:t>
      </w:r>
    </w:p>
    <w:p>
      <w:pPr>
        <w:keepNext/>
        <w:jc w:val="center"/>
      </w:pPr>
      <w:r>
        <w:drawing>
          <wp:inline xmlns:a="http://schemas.openxmlformats.org/drawingml/2006/main" xmlns:pic="http://schemas.openxmlformats.org/drawingml/2006/picture">
            <wp:extent cx="5940000" cy="3712500"/>
            <wp:docPr id="358" name="Picture 358"/>
            <wp:cNvGraphicFramePr>
              <a:graphicFrameLocks noChangeAspect="1"/>
            </wp:cNvGraphicFramePr>
            <a:graphic>
              <a:graphicData uri="http://schemas.openxmlformats.org/drawingml/2006/picture">
                <pic:pic>
                  <pic:nvPicPr>
                    <pic:cNvPr id="0" name="origin-mismatch.png"/>
                    <pic:cNvPicPr/>
                  </pic:nvPicPr>
                  <pic:blipFill>
                    <a:blip r:embed="rId33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358. 허용되지 않은 출처</w:t>
      </w:r>
    </w:p>
    <w:p>
      <w:r>
        <w:rPr>
          <w:rFonts w:ascii="맑은 고딕" w:hAnsi="맑은 고딕" w:eastAsia="맑은 고딕"/>
          <w:b w:val="0"/>
        </w:rPr>
        <w:t xml:space="preserve">이 사진은 허용 주소가 </w:t>
      </w:r>
      <w:r>
        <w:rPr>
          <w:rFonts w:ascii="Consolas" w:hAnsi="Consolas" w:eastAsia="맑은 고딕"/>
          <w:b w:val="0"/>
          <w:color w:val="9F1239"/>
        </w:rPr>
        <w:t>http://localhost:8000</w:t>
      </w:r>
      <w:r>
        <w:rPr>
          <w:rFonts w:ascii="맑은 고딕" w:hAnsi="맑은 고딕" w:eastAsia="맑은 고딕"/>
          <w:b w:val="0"/>
        </w:rPr>
        <w:t xml:space="preserve"> 인 시험 서버에 </w:t>
      </w:r>
      <w:r>
        <w:rPr>
          <w:rFonts w:ascii="Consolas" w:hAnsi="Consolas" w:eastAsia="맑은 고딕"/>
          <w:b w:val="0"/>
          <w:color w:val="9F1239"/>
        </w:rPr>
        <w:t>http://127.0.0.1:8000</w:t>
      </w:r>
      <w:r>
        <w:rPr>
          <w:rFonts w:ascii="맑은 고딕" w:hAnsi="맑은 고딕" w:eastAsia="맑은 고딕"/>
          <w:b w:val="0"/>
        </w:rPr>
        <w:t xml:space="preserve"> 으로 접속해 로그인한 것입니다. 화면은 뜨지만 로그인이 </w:t>
      </w:r>
      <w:r>
        <w:rPr>
          <w:rFonts w:ascii="맑은 고딕" w:hAnsi="맑은 고딕" w:eastAsia="맑은 고딕"/>
          <w:b/>
        </w:rPr>
        <w:t>허용되지 않은 출처의 요청입니다</w:t>
      </w:r>
      <w:r>
        <w:rPr>
          <w:rFonts w:ascii="맑은 고딕" w:hAnsi="맑은 고딕" w:eastAsia="맑은 고딕"/>
          <w:b w:val="0"/>
        </w:rPr>
        <w:t xml:space="preserve"> 로 거절됩니다.</w:t>
      </w:r>
    </w:p>
    <w:tbl>
      <w:tblPr>
        <w:tblStyle w:val="TableGrid"/>
        <w:tblW w:type="auto" w:w="0"/>
        <w:jc w:val="center"/>
        <w:tblLook w:firstColumn="1" w:firstRow="1" w:lastColumn="0" w:lastRow="0" w:noHBand="0" w:noVBand="1" w:val="04A0"/>
      </w:tblPr>
      <w:tblGrid>
        <w:gridCol w:w="4819"/>
        <w:gridCol w:w="4819"/>
      </w:tblGrid>
      <w:tr>
        <w:tc>
          <w:tcPr>
            <w:tcW w:type="dxa" w:w="2938"/>
            <w:shd w:val="clear" w:color="auto" w:fill="E8EEFC"/>
          </w:tcPr>
          <w:p>
            <w:pPr>
              <w:spacing w:after="0" w:line="276" w:lineRule="auto"/>
            </w:pPr>
            <w:r>
              <w:rPr>
                <w:rFonts w:ascii="맑은 고딕" w:hAnsi="맑은 고딕" w:eastAsia="맑은 고딕"/>
                <w:b/>
                <w:sz w:val="19"/>
              </w:rPr>
              <w:t>원인</w:t>
            </w:r>
          </w:p>
        </w:tc>
        <w:tc>
          <w:tcPr>
            <w:tcW w:type="dxa" w:w="6699"/>
            <w:shd w:val="clear" w:color="auto" w:fill="E8EEFC"/>
          </w:tcPr>
          <w:p>
            <w:pPr>
              <w:spacing w:after="0" w:line="276" w:lineRule="auto"/>
            </w:pPr>
            <w:r>
              <w:rPr>
                <w:rFonts w:ascii="맑은 고딕" w:hAnsi="맑은 고딕" w:eastAsia="맑은 고딕"/>
                <w:b/>
                <w:sz w:val="19"/>
              </w:rPr>
              <w:t>할 일</w:t>
            </w:r>
          </w:p>
        </w:tc>
      </w:tr>
      <w:tr>
        <w:tc>
          <w:tcPr>
            <w:tcW w:type="dxa" w:w="2938"/>
          </w:tcPr>
          <w:p>
            <w:pPr>
              <w:spacing w:after="0" w:line="276" w:lineRule="auto"/>
            </w:pPr>
            <w:r>
              <w:rPr>
                <w:rFonts w:ascii="맑은 고딕" w:hAnsi="맑은 고딕" w:eastAsia="맑은 고딕"/>
                <w:b w:val="0"/>
                <w:sz w:val="19"/>
              </w:rPr>
              <w:t>사용자가 다른 주소(IP, 다른 이름)로 접속</w:t>
            </w:r>
          </w:p>
        </w:tc>
        <w:tc>
          <w:tcPr>
            <w:tcW w:type="dxa" w:w="6699"/>
          </w:tcPr>
          <w:p>
            <w:pPr>
              <w:spacing w:after="0" w:line="276" w:lineRule="auto"/>
            </w:pPr>
            <w:r>
              <w:rPr>
                <w:rFonts w:ascii="맑은 고딕" w:hAnsi="맑은 고딕" w:eastAsia="맑은 고딕"/>
                <w:b w:val="0"/>
                <w:sz w:val="19"/>
              </w:rPr>
              <w:t>공지한 주소로 접속하도록 안내</w:t>
            </w:r>
          </w:p>
        </w:tc>
      </w:tr>
      <w:tr>
        <w:tc>
          <w:tcPr>
            <w:tcW w:type="dxa" w:w="2938"/>
          </w:tcPr>
          <w:p>
            <w:pPr>
              <w:spacing w:after="0" w:line="276" w:lineRule="auto"/>
            </w:pPr>
            <w:r>
              <w:rPr>
                <w:rFonts w:ascii="맑은 고딕" w:hAnsi="맑은 고딕" w:eastAsia="맑은 고딕"/>
                <w:b w:val="0"/>
                <w:sz w:val="19"/>
              </w:rPr>
              <w:t>서버 이름·주소가 바뀜, HTTPS 로 바꿈</w:t>
            </w:r>
          </w:p>
        </w:tc>
        <w:tc>
          <w:tcPr>
            <w:tcW w:type="dxa" w:w="6699"/>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의 </w:t>
            </w:r>
            <w:r>
              <w:rPr>
                <w:rFonts w:ascii="Consolas" w:hAnsi="Consolas" w:eastAsia="맑은 고딕"/>
                <w:b w:val="0"/>
                <w:color w:val="9F1239"/>
                <w:sz w:val="19"/>
              </w:rPr>
              <w:t>ONTOBOT_ALLOWED_ORIGINS</w:t>
            </w:r>
            <w:r>
              <w:rPr>
                <w:rFonts w:ascii="맑은 고딕" w:hAnsi="맑은 고딕" w:eastAsia="맑은 고딕"/>
                <w:b w:val="0"/>
                <w:sz w:val="19"/>
              </w:rPr>
              <w:t xml:space="preserve"> 에 실제 주소를 넣고 반영(30장)</w:t>
            </w:r>
          </w:p>
        </w:tc>
      </w:tr>
    </w:tbl>
    <w:p>
      <w:pPr>
        <w:spacing w:after="40"/>
      </w:pPr>
    </w:p>
    <w:p>
      <w:r>
        <w:rPr>
          <w:rFonts w:ascii="Consolas" w:hAnsi="Consolas" w:eastAsia="맑은 고딕"/>
          <w:b w:val="0"/>
          <w:color w:val="9F1239"/>
        </w:rPr>
        <w:t>ONTOBOT_ALLOWED_ORIGINS</w:t>
      </w:r>
      <w:r>
        <w:rPr>
          <w:rFonts w:ascii="맑은 고딕" w:hAnsi="맑은 고딕" w:eastAsia="맑은 고딕"/>
          <w:b w:val="0"/>
        </w:rPr>
        <w:t xml:space="preserve"> 에는 여러 주소를 넣을 수 있습니다. 예: </w:t>
      </w:r>
      <w:r>
        <w:rPr>
          <w:rFonts w:ascii="Consolas" w:hAnsi="Consolas" w:eastAsia="맑은 고딕"/>
          <w:b w:val="0"/>
          <w:color w:val="9F1239"/>
        </w:rPr>
        <w:t>["https://ontobot.corp.local","http://ontobot.corp.local:8000"]</w:t>
      </w:r>
      <w:r>
        <w:rPr>
          <w:rFonts w:ascii="맑은 고딕" w:hAnsi="맑은 고딕" w:eastAsia="맑은 고딕"/>
          <w:b w:val="0"/>
        </w:rPr>
        <w:t>.</w:t>
      </w:r>
    </w:p>
    <w:p>
      <w:pPr>
        <w:pStyle w:val="Heading2"/>
      </w:pPr>
      <w:r>
        <w:t>27.8 재부팅 뒤 접속이 안 될 때</w:t>
      </w:r>
    </w:p>
    <w:p>
      <w:r>
        <w:rPr>
          <w:rFonts w:ascii="맑은 고딕" w:hAnsi="맑은 고딕" w:eastAsia="맑은 고딕"/>
          <w:b w:val="0"/>
        </w:rPr>
        <w:t xml:space="preserve">윈도 서버를 재부팅하면 예약 작업 </w:t>
      </w:r>
      <w:r>
        <w:rPr>
          <w:rFonts w:ascii="Consolas" w:hAnsi="Consolas" w:eastAsia="맑은 고딕"/>
          <w:b w:val="0"/>
          <w:color w:val="9F1239"/>
        </w:rPr>
        <w:t>OntoBot-Host</w:t>
      </w:r>
      <w:r>
        <w:rPr>
          <w:rFonts w:ascii="맑은 고딕" w:hAnsi="맑은 고딕" w:eastAsia="맑은 고딕"/>
          <w:b w:val="0"/>
        </w:rPr>
        <w:t xml:space="preserve"> 가 WSL 배포판을 깨우고 8000·8100 포트를 다시 이어 줍니다. 이 작업이 실패하면 서버 안에서는 되는데 다른 PC 에서는 접속이 안 됩니다.</w:t>
      </w:r>
    </w:p>
    <w:tbl>
      <w:tblPr>
        <w:tblStyle w:val="TableGrid"/>
        <w:tblW w:type="auto" w:w="0"/>
        <w:jc w:val="center"/>
        <w:tblLook w:firstColumn="1" w:firstRow="1" w:lastColumn="0" w:lastRow="0" w:noHBand="0" w:noVBand="1" w:val="04A0"/>
      </w:tblPr>
      <w:tblGrid>
        <w:gridCol w:w="3213"/>
        <w:gridCol w:w="3213"/>
        <w:gridCol w:w="3213"/>
      </w:tblGrid>
      <w:tr>
        <w:tc>
          <w:tcPr>
            <w:tcW w:type="dxa" w:w="535"/>
            <w:shd w:val="clear" w:color="auto" w:fill="E8EEFC"/>
          </w:tcPr>
          <w:p>
            <w:pPr>
              <w:spacing w:after="0" w:line="276" w:lineRule="auto"/>
            </w:pPr>
            <w:r>
              <w:rPr>
                <w:rFonts w:ascii="맑은 고딕" w:hAnsi="맑은 고딕" w:eastAsia="맑은 고딕"/>
                <w:b/>
                <w:sz w:val="19"/>
              </w:rPr>
              <w:t>순서</w:t>
            </w:r>
          </w:p>
        </w:tc>
        <w:tc>
          <w:tcPr>
            <w:tcW w:type="dxa" w:w="1472"/>
            <w:shd w:val="clear" w:color="auto" w:fill="E8EEFC"/>
          </w:tcPr>
          <w:p>
            <w:pPr>
              <w:spacing w:after="0" w:line="276" w:lineRule="auto"/>
            </w:pPr>
            <w:r>
              <w:rPr>
                <w:rFonts w:ascii="맑은 고딕" w:hAnsi="맑은 고딕" w:eastAsia="맑은 고딕"/>
                <w:b/>
                <w:sz w:val="19"/>
              </w:rPr>
              <w:t>확인</w:t>
            </w:r>
          </w:p>
        </w:tc>
        <w:tc>
          <w:tcPr>
            <w:tcW w:type="dxa" w:w="7630"/>
            <w:shd w:val="clear" w:color="auto" w:fill="E8EEFC"/>
          </w:tcPr>
          <w:p>
            <w:pPr>
              <w:spacing w:after="0" w:line="276" w:lineRule="auto"/>
            </w:pPr>
            <w:r>
              <w:rPr>
                <w:rFonts w:ascii="맑은 고딕" w:hAnsi="맑은 고딕" w:eastAsia="맑은 고딕"/>
                <w:b/>
                <w:sz w:val="19"/>
              </w:rPr>
              <w:t>명령·위치</w:t>
            </w:r>
          </w:p>
        </w:tc>
      </w:tr>
      <w:tr>
        <w:tc>
          <w:tcPr>
            <w:tcW w:type="dxa" w:w="535"/>
          </w:tcPr>
          <w:p>
            <w:pPr>
              <w:spacing w:after="0" w:line="276" w:lineRule="auto"/>
            </w:pPr>
            <w:r>
              <w:rPr>
                <w:rFonts w:ascii="맑은 고딕" w:hAnsi="맑은 고딕" w:eastAsia="맑은 고딕"/>
                <w:b w:val="0"/>
                <w:sz w:val="19"/>
              </w:rPr>
              <w:t>1</w:t>
            </w:r>
          </w:p>
        </w:tc>
        <w:tc>
          <w:tcPr>
            <w:tcW w:type="dxa" w:w="1472"/>
          </w:tcPr>
          <w:p>
            <w:pPr>
              <w:spacing w:after="0" w:line="276" w:lineRule="auto"/>
            </w:pPr>
            <w:r>
              <w:rPr>
                <w:rFonts w:ascii="맑은 고딕" w:hAnsi="맑은 고딕" w:eastAsia="맑은 고딕"/>
                <w:b w:val="0"/>
                <w:sz w:val="19"/>
              </w:rPr>
              <w:t>배포판이 켜져 있는가</w:t>
            </w:r>
          </w:p>
        </w:tc>
        <w:tc>
          <w:tcPr>
            <w:tcW w:type="dxa" w:w="7630"/>
          </w:tcPr>
          <w:p>
            <w:pPr>
              <w:spacing w:after="0" w:line="276" w:lineRule="auto"/>
            </w:pPr>
            <w:r>
              <w:rPr>
                <w:rFonts w:ascii="Consolas" w:hAnsi="Consolas" w:eastAsia="맑은 고딕"/>
                <w:b w:val="0"/>
                <w:color w:val="9F1239"/>
                <w:sz w:val="19"/>
              </w:rPr>
              <w:t>wsl -l -v</w:t>
            </w:r>
            <w:r>
              <w:rPr>
                <w:rFonts w:ascii="맑은 고딕" w:hAnsi="맑은 고딕" w:eastAsia="맑은 고딕"/>
                <w:b w:val="0"/>
                <w:sz w:val="19"/>
              </w:rPr>
              <w:t xml:space="preserve"> → </w:t>
            </w:r>
            <w:r>
              <w:rPr>
                <w:rFonts w:ascii="Consolas" w:hAnsi="Consolas" w:eastAsia="맑은 고딕"/>
                <w:b w:val="0"/>
                <w:color w:val="9F1239"/>
                <w:sz w:val="19"/>
              </w:rPr>
              <w:t>ontobot</w:t>
            </w:r>
            <w:r>
              <w:rPr>
                <w:rFonts w:ascii="맑은 고딕" w:hAnsi="맑은 고딕" w:eastAsia="맑은 고딕"/>
                <w:b w:val="0"/>
                <w:sz w:val="19"/>
              </w:rPr>
              <w:t xml:space="preserve"> 이 </w:t>
            </w:r>
            <w:r>
              <w:rPr>
                <w:rFonts w:ascii="Consolas" w:hAnsi="Consolas" w:eastAsia="맑은 고딕"/>
                <w:b w:val="0"/>
                <w:color w:val="9F1239"/>
                <w:sz w:val="19"/>
              </w:rPr>
              <w:t>Running</w:t>
            </w:r>
          </w:p>
        </w:tc>
      </w:tr>
      <w:tr>
        <w:tc>
          <w:tcPr>
            <w:tcW w:type="dxa" w:w="535"/>
          </w:tcPr>
          <w:p>
            <w:pPr>
              <w:spacing w:after="0" w:line="276" w:lineRule="auto"/>
            </w:pPr>
            <w:r>
              <w:rPr>
                <w:rFonts w:ascii="맑은 고딕" w:hAnsi="맑은 고딕" w:eastAsia="맑은 고딕"/>
                <w:b w:val="0"/>
                <w:sz w:val="19"/>
              </w:rPr>
              <w:t>2</w:t>
            </w:r>
          </w:p>
        </w:tc>
        <w:tc>
          <w:tcPr>
            <w:tcW w:type="dxa" w:w="1472"/>
          </w:tcPr>
          <w:p>
            <w:pPr>
              <w:spacing w:after="0" w:line="276" w:lineRule="auto"/>
            </w:pPr>
            <w:r>
              <w:rPr>
                <w:rFonts w:ascii="맑은 고딕" w:hAnsi="맑은 고딕" w:eastAsia="맑은 고딕"/>
                <w:b w:val="0"/>
                <w:sz w:val="19"/>
              </w:rPr>
              <w:t>컨테이너가 떴는가</w:t>
            </w:r>
          </w:p>
        </w:tc>
        <w:tc>
          <w:tcPr>
            <w:tcW w:type="dxa" w:w="7630"/>
          </w:tcPr>
          <w:p>
            <w:pPr>
              <w:spacing w:after="0" w:line="276" w:lineRule="auto"/>
            </w:pPr>
            <w:r>
              <w:rPr>
                <w:rFonts w:ascii="Consolas" w:hAnsi="Consolas" w:eastAsia="맑은 고딕"/>
                <w:b w:val="0"/>
                <w:color w:val="9F1239"/>
                <w:sz w:val="19"/>
              </w:rPr>
              <w:t>wsl -d ontobot -u root -- ontobotctl status</w:t>
            </w:r>
          </w:p>
        </w:tc>
      </w:tr>
      <w:tr>
        <w:tc>
          <w:tcPr>
            <w:tcW w:type="dxa" w:w="535"/>
          </w:tcPr>
          <w:p>
            <w:pPr>
              <w:spacing w:after="0" w:line="276" w:lineRule="auto"/>
            </w:pPr>
            <w:r>
              <w:rPr>
                <w:rFonts w:ascii="맑은 고딕" w:hAnsi="맑은 고딕" w:eastAsia="맑은 고딕"/>
                <w:b w:val="0"/>
                <w:sz w:val="19"/>
              </w:rPr>
              <w:t>3</w:t>
            </w:r>
          </w:p>
        </w:tc>
        <w:tc>
          <w:tcPr>
            <w:tcW w:type="dxa" w:w="1472"/>
          </w:tcPr>
          <w:p>
            <w:pPr>
              <w:spacing w:after="0" w:line="276" w:lineRule="auto"/>
            </w:pPr>
            <w:r>
              <w:rPr>
                <w:rFonts w:ascii="맑은 고딕" w:hAnsi="맑은 고딕" w:eastAsia="맑은 고딕"/>
                <w:b w:val="0"/>
                <w:sz w:val="19"/>
              </w:rPr>
              <w:t>예약 작업 결과</w:t>
            </w:r>
          </w:p>
        </w:tc>
        <w:tc>
          <w:tcPr>
            <w:tcW w:type="dxa" w:w="7630"/>
          </w:tcPr>
          <w:p>
            <w:pPr>
              <w:spacing w:after="0" w:line="276" w:lineRule="auto"/>
            </w:pPr>
            <w:r>
              <w:rPr>
                <w:rFonts w:ascii="맑은 고딕" w:hAnsi="맑은 고딕" w:eastAsia="맑은 고딕"/>
                <w:b w:val="0"/>
                <w:sz w:val="19"/>
              </w:rPr>
              <w:t xml:space="preserve">작업 스케줄러 → </w:t>
            </w:r>
            <w:r>
              <w:rPr>
                <w:rFonts w:ascii="Consolas" w:hAnsi="Consolas" w:eastAsia="맑은 고딕"/>
                <w:b w:val="0"/>
                <w:color w:val="9F1239"/>
                <w:sz w:val="19"/>
              </w:rPr>
              <w:t>OntoBot-Host</w:t>
            </w:r>
            <w:r>
              <w:rPr>
                <w:rFonts w:ascii="맑은 고딕" w:hAnsi="맑은 고딕" w:eastAsia="맑은 고딕"/>
                <w:b w:val="0"/>
                <w:sz w:val="19"/>
              </w:rPr>
              <w:t xml:space="preserve"> → 마지막 실행 결과</w:t>
            </w:r>
          </w:p>
        </w:tc>
      </w:tr>
      <w:tr>
        <w:tc>
          <w:tcPr>
            <w:tcW w:type="dxa" w:w="535"/>
          </w:tcPr>
          <w:p>
            <w:pPr>
              <w:spacing w:after="0" w:line="276" w:lineRule="auto"/>
            </w:pPr>
            <w:r>
              <w:rPr>
                <w:rFonts w:ascii="맑은 고딕" w:hAnsi="맑은 고딕" w:eastAsia="맑은 고딕"/>
                <w:b w:val="0"/>
                <w:sz w:val="19"/>
              </w:rPr>
              <w:t>4</w:t>
            </w:r>
          </w:p>
        </w:tc>
        <w:tc>
          <w:tcPr>
            <w:tcW w:type="dxa" w:w="1472"/>
          </w:tcPr>
          <w:p>
            <w:pPr>
              <w:spacing w:after="0" w:line="276" w:lineRule="auto"/>
            </w:pPr>
            <w:r>
              <w:rPr>
                <w:rFonts w:ascii="맑은 고딕" w:hAnsi="맑은 고딕" w:eastAsia="맑은 고딕"/>
                <w:b w:val="0"/>
                <w:sz w:val="19"/>
              </w:rPr>
              <w:t>포트 전달</w:t>
            </w:r>
          </w:p>
        </w:tc>
        <w:tc>
          <w:tcPr>
            <w:tcW w:type="dxa" w:w="7630"/>
          </w:tcPr>
          <w:p>
            <w:pPr>
              <w:spacing w:after="0" w:line="276" w:lineRule="auto"/>
            </w:pPr>
            <w:r>
              <w:rPr>
                <w:rFonts w:ascii="Consolas" w:hAnsi="Consolas" w:eastAsia="맑은 고딕"/>
                <w:b w:val="0"/>
                <w:color w:val="9F1239"/>
                <w:sz w:val="19"/>
              </w:rPr>
              <w:t>netsh interface portproxy show v4tov4</w:t>
            </w:r>
            <w:r>
              <w:rPr>
                <w:rFonts w:ascii="맑은 고딕" w:hAnsi="맑은 고딕" w:eastAsia="맑은 고딕"/>
                <w:b w:val="0"/>
                <w:sz w:val="19"/>
              </w:rPr>
              <w:t xml:space="preserve"> 에 8000·8100 이 있는가</w:t>
            </w:r>
          </w:p>
        </w:tc>
      </w:tr>
      <w:tr>
        <w:tc>
          <w:tcPr>
            <w:tcW w:type="dxa" w:w="535"/>
          </w:tcPr>
          <w:p>
            <w:pPr>
              <w:spacing w:after="0" w:line="276" w:lineRule="auto"/>
            </w:pPr>
            <w:r>
              <w:rPr>
                <w:rFonts w:ascii="맑은 고딕" w:hAnsi="맑은 고딕" w:eastAsia="맑은 고딕"/>
                <w:b w:val="0"/>
                <w:sz w:val="19"/>
              </w:rPr>
              <w:t>5</w:t>
            </w:r>
          </w:p>
        </w:tc>
        <w:tc>
          <w:tcPr>
            <w:tcW w:type="dxa" w:w="1472"/>
          </w:tcPr>
          <w:p>
            <w:pPr>
              <w:spacing w:after="0" w:line="276" w:lineRule="auto"/>
            </w:pPr>
            <w:r>
              <w:rPr>
                <w:rFonts w:ascii="맑은 고딕" w:hAnsi="맑은 고딕" w:eastAsia="맑은 고딕"/>
                <w:b w:val="0"/>
                <w:sz w:val="19"/>
              </w:rPr>
              <w:t>수동 실행</w:t>
            </w:r>
          </w:p>
        </w:tc>
        <w:tc>
          <w:tcPr>
            <w:tcW w:type="dxa" w:w="7630"/>
          </w:tcPr>
          <w:p>
            <w:pPr>
              <w:spacing w:after="0" w:line="276" w:lineRule="auto"/>
            </w:pPr>
            <w:r>
              <w:rPr>
                <w:rFonts w:ascii="맑은 고딕" w:hAnsi="맑은 고딕" w:eastAsia="맑은 고딕"/>
                <w:b w:val="0"/>
                <w:sz w:val="19"/>
              </w:rPr>
              <w:t xml:space="preserve">작업 스케줄러에서 </w:t>
            </w:r>
            <w:r>
              <w:rPr>
                <w:rFonts w:ascii="Consolas" w:hAnsi="Consolas" w:eastAsia="맑은 고딕"/>
                <w:b w:val="0"/>
                <w:color w:val="9F1239"/>
                <w:sz w:val="19"/>
              </w:rPr>
              <w:t>OntoBot-Host</w:t>
            </w:r>
            <w:r>
              <w:rPr>
                <w:rFonts w:ascii="맑은 고딕" w:hAnsi="맑은 고딕" w:eastAsia="맑은 고딕"/>
                <w:b w:val="0"/>
                <w:sz w:val="19"/>
              </w:rPr>
              <w:t xml:space="preserve"> 를 마우스 오른쪽 → </w:t>
            </w:r>
            <w:r>
              <w:rPr>
                <w:rFonts w:ascii="맑은 고딕" w:hAnsi="맑은 고딕" w:eastAsia="맑은 고딕"/>
                <w:b/>
                <w:sz w:val="19"/>
              </w:rPr>
              <w:t>실행</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촬영 PC 에는 이 예약 작업이 없어(00장 "촬영 환경") 사진이 없습니다. 처음 설치한 날 반드시 한 번 재부팅해 확인하세요(5.8).</w:t>
      </w:r>
    </w:p>
    <w:p>
      <w:pPr>
        <w:pStyle w:val="Heading2"/>
      </w:pPr>
      <w:r>
        <w:t>27.9 한꺼번에 다시 시작</w:t>
      </w:r>
    </w:p>
    <w:p>
      <w:r>
        <w:rPr>
          <w:rFonts w:ascii="맑은 고딕" w:hAnsi="맑은 고딕" w:eastAsia="맑은 고딕"/>
          <w:b w:val="0"/>
        </w:rPr>
        <w:t>무엇이 문제인지 모르겠고 업무 시간 외라면, OntoBot 전체를 차례로 다시 시작할 수 있습니다.</w:t>
      </w:r>
    </w:p>
    <w:p>
      <w:pPr>
        <w:spacing w:after="0" w:line="240" w:lineRule="auto"/>
        <w:shd w:val="clear" w:color="auto" w:fill="F3F4F6"/>
      </w:pPr>
      <w:r>
        <w:rPr>
          <w:rFonts w:ascii="Consolas" w:hAnsi="Consolas" w:eastAsia="맑은 고딕"/>
          <w:sz w:val="18"/>
        </w:rPr>
        <w:t>wsl -d ontobot -u root -- bash -c "cd /opt/ontobot &amp;&amp; docker compose restart"</w:t>
      </w:r>
    </w:p>
    <w:p>
      <w:r>
        <w:rPr>
          <w:rFonts w:ascii="맑은 고딕" w:hAnsi="맑은 고딕" w:eastAsia="맑은 고딕"/>
          <w:b w:val="0"/>
        </w:rPr>
        <w:t>PostgreSQL 까지 다시 시작하므로 1~2분 동안 모든 기능이 멈춥니다. 그래도 안 되면 WSL 배포판을 다시 시작합니다.</w:t>
      </w:r>
    </w:p>
    <w:p>
      <w:pPr>
        <w:spacing w:after="0" w:line="240" w:lineRule="auto"/>
        <w:shd w:val="clear" w:color="auto" w:fill="F3F4F6"/>
      </w:pPr>
      <w:r>
        <w:rPr>
          <w:rFonts w:ascii="Consolas" w:hAnsi="Consolas" w:eastAsia="맑은 고딕"/>
          <w:sz w:val="18"/>
        </w:rPr>
        <w:t>wsl --terminate ontobot</w:t>
      </w:r>
    </w:p>
    <w:p>
      <w:pPr>
        <w:spacing w:after="0" w:line="240" w:lineRule="auto"/>
        <w:shd w:val="clear" w:color="auto" w:fill="F3F4F6"/>
      </w:pPr>
      <w:r>
        <w:rPr>
          <w:rFonts w:ascii="Consolas" w:hAnsi="Consolas" w:eastAsia="맑은 고딕"/>
          <w:sz w:val="18"/>
        </w:rPr>
        <w:t>schtasks /run /tn OntoBot-Host</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Consolas" w:hAnsi="Consolas" w:eastAsia="맑은 고딕"/>
          <w:b w:val="0"/>
          <w:color w:val="9F1239"/>
        </w:rPr>
        <w:t>wsl --shutdown</w:t>
      </w:r>
      <w:r>
        <w:rPr>
          <w:rFonts w:ascii="맑은 고딕" w:hAnsi="맑은 고딕" w:eastAsia="맑은 고딕"/>
          <w:b w:val="0"/>
        </w:rPr>
        <w:t xml:space="preserve"> 은 서버의 모든 WSL 배포판을 끕니다. 같은 서버에 다른 WSL 업무가 있다면 쓰지 마세요.</w:t>
      </w:r>
    </w:p>
    <w:p>
      <w:pPr>
        <w:pStyle w:val="Heading2"/>
      </w:pPr>
      <w:r>
        <w:t>27.10 장애 기록</w:t>
      </w:r>
    </w:p>
    <w:p>
      <w:r>
        <w:rPr>
          <w:rFonts w:ascii="맑은 고딕" w:hAnsi="맑은 고딕" w:eastAsia="맑은 고딕"/>
          <w:b w:val="0"/>
        </w:rPr>
        <w:t>장애가 끝나면 43장의 장애 보고 양식에 다음을 남깁니다.</w:t>
      </w:r>
    </w:p>
    <w:tbl>
      <w:tblPr>
        <w:tblStyle w:val="TableGrid"/>
        <w:tblW w:type="auto" w:w="0"/>
        <w:jc w:val="center"/>
        <w:tblLook w:firstColumn="1" w:firstRow="1" w:lastColumn="0" w:lastRow="0" w:noHBand="0" w:noVBand="1" w:val="04A0"/>
      </w:tblPr>
      <w:tblGrid>
        <w:gridCol w:w="4819"/>
        <w:gridCol w:w="4819"/>
      </w:tblGrid>
      <w:tr>
        <w:tc>
          <w:tcPr>
            <w:tcW w:type="dxa" w:w="2465"/>
            <w:shd w:val="clear" w:color="auto" w:fill="E8EEFC"/>
          </w:tcPr>
          <w:p>
            <w:pPr>
              <w:spacing w:after="0" w:line="276" w:lineRule="auto"/>
            </w:pPr>
            <w:r>
              <w:rPr>
                <w:rFonts w:ascii="맑은 고딕" w:hAnsi="맑은 고딕" w:eastAsia="맑은 고딕"/>
                <w:b/>
                <w:sz w:val="19"/>
              </w:rPr>
              <w:t>항목</w:t>
            </w:r>
          </w:p>
        </w:tc>
        <w:tc>
          <w:tcPr>
            <w:tcW w:type="dxa" w:w="7172"/>
            <w:shd w:val="clear" w:color="auto" w:fill="E8EEFC"/>
          </w:tcPr>
          <w:p>
            <w:pPr>
              <w:spacing w:after="0" w:line="276" w:lineRule="auto"/>
            </w:pPr>
            <w:r>
              <w:rPr>
                <w:rFonts w:ascii="맑은 고딕" w:hAnsi="맑은 고딕" w:eastAsia="맑은 고딕"/>
                <w:b/>
                <w:sz w:val="19"/>
              </w:rPr>
              <w:t>예</w:t>
            </w:r>
          </w:p>
        </w:tc>
      </w:tr>
      <w:tr>
        <w:tc>
          <w:tcPr>
            <w:tcW w:type="dxa" w:w="2465"/>
          </w:tcPr>
          <w:p>
            <w:pPr>
              <w:spacing w:after="0" w:line="276" w:lineRule="auto"/>
            </w:pPr>
            <w:r>
              <w:rPr>
                <w:rFonts w:ascii="맑은 고딕" w:hAnsi="맑은 고딕" w:eastAsia="맑은 고딕"/>
                <w:b w:val="0"/>
                <w:sz w:val="19"/>
              </w:rPr>
              <w:t>발생·인지·복구 시각</w:t>
            </w:r>
          </w:p>
        </w:tc>
        <w:tc>
          <w:tcPr>
            <w:tcW w:type="dxa" w:w="7172"/>
          </w:tcPr>
          <w:p>
            <w:pPr>
              <w:spacing w:after="0" w:line="276" w:lineRule="auto"/>
            </w:pPr>
            <w:r>
              <w:rPr>
                <w:rFonts w:ascii="맑은 고딕" w:hAnsi="맑은 고딕" w:eastAsia="맑은 고딕"/>
                <w:b w:val="0"/>
                <w:sz w:val="19"/>
              </w:rPr>
              <w:t>09:12 / 09:20 / 09:31</w:t>
            </w:r>
          </w:p>
        </w:tc>
      </w:tr>
      <w:tr>
        <w:tc>
          <w:tcPr>
            <w:tcW w:type="dxa" w:w="2465"/>
          </w:tcPr>
          <w:p>
            <w:pPr>
              <w:spacing w:after="0" w:line="276" w:lineRule="auto"/>
            </w:pPr>
            <w:r>
              <w:rPr>
                <w:rFonts w:ascii="맑은 고딕" w:hAnsi="맑은 고딕" w:eastAsia="맑은 고딕"/>
                <w:b w:val="0"/>
                <w:sz w:val="19"/>
              </w:rPr>
              <w:t>증상</w:t>
            </w:r>
          </w:p>
        </w:tc>
        <w:tc>
          <w:tcPr>
            <w:tcW w:type="dxa" w:w="7172"/>
          </w:tcPr>
          <w:p>
            <w:pPr>
              <w:spacing w:after="0" w:line="276" w:lineRule="auto"/>
            </w:pPr>
            <w:r>
              <w:rPr>
                <w:rFonts w:ascii="맑은 고딕" w:hAnsi="맑은 고딕" w:eastAsia="맑은 고딕"/>
                <w:b w:val="0"/>
                <w:sz w:val="19"/>
              </w:rPr>
              <w:t>모든 질문이 "답변 모델 연결 불가"</w:t>
            </w:r>
          </w:p>
        </w:tc>
      </w:tr>
      <w:tr>
        <w:tc>
          <w:tcPr>
            <w:tcW w:type="dxa" w:w="2465"/>
          </w:tcPr>
          <w:p>
            <w:pPr>
              <w:spacing w:after="0" w:line="276" w:lineRule="auto"/>
            </w:pPr>
            <w:r>
              <w:rPr>
                <w:rFonts w:ascii="맑은 고딕" w:hAnsi="맑은 고딕" w:eastAsia="맑은 고딕"/>
                <w:b w:val="0"/>
                <w:sz w:val="19"/>
              </w:rPr>
              <w:t>원인</w:t>
            </w:r>
          </w:p>
        </w:tc>
        <w:tc>
          <w:tcPr>
            <w:tcW w:type="dxa" w:w="7172"/>
          </w:tcPr>
          <w:p>
            <w:pPr>
              <w:spacing w:after="0" w:line="276" w:lineRule="auto"/>
            </w:pPr>
            <w:r>
              <w:rPr>
                <w:rFonts w:ascii="맑은 고딕" w:hAnsi="맑은 고딕" w:eastAsia="맑은 고딕"/>
                <w:b w:val="0"/>
                <w:sz w:val="19"/>
              </w:rPr>
              <w:t>ollama 컨테이너 종료(GPU 드라이버 갱신 뒤)</w:t>
            </w:r>
          </w:p>
        </w:tc>
      </w:tr>
      <w:tr>
        <w:tc>
          <w:tcPr>
            <w:tcW w:type="dxa" w:w="2465"/>
          </w:tcPr>
          <w:p>
            <w:pPr>
              <w:spacing w:after="0" w:line="276" w:lineRule="auto"/>
            </w:pPr>
            <w:r>
              <w:rPr>
                <w:rFonts w:ascii="맑은 고딕" w:hAnsi="맑은 고딕" w:eastAsia="맑은 고딕"/>
                <w:b w:val="0"/>
                <w:sz w:val="19"/>
              </w:rPr>
              <w:t>조치</w:t>
            </w:r>
          </w:p>
        </w:tc>
        <w:tc>
          <w:tcPr>
            <w:tcW w:type="dxa" w:w="7172"/>
          </w:tcPr>
          <w:p>
            <w:pPr>
              <w:spacing w:after="0" w:line="276" w:lineRule="auto"/>
            </w:pPr>
            <w:r>
              <w:rPr>
                <w:rFonts w:ascii="Consolas" w:hAnsi="Consolas" w:eastAsia="맑은 고딕"/>
                <w:b w:val="0"/>
                <w:color w:val="9F1239"/>
                <w:sz w:val="19"/>
              </w:rPr>
              <w:t>docker compose start ollama</w:t>
            </w:r>
          </w:p>
        </w:tc>
      </w:tr>
      <w:tr>
        <w:tc>
          <w:tcPr>
            <w:tcW w:type="dxa" w:w="2465"/>
          </w:tcPr>
          <w:p>
            <w:pPr>
              <w:spacing w:after="0" w:line="276" w:lineRule="auto"/>
            </w:pPr>
            <w:r>
              <w:rPr>
                <w:rFonts w:ascii="맑은 고딕" w:hAnsi="맑은 고딕" w:eastAsia="맑은 고딕"/>
                <w:b w:val="0"/>
                <w:sz w:val="19"/>
              </w:rPr>
              <w:t>영향</w:t>
            </w:r>
          </w:p>
        </w:tc>
        <w:tc>
          <w:tcPr>
            <w:tcW w:type="dxa" w:w="7172"/>
          </w:tcPr>
          <w:p>
            <w:pPr>
              <w:spacing w:after="0" w:line="276" w:lineRule="auto"/>
            </w:pPr>
            <w:r>
              <w:rPr>
                <w:rFonts w:ascii="맑은 고딕" w:hAnsi="맑은 고딕" w:eastAsia="맑은 고딕"/>
                <w:b w:val="0"/>
                <w:sz w:val="19"/>
              </w:rPr>
              <w:t>19분, 사용자 약 30명</w:t>
            </w:r>
          </w:p>
        </w:tc>
      </w:tr>
      <w:tr>
        <w:tc>
          <w:tcPr>
            <w:tcW w:type="dxa" w:w="2465"/>
          </w:tcPr>
          <w:p>
            <w:pPr>
              <w:spacing w:after="0" w:line="276" w:lineRule="auto"/>
            </w:pPr>
            <w:r>
              <w:rPr>
                <w:rFonts w:ascii="맑은 고딕" w:hAnsi="맑은 고딕" w:eastAsia="맑은 고딕"/>
                <w:b w:val="0"/>
                <w:sz w:val="19"/>
              </w:rPr>
              <w:t>재발 방지</w:t>
            </w:r>
          </w:p>
        </w:tc>
        <w:tc>
          <w:tcPr>
            <w:tcW w:type="dxa" w:w="7172"/>
          </w:tcPr>
          <w:p>
            <w:pPr>
              <w:spacing w:after="0" w:line="276" w:lineRule="auto"/>
            </w:pPr>
            <w:r>
              <w:rPr>
                <w:rFonts w:ascii="맑은 고딕" w:hAnsi="맑은 고딕" w:eastAsia="맑은 고딕"/>
                <w:b w:val="0"/>
                <w:sz w:val="19"/>
              </w:rPr>
              <w:t>드라이버 갱신 전 OntoBot 공지, 갱신 뒤 현황 확인</w:t>
            </w:r>
          </w:p>
        </w:tc>
      </w:tr>
    </w:tbl>
    <w:p>
      <w:pPr>
        <w:spacing w:after="40"/>
      </w:pPr>
    </w:p>
    <w:p>
      <w:pPr>
        <w:pStyle w:val="Heading2"/>
      </w:pPr>
      <w:r>
        <w:t>27.11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 업무 시간 외)</w:t>
      </w:r>
    </w:p>
    <w:p>
      <w:pPr>
        <w:spacing w:after="20"/>
        <w:ind w:left="170"/>
        <w:pBdr>
          <w:left w:val="single" w:sz="18" w:space="6" w:color="059669"/>
        </w:pBdr>
        <w:shd w:val="clear" w:color="auto" w:fill="ECFDF5"/>
      </w:pPr>
      <w:r>
        <w:rPr>
          <w:rFonts w:ascii="맑은 고딕" w:hAnsi="맑은 고딕" w:eastAsia="맑은 고딕"/>
          <w:b w:val="0"/>
        </w:rPr>
        <w:t xml:space="preserve">1. worker 를 멈추고 데이터 소스 화면에서 </w:t>
      </w:r>
      <w:r>
        <w:rPr>
          <w:rFonts w:ascii="맑은 고딕" w:hAnsi="맑은 고딕" w:eastAsia="맑은 고딕"/>
          <w:b/>
        </w:rPr>
        <w:t>지금 동기화</w:t>
      </w:r>
      <w:r>
        <w:rPr>
          <w:rFonts w:ascii="맑은 고딕" w:hAnsi="맑은 고딕" w:eastAsia="맑은 고딕"/>
          <w:b w:val="0"/>
        </w:rPr>
        <w:t xml:space="preserve"> 를 두 번 눌러 보세요. 무엇이 다른가요?</w:t>
      </w:r>
    </w:p>
    <w:p>
      <w:pPr>
        <w:spacing w:after="20"/>
        <w:ind w:left="170"/>
        <w:pBdr>
          <w:left w:val="single" w:sz="18" w:space="6" w:color="059669"/>
        </w:pBdr>
        <w:shd w:val="clear" w:color="auto" w:fill="ECFDF5"/>
      </w:pPr>
      <w:r>
        <w:rPr>
          <w:rFonts w:ascii="맑은 고딕" w:hAnsi="맑은 고딕" w:eastAsia="맑은 고딕"/>
          <w:b w:val="0"/>
        </w:rPr>
        <w:t>2. 현황에서 worker 줄을 찾아 상태를 읽고, 준비 상태가 무엇인지 확인하세요.</w:t>
      </w:r>
    </w:p>
    <w:p>
      <w:pPr>
        <w:spacing w:after="20"/>
        <w:ind w:left="170"/>
        <w:pBdr>
          <w:left w:val="single" w:sz="18" w:space="6" w:color="059669"/>
        </w:pBdr>
        <w:shd w:val="clear" w:color="auto" w:fill="ECFDF5"/>
      </w:pPr>
      <w:r>
        <w:rPr>
          <w:rFonts w:ascii="맑은 고딕" w:hAnsi="맑은 고딕" w:eastAsia="맑은 고딕"/>
          <w:b w:val="0"/>
        </w:rPr>
        <w:t>3. worker 를 다시 켜고 동기화가 실행되는지 확인하세요.</w:t>
      </w:r>
    </w:p>
    <w:p>
      <w:r>
        <w:br w:type="page"/>
      </w:r>
    </w:p>
    <w:p>
      <w:pPr>
        <w:pStyle w:val="Heading1"/>
      </w:pPr>
      <w:r>
        <w:t>28장 증상별 해결표</w:t>
      </w:r>
    </w:p>
    <w:p>
      <w:r>
        <w:rPr>
          <w:rFonts w:ascii="맑은 고딕" w:hAnsi="맑은 고딕" w:eastAsia="맑은 고딕"/>
          <w:b w:val="0"/>
        </w:rPr>
        <w:t>사용자가 알려 오는 말, 또는 운영자가 본 화면으로 원인과 해결을 찾는 표입니다. 표의 "자세히"에 적힌 장에 실제 화면과 절차가 있습니다.</w:t>
      </w:r>
    </w:p>
    <w:p>
      <w:pPr>
        <w:pStyle w:val="Heading2"/>
      </w:pPr>
      <w:r>
        <w:t>28.1 접속·로그인</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8EEFC"/>
          </w:tcPr>
          <w:p>
            <w:pPr>
              <w:spacing w:after="0" w:line="276" w:lineRule="auto"/>
            </w:pPr>
            <w:r>
              <w:rPr>
                <w:rFonts w:ascii="맑은 고딕" w:hAnsi="맑은 고딕" w:eastAsia="맑은 고딕"/>
                <w:b/>
                <w:sz w:val="19"/>
              </w:rPr>
              <w:t>증상</w:t>
            </w:r>
          </w:p>
        </w:tc>
        <w:tc>
          <w:tcPr>
            <w:tcW w:type="dxa" w:w="1696"/>
            <w:shd w:val="clear" w:color="auto" w:fill="E8EEFC"/>
          </w:tcPr>
          <w:p>
            <w:pPr>
              <w:spacing w:after="0" w:line="276" w:lineRule="auto"/>
            </w:pPr>
            <w:r>
              <w:rPr>
                <w:rFonts w:ascii="맑은 고딕" w:hAnsi="맑은 고딕" w:eastAsia="맑은 고딕"/>
                <w:b/>
                <w:sz w:val="19"/>
              </w:rPr>
              <w:t>가능한 원인</w:t>
            </w:r>
          </w:p>
        </w:tc>
        <w:tc>
          <w:tcPr>
            <w:tcW w:type="dxa" w:w="3007"/>
            <w:shd w:val="clear" w:color="auto" w:fill="E8EEFC"/>
          </w:tcPr>
          <w:p>
            <w:pPr>
              <w:spacing w:after="0" w:line="276" w:lineRule="auto"/>
            </w:pPr>
            <w:r>
              <w:rPr>
                <w:rFonts w:ascii="맑은 고딕" w:hAnsi="맑은 고딕" w:eastAsia="맑은 고딕"/>
                <w:b/>
                <w:sz w:val="19"/>
              </w:rPr>
              <w:t>확인</w:t>
            </w:r>
          </w:p>
        </w:tc>
        <w:tc>
          <w:tcPr>
            <w:tcW w:type="dxa" w:w="2390"/>
            <w:shd w:val="clear" w:color="auto" w:fill="E8EEFC"/>
          </w:tcPr>
          <w:p>
            <w:pPr>
              <w:spacing w:after="0" w:line="276" w:lineRule="auto"/>
            </w:pPr>
            <w:r>
              <w:rPr>
                <w:rFonts w:ascii="맑은 고딕" w:hAnsi="맑은 고딕" w:eastAsia="맑은 고딕"/>
                <w:b/>
                <w:sz w:val="19"/>
              </w:rPr>
              <w:t>해결</w:t>
            </w:r>
          </w:p>
        </w:tc>
        <w:tc>
          <w:tcPr>
            <w:tcW w:type="dxa" w:w="617"/>
            <w:shd w:val="clear" w:color="auto" w:fill="E8EEFC"/>
          </w:tcPr>
          <w:p>
            <w:pPr>
              <w:spacing w:after="0" w:line="276" w:lineRule="auto"/>
            </w:pPr>
            <w:r>
              <w:rPr>
                <w:rFonts w:ascii="맑은 고딕" w:hAnsi="맑은 고딕" w:eastAsia="맑은 고딕"/>
                <w:b/>
                <w:sz w:val="19"/>
              </w:rPr>
              <w:t>자세히</w:t>
            </w:r>
          </w:p>
        </w:tc>
      </w:tr>
      <w:tr>
        <w:tc>
          <w:tcPr>
            <w:tcW w:type="dxa" w:w="1928"/>
          </w:tcPr>
          <w:p>
            <w:pPr>
              <w:spacing w:after="0" w:line="276" w:lineRule="auto"/>
            </w:pPr>
            <w:r>
              <w:rPr>
                <w:rFonts w:ascii="맑은 고딕" w:hAnsi="맑은 고딕" w:eastAsia="맑은 고딕"/>
                <w:b w:val="0"/>
                <w:sz w:val="19"/>
              </w:rPr>
              <w:t>브라우저에 "이 페이지에 연결할 수 없습니다"</w:t>
            </w:r>
          </w:p>
        </w:tc>
        <w:tc>
          <w:tcPr>
            <w:tcW w:type="dxa" w:w="1696"/>
          </w:tcPr>
          <w:p>
            <w:pPr>
              <w:spacing w:after="0" w:line="276" w:lineRule="auto"/>
            </w:pPr>
            <w:r>
              <w:rPr>
                <w:rFonts w:ascii="맑은 고딕" w:hAnsi="맑은 고딕" w:eastAsia="맑은 고딕"/>
                <w:b w:val="0"/>
                <w:sz w:val="19"/>
              </w:rPr>
              <w:t>api 멈춤</w:t>
            </w:r>
          </w:p>
        </w:tc>
        <w:tc>
          <w:tcPr>
            <w:tcW w:type="dxa" w:w="3007"/>
          </w:tcPr>
          <w:p>
            <w:pPr>
              <w:spacing w:after="0" w:line="276" w:lineRule="auto"/>
            </w:pPr>
            <w:r>
              <w:rPr>
                <w:rFonts w:ascii="맑은 고딕" w:hAnsi="맑은 고딕" w:eastAsia="맑은 고딕"/>
                <w:b w:val="0"/>
                <w:sz w:val="19"/>
              </w:rPr>
              <w:t xml:space="preserve">현황: 응답 없음, api </w:t>
            </w:r>
            <w:r>
              <w:rPr>
                <w:rFonts w:ascii="Consolas" w:hAnsi="Consolas" w:eastAsia="맑은 고딕"/>
                <w:b w:val="0"/>
                <w:color w:val="9F1239"/>
                <w:sz w:val="19"/>
              </w:rPr>
              <w:t>Exited</w:t>
            </w:r>
          </w:p>
        </w:tc>
        <w:tc>
          <w:tcPr>
            <w:tcW w:type="dxa" w:w="2390"/>
          </w:tcPr>
          <w:p>
            <w:pPr>
              <w:spacing w:after="0" w:line="276" w:lineRule="auto"/>
            </w:pPr>
            <w:r>
              <w:rPr>
                <w:rFonts w:ascii="Consolas" w:hAnsi="Consolas" w:eastAsia="맑은 고딕"/>
                <w:b w:val="0"/>
                <w:color w:val="9F1239"/>
                <w:sz w:val="19"/>
              </w:rPr>
              <w:t>docker compose start api</w:t>
            </w:r>
          </w:p>
        </w:tc>
        <w:tc>
          <w:tcPr>
            <w:tcW w:type="dxa" w:w="617"/>
          </w:tcPr>
          <w:p>
            <w:pPr>
              <w:spacing w:after="0" w:line="276" w:lineRule="auto"/>
            </w:pPr>
            <w:r>
              <w:rPr>
                <w:rFonts w:ascii="맑은 고딕" w:hAnsi="맑은 고딕" w:eastAsia="맑은 고딕"/>
                <w:b w:val="0"/>
                <w:sz w:val="19"/>
              </w:rPr>
              <w:t>27.4</w:t>
            </w:r>
          </w:p>
        </w:tc>
      </w:tr>
      <w:tr>
        <w:tc>
          <w:tcPr>
            <w:tcW w:type="dxa" w:w="1928"/>
          </w:tcPr>
          <w:p>
            <w:pPr>
              <w:spacing w:after="0" w:line="276" w:lineRule="auto"/>
            </w:pPr>
            <w:r>
              <w:rPr>
                <w:rFonts w:ascii="맑은 고딕" w:hAnsi="맑은 고딕" w:eastAsia="맑은 고딕"/>
                <w:b w:val="0"/>
                <w:sz w:val="19"/>
              </w:rPr>
              <w:t>〃 (서버 안에서는 됨)</w:t>
            </w:r>
          </w:p>
        </w:tc>
        <w:tc>
          <w:tcPr>
            <w:tcW w:type="dxa" w:w="1696"/>
          </w:tcPr>
          <w:p>
            <w:pPr>
              <w:spacing w:after="0" w:line="276" w:lineRule="auto"/>
            </w:pPr>
            <w:r>
              <w:rPr>
                <w:rFonts w:ascii="맑은 고딕" w:hAnsi="맑은 고딕" w:eastAsia="맑은 고딕"/>
                <w:b w:val="0"/>
                <w:sz w:val="19"/>
              </w:rPr>
              <w:t>방화벽, 포트 전달</w:t>
            </w:r>
          </w:p>
        </w:tc>
        <w:tc>
          <w:tcPr>
            <w:tcW w:type="dxa" w:w="3007"/>
          </w:tcPr>
          <w:p>
            <w:pPr>
              <w:spacing w:after="0" w:line="276" w:lineRule="auto"/>
            </w:pPr>
            <w:r>
              <w:rPr>
                <w:rFonts w:ascii="Consolas" w:hAnsi="Consolas" w:eastAsia="맑은 고딕"/>
                <w:b w:val="0"/>
                <w:color w:val="9F1239"/>
                <w:sz w:val="19"/>
              </w:rPr>
              <w:t>netsh interface portproxy show v4tov4</w:t>
            </w:r>
          </w:p>
        </w:tc>
        <w:tc>
          <w:tcPr>
            <w:tcW w:type="dxa" w:w="2390"/>
          </w:tcPr>
          <w:p>
            <w:pPr>
              <w:spacing w:after="0" w:line="276" w:lineRule="auto"/>
            </w:pPr>
            <w:r>
              <w:rPr>
                <w:rFonts w:ascii="맑은 고딕" w:hAnsi="맑은 고딕" w:eastAsia="맑은 고딕"/>
                <w:b w:val="0"/>
                <w:sz w:val="19"/>
              </w:rPr>
              <w:t xml:space="preserve">예약 작업 </w:t>
            </w:r>
            <w:r>
              <w:rPr>
                <w:rFonts w:ascii="Consolas" w:hAnsi="Consolas" w:eastAsia="맑은 고딕"/>
                <w:b w:val="0"/>
                <w:color w:val="9F1239"/>
                <w:sz w:val="19"/>
              </w:rPr>
              <w:t>OntoBot-Host</w:t>
            </w:r>
            <w:r>
              <w:rPr>
                <w:rFonts w:ascii="맑은 고딕" w:hAnsi="맑은 고딕" w:eastAsia="맑은 고딕"/>
                <w:b w:val="0"/>
                <w:sz w:val="19"/>
              </w:rPr>
              <w:t xml:space="preserve"> 실행, 방화벽</w:t>
            </w:r>
          </w:p>
        </w:tc>
        <w:tc>
          <w:tcPr>
            <w:tcW w:type="dxa" w:w="617"/>
          </w:tcPr>
          <w:p>
            <w:pPr>
              <w:spacing w:after="0" w:line="276" w:lineRule="auto"/>
            </w:pPr>
            <w:r>
              <w:rPr>
                <w:rFonts w:ascii="맑은 고딕" w:hAnsi="맑은 고딕" w:eastAsia="맑은 고딕"/>
                <w:b w:val="0"/>
                <w:sz w:val="19"/>
              </w:rPr>
              <w:t>27.8</w:t>
            </w:r>
          </w:p>
        </w:tc>
      </w:tr>
      <w:tr>
        <w:tc>
          <w:tcPr>
            <w:tcW w:type="dxa" w:w="1928"/>
          </w:tcPr>
          <w:p>
            <w:pPr>
              <w:spacing w:after="0" w:line="276" w:lineRule="auto"/>
            </w:pPr>
            <w:r>
              <w:rPr>
                <w:rFonts w:ascii="맑은 고딕" w:hAnsi="맑은 고딕" w:eastAsia="맑은 고딕"/>
                <w:b w:val="0"/>
                <w:sz w:val="19"/>
              </w:rPr>
              <w:t>재부팅 뒤 접속 안 됨</w:t>
            </w:r>
          </w:p>
        </w:tc>
        <w:tc>
          <w:tcPr>
            <w:tcW w:type="dxa" w:w="1696"/>
          </w:tcPr>
          <w:p>
            <w:pPr>
              <w:spacing w:after="0" w:line="276" w:lineRule="auto"/>
            </w:pPr>
            <w:r>
              <w:rPr>
                <w:rFonts w:ascii="맑은 고딕" w:hAnsi="맑은 고딕" w:eastAsia="맑은 고딕"/>
                <w:b w:val="0"/>
                <w:sz w:val="19"/>
              </w:rPr>
              <w:t>부팅 예약 작업 실패</w:t>
            </w:r>
          </w:p>
        </w:tc>
        <w:tc>
          <w:tcPr>
            <w:tcW w:type="dxa" w:w="3007"/>
          </w:tcPr>
          <w:p>
            <w:pPr>
              <w:spacing w:after="0" w:line="276" w:lineRule="auto"/>
            </w:pPr>
            <w:r>
              <w:rPr>
                <w:rFonts w:ascii="맑은 고딕" w:hAnsi="맑은 고딕" w:eastAsia="맑은 고딕"/>
                <w:b w:val="0"/>
                <w:sz w:val="19"/>
              </w:rPr>
              <w:t>작업 스케줄러의 마지막 실행 결과</w:t>
            </w:r>
          </w:p>
        </w:tc>
        <w:tc>
          <w:tcPr>
            <w:tcW w:type="dxa" w:w="2390"/>
          </w:tcPr>
          <w:p>
            <w:pPr>
              <w:spacing w:after="0" w:line="276" w:lineRule="auto"/>
            </w:pPr>
            <w:r>
              <w:rPr>
                <w:rFonts w:ascii="Consolas" w:hAnsi="Consolas" w:eastAsia="맑은 고딕"/>
                <w:b w:val="0"/>
                <w:color w:val="9F1239"/>
                <w:sz w:val="19"/>
              </w:rPr>
              <w:t>OntoBot-Host</w:t>
            </w:r>
            <w:r>
              <w:rPr>
                <w:rFonts w:ascii="맑은 고딕" w:hAnsi="맑은 고딕" w:eastAsia="맑은 고딕"/>
                <w:b w:val="0"/>
                <w:sz w:val="19"/>
              </w:rPr>
              <w:t xml:space="preserve"> 수동 실행</w:t>
            </w:r>
          </w:p>
        </w:tc>
        <w:tc>
          <w:tcPr>
            <w:tcW w:type="dxa" w:w="617"/>
          </w:tcPr>
          <w:p>
            <w:pPr>
              <w:spacing w:after="0" w:line="276" w:lineRule="auto"/>
            </w:pPr>
            <w:r>
              <w:rPr>
                <w:rFonts w:ascii="맑은 고딕" w:hAnsi="맑은 고딕" w:eastAsia="맑은 고딕"/>
                <w:b w:val="0"/>
                <w:sz w:val="19"/>
              </w:rPr>
              <w:t>27.8</w:t>
            </w:r>
          </w:p>
        </w:tc>
      </w:tr>
      <w:tr>
        <w:tc>
          <w:tcPr>
            <w:tcW w:type="dxa" w:w="1928"/>
          </w:tcPr>
          <w:p>
            <w:pPr>
              <w:spacing w:after="0" w:line="276" w:lineRule="auto"/>
            </w:pPr>
            <w:r>
              <w:rPr>
                <w:rFonts w:ascii="맑은 고딕" w:hAnsi="맑은 고딕" w:eastAsia="맑은 고딕"/>
                <w:b w:val="0"/>
                <w:sz w:val="19"/>
              </w:rPr>
              <w:t>"아이디 또는 비밀번호가 올바르지 않습니다"</w:t>
            </w:r>
          </w:p>
        </w:tc>
        <w:tc>
          <w:tcPr>
            <w:tcW w:type="dxa" w:w="1696"/>
          </w:tcPr>
          <w:p>
            <w:pPr>
              <w:spacing w:after="0" w:line="276" w:lineRule="auto"/>
            </w:pPr>
            <w:r>
              <w:rPr>
                <w:rFonts w:ascii="맑은 고딕" w:hAnsi="맑은 고딕" w:eastAsia="맑은 고딕"/>
                <w:b w:val="0"/>
                <w:sz w:val="19"/>
              </w:rPr>
              <w:t>비밀번호 틀림, 계정 정지, 없는 아이디</w:t>
            </w:r>
          </w:p>
        </w:tc>
        <w:tc>
          <w:tcPr>
            <w:tcW w:type="dxa" w:w="3007"/>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auth.login_failed</w:t>
            </w:r>
            <w:r>
              <w:rPr>
                <w:rFonts w:ascii="맑은 고딕" w:hAnsi="맑은 고딕" w:eastAsia="맑은 고딕"/>
                <w:b w:val="0"/>
                <w:sz w:val="19"/>
              </w:rPr>
              <w:t>, 사용자 목록의 상태</w:t>
            </w:r>
          </w:p>
        </w:tc>
        <w:tc>
          <w:tcPr>
            <w:tcW w:type="dxa" w:w="2390"/>
          </w:tcPr>
          <w:p>
            <w:pPr>
              <w:spacing w:after="0" w:line="276" w:lineRule="auto"/>
            </w:pPr>
            <w:r>
              <w:rPr>
                <w:rFonts w:ascii="맑은 고딕" w:hAnsi="맑은 고딕" w:eastAsia="맑은 고딕"/>
                <w:b w:val="0"/>
                <w:sz w:val="19"/>
              </w:rPr>
              <w:t xml:space="preserve">비밀번호 확인, </w:t>
            </w:r>
            <w:r>
              <w:rPr>
                <w:rFonts w:ascii="맑은 고딕" w:hAnsi="맑은 고딕" w:eastAsia="맑은 고딕"/>
                <w:b/>
                <w:sz w:val="19"/>
              </w:rPr>
              <w:t>다시 사용</w:t>
            </w:r>
            <w:r>
              <w:rPr>
                <w:rFonts w:ascii="맑은 고딕" w:hAnsi="맑은 고딕" w:eastAsia="맑은 고딕"/>
                <w:b w:val="0"/>
                <w:sz w:val="19"/>
              </w:rPr>
              <w:t>, 새 계정</w:t>
            </w:r>
          </w:p>
        </w:tc>
        <w:tc>
          <w:tcPr>
            <w:tcW w:type="dxa" w:w="617"/>
          </w:tcPr>
          <w:p>
            <w:pPr>
              <w:spacing w:after="0" w:line="276" w:lineRule="auto"/>
            </w:pPr>
            <w:r>
              <w:rPr>
                <w:rFonts w:ascii="맑은 고딕" w:hAnsi="맑은 고딕" w:eastAsia="맑은 고딕"/>
                <w:b w:val="0"/>
                <w:sz w:val="19"/>
              </w:rPr>
              <w:t>6.1, 7.7</w:t>
            </w:r>
          </w:p>
        </w:tc>
      </w:tr>
      <w:tr>
        <w:tc>
          <w:tcPr>
            <w:tcW w:type="dxa" w:w="1928"/>
          </w:tcPr>
          <w:p>
            <w:pPr>
              <w:spacing w:after="0" w:line="276" w:lineRule="auto"/>
            </w:pPr>
            <w:r>
              <w:rPr>
                <w:rFonts w:ascii="맑은 고딕" w:hAnsi="맑은 고딕" w:eastAsia="맑은 고딕"/>
                <w:b w:val="0"/>
                <w:sz w:val="19"/>
              </w:rPr>
              <w:t>"허용되지 않은 출처의 요청입니다"</w:t>
            </w:r>
          </w:p>
        </w:tc>
        <w:tc>
          <w:tcPr>
            <w:tcW w:type="dxa" w:w="1696"/>
          </w:tcPr>
          <w:p>
            <w:pPr>
              <w:spacing w:after="0" w:line="276" w:lineRule="auto"/>
            </w:pPr>
            <w:r>
              <w:rPr>
                <w:rFonts w:ascii="맑은 고딕" w:hAnsi="맑은 고딕" w:eastAsia="맑은 고딕"/>
                <w:b w:val="0"/>
                <w:sz w:val="19"/>
              </w:rPr>
              <w:t>접속 주소가 허용 목록과 다름</w:t>
            </w:r>
          </w:p>
        </w:tc>
        <w:tc>
          <w:tcPr>
            <w:tcW w:type="dxa" w:w="3007"/>
          </w:tcPr>
          <w:p>
            <w:pPr>
              <w:spacing w:after="0" w:line="276" w:lineRule="auto"/>
            </w:pPr>
            <w:r>
              <w:rPr>
                <w:rFonts w:ascii="맑은 고딕" w:hAnsi="맑은 고딕" w:eastAsia="맑은 고딕"/>
                <w:b w:val="0"/>
                <w:sz w:val="19"/>
              </w:rPr>
              <w:t xml:space="preserve">주소창의 주소, </w:t>
            </w:r>
            <w:r>
              <w:rPr>
                <w:rFonts w:ascii="Consolas" w:hAnsi="Consolas" w:eastAsia="맑은 고딕"/>
                <w:b w:val="0"/>
                <w:color w:val="9F1239"/>
                <w:sz w:val="19"/>
              </w:rPr>
              <w:t>ONTOBOT_ALLOWED_ORIGINS</w:t>
            </w:r>
          </w:p>
        </w:tc>
        <w:tc>
          <w:tcPr>
            <w:tcW w:type="dxa" w:w="2390"/>
          </w:tcPr>
          <w:p>
            <w:pPr>
              <w:spacing w:after="0" w:line="276" w:lineRule="auto"/>
            </w:pPr>
            <w:r>
              <w:rPr>
                <w:rFonts w:ascii="맑은 고딕" w:hAnsi="맑은 고딕" w:eastAsia="맑은 고딕"/>
                <w:b w:val="0"/>
                <w:sz w:val="19"/>
              </w:rPr>
              <w:t>공지 주소로 접속, 설정에 주소 추가</w:t>
            </w:r>
          </w:p>
        </w:tc>
        <w:tc>
          <w:tcPr>
            <w:tcW w:type="dxa" w:w="617"/>
          </w:tcPr>
          <w:p>
            <w:pPr>
              <w:spacing w:after="0" w:line="276" w:lineRule="auto"/>
            </w:pPr>
            <w:r>
              <w:rPr>
                <w:rFonts w:ascii="맑은 고딕" w:hAnsi="맑은 고딕" w:eastAsia="맑은 고딕"/>
                <w:b w:val="0"/>
                <w:sz w:val="19"/>
              </w:rPr>
              <w:t>27.7</w:t>
            </w:r>
          </w:p>
        </w:tc>
      </w:tr>
      <w:tr>
        <w:tc>
          <w:tcPr>
            <w:tcW w:type="dxa" w:w="1928"/>
          </w:tcPr>
          <w:p>
            <w:pPr>
              <w:spacing w:after="0" w:line="276" w:lineRule="auto"/>
            </w:pPr>
            <w:r>
              <w:rPr>
                <w:rFonts w:ascii="맑은 고딕" w:hAnsi="맑은 고딕" w:eastAsia="맑은 고딕"/>
                <w:b w:val="0"/>
                <w:sz w:val="19"/>
              </w:rPr>
              <w:t>로그인 단추가 "확인 중…"에서 멈춤</w:t>
            </w:r>
          </w:p>
        </w:tc>
        <w:tc>
          <w:tcPr>
            <w:tcW w:type="dxa" w:w="1696"/>
          </w:tcPr>
          <w:p>
            <w:pPr>
              <w:spacing w:after="0" w:line="276" w:lineRule="auto"/>
            </w:pPr>
            <w:r>
              <w:rPr>
                <w:rFonts w:ascii="맑은 고딕" w:hAnsi="맑은 고딕" w:eastAsia="맑은 고딕"/>
                <w:b w:val="0"/>
                <w:sz w:val="19"/>
              </w:rPr>
              <w:t>데이터베이스 멈춤</w:t>
            </w:r>
          </w:p>
        </w:tc>
        <w:tc>
          <w:tcPr>
            <w:tcW w:type="dxa" w:w="3007"/>
          </w:tcPr>
          <w:p>
            <w:pPr>
              <w:spacing w:after="0" w:line="276" w:lineRule="auto"/>
            </w:pPr>
            <w:r>
              <w:rPr>
                <w:rFonts w:ascii="맑은 고딕" w:hAnsi="맑은 고딕" w:eastAsia="맑은 고딕"/>
                <w:b w:val="0"/>
                <w:sz w:val="19"/>
              </w:rPr>
              <w:t xml:space="preserve">현황: 사용 불가, postgres </w:t>
            </w:r>
            <w:r>
              <w:rPr>
                <w:rFonts w:ascii="Consolas" w:hAnsi="Consolas" w:eastAsia="맑은 고딕"/>
                <w:b w:val="0"/>
                <w:color w:val="9F1239"/>
                <w:sz w:val="19"/>
              </w:rPr>
              <w:t>Exited</w:t>
            </w:r>
          </w:p>
        </w:tc>
        <w:tc>
          <w:tcPr>
            <w:tcW w:type="dxa" w:w="2390"/>
          </w:tcPr>
          <w:p>
            <w:pPr>
              <w:spacing w:after="0" w:line="276" w:lineRule="auto"/>
            </w:pPr>
            <w:r>
              <w:rPr>
                <w:rFonts w:ascii="Consolas" w:hAnsi="Consolas" w:eastAsia="맑은 고딕"/>
                <w:b w:val="0"/>
                <w:color w:val="9F1239"/>
                <w:sz w:val="19"/>
              </w:rPr>
              <w:t>docker compose start postgres</w:t>
            </w:r>
          </w:p>
        </w:tc>
        <w:tc>
          <w:tcPr>
            <w:tcW w:type="dxa" w:w="617"/>
          </w:tcPr>
          <w:p>
            <w:pPr>
              <w:spacing w:after="0" w:line="276" w:lineRule="auto"/>
            </w:pPr>
            <w:r>
              <w:rPr>
                <w:rFonts w:ascii="맑은 고딕" w:hAnsi="맑은 고딕" w:eastAsia="맑은 고딕"/>
                <w:b w:val="0"/>
                <w:sz w:val="19"/>
              </w:rPr>
              <w:t>27.5</w:t>
            </w:r>
          </w:p>
        </w:tc>
      </w:tr>
      <w:tr>
        <w:tc>
          <w:tcPr>
            <w:tcW w:type="dxa" w:w="1928"/>
          </w:tcPr>
          <w:p>
            <w:pPr>
              <w:spacing w:after="0" w:line="276" w:lineRule="auto"/>
            </w:pPr>
            <w:r>
              <w:rPr>
                <w:rFonts w:ascii="맑은 고딕" w:hAnsi="맑은 고딕" w:eastAsia="맑은 고딕"/>
                <w:b w:val="0"/>
                <w:sz w:val="19"/>
              </w:rPr>
              <w:t>일하다 갑자기 로그인 화면으로</w:t>
            </w:r>
          </w:p>
        </w:tc>
        <w:tc>
          <w:tcPr>
            <w:tcW w:type="dxa" w:w="1696"/>
          </w:tcPr>
          <w:p>
            <w:pPr>
              <w:spacing w:after="0" w:line="276" w:lineRule="auto"/>
            </w:pPr>
            <w:r>
              <w:rPr>
                <w:rFonts w:ascii="맑은 고딕" w:hAnsi="맑은 고딕" w:eastAsia="맑은 고딕"/>
                <w:b w:val="0"/>
                <w:sz w:val="19"/>
              </w:rPr>
              <w:t>세션 만료(8시간), 역할 변경·정지</w:t>
            </w:r>
          </w:p>
        </w:tc>
        <w:tc>
          <w:tcPr>
            <w:tcW w:type="dxa" w:w="3007"/>
          </w:tcPr>
          <w:p>
            <w:pPr>
              <w:spacing w:after="0" w:line="276" w:lineRule="auto"/>
            </w:pPr>
            <w:r>
              <w:rPr>
                <w:rFonts w:ascii="맑은 고딕" w:hAnsi="맑은 고딕" w:eastAsia="맑은 고딕"/>
                <w:b w:val="0"/>
                <w:sz w:val="19"/>
              </w:rPr>
              <w:t xml:space="preserve">감사 로그 </w:t>
            </w:r>
            <w:r>
              <w:rPr>
                <w:rFonts w:ascii="Consolas" w:hAnsi="Consolas" w:eastAsia="맑은 고딕"/>
                <w:b w:val="0"/>
                <w:color w:val="9F1239"/>
                <w:sz w:val="19"/>
              </w:rPr>
              <w:t>security.role_changed</w:t>
            </w:r>
            <w:r>
              <w:rPr>
                <w:rFonts w:ascii="맑은 고딕" w:hAnsi="맑은 고딕" w:eastAsia="맑은 고딕"/>
                <w:b w:val="0"/>
                <w:sz w:val="19"/>
              </w:rPr>
              <w:t xml:space="preserve"> 등</w:t>
            </w:r>
          </w:p>
        </w:tc>
        <w:tc>
          <w:tcPr>
            <w:tcW w:type="dxa" w:w="2390"/>
          </w:tcPr>
          <w:p>
            <w:pPr>
              <w:spacing w:after="0" w:line="276" w:lineRule="auto"/>
            </w:pPr>
            <w:r>
              <w:rPr>
                <w:rFonts w:ascii="맑은 고딕" w:hAnsi="맑은 고딕" w:eastAsia="맑은 고딕"/>
                <w:b w:val="0"/>
                <w:sz w:val="19"/>
              </w:rPr>
              <w:t>다시 로그인</w:t>
            </w:r>
          </w:p>
        </w:tc>
        <w:tc>
          <w:tcPr>
            <w:tcW w:type="dxa" w:w="617"/>
          </w:tcPr>
          <w:p>
            <w:pPr>
              <w:spacing w:after="0" w:line="276" w:lineRule="auto"/>
            </w:pPr>
            <w:r>
              <w:rPr>
                <w:rFonts w:ascii="맑은 고딕" w:hAnsi="맑은 고딕" w:eastAsia="맑은 고딕"/>
                <w:b w:val="0"/>
                <w:sz w:val="19"/>
              </w:rPr>
              <w:t>7.6</w:t>
            </w:r>
          </w:p>
        </w:tc>
      </w:tr>
      <w:tr>
        <w:tc>
          <w:tcPr>
            <w:tcW w:type="dxa" w:w="1928"/>
          </w:tcPr>
          <w:p>
            <w:pPr>
              <w:spacing w:after="0" w:line="276" w:lineRule="auto"/>
            </w:pPr>
            <w:r>
              <w:rPr>
                <w:rFonts w:ascii="맑은 고딕" w:hAnsi="맑은 고딕" w:eastAsia="맑은 고딕"/>
                <w:b w:val="0"/>
                <w:sz w:val="19"/>
              </w:rPr>
              <w:t>관리 메뉴가 안 보임</w:t>
            </w:r>
          </w:p>
        </w:tc>
        <w:tc>
          <w:tcPr>
            <w:tcW w:type="dxa" w:w="1696"/>
          </w:tcPr>
          <w:p>
            <w:pPr>
              <w:spacing w:after="0" w:line="276" w:lineRule="auto"/>
            </w:pPr>
            <w:r>
              <w:rPr>
                <w:rFonts w:ascii="맑은 고딕" w:hAnsi="맑은 고딕" w:eastAsia="맑은 고딕"/>
                <w:b w:val="0"/>
                <w:sz w:val="19"/>
              </w:rPr>
              <w:t>admin 역할 없음</w:t>
            </w:r>
          </w:p>
        </w:tc>
        <w:tc>
          <w:tcPr>
            <w:tcW w:type="dxa" w:w="3007"/>
          </w:tcPr>
          <w:p>
            <w:pPr>
              <w:spacing w:after="0" w:line="276" w:lineRule="auto"/>
            </w:pPr>
            <w:r>
              <w:rPr>
                <w:rFonts w:ascii="맑은 고딕" w:hAnsi="맑은 고딕" w:eastAsia="맑은 고딕"/>
                <w:b w:val="0"/>
                <w:sz w:val="19"/>
              </w:rPr>
              <w:t>오른쪽 위 역할 표시</w:t>
            </w:r>
          </w:p>
        </w:tc>
        <w:tc>
          <w:tcPr>
            <w:tcW w:type="dxa" w:w="2390"/>
          </w:tcPr>
          <w:p>
            <w:pPr>
              <w:spacing w:after="0" w:line="276" w:lineRule="auto"/>
            </w:pPr>
            <w:r>
              <w:rPr>
                <w:rFonts w:ascii="맑은 고딕" w:hAnsi="맑은 고딕" w:eastAsia="맑은 고딕"/>
                <w:b w:val="0"/>
                <w:sz w:val="19"/>
              </w:rPr>
              <w:t>역할 부여(다른 관리자가)</w:t>
            </w:r>
          </w:p>
        </w:tc>
        <w:tc>
          <w:tcPr>
            <w:tcW w:type="dxa" w:w="617"/>
          </w:tcPr>
          <w:p>
            <w:pPr>
              <w:spacing w:after="0" w:line="276" w:lineRule="auto"/>
            </w:pPr>
            <w:r>
              <w:rPr>
                <w:rFonts w:ascii="맑은 고딕" w:hAnsi="맑은 고딕" w:eastAsia="맑은 고딕"/>
                <w:b w:val="0"/>
                <w:sz w:val="19"/>
              </w:rPr>
              <w:t>7.6</w:t>
            </w:r>
          </w:p>
        </w:tc>
      </w:tr>
      <w:tr>
        <w:tc>
          <w:tcPr>
            <w:tcW w:type="dxa" w:w="1928"/>
          </w:tcPr>
          <w:p>
            <w:pPr>
              <w:spacing w:after="0" w:line="276" w:lineRule="auto"/>
            </w:pPr>
            <w:r>
              <w:rPr>
                <w:rFonts w:ascii="맑은 고딕" w:hAnsi="맑은 고딕" w:eastAsia="맑은 고딕"/>
                <w:b w:val="0"/>
                <w:sz w:val="19"/>
              </w:rPr>
              <w:t>관리자 모두 잠김</w:t>
            </w:r>
          </w:p>
        </w:tc>
        <w:tc>
          <w:tcPr>
            <w:tcW w:type="dxa" w:w="1696"/>
          </w:tcPr>
          <w:p>
            <w:pPr>
              <w:spacing w:after="0" w:line="276" w:lineRule="auto"/>
            </w:pPr>
            <w:r>
              <w:rPr>
                <w:rFonts w:ascii="맑은 고딕" w:hAnsi="맑은 고딕" w:eastAsia="맑은 고딕"/>
                <w:b w:val="0"/>
                <w:sz w:val="19"/>
              </w:rPr>
              <w:t>관리자 정지·역할 제거</w:t>
            </w:r>
          </w:p>
        </w:tc>
        <w:tc>
          <w:tcPr>
            <w:tcW w:type="dxa" w:w="3007"/>
          </w:tcPr>
          <w:p>
            <w:pPr>
              <w:spacing w:after="0" w:line="276" w:lineRule="auto"/>
            </w:pPr>
            <w:r>
              <w:rPr>
                <w:rFonts w:ascii="맑은 고딕" w:hAnsi="맑은 고딕" w:eastAsia="맑은 고딕"/>
                <w:b w:val="0"/>
                <w:sz w:val="19"/>
              </w:rPr>
              <w:t>—</w:t>
            </w:r>
          </w:p>
        </w:tc>
        <w:tc>
          <w:tcPr>
            <w:tcW w:type="dxa" w:w="2390"/>
          </w:tcPr>
          <w:p>
            <w:pPr>
              <w:spacing w:after="0" w:line="276" w:lineRule="auto"/>
            </w:pPr>
            <w:r>
              <w:rPr>
                <w:rFonts w:ascii="맑은 고딕" w:hAnsi="맑은 고딕" w:eastAsia="맑은 고딕"/>
                <w:b w:val="0"/>
                <w:sz w:val="19"/>
              </w:rPr>
              <w:t>명령으로 새 관리자</w:t>
            </w:r>
          </w:p>
        </w:tc>
        <w:tc>
          <w:tcPr>
            <w:tcW w:type="dxa" w:w="617"/>
          </w:tcPr>
          <w:p>
            <w:pPr>
              <w:spacing w:after="0" w:line="276" w:lineRule="auto"/>
            </w:pPr>
            <w:r>
              <w:rPr>
                <w:rFonts w:ascii="맑은 고딕" w:hAnsi="맑은 고딕" w:eastAsia="맑은 고딕"/>
                <w:b w:val="0"/>
                <w:sz w:val="19"/>
              </w:rPr>
              <w:t>7.9</w:t>
            </w:r>
          </w:p>
        </w:tc>
      </w:tr>
      <w:tr>
        <w:tc>
          <w:tcPr>
            <w:tcW w:type="dxa" w:w="1928"/>
          </w:tcPr>
          <w:p>
            <w:pPr>
              <w:spacing w:after="0" w:line="276" w:lineRule="auto"/>
            </w:pPr>
            <w:r>
              <w:rPr>
                <w:rFonts w:ascii="맑은 고딕" w:hAnsi="맑은 고딕" w:eastAsia="맑은 고딕"/>
                <w:b w:val="0"/>
                <w:sz w:val="19"/>
              </w:rPr>
              <w:t>SSO 단추가 없음</w:t>
            </w:r>
          </w:p>
        </w:tc>
        <w:tc>
          <w:tcPr>
            <w:tcW w:type="dxa" w:w="1696"/>
          </w:tcPr>
          <w:p>
            <w:pPr>
              <w:spacing w:after="0" w:line="276" w:lineRule="auto"/>
            </w:pPr>
            <w:r>
              <w:rPr>
                <w:rFonts w:ascii="맑은 고딕" w:hAnsi="맑은 고딕" w:eastAsia="맑은 고딕"/>
                <w:b w:val="0"/>
                <w:sz w:val="19"/>
              </w:rPr>
              <w:t>OIDC 설정이 비어 있음</w:t>
            </w:r>
          </w:p>
        </w:tc>
        <w:tc>
          <w:tcPr>
            <w:tcW w:type="dxa" w:w="3007"/>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의 </w:t>
            </w:r>
            <w:r>
              <w:rPr>
                <w:rFonts w:ascii="Consolas" w:hAnsi="Consolas" w:eastAsia="맑은 고딕"/>
                <w:b w:val="0"/>
                <w:color w:val="9F1239"/>
                <w:sz w:val="19"/>
              </w:rPr>
              <w:t>ONTOBOT_OIDC_ISSUER</w:t>
            </w:r>
          </w:p>
        </w:tc>
        <w:tc>
          <w:tcPr>
            <w:tcW w:type="dxa" w:w="2390"/>
          </w:tcPr>
          <w:p>
            <w:pPr>
              <w:spacing w:after="0" w:line="276" w:lineRule="auto"/>
            </w:pPr>
            <w:r>
              <w:rPr>
                <w:rFonts w:ascii="맑은 고딕" w:hAnsi="맑은 고딕" w:eastAsia="맑은 고딕"/>
                <w:b w:val="0"/>
                <w:sz w:val="19"/>
              </w:rPr>
              <w:t>설정 후 반영</w:t>
            </w:r>
          </w:p>
        </w:tc>
        <w:tc>
          <w:tcPr>
            <w:tcW w:type="dxa" w:w="617"/>
          </w:tcPr>
          <w:p>
            <w:pPr>
              <w:spacing w:after="0" w:line="276" w:lineRule="auto"/>
            </w:pPr>
            <w:r>
              <w:rPr>
                <w:rFonts w:ascii="맑은 고딕" w:hAnsi="맑은 고딕" w:eastAsia="맑은 고딕"/>
                <w:b w:val="0"/>
                <w:sz w:val="19"/>
              </w:rPr>
              <w:t>30장</w:t>
            </w:r>
          </w:p>
        </w:tc>
      </w:tr>
    </w:tbl>
    <w:p>
      <w:pPr>
        <w:spacing w:after="40"/>
      </w:pPr>
    </w:p>
    <w:p>
      <w:pPr>
        <w:pStyle w:val="Heading2"/>
      </w:pPr>
      <w:r>
        <w:t>28.2 질문과 답</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25"/>
            <w:shd w:val="clear" w:color="auto" w:fill="E8EEFC"/>
          </w:tcPr>
          <w:p>
            <w:pPr>
              <w:spacing w:after="0" w:line="276" w:lineRule="auto"/>
            </w:pPr>
            <w:r>
              <w:rPr>
                <w:rFonts w:ascii="맑은 고딕" w:hAnsi="맑은 고딕" w:eastAsia="맑은 고딕"/>
                <w:b/>
                <w:sz w:val="19"/>
              </w:rPr>
              <w:t>증상</w:t>
            </w:r>
          </w:p>
        </w:tc>
        <w:tc>
          <w:tcPr>
            <w:tcW w:type="dxa" w:w="2044"/>
            <w:shd w:val="clear" w:color="auto" w:fill="E8EEFC"/>
          </w:tcPr>
          <w:p>
            <w:pPr>
              <w:spacing w:after="0" w:line="276" w:lineRule="auto"/>
            </w:pPr>
            <w:r>
              <w:rPr>
                <w:rFonts w:ascii="맑은 고딕" w:hAnsi="맑은 고딕" w:eastAsia="맑은 고딕"/>
                <w:b/>
                <w:sz w:val="19"/>
              </w:rPr>
              <w:t>가능한 원인</w:t>
            </w:r>
          </w:p>
        </w:tc>
        <w:tc>
          <w:tcPr>
            <w:tcW w:type="dxa" w:w="2409"/>
            <w:shd w:val="clear" w:color="auto" w:fill="E8EEFC"/>
          </w:tcPr>
          <w:p>
            <w:pPr>
              <w:spacing w:after="0" w:line="276" w:lineRule="auto"/>
            </w:pPr>
            <w:r>
              <w:rPr>
                <w:rFonts w:ascii="맑은 고딕" w:hAnsi="맑은 고딕" w:eastAsia="맑은 고딕"/>
                <w:b/>
                <w:sz w:val="19"/>
              </w:rPr>
              <w:t>확인</w:t>
            </w:r>
          </w:p>
        </w:tc>
        <w:tc>
          <w:tcPr>
            <w:tcW w:type="dxa" w:w="2628"/>
            <w:shd w:val="clear" w:color="auto" w:fill="E8EEFC"/>
          </w:tcPr>
          <w:p>
            <w:pPr>
              <w:spacing w:after="0" w:line="276" w:lineRule="auto"/>
            </w:pPr>
            <w:r>
              <w:rPr>
                <w:rFonts w:ascii="맑은 고딕" w:hAnsi="맑은 고딕" w:eastAsia="맑은 고딕"/>
                <w:b/>
                <w:sz w:val="19"/>
              </w:rPr>
              <w:t>해결</w:t>
            </w:r>
          </w:p>
        </w:tc>
        <w:tc>
          <w:tcPr>
            <w:tcW w:type="dxa" w:w="730"/>
            <w:shd w:val="clear" w:color="auto" w:fill="E8EEFC"/>
          </w:tcPr>
          <w:p>
            <w:pPr>
              <w:spacing w:after="0" w:line="276" w:lineRule="auto"/>
            </w:pPr>
            <w:r>
              <w:rPr>
                <w:rFonts w:ascii="맑은 고딕" w:hAnsi="맑은 고딕" w:eastAsia="맑은 고딕"/>
                <w:b/>
                <w:sz w:val="19"/>
              </w:rPr>
              <w:t>자세히</w:t>
            </w:r>
          </w:p>
        </w:tc>
      </w:tr>
      <w:tr>
        <w:tc>
          <w:tcPr>
            <w:tcW w:type="dxa" w:w="1825"/>
          </w:tcPr>
          <w:p>
            <w:pPr>
              <w:spacing w:after="0" w:line="276" w:lineRule="auto"/>
            </w:pPr>
            <w:r>
              <w:rPr>
                <w:rFonts w:ascii="맑은 고딕" w:hAnsi="맑은 고딕" w:eastAsia="맑은 고딕"/>
                <w:b w:val="0"/>
                <w:sz w:val="19"/>
              </w:rPr>
              <w:t>모든 질문이 "답변 모델 연결 불가"</w:t>
            </w:r>
          </w:p>
        </w:tc>
        <w:tc>
          <w:tcPr>
            <w:tcW w:type="dxa" w:w="2044"/>
          </w:tcPr>
          <w:p>
            <w:pPr>
              <w:spacing w:after="0" w:line="276" w:lineRule="auto"/>
            </w:pPr>
            <w:r>
              <w:rPr>
                <w:rFonts w:ascii="맑은 고딕" w:hAnsi="맑은 고딕" w:eastAsia="맑은 고딕"/>
                <w:b w:val="0"/>
                <w:sz w:val="19"/>
              </w:rPr>
              <w:t>ollama 멈춤</w:t>
            </w:r>
          </w:p>
        </w:tc>
        <w:tc>
          <w:tcPr>
            <w:tcW w:type="dxa" w:w="2409"/>
          </w:tcPr>
          <w:p>
            <w:pPr>
              <w:spacing w:after="0" w:line="276" w:lineRule="auto"/>
            </w:pPr>
            <w:r>
              <w:rPr>
                <w:rFonts w:ascii="맑은 고딕" w:hAnsi="맑은 고딕" w:eastAsia="맑은 고딕"/>
                <w:b w:val="0"/>
                <w:sz w:val="19"/>
              </w:rPr>
              <w:t xml:space="preserve">현황: 사용 불가, ollama </w:t>
            </w:r>
            <w:r>
              <w:rPr>
                <w:rFonts w:ascii="Consolas" w:hAnsi="Consolas" w:eastAsia="맑은 고딕"/>
                <w:b w:val="0"/>
                <w:color w:val="9F1239"/>
                <w:sz w:val="19"/>
              </w:rPr>
              <w:t>Exited</w:t>
            </w:r>
          </w:p>
        </w:tc>
        <w:tc>
          <w:tcPr>
            <w:tcW w:type="dxa" w:w="2628"/>
          </w:tcPr>
          <w:p>
            <w:pPr>
              <w:spacing w:after="0" w:line="276" w:lineRule="auto"/>
            </w:pPr>
            <w:r>
              <w:rPr>
                <w:rFonts w:ascii="Consolas" w:hAnsi="Consolas" w:eastAsia="맑은 고딕"/>
                <w:b w:val="0"/>
                <w:color w:val="9F1239"/>
                <w:sz w:val="19"/>
              </w:rPr>
              <w:t>docker compose start ollama</w:t>
            </w:r>
          </w:p>
        </w:tc>
        <w:tc>
          <w:tcPr>
            <w:tcW w:type="dxa" w:w="730"/>
          </w:tcPr>
          <w:p>
            <w:pPr>
              <w:spacing w:after="0" w:line="276" w:lineRule="auto"/>
            </w:pPr>
            <w:r>
              <w:rPr>
                <w:rFonts w:ascii="맑은 고딕" w:hAnsi="맑은 고딕" w:eastAsia="맑은 고딕"/>
                <w:b w:val="0"/>
                <w:sz w:val="19"/>
              </w:rPr>
              <w:t>27.1</w:t>
            </w:r>
          </w:p>
        </w:tc>
      </w:tr>
      <w:tr>
        <w:tc>
          <w:tcPr>
            <w:tcW w:type="dxa" w:w="1825"/>
          </w:tcPr>
          <w:p>
            <w:pPr>
              <w:spacing w:after="0" w:line="276" w:lineRule="auto"/>
            </w:pPr>
            <w:r>
              <w:rPr>
                <w:rFonts w:ascii="맑은 고딕" w:hAnsi="맑은 고딕" w:eastAsia="맑은 고딕"/>
                <w:b w:val="0"/>
                <w:sz w:val="19"/>
              </w:rPr>
              <w:t>관계 질문만 "관계 저장소 연결 불가"</w:t>
            </w:r>
          </w:p>
        </w:tc>
        <w:tc>
          <w:tcPr>
            <w:tcW w:type="dxa" w:w="2044"/>
          </w:tcPr>
          <w:p>
            <w:pPr>
              <w:spacing w:after="0" w:line="276" w:lineRule="auto"/>
            </w:pPr>
            <w:r>
              <w:rPr>
                <w:rFonts w:ascii="맑은 고딕" w:hAnsi="맑은 고딕" w:eastAsia="맑은 고딕"/>
                <w:b w:val="0"/>
                <w:sz w:val="19"/>
              </w:rPr>
              <w:t>Neo4j 멈춤</w:t>
            </w:r>
          </w:p>
        </w:tc>
        <w:tc>
          <w:tcPr>
            <w:tcW w:type="dxa" w:w="2409"/>
          </w:tcPr>
          <w:p>
            <w:pPr>
              <w:spacing w:after="0" w:line="276" w:lineRule="auto"/>
            </w:pPr>
            <w:r>
              <w:rPr>
                <w:rFonts w:ascii="맑은 고딕" w:hAnsi="맑은 고딕" w:eastAsia="맑은 고딕"/>
                <w:b w:val="0"/>
                <w:sz w:val="19"/>
              </w:rPr>
              <w:t>현황: 일부 저하</w:t>
            </w:r>
          </w:p>
        </w:tc>
        <w:tc>
          <w:tcPr>
            <w:tcW w:type="dxa" w:w="2628"/>
          </w:tcPr>
          <w:p>
            <w:pPr>
              <w:spacing w:after="0" w:line="276" w:lineRule="auto"/>
            </w:pPr>
            <w:r>
              <w:rPr>
                <w:rFonts w:ascii="Consolas" w:hAnsi="Consolas" w:eastAsia="맑은 고딕"/>
                <w:b w:val="0"/>
                <w:color w:val="9F1239"/>
                <w:sz w:val="19"/>
              </w:rPr>
              <w:t>docker compose start neo4j</w:t>
            </w:r>
            <w:r>
              <w:rPr>
                <w:rFonts w:ascii="맑은 고딕" w:hAnsi="맑은 고딕" w:eastAsia="맑은 고딕"/>
                <w:b w:val="0"/>
                <w:sz w:val="19"/>
              </w:rPr>
              <w:t xml:space="preserve"> → 지금 대사</w:t>
            </w:r>
          </w:p>
        </w:tc>
        <w:tc>
          <w:tcPr>
            <w:tcW w:type="dxa" w:w="730"/>
          </w:tcPr>
          <w:p>
            <w:pPr>
              <w:spacing w:after="0" w:line="276" w:lineRule="auto"/>
            </w:pPr>
            <w:r>
              <w:rPr>
                <w:rFonts w:ascii="맑은 고딕" w:hAnsi="맑은 고딕" w:eastAsia="맑은 고딕"/>
                <w:b w:val="0"/>
                <w:sz w:val="19"/>
              </w:rPr>
              <w:t>13.3</w:t>
            </w:r>
          </w:p>
        </w:tc>
      </w:tr>
      <w:tr>
        <w:tc>
          <w:tcPr>
            <w:tcW w:type="dxa" w:w="1825"/>
          </w:tcPr>
          <w:p>
            <w:pPr>
              <w:spacing w:after="0" w:line="276" w:lineRule="auto"/>
            </w:pPr>
            <w:r>
              <w:rPr>
                <w:rFonts w:ascii="맑은 고딕" w:hAnsi="맑은 고딕" w:eastAsia="맑은 고딕"/>
                <w:b w:val="0"/>
                <w:sz w:val="19"/>
              </w:rPr>
              <w:t>무엇을 물어도 "질문 해석 실패"</w:t>
            </w:r>
          </w:p>
        </w:tc>
        <w:tc>
          <w:tcPr>
            <w:tcW w:type="dxa" w:w="2044"/>
          </w:tcPr>
          <w:p>
            <w:pPr>
              <w:spacing w:after="0" w:line="276" w:lineRule="auto"/>
            </w:pPr>
            <w:r>
              <w:rPr>
                <w:rFonts w:ascii="맑은 고딕" w:hAnsi="맑은 고딕" w:eastAsia="맑은 고딕"/>
                <w:b w:val="0"/>
                <w:sz w:val="19"/>
              </w:rPr>
              <w:t>그 사람 역할에 읽기 권한 없음</w:t>
            </w:r>
          </w:p>
        </w:tc>
        <w:tc>
          <w:tcPr>
            <w:tcW w:type="dxa" w:w="2409"/>
          </w:tcPr>
          <w:p>
            <w:pPr>
              <w:spacing w:after="0" w:line="276" w:lineRule="auto"/>
            </w:pPr>
            <w:r>
              <w:rPr>
                <w:rFonts w:ascii="맑은 고딕" w:hAnsi="맑은 고딕" w:eastAsia="맑은 고딕"/>
                <w:b w:val="0"/>
                <w:sz w:val="19"/>
              </w:rPr>
              <w:t>역할별 읽기 권한</w:t>
            </w:r>
          </w:p>
        </w:tc>
        <w:tc>
          <w:tcPr>
            <w:tcW w:type="dxa" w:w="2628"/>
          </w:tcPr>
          <w:p>
            <w:pPr>
              <w:spacing w:after="0" w:line="276" w:lineRule="auto"/>
            </w:pPr>
            <w:r>
              <w:rPr>
                <w:rFonts w:ascii="맑은 고딕" w:hAnsi="맑은 고딕" w:eastAsia="맑은 고딕"/>
                <w:b w:val="0"/>
                <w:sz w:val="19"/>
              </w:rPr>
              <w:t>권한 부여</w:t>
            </w:r>
          </w:p>
        </w:tc>
        <w:tc>
          <w:tcPr>
            <w:tcW w:type="dxa" w:w="730"/>
          </w:tcPr>
          <w:p>
            <w:pPr>
              <w:spacing w:after="0" w:line="276" w:lineRule="auto"/>
            </w:pPr>
            <w:r>
              <w:rPr>
                <w:rFonts w:ascii="맑은 고딕" w:hAnsi="맑은 고딕" w:eastAsia="맑은 고딕"/>
                <w:b w:val="0"/>
                <w:sz w:val="19"/>
              </w:rPr>
              <w:t>8.2</w:t>
            </w:r>
          </w:p>
        </w:tc>
      </w:tr>
      <w:tr>
        <w:tc>
          <w:tcPr>
            <w:tcW w:type="dxa" w:w="1825"/>
          </w:tcPr>
          <w:p>
            <w:pPr>
              <w:spacing w:after="0" w:line="276" w:lineRule="auto"/>
            </w:pPr>
            <w:r>
              <w:rPr>
                <w:rFonts w:ascii="맑은 고딕" w:hAnsi="맑은 고딕" w:eastAsia="맑은 고딕"/>
                <w:b w:val="0"/>
                <w:sz w:val="19"/>
              </w:rPr>
              <w:t>특정 질문만 "질문 해석 실패"</w:t>
            </w:r>
          </w:p>
        </w:tc>
        <w:tc>
          <w:tcPr>
            <w:tcW w:type="dxa" w:w="2044"/>
          </w:tcPr>
          <w:p>
            <w:pPr>
              <w:spacing w:after="0" w:line="276" w:lineRule="auto"/>
            </w:pPr>
            <w:r>
              <w:rPr>
                <w:rFonts w:ascii="맑은 고딕" w:hAnsi="맑은 고딕" w:eastAsia="맑은 고딕"/>
                <w:b w:val="0"/>
                <w:sz w:val="19"/>
              </w:rPr>
              <w:t>온톨로지로 표현할 수 없는 조건</w:t>
            </w:r>
          </w:p>
        </w:tc>
        <w:tc>
          <w:tcPr>
            <w:tcW w:type="dxa" w:w="2409"/>
          </w:tcPr>
          <w:p>
            <w:pPr>
              <w:spacing w:after="0" w:line="276" w:lineRule="auto"/>
            </w:pPr>
            <w:r>
              <w:rPr>
                <w:rFonts w:ascii="맑은 고딕" w:hAnsi="맑은 고딕" w:eastAsia="맑은 고딕"/>
                <w:b w:val="0"/>
                <w:sz w:val="19"/>
              </w:rPr>
              <w:t xml:space="preserve">트레이스의 </w:t>
            </w:r>
            <w:r>
              <w:rPr>
                <w:rFonts w:ascii="Consolas" w:hAnsi="Consolas" w:eastAsia="맑은 고딕"/>
                <w:b w:val="0"/>
                <w:color w:val="9F1239"/>
                <w:sz w:val="19"/>
              </w:rPr>
              <w:t>cannot_answer</w:t>
            </w:r>
            <w:r>
              <w:rPr>
                <w:rFonts w:ascii="맑은 고딕" w:hAnsi="맑은 고딕" w:eastAsia="맑은 고딕"/>
                <w:b w:val="0"/>
                <w:sz w:val="19"/>
              </w:rPr>
              <w:t>·</w:t>
            </w:r>
            <w:r>
              <w:rPr>
                <w:rFonts w:ascii="Consolas" w:hAnsi="Consolas" w:eastAsia="맑은 고딕"/>
                <w:b w:val="0"/>
                <w:color w:val="9F1239"/>
                <w:sz w:val="19"/>
              </w:rPr>
              <w:t>reason</w:t>
            </w:r>
          </w:p>
        </w:tc>
        <w:tc>
          <w:tcPr>
            <w:tcW w:type="dxa" w:w="2628"/>
          </w:tcPr>
          <w:p>
            <w:pPr>
              <w:spacing w:after="0" w:line="276" w:lineRule="auto"/>
            </w:pPr>
            <w:r>
              <w:rPr>
                <w:rFonts w:ascii="맑은 고딕" w:hAnsi="맑은 고딕" w:eastAsia="맑은 고딕"/>
                <w:b w:val="0"/>
                <w:sz w:val="19"/>
              </w:rPr>
              <w:t>질문 안내, 모델러에게 온톨로지 보강</w:t>
            </w:r>
          </w:p>
        </w:tc>
        <w:tc>
          <w:tcPr>
            <w:tcW w:type="dxa" w:w="730"/>
          </w:tcPr>
          <w:p>
            <w:pPr>
              <w:spacing w:after="0" w:line="276" w:lineRule="auto"/>
            </w:pPr>
            <w:r>
              <w:rPr>
                <w:rFonts w:ascii="맑은 고딕" w:hAnsi="맑은 고딕" w:eastAsia="맑은 고딕"/>
                <w:b w:val="0"/>
                <w:sz w:val="19"/>
              </w:rPr>
              <w:t>10.4</w:t>
            </w:r>
          </w:p>
        </w:tc>
      </w:tr>
      <w:tr>
        <w:tc>
          <w:tcPr>
            <w:tcW w:type="dxa" w:w="1825"/>
          </w:tcPr>
          <w:p>
            <w:pPr>
              <w:spacing w:after="0" w:line="276" w:lineRule="auto"/>
            </w:pPr>
            <w:r>
              <w:rPr>
                <w:rFonts w:ascii="맑은 고딕" w:hAnsi="맑은 고딕" w:eastAsia="맑은 고딕"/>
                <w:b w:val="0"/>
                <w:sz w:val="19"/>
              </w:rPr>
              <w:t>"권한 없음"</w:t>
            </w:r>
          </w:p>
        </w:tc>
        <w:tc>
          <w:tcPr>
            <w:tcW w:type="dxa" w:w="2044"/>
          </w:tcPr>
          <w:p>
            <w:pPr>
              <w:spacing w:after="0" w:line="276" w:lineRule="auto"/>
            </w:pPr>
            <w:r>
              <w:rPr>
                <w:rFonts w:ascii="맑은 고딕" w:hAnsi="맑은 고딕" w:eastAsia="맑은 고딕"/>
                <w:b w:val="0"/>
                <w:sz w:val="19"/>
              </w:rPr>
              <w:t>질문에 읽을 수 없는 타입이 나옴</w:t>
            </w:r>
          </w:p>
        </w:tc>
        <w:tc>
          <w:tcPr>
            <w:tcW w:type="dxa" w:w="2409"/>
          </w:tcPr>
          <w:p>
            <w:pPr>
              <w:spacing w:after="0" w:line="276" w:lineRule="auto"/>
            </w:pPr>
            <w:r>
              <w:rPr>
                <w:rFonts w:ascii="맑은 고딕" w:hAnsi="맑은 고딕" w:eastAsia="맑은 고딕"/>
                <w:b w:val="0"/>
                <w:sz w:val="19"/>
              </w:rPr>
              <w:t xml:space="preserve">트레이스 </w:t>
            </w:r>
            <w:r>
              <w:rPr>
                <w:rFonts w:ascii="Consolas" w:hAnsi="Consolas" w:eastAsia="맑은 고딕"/>
                <w:b w:val="0"/>
                <w:color w:val="9F1239"/>
                <w:sz w:val="19"/>
              </w:rPr>
              <w:t>forbidden</w:t>
            </w:r>
          </w:p>
        </w:tc>
        <w:tc>
          <w:tcPr>
            <w:tcW w:type="dxa" w:w="2628"/>
          </w:tcPr>
          <w:p>
            <w:pPr>
              <w:spacing w:after="0" w:line="276" w:lineRule="auto"/>
            </w:pPr>
            <w:r>
              <w:rPr>
                <w:rFonts w:ascii="맑은 고딕" w:hAnsi="맑은 고딕" w:eastAsia="맑은 고딕"/>
                <w:b w:val="0"/>
                <w:sz w:val="19"/>
              </w:rPr>
              <w:t>권한 부여 또는 안내</w:t>
            </w:r>
          </w:p>
        </w:tc>
        <w:tc>
          <w:tcPr>
            <w:tcW w:type="dxa" w:w="730"/>
          </w:tcPr>
          <w:p>
            <w:pPr>
              <w:spacing w:after="0" w:line="276" w:lineRule="auto"/>
            </w:pPr>
            <w:r>
              <w:rPr>
                <w:rFonts w:ascii="맑은 고딕" w:hAnsi="맑은 고딕" w:eastAsia="맑은 고딕"/>
                <w:b w:val="0"/>
                <w:sz w:val="19"/>
              </w:rPr>
              <w:t>8.4</w:t>
            </w:r>
          </w:p>
        </w:tc>
      </w:tr>
      <w:tr>
        <w:tc>
          <w:tcPr>
            <w:tcW w:type="dxa" w:w="1825"/>
          </w:tcPr>
          <w:p>
            <w:pPr>
              <w:spacing w:after="0" w:line="276" w:lineRule="auto"/>
            </w:pPr>
            <w:r>
              <w:rPr>
                <w:rFonts w:ascii="맑은 고딕" w:hAnsi="맑은 고딕" w:eastAsia="맑은 고딕"/>
                <w:b w:val="0"/>
                <w:sz w:val="19"/>
              </w:rPr>
              <w:t>"게시된 온톨로지가 없어 조회할 수 없습니다"</w:t>
            </w:r>
          </w:p>
        </w:tc>
        <w:tc>
          <w:tcPr>
            <w:tcW w:type="dxa" w:w="2044"/>
          </w:tcPr>
          <w:p>
            <w:pPr>
              <w:spacing w:after="0" w:line="276" w:lineRule="auto"/>
            </w:pPr>
            <w:r>
              <w:rPr>
                <w:rFonts w:ascii="맑은 고딕" w:hAnsi="맑은 고딕" w:eastAsia="맑은 고딕"/>
                <w:b w:val="0"/>
                <w:sz w:val="19"/>
              </w:rPr>
              <w:t>게시본 없음</w:t>
            </w:r>
          </w:p>
        </w:tc>
        <w:tc>
          <w:tcPr>
            <w:tcW w:type="dxa" w:w="2409"/>
          </w:tcPr>
          <w:p>
            <w:pPr>
              <w:spacing w:after="0" w:line="276" w:lineRule="auto"/>
            </w:pPr>
            <w:r>
              <w:rPr>
                <w:rFonts w:ascii="맑은 고딕" w:hAnsi="맑은 고딕" w:eastAsia="맑은 고딕"/>
                <w:b w:val="0"/>
                <w:sz w:val="19"/>
              </w:rPr>
              <w:t>온톨로지 화면</w:t>
            </w:r>
          </w:p>
        </w:tc>
        <w:tc>
          <w:tcPr>
            <w:tcW w:type="dxa" w:w="2628"/>
          </w:tcPr>
          <w:p>
            <w:pPr>
              <w:spacing w:after="0" w:line="276" w:lineRule="auto"/>
            </w:pPr>
            <w:r>
              <w:rPr>
                <w:rFonts w:ascii="맑은 고딕" w:hAnsi="맑은 고딕" w:eastAsia="맑은 고딕"/>
                <w:b w:val="0"/>
                <w:sz w:val="19"/>
              </w:rPr>
              <w:t>모델러가 게시</w:t>
            </w:r>
          </w:p>
        </w:tc>
        <w:tc>
          <w:tcPr>
            <w:tcW w:type="dxa" w:w="730"/>
          </w:tcPr>
          <w:p>
            <w:pPr>
              <w:spacing w:after="0" w:line="276" w:lineRule="auto"/>
            </w:pPr>
            <w:r>
              <w:rPr>
                <w:rFonts w:ascii="맑은 고딕" w:hAnsi="맑은 고딕" w:eastAsia="맑은 고딕"/>
                <w:b w:val="0"/>
                <w:sz w:val="19"/>
              </w:rPr>
              <w:t>6.4</w:t>
            </w:r>
          </w:p>
        </w:tc>
      </w:tr>
      <w:tr>
        <w:tc>
          <w:tcPr>
            <w:tcW w:type="dxa" w:w="1825"/>
          </w:tcPr>
          <w:p>
            <w:pPr>
              <w:spacing w:after="0" w:line="276" w:lineRule="auto"/>
            </w:pPr>
            <w:r>
              <w:rPr>
                <w:rFonts w:ascii="맑은 고딕" w:hAnsi="맑은 고딕" w:eastAsia="맑은 고딕"/>
                <w:b w:val="0"/>
                <w:sz w:val="19"/>
              </w:rPr>
              <w:t>"조회 시간이 초과되어 실패"</w:t>
            </w:r>
          </w:p>
        </w:tc>
        <w:tc>
          <w:tcPr>
            <w:tcW w:type="dxa" w:w="2044"/>
          </w:tcPr>
          <w:p>
            <w:pPr>
              <w:spacing w:after="0" w:line="276" w:lineRule="auto"/>
            </w:pPr>
            <w:r>
              <w:rPr>
                <w:rFonts w:ascii="맑은 고딕" w:hAnsi="맑은 고딕" w:eastAsia="맑은 고딕"/>
                <w:b w:val="0"/>
                <w:sz w:val="19"/>
              </w:rPr>
              <w:t>질문 범위가 너무 넓음, 데이터베이스 느림</w:t>
            </w:r>
          </w:p>
        </w:tc>
        <w:tc>
          <w:tcPr>
            <w:tcW w:type="dxa" w:w="2409"/>
          </w:tcPr>
          <w:p>
            <w:pPr>
              <w:spacing w:after="0" w:line="276" w:lineRule="auto"/>
            </w:pPr>
            <w:r>
              <w:rPr>
                <w:rFonts w:ascii="맑은 고딕" w:hAnsi="맑은 고딕" w:eastAsia="맑은 고딕"/>
                <w:b w:val="0"/>
                <w:sz w:val="19"/>
              </w:rPr>
              <w:t>트레이스 지연</w:t>
            </w:r>
          </w:p>
        </w:tc>
        <w:tc>
          <w:tcPr>
            <w:tcW w:type="dxa" w:w="2628"/>
          </w:tcPr>
          <w:p>
            <w:pPr>
              <w:spacing w:after="0" w:line="276" w:lineRule="auto"/>
            </w:pPr>
            <w:r>
              <w:rPr>
                <w:rFonts w:ascii="맑은 고딕" w:hAnsi="맑은 고딕" w:eastAsia="맑은 고딕"/>
                <w:b w:val="0"/>
                <w:sz w:val="19"/>
              </w:rPr>
              <w:t>조건 좁히기, 계속되면 개발팀</w:t>
            </w:r>
          </w:p>
        </w:tc>
        <w:tc>
          <w:tcPr>
            <w:tcW w:type="dxa" w:w="730"/>
          </w:tcPr>
          <w:p>
            <w:pPr>
              <w:spacing w:after="0" w:line="276" w:lineRule="auto"/>
            </w:pPr>
            <w:r>
              <w:rPr>
                <w:rFonts w:ascii="맑은 고딕" w:hAnsi="맑은 고딕" w:eastAsia="맑은 고딕"/>
                <w:b w:val="0"/>
                <w:sz w:val="19"/>
              </w:rPr>
              <w:t>10.7</w:t>
            </w:r>
          </w:p>
        </w:tc>
      </w:tr>
      <w:tr>
        <w:tc>
          <w:tcPr>
            <w:tcW w:type="dxa" w:w="1825"/>
          </w:tcPr>
          <w:p>
            <w:pPr>
              <w:spacing w:after="0" w:line="276" w:lineRule="auto"/>
            </w:pPr>
            <w:r>
              <w:rPr>
                <w:rFonts w:ascii="맑은 고딕" w:hAnsi="맑은 고딕" w:eastAsia="맑은 고딕"/>
                <w:b w:val="0"/>
                <w:sz w:val="19"/>
              </w:rPr>
              <w:t>"조건에 맞는 대상이 너무 많습니다"</w:t>
            </w:r>
          </w:p>
        </w:tc>
        <w:tc>
          <w:tcPr>
            <w:tcW w:type="dxa" w:w="2044"/>
          </w:tcPr>
          <w:p>
            <w:pPr>
              <w:spacing w:after="0" w:line="276" w:lineRule="auto"/>
            </w:pPr>
            <w:r>
              <w:rPr>
                <w:rFonts w:ascii="맑은 고딕" w:hAnsi="맑은 고딕" w:eastAsia="맑은 고딕"/>
                <w:b w:val="0"/>
                <w:sz w:val="19"/>
              </w:rPr>
              <w:t>결과가 너무 큼</w:t>
            </w:r>
          </w:p>
        </w:tc>
        <w:tc>
          <w:tcPr>
            <w:tcW w:type="dxa" w:w="2409"/>
          </w:tcPr>
          <w:p>
            <w:pPr>
              <w:spacing w:after="0" w:line="276" w:lineRule="auto"/>
            </w:pPr>
            <w:r>
              <w:rPr>
                <w:rFonts w:ascii="맑은 고딕" w:hAnsi="맑은 고딕" w:eastAsia="맑은 고딕"/>
                <w:b w:val="0"/>
                <w:sz w:val="19"/>
              </w:rPr>
              <w:t>—</w:t>
            </w:r>
          </w:p>
        </w:tc>
        <w:tc>
          <w:tcPr>
            <w:tcW w:type="dxa" w:w="2628"/>
          </w:tcPr>
          <w:p>
            <w:pPr>
              <w:spacing w:after="0" w:line="276" w:lineRule="auto"/>
            </w:pPr>
            <w:r>
              <w:rPr>
                <w:rFonts w:ascii="맑은 고딕" w:hAnsi="맑은 고딕" w:eastAsia="맑은 고딕"/>
                <w:b w:val="0"/>
                <w:sz w:val="19"/>
              </w:rPr>
              <w:t>조건 좁히기</w:t>
            </w:r>
          </w:p>
        </w:tc>
        <w:tc>
          <w:tcPr>
            <w:tcW w:type="dxa" w:w="730"/>
          </w:tcPr>
          <w:p>
            <w:pPr>
              <w:spacing w:after="0" w:line="276" w:lineRule="auto"/>
            </w:pPr>
            <w:r>
              <w:rPr>
                <w:rFonts w:ascii="맑은 고딕" w:hAnsi="맑은 고딕" w:eastAsia="맑은 고딕"/>
                <w:b w:val="0"/>
                <w:sz w:val="19"/>
              </w:rPr>
              <w:t>10.7</w:t>
            </w:r>
          </w:p>
        </w:tc>
      </w:tr>
      <w:tr>
        <w:tc>
          <w:tcPr>
            <w:tcW w:type="dxa" w:w="1825"/>
          </w:tcPr>
          <w:p>
            <w:pPr>
              <w:spacing w:after="0" w:line="276" w:lineRule="auto"/>
            </w:pPr>
            <w:r>
              <w:rPr>
                <w:rFonts w:ascii="맑은 고딕" w:hAnsi="맑은 고딕" w:eastAsia="맑은 고딕"/>
                <w:b w:val="0"/>
                <w:sz w:val="19"/>
              </w:rPr>
              <w:t>답이 예전 데이터</w:t>
            </w:r>
          </w:p>
        </w:tc>
        <w:tc>
          <w:tcPr>
            <w:tcW w:type="dxa" w:w="2044"/>
          </w:tcPr>
          <w:p>
            <w:pPr>
              <w:spacing w:after="0" w:line="276" w:lineRule="auto"/>
            </w:pPr>
            <w:r>
              <w:rPr>
                <w:rFonts w:ascii="맑은 고딕" w:hAnsi="맑은 고딕" w:eastAsia="맑은 고딕"/>
                <w:b w:val="0"/>
                <w:sz w:val="19"/>
              </w:rPr>
              <w:t>동기화 실패, worker 멈춤</w:t>
            </w:r>
          </w:p>
        </w:tc>
        <w:tc>
          <w:tcPr>
            <w:tcW w:type="dxa" w:w="2409"/>
          </w:tcPr>
          <w:p>
            <w:pPr>
              <w:spacing w:after="0" w:line="276" w:lineRule="auto"/>
            </w:pPr>
            <w:r>
              <w:rPr>
                <w:rFonts w:ascii="맑은 고딕" w:hAnsi="맑은 고딕" w:eastAsia="맑은 고딕"/>
                <w:b w:val="0"/>
                <w:sz w:val="19"/>
              </w:rPr>
              <w:t>매핑 카드의 마지막 실행, 현황의 worker</w:t>
            </w:r>
          </w:p>
        </w:tc>
        <w:tc>
          <w:tcPr>
            <w:tcW w:type="dxa" w:w="2628"/>
          </w:tcPr>
          <w:p>
            <w:pPr>
              <w:spacing w:after="0" w:line="276" w:lineRule="auto"/>
            </w:pPr>
            <w:r>
              <w:rPr>
                <w:rFonts w:ascii="맑은 고딕" w:hAnsi="맑은 고딕" w:eastAsia="맑은 고딕"/>
                <w:b w:val="0"/>
                <w:sz w:val="19"/>
              </w:rPr>
              <w:t>원인 해결 후 지금 동기화</w:t>
            </w:r>
          </w:p>
        </w:tc>
        <w:tc>
          <w:tcPr>
            <w:tcW w:type="dxa" w:w="730"/>
          </w:tcPr>
          <w:p>
            <w:pPr>
              <w:spacing w:after="0" w:line="276" w:lineRule="auto"/>
            </w:pPr>
            <w:r>
              <w:rPr>
                <w:rFonts w:ascii="맑은 고딕" w:hAnsi="맑은 고딕" w:eastAsia="맑은 고딕"/>
                <w:b w:val="0"/>
                <w:sz w:val="19"/>
              </w:rPr>
              <w:t>12.5, 27.3</w:t>
            </w:r>
          </w:p>
        </w:tc>
      </w:tr>
      <w:tr>
        <w:tc>
          <w:tcPr>
            <w:tcW w:type="dxa" w:w="1825"/>
          </w:tcPr>
          <w:p>
            <w:pPr>
              <w:spacing w:after="0" w:line="276" w:lineRule="auto"/>
            </w:pPr>
            <w:r>
              <w:rPr>
                <w:rFonts w:ascii="맑은 고딕" w:hAnsi="맑은 고딕" w:eastAsia="맑은 고딕"/>
                <w:b w:val="0"/>
                <w:sz w:val="19"/>
              </w:rPr>
              <w:t>숫자가 틀림</w:t>
            </w:r>
          </w:p>
        </w:tc>
        <w:tc>
          <w:tcPr>
            <w:tcW w:type="dxa" w:w="2044"/>
          </w:tcPr>
          <w:p>
            <w:pPr>
              <w:spacing w:after="0" w:line="276" w:lineRule="auto"/>
            </w:pPr>
            <w:r>
              <w:rPr>
                <w:rFonts w:ascii="맑은 고딕" w:hAnsi="맑은 고딕" w:eastAsia="맑은 고딕"/>
                <w:b w:val="0"/>
                <w:sz w:val="19"/>
              </w:rPr>
              <w:t>질문 해석 차이(조건 누락)</w:t>
            </w:r>
          </w:p>
        </w:tc>
        <w:tc>
          <w:tcPr>
            <w:tcW w:type="dxa" w:w="2409"/>
          </w:tcPr>
          <w:p>
            <w:pPr>
              <w:spacing w:after="0" w:line="276" w:lineRule="auto"/>
            </w:pPr>
            <w:r>
              <w:rPr>
                <w:rFonts w:ascii="맑은 고딕" w:hAnsi="맑은 고딕" w:eastAsia="맑은 고딕"/>
                <w:b w:val="0"/>
                <w:sz w:val="19"/>
              </w:rPr>
              <w:t xml:space="preserve">트레이스의 </w:t>
            </w:r>
            <w:r>
              <w:rPr>
                <w:rFonts w:ascii="Consolas" w:hAnsi="Consolas" w:eastAsia="맑은 고딕"/>
                <w:b w:val="0"/>
                <w:color w:val="9F1239"/>
                <w:sz w:val="19"/>
              </w:rPr>
              <w:t>filters</w:t>
            </w:r>
          </w:p>
        </w:tc>
        <w:tc>
          <w:tcPr>
            <w:tcW w:type="dxa" w:w="2628"/>
          </w:tcPr>
          <w:p>
            <w:pPr>
              <w:spacing w:after="0" w:line="276" w:lineRule="auto"/>
            </w:pPr>
            <w:r>
              <w:rPr>
                <w:rFonts w:ascii="맑은 고딕" w:hAnsi="맑은 고딕" w:eastAsia="맑은 고딕"/>
                <w:b w:val="0"/>
                <w:sz w:val="19"/>
              </w:rPr>
              <w:t>질문을 구체적으로, 반복되면 개발팀</w:t>
            </w:r>
          </w:p>
        </w:tc>
        <w:tc>
          <w:tcPr>
            <w:tcW w:type="dxa" w:w="730"/>
          </w:tcPr>
          <w:p>
            <w:pPr>
              <w:spacing w:after="0" w:line="276" w:lineRule="auto"/>
            </w:pPr>
            <w:r>
              <w:rPr>
                <w:rFonts w:ascii="맑은 고딕" w:hAnsi="맑은 고딕" w:eastAsia="맑은 고딕"/>
                <w:b w:val="0"/>
                <w:sz w:val="19"/>
              </w:rPr>
              <w:t>10.3</w:t>
            </w:r>
          </w:p>
        </w:tc>
      </w:tr>
      <w:tr>
        <w:tc>
          <w:tcPr>
            <w:tcW w:type="dxa" w:w="1825"/>
          </w:tcPr>
          <w:p>
            <w:pPr>
              <w:spacing w:after="0" w:line="276" w:lineRule="auto"/>
            </w:pPr>
            <w:r>
              <w:rPr>
                <w:rFonts w:ascii="맑은 고딕" w:hAnsi="맑은 고딕" w:eastAsia="맑은 고딕"/>
                <w:b w:val="0"/>
                <w:sz w:val="19"/>
              </w:rPr>
              <w:t>어떤 속성이 갑자기 비어 보임</w:t>
            </w:r>
          </w:p>
        </w:tc>
        <w:tc>
          <w:tcPr>
            <w:tcW w:type="dxa" w:w="2044"/>
          </w:tcPr>
          <w:p>
            <w:pPr>
              <w:spacing w:after="0" w:line="276" w:lineRule="auto"/>
            </w:pPr>
            <w:r>
              <w:rPr>
                <w:rFonts w:ascii="맑은 고딕" w:hAnsi="맑은 고딕" w:eastAsia="맑은 고딕"/>
                <w:b w:val="0"/>
                <w:sz w:val="19"/>
              </w:rPr>
              <w:t>원천 표의 열 이름 변경</w:t>
            </w:r>
          </w:p>
        </w:tc>
        <w:tc>
          <w:tcPr>
            <w:tcW w:type="dxa" w:w="2409"/>
          </w:tcPr>
          <w:p>
            <w:pPr>
              <w:spacing w:after="0" w:line="276" w:lineRule="auto"/>
            </w:pPr>
            <w:r>
              <w:rPr>
                <w:rFonts w:ascii="맑은 고딕" w:hAnsi="맑은 고딕" w:eastAsia="맑은 고딕"/>
                <w:b w:val="0"/>
                <w:sz w:val="19"/>
              </w:rPr>
              <w:t>매핑 카드의 "바뀜"이 전체 행 수</w:t>
            </w:r>
          </w:p>
        </w:tc>
        <w:tc>
          <w:tcPr>
            <w:tcW w:type="dxa" w:w="2628"/>
          </w:tcPr>
          <w:p>
            <w:pPr>
              <w:spacing w:after="0" w:line="276" w:lineRule="auto"/>
            </w:pPr>
            <w:r>
              <w:rPr>
                <w:rFonts w:ascii="맑은 고딕" w:hAnsi="맑은 고딕" w:eastAsia="맑은 고딕"/>
                <w:b w:val="0"/>
                <w:sz w:val="19"/>
              </w:rPr>
              <w:t>매핑 재설정</w:t>
            </w:r>
          </w:p>
        </w:tc>
        <w:tc>
          <w:tcPr>
            <w:tcW w:type="dxa" w:w="730"/>
          </w:tcPr>
          <w:p>
            <w:pPr>
              <w:spacing w:after="0" w:line="276" w:lineRule="auto"/>
            </w:pPr>
            <w:r>
              <w:rPr>
                <w:rFonts w:ascii="맑은 고딕" w:hAnsi="맑은 고딕" w:eastAsia="맑은 고딕"/>
                <w:b w:val="0"/>
                <w:sz w:val="19"/>
              </w:rPr>
              <w:t>12.7</w:t>
            </w:r>
          </w:p>
        </w:tc>
      </w:tr>
      <w:tr>
        <w:tc>
          <w:tcPr>
            <w:tcW w:type="dxa" w:w="1825"/>
          </w:tcPr>
          <w:p>
            <w:pPr>
              <w:spacing w:after="0" w:line="276" w:lineRule="auto"/>
            </w:pPr>
            <w:r>
              <w:rPr>
                <w:rFonts w:ascii="맑은 고딕" w:hAnsi="맑은 고딕" w:eastAsia="맑은 고딕"/>
                <w:b w:val="0"/>
                <w:sz w:val="19"/>
              </w:rPr>
              <w:t>② 일부 추정·③ 근거 부족이 잦음</w:t>
            </w:r>
          </w:p>
        </w:tc>
        <w:tc>
          <w:tcPr>
            <w:tcW w:type="dxa" w:w="2044"/>
          </w:tcPr>
          <w:p>
            <w:pPr>
              <w:spacing w:after="0" w:line="276" w:lineRule="auto"/>
            </w:pPr>
            <w:r>
              <w:rPr>
                <w:rFonts w:ascii="맑은 고딕" w:hAnsi="맑은 고딕" w:eastAsia="맑은 고딕"/>
                <w:b w:val="0"/>
                <w:sz w:val="19"/>
              </w:rPr>
              <w:t>답 문장이 근거와 맞지 않음</w:t>
            </w:r>
          </w:p>
        </w:tc>
        <w:tc>
          <w:tcPr>
            <w:tcW w:type="dxa" w:w="2409"/>
          </w:tcPr>
          <w:p>
            <w:pPr>
              <w:spacing w:after="0" w:line="276" w:lineRule="auto"/>
            </w:pPr>
            <w:r>
              <w:rPr>
                <w:rFonts w:ascii="맑은 고딕" w:hAnsi="맑은 고딕" w:eastAsia="맑은 고딕"/>
                <w:b w:val="0"/>
                <w:sz w:val="19"/>
              </w:rPr>
              <w:t>트레이스의 지운 인용</w:t>
            </w:r>
          </w:p>
        </w:tc>
        <w:tc>
          <w:tcPr>
            <w:tcW w:type="dxa" w:w="2628"/>
          </w:tcPr>
          <w:p>
            <w:pPr>
              <w:spacing w:after="0" w:line="276" w:lineRule="auto"/>
            </w:pPr>
            <w:r>
              <w:rPr>
                <w:rFonts w:ascii="맑은 고딕" w:hAnsi="맑은 고딕" w:eastAsia="맑은 고딕"/>
                <w:b w:val="0"/>
                <w:sz w:val="19"/>
              </w:rPr>
              <w:t>개발팀에 트레이스 번호</w:t>
            </w:r>
          </w:p>
        </w:tc>
        <w:tc>
          <w:tcPr>
            <w:tcW w:type="dxa" w:w="730"/>
          </w:tcPr>
          <w:p>
            <w:pPr>
              <w:spacing w:after="0" w:line="276" w:lineRule="auto"/>
            </w:pPr>
            <w:r>
              <w:rPr>
                <w:rFonts w:ascii="맑은 고딕" w:hAnsi="맑은 고딕" w:eastAsia="맑은 고딕"/>
                <w:b w:val="0"/>
                <w:sz w:val="19"/>
              </w:rPr>
              <w:t>10.7</w:t>
            </w:r>
          </w:p>
        </w:tc>
      </w:tr>
      <w:tr>
        <w:tc>
          <w:tcPr>
            <w:tcW w:type="dxa" w:w="1825"/>
          </w:tcPr>
          <w:p>
            <w:pPr>
              <w:spacing w:after="0" w:line="276" w:lineRule="auto"/>
            </w:pPr>
            <w:r>
              <w:rPr>
                <w:rFonts w:ascii="맑은 고딕" w:hAnsi="맑은 고딕" w:eastAsia="맑은 고딕"/>
                <w:b w:val="0"/>
                <w:sz w:val="19"/>
              </w:rPr>
              <w:t>답이 매우 느림</w:t>
            </w:r>
          </w:p>
        </w:tc>
        <w:tc>
          <w:tcPr>
            <w:tcW w:type="dxa" w:w="2044"/>
          </w:tcPr>
          <w:p>
            <w:pPr>
              <w:spacing w:after="0" w:line="276" w:lineRule="auto"/>
            </w:pPr>
            <w:r>
              <w:rPr>
                <w:rFonts w:ascii="맑은 고딕" w:hAnsi="맑은 고딕" w:eastAsia="맑은 고딕"/>
                <w:b w:val="0"/>
                <w:sz w:val="19"/>
              </w:rPr>
              <w:t>사용자 몰림, GPU 미사용, 첫 질문의 모델 적재</w:t>
            </w:r>
          </w:p>
        </w:tc>
        <w:tc>
          <w:tcPr>
            <w:tcW w:type="dxa" w:w="2409"/>
          </w:tcPr>
          <w:p>
            <w:pPr>
              <w:spacing w:after="0" w:line="276" w:lineRule="auto"/>
            </w:pPr>
            <w:r>
              <w:rPr>
                <w:rFonts w:ascii="맑은 고딕" w:hAnsi="맑은 고딕" w:eastAsia="맑은 고딕"/>
                <w:b w:val="0"/>
                <w:sz w:val="19"/>
              </w:rPr>
              <w:t xml:space="preserve">트레이스 단계별 지연, 현황의 GPU, </w:t>
            </w:r>
            <w:r>
              <w:rPr>
                <w:rFonts w:ascii="Consolas" w:hAnsi="Consolas" w:eastAsia="맑은 고딕"/>
                <w:b w:val="0"/>
                <w:color w:val="9F1239"/>
                <w:sz w:val="19"/>
              </w:rPr>
              <w:t>ollama ps</w:t>
            </w:r>
          </w:p>
        </w:tc>
        <w:tc>
          <w:tcPr>
            <w:tcW w:type="dxa" w:w="2628"/>
          </w:tcPr>
          <w:p>
            <w:pPr>
              <w:spacing w:after="0" w:line="276" w:lineRule="auto"/>
            </w:pPr>
            <w:r>
              <w:rPr>
                <w:rFonts w:ascii="맑은 고딕" w:hAnsi="맑은 고딕" w:eastAsia="맑은 고딕"/>
                <w:b w:val="0"/>
                <w:sz w:val="19"/>
              </w:rPr>
              <w:t>GPU 확인, 동시 사용 한도</w:t>
            </w:r>
          </w:p>
        </w:tc>
        <w:tc>
          <w:tcPr>
            <w:tcW w:type="dxa" w:w="730"/>
          </w:tcPr>
          <w:p>
            <w:pPr>
              <w:spacing w:after="0" w:line="276" w:lineRule="auto"/>
            </w:pPr>
            <w:r>
              <w:rPr>
                <w:rFonts w:ascii="맑은 고딕" w:hAnsi="맑은 고딕" w:eastAsia="맑은 고딕"/>
                <w:b w:val="0"/>
                <w:sz w:val="19"/>
              </w:rPr>
              <w:t>29.4, 30.2</w:t>
            </w:r>
          </w:p>
        </w:tc>
      </w:tr>
      <w:tr>
        <w:tc>
          <w:tcPr>
            <w:tcW w:type="dxa" w:w="1825"/>
          </w:tcPr>
          <w:p>
            <w:pPr>
              <w:spacing w:after="0" w:line="276" w:lineRule="auto"/>
            </w:pPr>
            <w:r>
              <w:rPr>
                <w:rFonts w:ascii="맑은 고딕" w:hAnsi="맑은 고딕" w:eastAsia="맑은 고딕"/>
                <w:b w:val="0"/>
                <w:sz w:val="19"/>
              </w:rPr>
              <w:t>첫 질문만 30초</w:t>
            </w:r>
          </w:p>
        </w:tc>
        <w:tc>
          <w:tcPr>
            <w:tcW w:type="dxa" w:w="2044"/>
          </w:tcPr>
          <w:p>
            <w:pPr>
              <w:spacing w:after="0" w:line="276" w:lineRule="auto"/>
            </w:pPr>
            <w:r>
              <w:rPr>
                <w:rFonts w:ascii="맑은 고딕" w:hAnsi="맑은 고딕" w:eastAsia="맑은 고딕"/>
                <w:b w:val="0"/>
                <w:sz w:val="19"/>
              </w:rPr>
              <w:t>AI 모델을 메모리에 올림</w:t>
            </w:r>
          </w:p>
        </w:tc>
        <w:tc>
          <w:tcPr>
            <w:tcW w:type="dxa" w:w="2409"/>
          </w:tcPr>
          <w:p>
            <w:pPr>
              <w:spacing w:after="0" w:line="276" w:lineRule="auto"/>
            </w:pPr>
            <w:r>
              <w:rPr>
                <w:rFonts w:ascii="Consolas" w:hAnsi="Consolas" w:eastAsia="맑은 고딕"/>
                <w:b w:val="0"/>
                <w:color w:val="9F1239"/>
                <w:sz w:val="19"/>
              </w:rPr>
              <w:t>ollama ps</w:t>
            </w:r>
            <w:r>
              <w:rPr>
                <w:rFonts w:ascii="맑은 고딕" w:hAnsi="맑은 고딕" w:eastAsia="맑은 고딕"/>
                <w:b w:val="0"/>
                <w:sz w:val="19"/>
              </w:rPr>
              <w:t xml:space="preserve"> 의 UNTIL</w:t>
            </w:r>
          </w:p>
        </w:tc>
        <w:tc>
          <w:tcPr>
            <w:tcW w:type="dxa" w:w="2628"/>
          </w:tcPr>
          <w:p>
            <w:pPr>
              <w:spacing w:after="0" w:line="276" w:lineRule="auto"/>
            </w:pPr>
            <w:r>
              <w:rPr>
                <w:rFonts w:ascii="맑은 고딕" w:hAnsi="맑은 고딕" w:eastAsia="맑은 고딕"/>
                <w:b w:val="0"/>
                <w:sz w:val="19"/>
              </w:rPr>
              <w:t>정상(잠시 뒤 다시 내려감)</w:t>
            </w:r>
          </w:p>
        </w:tc>
        <w:tc>
          <w:tcPr>
            <w:tcW w:type="dxa" w:w="730"/>
          </w:tcPr>
          <w:p>
            <w:pPr>
              <w:spacing w:after="0" w:line="276" w:lineRule="auto"/>
            </w:pPr>
            <w:r>
              <w:rPr>
                <w:rFonts w:ascii="맑은 고딕" w:hAnsi="맑은 고딕" w:eastAsia="맑은 고딕"/>
                <w:b w:val="0"/>
                <w:sz w:val="19"/>
              </w:rPr>
              <w:t>29.4</w:t>
            </w:r>
          </w:p>
        </w:tc>
      </w:tr>
    </w:tbl>
    <w:p>
      <w:pPr>
        <w:spacing w:after="40"/>
      </w:pPr>
    </w:p>
    <w:p>
      <w:pPr>
        <w:pStyle w:val="Heading2"/>
      </w:pPr>
      <w:r>
        <w:t>28.3 데이터 소스·동기화·그래프</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249"/>
            <w:shd w:val="clear" w:color="auto" w:fill="E8EEFC"/>
          </w:tcPr>
          <w:p>
            <w:pPr>
              <w:spacing w:after="0" w:line="276" w:lineRule="auto"/>
            </w:pPr>
            <w:r>
              <w:rPr>
                <w:rFonts w:ascii="맑은 고딕" w:hAnsi="맑은 고딕" w:eastAsia="맑은 고딕"/>
                <w:b/>
                <w:sz w:val="19"/>
              </w:rPr>
              <w:t>증상</w:t>
            </w:r>
          </w:p>
        </w:tc>
        <w:tc>
          <w:tcPr>
            <w:tcW w:type="dxa" w:w="2570"/>
            <w:shd w:val="clear" w:color="auto" w:fill="E8EEFC"/>
          </w:tcPr>
          <w:p>
            <w:pPr>
              <w:spacing w:after="0" w:line="276" w:lineRule="auto"/>
            </w:pPr>
            <w:r>
              <w:rPr>
                <w:rFonts w:ascii="맑은 고딕" w:hAnsi="맑은 고딕" w:eastAsia="맑은 고딕"/>
                <w:b/>
                <w:sz w:val="19"/>
              </w:rPr>
              <w:t>가능한 원인</w:t>
            </w:r>
          </w:p>
        </w:tc>
        <w:tc>
          <w:tcPr>
            <w:tcW w:type="dxa" w:w="1606"/>
            <w:shd w:val="clear" w:color="auto" w:fill="E8EEFC"/>
          </w:tcPr>
          <w:p>
            <w:pPr>
              <w:spacing w:after="0" w:line="276" w:lineRule="auto"/>
            </w:pPr>
            <w:r>
              <w:rPr>
                <w:rFonts w:ascii="맑은 고딕" w:hAnsi="맑은 고딕" w:eastAsia="맑은 고딕"/>
                <w:b/>
                <w:sz w:val="19"/>
              </w:rPr>
              <w:t>확인</w:t>
            </w:r>
          </w:p>
        </w:tc>
        <w:tc>
          <w:tcPr>
            <w:tcW w:type="dxa" w:w="2891"/>
            <w:shd w:val="clear" w:color="auto" w:fill="E8EEFC"/>
          </w:tcPr>
          <w:p>
            <w:pPr>
              <w:spacing w:after="0" w:line="276" w:lineRule="auto"/>
            </w:pPr>
            <w:r>
              <w:rPr>
                <w:rFonts w:ascii="맑은 고딕" w:hAnsi="맑은 고딕" w:eastAsia="맑은 고딕"/>
                <w:b/>
                <w:sz w:val="19"/>
              </w:rPr>
              <w:t>해결</w:t>
            </w:r>
          </w:p>
        </w:tc>
        <w:tc>
          <w:tcPr>
            <w:tcW w:type="dxa" w:w="321"/>
            <w:shd w:val="clear" w:color="auto" w:fill="E8EEFC"/>
          </w:tcPr>
          <w:p>
            <w:pPr>
              <w:spacing w:after="0" w:line="276" w:lineRule="auto"/>
            </w:pPr>
            <w:r>
              <w:rPr>
                <w:rFonts w:ascii="맑은 고딕" w:hAnsi="맑은 고딕" w:eastAsia="맑은 고딕"/>
                <w:b/>
                <w:sz w:val="19"/>
              </w:rPr>
              <w:t>자세히</w:t>
            </w:r>
          </w:p>
        </w:tc>
      </w:tr>
      <w:tr>
        <w:tc>
          <w:tcPr>
            <w:tcW w:type="dxa" w:w="2249"/>
          </w:tcPr>
          <w:p>
            <w:pPr>
              <w:spacing w:after="0" w:line="276" w:lineRule="auto"/>
            </w:pPr>
            <w:r>
              <w:rPr>
                <w:rFonts w:ascii="맑은 고딕" w:hAnsi="맑은 고딕" w:eastAsia="맑은 고딕"/>
                <w:b w:val="0"/>
                <w:sz w:val="19"/>
              </w:rPr>
              <w:t>접속 시험 "접속 정보가 없습니다"</w:t>
            </w:r>
          </w:p>
        </w:tc>
        <w:tc>
          <w:tcPr>
            <w:tcW w:type="dxa" w:w="2570"/>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에 줄 없음, 반영 안 함, 앞머리 오타</w:t>
            </w:r>
          </w:p>
        </w:tc>
        <w:tc>
          <w:tcPr>
            <w:tcW w:type="dxa" w:w="1606"/>
          </w:tcPr>
          <w:p>
            <w:pPr>
              <w:spacing w:after="0" w:line="276" w:lineRule="auto"/>
            </w:pPr>
            <w:r>
              <w:rPr>
                <w:rFonts w:ascii="맑은 고딕" w:hAnsi="맑은 고딕" w:eastAsia="맑은 고딕"/>
                <w:b w:val="0"/>
                <w:sz w:val="19"/>
              </w:rPr>
              <w:t>빠진 이름 목록</w:t>
            </w:r>
          </w:p>
        </w:tc>
        <w:tc>
          <w:tcPr>
            <w:tcW w:type="dxa" w:w="2891"/>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고치고 </w:t>
            </w:r>
            <w:r>
              <w:rPr>
                <w:rFonts w:ascii="Consolas" w:hAnsi="Consolas" w:eastAsia="맑은 고딕"/>
                <w:b w:val="0"/>
                <w:color w:val="9F1239"/>
                <w:sz w:val="19"/>
              </w:rPr>
              <w:t>docker compose up -d</w:t>
            </w:r>
          </w:p>
        </w:tc>
        <w:tc>
          <w:tcPr>
            <w:tcW w:type="dxa" w:w="321"/>
          </w:tcPr>
          <w:p>
            <w:pPr>
              <w:spacing w:after="0" w:line="276" w:lineRule="auto"/>
            </w:pPr>
            <w:r>
              <w:rPr>
                <w:rFonts w:ascii="맑은 고딕" w:hAnsi="맑은 고딕" w:eastAsia="맑은 고딕"/>
                <w:b w:val="0"/>
                <w:sz w:val="19"/>
              </w:rPr>
              <w:t>11.5</w:t>
            </w:r>
          </w:p>
        </w:tc>
      </w:tr>
      <w:tr>
        <w:tc>
          <w:tcPr>
            <w:tcW w:type="dxa" w:w="2249"/>
          </w:tcPr>
          <w:p>
            <w:pPr>
              <w:spacing w:after="0" w:line="276" w:lineRule="auto"/>
            </w:pPr>
            <w:r>
              <w:rPr>
                <w:rFonts w:ascii="맑은 고딕" w:hAnsi="맑은 고딕" w:eastAsia="맑은 고딕"/>
                <w:b w:val="0"/>
                <w:sz w:val="19"/>
              </w:rPr>
              <w:t>접속 시험 "InvalidPasswordError"</w:t>
            </w:r>
          </w:p>
        </w:tc>
        <w:tc>
          <w:tcPr>
            <w:tcW w:type="dxa" w:w="2570"/>
          </w:tcPr>
          <w:p>
            <w:pPr>
              <w:spacing w:after="0" w:line="276" w:lineRule="auto"/>
            </w:pPr>
            <w:r>
              <w:rPr>
                <w:rFonts w:ascii="맑은 고딕" w:hAnsi="맑은 고딕" w:eastAsia="맑은 고딕"/>
                <w:b w:val="0"/>
                <w:sz w:val="19"/>
              </w:rPr>
              <w:t>비밀번호 틀림</w:t>
            </w:r>
          </w:p>
        </w:tc>
        <w:tc>
          <w:tcPr>
            <w:tcW w:type="dxa" w:w="1606"/>
          </w:tcPr>
          <w:p>
            <w:pPr>
              <w:spacing w:after="0" w:line="276" w:lineRule="auto"/>
            </w:pPr>
            <w:r>
              <w:rPr>
                <w:rFonts w:ascii="맑은 고딕" w:hAnsi="맑은 고딕" w:eastAsia="맑은 고딕"/>
                <w:b w:val="0"/>
                <w:sz w:val="19"/>
              </w:rPr>
              <w:t>—</w:t>
            </w:r>
          </w:p>
        </w:tc>
        <w:tc>
          <w:tcPr>
            <w:tcW w:type="dxa" w:w="2891"/>
          </w:tcPr>
          <w:p>
            <w:pPr>
              <w:spacing w:after="0" w:line="276" w:lineRule="auto"/>
            </w:pPr>
            <w:r>
              <w:rPr>
                <w:rFonts w:ascii="맑은 고딕" w:hAnsi="맑은 고딕" w:eastAsia="맑은 고딕"/>
                <w:b w:val="0"/>
                <w:sz w:val="19"/>
              </w:rPr>
              <w:t>원천 DB 담당자</w:t>
            </w:r>
          </w:p>
        </w:tc>
        <w:tc>
          <w:tcPr>
            <w:tcW w:type="dxa" w:w="321"/>
          </w:tcPr>
          <w:p>
            <w:pPr>
              <w:spacing w:after="0" w:line="276" w:lineRule="auto"/>
            </w:pPr>
            <w:r>
              <w:rPr>
                <w:rFonts w:ascii="맑은 고딕" w:hAnsi="맑은 고딕" w:eastAsia="맑은 고딕"/>
                <w:b w:val="0"/>
                <w:sz w:val="19"/>
              </w:rPr>
              <w:t>11.5</w:t>
            </w:r>
          </w:p>
        </w:tc>
      </w:tr>
      <w:tr>
        <w:tc>
          <w:tcPr>
            <w:tcW w:type="dxa" w:w="2249"/>
          </w:tcPr>
          <w:p>
            <w:pPr>
              <w:spacing w:after="0" w:line="276" w:lineRule="auto"/>
            </w:pPr>
            <w:r>
              <w:rPr>
                <w:rFonts w:ascii="맑은 고딕" w:hAnsi="맑은 고딕" w:eastAsia="맑은 고딕"/>
                <w:b w:val="0"/>
                <w:sz w:val="19"/>
              </w:rPr>
              <w:t>접속 시험 연결 오류·시간 초과</w:t>
            </w:r>
          </w:p>
        </w:tc>
        <w:tc>
          <w:tcPr>
            <w:tcW w:type="dxa" w:w="2570"/>
          </w:tcPr>
          <w:p>
            <w:pPr>
              <w:spacing w:after="0" w:line="276" w:lineRule="auto"/>
            </w:pPr>
            <w:r>
              <w:rPr>
                <w:rFonts w:ascii="맑은 고딕" w:hAnsi="맑은 고딕" w:eastAsia="맑은 고딕"/>
                <w:b w:val="0"/>
                <w:sz w:val="19"/>
              </w:rPr>
              <w:t>주소·포트·방화벽</w:t>
            </w:r>
          </w:p>
        </w:tc>
        <w:tc>
          <w:tcPr>
            <w:tcW w:type="dxa" w:w="1606"/>
          </w:tcPr>
          <w:p>
            <w:pPr>
              <w:spacing w:after="0" w:line="276" w:lineRule="auto"/>
            </w:pPr>
            <w:r>
              <w:rPr>
                <w:rFonts w:ascii="맑은 고딕" w:hAnsi="맑은 고딕" w:eastAsia="맑은 고딕"/>
                <w:b w:val="0"/>
                <w:sz w:val="19"/>
              </w:rPr>
              <w:t>—</w:t>
            </w:r>
          </w:p>
        </w:tc>
        <w:tc>
          <w:tcPr>
            <w:tcW w:type="dxa" w:w="2891"/>
          </w:tcPr>
          <w:p>
            <w:pPr>
              <w:spacing w:after="0" w:line="276" w:lineRule="auto"/>
            </w:pPr>
            <w:r>
              <w:rPr>
                <w:rFonts w:ascii="맑은 고딕" w:hAnsi="맑은 고딕" w:eastAsia="맑은 고딕"/>
                <w:b w:val="0"/>
                <w:sz w:val="19"/>
              </w:rPr>
              <w:t>네트워크 담당자</w:t>
            </w:r>
          </w:p>
        </w:tc>
        <w:tc>
          <w:tcPr>
            <w:tcW w:type="dxa" w:w="321"/>
          </w:tcPr>
          <w:p>
            <w:pPr>
              <w:spacing w:after="0" w:line="276" w:lineRule="auto"/>
            </w:pPr>
            <w:r>
              <w:rPr>
                <w:rFonts w:ascii="맑은 고딕" w:hAnsi="맑은 고딕" w:eastAsia="맑은 고딕"/>
                <w:b w:val="0"/>
                <w:sz w:val="19"/>
              </w:rPr>
              <w:t>11.5</w:t>
            </w:r>
          </w:p>
        </w:tc>
      </w:tr>
      <w:tr>
        <w:tc>
          <w:tcPr>
            <w:tcW w:type="dxa" w:w="2249"/>
          </w:tcPr>
          <w:p>
            <w:pPr>
              <w:spacing w:after="0" w:line="276" w:lineRule="auto"/>
            </w:pPr>
            <w:r>
              <w:rPr>
                <w:rFonts w:ascii="맑은 고딕" w:hAnsi="맑은 고딕" w:eastAsia="맑은 고딕"/>
                <w:b w:val="0"/>
                <w:sz w:val="19"/>
              </w:rPr>
              <w:t xml:space="preserve">동기화 실패 </w:t>
            </w:r>
            <w:r>
              <w:rPr>
                <w:rFonts w:ascii="Consolas" w:hAnsi="Consolas" w:eastAsia="맑은 고딕"/>
                <w:b w:val="0"/>
                <w:color w:val="9F1239"/>
                <w:sz w:val="19"/>
              </w:rPr>
              <w:t>RowErrors: …</w:t>
            </w:r>
          </w:p>
        </w:tc>
        <w:tc>
          <w:tcPr>
            <w:tcW w:type="dxa" w:w="2570"/>
          </w:tcPr>
          <w:p>
            <w:pPr>
              <w:spacing w:after="0" w:line="276" w:lineRule="auto"/>
            </w:pPr>
            <w:r>
              <w:rPr>
                <w:rFonts w:ascii="맑은 고딕" w:hAnsi="맑은 고딕" w:eastAsia="맑은 고딕"/>
                <w:b w:val="0"/>
                <w:sz w:val="19"/>
              </w:rPr>
              <w:t>원천의 잘못된 값</w:t>
            </w:r>
          </w:p>
        </w:tc>
        <w:tc>
          <w:tcPr>
            <w:tcW w:type="dxa" w:w="1606"/>
          </w:tcPr>
          <w:p>
            <w:pPr>
              <w:spacing w:after="0" w:line="276" w:lineRule="auto"/>
            </w:pPr>
            <w:r>
              <w:rPr>
                <w:rFonts w:ascii="맑은 고딕" w:hAnsi="맑은 고딕" w:eastAsia="맑은 고딕"/>
                <w:b w:val="0"/>
                <w:sz w:val="19"/>
              </w:rPr>
              <w:t>오류의 행·열</w:t>
            </w:r>
          </w:p>
        </w:tc>
        <w:tc>
          <w:tcPr>
            <w:tcW w:type="dxa" w:w="2891"/>
          </w:tcPr>
          <w:p>
            <w:pPr>
              <w:spacing w:after="0" w:line="276" w:lineRule="auto"/>
            </w:pPr>
            <w:r>
              <w:rPr>
                <w:rFonts w:ascii="맑은 고딕" w:hAnsi="맑은 고딕" w:eastAsia="맑은 고딕"/>
                <w:b w:val="0"/>
                <w:sz w:val="19"/>
              </w:rPr>
              <w:t>원천 담당자가 값 수정</w:t>
            </w:r>
          </w:p>
        </w:tc>
        <w:tc>
          <w:tcPr>
            <w:tcW w:type="dxa" w:w="321"/>
          </w:tcPr>
          <w:p>
            <w:pPr>
              <w:spacing w:after="0" w:line="276" w:lineRule="auto"/>
            </w:pPr>
            <w:r>
              <w:rPr>
                <w:rFonts w:ascii="맑은 고딕" w:hAnsi="맑은 고딕" w:eastAsia="맑은 고딕"/>
                <w:b w:val="0"/>
                <w:sz w:val="19"/>
              </w:rPr>
              <w:t>12.5</w:t>
            </w:r>
          </w:p>
        </w:tc>
      </w:tr>
      <w:tr>
        <w:tc>
          <w:tcPr>
            <w:tcW w:type="dxa" w:w="2249"/>
          </w:tcPr>
          <w:p>
            <w:pPr>
              <w:spacing w:after="0" w:line="276" w:lineRule="auto"/>
            </w:pPr>
            <w:r>
              <w:rPr>
                <w:rFonts w:ascii="맑은 고딕" w:hAnsi="맑은 고딕" w:eastAsia="맑은 고딕"/>
                <w:b w:val="0"/>
                <w:sz w:val="19"/>
              </w:rPr>
              <w:t>동기화가 시작되지 않음</w:t>
            </w:r>
          </w:p>
        </w:tc>
        <w:tc>
          <w:tcPr>
            <w:tcW w:type="dxa" w:w="2570"/>
          </w:tcPr>
          <w:p>
            <w:pPr>
              <w:spacing w:after="0" w:line="276" w:lineRule="auto"/>
            </w:pPr>
            <w:r>
              <w:rPr>
                <w:rFonts w:ascii="맑은 고딕" w:hAnsi="맑은 고딕" w:eastAsia="맑은 고딕"/>
                <w:b w:val="0"/>
                <w:sz w:val="19"/>
              </w:rPr>
              <w:t>worker 멈춤</w:t>
            </w:r>
          </w:p>
        </w:tc>
        <w:tc>
          <w:tcPr>
            <w:tcW w:type="dxa" w:w="1606"/>
          </w:tcPr>
          <w:p>
            <w:pPr>
              <w:spacing w:after="0" w:line="276" w:lineRule="auto"/>
            </w:pPr>
            <w:r>
              <w:rPr>
                <w:rFonts w:ascii="맑은 고딕" w:hAnsi="맑은 고딕" w:eastAsia="맑은 고딕"/>
                <w:b w:val="0"/>
                <w:sz w:val="19"/>
              </w:rPr>
              <w:t>"이미 대기 중인 동기화가 있습니다"</w:t>
            </w:r>
          </w:p>
        </w:tc>
        <w:tc>
          <w:tcPr>
            <w:tcW w:type="dxa" w:w="2891"/>
          </w:tcPr>
          <w:p>
            <w:pPr>
              <w:spacing w:after="0" w:line="276" w:lineRule="auto"/>
            </w:pPr>
            <w:r>
              <w:rPr>
                <w:rFonts w:ascii="Consolas" w:hAnsi="Consolas" w:eastAsia="맑은 고딕"/>
                <w:b w:val="0"/>
                <w:color w:val="9F1239"/>
                <w:sz w:val="19"/>
              </w:rPr>
              <w:t>docker compose start worker</w:t>
            </w:r>
          </w:p>
        </w:tc>
        <w:tc>
          <w:tcPr>
            <w:tcW w:type="dxa" w:w="321"/>
          </w:tcPr>
          <w:p>
            <w:pPr>
              <w:spacing w:after="0" w:line="276" w:lineRule="auto"/>
            </w:pPr>
            <w:r>
              <w:rPr>
                <w:rFonts w:ascii="맑은 고딕" w:hAnsi="맑은 고딕" w:eastAsia="맑은 고딕"/>
                <w:b w:val="0"/>
                <w:sz w:val="19"/>
              </w:rPr>
              <w:t>27.3</w:t>
            </w:r>
          </w:p>
        </w:tc>
      </w:tr>
      <w:tr>
        <w:tc>
          <w:tcPr>
            <w:tcW w:type="dxa" w:w="2249"/>
          </w:tcPr>
          <w:p>
            <w:pPr>
              <w:spacing w:after="0" w:line="276" w:lineRule="auto"/>
            </w:pPr>
            <w:r>
              <w:rPr>
                <w:rFonts w:ascii="맑은 고딕" w:hAnsi="맑은 고딕" w:eastAsia="맑은 고딕"/>
                <w:b w:val="0"/>
                <w:sz w:val="19"/>
              </w:rPr>
              <w:t>매핑을 저장할 수 없음</w:t>
            </w:r>
          </w:p>
        </w:tc>
        <w:tc>
          <w:tcPr>
            <w:tcW w:type="dxa" w:w="2570"/>
          </w:tcPr>
          <w:p>
            <w:pPr>
              <w:spacing w:after="0" w:line="276" w:lineRule="auto"/>
            </w:pPr>
            <w:r>
              <w:rPr>
                <w:rFonts w:ascii="맑은 고딕" w:hAnsi="맑은 고딕" w:eastAsia="맑은 고딕"/>
                <w:b w:val="0"/>
                <w:sz w:val="19"/>
              </w:rPr>
              <w:t>열 없음, pk 미매핑, 일정 형식</w:t>
            </w:r>
          </w:p>
        </w:tc>
        <w:tc>
          <w:tcPr>
            <w:tcW w:type="dxa" w:w="1606"/>
          </w:tcPr>
          <w:p>
            <w:pPr>
              <w:spacing w:after="0" w:line="276" w:lineRule="auto"/>
            </w:pPr>
            <w:r>
              <w:rPr>
                <w:rFonts w:ascii="맑은 고딕" w:hAnsi="맑은 고딕" w:eastAsia="맑은 고딕"/>
                <w:b w:val="0"/>
                <w:sz w:val="19"/>
              </w:rPr>
              <w:t>저장할 때의 오류 문구</w:t>
            </w:r>
          </w:p>
        </w:tc>
        <w:tc>
          <w:tcPr>
            <w:tcW w:type="dxa" w:w="2891"/>
          </w:tcPr>
          <w:p>
            <w:pPr>
              <w:spacing w:after="0" w:line="276" w:lineRule="auto"/>
            </w:pPr>
            <w:r>
              <w:rPr>
                <w:rFonts w:ascii="맑은 고딕" w:hAnsi="맑은 고딕" w:eastAsia="맑은 고딕"/>
                <w:b w:val="0"/>
                <w:sz w:val="19"/>
              </w:rPr>
              <w:t>문구대로 고침</w:t>
            </w:r>
          </w:p>
        </w:tc>
        <w:tc>
          <w:tcPr>
            <w:tcW w:type="dxa" w:w="321"/>
          </w:tcPr>
          <w:p>
            <w:pPr>
              <w:spacing w:after="0" w:line="276" w:lineRule="auto"/>
            </w:pPr>
            <w:r>
              <w:rPr>
                <w:rFonts w:ascii="맑은 고딕" w:hAnsi="맑은 고딕" w:eastAsia="맑은 고딕"/>
                <w:b w:val="0"/>
                <w:sz w:val="19"/>
              </w:rPr>
              <w:t>12.1</w:t>
            </w:r>
          </w:p>
        </w:tc>
      </w:tr>
      <w:tr>
        <w:tc>
          <w:tcPr>
            <w:tcW w:type="dxa" w:w="2249"/>
          </w:tcPr>
          <w:p>
            <w:pPr>
              <w:spacing w:after="0" w:line="276" w:lineRule="auto"/>
            </w:pPr>
            <w:r>
              <w:rPr>
                <w:rFonts w:ascii="맑은 고딕" w:hAnsi="맑은 고딕" w:eastAsia="맑은 고딕"/>
                <w:b w:val="0"/>
                <w:sz w:val="19"/>
              </w:rPr>
              <w:t>"반영 지연이 10분을 넘었습니다"</w:t>
            </w:r>
          </w:p>
        </w:tc>
        <w:tc>
          <w:tcPr>
            <w:tcW w:type="dxa" w:w="2570"/>
          </w:tcPr>
          <w:p>
            <w:pPr>
              <w:spacing w:after="0" w:line="276" w:lineRule="auto"/>
            </w:pPr>
            <w:r>
              <w:rPr>
                <w:rFonts w:ascii="맑은 고딕" w:hAnsi="맑은 고딕" w:eastAsia="맑은 고딕"/>
                <w:b w:val="0"/>
                <w:sz w:val="19"/>
              </w:rPr>
              <w:t>worker 밀림·멈춤</w:t>
            </w:r>
          </w:p>
        </w:tc>
        <w:tc>
          <w:tcPr>
            <w:tcW w:type="dxa" w:w="1606"/>
          </w:tcPr>
          <w:p>
            <w:pPr>
              <w:spacing w:after="0" w:line="276" w:lineRule="auto"/>
            </w:pPr>
            <w:r>
              <w:rPr>
                <w:rFonts w:ascii="맑은 고딕" w:hAnsi="맑은 고딕" w:eastAsia="맑은 고딕"/>
                <w:b w:val="0"/>
                <w:sz w:val="19"/>
              </w:rPr>
              <w:t>현황의 worker</w:t>
            </w:r>
          </w:p>
        </w:tc>
        <w:tc>
          <w:tcPr>
            <w:tcW w:type="dxa" w:w="2891"/>
          </w:tcPr>
          <w:p>
            <w:pPr>
              <w:spacing w:after="0" w:line="276" w:lineRule="auto"/>
            </w:pPr>
            <w:r>
              <w:rPr>
                <w:rFonts w:ascii="맑은 고딕" w:hAnsi="맑은 고딕" w:eastAsia="맑은 고딕"/>
                <w:b w:val="0"/>
                <w:sz w:val="19"/>
              </w:rPr>
              <w:t>worker 확인</w:t>
            </w:r>
          </w:p>
        </w:tc>
        <w:tc>
          <w:tcPr>
            <w:tcW w:type="dxa" w:w="321"/>
          </w:tcPr>
          <w:p>
            <w:pPr>
              <w:spacing w:after="0" w:line="276" w:lineRule="auto"/>
            </w:pPr>
            <w:r>
              <w:rPr>
                <w:rFonts w:ascii="맑은 고딕" w:hAnsi="맑은 고딕" w:eastAsia="맑은 고딕"/>
                <w:b w:val="0"/>
                <w:sz w:val="19"/>
              </w:rPr>
              <w:t>13.1</w:t>
            </w:r>
          </w:p>
        </w:tc>
      </w:tr>
      <w:tr>
        <w:tc>
          <w:tcPr>
            <w:tcW w:type="dxa" w:w="2249"/>
          </w:tcPr>
          <w:p>
            <w:pPr>
              <w:spacing w:after="0" w:line="276" w:lineRule="auto"/>
            </w:pPr>
            <w:r>
              <w:rPr>
                <w:rFonts w:ascii="맑은 고딕" w:hAnsi="맑은 고딕" w:eastAsia="맑은 고딕"/>
                <w:b w:val="0"/>
                <w:sz w:val="19"/>
              </w:rPr>
              <w:t>대사 "어긋난 항목 N건"</w:t>
            </w:r>
          </w:p>
        </w:tc>
        <w:tc>
          <w:tcPr>
            <w:tcW w:type="dxa" w:w="2570"/>
          </w:tcPr>
          <w:p>
            <w:pPr>
              <w:spacing w:after="0" w:line="276" w:lineRule="auto"/>
            </w:pPr>
            <w:r>
              <w:rPr>
                <w:rFonts w:ascii="맑은 고딕" w:hAnsi="맑은 고딕" w:eastAsia="맑은 고딕"/>
                <w:b w:val="0"/>
                <w:sz w:val="19"/>
              </w:rPr>
              <w:t>반영 중, 반영 실패</w:t>
            </w:r>
          </w:p>
        </w:tc>
        <w:tc>
          <w:tcPr>
            <w:tcW w:type="dxa" w:w="1606"/>
          </w:tcPr>
          <w:p>
            <w:pPr>
              <w:spacing w:after="0" w:line="276" w:lineRule="auto"/>
            </w:pPr>
            <w:r>
              <w:rPr>
                <w:rFonts w:ascii="맑은 고딕" w:hAnsi="맑은 고딕" w:eastAsia="맑은 고딕"/>
                <w:b w:val="0"/>
                <w:sz w:val="19"/>
              </w:rPr>
              <w:t>미반영 이벤트</w:t>
            </w:r>
          </w:p>
        </w:tc>
        <w:tc>
          <w:tcPr>
            <w:tcW w:type="dxa" w:w="2891"/>
          </w:tcPr>
          <w:p>
            <w:pPr>
              <w:spacing w:after="0" w:line="276" w:lineRule="auto"/>
            </w:pPr>
            <w:r>
              <w:rPr>
                <w:rFonts w:ascii="맑은 고딕" w:hAnsi="맑은 고딕" w:eastAsia="맑은 고딕"/>
                <w:b w:val="0"/>
                <w:sz w:val="19"/>
              </w:rPr>
              <w:t>기다림 → 재구축</w:t>
            </w:r>
          </w:p>
        </w:tc>
        <w:tc>
          <w:tcPr>
            <w:tcW w:type="dxa" w:w="321"/>
          </w:tcPr>
          <w:p>
            <w:pPr>
              <w:spacing w:after="0" w:line="276" w:lineRule="auto"/>
            </w:pPr>
            <w:r>
              <w:rPr>
                <w:rFonts w:ascii="맑은 고딕" w:hAnsi="맑은 고딕" w:eastAsia="맑은 고딕"/>
                <w:b w:val="0"/>
                <w:sz w:val="19"/>
              </w:rPr>
              <w:t>13.4</w:t>
            </w:r>
          </w:p>
        </w:tc>
      </w:tr>
      <w:tr>
        <w:tc>
          <w:tcPr>
            <w:tcW w:type="dxa" w:w="2249"/>
          </w:tcPr>
          <w:p>
            <w:pPr>
              <w:spacing w:after="0" w:line="276" w:lineRule="auto"/>
            </w:pPr>
            <w:r>
              <w:rPr>
                <w:rFonts w:ascii="맑은 고딕" w:hAnsi="맑은 고딕" w:eastAsia="맑은 고딕"/>
                <w:b w:val="0"/>
                <w:sz w:val="19"/>
              </w:rPr>
              <w:t>편집 충돌이 쌓임</w:t>
            </w:r>
          </w:p>
        </w:tc>
        <w:tc>
          <w:tcPr>
            <w:tcW w:type="dxa" w:w="2570"/>
          </w:tcPr>
          <w:p>
            <w:pPr>
              <w:spacing w:after="0" w:line="276" w:lineRule="auto"/>
            </w:pPr>
            <w:r>
              <w:rPr>
                <w:rFonts w:ascii="맑은 고딕" w:hAnsi="맑은 고딕" w:eastAsia="맑은 고딕"/>
                <w:b w:val="0"/>
                <w:sz w:val="19"/>
              </w:rPr>
              <w:t>원천과 Action 이 같은 속성을 고침</w:t>
            </w:r>
          </w:p>
        </w:tc>
        <w:tc>
          <w:tcPr>
            <w:tcW w:type="dxa" w:w="1606"/>
          </w:tcPr>
          <w:p>
            <w:pPr>
              <w:spacing w:after="0" w:line="276" w:lineRule="auto"/>
            </w:pPr>
            <w:r>
              <w:rPr>
                <w:rFonts w:ascii="맑은 고딕" w:hAnsi="맑은 고딕" w:eastAsia="맑은 고딕"/>
                <w:b w:val="0"/>
                <w:sz w:val="19"/>
              </w:rPr>
              <w:t>편집 충돌 칸</w:t>
            </w:r>
          </w:p>
        </w:tc>
        <w:tc>
          <w:tcPr>
            <w:tcW w:type="dxa" w:w="2891"/>
          </w:tcPr>
          <w:p>
            <w:pPr>
              <w:spacing w:after="0" w:line="276" w:lineRule="auto"/>
            </w:pPr>
            <w:r>
              <w:rPr>
                <w:rFonts w:ascii="맑은 고딕" w:hAnsi="맑은 고딕" w:eastAsia="맑은 고딕"/>
                <w:b w:val="0"/>
                <w:sz w:val="19"/>
              </w:rPr>
              <w:t>업무 담당자와 확인·해제</w:t>
            </w:r>
          </w:p>
        </w:tc>
        <w:tc>
          <w:tcPr>
            <w:tcW w:type="dxa" w:w="321"/>
          </w:tcPr>
          <w:p>
            <w:pPr>
              <w:spacing w:after="0" w:line="276" w:lineRule="auto"/>
            </w:pPr>
            <w:r>
              <w:rPr>
                <w:rFonts w:ascii="맑은 고딕" w:hAnsi="맑은 고딕" w:eastAsia="맑은 고딕"/>
                <w:b w:val="0"/>
                <w:sz w:val="19"/>
              </w:rPr>
              <w:t>16장</w:t>
            </w:r>
          </w:p>
        </w:tc>
      </w:tr>
    </w:tbl>
    <w:p>
      <w:pPr>
        <w:spacing w:after="40"/>
      </w:pPr>
    </w:p>
    <w:p>
      <w:pPr>
        <w:pStyle w:val="Heading2"/>
      </w:pPr>
      <w:r>
        <w:t>28.4 Action·알림</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77"/>
            <w:shd w:val="clear" w:color="auto" w:fill="E8EEFC"/>
          </w:tcPr>
          <w:p>
            <w:pPr>
              <w:spacing w:after="0" w:line="276" w:lineRule="auto"/>
            </w:pPr>
            <w:r>
              <w:rPr>
                <w:rFonts w:ascii="맑은 고딕" w:hAnsi="맑은 고딕" w:eastAsia="맑은 고딕"/>
                <w:b/>
                <w:sz w:val="19"/>
              </w:rPr>
              <w:t>증상</w:t>
            </w:r>
          </w:p>
        </w:tc>
        <w:tc>
          <w:tcPr>
            <w:tcW w:type="dxa" w:w="1963"/>
            <w:shd w:val="clear" w:color="auto" w:fill="E8EEFC"/>
          </w:tcPr>
          <w:p>
            <w:pPr>
              <w:spacing w:after="0" w:line="276" w:lineRule="auto"/>
            </w:pPr>
            <w:r>
              <w:rPr>
                <w:rFonts w:ascii="맑은 고딕" w:hAnsi="맑은 고딕" w:eastAsia="맑은 고딕"/>
                <w:b/>
                <w:sz w:val="19"/>
              </w:rPr>
              <w:t>가능한 원인</w:t>
            </w:r>
          </w:p>
        </w:tc>
        <w:tc>
          <w:tcPr>
            <w:tcW w:type="dxa" w:w="2142"/>
            <w:shd w:val="clear" w:color="auto" w:fill="E8EEFC"/>
          </w:tcPr>
          <w:p>
            <w:pPr>
              <w:spacing w:after="0" w:line="276" w:lineRule="auto"/>
            </w:pPr>
            <w:r>
              <w:rPr>
                <w:rFonts w:ascii="맑은 고딕" w:hAnsi="맑은 고딕" w:eastAsia="맑은 고딕"/>
                <w:b/>
                <w:sz w:val="19"/>
              </w:rPr>
              <w:t>확인</w:t>
            </w:r>
          </w:p>
        </w:tc>
        <w:tc>
          <w:tcPr>
            <w:tcW w:type="dxa" w:w="2499"/>
            <w:shd w:val="clear" w:color="auto" w:fill="E8EEFC"/>
          </w:tcPr>
          <w:p>
            <w:pPr>
              <w:spacing w:after="0" w:line="276" w:lineRule="auto"/>
            </w:pPr>
            <w:r>
              <w:rPr>
                <w:rFonts w:ascii="맑은 고딕" w:hAnsi="맑은 고딕" w:eastAsia="맑은 고딕"/>
                <w:b/>
                <w:sz w:val="19"/>
              </w:rPr>
              <w:t>해결</w:t>
            </w:r>
          </w:p>
        </w:tc>
        <w:tc>
          <w:tcPr>
            <w:tcW w:type="dxa" w:w="357"/>
            <w:shd w:val="clear" w:color="auto" w:fill="E8EEFC"/>
          </w:tcPr>
          <w:p>
            <w:pPr>
              <w:spacing w:after="0" w:line="276" w:lineRule="auto"/>
            </w:pPr>
            <w:r>
              <w:rPr>
                <w:rFonts w:ascii="맑은 고딕" w:hAnsi="맑은 고딕" w:eastAsia="맑은 고딕"/>
                <w:b/>
                <w:sz w:val="19"/>
              </w:rPr>
              <w:t>자세히</w:t>
            </w:r>
          </w:p>
        </w:tc>
      </w:tr>
      <w:tr>
        <w:tc>
          <w:tcPr>
            <w:tcW w:type="dxa" w:w="2677"/>
          </w:tcPr>
          <w:p>
            <w:pPr>
              <w:spacing w:after="0" w:line="276" w:lineRule="auto"/>
            </w:pPr>
            <w:r>
              <w:rPr>
                <w:rFonts w:ascii="맑은 고딕" w:hAnsi="맑은 고딕" w:eastAsia="맑은 고딕"/>
                <w:b w:val="0"/>
                <w:sz w:val="19"/>
              </w:rPr>
              <w:t>미리보기 "발송 채널이 설정되지 않았습니다"</w:t>
            </w:r>
          </w:p>
        </w:tc>
        <w:tc>
          <w:tcPr>
            <w:tcW w:type="dxa" w:w="1963"/>
          </w:tcPr>
          <w:p>
            <w:pPr>
              <w:spacing w:after="0" w:line="276" w:lineRule="auto"/>
            </w:pPr>
            <w:r>
              <w:rPr>
                <w:rFonts w:ascii="맑은 고딕" w:hAnsi="맑은 고딕" w:eastAsia="맑은 고딕"/>
                <w:b w:val="0"/>
                <w:sz w:val="19"/>
              </w:rPr>
              <w:t>notify.yaml 에 채널 없음</w:t>
            </w:r>
          </w:p>
        </w:tc>
        <w:tc>
          <w:tcPr>
            <w:tcW w:type="dxa" w:w="2142"/>
          </w:tcPr>
          <w:p>
            <w:pPr>
              <w:spacing w:after="0" w:line="276" w:lineRule="auto"/>
            </w:pPr>
            <w:r>
              <w:rPr>
                <w:rFonts w:ascii="Consolas" w:hAnsi="Consolas" w:eastAsia="맑은 고딕"/>
                <w:b w:val="0"/>
                <w:color w:val="9F1239"/>
                <w:sz w:val="19"/>
              </w:rPr>
              <w:t>cat config/notify.yaml</w:t>
            </w:r>
          </w:p>
        </w:tc>
        <w:tc>
          <w:tcPr>
            <w:tcW w:type="dxa" w:w="2499"/>
          </w:tcPr>
          <w:p>
            <w:pPr>
              <w:spacing w:after="0" w:line="276" w:lineRule="auto"/>
            </w:pPr>
            <w:r>
              <w:rPr>
                <w:rFonts w:ascii="맑은 고딕" w:hAnsi="맑은 고딕" w:eastAsia="맑은 고딕"/>
                <w:b w:val="0"/>
                <w:sz w:val="19"/>
              </w:rPr>
              <w:t xml:space="preserve">채널 설정 후 </w:t>
            </w:r>
            <w:r>
              <w:rPr>
                <w:rFonts w:ascii="Consolas" w:hAnsi="Consolas" w:eastAsia="맑은 고딕"/>
                <w:b w:val="0"/>
                <w:color w:val="9F1239"/>
                <w:sz w:val="19"/>
              </w:rPr>
              <w:t>restart api worker</w:t>
            </w:r>
          </w:p>
        </w:tc>
        <w:tc>
          <w:tcPr>
            <w:tcW w:type="dxa" w:w="357"/>
          </w:tcPr>
          <w:p>
            <w:pPr>
              <w:spacing w:after="0" w:line="276" w:lineRule="auto"/>
            </w:pPr>
            <w:r>
              <w:rPr>
                <w:rFonts w:ascii="맑은 고딕" w:hAnsi="맑은 고딕" w:eastAsia="맑은 고딕"/>
                <w:b w:val="0"/>
                <w:sz w:val="19"/>
              </w:rPr>
              <w:t>15.3</w:t>
            </w:r>
          </w:p>
        </w:tc>
      </w:tr>
      <w:tr>
        <w:tc>
          <w:tcPr>
            <w:tcW w:type="dxa" w:w="2677"/>
          </w:tcPr>
          <w:p>
            <w:pPr>
              <w:spacing w:after="0" w:line="276" w:lineRule="auto"/>
            </w:pPr>
            <w:r>
              <w:rPr>
                <w:rFonts w:ascii="맑은 고딕" w:hAnsi="맑은 고딕" w:eastAsia="맑은 고딕"/>
                <w:b w:val="0"/>
                <w:sz w:val="19"/>
              </w:rPr>
              <w:t>미리보기 "연락처가 없는 사용자 N명은 받지 못합니다"</w:t>
            </w:r>
          </w:p>
        </w:tc>
        <w:tc>
          <w:tcPr>
            <w:tcW w:type="dxa" w:w="1963"/>
          </w:tcPr>
          <w:p>
            <w:pPr>
              <w:spacing w:after="0" w:line="276" w:lineRule="auto"/>
            </w:pPr>
            <w:r>
              <w:rPr>
                <w:rFonts w:ascii="맑은 고딕" w:hAnsi="맑은 고딕" w:eastAsia="맑은 고딕"/>
                <w:b w:val="0"/>
                <w:sz w:val="19"/>
              </w:rPr>
              <w:t>받는 사람의 연락처 없음</w:t>
            </w:r>
          </w:p>
        </w:tc>
        <w:tc>
          <w:tcPr>
            <w:tcW w:type="dxa" w:w="2142"/>
          </w:tcPr>
          <w:p>
            <w:pPr>
              <w:spacing w:after="0" w:line="276" w:lineRule="auto"/>
            </w:pPr>
            <w:r>
              <w:rPr>
                <w:rFonts w:ascii="맑은 고딕" w:hAnsi="맑은 고딕" w:eastAsia="맑은 고딕"/>
                <w:b w:val="0"/>
                <w:sz w:val="19"/>
              </w:rPr>
              <w:t>사용자 목록의 알림 연락처</w:t>
            </w:r>
          </w:p>
        </w:tc>
        <w:tc>
          <w:tcPr>
            <w:tcW w:type="dxa" w:w="2499"/>
          </w:tcPr>
          <w:p>
            <w:pPr>
              <w:spacing w:after="0" w:line="276" w:lineRule="auto"/>
            </w:pPr>
            <w:r>
              <w:rPr>
                <w:rFonts w:ascii="맑은 고딕" w:hAnsi="맑은 고딕" w:eastAsia="맑은 고딕"/>
                <w:b w:val="0"/>
                <w:sz w:val="19"/>
              </w:rPr>
              <w:t>연락처 입력</w:t>
            </w:r>
          </w:p>
        </w:tc>
        <w:tc>
          <w:tcPr>
            <w:tcW w:type="dxa" w:w="357"/>
          </w:tcPr>
          <w:p>
            <w:pPr>
              <w:spacing w:after="0" w:line="276" w:lineRule="auto"/>
            </w:pPr>
            <w:r>
              <w:rPr>
                <w:rFonts w:ascii="맑은 고딕" w:hAnsi="맑은 고딕" w:eastAsia="맑은 고딕"/>
                <w:b w:val="0"/>
                <w:sz w:val="19"/>
              </w:rPr>
              <w:t>7.8</w:t>
            </w:r>
          </w:p>
        </w:tc>
      </w:tr>
      <w:tr>
        <w:tc>
          <w:tcPr>
            <w:tcW w:type="dxa" w:w="2677"/>
          </w:tcPr>
          <w:p>
            <w:pPr>
              <w:spacing w:after="0" w:line="276" w:lineRule="auto"/>
            </w:pPr>
            <w:r>
              <w:rPr>
                <w:rFonts w:ascii="맑은 고딕" w:hAnsi="맑은 고딕" w:eastAsia="맑은 고딕"/>
                <w:b w:val="0"/>
                <w:sz w:val="19"/>
              </w:rPr>
              <w:t>발송 "대기"가 오래감</w:t>
            </w:r>
          </w:p>
        </w:tc>
        <w:tc>
          <w:tcPr>
            <w:tcW w:type="dxa" w:w="1963"/>
          </w:tcPr>
          <w:p>
            <w:pPr>
              <w:spacing w:after="0" w:line="276" w:lineRule="auto"/>
            </w:pPr>
            <w:r>
              <w:rPr>
                <w:rFonts w:ascii="맑은 고딕" w:hAnsi="맑은 고딕" w:eastAsia="맑은 고딕"/>
                <w:b w:val="0"/>
                <w:sz w:val="19"/>
              </w:rPr>
              <w:t>worker 멈춤, 재시도 중</w:t>
            </w:r>
          </w:p>
        </w:tc>
        <w:tc>
          <w:tcPr>
            <w:tcW w:type="dxa" w:w="2142"/>
          </w:tcPr>
          <w:p>
            <w:pPr>
              <w:spacing w:after="0" w:line="276" w:lineRule="auto"/>
            </w:pPr>
            <w:r>
              <w:rPr>
                <w:rFonts w:ascii="맑은 고딕" w:hAnsi="맑은 고딕" w:eastAsia="맑은 고딕"/>
                <w:b w:val="0"/>
                <w:sz w:val="19"/>
              </w:rPr>
              <w:t>현황의 worker, 발송 줄의 오류</w:t>
            </w:r>
          </w:p>
        </w:tc>
        <w:tc>
          <w:tcPr>
            <w:tcW w:type="dxa" w:w="2499"/>
          </w:tcPr>
          <w:p>
            <w:pPr>
              <w:spacing w:after="0" w:line="276" w:lineRule="auto"/>
            </w:pPr>
            <w:r>
              <w:rPr>
                <w:rFonts w:ascii="맑은 고딕" w:hAnsi="맑은 고딕" w:eastAsia="맑은 고딕"/>
                <w:b w:val="0"/>
                <w:sz w:val="19"/>
              </w:rPr>
              <w:t>worker 확인, 원인 해결</w:t>
            </w:r>
          </w:p>
        </w:tc>
        <w:tc>
          <w:tcPr>
            <w:tcW w:type="dxa" w:w="357"/>
          </w:tcPr>
          <w:p>
            <w:pPr>
              <w:spacing w:after="0" w:line="276" w:lineRule="auto"/>
            </w:pPr>
            <w:r>
              <w:rPr>
                <w:rFonts w:ascii="맑은 고딕" w:hAnsi="맑은 고딕" w:eastAsia="맑은 고딕"/>
                <w:b w:val="0"/>
                <w:sz w:val="19"/>
              </w:rPr>
              <w:t>15.8</w:t>
            </w:r>
          </w:p>
        </w:tc>
      </w:tr>
      <w:tr>
        <w:tc>
          <w:tcPr>
            <w:tcW w:type="dxa" w:w="2677"/>
          </w:tcPr>
          <w:p>
            <w:pPr>
              <w:spacing w:after="0" w:line="276" w:lineRule="auto"/>
            </w:pPr>
            <w:r>
              <w:rPr>
                <w:rFonts w:ascii="맑은 고딕" w:hAnsi="맑은 고딕" w:eastAsia="맑은 고딕"/>
                <w:b w:val="0"/>
                <w:sz w:val="19"/>
              </w:rPr>
              <w:t>발송 "실패 — SMTP 실패: …"</w:t>
            </w:r>
          </w:p>
        </w:tc>
        <w:tc>
          <w:tcPr>
            <w:tcW w:type="dxa" w:w="1963"/>
          </w:tcPr>
          <w:p>
            <w:pPr>
              <w:spacing w:after="0" w:line="276" w:lineRule="auto"/>
            </w:pPr>
            <w:r>
              <w:rPr>
                <w:rFonts w:ascii="맑은 고딕" w:hAnsi="맑은 고딕" w:eastAsia="맑은 고딕"/>
                <w:b w:val="0"/>
                <w:sz w:val="19"/>
              </w:rPr>
              <w:t>메일 서버 주소·포트·인증·방화벽</w:t>
            </w:r>
          </w:p>
        </w:tc>
        <w:tc>
          <w:tcPr>
            <w:tcW w:type="dxa" w:w="2142"/>
          </w:tcPr>
          <w:p>
            <w:pPr>
              <w:spacing w:after="0" w:line="276" w:lineRule="auto"/>
            </w:pPr>
            <w:r>
              <w:rPr>
                <w:rFonts w:ascii="맑은 고딕" w:hAnsi="맑은 고딕" w:eastAsia="맑은 고딕"/>
                <w:b w:val="0"/>
                <w:sz w:val="19"/>
              </w:rPr>
              <w:t>오류 이름</w:t>
            </w:r>
          </w:p>
        </w:tc>
        <w:tc>
          <w:tcPr>
            <w:tcW w:type="dxa" w:w="2499"/>
          </w:tcPr>
          <w:p>
            <w:pPr>
              <w:spacing w:after="0" w:line="276" w:lineRule="auto"/>
            </w:pPr>
            <w:r>
              <w:rPr>
                <w:rFonts w:ascii="맑은 고딕" w:hAnsi="맑은 고딕" w:eastAsia="맑은 고딕"/>
                <w:b w:val="0"/>
                <w:sz w:val="19"/>
              </w:rPr>
              <w:t>15.8 의 표</w:t>
            </w:r>
          </w:p>
        </w:tc>
        <w:tc>
          <w:tcPr>
            <w:tcW w:type="dxa" w:w="357"/>
          </w:tcPr>
          <w:p>
            <w:pPr>
              <w:spacing w:after="0" w:line="276" w:lineRule="auto"/>
            </w:pPr>
            <w:r>
              <w:rPr>
                <w:rFonts w:ascii="맑은 고딕" w:hAnsi="맑은 고딕" w:eastAsia="맑은 고딕"/>
                <w:b w:val="0"/>
                <w:sz w:val="19"/>
              </w:rPr>
              <w:t>15.8</w:t>
            </w:r>
          </w:p>
        </w:tc>
      </w:tr>
      <w:tr>
        <w:tc>
          <w:tcPr>
            <w:tcW w:type="dxa" w:w="2677"/>
          </w:tcPr>
          <w:p>
            <w:pPr>
              <w:spacing w:after="0" w:line="276" w:lineRule="auto"/>
            </w:pPr>
            <w:r>
              <w:rPr>
                <w:rFonts w:ascii="맑은 고딕" w:hAnsi="맑은 고딕" w:eastAsia="맑은 고딕"/>
                <w:b w:val="0"/>
                <w:sz w:val="19"/>
              </w:rPr>
              <w:t>발송 "실패 — SMS …"</w:t>
            </w:r>
          </w:p>
        </w:tc>
        <w:tc>
          <w:tcPr>
            <w:tcW w:type="dxa" w:w="1963"/>
          </w:tcPr>
          <w:p>
            <w:pPr>
              <w:spacing w:after="0" w:line="276" w:lineRule="auto"/>
            </w:pPr>
            <w:r>
              <w:rPr>
                <w:rFonts w:ascii="맑은 고딕" w:hAnsi="맑은 고딕" w:eastAsia="맑은 고딕"/>
                <w:b w:val="0"/>
                <w:sz w:val="19"/>
              </w:rPr>
              <w:t>게이트웨이·발송 테이블 문제</w:t>
            </w:r>
          </w:p>
        </w:tc>
        <w:tc>
          <w:tcPr>
            <w:tcW w:type="dxa" w:w="2142"/>
          </w:tcPr>
          <w:p>
            <w:pPr>
              <w:spacing w:after="0" w:line="276" w:lineRule="auto"/>
            </w:pPr>
            <w:r>
              <w:rPr>
                <w:rFonts w:ascii="맑은 고딕" w:hAnsi="맑은 고딕" w:eastAsia="맑은 고딕"/>
                <w:b w:val="0"/>
                <w:sz w:val="19"/>
              </w:rPr>
              <w:t>오류 문구</w:t>
            </w:r>
          </w:p>
        </w:tc>
        <w:tc>
          <w:tcPr>
            <w:tcW w:type="dxa" w:w="2499"/>
          </w:tcPr>
          <w:p>
            <w:pPr>
              <w:spacing w:after="0" w:line="276" w:lineRule="auto"/>
            </w:pPr>
            <w:r>
              <w:rPr>
                <w:rFonts w:ascii="맑은 고딕" w:hAnsi="맑은 고딕" w:eastAsia="맑은 고딕"/>
                <w:b w:val="0"/>
                <w:sz w:val="19"/>
              </w:rPr>
              <w:t>SMS 담당자</w:t>
            </w:r>
          </w:p>
        </w:tc>
        <w:tc>
          <w:tcPr>
            <w:tcW w:type="dxa" w:w="357"/>
          </w:tcPr>
          <w:p>
            <w:pPr>
              <w:spacing w:after="0" w:line="276" w:lineRule="auto"/>
            </w:pPr>
            <w:r>
              <w:rPr>
                <w:rFonts w:ascii="맑은 고딕" w:hAnsi="맑은 고딕" w:eastAsia="맑은 고딕"/>
                <w:b w:val="0"/>
                <w:sz w:val="19"/>
              </w:rPr>
              <w:t>15.8</w:t>
            </w:r>
          </w:p>
        </w:tc>
      </w:tr>
      <w:tr>
        <w:tc>
          <w:tcPr>
            <w:tcW w:type="dxa" w:w="2677"/>
          </w:tcPr>
          <w:p>
            <w:pPr>
              <w:spacing w:after="0" w:line="276" w:lineRule="auto"/>
            </w:pPr>
            <w:r>
              <w:rPr>
                <w:rFonts w:ascii="맑은 고딕" w:hAnsi="맑은 고딕" w:eastAsia="맑은 고딕"/>
                <w:b w:val="0"/>
                <w:sz w:val="19"/>
              </w:rPr>
              <w:t>Action "실패"</w:t>
            </w:r>
          </w:p>
        </w:tc>
        <w:tc>
          <w:tcPr>
            <w:tcW w:type="dxa" w:w="1963"/>
          </w:tcPr>
          <w:p>
            <w:pPr>
              <w:spacing w:after="0" w:line="276" w:lineRule="auto"/>
            </w:pPr>
            <w:r>
              <w:rPr>
                <w:rFonts w:ascii="맑은 고딕" w:hAnsi="맑은 고딕" w:eastAsia="맑은 고딕"/>
                <w:b w:val="0"/>
                <w:sz w:val="19"/>
              </w:rPr>
              <w:t>승인 순간의 재검증(사전 조건 등) 실패</w:t>
            </w:r>
          </w:p>
        </w:tc>
        <w:tc>
          <w:tcPr>
            <w:tcW w:type="dxa" w:w="2142"/>
          </w:tcPr>
          <w:p>
            <w:pPr>
              <w:spacing w:after="0" w:line="276" w:lineRule="auto"/>
            </w:pPr>
            <w:r>
              <w:rPr>
                <w:rFonts w:ascii="맑은 고딕" w:hAnsi="맑은 고딕" w:eastAsia="맑은 고딕"/>
                <w:b w:val="0"/>
                <w:sz w:val="19"/>
              </w:rPr>
              <w:t>기록 펼치기</w:t>
            </w:r>
          </w:p>
        </w:tc>
        <w:tc>
          <w:tcPr>
            <w:tcW w:type="dxa" w:w="2499"/>
          </w:tcPr>
          <w:p>
            <w:pPr>
              <w:spacing w:after="0" w:line="276" w:lineRule="auto"/>
            </w:pPr>
            <w:r>
              <w:rPr>
                <w:rFonts w:ascii="맑은 고딕" w:hAnsi="맑은 고딕" w:eastAsia="맑은 고딕"/>
                <w:b w:val="0"/>
                <w:sz w:val="19"/>
              </w:rPr>
              <w:t>요청자에게 다시 요청하도록</w:t>
            </w:r>
          </w:p>
        </w:tc>
        <w:tc>
          <w:tcPr>
            <w:tcW w:type="dxa" w:w="357"/>
          </w:tcPr>
          <w:p>
            <w:pPr>
              <w:spacing w:after="0" w:line="276" w:lineRule="auto"/>
            </w:pPr>
            <w:r>
              <w:rPr>
                <w:rFonts w:ascii="맑은 고딕" w:hAnsi="맑은 고딕" w:eastAsia="맑은 고딕"/>
                <w:b w:val="0"/>
                <w:sz w:val="19"/>
              </w:rPr>
              <w:t>14.7</w:t>
            </w:r>
          </w:p>
        </w:tc>
      </w:tr>
      <w:tr>
        <w:tc>
          <w:tcPr>
            <w:tcW w:type="dxa" w:w="2677"/>
          </w:tcPr>
          <w:p>
            <w:pPr>
              <w:spacing w:after="0" w:line="276" w:lineRule="auto"/>
            </w:pPr>
            <w:r>
              <w:rPr>
                <w:rFonts w:ascii="맑은 고딕" w:hAnsi="맑은 고딕" w:eastAsia="맑은 고딕"/>
                <w:b w:val="0"/>
                <w:sz w:val="19"/>
              </w:rPr>
              <w:t>승인 단추가 없음</w:t>
            </w:r>
          </w:p>
        </w:tc>
        <w:tc>
          <w:tcPr>
            <w:tcW w:type="dxa" w:w="1963"/>
          </w:tcPr>
          <w:p>
            <w:pPr>
              <w:spacing w:after="0" w:line="276" w:lineRule="auto"/>
            </w:pPr>
            <w:r>
              <w:rPr>
                <w:rFonts w:ascii="맑은 고딕" w:hAnsi="맑은 고딕" w:eastAsia="맑은 고딕"/>
                <w:b w:val="0"/>
                <w:sz w:val="19"/>
              </w:rPr>
              <w:t>그 Action 의 승인 역할이 아님</w:t>
            </w:r>
          </w:p>
        </w:tc>
        <w:tc>
          <w:tcPr>
            <w:tcW w:type="dxa" w:w="2142"/>
          </w:tcPr>
          <w:p>
            <w:pPr>
              <w:spacing w:after="0" w:line="276" w:lineRule="auto"/>
            </w:pPr>
            <w:r>
              <w:rPr>
                <w:rFonts w:ascii="맑은 고딕" w:hAnsi="맑은 고딕" w:eastAsia="맑은 고딕"/>
                <w:b w:val="0"/>
                <w:sz w:val="19"/>
              </w:rPr>
              <w:t>Action 정의</w:t>
            </w:r>
          </w:p>
        </w:tc>
        <w:tc>
          <w:tcPr>
            <w:tcW w:type="dxa" w:w="2499"/>
          </w:tcPr>
          <w:p>
            <w:pPr>
              <w:spacing w:after="0" w:line="276" w:lineRule="auto"/>
            </w:pPr>
            <w:r>
              <w:rPr>
                <w:rFonts w:ascii="맑은 고딕" w:hAnsi="맑은 고딕" w:eastAsia="맑은 고딕"/>
                <w:b w:val="0"/>
                <w:sz w:val="19"/>
              </w:rPr>
              <w:t>승인 역할 가진 사람이 승인</w:t>
            </w:r>
          </w:p>
        </w:tc>
        <w:tc>
          <w:tcPr>
            <w:tcW w:type="dxa" w:w="357"/>
          </w:tcPr>
          <w:p>
            <w:pPr>
              <w:spacing w:after="0" w:line="276" w:lineRule="auto"/>
            </w:pPr>
            <w:r>
              <w:rPr>
                <w:rFonts w:ascii="맑은 고딕" w:hAnsi="맑은 고딕" w:eastAsia="맑은 고딕"/>
                <w:b w:val="0"/>
                <w:sz w:val="19"/>
              </w:rPr>
              <w:t>14.9</w:t>
            </w:r>
          </w:p>
        </w:tc>
      </w:tr>
      <w:tr>
        <w:tc>
          <w:tcPr>
            <w:tcW w:type="dxa" w:w="2677"/>
          </w:tcPr>
          <w:p>
            <w:pPr>
              <w:spacing w:after="0" w:line="276" w:lineRule="auto"/>
            </w:pPr>
            <w:r>
              <w:rPr>
                <w:rFonts w:ascii="맑은 고딕" w:hAnsi="맑은 고딕" w:eastAsia="맑은 고딕"/>
                <w:b w:val="0"/>
                <w:sz w:val="19"/>
              </w:rPr>
              <w:t>롤백 단추가 없음</w:t>
            </w:r>
          </w:p>
        </w:tc>
        <w:tc>
          <w:tcPr>
            <w:tcW w:type="dxa" w:w="1963"/>
          </w:tcPr>
          <w:p>
            <w:pPr>
              <w:spacing w:after="0" w:line="276" w:lineRule="auto"/>
            </w:pPr>
            <w:r>
              <w:rPr>
                <w:rFonts w:ascii="맑은 고딕" w:hAnsi="맑은 고딕" w:eastAsia="맑은 고딕"/>
                <w:b w:val="0"/>
                <w:sz w:val="19"/>
              </w:rPr>
              <w:t>승인 역할·관리자가 아님, 이미 롤백</w:t>
            </w:r>
          </w:p>
        </w:tc>
        <w:tc>
          <w:tcPr>
            <w:tcW w:type="dxa" w:w="2142"/>
          </w:tcPr>
          <w:p>
            <w:pPr>
              <w:spacing w:after="0" w:line="276" w:lineRule="auto"/>
            </w:pPr>
            <w:r>
              <w:rPr>
                <w:rFonts w:ascii="맑은 고딕" w:hAnsi="맑은 고딕" w:eastAsia="맑은 고딕"/>
                <w:b w:val="0"/>
                <w:sz w:val="19"/>
              </w:rPr>
              <w:t>—</w:t>
            </w:r>
          </w:p>
        </w:tc>
        <w:tc>
          <w:tcPr>
            <w:tcW w:type="dxa" w:w="2499"/>
          </w:tcPr>
          <w:p>
            <w:pPr>
              <w:spacing w:after="0" w:line="276" w:lineRule="auto"/>
            </w:pPr>
            <w:r>
              <w:rPr>
                <w:rFonts w:ascii="맑은 고딕" w:hAnsi="맑은 고딕" w:eastAsia="맑은 고딕"/>
                <w:b w:val="0"/>
                <w:sz w:val="19"/>
              </w:rPr>
              <w:t>관리자가 롤백</w:t>
            </w:r>
          </w:p>
        </w:tc>
        <w:tc>
          <w:tcPr>
            <w:tcW w:type="dxa" w:w="357"/>
          </w:tcPr>
          <w:p>
            <w:pPr>
              <w:spacing w:after="0" w:line="276" w:lineRule="auto"/>
            </w:pPr>
            <w:r>
              <w:rPr>
                <w:rFonts w:ascii="맑은 고딕" w:hAnsi="맑은 고딕" w:eastAsia="맑은 고딕"/>
                <w:b w:val="0"/>
                <w:sz w:val="19"/>
              </w:rPr>
              <w:t>14.6</w:t>
            </w:r>
          </w:p>
        </w:tc>
      </w:tr>
    </w:tbl>
    <w:p>
      <w:pPr>
        <w:spacing w:after="40"/>
      </w:pPr>
    </w:p>
    <w:p>
      <w:pPr>
        <w:pStyle w:val="Heading2"/>
      </w:pPr>
      <w:r>
        <w:t>28.5 배포 콘솔·배포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014"/>
            <w:shd w:val="clear" w:color="auto" w:fill="E8EEFC"/>
          </w:tcPr>
          <w:p>
            <w:pPr>
              <w:spacing w:after="0" w:line="276" w:lineRule="auto"/>
            </w:pPr>
            <w:r>
              <w:rPr>
                <w:rFonts w:ascii="맑은 고딕" w:hAnsi="맑은 고딕" w:eastAsia="맑은 고딕"/>
                <w:b/>
                <w:sz w:val="19"/>
              </w:rPr>
              <w:t>증상</w:t>
            </w:r>
          </w:p>
        </w:tc>
        <w:tc>
          <w:tcPr>
            <w:tcW w:type="dxa" w:w="1942"/>
            <w:shd w:val="clear" w:color="auto" w:fill="E8EEFC"/>
          </w:tcPr>
          <w:p>
            <w:pPr>
              <w:spacing w:after="0" w:line="276" w:lineRule="auto"/>
            </w:pPr>
            <w:r>
              <w:rPr>
                <w:rFonts w:ascii="맑은 고딕" w:hAnsi="맑은 고딕" w:eastAsia="맑은 고딕"/>
                <w:b/>
                <w:sz w:val="19"/>
              </w:rPr>
              <w:t>가능한 원인</w:t>
            </w:r>
          </w:p>
        </w:tc>
        <w:tc>
          <w:tcPr>
            <w:tcW w:type="dxa" w:w="2805"/>
            <w:shd w:val="clear" w:color="auto" w:fill="E8EEFC"/>
          </w:tcPr>
          <w:p>
            <w:pPr>
              <w:spacing w:after="0" w:line="276" w:lineRule="auto"/>
            </w:pPr>
            <w:r>
              <w:rPr>
                <w:rFonts w:ascii="맑은 고딕" w:hAnsi="맑은 고딕" w:eastAsia="맑은 고딕"/>
                <w:b/>
                <w:sz w:val="19"/>
              </w:rPr>
              <w:t>확인</w:t>
            </w:r>
          </w:p>
        </w:tc>
        <w:tc>
          <w:tcPr>
            <w:tcW w:type="dxa" w:w="2589"/>
            <w:shd w:val="clear" w:color="auto" w:fill="E8EEFC"/>
          </w:tcPr>
          <w:p>
            <w:pPr>
              <w:spacing w:after="0" w:line="276" w:lineRule="auto"/>
            </w:pPr>
            <w:r>
              <w:rPr>
                <w:rFonts w:ascii="맑은 고딕" w:hAnsi="맑은 고딕" w:eastAsia="맑은 고딕"/>
                <w:b/>
                <w:sz w:val="19"/>
              </w:rPr>
              <w:t>해결</w:t>
            </w:r>
          </w:p>
        </w:tc>
        <w:tc>
          <w:tcPr>
            <w:tcW w:type="dxa" w:w="288"/>
            <w:shd w:val="clear" w:color="auto" w:fill="E8EEFC"/>
          </w:tcPr>
          <w:p>
            <w:pPr>
              <w:spacing w:after="0" w:line="276" w:lineRule="auto"/>
            </w:pPr>
            <w:r>
              <w:rPr>
                <w:rFonts w:ascii="맑은 고딕" w:hAnsi="맑은 고딕" w:eastAsia="맑은 고딕"/>
                <w:b/>
                <w:sz w:val="19"/>
              </w:rPr>
              <w:t>자세히</w:t>
            </w:r>
          </w:p>
        </w:tc>
      </w:tr>
      <w:tr>
        <w:tc>
          <w:tcPr>
            <w:tcW w:type="dxa" w:w="2014"/>
          </w:tcPr>
          <w:p>
            <w:pPr>
              <w:spacing w:after="0" w:line="276" w:lineRule="auto"/>
            </w:pPr>
            <w:r>
              <w:rPr>
                <w:rFonts w:ascii="맑은 고딕" w:hAnsi="맑은 고딕" w:eastAsia="맑은 고딕"/>
                <w:b w:val="0"/>
                <w:sz w:val="19"/>
              </w:rPr>
              <w:t>배포 콘솔(8100)이 안 열림</w:t>
            </w:r>
          </w:p>
        </w:tc>
        <w:tc>
          <w:tcPr>
            <w:tcW w:type="dxa" w:w="1942"/>
          </w:tcPr>
          <w:p>
            <w:pPr>
              <w:spacing w:after="0" w:line="276" w:lineRule="auto"/>
            </w:pPr>
            <w:r>
              <w:rPr>
                <w:rFonts w:ascii="맑은 고딕" w:hAnsi="맑은 고딕" w:eastAsia="맑은 고딕"/>
                <w:b w:val="0"/>
                <w:sz w:val="19"/>
              </w:rPr>
              <w:t>콘솔 멈춤, 방화벽, 허용 대역 밖</w:t>
            </w:r>
          </w:p>
        </w:tc>
        <w:tc>
          <w:tcPr>
            <w:tcW w:type="dxa" w:w="2805"/>
          </w:tcPr>
          <w:p>
            <w:pPr>
              <w:spacing w:after="0" w:line="276" w:lineRule="auto"/>
            </w:pPr>
            <w:r>
              <w:rPr>
                <w:rFonts w:ascii="Consolas" w:hAnsi="Consolas" w:eastAsia="맑은 고딕"/>
                <w:b w:val="0"/>
                <w:color w:val="9F1239"/>
                <w:sz w:val="19"/>
              </w:rPr>
              <w:t>docker ps</w:t>
            </w:r>
            <w:r>
              <w:rPr>
                <w:rFonts w:ascii="맑은 고딕" w:hAnsi="맑은 고딕" w:eastAsia="맑은 고딕"/>
                <w:b w:val="0"/>
                <w:sz w:val="19"/>
              </w:rPr>
              <w:t>, 접속 PC 의 주소</w:t>
            </w:r>
          </w:p>
        </w:tc>
        <w:tc>
          <w:tcPr>
            <w:tcW w:type="dxa" w:w="2589"/>
          </w:tcPr>
          <w:p>
            <w:pPr>
              <w:spacing w:after="0" w:line="276" w:lineRule="auto"/>
            </w:pPr>
            <w:r>
              <w:rPr>
                <w:rFonts w:ascii="Consolas" w:hAnsi="Consolas" w:eastAsia="맑은 고딕"/>
                <w:b w:val="0"/>
                <w:color w:val="9F1239"/>
                <w:sz w:val="19"/>
              </w:rPr>
              <w:t>docker start …deployer…</w:t>
            </w:r>
            <w:r>
              <w:rPr>
                <w:rFonts w:ascii="맑은 고딕" w:hAnsi="맑은 고딕" w:eastAsia="맑은 고딕"/>
                <w:b w:val="0"/>
                <w:sz w:val="19"/>
              </w:rPr>
              <w:t>, 허용된 PC 에서</w:t>
            </w:r>
          </w:p>
        </w:tc>
        <w:tc>
          <w:tcPr>
            <w:tcW w:type="dxa" w:w="288"/>
          </w:tcPr>
          <w:p>
            <w:pPr>
              <w:spacing w:after="0" w:line="276" w:lineRule="auto"/>
            </w:pPr>
            <w:r>
              <w:rPr>
                <w:rFonts w:ascii="맑은 고딕" w:hAnsi="맑은 고딕" w:eastAsia="맑은 고딕"/>
                <w:b w:val="0"/>
                <w:sz w:val="19"/>
              </w:rPr>
              <w:t>27.6</w:t>
            </w:r>
          </w:p>
        </w:tc>
      </w:tr>
      <w:tr>
        <w:tc>
          <w:tcPr>
            <w:tcW w:type="dxa" w:w="2014"/>
          </w:tcPr>
          <w:p>
            <w:pPr>
              <w:spacing w:after="0" w:line="276" w:lineRule="auto"/>
            </w:pPr>
            <w:r>
              <w:rPr>
                <w:rFonts w:ascii="맑은 고딕" w:hAnsi="맑은 고딕" w:eastAsia="맑은 고딕"/>
                <w:b w:val="0"/>
                <w:sz w:val="19"/>
              </w:rPr>
              <w:t>"허용되지 않은 주소입니다"</w:t>
            </w:r>
          </w:p>
        </w:tc>
        <w:tc>
          <w:tcPr>
            <w:tcW w:type="dxa" w:w="1942"/>
          </w:tcPr>
          <w:p>
            <w:pPr>
              <w:spacing w:after="0" w:line="276" w:lineRule="auto"/>
            </w:pPr>
            <w:r>
              <w:rPr>
                <w:rFonts w:ascii="맑은 고딕" w:hAnsi="맑은 고딕" w:eastAsia="맑은 고딕"/>
                <w:b w:val="0"/>
                <w:sz w:val="19"/>
              </w:rPr>
              <w:t>관리자 대역 밖</w:t>
            </w:r>
          </w:p>
        </w:tc>
        <w:tc>
          <w:tcPr>
            <w:tcW w:type="dxa" w:w="2805"/>
          </w:tcPr>
          <w:p>
            <w:pPr>
              <w:spacing w:after="0" w:line="276" w:lineRule="auto"/>
            </w:pPr>
            <w:r>
              <w:rPr>
                <w:rFonts w:ascii="Consolas" w:hAnsi="Consolas" w:eastAsia="맑은 고딕"/>
                <w:b w:val="0"/>
                <w:color w:val="9F1239"/>
                <w:sz w:val="19"/>
              </w:rPr>
              <w:t>.env</w:t>
            </w:r>
            <w:r>
              <w:rPr>
                <w:rFonts w:ascii="맑은 고딕" w:hAnsi="맑은 고딕" w:eastAsia="맑은 고딕"/>
                <w:b w:val="0"/>
                <w:sz w:val="19"/>
              </w:rPr>
              <w:t xml:space="preserve"> 의 </w:t>
            </w:r>
            <w:r>
              <w:rPr>
                <w:rFonts w:ascii="Consolas" w:hAnsi="Consolas" w:eastAsia="맑은 고딕"/>
                <w:b w:val="0"/>
                <w:color w:val="9F1239"/>
                <w:sz w:val="19"/>
              </w:rPr>
              <w:t>ONTOBOT_DEPLOYER_ALLOW_CIDRS</w:t>
            </w:r>
          </w:p>
        </w:tc>
        <w:tc>
          <w:tcPr>
            <w:tcW w:type="dxa" w:w="2589"/>
          </w:tcPr>
          <w:p>
            <w:pPr>
              <w:spacing w:after="0" w:line="276" w:lineRule="auto"/>
            </w:pPr>
            <w:r>
              <w:rPr>
                <w:rFonts w:ascii="맑은 고딕" w:hAnsi="맑은 고딕" w:eastAsia="맑은 고딕"/>
                <w:b w:val="0"/>
                <w:sz w:val="19"/>
              </w:rPr>
              <w:t>허용된 PC, 대역 추가</w:t>
            </w:r>
          </w:p>
        </w:tc>
        <w:tc>
          <w:tcPr>
            <w:tcW w:type="dxa" w:w="288"/>
          </w:tcPr>
          <w:p>
            <w:pPr>
              <w:spacing w:after="0" w:line="276" w:lineRule="auto"/>
            </w:pPr>
            <w:r>
              <w:rPr>
                <w:rFonts w:ascii="맑은 고딕" w:hAnsi="맑은 고딕" w:eastAsia="맑은 고딕"/>
                <w:b w:val="0"/>
                <w:sz w:val="19"/>
              </w:rPr>
              <w:t>17.2</w:t>
            </w:r>
          </w:p>
        </w:tc>
      </w:tr>
      <w:tr>
        <w:tc>
          <w:tcPr>
            <w:tcW w:type="dxa" w:w="2014"/>
          </w:tcPr>
          <w:p>
            <w:pPr>
              <w:spacing w:after="0" w:line="276" w:lineRule="auto"/>
            </w:pPr>
            <w:r>
              <w:rPr>
                <w:rFonts w:ascii="맑은 고딕" w:hAnsi="맑은 고딕" w:eastAsia="맑은 고딕"/>
                <w:b w:val="0"/>
                <w:sz w:val="19"/>
              </w:rPr>
              <w:t>"아이디·비밀번호가 맞지 않거나 관리자가 아닙니다"</w:t>
            </w:r>
          </w:p>
        </w:tc>
        <w:tc>
          <w:tcPr>
            <w:tcW w:type="dxa" w:w="1942"/>
          </w:tcPr>
          <w:p>
            <w:pPr>
              <w:spacing w:after="0" w:line="276" w:lineRule="auto"/>
            </w:pPr>
            <w:r>
              <w:rPr>
                <w:rFonts w:ascii="맑은 고딕" w:hAnsi="맑은 고딕" w:eastAsia="맑은 고딕"/>
                <w:b w:val="0"/>
                <w:sz w:val="19"/>
              </w:rPr>
              <w:t>비밀번호·admin 역할·정지</w:t>
            </w:r>
          </w:p>
        </w:tc>
        <w:tc>
          <w:tcPr>
            <w:tcW w:type="dxa" w:w="2805"/>
          </w:tcPr>
          <w:p>
            <w:pPr>
              <w:spacing w:after="0" w:line="276" w:lineRule="auto"/>
            </w:pPr>
            <w:r>
              <w:rPr>
                <w:rFonts w:ascii="맑은 고딕" w:hAnsi="맑은 고딕" w:eastAsia="맑은 고딕"/>
                <w:b w:val="0"/>
                <w:sz w:val="19"/>
              </w:rPr>
              <w:t>관리 화면</w:t>
            </w:r>
          </w:p>
        </w:tc>
        <w:tc>
          <w:tcPr>
            <w:tcW w:type="dxa" w:w="2589"/>
          </w:tcPr>
          <w:p>
            <w:pPr>
              <w:spacing w:after="0" w:line="276" w:lineRule="auto"/>
            </w:pPr>
            <w:r>
              <w:rPr>
                <w:rFonts w:ascii="맑은 고딕" w:hAnsi="맑은 고딕" w:eastAsia="맑은 고딕"/>
                <w:b w:val="0"/>
                <w:sz w:val="19"/>
              </w:rPr>
              <w:t>계정 확인</w:t>
            </w:r>
          </w:p>
        </w:tc>
        <w:tc>
          <w:tcPr>
            <w:tcW w:type="dxa" w:w="288"/>
          </w:tcPr>
          <w:p>
            <w:pPr>
              <w:spacing w:after="0" w:line="276" w:lineRule="auto"/>
            </w:pPr>
            <w:r>
              <w:rPr>
                <w:rFonts w:ascii="맑은 고딕" w:hAnsi="맑은 고딕" w:eastAsia="맑은 고딕"/>
                <w:b w:val="0"/>
                <w:sz w:val="19"/>
              </w:rPr>
              <w:t>17.2</w:t>
            </w:r>
          </w:p>
        </w:tc>
      </w:tr>
      <w:tr>
        <w:tc>
          <w:tcPr>
            <w:tcW w:type="dxa" w:w="2014"/>
          </w:tcPr>
          <w:p>
            <w:pPr>
              <w:spacing w:after="0" w:line="276" w:lineRule="auto"/>
            </w:pPr>
            <w:r>
              <w:rPr>
                <w:rFonts w:ascii="맑은 고딕" w:hAnsi="맑은 고딕" w:eastAsia="맑은 고딕"/>
                <w:b w:val="0"/>
                <w:sz w:val="19"/>
              </w:rPr>
              <w:t>"로그인 실패가 이어져 잠시 막았습니다"</w:t>
            </w:r>
          </w:p>
        </w:tc>
        <w:tc>
          <w:tcPr>
            <w:tcW w:type="dxa" w:w="1942"/>
          </w:tcPr>
          <w:p>
            <w:pPr>
              <w:spacing w:after="0" w:line="276" w:lineRule="auto"/>
            </w:pPr>
            <w:r>
              <w:rPr>
                <w:rFonts w:ascii="맑은 고딕" w:hAnsi="맑은 고딕" w:eastAsia="맑은 고딕"/>
                <w:b w:val="0"/>
                <w:sz w:val="19"/>
              </w:rPr>
              <w:t>5번 연속 실패</w:t>
            </w:r>
          </w:p>
        </w:tc>
        <w:tc>
          <w:tcPr>
            <w:tcW w:type="dxa" w:w="2805"/>
          </w:tcPr>
          <w:p>
            <w:pPr>
              <w:spacing w:after="0" w:line="276" w:lineRule="auto"/>
            </w:pPr>
            <w:r>
              <w:rPr>
                <w:rFonts w:ascii="맑은 고딕" w:hAnsi="맑은 고딕" w:eastAsia="맑은 고딕"/>
                <w:b w:val="0"/>
                <w:sz w:val="19"/>
              </w:rPr>
              <w:t>—</w:t>
            </w:r>
          </w:p>
        </w:tc>
        <w:tc>
          <w:tcPr>
            <w:tcW w:type="dxa" w:w="2589"/>
          </w:tcPr>
          <w:p>
            <w:pPr>
              <w:spacing w:after="0" w:line="276" w:lineRule="auto"/>
            </w:pPr>
            <w:r>
              <w:rPr>
                <w:rFonts w:ascii="맑은 고딕" w:hAnsi="맑은 고딕" w:eastAsia="맑은 고딕"/>
                <w:b w:val="0"/>
                <w:sz w:val="19"/>
              </w:rPr>
              <w:t>5분 기다림</w:t>
            </w:r>
          </w:p>
        </w:tc>
        <w:tc>
          <w:tcPr>
            <w:tcW w:type="dxa" w:w="288"/>
          </w:tcPr>
          <w:p>
            <w:pPr>
              <w:spacing w:after="0" w:line="276" w:lineRule="auto"/>
            </w:pPr>
            <w:r>
              <w:rPr>
                <w:rFonts w:ascii="맑은 고딕" w:hAnsi="맑은 고딕" w:eastAsia="맑은 고딕"/>
                <w:b w:val="0"/>
                <w:sz w:val="19"/>
              </w:rPr>
              <w:t>17.2</w:t>
            </w:r>
          </w:p>
        </w:tc>
      </w:tr>
      <w:tr>
        <w:tc>
          <w:tcPr>
            <w:tcW w:type="dxa" w:w="2014"/>
          </w:tcPr>
          <w:p>
            <w:pPr>
              <w:spacing w:after="0" w:line="276" w:lineRule="auto"/>
            </w:pPr>
            <w:r>
              <w:rPr>
                <w:rFonts w:ascii="맑은 고딕" w:hAnsi="맑은 고딕" w:eastAsia="맑은 고딕"/>
                <w:b w:val="0"/>
                <w:sz w:val="19"/>
              </w:rPr>
              <w:t>"앱 DB 에 닿지 못해 로그인할 수 없습니다"</w:t>
            </w:r>
          </w:p>
        </w:tc>
        <w:tc>
          <w:tcPr>
            <w:tcW w:type="dxa" w:w="1942"/>
          </w:tcPr>
          <w:p>
            <w:pPr>
              <w:spacing w:after="0" w:line="276" w:lineRule="auto"/>
            </w:pPr>
            <w:r>
              <w:rPr>
                <w:rFonts w:ascii="맑은 고딕" w:hAnsi="맑은 고딕" w:eastAsia="맑은 고딕"/>
                <w:b w:val="0"/>
                <w:sz w:val="19"/>
              </w:rPr>
              <w:t>데이터베이스 멈춤</w:t>
            </w:r>
          </w:p>
        </w:tc>
        <w:tc>
          <w:tcPr>
            <w:tcW w:type="dxa" w:w="2805"/>
          </w:tcPr>
          <w:p>
            <w:pPr>
              <w:spacing w:after="0" w:line="276" w:lineRule="auto"/>
            </w:pPr>
            <w:r>
              <w:rPr>
                <w:rFonts w:ascii="Consolas" w:hAnsi="Consolas" w:eastAsia="맑은 고딕"/>
                <w:b w:val="0"/>
                <w:color w:val="9F1239"/>
                <w:sz w:val="19"/>
              </w:rPr>
              <w:t>ontobotctl status</w:t>
            </w:r>
          </w:p>
        </w:tc>
        <w:tc>
          <w:tcPr>
            <w:tcW w:type="dxa" w:w="2589"/>
          </w:tcPr>
          <w:p>
            <w:pPr>
              <w:spacing w:after="0" w:line="276" w:lineRule="auto"/>
            </w:pPr>
            <w:r>
              <w:rPr>
                <w:rFonts w:ascii="맑은 고딕" w:hAnsi="맑은 고딕" w:eastAsia="맑은 고딕"/>
                <w:b w:val="0"/>
                <w:sz w:val="19"/>
              </w:rPr>
              <w:t>27.5</w:t>
            </w:r>
          </w:p>
        </w:tc>
        <w:tc>
          <w:tcPr>
            <w:tcW w:type="dxa" w:w="288"/>
          </w:tcPr>
          <w:p>
            <w:pPr>
              <w:spacing w:after="0" w:line="276" w:lineRule="auto"/>
            </w:pPr>
            <w:r>
              <w:rPr>
                <w:rFonts w:ascii="맑은 고딕" w:hAnsi="맑은 고딕" w:eastAsia="맑은 고딕"/>
                <w:b w:val="0"/>
                <w:sz w:val="19"/>
              </w:rPr>
              <w:t>27.5</w:t>
            </w:r>
          </w:p>
        </w:tc>
      </w:tr>
      <w:tr>
        <w:tc>
          <w:tcPr>
            <w:tcW w:type="dxa" w:w="2014"/>
          </w:tcPr>
          <w:p>
            <w:pPr>
              <w:spacing w:after="0" w:line="276" w:lineRule="auto"/>
            </w:pPr>
            <w:r>
              <w:rPr>
                <w:rFonts w:ascii="맑은 고딕" w:hAnsi="맑은 고딕" w:eastAsia="맑은 고딕"/>
                <w:b w:val="0"/>
                <w:sz w:val="19"/>
              </w:rPr>
              <w:t>사전 점검 "서명이 신뢰 공개키와 맞지 않습니다"</w:t>
            </w:r>
          </w:p>
        </w:tc>
        <w:tc>
          <w:tcPr>
            <w:tcW w:type="dxa" w:w="1942"/>
          </w:tcPr>
          <w:p>
            <w:pPr>
              <w:spacing w:after="0" w:line="276" w:lineRule="auto"/>
            </w:pPr>
            <w:r>
              <w:rPr>
                <w:rFonts w:ascii="맑은 고딕" w:hAnsi="맑은 고딕" w:eastAsia="맑은 고딕"/>
                <w:b w:val="0"/>
                <w:sz w:val="19"/>
              </w:rPr>
              <w:t>위조·다른 키·개발용</w:t>
            </w:r>
          </w:p>
        </w:tc>
        <w:tc>
          <w:tcPr>
            <w:tcW w:type="dxa" w:w="2805"/>
          </w:tcPr>
          <w:p>
            <w:pPr>
              <w:spacing w:after="0" w:line="276" w:lineRule="auto"/>
            </w:pPr>
            <w:r>
              <w:rPr>
                <w:rFonts w:ascii="맑은 고딕" w:hAnsi="맑은 고딕" w:eastAsia="맑은 고딕"/>
                <w:b w:val="0"/>
                <w:sz w:val="19"/>
              </w:rPr>
              <w:t>—</w:t>
            </w:r>
          </w:p>
        </w:tc>
        <w:tc>
          <w:tcPr>
            <w:tcW w:type="dxa" w:w="2589"/>
          </w:tcPr>
          <w:p>
            <w:pPr>
              <w:spacing w:after="0" w:line="276" w:lineRule="auto"/>
            </w:pPr>
            <w:r>
              <w:rPr>
                <w:rFonts w:ascii="맑은 고딕" w:hAnsi="맑은 고딕" w:eastAsia="맑은 고딕"/>
                <w:b w:val="0"/>
                <w:sz w:val="19"/>
              </w:rPr>
              <w:t>쓰지 말고 개발팀</w:t>
            </w:r>
          </w:p>
        </w:tc>
        <w:tc>
          <w:tcPr>
            <w:tcW w:type="dxa" w:w="288"/>
          </w:tcPr>
          <w:p>
            <w:pPr>
              <w:spacing w:after="0" w:line="276" w:lineRule="auto"/>
            </w:pPr>
            <w:r>
              <w:rPr>
                <w:rFonts w:ascii="맑은 고딕" w:hAnsi="맑은 고딕" w:eastAsia="맑은 고딕"/>
                <w:b w:val="0"/>
                <w:sz w:val="19"/>
              </w:rPr>
              <w:t>20.3</w:t>
            </w:r>
          </w:p>
        </w:tc>
      </w:tr>
      <w:tr>
        <w:tc>
          <w:tcPr>
            <w:tcW w:type="dxa" w:w="2014"/>
          </w:tcPr>
          <w:p>
            <w:pPr>
              <w:spacing w:after="0" w:line="276" w:lineRule="auto"/>
            </w:pPr>
            <w:r>
              <w:rPr>
                <w:rFonts w:ascii="맑은 고딕" w:hAnsi="맑은 고딕" w:eastAsia="맑은 고딕"/>
                <w:b w:val="0"/>
                <w:sz w:val="19"/>
              </w:rPr>
              <w:t>사전 점검 "번들 파일이 손상되었거나 바뀌었습니다"</w:t>
            </w:r>
          </w:p>
        </w:tc>
        <w:tc>
          <w:tcPr>
            <w:tcW w:type="dxa" w:w="1942"/>
          </w:tcPr>
          <w:p>
            <w:pPr>
              <w:spacing w:after="0" w:line="276" w:lineRule="auto"/>
            </w:pPr>
            <w:r>
              <w:rPr>
                <w:rFonts w:ascii="맑은 고딕" w:hAnsi="맑은 고딕" w:eastAsia="맑은 고딕"/>
                <w:b w:val="0"/>
                <w:sz w:val="19"/>
              </w:rPr>
              <w:t>복사 손상, 변조</w:t>
            </w:r>
          </w:p>
        </w:tc>
        <w:tc>
          <w:tcPr>
            <w:tcW w:type="dxa" w:w="2805"/>
          </w:tcPr>
          <w:p>
            <w:pPr>
              <w:spacing w:after="0" w:line="276" w:lineRule="auto"/>
            </w:pPr>
            <w:r>
              <w:rPr>
                <w:rFonts w:ascii="맑은 고딕" w:hAnsi="맑은 고딕" w:eastAsia="맑은 고딕"/>
                <w:b w:val="0"/>
                <w:sz w:val="19"/>
              </w:rPr>
              <w:t xml:space="preserve">출력의 </w:t>
            </w:r>
            <w:r>
              <w:rPr>
                <w:rFonts w:ascii="Consolas" w:hAnsi="Consolas" w:eastAsia="맑은 고딕"/>
                <w:b w:val="0"/>
                <w:color w:val="9F1239"/>
                <w:sz w:val="19"/>
              </w:rPr>
              <w:t>FAILED</w:t>
            </w:r>
            <w:r>
              <w:rPr>
                <w:rFonts w:ascii="맑은 고딕" w:hAnsi="맑은 고딕" w:eastAsia="맑은 고딕"/>
                <w:b w:val="0"/>
                <w:sz w:val="19"/>
              </w:rPr>
              <w:t xml:space="preserve"> 파일</w:t>
            </w:r>
          </w:p>
        </w:tc>
        <w:tc>
          <w:tcPr>
            <w:tcW w:type="dxa" w:w="2589"/>
          </w:tcPr>
          <w:p>
            <w:pPr>
              <w:spacing w:after="0" w:line="276" w:lineRule="auto"/>
            </w:pPr>
            <w:r>
              <w:rPr>
                <w:rFonts w:ascii="맑은 고딕" w:hAnsi="맑은 고딕" w:eastAsia="맑은 고딕"/>
                <w:b w:val="0"/>
                <w:sz w:val="19"/>
              </w:rPr>
              <w:t>다시 복사, 개발팀·보안</w:t>
            </w:r>
          </w:p>
        </w:tc>
        <w:tc>
          <w:tcPr>
            <w:tcW w:type="dxa" w:w="288"/>
          </w:tcPr>
          <w:p>
            <w:pPr>
              <w:spacing w:after="0" w:line="276" w:lineRule="auto"/>
            </w:pPr>
            <w:r>
              <w:rPr>
                <w:rFonts w:ascii="맑은 고딕" w:hAnsi="맑은 고딕" w:eastAsia="맑은 고딕"/>
                <w:b w:val="0"/>
                <w:sz w:val="19"/>
              </w:rPr>
              <w:t>20.3</w:t>
            </w:r>
          </w:p>
        </w:tc>
      </w:tr>
      <w:tr>
        <w:tc>
          <w:tcPr>
            <w:tcW w:type="dxa" w:w="2014"/>
          </w:tcPr>
          <w:p>
            <w:pPr>
              <w:spacing w:after="0" w:line="276" w:lineRule="auto"/>
            </w:pPr>
            <w:r>
              <w:rPr>
                <w:rFonts w:ascii="맑은 고딕" w:hAnsi="맑은 고딕" w:eastAsia="맑은 고딕"/>
                <w:b w:val="0"/>
                <w:sz w:val="19"/>
              </w:rPr>
              <w:t>사전 점검 "디스크 여유 … &lt; 필요 …"</w:t>
            </w:r>
          </w:p>
        </w:tc>
        <w:tc>
          <w:tcPr>
            <w:tcW w:type="dxa" w:w="1942"/>
          </w:tcPr>
          <w:p>
            <w:pPr>
              <w:spacing w:after="0" w:line="276" w:lineRule="auto"/>
            </w:pPr>
            <w:r>
              <w:rPr>
                <w:rFonts w:ascii="맑은 고딕" w:hAnsi="맑은 고딕" w:eastAsia="맑은 고딕"/>
                <w:b w:val="0"/>
                <w:sz w:val="19"/>
              </w:rPr>
              <w:t>디스크 부족</w:t>
            </w:r>
          </w:p>
        </w:tc>
        <w:tc>
          <w:tcPr>
            <w:tcW w:type="dxa" w:w="2805"/>
          </w:tcPr>
          <w:p>
            <w:pPr>
              <w:spacing w:after="0" w:line="276" w:lineRule="auto"/>
            </w:pPr>
            <w:r>
              <w:rPr>
                <w:rFonts w:ascii="맑은 고딕" w:hAnsi="맑은 고딕" w:eastAsia="맑은 고딕"/>
                <w:b w:val="0"/>
                <w:sz w:val="19"/>
              </w:rPr>
              <w:t>현황의 디스크</w:t>
            </w:r>
          </w:p>
        </w:tc>
        <w:tc>
          <w:tcPr>
            <w:tcW w:type="dxa" w:w="2589"/>
          </w:tcPr>
          <w:p>
            <w:pPr>
              <w:spacing w:after="0" w:line="276" w:lineRule="auto"/>
            </w:pPr>
            <w:r>
              <w:rPr>
                <w:rFonts w:ascii="맑은 고딕" w:hAnsi="맑은 고딕" w:eastAsia="맑은 고딕"/>
                <w:b w:val="0"/>
                <w:sz w:val="19"/>
              </w:rPr>
              <w:t>번들·백업 정리</w:t>
            </w:r>
          </w:p>
        </w:tc>
        <w:tc>
          <w:tcPr>
            <w:tcW w:type="dxa" w:w="288"/>
          </w:tcPr>
          <w:p>
            <w:pPr>
              <w:spacing w:after="0" w:line="276" w:lineRule="auto"/>
            </w:pPr>
            <w:r>
              <w:rPr>
                <w:rFonts w:ascii="맑은 고딕" w:hAnsi="맑은 고딕" w:eastAsia="맑은 고딕"/>
                <w:b w:val="0"/>
                <w:sz w:val="19"/>
              </w:rPr>
              <w:t>20.7</w:t>
            </w:r>
          </w:p>
        </w:tc>
      </w:tr>
      <w:tr>
        <w:tc>
          <w:tcPr>
            <w:tcW w:type="dxa" w:w="2014"/>
          </w:tcPr>
          <w:p>
            <w:pPr>
              <w:spacing w:after="0" w:line="276" w:lineRule="auto"/>
            </w:pPr>
            <w:r>
              <w:rPr>
                <w:rFonts w:ascii="맑은 고딕" w:hAnsi="맑은 고딕" w:eastAsia="맑은 고딕"/>
                <w:b w:val="0"/>
                <w:sz w:val="19"/>
              </w:rPr>
              <w:t>업그레이드 단추가 흐림</w:t>
            </w:r>
          </w:p>
        </w:tc>
        <w:tc>
          <w:tcPr>
            <w:tcW w:type="dxa" w:w="1942"/>
          </w:tcPr>
          <w:p>
            <w:pPr>
              <w:spacing w:after="0" w:line="276" w:lineRule="auto"/>
            </w:pPr>
            <w:r>
              <w:rPr>
                <w:rFonts w:ascii="맑은 고딕" w:hAnsi="맑은 고딕" w:eastAsia="맑은 고딕"/>
                <w:b w:val="0"/>
                <w:sz w:val="19"/>
              </w:rPr>
              <w:t>사전 점검 미통과, 작업 진행 중</w:t>
            </w:r>
          </w:p>
        </w:tc>
        <w:tc>
          <w:tcPr>
            <w:tcW w:type="dxa" w:w="2805"/>
          </w:tcPr>
          <w:p>
            <w:pPr>
              <w:spacing w:after="0" w:line="276" w:lineRule="auto"/>
            </w:pPr>
            <w:r>
              <w:rPr>
                <w:rFonts w:ascii="맑은 고딕" w:hAnsi="맑은 고딕" w:eastAsia="맑은 고딕"/>
                <w:b w:val="0"/>
                <w:sz w:val="19"/>
              </w:rPr>
              <w:t>카드의 사전 점검, 상단 표지</w:t>
            </w:r>
          </w:p>
        </w:tc>
        <w:tc>
          <w:tcPr>
            <w:tcW w:type="dxa" w:w="2589"/>
          </w:tcPr>
          <w:p>
            <w:pPr>
              <w:spacing w:after="0" w:line="276" w:lineRule="auto"/>
            </w:pPr>
            <w:r>
              <w:rPr>
                <w:rFonts w:ascii="맑은 고딕" w:hAnsi="맑은 고딕" w:eastAsia="맑은 고딕"/>
                <w:b w:val="0"/>
                <w:sz w:val="19"/>
              </w:rPr>
              <w:t>점검 통과 / 기다림</w:t>
            </w:r>
          </w:p>
        </w:tc>
        <w:tc>
          <w:tcPr>
            <w:tcW w:type="dxa" w:w="288"/>
          </w:tcPr>
          <w:p>
            <w:pPr>
              <w:spacing w:after="0" w:line="276" w:lineRule="auto"/>
            </w:pPr>
            <w:r>
              <w:rPr>
                <w:rFonts w:ascii="맑은 고딕" w:hAnsi="맑은 고딕" w:eastAsia="맑은 고딕"/>
                <w:b w:val="0"/>
                <w:sz w:val="19"/>
              </w:rPr>
              <w:t>20.5</w:t>
            </w:r>
          </w:p>
        </w:tc>
      </w:tr>
      <w:tr>
        <w:tc>
          <w:tcPr>
            <w:tcW w:type="dxa" w:w="2014"/>
          </w:tcPr>
          <w:p>
            <w:pPr>
              <w:spacing w:after="0" w:line="276" w:lineRule="auto"/>
            </w:pPr>
            <w:r>
              <w:rPr>
                <w:rFonts w:ascii="맑은 고딕" w:hAnsi="맑은 고딕" w:eastAsia="맑은 고딕"/>
                <w:b w:val="0"/>
                <w:sz w:val="19"/>
              </w:rPr>
              <w:t>업그레이드 "실패"</w:t>
            </w:r>
          </w:p>
        </w:tc>
        <w:tc>
          <w:tcPr>
            <w:tcW w:type="dxa" w:w="1942"/>
          </w:tcPr>
          <w:p>
            <w:pPr>
              <w:spacing w:after="0" w:line="276" w:lineRule="auto"/>
            </w:pPr>
            <w:r>
              <w:rPr>
                <w:rFonts w:ascii="맑은 고딕" w:hAnsi="맑은 고딕" w:eastAsia="맑은 고딕"/>
                <w:b w:val="0"/>
                <w:sz w:val="19"/>
              </w:rPr>
              <w:t>마이그레이션 실패 등</w:t>
            </w:r>
          </w:p>
        </w:tc>
        <w:tc>
          <w:tcPr>
            <w:tcW w:type="dxa" w:w="2805"/>
          </w:tcPr>
          <w:p>
            <w:pPr>
              <w:spacing w:after="0" w:line="276" w:lineRule="auto"/>
            </w:pPr>
            <w:r>
              <w:rPr>
                <w:rFonts w:ascii="맑은 고딕" w:hAnsi="맑은 고딕" w:eastAsia="맑은 고딕"/>
                <w:b w:val="0"/>
                <w:sz w:val="19"/>
              </w:rPr>
              <w:t>작업 기록의 오류</w:t>
            </w:r>
          </w:p>
        </w:tc>
        <w:tc>
          <w:tcPr>
            <w:tcW w:type="dxa" w:w="2589"/>
          </w:tcPr>
          <w:p>
            <w:pPr>
              <w:spacing w:after="0" w:line="276" w:lineRule="auto"/>
            </w:pPr>
            <w:r>
              <w:rPr>
                <w:rFonts w:ascii="맑은 고딕" w:hAnsi="맑은 고딕" w:eastAsia="맑은 고딕"/>
                <w:b w:val="0"/>
                <w:sz w:val="19"/>
              </w:rPr>
              <w:t>이전 버전으로 다시 뜸 — 로그를 개발팀에</w:t>
            </w:r>
          </w:p>
        </w:tc>
        <w:tc>
          <w:tcPr>
            <w:tcW w:type="dxa" w:w="288"/>
          </w:tcPr>
          <w:p>
            <w:pPr>
              <w:spacing w:after="0" w:line="276" w:lineRule="auto"/>
            </w:pPr>
            <w:r>
              <w:rPr>
                <w:rFonts w:ascii="맑은 고딕" w:hAnsi="맑은 고딕" w:eastAsia="맑은 고딕"/>
                <w:b w:val="0"/>
                <w:sz w:val="19"/>
              </w:rPr>
              <w:t>21.4</w:t>
            </w:r>
          </w:p>
        </w:tc>
      </w:tr>
      <w:tr>
        <w:tc>
          <w:tcPr>
            <w:tcW w:type="dxa" w:w="2014"/>
          </w:tcPr>
          <w:p>
            <w:pPr>
              <w:spacing w:after="0" w:line="276" w:lineRule="auto"/>
            </w:pPr>
            <w:r>
              <w:rPr>
                <w:rFonts w:ascii="맑은 고딕" w:hAnsi="맑은 고딕" w:eastAsia="맑은 고딕"/>
                <w:b w:val="0"/>
                <w:sz w:val="19"/>
              </w:rPr>
              <w:t>업그레이드 "끝났으나 준비 확인 실패"</w:t>
            </w:r>
          </w:p>
        </w:tc>
        <w:tc>
          <w:tcPr>
            <w:tcW w:type="dxa" w:w="1942"/>
          </w:tcPr>
          <w:p>
            <w:pPr>
              <w:spacing w:after="0" w:line="276" w:lineRule="auto"/>
            </w:pPr>
            <w:r>
              <w:rPr>
                <w:rFonts w:ascii="맑은 고딕" w:hAnsi="맑은 고딕" w:eastAsia="맑은 고딕"/>
                <w:b w:val="0"/>
                <w:sz w:val="19"/>
              </w:rPr>
              <w:t>새 버전이 늦게 준비됨, 문제</w:t>
            </w:r>
          </w:p>
        </w:tc>
        <w:tc>
          <w:tcPr>
            <w:tcW w:type="dxa" w:w="2805"/>
          </w:tcPr>
          <w:p>
            <w:pPr>
              <w:spacing w:after="0" w:line="276" w:lineRule="auto"/>
            </w:pPr>
            <w:r>
              <w:rPr>
                <w:rFonts w:ascii="맑은 고딕" w:hAnsi="맑은 고딕" w:eastAsia="맑은 고딕"/>
                <w:b w:val="0"/>
                <w:sz w:val="19"/>
              </w:rPr>
              <w:t>현황</w:t>
            </w:r>
          </w:p>
        </w:tc>
        <w:tc>
          <w:tcPr>
            <w:tcW w:type="dxa" w:w="2589"/>
          </w:tcPr>
          <w:p>
            <w:pPr>
              <w:spacing w:after="0" w:line="276" w:lineRule="auto"/>
            </w:pPr>
            <w:r>
              <w:rPr>
                <w:rFonts w:ascii="맑은 고딕" w:hAnsi="맑은 고딕" w:eastAsia="맑은 고딕"/>
                <w:b w:val="0"/>
                <w:sz w:val="19"/>
              </w:rPr>
              <w:t>1~2분 뒤 확인, 아니면 롤백</w:t>
            </w:r>
          </w:p>
        </w:tc>
        <w:tc>
          <w:tcPr>
            <w:tcW w:type="dxa" w:w="288"/>
          </w:tcPr>
          <w:p>
            <w:pPr>
              <w:spacing w:after="0" w:line="276" w:lineRule="auto"/>
            </w:pPr>
            <w:r>
              <w:rPr>
                <w:rFonts w:ascii="맑은 고딕" w:hAnsi="맑은 고딕" w:eastAsia="맑은 고딕"/>
                <w:b w:val="0"/>
                <w:sz w:val="19"/>
              </w:rPr>
              <w:t>21.4</w:t>
            </w:r>
          </w:p>
        </w:tc>
      </w:tr>
      <w:tr>
        <w:tc>
          <w:tcPr>
            <w:tcW w:type="dxa" w:w="2014"/>
          </w:tcPr>
          <w:p>
            <w:pPr>
              <w:spacing w:after="0" w:line="276" w:lineRule="auto"/>
            </w:pPr>
            <w:r>
              <w:rPr>
                <w:rFonts w:ascii="맑은 고딕" w:hAnsi="맑은 고딕" w:eastAsia="맑은 고딕"/>
                <w:b w:val="0"/>
                <w:sz w:val="19"/>
              </w:rPr>
              <w:t>롤백 탭에 "되돌릴 이전 버전이 없습니다"</w:t>
            </w:r>
          </w:p>
        </w:tc>
        <w:tc>
          <w:tcPr>
            <w:tcW w:type="dxa" w:w="1942"/>
          </w:tcPr>
          <w:p>
            <w:pPr>
              <w:spacing w:after="0" w:line="276" w:lineRule="auto"/>
            </w:pPr>
            <w:r>
              <w:rPr>
                <w:rFonts w:ascii="맑은 고딕" w:hAnsi="맑은 고딕" w:eastAsia="맑은 고딕"/>
                <w:b w:val="0"/>
                <w:sz w:val="19"/>
              </w:rPr>
              <w:t>업그레이드 직후가 아님</w:t>
            </w:r>
          </w:p>
        </w:tc>
        <w:tc>
          <w:tcPr>
            <w:tcW w:type="dxa" w:w="2805"/>
          </w:tcPr>
          <w:p>
            <w:pPr>
              <w:spacing w:after="0" w:line="276" w:lineRule="auto"/>
            </w:pPr>
            <w:r>
              <w:rPr>
                <w:rFonts w:ascii="맑은 고딕" w:hAnsi="맑은 고딕" w:eastAsia="맑은 고딕"/>
                <w:b w:val="0"/>
                <w:sz w:val="19"/>
              </w:rPr>
              <w:t>현황의 이전 버전</w:t>
            </w:r>
          </w:p>
        </w:tc>
        <w:tc>
          <w:tcPr>
            <w:tcW w:type="dxa" w:w="2589"/>
          </w:tcPr>
          <w:p>
            <w:pPr>
              <w:spacing w:after="0" w:line="276" w:lineRule="auto"/>
            </w:pPr>
            <w:r>
              <w:rPr>
                <w:rFonts w:ascii="맑은 고딕" w:hAnsi="맑은 고딕" w:eastAsia="맑은 고딕"/>
                <w:b w:val="0"/>
                <w:sz w:val="19"/>
              </w:rPr>
              <w:t>정상</w:t>
            </w:r>
          </w:p>
        </w:tc>
        <w:tc>
          <w:tcPr>
            <w:tcW w:type="dxa" w:w="288"/>
          </w:tcPr>
          <w:p>
            <w:pPr>
              <w:spacing w:after="0" w:line="276" w:lineRule="auto"/>
            </w:pPr>
            <w:r>
              <w:rPr>
                <w:rFonts w:ascii="맑은 고딕" w:hAnsi="맑은 고딕" w:eastAsia="맑은 고딕"/>
                <w:b w:val="0"/>
                <w:sz w:val="19"/>
              </w:rPr>
              <w:t>22.2</w:t>
            </w:r>
          </w:p>
        </w:tc>
      </w:tr>
      <w:tr>
        <w:tc>
          <w:tcPr>
            <w:tcW w:type="dxa" w:w="2014"/>
          </w:tcPr>
          <w:p>
            <w:pPr>
              <w:spacing w:after="0" w:line="276" w:lineRule="auto"/>
            </w:pPr>
            <w:r>
              <w:rPr>
                <w:rFonts w:ascii="맑은 고딕" w:hAnsi="맑은 고딕" w:eastAsia="맑은 고딕"/>
                <w:b w:val="0"/>
                <w:sz w:val="19"/>
              </w:rPr>
              <w:t>현황에 "새 배포 콘솔이 준비되어 있습니다"가 계속</w:t>
            </w:r>
          </w:p>
        </w:tc>
        <w:tc>
          <w:tcPr>
            <w:tcW w:type="dxa" w:w="1942"/>
          </w:tcPr>
          <w:p>
            <w:pPr>
              <w:spacing w:after="0" w:line="276" w:lineRule="auto"/>
            </w:pPr>
            <w:r>
              <w:rPr>
                <w:rFonts w:ascii="맑은 고딕" w:hAnsi="맑은 고딕" w:eastAsia="맑은 고딕"/>
                <w:b w:val="0"/>
                <w:sz w:val="19"/>
              </w:rPr>
              <w:t>갱신 안 함, 또는 업그레이드·복원 뒤 다시 표시</w:t>
            </w:r>
          </w:p>
        </w:tc>
        <w:tc>
          <w:tcPr>
            <w:tcW w:type="dxa" w:w="2805"/>
          </w:tcPr>
          <w:p>
            <w:pPr>
              <w:spacing w:after="0" w:line="276" w:lineRule="auto"/>
            </w:pPr>
            <w:r>
              <w:rPr>
                <w:rFonts w:ascii="Consolas" w:hAnsi="Consolas" w:eastAsia="맑은 고딕"/>
                <w:b w:val="0"/>
                <w:color w:val="9F1239"/>
                <w:sz w:val="19"/>
              </w:rPr>
              <w:t>.env</w:t>
            </w:r>
            <w:r>
              <w:rPr>
                <w:rFonts w:ascii="맑은 고딕" w:hAnsi="맑은 고딕" w:eastAsia="맑은 고딕"/>
                <w:b w:val="0"/>
                <w:sz w:val="19"/>
              </w:rPr>
              <w:t xml:space="preserve"> 의 </w:t>
            </w:r>
            <w:r>
              <w:rPr>
                <w:rFonts w:ascii="Consolas" w:hAnsi="Consolas" w:eastAsia="맑은 고딕"/>
                <w:b w:val="0"/>
                <w:color w:val="9F1239"/>
                <w:sz w:val="19"/>
              </w:rPr>
              <w:t>…_NEXT</w:t>
            </w:r>
          </w:p>
        </w:tc>
        <w:tc>
          <w:tcPr>
            <w:tcW w:type="dxa" w:w="2589"/>
          </w:tcPr>
          <w:p>
            <w:pPr>
              <w:spacing w:after="0" w:line="276" w:lineRule="auto"/>
            </w:pPr>
            <w:r>
              <w:rPr>
                <w:rFonts w:ascii="맑은 고딕" w:hAnsi="맑은 고딕" w:eastAsia="맑은 고딕"/>
                <w:b w:val="0"/>
                <w:sz w:val="19"/>
              </w:rPr>
              <w:t>갱신(이미 같은 버전이어도 무해)</w:t>
            </w:r>
          </w:p>
        </w:tc>
        <w:tc>
          <w:tcPr>
            <w:tcW w:type="dxa" w:w="288"/>
          </w:tcPr>
          <w:p>
            <w:pPr>
              <w:spacing w:after="0" w:line="276" w:lineRule="auto"/>
            </w:pPr>
            <w:r>
              <w:rPr>
                <w:rFonts w:ascii="맑은 고딕" w:hAnsi="맑은 고딕" w:eastAsia="맑은 고딕"/>
                <w:b w:val="0"/>
                <w:sz w:val="19"/>
              </w:rPr>
              <w:t>23장</w:t>
            </w:r>
          </w:p>
        </w:tc>
      </w:tr>
      <w:tr>
        <w:tc>
          <w:tcPr>
            <w:tcW w:type="dxa" w:w="2014"/>
          </w:tcPr>
          <w:p>
            <w:pPr>
              <w:spacing w:after="0" w:line="276" w:lineRule="auto"/>
            </w:pPr>
            <w:r>
              <w:rPr>
                <w:rFonts w:ascii="맑은 고딕" w:hAnsi="맑은 고딕" w:eastAsia="맑은 고딕"/>
                <w:b w:val="0"/>
                <w:sz w:val="19"/>
              </w:rPr>
              <w:t>작업 상태 "확인 필요"</w:t>
            </w:r>
          </w:p>
        </w:tc>
        <w:tc>
          <w:tcPr>
            <w:tcW w:type="dxa" w:w="1942"/>
          </w:tcPr>
          <w:p>
            <w:pPr>
              <w:spacing w:after="0" w:line="276" w:lineRule="auto"/>
            </w:pPr>
            <w:r>
              <w:rPr>
                <w:rFonts w:ascii="맑은 고딕" w:hAnsi="맑은 고딕" w:eastAsia="맑은 고딕"/>
                <w:b w:val="0"/>
                <w:sz w:val="19"/>
              </w:rPr>
              <w:t>작업 도중 콘솔이 다시 시작됨</w:t>
            </w:r>
          </w:p>
        </w:tc>
        <w:tc>
          <w:tcPr>
            <w:tcW w:type="dxa" w:w="2805"/>
          </w:tcPr>
          <w:p>
            <w:pPr>
              <w:spacing w:after="0" w:line="276" w:lineRule="auto"/>
            </w:pPr>
            <w:r>
              <w:rPr>
                <w:rFonts w:ascii="맑은 고딕" w:hAnsi="맑은 고딕" w:eastAsia="맑은 고딕"/>
                <w:b w:val="0"/>
                <w:sz w:val="19"/>
              </w:rPr>
              <w:t>현황</w:t>
            </w:r>
          </w:p>
        </w:tc>
        <w:tc>
          <w:tcPr>
            <w:tcW w:type="dxa" w:w="2589"/>
          </w:tcPr>
          <w:p>
            <w:pPr>
              <w:spacing w:after="0" w:line="276" w:lineRule="auto"/>
            </w:pPr>
            <w:r>
              <w:rPr>
                <w:rFonts w:ascii="맑은 고딕" w:hAnsi="맑은 고딕" w:eastAsia="맑은 고딕"/>
                <w:b w:val="0"/>
                <w:sz w:val="19"/>
              </w:rPr>
              <w:t>실제 상태 확인</w:t>
            </w:r>
          </w:p>
        </w:tc>
        <w:tc>
          <w:tcPr>
            <w:tcW w:type="dxa" w:w="288"/>
          </w:tcPr>
          <w:p>
            <w:pPr>
              <w:spacing w:after="0" w:line="276" w:lineRule="auto"/>
            </w:pPr>
            <w:r>
              <w:rPr>
                <w:rFonts w:ascii="맑은 고딕" w:hAnsi="맑은 고딕" w:eastAsia="맑은 고딕"/>
                <w:b w:val="0"/>
                <w:sz w:val="19"/>
              </w:rPr>
              <w:t>24.1</w:t>
            </w:r>
          </w:p>
        </w:tc>
      </w:tr>
    </w:tbl>
    <w:p>
      <w:pPr>
        <w:spacing w:after="40"/>
      </w:pPr>
    </w:p>
    <w:p>
      <w:pPr>
        <w:pStyle w:val="Heading2"/>
      </w:pPr>
      <w:r>
        <w:t>28.6 서버·자원</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00"/>
            <w:shd w:val="clear" w:color="auto" w:fill="E8EEFC"/>
          </w:tcPr>
          <w:p>
            <w:pPr>
              <w:spacing w:after="0" w:line="276" w:lineRule="auto"/>
            </w:pPr>
            <w:r>
              <w:rPr>
                <w:rFonts w:ascii="맑은 고딕" w:hAnsi="맑은 고딕" w:eastAsia="맑은 고딕"/>
                <w:b/>
                <w:sz w:val="19"/>
              </w:rPr>
              <w:t>증상</w:t>
            </w:r>
          </w:p>
        </w:tc>
        <w:tc>
          <w:tcPr>
            <w:tcW w:type="dxa" w:w="1086"/>
            <w:shd w:val="clear" w:color="auto" w:fill="E8EEFC"/>
          </w:tcPr>
          <w:p>
            <w:pPr>
              <w:spacing w:after="0" w:line="276" w:lineRule="auto"/>
            </w:pPr>
            <w:r>
              <w:rPr>
                <w:rFonts w:ascii="맑은 고딕" w:hAnsi="맑은 고딕" w:eastAsia="맑은 고딕"/>
                <w:b/>
                <w:sz w:val="19"/>
              </w:rPr>
              <w:t>가능한 원인</w:t>
            </w:r>
          </w:p>
        </w:tc>
        <w:tc>
          <w:tcPr>
            <w:tcW w:type="dxa" w:w="2986"/>
            <w:shd w:val="clear" w:color="auto" w:fill="E8EEFC"/>
          </w:tcPr>
          <w:p>
            <w:pPr>
              <w:spacing w:after="0" w:line="276" w:lineRule="auto"/>
            </w:pPr>
            <w:r>
              <w:rPr>
                <w:rFonts w:ascii="맑은 고딕" w:hAnsi="맑은 고딕" w:eastAsia="맑은 고딕"/>
                <w:b/>
                <w:sz w:val="19"/>
              </w:rPr>
              <w:t>확인</w:t>
            </w:r>
          </w:p>
        </w:tc>
        <w:tc>
          <w:tcPr>
            <w:tcW w:type="dxa" w:w="3054"/>
            <w:shd w:val="clear" w:color="auto" w:fill="E8EEFC"/>
          </w:tcPr>
          <w:p>
            <w:pPr>
              <w:spacing w:after="0" w:line="276" w:lineRule="auto"/>
            </w:pPr>
            <w:r>
              <w:rPr>
                <w:rFonts w:ascii="맑은 고딕" w:hAnsi="맑은 고딕" w:eastAsia="맑은 고딕"/>
                <w:b/>
                <w:sz w:val="19"/>
              </w:rPr>
              <w:t>해결</w:t>
            </w:r>
          </w:p>
        </w:tc>
        <w:tc>
          <w:tcPr>
            <w:tcW w:type="dxa" w:w="611"/>
            <w:shd w:val="clear" w:color="auto" w:fill="E8EEFC"/>
          </w:tcPr>
          <w:p>
            <w:pPr>
              <w:spacing w:after="0" w:line="276" w:lineRule="auto"/>
            </w:pPr>
            <w:r>
              <w:rPr>
                <w:rFonts w:ascii="맑은 고딕" w:hAnsi="맑은 고딕" w:eastAsia="맑은 고딕"/>
                <w:b/>
                <w:sz w:val="19"/>
              </w:rPr>
              <w:t>자세히</w:t>
            </w:r>
          </w:p>
        </w:tc>
      </w:tr>
      <w:tr>
        <w:tc>
          <w:tcPr>
            <w:tcW w:type="dxa" w:w="1900"/>
          </w:tcPr>
          <w:p>
            <w:pPr>
              <w:spacing w:after="0" w:line="276" w:lineRule="auto"/>
            </w:pPr>
            <w:r>
              <w:rPr>
                <w:rFonts w:ascii="맑은 고딕" w:hAnsi="맑은 고딕" w:eastAsia="맑은 고딕"/>
                <w:b w:val="0"/>
                <w:sz w:val="19"/>
              </w:rPr>
              <w:t>현황 GPU "없음(CPU — 느림)"</w:t>
            </w:r>
          </w:p>
        </w:tc>
        <w:tc>
          <w:tcPr>
            <w:tcW w:type="dxa" w:w="1086"/>
          </w:tcPr>
          <w:p>
            <w:pPr>
              <w:spacing w:after="0" w:line="276" w:lineRule="auto"/>
            </w:pPr>
            <w:r>
              <w:rPr>
                <w:rFonts w:ascii="맑은 고딕" w:hAnsi="맑은 고딕" w:eastAsia="맑은 고딕"/>
                <w:b w:val="0"/>
                <w:sz w:val="19"/>
              </w:rPr>
              <w:t>드라이버, WSL GPU 지원</w:t>
            </w:r>
          </w:p>
        </w:tc>
        <w:tc>
          <w:tcPr>
            <w:tcW w:type="dxa" w:w="2986"/>
          </w:tcPr>
          <w:p>
            <w:pPr>
              <w:spacing w:after="0" w:line="276" w:lineRule="auto"/>
            </w:pPr>
            <w:r>
              <w:rPr>
                <w:rFonts w:ascii="Consolas" w:hAnsi="Consolas" w:eastAsia="맑은 고딕"/>
                <w:b w:val="0"/>
                <w:color w:val="9F1239"/>
                <w:sz w:val="19"/>
              </w:rPr>
              <w:t>nvidia-smi</w:t>
            </w:r>
          </w:p>
        </w:tc>
        <w:tc>
          <w:tcPr>
            <w:tcW w:type="dxa" w:w="3054"/>
          </w:tcPr>
          <w:p>
            <w:pPr>
              <w:spacing w:after="0" w:line="276" w:lineRule="auto"/>
            </w:pPr>
            <w:r>
              <w:rPr>
                <w:rFonts w:ascii="맑은 고딕" w:hAnsi="맑은 고딕" w:eastAsia="맑은 고딕"/>
                <w:b w:val="0"/>
                <w:sz w:val="19"/>
              </w:rPr>
              <w:t>드라이버 설치, 개발팀</w:t>
            </w:r>
          </w:p>
        </w:tc>
        <w:tc>
          <w:tcPr>
            <w:tcW w:type="dxa" w:w="611"/>
          </w:tcPr>
          <w:p>
            <w:pPr>
              <w:spacing w:after="0" w:line="276" w:lineRule="auto"/>
            </w:pPr>
            <w:r>
              <w:rPr>
                <w:rFonts w:ascii="맑은 고딕" w:hAnsi="맑은 고딕" w:eastAsia="맑은 고딕"/>
                <w:b w:val="0"/>
                <w:sz w:val="19"/>
              </w:rPr>
              <w:t>29.4</w:t>
            </w:r>
          </w:p>
        </w:tc>
      </w:tr>
      <w:tr>
        <w:tc>
          <w:tcPr>
            <w:tcW w:type="dxa" w:w="1900"/>
          </w:tcPr>
          <w:p>
            <w:pPr>
              <w:spacing w:after="0" w:line="276" w:lineRule="auto"/>
            </w:pPr>
            <w:r>
              <w:rPr>
                <w:rFonts w:ascii="맑은 고딕" w:hAnsi="맑은 고딕" w:eastAsia="맑은 고딕"/>
                <w:b w:val="0"/>
                <w:sz w:val="19"/>
              </w:rPr>
              <w:t>디스크 여유가 줄어듦</w:t>
            </w:r>
          </w:p>
        </w:tc>
        <w:tc>
          <w:tcPr>
            <w:tcW w:type="dxa" w:w="1086"/>
          </w:tcPr>
          <w:p>
            <w:pPr>
              <w:spacing w:after="0" w:line="276" w:lineRule="auto"/>
            </w:pPr>
            <w:r>
              <w:rPr>
                <w:rFonts w:ascii="맑은 고딕" w:hAnsi="맑은 고딕" w:eastAsia="맑은 고딕"/>
                <w:b w:val="0"/>
                <w:sz w:val="19"/>
              </w:rPr>
              <w:t>백업·번들·로그·이미지</w:t>
            </w:r>
          </w:p>
        </w:tc>
        <w:tc>
          <w:tcPr>
            <w:tcW w:type="dxa" w:w="2986"/>
          </w:tcPr>
          <w:p>
            <w:pPr>
              <w:spacing w:after="0" w:line="276" w:lineRule="auto"/>
            </w:pPr>
            <w:r>
              <w:rPr>
                <w:rFonts w:ascii="Consolas" w:hAnsi="Consolas" w:eastAsia="맑은 고딕"/>
                <w:b w:val="0"/>
                <w:color w:val="9F1239"/>
                <w:sz w:val="19"/>
              </w:rPr>
              <w:t>docker system df</w:t>
            </w:r>
            <w:r>
              <w:rPr>
                <w:rFonts w:ascii="맑은 고딕" w:hAnsi="맑은 고딕" w:eastAsia="맑은 고딕"/>
                <w:b w:val="0"/>
                <w:sz w:val="19"/>
              </w:rPr>
              <w:t xml:space="preserve">, </w:t>
            </w:r>
            <w:r>
              <w:rPr>
                <w:rFonts w:ascii="Consolas" w:hAnsi="Consolas" w:eastAsia="맑은 고딕"/>
                <w:b w:val="0"/>
                <w:color w:val="9F1239"/>
                <w:sz w:val="19"/>
              </w:rPr>
              <w:t>ls -lh backups bundles</w:t>
            </w:r>
          </w:p>
        </w:tc>
        <w:tc>
          <w:tcPr>
            <w:tcW w:type="dxa" w:w="3054"/>
          </w:tcPr>
          <w:p>
            <w:pPr>
              <w:spacing w:after="0" w:line="276" w:lineRule="auto"/>
            </w:pPr>
            <w:r>
              <w:rPr>
                <w:rFonts w:ascii="맑은 고딕" w:hAnsi="맑은 고딕" w:eastAsia="맑은 고딕"/>
                <w:b w:val="0"/>
                <w:sz w:val="19"/>
              </w:rPr>
              <w:t>정리</w:t>
            </w:r>
          </w:p>
        </w:tc>
        <w:tc>
          <w:tcPr>
            <w:tcW w:type="dxa" w:w="611"/>
          </w:tcPr>
          <w:p>
            <w:pPr>
              <w:spacing w:after="0" w:line="276" w:lineRule="auto"/>
            </w:pPr>
            <w:r>
              <w:rPr>
                <w:rFonts w:ascii="맑은 고딕" w:hAnsi="맑은 고딕" w:eastAsia="맑은 고딕"/>
                <w:b w:val="0"/>
                <w:sz w:val="19"/>
              </w:rPr>
              <w:t>2.6, 29.4</w:t>
            </w:r>
          </w:p>
        </w:tc>
      </w:tr>
      <w:tr>
        <w:tc>
          <w:tcPr>
            <w:tcW w:type="dxa" w:w="1900"/>
          </w:tcPr>
          <w:p>
            <w:pPr>
              <w:spacing w:after="0" w:line="276" w:lineRule="auto"/>
            </w:pPr>
            <w:r>
              <w:rPr>
                <w:rFonts w:ascii="맑은 고딕" w:hAnsi="맑은 고딕" w:eastAsia="맑은 고딕"/>
                <w:b w:val="0"/>
                <w:sz w:val="19"/>
              </w:rPr>
              <w:t>메모리 부족</w:t>
            </w:r>
          </w:p>
        </w:tc>
        <w:tc>
          <w:tcPr>
            <w:tcW w:type="dxa" w:w="1086"/>
          </w:tcPr>
          <w:p>
            <w:pPr>
              <w:spacing w:after="0" w:line="276" w:lineRule="auto"/>
            </w:pPr>
            <w:r>
              <w:rPr>
                <w:rFonts w:ascii="맑은 고딕" w:hAnsi="맑은 고딕" w:eastAsia="맑은 고딕"/>
                <w:b w:val="0"/>
                <w:sz w:val="19"/>
              </w:rPr>
              <w:t>WSL 메모리 상한</w:t>
            </w:r>
          </w:p>
        </w:tc>
        <w:tc>
          <w:tcPr>
            <w:tcW w:type="dxa" w:w="2986"/>
          </w:tcPr>
          <w:p>
            <w:pPr>
              <w:spacing w:after="0" w:line="276" w:lineRule="auto"/>
            </w:pPr>
            <w:r>
              <w:rPr>
                <w:rFonts w:ascii="Consolas" w:hAnsi="Consolas" w:eastAsia="맑은 고딕"/>
                <w:b w:val="0"/>
                <w:color w:val="9F1239"/>
                <w:sz w:val="19"/>
              </w:rPr>
              <w:t>docker stats</w:t>
            </w:r>
          </w:p>
        </w:tc>
        <w:tc>
          <w:tcPr>
            <w:tcW w:type="dxa" w:w="3054"/>
          </w:tcPr>
          <w:p>
            <w:pPr>
              <w:spacing w:after="0" w:line="276" w:lineRule="auto"/>
            </w:pPr>
            <w:r>
              <w:rPr>
                <w:rFonts w:ascii="Consolas" w:hAnsi="Consolas" w:eastAsia="맑은 고딕"/>
                <w:b w:val="0"/>
                <w:color w:val="9F1239"/>
                <w:sz w:val="19"/>
              </w:rPr>
              <w:t>.wslconfig</w:t>
            </w:r>
            <w:r>
              <w:rPr>
                <w:rFonts w:ascii="맑은 고딕" w:hAnsi="맑은 고딕" w:eastAsia="맑은 고딕"/>
                <w:b w:val="0"/>
                <w:sz w:val="19"/>
              </w:rPr>
              <w:t xml:space="preserve"> 의 memory(설치 매개변수 </w:t>
            </w:r>
            <w:r>
              <w:rPr>
                <w:rFonts w:ascii="Consolas" w:hAnsi="Consolas" w:eastAsia="맑은 고딕"/>
                <w:b w:val="0"/>
                <w:color w:val="9F1239"/>
                <w:sz w:val="19"/>
              </w:rPr>
              <w:t>-MemoryGB</w:t>
            </w:r>
            <w:r>
              <w:rPr>
                <w:rFonts w:ascii="맑은 고딕" w:hAnsi="맑은 고딕" w:eastAsia="맑은 고딕"/>
                <w:b w:val="0"/>
                <w:sz w:val="19"/>
              </w:rPr>
              <w:t>) 조정</w:t>
            </w:r>
          </w:p>
        </w:tc>
        <w:tc>
          <w:tcPr>
            <w:tcW w:type="dxa" w:w="611"/>
          </w:tcPr>
          <w:p>
            <w:pPr>
              <w:spacing w:after="0" w:line="276" w:lineRule="auto"/>
            </w:pPr>
            <w:r>
              <w:rPr>
                <w:rFonts w:ascii="맑은 고딕" w:hAnsi="맑은 고딕" w:eastAsia="맑은 고딕"/>
                <w:b w:val="0"/>
                <w:sz w:val="19"/>
              </w:rPr>
              <w:t>29.4</w:t>
            </w:r>
          </w:p>
        </w:tc>
      </w:tr>
      <w:tr>
        <w:tc>
          <w:tcPr>
            <w:tcW w:type="dxa" w:w="1900"/>
          </w:tcPr>
          <w:p>
            <w:pPr>
              <w:spacing w:after="0" w:line="276" w:lineRule="auto"/>
            </w:pPr>
            <w:r>
              <w:rPr>
                <w:rFonts w:ascii="맑은 고딕" w:hAnsi="맑은 고딕" w:eastAsia="맑은 고딕"/>
                <w:b w:val="0"/>
                <w:sz w:val="19"/>
              </w:rPr>
              <w:t>백업 파일이 오늘 날짜로 없음</w:t>
            </w:r>
          </w:p>
        </w:tc>
        <w:tc>
          <w:tcPr>
            <w:tcW w:type="dxa" w:w="1086"/>
          </w:tcPr>
          <w:p>
            <w:pPr>
              <w:spacing w:after="0" w:line="276" w:lineRule="auto"/>
            </w:pPr>
            <w:r>
              <w:rPr>
                <w:rFonts w:ascii="맑은 고딕" w:hAnsi="맑은 고딕" w:eastAsia="맑은 고딕"/>
                <w:b w:val="0"/>
                <w:sz w:val="19"/>
              </w:rPr>
              <w:t>서버 꺼짐, 타이머 문제</w:t>
            </w:r>
          </w:p>
        </w:tc>
        <w:tc>
          <w:tcPr>
            <w:tcW w:type="dxa" w:w="2986"/>
          </w:tcPr>
          <w:p>
            <w:pPr>
              <w:spacing w:after="0" w:line="276" w:lineRule="auto"/>
            </w:pPr>
            <w:r>
              <w:rPr>
                <w:rFonts w:ascii="Consolas" w:hAnsi="Consolas" w:eastAsia="맑은 고딕"/>
                <w:b w:val="0"/>
                <w:color w:val="9F1239"/>
                <w:sz w:val="19"/>
              </w:rPr>
              <w:t>systemctl list-timers</w:t>
            </w:r>
          </w:p>
        </w:tc>
        <w:tc>
          <w:tcPr>
            <w:tcW w:type="dxa" w:w="3054"/>
          </w:tcPr>
          <w:p>
            <w:pPr>
              <w:spacing w:after="0" w:line="276" w:lineRule="auto"/>
            </w:pPr>
            <w:r>
              <w:rPr>
                <w:rFonts w:ascii="맑은 고딕" w:hAnsi="맑은 고딕" w:eastAsia="맑은 고딕"/>
                <w:b w:val="0"/>
                <w:sz w:val="19"/>
              </w:rPr>
              <w:t>19.6</w:t>
            </w:r>
          </w:p>
        </w:tc>
        <w:tc>
          <w:tcPr>
            <w:tcW w:type="dxa" w:w="611"/>
          </w:tcPr>
          <w:p>
            <w:pPr>
              <w:spacing w:after="0" w:line="276" w:lineRule="auto"/>
            </w:pPr>
            <w:r>
              <w:rPr>
                <w:rFonts w:ascii="맑은 고딕" w:hAnsi="맑은 고딕" w:eastAsia="맑은 고딕"/>
                <w:b w:val="0"/>
                <w:sz w:val="19"/>
              </w:rPr>
              <w:t>19.6</w:t>
            </w:r>
          </w:p>
        </w:tc>
      </w:tr>
      <w:tr>
        <w:tc>
          <w:tcPr>
            <w:tcW w:type="dxa" w:w="1900"/>
          </w:tcPr>
          <w:p>
            <w:pPr>
              <w:spacing w:after="0" w:line="276" w:lineRule="auto"/>
            </w:pPr>
            <w:r>
              <w:rPr>
                <w:rFonts w:ascii="Consolas" w:hAnsi="Consolas" w:eastAsia="맑은 고딕"/>
                <w:b w:val="0"/>
                <w:color w:val="9F1239"/>
                <w:sz w:val="19"/>
              </w:rPr>
              <w:t>C:\OntoBot\backups</w:t>
            </w:r>
            <w:r>
              <w:rPr>
                <w:rFonts w:ascii="맑은 고딕" w:hAnsi="맑은 고딕" w:eastAsia="맑은 고딕"/>
                <w:b w:val="0"/>
                <w:sz w:val="19"/>
              </w:rPr>
              <w:t xml:space="preserve"> 가 비어 있음</w:t>
            </w:r>
          </w:p>
        </w:tc>
        <w:tc>
          <w:tcPr>
            <w:tcW w:type="dxa" w:w="1086"/>
          </w:tcPr>
          <w:p>
            <w:pPr>
              <w:spacing w:after="0" w:line="276" w:lineRule="auto"/>
            </w:pPr>
            <w:r>
              <w:rPr>
                <w:rFonts w:ascii="맑은 고딕" w:hAnsi="맑은 고딕" w:eastAsia="맑은 고딕"/>
                <w:b w:val="0"/>
                <w:sz w:val="19"/>
              </w:rPr>
              <w:t>복사 폴더 설정 없음</w:t>
            </w:r>
          </w:p>
        </w:tc>
        <w:tc>
          <w:tcPr>
            <w:tcW w:type="dxa" w:w="2986"/>
          </w:tcPr>
          <w:p>
            <w:pPr>
              <w:spacing w:after="0" w:line="276" w:lineRule="auto"/>
            </w:pPr>
            <w:r>
              <w:rPr>
                <w:rFonts w:ascii="Consolas" w:hAnsi="Consolas" w:eastAsia="맑은 고딕"/>
                <w:b w:val="0"/>
                <w:color w:val="9F1239"/>
                <w:sz w:val="19"/>
              </w:rPr>
              <w:t>.env</w:t>
            </w:r>
            <w:r>
              <w:rPr>
                <w:rFonts w:ascii="맑은 고딕" w:hAnsi="맑은 고딕" w:eastAsia="맑은 고딕"/>
                <w:b w:val="0"/>
                <w:sz w:val="19"/>
              </w:rPr>
              <w:t xml:space="preserve"> 의 </w:t>
            </w:r>
            <w:r>
              <w:rPr>
                <w:rFonts w:ascii="Consolas" w:hAnsi="Consolas" w:eastAsia="맑은 고딕"/>
                <w:b w:val="0"/>
                <w:color w:val="9F1239"/>
                <w:sz w:val="19"/>
              </w:rPr>
              <w:t>ONTOBOT_BACKUP_COPY_DIR</w:t>
            </w:r>
          </w:p>
        </w:tc>
        <w:tc>
          <w:tcPr>
            <w:tcW w:type="dxa" w:w="3054"/>
          </w:tcPr>
          <w:p>
            <w:pPr>
              <w:spacing w:after="0" w:line="276" w:lineRule="auto"/>
            </w:pPr>
            <w:r>
              <w:rPr>
                <w:rFonts w:ascii="맑은 고딕" w:hAnsi="맑은 고딕" w:eastAsia="맑은 고딕"/>
                <w:b w:val="0"/>
                <w:sz w:val="19"/>
              </w:rPr>
              <w:t>설정</w:t>
            </w:r>
          </w:p>
        </w:tc>
        <w:tc>
          <w:tcPr>
            <w:tcW w:type="dxa" w:w="611"/>
          </w:tcPr>
          <w:p>
            <w:pPr>
              <w:spacing w:after="0" w:line="276" w:lineRule="auto"/>
            </w:pPr>
            <w:r>
              <w:rPr>
                <w:rFonts w:ascii="맑은 고딕" w:hAnsi="맑은 고딕" w:eastAsia="맑은 고딕"/>
                <w:b w:val="0"/>
                <w:sz w:val="19"/>
              </w:rPr>
              <w:t>19.5</w:t>
            </w:r>
          </w:p>
        </w:tc>
      </w:tr>
    </w:tbl>
    <w:p>
      <w:pPr>
        <w:spacing w:after="40"/>
      </w:pPr>
    </w:p>
    <w:p>
      <w:pPr>
        <w:pStyle w:val="Heading2"/>
      </w:pPr>
      <w:r>
        <w:t>28.7 그래도 모를 때</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현황 화면을 캡처합니다.</w:t>
      </w:r>
    </w:p>
    <w:p>
      <w:pPr>
        <w:spacing w:after="40"/>
        <w:ind w:left="510" w:hanging="340"/>
      </w:pPr>
      <w:r>
        <w:rPr>
          <w:rFonts w:ascii="맑은 고딕" w:hAnsi="맑은 고딕" w:eastAsia="맑은 고딕"/>
          <w:b/>
          <w:color w:val="2563EB"/>
        </w:rPr>
        <w:t xml:space="preserve">2. </w:t>
      </w:r>
      <w:r>
        <w:rPr>
          <w:rFonts w:ascii="Consolas" w:hAnsi="Consolas" w:eastAsia="맑은 고딕"/>
          <w:b w:val="0"/>
          <w:color w:val="9F1239"/>
        </w:rPr>
        <w:t>ontobotctl status</w:t>
      </w:r>
      <w:r>
        <w:rPr>
          <w:rFonts w:ascii="맑은 고딕" w:hAnsi="맑은 고딕" w:eastAsia="맑은 고딕"/>
          <w:b w:val="0"/>
        </w:rPr>
        <w:t xml:space="preserve"> 결과를 저장합니다.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문제 시각 앞뒤의 api·worker 로그를 저장합니다(26.8).</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질문 관련이면 트레이스 번호, 배포 관련이면 작업 기록의 로그 파일을 붙입니다.</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43장의 장애 보고 양식으로 개발팀에 보냅니다.</w:t>
      </w:r>
    </w:p>
    <w:p>
      <w:r>
        <w:br w:type="page"/>
      </w:r>
    </w:p>
    <w:p>
      <w:pPr>
        <w:pStyle w:val="Heading1"/>
      </w:pPr>
      <w:r>
        <w:t>29장 명령 모음</w:t>
      </w:r>
    </w:p>
    <w:p>
      <w:r>
        <w:rPr>
          <w:rFonts w:ascii="맑은 고딕" w:hAnsi="맑은 고딕" w:eastAsia="맑은 고딕"/>
          <w:b w:val="0"/>
        </w:rPr>
        <w:t xml:space="preserve">이 장은 운영자가 쓰는 명령을 목적별로 모았습니다. 모두 </w:t>
      </w:r>
      <w:r>
        <w:rPr>
          <w:rFonts w:ascii="맑은 고딕" w:hAnsi="맑은 고딕" w:eastAsia="맑은 고딕"/>
          <w:b/>
        </w:rPr>
        <w:t>관리자 권한 PowerShell</w:t>
      </w:r>
      <w:r>
        <w:rPr>
          <w:rFonts w:ascii="맑은 고딕" w:hAnsi="맑은 고딕" w:eastAsia="맑은 고딕"/>
          <w:b w:val="0"/>
        </w:rPr>
        <w:t xml:space="preserve"> 에서 입력합니다. 사진은 시험 서버에서 실제로 실행한 결과입니다.</w:t>
      </w:r>
    </w:p>
    <w:p>
      <w:pPr>
        <w:pStyle w:val="Heading2"/>
      </w:pPr>
      <w:r>
        <w:t>29.1 명령의 모양</w:t>
      </w:r>
    </w:p>
    <w:p>
      <w:r>
        <w:rPr>
          <w:rFonts w:ascii="맑은 고딕" w:hAnsi="맑은 고딕" w:eastAsia="맑은 고딕"/>
          <w:b w:val="0"/>
        </w:rPr>
        <w:t>OntoBot 의 명령은 대부분 세 가지 모양 중 하나입니다.</w:t>
      </w:r>
    </w:p>
    <w:tbl>
      <w:tblPr>
        <w:tblStyle w:val="TableGrid"/>
        <w:tblW w:type="auto" w:w="0"/>
        <w:jc w:val="center"/>
        <w:tblLook w:firstColumn="1" w:firstRow="1" w:lastColumn="0" w:lastRow="0" w:noHBand="0" w:noVBand="1" w:val="04A0"/>
      </w:tblPr>
      <w:tblGrid>
        <w:gridCol w:w="3213"/>
        <w:gridCol w:w="3213"/>
        <w:gridCol w:w="3213"/>
      </w:tblGrid>
      <w:tr>
        <w:tc>
          <w:tcPr>
            <w:tcW w:type="dxa" w:w="4483"/>
            <w:shd w:val="clear" w:color="auto" w:fill="E8EEFC"/>
          </w:tcPr>
          <w:p>
            <w:pPr>
              <w:spacing w:after="0" w:line="276" w:lineRule="auto"/>
            </w:pPr>
            <w:r>
              <w:rPr>
                <w:rFonts w:ascii="맑은 고딕" w:hAnsi="맑은 고딕" w:eastAsia="맑은 고딕"/>
                <w:b/>
                <w:sz w:val="19"/>
              </w:rPr>
              <w:t>모양</w:t>
            </w:r>
          </w:p>
        </w:tc>
        <w:tc>
          <w:tcPr>
            <w:tcW w:type="dxa" w:w="3362"/>
            <w:shd w:val="clear" w:color="auto" w:fill="E8EEFC"/>
          </w:tcPr>
          <w:p>
            <w:pPr>
              <w:spacing w:after="0" w:line="276" w:lineRule="auto"/>
            </w:pPr>
            <w:r>
              <w:rPr>
                <w:rFonts w:ascii="맑은 고딕" w:hAnsi="맑은 고딕" w:eastAsia="맑은 고딕"/>
                <w:b/>
                <w:sz w:val="19"/>
              </w:rPr>
              <w:t>예</w:t>
            </w:r>
          </w:p>
        </w:tc>
        <w:tc>
          <w:tcPr>
            <w:tcW w:type="dxa" w:w="1793"/>
            <w:shd w:val="clear" w:color="auto" w:fill="E8EEFC"/>
          </w:tcPr>
          <w:p>
            <w:pPr>
              <w:spacing w:after="0" w:line="276" w:lineRule="auto"/>
            </w:pPr>
            <w:r>
              <w:rPr>
                <w:rFonts w:ascii="맑은 고딕" w:hAnsi="맑은 고딕" w:eastAsia="맑은 고딕"/>
                <w:b/>
                <w:sz w:val="19"/>
              </w:rPr>
              <w:t>쓰임</w:t>
            </w:r>
          </w:p>
        </w:tc>
      </w:tr>
      <w:tr>
        <w:tc>
          <w:tcPr>
            <w:tcW w:type="dxa" w:w="4483"/>
          </w:tcPr>
          <w:p>
            <w:pPr>
              <w:spacing w:after="0" w:line="276" w:lineRule="auto"/>
            </w:pPr>
            <w:r>
              <w:rPr>
                <w:rFonts w:ascii="Consolas" w:hAnsi="Consolas" w:eastAsia="맑은 고딕"/>
                <w:b w:val="0"/>
                <w:color w:val="9F1239"/>
                <w:sz w:val="19"/>
              </w:rPr>
              <w:t>wsl -d ontobot -u root -- &lt;명령&gt;</w:t>
            </w:r>
          </w:p>
        </w:tc>
        <w:tc>
          <w:tcPr>
            <w:tcW w:type="dxa" w:w="3362"/>
          </w:tcPr>
          <w:p>
            <w:pPr>
              <w:spacing w:after="0" w:line="276" w:lineRule="auto"/>
            </w:pPr>
            <w:r>
              <w:rPr>
                <w:rFonts w:ascii="Consolas" w:hAnsi="Consolas" w:eastAsia="맑은 고딕"/>
                <w:b w:val="0"/>
                <w:color w:val="9F1239"/>
                <w:sz w:val="19"/>
              </w:rPr>
              <w:t>wsl -d ontobot -u root -- ontobotctl status</w:t>
            </w:r>
          </w:p>
        </w:tc>
        <w:tc>
          <w:tcPr>
            <w:tcW w:type="dxa" w:w="1793"/>
          </w:tcPr>
          <w:p>
            <w:pPr>
              <w:spacing w:after="0" w:line="276" w:lineRule="auto"/>
            </w:pPr>
            <w:r>
              <w:rPr>
                <w:rFonts w:ascii="맑은 고딕" w:hAnsi="맑은 고딕" w:eastAsia="맑은 고딕"/>
                <w:b w:val="0"/>
                <w:sz w:val="19"/>
              </w:rPr>
              <w:t>WSL 배포판 안에서 root 로 명령 하나</w:t>
            </w:r>
          </w:p>
        </w:tc>
      </w:tr>
      <w:tr>
        <w:tc>
          <w:tcPr>
            <w:tcW w:type="dxa" w:w="4483"/>
          </w:tcPr>
          <w:p>
            <w:pPr>
              <w:spacing w:after="0" w:line="276" w:lineRule="auto"/>
            </w:pPr>
            <w:r>
              <w:rPr>
                <w:rFonts w:ascii="Consolas" w:hAnsi="Consolas" w:eastAsia="맑은 고딕"/>
                <w:b w:val="0"/>
                <w:color w:val="9F1239"/>
                <w:sz w:val="19"/>
              </w:rPr>
              <w:t>wsl -d ontobot -u root -- bash -c "cd /opt/ontobot &amp;&amp; &lt;명령&gt;"</w:t>
            </w:r>
          </w:p>
        </w:tc>
        <w:tc>
          <w:tcPr>
            <w:tcW w:type="dxa" w:w="3362"/>
          </w:tcPr>
          <w:p>
            <w:pPr>
              <w:spacing w:after="0" w:line="276" w:lineRule="auto"/>
            </w:pPr>
            <w:r>
              <w:rPr>
                <w:rFonts w:ascii="Consolas" w:hAnsi="Consolas" w:eastAsia="맑은 고딕"/>
                <w:b w:val="0"/>
                <w:color w:val="9F1239"/>
                <w:sz w:val="19"/>
              </w:rPr>
              <w:t>… &amp;&amp; docker compose ps</w:t>
            </w:r>
          </w:p>
        </w:tc>
        <w:tc>
          <w:tcPr>
            <w:tcW w:type="dxa" w:w="1793"/>
          </w:tcPr>
          <w:p>
            <w:pPr>
              <w:spacing w:after="0" w:line="276" w:lineRule="auto"/>
            </w:pPr>
            <w:r>
              <w:rPr>
                <w:rFonts w:ascii="맑은 고딕" w:hAnsi="맑은 고딕" w:eastAsia="맑은 고딕"/>
                <w:b w:val="0"/>
                <w:sz w:val="19"/>
              </w:rPr>
              <w:t>설치 폴더에서 compose 명령</w:t>
            </w:r>
          </w:p>
        </w:tc>
      </w:tr>
      <w:tr>
        <w:tc>
          <w:tcPr>
            <w:tcW w:type="dxa" w:w="4483"/>
          </w:tcPr>
          <w:p>
            <w:pPr>
              <w:spacing w:after="0" w:line="276" w:lineRule="auto"/>
            </w:pPr>
            <w:r>
              <w:rPr>
                <w:rFonts w:ascii="Consolas" w:hAnsi="Consolas" w:eastAsia="맑은 고딕"/>
                <w:b w:val="0"/>
                <w:color w:val="9F1239"/>
                <w:sz w:val="19"/>
              </w:rPr>
              <w:t>wsl -d ontobot -u root -- nano &lt;파일&gt;</w:t>
            </w:r>
          </w:p>
        </w:tc>
        <w:tc>
          <w:tcPr>
            <w:tcW w:type="dxa" w:w="3362"/>
          </w:tcPr>
          <w:p>
            <w:pPr>
              <w:spacing w:after="0" w:line="276" w:lineRule="auto"/>
            </w:pPr>
            <w:r>
              <w:rPr>
                <w:rFonts w:ascii="Consolas" w:hAnsi="Consolas" w:eastAsia="맑은 고딕"/>
                <w:b w:val="0"/>
                <w:color w:val="9F1239"/>
                <w:sz w:val="19"/>
              </w:rPr>
              <w:t>… nano /opt/ontobot/app.env</w:t>
            </w:r>
          </w:p>
        </w:tc>
        <w:tc>
          <w:tcPr>
            <w:tcW w:type="dxa" w:w="1793"/>
          </w:tcPr>
          <w:p>
            <w:pPr>
              <w:spacing w:after="0" w:line="276" w:lineRule="auto"/>
            </w:pPr>
            <w:r>
              <w:rPr>
                <w:rFonts w:ascii="맑은 고딕" w:hAnsi="맑은 고딕" w:eastAsia="맑은 고딕"/>
                <w:b w:val="0"/>
                <w:sz w:val="19"/>
              </w:rPr>
              <w:t>설정 파일 고치기</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긴 명령을 매번 치기 번거로우면, PowerShell 에서 </w:t>
      </w:r>
      <w:r>
        <w:rPr>
          <w:rFonts w:ascii="Consolas" w:hAnsi="Consolas" w:eastAsia="맑은 고딕"/>
          <w:b w:val="0"/>
          <w:color w:val="9F1239"/>
        </w:rPr>
        <w:t>wsl -d ontobot -u root</w:t>
      </w:r>
      <w:r>
        <w:rPr>
          <w:rFonts w:ascii="맑은 고딕" w:hAnsi="맑은 고딕" w:eastAsia="맑은 고딕"/>
          <w:b w:val="0"/>
        </w:rPr>
        <w:t xml:space="preserve"> 만 입력해 배포판 안으로 들어간 뒤(프롬프트가 </w:t>
      </w:r>
      <w:r>
        <w:rPr>
          <w:rFonts w:ascii="Consolas" w:hAnsi="Consolas" w:eastAsia="맑은 고딕"/>
          <w:b w:val="0"/>
          <w:color w:val="9F1239"/>
        </w:rPr>
        <w:t>root@…#</w:t>
      </w:r>
      <w:r>
        <w:rPr>
          <w:rFonts w:ascii="맑은 고딕" w:hAnsi="맑은 고딕" w:eastAsia="맑은 고딕"/>
          <w:b w:val="0"/>
        </w:rPr>
        <w:t xml:space="preserve"> 로 바뀜) </w:t>
      </w:r>
      <w:r>
        <w:rPr>
          <w:rFonts w:ascii="Consolas" w:hAnsi="Consolas" w:eastAsia="맑은 고딕"/>
          <w:b w:val="0"/>
          <w:color w:val="9F1239"/>
        </w:rPr>
        <w:t>cd /opt/ontobot</w:t>
      </w:r>
      <w:r>
        <w:rPr>
          <w:rFonts w:ascii="맑은 고딕" w:hAnsi="맑은 고딕" w:eastAsia="맑은 고딕"/>
          <w:b w:val="0"/>
        </w:rPr>
        <w:t xml:space="preserve"> 하고 </w:t>
      </w:r>
      <w:r>
        <w:rPr>
          <w:rFonts w:ascii="Consolas" w:hAnsi="Consolas" w:eastAsia="맑은 고딕"/>
          <w:b w:val="0"/>
          <w:color w:val="9F1239"/>
        </w:rPr>
        <w:t>docker compose ps</w:t>
      </w:r>
      <w:r>
        <w:rPr>
          <w:rFonts w:ascii="맑은 고딕" w:hAnsi="맑은 고딕" w:eastAsia="맑은 고딕"/>
          <w:b w:val="0"/>
        </w:rPr>
        <w:t xml:space="preserve"> 처럼 짧게 칠 수 있습니다. 나올 때는 </w:t>
      </w:r>
      <w:r>
        <w:rPr>
          <w:rFonts w:ascii="Consolas" w:hAnsi="Consolas" w:eastAsia="맑은 고딕"/>
          <w:b w:val="0"/>
          <w:color w:val="9F1239"/>
        </w:rPr>
        <w:t>exit</w:t>
      </w:r>
      <w:r>
        <w:rPr>
          <w:rFonts w:ascii="맑은 고딕" w:hAnsi="맑은 고딕" w:eastAsia="맑은 고딕"/>
          <w:b w:val="0"/>
        </w:rPr>
        <w:t>.</w:t>
      </w:r>
    </w:p>
    <w:p>
      <w:pPr>
        <w:pStyle w:val="Heading2"/>
      </w:pPr>
      <w:r>
        <w:t>29.2 `ontobotctl` — 설치·업그레이드·롤백·백업</w:t>
      </w:r>
    </w:p>
    <w:p>
      <w:r>
        <w:rPr>
          <w:rFonts w:ascii="Consolas" w:hAnsi="Consolas" w:eastAsia="맑은 고딕"/>
          <w:b w:val="0"/>
          <w:color w:val="9F1239"/>
        </w:rPr>
        <w:t>ontobotctl</w:t>
      </w:r>
      <w:r>
        <w:rPr>
          <w:rFonts w:ascii="맑은 고딕" w:hAnsi="맑은 고딕" w:eastAsia="맑은 고딕"/>
          <w:b w:val="0"/>
        </w:rPr>
        <w:t xml:space="preserve"> 은 배포 절차의 정본입니다. 배포 콘솔도 이 명령을 부릅니다. 모르는 명령을 주면 쓸 수 있는 명령을 알려 줍니다.</w:t>
      </w:r>
    </w:p>
    <w:p>
      <w:pPr>
        <w:spacing w:after="0" w:line="240" w:lineRule="auto"/>
        <w:shd w:val="clear" w:color="auto" w:fill="F3F4F6"/>
      </w:pPr>
      <w:r>
        <w:rPr>
          <w:rFonts w:ascii="Consolas" w:hAnsi="Consolas" w:eastAsia="맑은 고딕"/>
          <w:sz w:val="18"/>
        </w:rPr>
        <w:t>wsl -d ontobot -u root -- ontobotctl help</w:t>
      </w:r>
    </w:p>
    <w:p>
      <w:pPr>
        <w:keepNext/>
        <w:jc w:val="center"/>
      </w:pPr>
      <w:r>
        <w:drawing>
          <wp:inline xmlns:a="http://schemas.openxmlformats.org/drawingml/2006/main" xmlns:pic="http://schemas.openxmlformats.org/drawingml/2006/picture">
            <wp:extent cx="5485218" cy="556875"/>
            <wp:docPr id="359" name="Picture 359"/>
            <wp:cNvGraphicFramePr>
              <a:graphicFrameLocks noChangeAspect="1"/>
            </wp:cNvGraphicFramePr>
            <a:graphic>
              <a:graphicData uri="http://schemas.openxmlformats.org/drawingml/2006/picture">
                <pic:pic>
                  <pic:nvPicPr>
                    <pic:cNvPr id="0" name="ctl-unknown.png"/>
                    <pic:cNvPicPr/>
                  </pic:nvPicPr>
                  <pic:blipFill>
                    <a:blip r:embed="rId340"/>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359. ontobotctl 이 알려 주는 명령 목록</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256"/>
            <w:shd w:val="clear" w:color="auto" w:fill="E8EEFC"/>
          </w:tcPr>
          <w:p>
            <w:pPr>
              <w:spacing w:after="0" w:line="276" w:lineRule="auto"/>
            </w:pPr>
            <w:r>
              <w:rPr>
                <w:rFonts w:ascii="맑은 고딕" w:hAnsi="맑은 고딕" w:eastAsia="맑은 고딕"/>
                <w:b/>
                <w:sz w:val="19"/>
              </w:rPr>
              <w:t>명령</w:t>
            </w:r>
          </w:p>
        </w:tc>
        <w:tc>
          <w:tcPr>
            <w:tcW w:type="dxa" w:w="3254"/>
            <w:shd w:val="clear" w:color="auto" w:fill="E8EEFC"/>
          </w:tcPr>
          <w:p>
            <w:pPr>
              <w:spacing w:after="0" w:line="276" w:lineRule="auto"/>
            </w:pPr>
            <w:r>
              <w:rPr>
                <w:rFonts w:ascii="맑은 고딕" w:hAnsi="맑은 고딕" w:eastAsia="맑은 고딕"/>
                <w:b/>
                <w:sz w:val="19"/>
              </w:rPr>
              <w:t>하는 일</w:t>
            </w:r>
          </w:p>
        </w:tc>
        <w:tc>
          <w:tcPr>
            <w:tcW w:type="dxa" w:w="1627"/>
            <w:shd w:val="clear" w:color="auto" w:fill="E8EEFC"/>
          </w:tcPr>
          <w:p>
            <w:pPr>
              <w:spacing w:after="0" w:line="276" w:lineRule="auto"/>
            </w:pPr>
            <w:r>
              <w:rPr>
                <w:rFonts w:ascii="맑은 고딕" w:hAnsi="맑은 고딕" w:eastAsia="맑은 고딕"/>
                <w:b/>
                <w:sz w:val="19"/>
              </w:rPr>
              <w:t>바꾸나</w:t>
            </w:r>
          </w:p>
        </w:tc>
        <w:tc>
          <w:tcPr>
            <w:tcW w:type="dxa" w:w="501"/>
            <w:shd w:val="clear" w:color="auto" w:fill="E8EEFC"/>
          </w:tcPr>
          <w:p>
            <w:pPr>
              <w:spacing w:after="0" w:line="276" w:lineRule="auto"/>
            </w:pPr>
            <w:r>
              <w:rPr>
                <w:rFonts w:ascii="맑은 고딕" w:hAnsi="맑은 고딕" w:eastAsia="맑은 고딕"/>
                <w:b/>
                <w:sz w:val="19"/>
              </w:rPr>
              <w:t>이 책</w:t>
            </w:r>
          </w:p>
        </w:tc>
      </w:tr>
      <w:tr>
        <w:tc>
          <w:tcPr>
            <w:tcW w:type="dxa" w:w="4256"/>
          </w:tcPr>
          <w:p>
            <w:pPr>
              <w:spacing w:after="0" w:line="276" w:lineRule="auto"/>
            </w:pPr>
            <w:r>
              <w:rPr>
                <w:rFonts w:ascii="Consolas" w:hAnsi="Consolas" w:eastAsia="맑은 고딕"/>
                <w:b w:val="0"/>
                <w:color w:val="9F1239"/>
                <w:sz w:val="19"/>
              </w:rPr>
              <w:t>ontobotctl status</w:t>
            </w:r>
          </w:p>
        </w:tc>
        <w:tc>
          <w:tcPr>
            <w:tcW w:type="dxa" w:w="3254"/>
          </w:tcPr>
          <w:p>
            <w:pPr>
              <w:spacing w:after="0" w:line="276" w:lineRule="auto"/>
            </w:pPr>
            <w:r>
              <w:rPr>
                <w:rFonts w:ascii="맑은 고딕" w:hAnsi="맑은 고딕" w:eastAsia="맑은 고딕"/>
                <w:b w:val="0"/>
                <w:sz w:val="19"/>
              </w:rPr>
              <w:t>설치 상태·컨테이너·준비 상태</w:t>
            </w:r>
          </w:p>
        </w:tc>
        <w:tc>
          <w:tcPr>
            <w:tcW w:type="dxa" w:w="1627"/>
          </w:tcPr>
          <w:p>
            <w:pPr>
              <w:spacing w:after="0" w:line="276" w:lineRule="auto"/>
            </w:pPr>
            <w:r>
              <w:rPr>
                <w:rFonts w:ascii="맑은 고딕" w:hAnsi="맑은 고딕" w:eastAsia="맑은 고딕"/>
                <w:b w:val="0"/>
                <w:sz w:val="19"/>
              </w:rPr>
              <w:t>아니요</w:t>
            </w:r>
          </w:p>
        </w:tc>
        <w:tc>
          <w:tcPr>
            <w:tcW w:type="dxa" w:w="501"/>
          </w:tcPr>
          <w:p>
            <w:pPr>
              <w:spacing w:after="0" w:line="276" w:lineRule="auto"/>
            </w:pPr>
            <w:r>
              <w:rPr>
                <w:rFonts w:ascii="맑은 고딕" w:hAnsi="맑은 고딕" w:eastAsia="맑은 고딕"/>
                <w:b w:val="0"/>
                <w:sz w:val="19"/>
              </w:rPr>
              <w:t>2.3</w:t>
            </w:r>
          </w:p>
        </w:tc>
      </w:tr>
      <w:tr>
        <w:tc>
          <w:tcPr>
            <w:tcW w:type="dxa" w:w="4256"/>
          </w:tcPr>
          <w:p>
            <w:pPr>
              <w:spacing w:after="0" w:line="276" w:lineRule="auto"/>
            </w:pPr>
            <w:r>
              <w:rPr>
                <w:rFonts w:ascii="Consolas" w:hAnsi="Consolas" w:eastAsia="맑은 고딕"/>
                <w:b w:val="0"/>
                <w:color w:val="9F1239"/>
                <w:sz w:val="19"/>
              </w:rPr>
              <w:t>ontobotctl status --json</w:t>
            </w:r>
          </w:p>
        </w:tc>
        <w:tc>
          <w:tcPr>
            <w:tcW w:type="dxa" w:w="3254"/>
          </w:tcPr>
          <w:p>
            <w:pPr>
              <w:spacing w:after="0" w:line="276" w:lineRule="auto"/>
            </w:pPr>
            <w:r>
              <w:rPr>
                <w:rFonts w:ascii="맑은 고딕" w:hAnsi="맑은 고딕" w:eastAsia="맑은 고딕"/>
                <w:b w:val="0"/>
                <w:sz w:val="19"/>
              </w:rPr>
              <w:t>같은 내용을 JSON 한 줄로(배포 콘솔이 씀)</w:t>
            </w:r>
          </w:p>
        </w:tc>
        <w:tc>
          <w:tcPr>
            <w:tcW w:type="dxa" w:w="1627"/>
          </w:tcPr>
          <w:p>
            <w:pPr>
              <w:spacing w:after="0" w:line="276" w:lineRule="auto"/>
            </w:pPr>
            <w:r>
              <w:rPr>
                <w:rFonts w:ascii="맑은 고딕" w:hAnsi="맑은 고딕" w:eastAsia="맑은 고딕"/>
                <w:b w:val="0"/>
                <w:sz w:val="19"/>
              </w:rPr>
              <w:t>아니요</w:t>
            </w:r>
          </w:p>
        </w:tc>
        <w:tc>
          <w:tcPr>
            <w:tcW w:type="dxa" w:w="501"/>
          </w:tcPr>
          <w:p>
            <w:pPr>
              <w:spacing w:after="0" w:line="276" w:lineRule="auto"/>
            </w:pPr>
            <w:r>
              <w:rPr>
                <w:rFonts w:ascii="맑은 고딕" w:hAnsi="맑은 고딕" w:eastAsia="맑은 고딕"/>
                <w:b w:val="0"/>
                <w:sz w:val="19"/>
              </w:rPr>
              <w:t>18.5</w:t>
            </w:r>
          </w:p>
        </w:tc>
      </w:tr>
      <w:tr>
        <w:tc>
          <w:tcPr>
            <w:tcW w:type="dxa" w:w="4256"/>
          </w:tcPr>
          <w:p>
            <w:pPr>
              <w:spacing w:after="0" w:line="276" w:lineRule="auto"/>
            </w:pPr>
            <w:r>
              <w:rPr>
                <w:rFonts w:ascii="Consolas" w:hAnsi="Consolas" w:eastAsia="맑은 고딕"/>
                <w:b w:val="0"/>
                <w:color w:val="9F1239"/>
                <w:sz w:val="19"/>
              </w:rPr>
              <w:t>ontobotctl verify &lt;번들&gt;</w:t>
            </w:r>
          </w:p>
        </w:tc>
        <w:tc>
          <w:tcPr>
            <w:tcW w:type="dxa" w:w="3254"/>
          </w:tcPr>
          <w:p>
            <w:pPr>
              <w:spacing w:after="0" w:line="276" w:lineRule="auto"/>
            </w:pPr>
            <w:r>
              <w:rPr>
                <w:rFonts w:ascii="맑은 고딕" w:hAnsi="맑은 고딕" w:eastAsia="맑은 고딕"/>
                <w:b w:val="0"/>
                <w:sz w:val="19"/>
              </w:rPr>
              <w:t>서명·파일 지문만 확인</w:t>
            </w:r>
          </w:p>
        </w:tc>
        <w:tc>
          <w:tcPr>
            <w:tcW w:type="dxa" w:w="1627"/>
          </w:tcPr>
          <w:p>
            <w:pPr>
              <w:spacing w:after="0" w:line="276" w:lineRule="auto"/>
            </w:pPr>
            <w:r>
              <w:rPr>
                <w:rFonts w:ascii="맑은 고딕" w:hAnsi="맑은 고딕" w:eastAsia="맑은 고딕"/>
                <w:b w:val="0"/>
                <w:sz w:val="19"/>
              </w:rPr>
              <w:t>아니요</w:t>
            </w:r>
          </w:p>
        </w:tc>
        <w:tc>
          <w:tcPr>
            <w:tcW w:type="dxa" w:w="501"/>
          </w:tcPr>
          <w:p>
            <w:pPr>
              <w:spacing w:after="0" w:line="276" w:lineRule="auto"/>
            </w:pPr>
            <w:r>
              <w:rPr>
                <w:rFonts w:ascii="맑은 고딕" w:hAnsi="맑은 고딕" w:eastAsia="맑은 고딕"/>
                <w:b w:val="0"/>
                <w:sz w:val="19"/>
              </w:rPr>
              <w:t>4.4</w:t>
            </w:r>
          </w:p>
        </w:tc>
      </w:tr>
      <w:tr>
        <w:tc>
          <w:tcPr>
            <w:tcW w:type="dxa" w:w="4256"/>
          </w:tcPr>
          <w:p>
            <w:pPr>
              <w:spacing w:after="0" w:line="276" w:lineRule="auto"/>
            </w:pPr>
            <w:r>
              <w:rPr>
                <w:rFonts w:ascii="Consolas" w:hAnsi="Consolas" w:eastAsia="맑은 고딕"/>
                <w:b w:val="0"/>
                <w:color w:val="9F1239"/>
                <w:sz w:val="19"/>
              </w:rPr>
              <w:t>ontobotctl preflight &lt;번들&gt;</w:t>
            </w:r>
          </w:p>
        </w:tc>
        <w:tc>
          <w:tcPr>
            <w:tcW w:type="dxa" w:w="3254"/>
          </w:tcPr>
          <w:p>
            <w:pPr>
              <w:spacing w:after="0" w:line="276" w:lineRule="auto"/>
            </w:pPr>
            <w:r>
              <w:rPr>
                <w:rFonts w:ascii="맑은 고딕" w:hAnsi="맑은 고딕" w:eastAsia="맑은 고딕"/>
                <w:b w:val="0"/>
                <w:sz w:val="19"/>
              </w:rPr>
              <w:t>확인 + 버전·디스크·GPU 점검</w:t>
            </w:r>
          </w:p>
        </w:tc>
        <w:tc>
          <w:tcPr>
            <w:tcW w:type="dxa" w:w="1627"/>
          </w:tcPr>
          <w:p>
            <w:pPr>
              <w:spacing w:after="0" w:line="276" w:lineRule="auto"/>
            </w:pPr>
            <w:r>
              <w:rPr>
                <w:rFonts w:ascii="맑은 고딕" w:hAnsi="맑은 고딕" w:eastAsia="맑은 고딕"/>
                <w:b w:val="0"/>
                <w:sz w:val="19"/>
              </w:rPr>
              <w:t>아니요</w:t>
            </w:r>
          </w:p>
        </w:tc>
        <w:tc>
          <w:tcPr>
            <w:tcW w:type="dxa" w:w="501"/>
          </w:tcPr>
          <w:p>
            <w:pPr>
              <w:spacing w:after="0" w:line="276" w:lineRule="auto"/>
            </w:pPr>
            <w:r>
              <w:rPr>
                <w:rFonts w:ascii="맑은 고딕" w:hAnsi="맑은 고딕" w:eastAsia="맑은 고딕"/>
                <w:b w:val="0"/>
                <w:sz w:val="19"/>
              </w:rPr>
              <w:t>20장</w:t>
            </w:r>
          </w:p>
        </w:tc>
      </w:tr>
      <w:tr>
        <w:tc>
          <w:tcPr>
            <w:tcW w:type="dxa" w:w="4256"/>
          </w:tcPr>
          <w:p>
            <w:pPr>
              <w:spacing w:after="0" w:line="276" w:lineRule="auto"/>
            </w:pPr>
            <w:r>
              <w:rPr>
                <w:rFonts w:ascii="Consolas" w:hAnsi="Consolas" w:eastAsia="맑은 고딕"/>
                <w:b w:val="0"/>
                <w:color w:val="9F1239"/>
                <w:sz w:val="19"/>
              </w:rPr>
              <w:t>ontobotctl backup [--label 이름]</w:t>
            </w:r>
          </w:p>
        </w:tc>
        <w:tc>
          <w:tcPr>
            <w:tcW w:type="dxa" w:w="3254"/>
          </w:tcPr>
          <w:p>
            <w:pPr>
              <w:spacing w:after="0" w:line="276" w:lineRule="auto"/>
            </w:pPr>
            <w:r>
              <w:rPr>
                <w:rFonts w:ascii="맑은 고딕" w:hAnsi="맑은 고딕" w:eastAsia="맑은 고딕"/>
                <w:b w:val="0"/>
                <w:sz w:val="19"/>
              </w:rPr>
              <w:t>DB 백업</w:t>
            </w:r>
          </w:p>
        </w:tc>
        <w:tc>
          <w:tcPr>
            <w:tcW w:type="dxa" w:w="1627"/>
          </w:tcPr>
          <w:p>
            <w:pPr>
              <w:spacing w:after="0" w:line="276" w:lineRule="auto"/>
            </w:pPr>
            <w:r>
              <w:rPr>
                <w:rFonts w:ascii="맑은 고딕" w:hAnsi="맑은 고딕" w:eastAsia="맑은 고딕"/>
                <w:b w:val="0"/>
                <w:sz w:val="19"/>
              </w:rPr>
              <w:t>백업 파일 생성</w:t>
            </w:r>
          </w:p>
        </w:tc>
        <w:tc>
          <w:tcPr>
            <w:tcW w:type="dxa" w:w="501"/>
          </w:tcPr>
          <w:p>
            <w:pPr>
              <w:spacing w:after="0" w:line="276" w:lineRule="auto"/>
            </w:pPr>
            <w:r>
              <w:rPr>
                <w:rFonts w:ascii="맑은 고딕" w:hAnsi="맑은 고딕" w:eastAsia="맑은 고딕"/>
                <w:b w:val="0"/>
                <w:sz w:val="19"/>
              </w:rPr>
              <w:t>19.3</w:t>
            </w:r>
          </w:p>
        </w:tc>
      </w:tr>
      <w:tr>
        <w:tc>
          <w:tcPr>
            <w:tcW w:type="dxa" w:w="4256"/>
          </w:tcPr>
          <w:p>
            <w:pPr>
              <w:spacing w:after="0" w:line="276" w:lineRule="auto"/>
            </w:pPr>
            <w:r>
              <w:rPr>
                <w:rFonts w:ascii="Consolas" w:hAnsi="Consolas" w:eastAsia="맑은 고딕"/>
                <w:b w:val="0"/>
                <w:color w:val="9F1239"/>
                <w:sz w:val="19"/>
              </w:rPr>
              <w:t>ontobotctl upgrade &lt;번들&gt;</w:t>
            </w:r>
          </w:p>
        </w:tc>
        <w:tc>
          <w:tcPr>
            <w:tcW w:type="dxa" w:w="3254"/>
          </w:tcPr>
          <w:p>
            <w:pPr>
              <w:spacing w:after="0" w:line="276" w:lineRule="auto"/>
            </w:pPr>
            <w:r>
              <w:rPr>
                <w:rFonts w:ascii="맑은 고딕" w:hAnsi="맑은 고딕" w:eastAsia="맑은 고딕"/>
                <w:b w:val="0"/>
                <w:sz w:val="19"/>
              </w:rPr>
              <w:t>업그레이드</w:t>
            </w:r>
          </w:p>
        </w:tc>
        <w:tc>
          <w:tcPr>
            <w:tcW w:type="dxa" w:w="1627"/>
          </w:tcPr>
          <w:p>
            <w:pPr>
              <w:spacing w:after="0" w:line="276" w:lineRule="auto"/>
            </w:pPr>
            <w:r>
              <w:rPr>
                <w:rFonts w:ascii="맑은 고딕" w:hAnsi="맑은 고딕" w:eastAsia="맑은 고딕"/>
                <w:b/>
                <w:sz w:val="19"/>
              </w:rPr>
              <w:t>예</w:t>
            </w:r>
          </w:p>
        </w:tc>
        <w:tc>
          <w:tcPr>
            <w:tcW w:type="dxa" w:w="501"/>
          </w:tcPr>
          <w:p>
            <w:pPr>
              <w:spacing w:after="0" w:line="276" w:lineRule="auto"/>
            </w:pPr>
            <w:r>
              <w:rPr>
                <w:rFonts w:ascii="맑은 고딕" w:hAnsi="맑은 고딕" w:eastAsia="맑은 고딕"/>
                <w:b w:val="0"/>
                <w:sz w:val="19"/>
              </w:rPr>
              <w:t>21장</w:t>
            </w:r>
          </w:p>
        </w:tc>
      </w:tr>
      <w:tr>
        <w:tc>
          <w:tcPr>
            <w:tcW w:type="dxa" w:w="4256"/>
          </w:tcPr>
          <w:p>
            <w:pPr>
              <w:spacing w:after="0" w:line="276" w:lineRule="auto"/>
            </w:pPr>
            <w:r>
              <w:rPr>
                <w:rFonts w:ascii="Consolas" w:hAnsi="Consolas" w:eastAsia="맑은 고딕"/>
                <w:b w:val="0"/>
                <w:color w:val="9F1239"/>
                <w:sz w:val="19"/>
              </w:rPr>
              <w:t>ontobotctl rollback</w:t>
            </w:r>
          </w:p>
        </w:tc>
        <w:tc>
          <w:tcPr>
            <w:tcW w:type="dxa" w:w="3254"/>
          </w:tcPr>
          <w:p>
            <w:pPr>
              <w:spacing w:after="0" w:line="276" w:lineRule="auto"/>
            </w:pPr>
            <w:r>
              <w:rPr>
                <w:rFonts w:ascii="맑은 고딕" w:hAnsi="맑은 고딕" w:eastAsia="맑은 고딕"/>
                <w:b w:val="0"/>
                <w:sz w:val="19"/>
              </w:rPr>
              <w:t>프로그램만 롤백</w:t>
            </w:r>
          </w:p>
        </w:tc>
        <w:tc>
          <w:tcPr>
            <w:tcW w:type="dxa" w:w="1627"/>
          </w:tcPr>
          <w:p>
            <w:pPr>
              <w:spacing w:after="0" w:line="276" w:lineRule="auto"/>
            </w:pPr>
            <w:r>
              <w:rPr>
                <w:rFonts w:ascii="맑은 고딕" w:hAnsi="맑은 고딕" w:eastAsia="맑은 고딕"/>
                <w:b/>
                <w:sz w:val="19"/>
              </w:rPr>
              <w:t>예</w:t>
            </w:r>
          </w:p>
        </w:tc>
        <w:tc>
          <w:tcPr>
            <w:tcW w:type="dxa" w:w="501"/>
          </w:tcPr>
          <w:p>
            <w:pPr>
              <w:spacing w:after="0" w:line="276" w:lineRule="auto"/>
            </w:pPr>
            <w:r>
              <w:rPr>
                <w:rFonts w:ascii="맑은 고딕" w:hAnsi="맑은 고딕" w:eastAsia="맑은 고딕"/>
                <w:b w:val="0"/>
                <w:sz w:val="19"/>
              </w:rPr>
              <w:t>22장</w:t>
            </w:r>
          </w:p>
        </w:tc>
      </w:tr>
      <w:tr>
        <w:tc>
          <w:tcPr>
            <w:tcW w:type="dxa" w:w="4256"/>
          </w:tcPr>
          <w:p>
            <w:pPr>
              <w:spacing w:after="0" w:line="276" w:lineRule="auto"/>
            </w:pPr>
            <w:r>
              <w:rPr>
                <w:rFonts w:ascii="Consolas" w:hAnsi="Consolas" w:eastAsia="맑은 고딕"/>
                <w:b w:val="0"/>
                <w:color w:val="9F1239"/>
                <w:sz w:val="19"/>
              </w:rPr>
              <w:t>ontobotctl rollback --restore-db</w:t>
            </w:r>
          </w:p>
        </w:tc>
        <w:tc>
          <w:tcPr>
            <w:tcW w:type="dxa" w:w="3254"/>
          </w:tcPr>
          <w:p>
            <w:pPr>
              <w:spacing w:after="0" w:line="276" w:lineRule="auto"/>
            </w:pPr>
            <w:r>
              <w:rPr>
                <w:rFonts w:ascii="맑은 고딕" w:hAnsi="맑은 고딕" w:eastAsia="맑은 고딕"/>
                <w:b w:val="0"/>
                <w:sz w:val="19"/>
              </w:rPr>
              <w:t>DB 까지 롤백(RESTORE 를 물음)</w:t>
            </w:r>
          </w:p>
        </w:tc>
        <w:tc>
          <w:tcPr>
            <w:tcW w:type="dxa" w:w="1627"/>
          </w:tcPr>
          <w:p>
            <w:pPr>
              <w:spacing w:after="0" w:line="276" w:lineRule="auto"/>
            </w:pPr>
            <w:r>
              <w:rPr>
                <w:rFonts w:ascii="맑은 고딕" w:hAnsi="맑은 고딕" w:eastAsia="맑은 고딕"/>
                <w:b/>
                <w:sz w:val="19"/>
              </w:rPr>
              <w:t>예, 데이터 손실</w:t>
            </w:r>
          </w:p>
        </w:tc>
        <w:tc>
          <w:tcPr>
            <w:tcW w:type="dxa" w:w="501"/>
          </w:tcPr>
          <w:p>
            <w:pPr>
              <w:spacing w:after="0" w:line="276" w:lineRule="auto"/>
            </w:pPr>
            <w:r>
              <w:rPr>
                <w:rFonts w:ascii="맑은 고딕" w:hAnsi="맑은 고딕" w:eastAsia="맑은 고딕"/>
                <w:b w:val="0"/>
                <w:sz w:val="19"/>
              </w:rPr>
              <w:t>22장</w:t>
            </w:r>
          </w:p>
        </w:tc>
      </w:tr>
      <w:tr>
        <w:tc>
          <w:tcPr>
            <w:tcW w:type="dxa" w:w="4256"/>
          </w:tcPr>
          <w:p>
            <w:pPr>
              <w:spacing w:after="0" w:line="276" w:lineRule="auto"/>
            </w:pPr>
            <w:r>
              <w:rPr>
                <w:rFonts w:ascii="Consolas" w:hAnsi="Consolas" w:eastAsia="맑은 고딕"/>
                <w:b w:val="0"/>
                <w:color w:val="9F1239"/>
                <w:sz w:val="19"/>
              </w:rPr>
              <w:t>ontobotctl install &lt;번들&gt; …</w:t>
            </w:r>
          </w:p>
        </w:tc>
        <w:tc>
          <w:tcPr>
            <w:tcW w:type="dxa" w:w="3254"/>
          </w:tcPr>
          <w:p>
            <w:pPr>
              <w:spacing w:after="0" w:line="276" w:lineRule="auto"/>
            </w:pPr>
            <w:r>
              <w:rPr>
                <w:rFonts w:ascii="맑은 고딕" w:hAnsi="맑은 고딕" w:eastAsia="맑은 고딕"/>
                <w:b w:val="0"/>
                <w:sz w:val="19"/>
              </w:rPr>
              <w:t>최초 설치(설치 스크립트가 부름)</w:t>
            </w:r>
          </w:p>
        </w:tc>
        <w:tc>
          <w:tcPr>
            <w:tcW w:type="dxa" w:w="1627"/>
          </w:tcPr>
          <w:p>
            <w:pPr>
              <w:spacing w:after="0" w:line="276" w:lineRule="auto"/>
            </w:pPr>
            <w:r>
              <w:rPr>
                <w:rFonts w:ascii="맑은 고딕" w:hAnsi="맑은 고딕" w:eastAsia="맑은 고딕"/>
                <w:b/>
                <w:sz w:val="19"/>
              </w:rPr>
              <w:t>예</w:t>
            </w:r>
          </w:p>
        </w:tc>
        <w:tc>
          <w:tcPr>
            <w:tcW w:type="dxa" w:w="501"/>
          </w:tcPr>
          <w:p>
            <w:pPr>
              <w:spacing w:after="0" w:line="276" w:lineRule="auto"/>
            </w:pPr>
            <w:r>
              <w:rPr>
                <w:rFonts w:ascii="맑은 고딕" w:hAnsi="맑은 고딕" w:eastAsia="맑은 고딕"/>
                <w:b w:val="0"/>
                <w:sz w:val="19"/>
              </w:rPr>
              <w:t>5장</w:t>
            </w:r>
          </w:p>
        </w:tc>
      </w:tr>
      <w:tr>
        <w:tc>
          <w:tcPr>
            <w:tcW w:type="dxa" w:w="4256"/>
          </w:tcPr>
          <w:p>
            <w:pPr>
              <w:spacing w:after="0" w:line="276" w:lineRule="auto"/>
            </w:pPr>
            <w:r>
              <w:rPr>
                <w:rFonts w:ascii="Consolas" w:hAnsi="Consolas" w:eastAsia="맑은 고딕"/>
                <w:b w:val="0"/>
                <w:color w:val="9F1239"/>
                <w:sz w:val="19"/>
              </w:rPr>
              <w:t>ontobotctl deployer-update</w:t>
            </w:r>
          </w:p>
        </w:tc>
        <w:tc>
          <w:tcPr>
            <w:tcW w:type="dxa" w:w="3254"/>
          </w:tcPr>
          <w:p>
            <w:pPr>
              <w:spacing w:after="0" w:line="276" w:lineRule="auto"/>
            </w:pPr>
            <w:r>
              <w:rPr>
                <w:rFonts w:ascii="맑은 고딕" w:hAnsi="맑은 고딕" w:eastAsia="맑은 고딕"/>
                <w:b w:val="0"/>
                <w:sz w:val="19"/>
              </w:rPr>
              <w:t>배포 콘솔 갱신 예약</w:t>
            </w:r>
          </w:p>
        </w:tc>
        <w:tc>
          <w:tcPr>
            <w:tcW w:type="dxa" w:w="1627"/>
          </w:tcPr>
          <w:p>
            <w:pPr>
              <w:spacing w:after="0" w:line="276" w:lineRule="auto"/>
            </w:pPr>
            <w:r>
              <w:rPr>
                <w:rFonts w:ascii="맑은 고딕" w:hAnsi="맑은 고딕" w:eastAsia="맑은 고딕"/>
                <w:b w:val="0"/>
                <w:sz w:val="19"/>
              </w:rPr>
              <w:t>예</w:t>
            </w:r>
          </w:p>
        </w:tc>
        <w:tc>
          <w:tcPr>
            <w:tcW w:type="dxa" w:w="501"/>
          </w:tcPr>
          <w:p>
            <w:pPr>
              <w:spacing w:after="0" w:line="276" w:lineRule="auto"/>
            </w:pPr>
            <w:r>
              <w:rPr>
                <w:rFonts w:ascii="맑은 고딕" w:hAnsi="맑은 고딕" w:eastAsia="맑은 고딕"/>
                <w:b w:val="0"/>
                <w:sz w:val="19"/>
              </w:rPr>
              <w:t>23장</w:t>
            </w:r>
          </w:p>
        </w:tc>
      </w:tr>
    </w:tbl>
    <w:p>
      <w:pPr>
        <w:spacing w:after="40"/>
      </w:pPr>
    </w:p>
    <w:p>
      <w:r>
        <w:rPr>
          <w:rFonts w:ascii="맑은 고딕" w:hAnsi="맑은 고딕" w:eastAsia="맑은 고딕"/>
          <w:b w:val="0"/>
        </w:rPr>
        <w:t xml:space="preserve">공통 선택 사항: </w:t>
      </w:r>
      <w:r>
        <w:rPr>
          <w:rFonts w:ascii="Consolas" w:hAnsi="Consolas" w:eastAsia="맑은 고딕"/>
          <w:b w:val="0"/>
          <w:color w:val="9F1239"/>
        </w:rPr>
        <w:t>--json</w:t>
      </w:r>
      <w:r>
        <w:rPr>
          <w:rFonts w:ascii="맑은 고딕" w:hAnsi="맑은 고딕" w:eastAsia="맑은 고딕"/>
          <w:b w:val="0"/>
        </w:rPr>
        <w:t xml:space="preserve">(마지막 줄에 결과 JSON), </w:t>
      </w:r>
      <w:r>
        <w:rPr>
          <w:rFonts w:ascii="Consolas" w:hAnsi="Consolas" w:eastAsia="맑은 고딕"/>
          <w:b w:val="0"/>
          <w:color w:val="9F1239"/>
        </w:rPr>
        <w:t>--non-interactive</w:t>
      </w:r>
      <w:r>
        <w:rPr>
          <w:rFonts w:ascii="맑은 고딕" w:hAnsi="맑은 고딕" w:eastAsia="맑은 고딕"/>
          <w:b w:val="0"/>
        </w:rPr>
        <w:t>(묻지 않음 — 배포 콘솔용). 종료 코드는 0(성공)·1(실패)·2(끝났으나 준비 확인 실패)입니다.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업그레이드·롤백·설치는 한 번에 하나만 됩니다. 배포 콘솔에서 작업 중일 때 이 명령들을 치면 </w:t>
      </w:r>
      <w:r>
        <w:rPr>
          <w:rFonts w:ascii="Consolas" w:hAnsi="Consolas" w:eastAsia="맑은 고딕"/>
          <w:b w:val="0"/>
          <w:color w:val="9F1239"/>
        </w:rPr>
        <w:t>오류: 다른 배포 작업이 진행 중입니다</w:t>
      </w:r>
      <w:r>
        <w:rPr>
          <w:rFonts w:ascii="맑은 고딕" w:hAnsi="맑은 고딕" w:eastAsia="맑은 고딕"/>
          <w:b w:val="0"/>
        </w:rPr>
        <w:t xml:space="preserve"> 로 멈춥니다. 단, </w:t>
      </w:r>
      <w:r>
        <w:rPr>
          <w:rFonts w:ascii="Consolas" w:hAnsi="Consolas" w:eastAsia="맑은 고딕"/>
          <w:b w:val="0"/>
          <w:color w:val="9F1239"/>
        </w:rPr>
        <w:t>backup</w:t>
      </w:r>
      <w:r>
        <w:rPr>
          <w:rFonts w:ascii="맑은 고딕" w:hAnsi="맑은 고딕" w:eastAsia="맑은 고딕"/>
          <w:b w:val="0"/>
        </w:rPr>
        <w:t xml:space="preserve"> 은 잠금을 쓰지 않아 업그레이드 중에도 실행되어 버립니다(21.4). 업그레이드 중에는 명령 백업을 하지 마세요.</w:t>
      </w:r>
    </w:p>
    <w:p>
      <w:pPr>
        <w:pStyle w:val="Heading2"/>
      </w:pPr>
      <w:r>
        <w:t>29.3 `docker compose` — 컨테이너 다루기</w:t>
      </w:r>
    </w:p>
    <w:p>
      <w:pPr>
        <w:pStyle w:val="Heading3"/>
      </w:pPr>
      <w:r>
        <w:t>상태 보기</w:t>
      </w:r>
    </w:p>
    <w:p>
      <w:pPr>
        <w:spacing w:after="0" w:line="240" w:lineRule="auto"/>
        <w:shd w:val="clear" w:color="auto" w:fill="F3F4F6"/>
      </w:pPr>
      <w:r>
        <w:rPr>
          <w:rFonts w:ascii="Consolas" w:hAnsi="Consolas" w:eastAsia="맑은 고딕"/>
          <w:sz w:val="18"/>
        </w:rPr>
        <w:t>wsl -d ontobot -u root -- bash -c "cd /opt/ontobot &amp;&amp; docker compose ps -a"</w:t>
      </w:r>
    </w:p>
    <w:p>
      <w:pPr>
        <w:keepNext/>
        <w:jc w:val="center"/>
      </w:pPr>
      <w:r>
        <w:drawing>
          <wp:inline xmlns:a="http://schemas.openxmlformats.org/drawingml/2006/main" xmlns:pic="http://schemas.openxmlformats.org/drawingml/2006/picture">
            <wp:extent cx="5485218" cy="1104469"/>
            <wp:docPr id="360" name="Picture 360"/>
            <wp:cNvGraphicFramePr>
              <a:graphicFrameLocks noChangeAspect="1"/>
            </wp:cNvGraphicFramePr>
            <a:graphic>
              <a:graphicData uri="http://schemas.openxmlformats.org/drawingml/2006/picture">
                <pic:pic>
                  <pic:nvPicPr>
                    <pic:cNvPr id="0" name="compose-ps-a.png"/>
                    <pic:cNvPicPr/>
                  </pic:nvPicPr>
                  <pic:blipFill>
                    <a:blip r:embed="rId341"/>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360. 컨테이너 상태와 이미지</w:t>
      </w:r>
    </w:p>
    <w:p>
      <w:r>
        <w:rPr>
          <w:rFonts w:ascii="Consolas" w:hAnsi="Consolas" w:eastAsia="맑은 고딕"/>
          <w:b w:val="0"/>
          <w:color w:val="9F1239"/>
        </w:rPr>
        <w:t>-a</w:t>
      </w:r>
      <w:r>
        <w:rPr>
          <w:rFonts w:ascii="맑은 고딕" w:hAnsi="맑은 고딕" w:eastAsia="맑은 고딕"/>
          <w:b w:val="0"/>
        </w:rPr>
        <w:t xml:space="preserve"> 를 붙이면 끝난 컨테이너(migrate)도 보입니다. 이미지 칸으로 지금 버전을 확인할 수 있습니다.</w:t>
      </w:r>
    </w:p>
    <w:p>
      <w:pPr>
        <w:pStyle w:val="Heading3"/>
      </w:pPr>
      <w:r>
        <w:t>다시 시작·멈춤·시작</w:t>
      </w:r>
    </w:p>
    <w:p>
      <w:pPr>
        <w:spacing w:after="0" w:line="240" w:lineRule="auto"/>
        <w:shd w:val="clear" w:color="auto" w:fill="F3F4F6"/>
      </w:pPr>
      <w:r>
        <w:rPr>
          <w:rFonts w:ascii="Consolas" w:hAnsi="Consolas" w:eastAsia="맑은 고딕"/>
          <w:sz w:val="18"/>
        </w:rPr>
        <w:t>wsl -d ontobot -u root -- bash -c "cd /opt/ontobot &amp;&amp; docker compose restart api worker"</w:t>
      </w:r>
    </w:p>
    <w:p>
      <w:pPr>
        <w:keepNext/>
        <w:jc w:val="center"/>
      </w:pPr>
      <w:r>
        <w:drawing>
          <wp:inline xmlns:a="http://schemas.openxmlformats.org/drawingml/2006/main" xmlns:pic="http://schemas.openxmlformats.org/drawingml/2006/picture">
            <wp:extent cx="5485218" cy="830672"/>
            <wp:docPr id="361" name="Picture 361"/>
            <wp:cNvGraphicFramePr>
              <a:graphicFrameLocks noChangeAspect="1"/>
            </wp:cNvGraphicFramePr>
            <a:graphic>
              <a:graphicData uri="http://schemas.openxmlformats.org/drawingml/2006/picture">
                <pic:pic>
                  <pic:nvPicPr>
                    <pic:cNvPr id="0" name="restart-api-worker.png"/>
                    <pic:cNvPicPr/>
                  </pic:nvPicPr>
                  <pic:blipFill>
                    <a:blip r:embed="rId342"/>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361. api·worker 다시 시작</w:t>
      </w:r>
    </w:p>
    <w:tbl>
      <w:tblPr>
        <w:tblStyle w:val="TableGrid"/>
        <w:tblW w:type="auto" w:w="0"/>
        <w:jc w:val="center"/>
        <w:tblLook w:firstColumn="1" w:firstRow="1" w:lastColumn="0" w:lastRow="0" w:noHBand="0" w:noVBand="1" w:val="04A0"/>
      </w:tblPr>
      <w:tblGrid>
        <w:gridCol w:w="3213"/>
        <w:gridCol w:w="3213"/>
        <w:gridCol w:w="3213"/>
      </w:tblGrid>
      <w:tr>
        <w:tc>
          <w:tcPr>
            <w:tcW w:type="dxa" w:w="3880"/>
            <w:shd w:val="clear" w:color="auto" w:fill="E8EEFC"/>
          </w:tcPr>
          <w:p>
            <w:pPr>
              <w:spacing w:after="0" w:line="276" w:lineRule="auto"/>
            </w:pPr>
            <w:r>
              <w:rPr>
                <w:rFonts w:ascii="맑은 고딕" w:hAnsi="맑은 고딕" w:eastAsia="맑은 고딕"/>
                <w:b/>
                <w:sz w:val="19"/>
              </w:rPr>
              <w:t>명령</w:t>
            </w:r>
          </w:p>
        </w:tc>
        <w:tc>
          <w:tcPr>
            <w:tcW w:type="dxa" w:w="2503"/>
            <w:shd w:val="clear" w:color="auto" w:fill="E8EEFC"/>
          </w:tcPr>
          <w:p>
            <w:pPr>
              <w:spacing w:after="0" w:line="276" w:lineRule="auto"/>
            </w:pPr>
            <w:r>
              <w:rPr>
                <w:rFonts w:ascii="맑은 고딕" w:hAnsi="맑은 고딕" w:eastAsia="맑은 고딕"/>
                <w:b/>
                <w:sz w:val="19"/>
              </w:rPr>
              <w:t>하는 일</w:t>
            </w:r>
          </w:p>
        </w:tc>
        <w:tc>
          <w:tcPr>
            <w:tcW w:type="dxa" w:w="3254"/>
            <w:shd w:val="clear" w:color="auto" w:fill="E8EEFC"/>
          </w:tcPr>
          <w:p>
            <w:pPr>
              <w:spacing w:after="0" w:line="276" w:lineRule="auto"/>
            </w:pPr>
            <w:r>
              <w:rPr>
                <w:rFonts w:ascii="맑은 고딕" w:hAnsi="맑은 고딕" w:eastAsia="맑은 고딕"/>
                <w:b/>
                <w:sz w:val="19"/>
              </w:rPr>
              <w:t>쓰는 때</w:t>
            </w:r>
          </w:p>
        </w:tc>
      </w:tr>
      <w:tr>
        <w:tc>
          <w:tcPr>
            <w:tcW w:type="dxa" w:w="3880"/>
          </w:tcPr>
          <w:p>
            <w:pPr>
              <w:spacing w:after="0" w:line="276" w:lineRule="auto"/>
            </w:pPr>
            <w:r>
              <w:rPr>
                <w:rFonts w:ascii="Consolas" w:hAnsi="Consolas" w:eastAsia="맑은 고딕"/>
                <w:b w:val="0"/>
                <w:color w:val="9F1239"/>
                <w:sz w:val="19"/>
              </w:rPr>
              <w:t>docker compose restart &lt;서비스…&gt;</w:t>
            </w:r>
          </w:p>
        </w:tc>
        <w:tc>
          <w:tcPr>
            <w:tcW w:type="dxa" w:w="2503"/>
          </w:tcPr>
          <w:p>
            <w:pPr>
              <w:spacing w:after="0" w:line="276" w:lineRule="auto"/>
            </w:pPr>
            <w:r>
              <w:rPr>
                <w:rFonts w:ascii="맑은 고딕" w:hAnsi="맑은 고딕" w:eastAsia="맑은 고딕"/>
                <w:b w:val="0"/>
                <w:sz w:val="19"/>
              </w:rPr>
              <w:t>껐다 켬</w:t>
            </w:r>
          </w:p>
        </w:tc>
        <w:tc>
          <w:tcPr>
            <w:tcW w:type="dxa" w:w="3254"/>
          </w:tcPr>
          <w:p>
            <w:pPr>
              <w:spacing w:after="0" w:line="276" w:lineRule="auto"/>
            </w:pPr>
            <w:r>
              <w:rPr>
                <w:rFonts w:ascii="Consolas" w:hAnsi="Consolas" w:eastAsia="맑은 고딕"/>
                <w:b w:val="0"/>
                <w:color w:val="9F1239"/>
                <w:sz w:val="19"/>
              </w:rPr>
              <w:t>config/</w:t>
            </w:r>
            <w:r>
              <w:rPr>
                <w:rFonts w:ascii="맑은 고딕" w:hAnsi="맑은 고딕" w:eastAsia="맑은 고딕"/>
                <w:b w:val="0"/>
                <w:sz w:val="19"/>
              </w:rPr>
              <w:t xml:space="preserve"> 파일을 바꾼 뒤, 일시적 이상</w:t>
            </w:r>
          </w:p>
        </w:tc>
      </w:tr>
      <w:tr>
        <w:tc>
          <w:tcPr>
            <w:tcW w:type="dxa" w:w="3880"/>
          </w:tcPr>
          <w:p>
            <w:pPr>
              <w:spacing w:after="0" w:line="276" w:lineRule="auto"/>
            </w:pPr>
            <w:r>
              <w:rPr>
                <w:rFonts w:ascii="Consolas" w:hAnsi="Consolas" w:eastAsia="맑은 고딕"/>
                <w:b w:val="0"/>
                <w:color w:val="9F1239"/>
                <w:sz w:val="19"/>
              </w:rPr>
              <w:t>docker compose stop &lt;서비스&gt;</w:t>
            </w:r>
          </w:p>
        </w:tc>
        <w:tc>
          <w:tcPr>
            <w:tcW w:type="dxa" w:w="2503"/>
          </w:tcPr>
          <w:p>
            <w:pPr>
              <w:spacing w:after="0" w:line="276" w:lineRule="auto"/>
            </w:pPr>
            <w:r>
              <w:rPr>
                <w:rFonts w:ascii="맑은 고딕" w:hAnsi="맑은 고딕" w:eastAsia="맑은 고딕"/>
                <w:b w:val="0"/>
                <w:sz w:val="19"/>
              </w:rPr>
              <w:t>멈춤</w:t>
            </w:r>
          </w:p>
        </w:tc>
        <w:tc>
          <w:tcPr>
            <w:tcW w:type="dxa" w:w="3254"/>
          </w:tcPr>
          <w:p>
            <w:pPr>
              <w:spacing w:after="0" w:line="276" w:lineRule="auto"/>
            </w:pPr>
            <w:r>
              <w:rPr>
                <w:rFonts w:ascii="맑은 고딕" w:hAnsi="맑은 고딕" w:eastAsia="맑은 고딕"/>
                <w:b w:val="0"/>
                <w:sz w:val="19"/>
              </w:rPr>
              <w:t>장애 실습, 점검</w:t>
            </w:r>
          </w:p>
        </w:tc>
      </w:tr>
      <w:tr>
        <w:tc>
          <w:tcPr>
            <w:tcW w:type="dxa" w:w="3880"/>
          </w:tcPr>
          <w:p>
            <w:pPr>
              <w:spacing w:after="0" w:line="276" w:lineRule="auto"/>
            </w:pPr>
            <w:r>
              <w:rPr>
                <w:rFonts w:ascii="Consolas" w:hAnsi="Consolas" w:eastAsia="맑은 고딕"/>
                <w:b w:val="0"/>
                <w:color w:val="9F1239"/>
                <w:sz w:val="19"/>
              </w:rPr>
              <w:t>docker compose start &lt;서비스&gt;</w:t>
            </w:r>
          </w:p>
        </w:tc>
        <w:tc>
          <w:tcPr>
            <w:tcW w:type="dxa" w:w="2503"/>
          </w:tcPr>
          <w:p>
            <w:pPr>
              <w:spacing w:after="0" w:line="276" w:lineRule="auto"/>
            </w:pPr>
            <w:r>
              <w:rPr>
                <w:rFonts w:ascii="맑은 고딕" w:hAnsi="맑은 고딕" w:eastAsia="맑은 고딕"/>
                <w:b w:val="0"/>
                <w:sz w:val="19"/>
              </w:rPr>
              <w:t>멈춘 것을 켬</w:t>
            </w:r>
          </w:p>
        </w:tc>
        <w:tc>
          <w:tcPr>
            <w:tcW w:type="dxa" w:w="3254"/>
          </w:tcPr>
          <w:p>
            <w:pPr>
              <w:spacing w:after="0" w:line="276" w:lineRule="auto"/>
            </w:pPr>
            <w:r>
              <w:rPr>
                <w:rFonts w:ascii="맑은 고딕" w:hAnsi="맑은 고딕" w:eastAsia="맑은 고딕"/>
                <w:b w:val="0"/>
                <w:sz w:val="19"/>
              </w:rPr>
              <w:t>27장</w:t>
            </w:r>
          </w:p>
        </w:tc>
      </w:tr>
      <w:tr>
        <w:tc>
          <w:tcPr>
            <w:tcW w:type="dxa" w:w="3880"/>
          </w:tcPr>
          <w:p>
            <w:pPr>
              <w:spacing w:after="0" w:line="276" w:lineRule="auto"/>
            </w:pPr>
            <w:r>
              <w:rPr>
                <w:rFonts w:ascii="Consolas" w:hAnsi="Consolas" w:eastAsia="맑은 고딕"/>
                <w:b w:val="0"/>
                <w:color w:val="9F1239"/>
                <w:sz w:val="19"/>
              </w:rPr>
              <w:t>docker compose up -d</w:t>
            </w:r>
          </w:p>
        </w:tc>
        <w:tc>
          <w:tcPr>
            <w:tcW w:type="dxa" w:w="2503"/>
          </w:tcPr>
          <w:p>
            <w:pPr>
              <w:spacing w:after="0" w:line="276" w:lineRule="auto"/>
            </w:pPr>
            <w:r>
              <w:rPr>
                <w:rFonts w:ascii="맑은 고딕" w:hAnsi="맑은 고딕" w:eastAsia="맑은 고딕"/>
                <w:b w:val="0"/>
                <w:sz w:val="19"/>
              </w:rPr>
              <w:t>설정대로 맞춤(바뀐 것만 다시 만듦)</w:t>
            </w:r>
          </w:p>
        </w:tc>
        <w:tc>
          <w:tcPr>
            <w:tcW w:type="dxa" w:w="3254"/>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를 바꾼 뒤</w:t>
            </w:r>
          </w:p>
        </w:tc>
      </w:tr>
      <w:tr>
        <w:tc>
          <w:tcPr>
            <w:tcW w:type="dxa" w:w="3880"/>
          </w:tcPr>
          <w:p>
            <w:pPr>
              <w:spacing w:after="0" w:line="276" w:lineRule="auto"/>
            </w:pPr>
            <w:r>
              <w:rPr>
                <w:rFonts w:ascii="Consolas" w:hAnsi="Consolas" w:eastAsia="맑은 고딕"/>
                <w:b w:val="0"/>
                <w:color w:val="9F1239"/>
                <w:sz w:val="19"/>
              </w:rPr>
              <w:t>docker compose logs …</w:t>
            </w:r>
          </w:p>
        </w:tc>
        <w:tc>
          <w:tcPr>
            <w:tcW w:type="dxa" w:w="2503"/>
          </w:tcPr>
          <w:p>
            <w:pPr>
              <w:spacing w:after="0" w:line="276" w:lineRule="auto"/>
            </w:pPr>
            <w:r>
              <w:rPr>
                <w:rFonts w:ascii="맑은 고딕" w:hAnsi="맑은 고딕" w:eastAsia="맑은 고딕"/>
                <w:b w:val="0"/>
                <w:sz w:val="19"/>
              </w:rPr>
              <w:t>로그</w:t>
            </w:r>
          </w:p>
        </w:tc>
        <w:tc>
          <w:tcPr>
            <w:tcW w:type="dxa" w:w="3254"/>
          </w:tcPr>
          <w:p>
            <w:pPr>
              <w:spacing w:after="0" w:line="276" w:lineRule="auto"/>
            </w:pPr>
            <w:r>
              <w:rPr>
                <w:rFonts w:ascii="맑은 고딕" w:hAnsi="맑은 고딕" w:eastAsia="맑은 고딕"/>
                <w:b w:val="0"/>
                <w:sz w:val="19"/>
              </w:rPr>
              <w:t>26장</w:t>
            </w:r>
          </w:p>
        </w:tc>
      </w:tr>
    </w:tbl>
    <w:p>
      <w:pPr>
        <w:spacing w:after="40"/>
      </w:pPr>
    </w:p>
    <w:p>
      <w:r>
        <w:rPr>
          <w:rFonts w:ascii="맑은 고딕" w:hAnsi="맑은 고딕" w:eastAsia="맑은 고딕"/>
          <w:b w:val="0"/>
        </w:rPr>
        <w:t xml:space="preserve">서비스 이름: </w:t>
      </w:r>
      <w:r>
        <w:rPr>
          <w:rFonts w:ascii="Consolas" w:hAnsi="Consolas" w:eastAsia="맑은 고딕"/>
          <w:b w:val="0"/>
          <w:color w:val="9F1239"/>
        </w:rPr>
        <w:t>api</w:t>
      </w:r>
      <w:r>
        <w:rPr>
          <w:rFonts w:ascii="맑은 고딕" w:hAnsi="맑은 고딕" w:eastAsia="맑은 고딕"/>
          <w:b w:val="0"/>
        </w:rPr>
        <w:t xml:space="preserve">, </w:t>
      </w:r>
      <w:r>
        <w:rPr>
          <w:rFonts w:ascii="Consolas" w:hAnsi="Consolas" w:eastAsia="맑은 고딕"/>
          <w:b w:val="0"/>
          <w:color w:val="9F1239"/>
        </w:rPr>
        <w:t>worker</w:t>
      </w:r>
      <w:r>
        <w:rPr>
          <w:rFonts w:ascii="맑은 고딕" w:hAnsi="맑은 고딕" w:eastAsia="맑은 고딕"/>
          <w:b w:val="0"/>
        </w:rPr>
        <w:t xml:space="preserve">, </w:t>
      </w:r>
      <w:r>
        <w:rPr>
          <w:rFonts w:ascii="Consolas" w:hAnsi="Consolas" w:eastAsia="맑은 고딕"/>
          <w:b w:val="0"/>
          <w:color w:val="9F1239"/>
        </w:rPr>
        <w:t>postgres</w:t>
      </w:r>
      <w:r>
        <w:rPr>
          <w:rFonts w:ascii="맑은 고딕" w:hAnsi="맑은 고딕" w:eastAsia="맑은 고딕"/>
          <w:b w:val="0"/>
        </w:rPr>
        <w:t xml:space="preserve">, </w:t>
      </w:r>
      <w:r>
        <w:rPr>
          <w:rFonts w:ascii="Consolas" w:hAnsi="Consolas" w:eastAsia="맑은 고딕"/>
          <w:b w:val="0"/>
          <w:color w:val="9F1239"/>
        </w:rPr>
        <w:t>neo4j</w:t>
      </w:r>
      <w:r>
        <w:rPr>
          <w:rFonts w:ascii="맑은 고딕" w:hAnsi="맑은 고딕" w:eastAsia="맑은 고딕"/>
          <w:b w:val="0"/>
        </w:rPr>
        <w:t xml:space="preserve">, </w:t>
      </w:r>
      <w:r>
        <w:rPr>
          <w:rFonts w:ascii="Consolas" w:hAnsi="Consolas" w:eastAsia="맑은 고딕"/>
          <w:b w:val="0"/>
          <w:color w:val="9F1239"/>
        </w:rPr>
        <w:t>ollama</w:t>
      </w:r>
      <w:r>
        <w:rPr>
          <w:rFonts w:ascii="맑은 고딕" w:hAnsi="맑은 고딕" w:eastAsia="맑은 고딕"/>
          <w:b w:val="0"/>
        </w:rPr>
        <w:t xml:space="preserve">. 배포 콘솔은 </w:t>
      </w:r>
      <w:r>
        <w:rPr>
          <w:rFonts w:ascii="Consolas" w:hAnsi="Consolas" w:eastAsia="맑은 고딕"/>
          <w:b w:val="0"/>
          <w:color w:val="9F1239"/>
        </w:rPr>
        <w:t>docker compose -f compose.deployer.yaml …</w:t>
      </w:r>
      <w:r>
        <w:rPr>
          <w:rFonts w:ascii="맑은 고딕" w:hAnsi="맑은 고딕" w:eastAsia="맑은 고딕"/>
          <w:b w:val="0"/>
        </w:rPr>
        <w:t>.</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Consolas" w:hAnsi="Consolas" w:eastAsia="맑은 고딕"/>
          <w:b w:val="0"/>
          <w:color w:val="9F1239"/>
        </w:rPr>
        <w:t>docker compose down</w:t>
      </w:r>
      <w:r>
        <w:rPr>
          <w:rFonts w:ascii="맑은 고딕" w:hAnsi="맑은 고딕" w:eastAsia="맑은 고딕"/>
          <w:b w:val="0"/>
        </w:rPr>
        <w:t xml:space="preserve"> 은 컨테이너를 지웁니다(데이터 볼륨은 남지만). </w:t>
      </w:r>
      <w:r>
        <w:rPr>
          <w:rFonts w:ascii="Consolas" w:hAnsi="Consolas" w:eastAsia="맑은 고딕"/>
          <w:b w:val="0"/>
          <w:color w:val="9F1239"/>
        </w:rPr>
        <w:t>docker compose down -v</w:t>
      </w:r>
      <w:r>
        <w:rPr>
          <w:rFonts w:ascii="맑은 고딕" w:hAnsi="맑은 고딕" w:eastAsia="맑은 고딕"/>
          <w:b w:val="0"/>
        </w:rPr>
        <w:t xml:space="preserve">, </w:t>
      </w:r>
      <w:r>
        <w:rPr>
          <w:rFonts w:ascii="Consolas" w:hAnsi="Consolas" w:eastAsia="맑은 고딕"/>
          <w:b w:val="0"/>
          <w:color w:val="9F1239"/>
        </w:rPr>
        <w:t>docker volume rm</w:t>
      </w:r>
      <w:r>
        <w:rPr>
          <w:rFonts w:ascii="맑은 고딕" w:hAnsi="맑은 고딕" w:eastAsia="맑은 고딕"/>
          <w:b w:val="0"/>
        </w:rPr>
        <w:t xml:space="preserve">, </w:t>
      </w:r>
      <w:r>
        <w:rPr>
          <w:rFonts w:ascii="Consolas" w:hAnsi="Consolas" w:eastAsia="맑은 고딕"/>
          <w:b w:val="0"/>
          <w:color w:val="9F1239"/>
        </w:rPr>
        <w:t>docker system prune</w:t>
      </w:r>
      <w:r>
        <w:rPr>
          <w:rFonts w:ascii="맑은 고딕" w:hAnsi="맑은 고딕" w:eastAsia="맑은 고딕"/>
          <w:b w:val="0"/>
        </w:rPr>
        <w:t xml:space="preserve"> 은 </w:t>
      </w:r>
      <w:r>
        <w:rPr>
          <w:rFonts w:ascii="맑은 고딕" w:hAnsi="맑은 고딕" w:eastAsia="맑은 고딕"/>
          <w:b/>
        </w:rPr>
        <w:t>데이터를 지울 수 있으니 쓰지 마세요.</w:t>
      </w:r>
      <w:r>
        <w:rPr>
          <w:rFonts w:ascii="맑은 고딕" w:hAnsi="맑은 고딕" w:eastAsia="맑은 고딕"/>
          <w:b w:val="0"/>
        </w:rPr>
        <w:t xml:space="preserve"> 개발팀이 지시할 때만.</w:t>
      </w:r>
    </w:p>
    <w:p>
      <w:pPr>
        <w:pStyle w:val="Heading3"/>
      </w:pPr>
      <w:r>
        <w:t>준비 상태를 서버 안에서</w:t>
      </w:r>
    </w:p>
    <w:p>
      <w:pPr>
        <w:spacing w:after="0" w:line="240" w:lineRule="auto"/>
        <w:shd w:val="clear" w:color="auto" w:fill="F3F4F6"/>
      </w:pPr>
      <w:r>
        <w:rPr>
          <w:rFonts w:ascii="Consolas" w:hAnsi="Consolas" w:eastAsia="맑은 고딕"/>
          <w:sz w:val="18"/>
        </w:rPr>
        <w:t>wsl -d ontobot -u root -- bash -c "cd /opt/ontobot &amp;&amp; docker compose exec -T api python -c \"import urllib.request as u;print(u.urlopen('http://127.0.0.1:8000/readyz').read().decode())\""</w:t>
      </w:r>
    </w:p>
    <w:p>
      <w:pPr>
        <w:keepNext/>
        <w:jc w:val="center"/>
      </w:pPr>
      <w:r>
        <w:drawing>
          <wp:inline xmlns:a="http://schemas.openxmlformats.org/drawingml/2006/main" xmlns:pic="http://schemas.openxmlformats.org/drawingml/2006/picture">
            <wp:extent cx="5485218" cy="556875"/>
            <wp:docPr id="362" name="Picture 362"/>
            <wp:cNvGraphicFramePr>
              <a:graphicFrameLocks noChangeAspect="1"/>
            </wp:cNvGraphicFramePr>
            <a:graphic>
              <a:graphicData uri="http://schemas.openxmlformats.org/drawingml/2006/picture">
                <pic:pic>
                  <pic:nvPicPr>
                    <pic:cNvPr id="0" name="readyz-curl.png"/>
                    <pic:cNvPicPr/>
                  </pic:nvPicPr>
                  <pic:blipFill>
                    <a:blip r:embed="rId343"/>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362. 서버 안에서 본 readyz</w:t>
      </w:r>
    </w:p>
    <w:p>
      <w:r>
        <w:rPr>
          <w:rFonts w:ascii="맑은 고딕" w:hAnsi="맑은 고딕" w:eastAsia="맑은 고딕"/>
          <w:b w:val="0"/>
        </w:rPr>
        <w:t xml:space="preserve">서버 밖(관리자 PC)에서는 </w:t>
      </w:r>
      <w:r>
        <w:rPr>
          <w:rFonts w:ascii="Consolas" w:hAnsi="Consolas" w:eastAsia="맑은 고딕"/>
          <w:b w:val="0"/>
          <w:color w:val="9F1239"/>
        </w:rPr>
        <w:t>curl.exe -s http://&lt;서버&gt;:8000/readyz</w:t>
      </w:r>
      <w:r>
        <w:rPr>
          <w:rFonts w:ascii="맑은 고딕" w:hAnsi="맑은 고딕" w:eastAsia="맑은 고딕"/>
          <w:b w:val="0"/>
        </w:rPr>
        <w:t xml:space="preserve"> 가 같습니다(5.5).</w:t>
      </w:r>
    </w:p>
    <w:p>
      <w:pPr>
        <w:pStyle w:val="Heading2"/>
      </w:pPr>
      <w:r>
        <w:t>29.4 자원 보기</w:t>
      </w:r>
    </w:p>
    <w:p>
      <w:r>
        <w:rPr>
          <w:rFonts w:ascii="맑은 고딕" w:hAnsi="맑은 고딕" w:eastAsia="맑은 고딕"/>
          <w:b w:val="0"/>
        </w:rPr>
        <w:t>여기서는 명령만 간단히 모았습니다. 출력 읽는 법과 평소·바쁠 때의 비교는 39장, 데이터베이스·관계 저장소 질의는 40장에 있습니다.</w:t>
      </w:r>
    </w:p>
    <w:p>
      <w:pPr>
        <w:pStyle w:val="Heading3"/>
      </w:pPr>
      <w:r>
        <w:t>CPU·메모리</w:t>
      </w:r>
    </w:p>
    <w:p>
      <w:pPr>
        <w:spacing w:after="0" w:line="240" w:lineRule="auto"/>
        <w:shd w:val="clear" w:color="auto" w:fill="F3F4F6"/>
      </w:pPr>
      <w:r>
        <w:rPr>
          <w:rFonts w:ascii="Consolas" w:hAnsi="Consolas" w:eastAsia="맑은 고딕"/>
          <w:sz w:val="18"/>
        </w:rPr>
        <w:t>wsl -d ontobot -u root -- bash -c "cd /opt/ontobot &amp;&amp; docker stats --no-stream"</w:t>
      </w:r>
    </w:p>
    <w:p>
      <w:pPr>
        <w:keepNext/>
        <w:jc w:val="center"/>
      </w:pPr>
      <w:r>
        <w:drawing>
          <wp:inline xmlns:a="http://schemas.openxmlformats.org/drawingml/2006/main" xmlns:pic="http://schemas.openxmlformats.org/drawingml/2006/picture">
            <wp:extent cx="5485218" cy="1192641"/>
            <wp:docPr id="363" name="Picture 363"/>
            <wp:cNvGraphicFramePr>
              <a:graphicFrameLocks noChangeAspect="1"/>
            </wp:cNvGraphicFramePr>
            <a:graphic>
              <a:graphicData uri="http://schemas.openxmlformats.org/drawingml/2006/picture">
                <pic:pic>
                  <pic:nvPicPr>
                    <pic:cNvPr id="0" name="docker-stats.png"/>
                    <pic:cNvPicPr/>
                  </pic:nvPicPr>
                  <pic:blipFill>
                    <a:blip r:embed="rId344"/>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363. 컨테이너마다 CPU·메모리</w:t>
      </w:r>
    </w:p>
    <w:tbl>
      <w:tblPr>
        <w:tblStyle w:val="TableGrid"/>
        <w:tblW w:type="auto" w:w="0"/>
        <w:jc w:val="center"/>
        <w:tblLook w:firstColumn="1" w:firstRow="1" w:lastColumn="0" w:lastRow="0" w:noHBand="0" w:noVBand="1" w:val="04A0"/>
      </w:tblPr>
      <w:tblGrid>
        <w:gridCol w:w="4819"/>
        <w:gridCol w:w="4819"/>
      </w:tblGrid>
      <w:tr>
        <w:tc>
          <w:tcPr>
            <w:tcW w:type="dxa" w:w="5386"/>
            <w:shd w:val="clear" w:color="auto" w:fill="E8EEFC"/>
          </w:tcPr>
          <w:p>
            <w:pPr>
              <w:spacing w:after="0" w:line="276" w:lineRule="auto"/>
            </w:pPr>
            <w:r>
              <w:rPr>
                <w:rFonts w:ascii="맑은 고딕" w:hAnsi="맑은 고딕" w:eastAsia="맑은 고딕"/>
                <w:b/>
                <w:sz w:val="19"/>
              </w:rPr>
              <w:t>컨테이너</w:t>
            </w:r>
          </w:p>
        </w:tc>
        <w:tc>
          <w:tcPr>
            <w:tcW w:type="dxa" w:w="4252"/>
            <w:shd w:val="clear" w:color="auto" w:fill="E8EEFC"/>
          </w:tcPr>
          <w:p>
            <w:pPr>
              <w:spacing w:after="0" w:line="276" w:lineRule="auto"/>
            </w:pPr>
            <w:r>
              <w:rPr>
                <w:rFonts w:ascii="맑은 고딕" w:hAnsi="맑은 고딕" w:eastAsia="맑은 고딕"/>
                <w:b/>
                <w:sz w:val="19"/>
              </w:rPr>
              <w:t>평소 메모리(시험 서버)</w:t>
            </w:r>
          </w:p>
        </w:tc>
      </w:tr>
      <w:tr>
        <w:tc>
          <w:tcPr>
            <w:tcW w:type="dxa" w:w="5386"/>
          </w:tcPr>
          <w:p>
            <w:pPr>
              <w:spacing w:after="0" w:line="276" w:lineRule="auto"/>
            </w:pPr>
            <w:r>
              <w:rPr>
                <w:rFonts w:ascii="맑은 고딕" w:hAnsi="맑은 고딕" w:eastAsia="맑은 고딕"/>
                <w:b w:val="0"/>
                <w:sz w:val="19"/>
              </w:rPr>
              <w:t>ollama</w:t>
            </w:r>
          </w:p>
        </w:tc>
        <w:tc>
          <w:tcPr>
            <w:tcW w:type="dxa" w:w="4252"/>
          </w:tcPr>
          <w:p>
            <w:pPr>
              <w:spacing w:after="0" w:line="276" w:lineRule="auto"/>
            </w:pPr>
            <w:r>
              <w:rPr>
                <w:rFonts w:ascii="맑은 고딕" w:hAnsi="맑은 고딕" w:eastAsia="맑은 고딕"/>
                <w:b w:val="0"/>
                <w:sz w:val="19"/>
              </w:rPr>
              <w:t>수 GB(모델을 올렸을 때)</w:t>
            </w:r>
          </w:p>
        </w:tc>
      </w:tr>
      <w:tr>
        <w:tc>
          <w:tcPr>
            <w:tcW w:type="dxa" w:w="5386"/>
          </w:tcPr>
          <w:p>
            <w:pPr>
              <w:spacing w:after="0" w:line="276" w:lineRule="auto"/>
            </w:pPr>
            <w:r>
              <w:rPr>
                <w:rFonts w:ascii="맑은 고딕" w:hAnsi="맑은 고딕" w:eastAsia="맑은 고딕"/>
                <w:b w:val="0"/>
                <w:sz w:val="19"/>
              </w:rPr>
              <w:t>neo4j</w:t>
            </w:r>
          </w:p>
        </w:tc>
        <w:tc>
          <w:tcPr>
            <w:tcW w:type="dxa" w:w="4252"/>
          </w:tcPr>
          <w:p>
            <w:pPr>
              <w:spacing w:after="0" w:line="276" w:lineRule="auto"/>
            </w:pPr>
            <w:r>
              <w:rPr>
                <w:rFonts w:ascii="맑은 고딕" w:hAnsi="맑은 고딕" w:eastAsia="맑은 고딕"/>
                <w:b w:val="0"/>
                <w:sz w:val="19"/>
              </w:rPr>
              <w:t>1~2GB</w:t>
            </w:r>
          </w:p>
        </w:tc>
      </w:tr>
      <w:tr>
        <w:tc>
          <w:tcPr>
            <w:tcW w:type="dxa" w:w="5386"/>
          </w:tcPr>
          <w:p>
            <w:pPr>
              <w:spacing w:after="0" w:line="276" w:lineRule="auto"/>
            </w:pPr>
            <w:r>
              <w:rPr>
                <w:rFonts w:ascii="맑은 고딕" w:hAnsi="맑은 고딕" w:eastAsia="맑은 고딕"/>
                <w:b w:val="0"/>
                <w:sz w:val="19"/>
              </w:rPr>
              <w:t>postgres·api·worker</w:t>
            </w:r>
          </w:p>
        </w:tc>
        <w:tc>
          <w:tcPr>
            <w:tcW w:type="dxa" w:w="4252"/>
          </w:tcPr>
          <w:p>
            <w:pPr>
              <w:spacing w:after="0" w:line="276" w:lineRule="auto"/>
            </w:pPr>
            <w:r>
              <w:rPr>
                <w:rFonts w:ascii="맑은 고딕" w:hAnsi="맑은 고딕" w:eastAsia="맑은 고딕"/>
                <w:b w:val="0"/>
                <w:sz w:val="19"/>
              </w:rPr>
              <w:t>수십~수백 MB</w:t>
            </w:r>
          </w:p>
        </w:tc>
      </w:tr>
      <w:tr>
        <w:tc>
          <w:tcPr>
            <w:tcW w:type="dxa" w:w="5386"/>
          </w:tcPr>
          <w:p>
            <w:pPr>
              <w:spacing w:after="0" w:line="276" w:lineRule="auto"/>
            </w:pPr>
            <w:r>
              <w:rPr>
                <w:rFonts w:ascii="맑은 고딕" w:hAnsi="맑은 고딕" w:eastAsia="맑은 고딕"/>
                <w:b w:val="0"/>
                <w:sz w:val="19"/>
              </w:rPr>
              <w:t>deployer</w:t>
            </w:r>
          </w:p>
        </w:tc>
        <w:tc>
          <w:tcPr>
            <w:tcW w:type="dxa" w:w="4252"/>
          </w:tcPr>
          <w:p>
            <w:pPr>
              <w:spacing w:after="0" w:line="276" w:lineRule="auto"/>
            </w:pPr>
            <w:r>
              <w:rPr>
                <w:rFonts w:ascii="맑은 고딕" w:hAnsi="맑은 고딕" w:eastAsia="맑은 고딕"/>
                <w:b w:val="0"/>
                <w:sz w:val="19"/>
              </w:rPr>
              <w:t>수십 MB</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사진의 </w:t>
      </w:r>
      <w:r>
        <w:rPr>
          <w:rFonts w:ascii="Consolas" w:hAnsi="Consolas" w:eastAsia="맑은 고딕"/>
          <w:b w:val="0"/>
          <w:color w:val="9F1239"/>
        </w:rPr>
        <w:t>ontobot-mailsink</w:t>
      </w:r>
      <w:r>
        <w:rPr>
          <w:rFonts w:ascii="맑은 고딕" w:hAnsi="맑은 고딕" w:eastAsia="맑은 고딕"/>
          <w:b w:val="0"/>
        </w:rPr>
        <w:t xml:space="preserve"> 는 15장에서 쓴 시험용 메일 수신기입니다. 운영 서버에는 없습니다. </w:t>
      </w:r>
      <w:r>
        <w:rPr>
          <w:rFonts w:ascii="Consolas" w:hAnsi="Consolas" w:eastAsia="맑은 고딕"/>
          <w:b w:val="0"/>
          <w:color w:val="9F1239"/>
        </w:rPr>
        <w:t>LIMIT</w:t>
      </w:r>
      <w:r>
        <w:rPr>
          <w:rFonts w:ascii="맑은 고딕" w:hAnsi="맑은 고딕" w:eastAsia="맑은 고딕"/>
          <w:b w:val="0"/>
        </w:rPr>
        <w:t>(30.98GiB)은 촬영 PC 의 WSL 메모리 상한입니다. 운영 서버는 설치 때 정한 값(기본 12GB)이 보입니다.</w:t>
      </w:r>
    </w:p>
    <w:p>
      <w:pPr>
        <w:pStyle w:val="Heading3"/>
      </w:pPr>
      <w:r>
        <w:t>디스크 사용</w:t>
      </w:r>
    </w:p>
    <w:p>
      <w:pPr>
        <w:spacing w:after="0" w:line="240" w:lineRule="auto"/>
        <w:shd w:val="clear" w:color="auto" w:fill="F3F4F6"/>
      </w:pPr>
      <w:r>
        <w:rPr>
          <w:rFonts w:ascii="Consolas" w:hAnsi="Consolas" w:eastAsia="맑은 고딕"/>
          <w:sz w:val="18"/>
        </w:rPr>
        <w:t>wsl -d ontobot -u root -- bash -c "cd /opt/ontobot &amp;&amp; docker system df"</w:t>
      </w:r>
    </w:p>
    <w:p>
      <w:pPr>
        <w:keepNext/>
        <w:jc w:val="center"/>
      </w:pPr>
      <w:r>
        <w:drawing>
          <wp:inline xmlns:a="http://schemas.openxmlformats.org/drawingml/2006/main" xmlns:pic="http://schemas.openxmlformats.org/drawingml/2006/picture">
            <wp:extent cx="5485218" cy="918844"/>
            <wp:docPr id="364" name="Picture 364"/>
            <wp:cNvGraphicFramePr>
              <a:graphicFrameLocks noChangeAspect="1"/>
            </wp:cNvGraphicFramePr>
            <a:graphic>
              <a:graphicData uri="http://schemas.openxmlformats.org/drawingml/2006/picture">
                <pic:pic>
                  <pic:nvPicPr>
                    <pic:cNvPr id="0" name="docker-df.png"/>
                    <pic:cNvPicPr/>
                  </pic:nvPicPr>
                  <pic:blipFill>
                    <a:blip r:embed="rId345"/>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364. Docker 의 디스크 사용</w:t>
      </w:r>
    </w:p>
    <w:tbl>
      <w:tblPr>
        <w:tblStyle w:val="TableGrid"/>
        <w:tblW w:type="auto" w:w="0"/>
        <w:jc w:val="center"/>
        <w:tblLook w:firstColumn="1" w:firstRow="1" w:lastColumn="0" w:lastRow="0" w:noHBand="0" w:noVBand="1" w:val="04A0"/>
      </w:tblPr>
      <w:tblGrid>
        <w:gridCol w:w="4819"/>
        <w:gridCol w:w="4819"/>
      </w:tblGrid>
      <w:tr>
        <w:tc>
          <w:tcPr>
            <w:tcW w:type="dxa" w:w="2124"/>
            <w:shd w:val="clear" w:color="auto" w:fill="E8EEFC"/>
          </w:tcPr>
          <w:p>
            <w:pPr>
              <w:spacing w:after="0" w:line="276" w:lineRule="auto"/>
            </w:pPr>
            <w:r>
              <w:rPr>
                <w:rFonts w:ascii="맑은 고딕" w:hAnsi="맑은 고딕" w:eastAsia="맑은 고딕"/>
                <w:b/>
                <w:sz w:val="19"/>
              </w:rPr>
              <w:t>줄</w:t>
            </w:r>
          </w:p>
        </w:tc>
        <w:tc>
          <w:tcPr>
            <w:tcW w:type="dxa" w:w="7514"/>
            <w:shd w:val="clear" w:color="auto" w:fill="E8EEFC"/>
          </w:tcPr>
          <w:p>
            <w:pPr>
              <w:spacing w:after="0" w:line="276" w:lineRule="auto"/>
            </w:pPr>
            <w:r>
              <w:rPr>
                <w:rFonts w:ascii="맑은 고딕" w:hAnsi="맑은 고딕" w:eastAsia="맑은 고딕"/>
                <w:b/>
                <w:sz w:val="19"/>
              </w:rPr>
              <w:t>뜻</w:t>
            </w:r>
          </w:p>
        </w:tc>
      </w:tr>
      <w:tr>
        <w:tc>
          <w:tcPr>
            <w:tcW w:type="dxa" w:w="2124"/>
          </w:tcPr>
          <w:p>
            <w:pPr>
              <w:spacing w:after="0" w:line="276" w:lineRule="auto"/>
            </w:pPr>
            <w:r>
              <w:rPr>
                <w:rFonts w:ascii="맑은 고딕" w:hAnsi="맑은 고딕" w:eastAsia="맑은 고딕"/>
                <w:b w:val="0"/>
                <w:sz w:val="19"/>
              </w:rPr>
              <w:t>Images</w:t>
            </w:r>
          </w:p>
        </w:tc>
        <w:tc>
          <w:tcPr>
            <w:tcW w:type="dxa" w:w="7514"/>
          </w:tcPr>
          <w:p>
            <w:pPr>
              <w:spacing w:after="0" w:line="276" w:lineRule="auto"/>
            </w:pPr>
            <w:r>
              <w:rPr>
                <w:rFonts w:ascii="맑은 고딕" w:hAnsi="맑은 고딕" w:eastAsia="맑은 고딕"/>
                <w:b w:val="0"/>
                <w:sz w:val="19"/>
              </w:rPr>
              <w:t>이미지 크기(이전 버전 이미지 포함). RECLAIMABLE 은 쓰이지 않는 이미지</w:t>
            </w:r>
          </w:p>
        </w:tc>
      </w:tr>
      <w:tr>
        <w:tc>
          <w:tcPr>
            <w:tcW w:type="dxa" w:w="2124"/>
          </w:tcPr>
          <w:p>
            <w:pPr>
              <w:spacing w:after="0" w:line="276" w:lineRule="auto"/>
            </w:pPr>
            <w:r>
              <w:rPr>
                <w:rFonts w:ascii="맑은 고딕" w:hAnsi="맑은 고딕" w:eastAsia="맑은 고딕"/>
                <w:b w:val="0"/>
                <w:sz w:val="19"/>
              </w:rPr>
              <w:t>Containers</w:t>
            </w:r>
          </w:p>
        </w:tc>
        <w:tc>
          <w:tcPr>
            <w:tcW w:type="dxa" w:w="7514"/>
          </w:tcPr>
          <w:p>
            <w:pPr>
              <w:spacing w:after="0" w:line="276" w:lineRule="auto"/>
            </w:pPr>
            <w:r>
              <w:rPr>
                <w:rFonts w:ascii="맑은 고딕" w:hAnsi="맑은 고딕" w:eastAsia="맑은 고딕"/>
                <w:b w:val="0"/>
                <w:sz w:val="19"/>
              </w:rPr>
              <w:t>컨테이너 자체의 크기</w:t>
            </w:r>
          </w:p>
        </w:tc>
      </w:tr>
      <w:tr>
        <w:tc>
          <w:tcPr>
            <w:tcW w:type="dxa" w:w="2124"/>
          </w:tcPr>
          <w:p>
            <w:pPr>
              <w:spacing w:after="0" w:line="276" w:lineRule="auto"/>
            </w:pPr>
            <w:r>
              <w:rPr>
                <w:rFonts w:ascii="맑은 고딕" w:hAnsi="맑은 고딕" w:eastAsia="맑은 고딕"/>
                <w:b w:val="0"/>
                <w:sz w:val="19"/>
              </w:rPr>
              <w:t>Local Volumes</w:t>
            </w:r>
          </w:p>
        </w:tc>
        <w:tc>
          <w:tcPr>
            <w:tcW w:type="dxa" w:w="7514"/>
          </w:tcPr>
          <w:p>
            <w:pPr>
              <w:spacing w:after="0" w:line="276" w:lineRule="auto"/>
            </w:pPr>
            <w:r>
              <w:rPr>
                <w:rFonts w:ascii="맑은 고딕" w:hAnsi="맑은 고딕" w:eastAsia="맑은 고딕"/>
                <w:b w:val="0"/>
                <w:sz w:val="19"/>
              </w:rPr>
              <w:t>데이터 볼륨(데이터베이스·관계 저장소·AI 모델)</w:t>
            </w:r>
          </w:p>
        </w:tc>
      </w:tr>
      <w:tr>
        <w:tc>
          <w:tcPr>
            <w:tcW w:type="dxa" w:w="2124"/>
          </w:tcPr>
          <w:p>
            <w:pPr>
              <w:spacing w:after="0" w:line="276" w:lineRule="auto"/>
            </w:pPr>
            <w:r>
              <w:rPr>
                <w:rFonts w:ascii="맑은 고딕" w:hAnsi="맑은 고딕" w:eastAsia="맑은 고딕"/>
                <w:b w:val="0"/>
                <w:sz w:val="19"/>
              </w:rPr>
              <w:t>Build Cache</w:t>
            </w:r>
          </w:p>
        </w:tc>
        <w:tc>
          <w:tcPr>
            <w:tcW w:type="dxa" w:w="7514"/>
          </w:tcPr>
          <w:p>
            <w:pPr>
              <w:spacing w:after="0" w:line="276" w:lineRule="auto"/>
            </w:pPr>
            <w:r>
              <w:rPr>
                <w:rFonts w:ascii="맑은 고딕" w:hAnsi="맑은 고딕" w:eastAsia="맑은 고딕"/>
                <w:b w:val="0"/>
                <w:sz w:val="19"/>
              </w:rPr>
              <w:t>빌드 캐시(운영 서버에는 거의 없음)</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RECLAIMABLE 이 있다고 바로 지우지 마세요. 이전 버전 이미지는 롤백에 씁니다.</w:t>
      </w:r>
    </w:p>
    <w:p>
      <w:pPr>
        <w:pStyle w:val="Heading3"/>
      </w:pPr>
      <w:r>
        <w:t>AI 모델과 GPU</w:t>
      </w:r>
    </w:p>
    <w:p>
      <w:pPr>
        <w:spacing w:after="0" w:line="240" w:lineRule="auto"/>
        <w:shd w:val="clear" w:color="auto" w:fill="F3F4F6"/>
      </w:pPr>
      <w:r>
        <w:rPr>
          <w:rFonts w:ascii="Consolas" w:hAnsi="Consolas" w:eastAsia="맑은 고딕"/>
          <w:sz w:val="18"/>
        </w:rPr>
        <w:t>wsl -d ontobot -u root -- bash -c "cd /opt/ontobot &amp;&amp; docker compose exec ollama ollama list"</w:t>
      </w:r>
    </w:p>
    <w:p>
      <w:pPr>
        <w:keepNext/>
        <w:jc w:val="center"/>
      </w:pPr>
      <w:r>
        <w:drawing>
          <wp:inline xmlns:a="http://schemas.openxmlformats.org/drawingml/2006/main" xmlns:pic="http://schemas.openxmlformats.org/drawingml/2006/picture">
            <wp:extent cx="5485218" cy="649688"/>
            <wp:docPr id="365" name="Picture 365"/>
            <wp:cNvGraphicFramePr>
              <a:graphicFrameLocks noChangeAspect="1"/>
            </wp:cNvGraphicFramePr>
            <a:graphic>
              <a:graphicData uri="http://schemas.openxmlformats.org/drawingml/2006/picture">
                <pic:pic>
                  <pic:nvPicPr>
                    <pic:cNvPr id="0" name="ollama-list.png"/>
                    <pic:cNvPicPr/>
                  </pic:nvPicPr>
                  <pic:blipFill>
                    <a:blip r:embed="rId346"/>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365. 설치된 AI 모델</w:t>
      </w:r>
    </w:p>
    <w:p>
      <w:r>
        <w:rPr>
          <w:rFonts w:ascii="Consolas" w:hAnsi="Consolas" w:eastAsia="맑은 고딕"/>
          <w:b w:val="0"/>
          <w:color w:val="9F1239"/>
        </w:rPr>
        <w:t>gemma4:e4b</w:t>
      </w:r>
      <w:r>
        <w:rPr>
          <w:rFonts w:ascii="맑은 고딕" w:hAnsi="맑은 고딕" w:eastAsia="맑은 고딕"/>
          <w:b w:val="0"/>
        </w:rPr>
        <w:t xml:space="preserve">(9.6GB) — </w:t>
      </w:r>
      <w:r>
        <w:rPr>
          <w:rFonts w:ascii="Consolas" w:hAnsi="Consolas" w:eastAsia="맑은 고딕"/>
          <w:b w:val="0"/>
          <w:color w:val="9F1239"/>
        </w:rPr>
        <w:t>config/llm.yaml</w:t>
      </w:r>
      <w:r>
        <w:rPr>
          <w:rFonts w:ascii="맑은 고딕" w:hAnsi="맑은 고딕" w:eastAsia="맑은 고딕"/>
          <w:b w:val="0"/>
        </w:rPr>
        <w:t xml:space="preserve"> 에 적힌 모델이 있어야 합니다.</w:t>
      </w:r>
    </w:p>
    <w:p>
      <w:pPr>
        <w:spacing w:after="0" w:line="240" w:lineRule="auto"/>
        <w:shd w:val="clear" w:color="auto" w:fill="F3F4F6"/>
      </w:pPr>
      <w:r>
        <w:rPr>
          <w:rFonts w:ascii="Consolas" w:hAnsi="Consolas" w:eastAsia="맑은 고딕"/>
          <w:sz w:val="18"/>
        </w:rPr>
        <w:t>wsl -d ontobot -u root -- bash -c "cd /opt/ontobot &amp;&amp; docker compose exec ollama ollama ps"</w:t>
      </w:r>
    </w:p>
    <w:p>
      <w:pPr>
        <w:keepNext/>
        <w:jc w:val="center"/>
      </w:pPr>
      <w:r>
        <w:drawing>
          <wp:inline xmlns:a="http://schemas.openxmlformats.org/drawingml/2006/main" xmlns:pic="http://schemas.openxmlformats.org/drawingml/2006/picture">
            <wp:extent cx="5485218" cy="649688"/>
            <wp:docPr id="366" name="Picture 366"/>
            <wp:cNvGraphicFramePr>
              <a:graphicFrameLocks noChangeAspect="1"/>
            </wp:cNvGraphicFramePr>
            <a:graphic>
              <a:graphicData uri="http://schemas.openxmlformats.org/drawingml/2006/picture">
                <pic:pic>
                  <pic:nvPicPr>
                    <pic:cNvPr id="0" name="ollama-ps.png"/>
                    <pic:cNvPicPr/>
                  </pic:nvPicPr>
                  <pic:blipFill>
                    <a:blip r:embed="rId347"/>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366. 메모리에 올라간 모델</w:t>
      </w:r>
    </w:p>
    <w:tbl>
      <w:tblPr>
        <w:tblStyle w:val="TableGrid"/>
        <w:tblW w:type="auto" w:w="0"/>
        <w:jc w:val="center"/>
        <w:tblLook w:firstColumn="1" w:firstRow="1" w:lastColumn="0" w:lastRow="0" w:noHBand="0" w:noVBand="1" w:val="04A0"/>
      </w:tblPr>
      <w:tblGrid>
        <w:gridCol w:w="3213"/>
        <w:gridCol w:w="3213"/>
        <w:gridCol w:w="3213"/>
      </w:tblGrid>
      <w:tr>
        <w:tc>
          <w:tcPr>
            <w:tcW w:type="dxa" w:w="1399"/>
            <w:shd w:val="clear" w:color="auto" w:fill="E8EEFC"/>
          </w:tcPr>
          <w:p>
            <w:pPr>
              <w:spacing w:after="0" w:line="276" w:lineRule="auto"/>
            </w:pPr>
            <w:r>
              <w:rPr>
                <w:rFonts w:ascii="맑은 고딕" w:hAnsi="맑은 고딕" w:eastAsia="맑은 고딕"/>
                <w:b/>
                <w:sz w:val="19"/>
              </w:rPr>
              <w:t>칸</w:t>
            </w:r>
          </w:p>
        </w:tc>
        <w:tc>
          <w:tcPr>
            <w:tcW w:type="dxa" w:w="3109"/>
            <w:shd w:val="clear" w:color="auto" w:fill="E8EEFC"/>
          </w:tcPr>
          <w:p>
            <w:pPr>
              <w:spacing w:after="0" w:line="276" w:lineRule="auto"/>
            </w:pPr>
            <w:r>
              <w:rPr>
                <w:rFonts w:ascii="맑은 고딕" w:hAnsi="맑은 고딕" w:eastAsia="맑은 고딕"/>
                <w:b/>
                <w:sz w:val="19"/>
              </w:rPr>
              <w:t>값</w:t>
            </w:r>
          </w:p>
        </w:tc>
        <w:tc>
          <w:tcPr>
            <w:tcW w:type="dxa" w:w="5130"/>
            <w:shd w:val="clear" w:color="auto" w:fill="E8EEFC"/>
          </w:tcPr>
          <w:p>
            <w:pPr>
              <w:spacing w:after="0" w:line="276" w:lineRule="auto"/>
            </w:pPr>
            <w:r>
              <w:rPr>
                <w:rFonts w:ascii="맑은 고딕" w:hAnsi="맑은 고딕" w:eastAsia="맑은 고딕"/>
                <w:b/>
                <w:sz w:val="19"/>
              </w:rPr>
              <w:t>뜻</w:t>
            </w:r>
          </w:p>
        </w:tc>
      </w:tr>
      <w:tr>
        <w:tc>
          <w:tcPr>
            <w:tcW w:type="dxa" w:w="1399"/>
          </w:tcPr>
          <w:p>
            <w:pPr>
              <w:spacing w:after="0" w:line="276" w:lineRule="auto"/>
            </w:pPr>
            <w:r>
              <w:rPr>
                <w:rFonts w:ascii="맑은 고딕" w:hAnsi="맑은 고딕" w:eastAsia="맑은 고딕"/>
                <w:b w:val="0"/>
                <w:sz w:val="19"/>
              </w:rPr>
              <w:t>PROCESSOR</w:t>
            </w:r>
          </w:p>
        </w:tc>
        <w:tc>
          <w:tcPr>
            <w:tcW w:type="dxa" w:w="3109"/>
          </w:tcPr>
          <w:p>
            <w:pPr>
              <w:spacing w:after="0" w:line="276" w:lineRule="auto"/>
            </w:pPr>
            <w:r>
              <w:rPr>
                <w:rFonts w:ascii="Consolas" w:hAnsi="Consolas" w:eastAsia="맑은 고딕"/>
                <w:b w:val="0"/>
                <w:color w:val="9F1239"/>
                <w:sz w:val="19"/>
              </w:rPr>
              <w:t>100% GPU</w:t>
            </w:r>
          </w:p>
        </w:tc>
        <w:tc>
          <w:tcPr>
            <w:tcW w:type="dxa" w:w="5130"/>
          </w:tcPr>
          <w:p>
            <w:pPr>
              <w:spacing w:after="0" w:line="276" w:lineRule="auto"/>
            </w:pPr>
            <w:r>
              <w:rPr>
                <w:rFonts w:ascii="맑은 고딕" w:hAnsi="맑은 고딕" w:eastAsia="맑은 고딕"/>
                <w:b w:val="0"/>
                <w:sz w:val="19"/>
              </w:rPr>
              <w:t>GPU 로 돌고 있음(CPU 가 섞이면 느림)</w:t>
            </w:r>
          </w:p>
        </w:tc>
      </w:tr>
      <w:tr>
        <w:tc>
          <w:tcPr>
            <w:tcW w:type="dxa" w:w="1399"/>
          </w:tcPr>
          <w:p>
            <w:pPr>
              <w:spacing w:after="0" w:line="276" w:lineRule="auto"/>
            </w:pPr>
            <w:r>
              <w:rPr>
                <w:rFonts w:ascii="맑은 고딕" w:hAnsi="맑은 고딕" w:eastAsia="맑은 고딕"/>
                <w:b w:val="0"/>
                <w:sz w:val="19"/>
              </w:rPr>
              <w:t>UNTIL</w:t>
            </w:r>
          </w:p>
        </w:tc>
        <w:tc>
          <w:tcPr>
            <w:tcW w:type="dxa" w:w="3109"/>
          </w:tcPr>
          <w:p>
            <w:pPr>
              <w:spacing w:after="0" w:line="276" w:lineRule="auto"/>
            </w:pPr>
            <w:r>
              <w:rPr>
                <w:rFonts w:ascii="Consolas" w:hAnsi="Consolas" w:eastAsia="맑은 고딕"/>
                <w:b w:val="0"/>
                <w:color w:val="9F1239"/>
                <w:sz w:val="19"/>
              </w:rPr>
              <w:t>3 seconds from now</w:t>
            </w:r>
          </w:p>
        </w:tc>
        <w:tc>
          <w:tcPr>
            <w:tcW w:type="dxa" w:w="5130"/>
          </w:tcPr>
          <w:p>
            <w:pPr>
              <w:spacing w:after="0" w:line="276" w:lineRule="auto"/>
            </w:pPr>
            <w:r>
              <w:rPr>
                <w:rFonts w:ascii="맑은 고딕" w:hAnsi="맑은 고딕" w:eastAsia="맑은 고딕"/>
                <w:b w:val="0"/>
                <w:sz w:val="19"/>
              </w:rPr>
              <w:t>쓰지 않으면 곧 메모리에서 내려감(다음 질문 때 다시 올림)</w:t>
            </w:r>
          </w:p>
        </w:tc>
      </w:tr>
    </w:tbl>
    <w:p>
      <w:pPr>
        <w:spacing w:after="40"/>
      </w:pPr>
    </w:p>
    <w:p>
      <w:r>
        <w:rPr>
          <w:rFonts w:ascii="맑은 고딕" w:hAnsi="맑은 고딕" w:eastAsia="맑은 고딕"/>
          <w:b w:val="0"/>
        </w:rPr>
        <w:t>목록이 비어 있으면 지금 메모리에 올라간 모델이 없는 것입니다(정상 — 질문하면 올라감).</w:t>
      </w:r>
    </w:p>
    <w:p>
      <w:pPr>
        <w:spacing w:after="0" w:line="240" w:lineRule="auto"/>
        <w:shd w:val="clear" w:color="auto" w:fill="F3F4F6"/>
      </w:pPr>
      <w:r>
        <w:rPr>
          <w:rFonts w:ascii="Consolas" w:hAnsi="Consolas" w:eastAsia="맑은 고딕"/>
          <w:sz w:val="18"/>
        </w:rPr>
        <w:t>wsl -d ontobot -u root -- bash -c "cd /opt/ontobot &amp;&amp; docker compose exec ollama nvidia-smi"</w:t>
      </w:r>
    </w:p>
    <w:p>
      <w:pPr>
        <w:keepNext/>
        <w:jc w:val="center"/>
      </w:pPr>
      <w:r>
        <w:drawing>
          <wp:inline xmlns:a="http://schemas.openxmlformats.org/drawingml/2006/main" xmlns:pic="http://schemas.openxmlformats.org/drawingml/2006/picture">
            <wp:extent cx="5485218" cy="2283188"/>
            <wp:docPr id="367" name="Picture 367"/>
            <wp:cNvGraphicFramePr>
              <a:graphicFrameLocks noChangeAspect="1"/>
            </wp:cNvGraphicFramePr>
            <a:graphic>
              <a:graphicData uri="http://schemas.openxmlformats.org/drawingml/2006/picture">
                <pic:pic>
                  <pic:nvPicPr>
                    <pic:cNvPr id="0" name="nvidia-smi.png"/>
                    <pic:cNvPicPr/>
                  </pic:nvPicPr>
                  <pic:blipFill>
                    <a:blip r:embed="rId348"/>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367. GPU 상태</w:t>
      </w:r>
    </w:p>
    <w:p>
      <w:r>
        <w:rPr>
          <w:rFonts w:ascii="맑은 고딕" w:hAnsi="맑은 고딕" w:eastAsia="맑은 고딕"/>
          <w:b w:val="0"/>
        </w:rPr>
        <w:t>GPU 이름, 메모리 사용(</w:t>
      </w:r>
      <w:r>
        <w:rPr>
          <w:rFonts w:ascii="Consolas" w:hAnsi="Consolas" w:eastAsia="맑은 고딕"/>
          <w:b w:val="0"/>
          <w:color w:val="9F1239"/>
        </w:rPr>
        <w:t>5881MiB / 16303MiB</w:t>
      </w:r>
      <w:r>
        <w:rPr>
          <w:rFonts w:ascii="맑은 고딕" w:hAnsi="맑은 고딕" w:eastAsia="맑은 고딕"/>
          <w:b w:val="0"/>
        </w:rPr>
        <w:t>), 온도가 보이면 컨테이너 안에서 GPU 를 쓸 수 있는 것입니다. 명령이 없다고 나오거나 오류가 나면 GPU 를 쓰지 못하고 있습니다(현황의 GPU 칸과 함께 확인, 개발팀).</w:t>
      </w:r>
    </w:p>
    <w:p>
      <w:pPr>
        <w:pStyle w:val="Heading2"/>
      </w:pPr>
      <w:r>
        <w:t>29.5 계정·권한 명령</w:t>
      </w:r>
    </w:p>
    <w:tbl>
      <w:tblPr>
        <w:tblStyle w:val="TableGrid"/>
        <w:tblW w:type="auto" w:w="0"/>
        <w:jc w:val="center"/>
        <w:tblLook w:firstColumn="1" w:firstRow="1" w:lastColumn="0" w:lastRow="0" w:noHBand="0" w:noVBand="1" w:val="04A0"/>
      </w:tblPr>
      <w:tblGrid>
        <w:gridCol w:w="3213"/>
        <w:gridCol w:w="3213"/>
        <w:gridCol w:w="3213"/>
      </w:tblGrid>
      <w:tr>
        <w:tc>
          <w:tcPr>
            <w:tcW w:type="dxa" w:w="6967"/>
            <w:shd w:val="clear" w:color="auto" w:fill="E8EEFC"/>
          </w:tcPr>
          <w:p>
            <w:pPr>
              <w:spacing w:after="0" w:line="276" w:lineRule="auto"/>
            </w:pPr>
            <w:r>
              <w:rPr>
                <w:rFonts w:ascii="맑은 고딕" w:hAnsi="맑은 고딕" w:eastAsia="맑은 고딕"/>
                <w:b/>
                <w:sz w:val="19"/>
              </w:rPr>
              <w:t>명령</w:t>
            </w:r>
          </w:p>
        </w:tc>
        <w:tc>
          <w:tcPr>
            <w:tcW w:type="dxa" w:w="2206"/>
            <w:shd w:val="clear" w:color="auto" w:fill="E8EEFC"/>
          </w:tcPr>
          <w:p>
            <w:pPr>
              <w:spacing w:after="0" w:line="276" w:lineRule="auto"/>
            </w:pPr>
            <w:r>
              <w:rPr>
                <w:rFonts w:ascii="맑은 고딕" w:hAnsi="맑은 고딕" w:eastAsia="맑은 고딕"/>
                <w:b/>
                <w:sz w:val="19"/>
              </w:rPr>
              <w:t>하는 일</w:t>
            </w:r>
          </w:p>
        </w:tc>
        <w:tc>
          <w:tcPr>
            <w:tcW w:type="dxa" w:w="464"/>
            <w:shd w:val="clear" w:color="auto" w:fill="E8EEFC"/>
          </w:tcPr>
          <w:p>
            <w:pPr>
              <w:spacing w:after="0" w:line="276" w:lineRule="auto"/>
            </w:pPr>
            <w:r>
              <w:rPr>
                <w:rFonts w:ascii="맑은 고딕" w:hAnsi="맑은 고딕" w:eastAsia="맑은 고딕"/>
                <w:b/>
                <w:sz w:val="19"/>
              </w:rPr>
              <w:t>이 책</w:t>
            </w:r>
          </w:p>
        </w:tc>
      </w:tr>
      <w:tr>
        <w:tc>
          <w:tcPr>
            <w:tcW w:type="dxa" w:w="6967"/>
          </w:tcPr>
          <w:p>
            <w:pPr>
              <w:spacing w:after="0" w:line="276" w:lineRule="auto"/>
            </w:pPr>
            <w:r>
              <w:rPr>
                <w:rFonts w:ascii="Consolas" w:hAnsi="Consolas" w:eastAsia="맑은 고딕"/>
                <w:b w:val="0"/>
                <w:color w:val="9F1239"/>
                <w:sz w:val="19"/>
              </w:rPr>
              <w:t>… docker compose run --rm -it migrate python -m ontobot.security.cli create-user --username &lt;아이디&gt; --display-name &lt;이름&gt; --role admin</w:t>
            </w:r>
          </w:p>
        </w:tc>
        <w:tc>
          <w:tcPr>
            <w:tcW w:type="dxa" w:w="2206"/>
          </w:tcPr>
          <w:p>
            <w:pPr>
              <w:spacing w:after="0" w:line="276" w:lineRule="auto"/>
            </w:pPr>
            <w:r>
              <w:rPr>
                <w:rFonts w:ascii="맑은 고딕" w:hAnsi="맑은 고딕" w:eastAsia="맑은 고딕"/>
                <w:b w:val="0"/>
                <w:sz w:val="19"/>
              </w:rPr>
              <w:t>로컬 계정 만들기(비밀번호를 물음)</w:t>
            </w:r>
          </w:p>
        </w:tc>
        <w:tc>
          <w:tcPr>
            <w:tcW w:type="dxa" w:w="464"/>
          </w:tcPr>
          <w:p>
            <w:pPr>
              <w:spacing w:after="0" w:line="276" w:lineRule="auto"/>
            </w:pPr>
            <w:r>
              <w:rPr>
                <w:rFonts w:ascii="맑은 고딕" w:hAnsi="맑은 고딕" w:eastAsia="맑은 고딕"/>
                <w:b w:val="0"/>
                <w:sz w:val="19"/>
              </w:rPr>
              <w:t>7.9</w:t>
            </w:r>
          </w:p>
        </w:tc>
      </w:tr>
      <w:tr>
        <w:tc>
          <w:tcPr>
            <w:tcW w:type="dxa" w:w="6967"/>
          </w:tcPr>
          <w:p>
            <w:pPr>
              <w:spacing w:after="0" w:line="276" w:lineRule="auto"/>
            </w:pPr>
            <w:r>
              <w:rPr>
                <w:rFonts w:ascii="Consolas" w:hAnsi="Consolas" w:eastAsia="맑은 고딕"/>
                <w:b w:val="0"/>
                <w:color w:val="9F1239"/>
                <w:sz w:val="19"/>
              </w:rPr>
              <w:t>… docker compose run --rm migrate python -m ontobot.security.cli grant-type --role &lt;역할&gt; --type &lt;타입&gt;</w:t>
            </w:r>
          </w:p>
        </w:tc>
        <w:tc>
          <w:tcPr>
            <w:tcW w:type="dxa" w:w="2206"/>
          </w:tcPr>
          <w:p>
            <w:pPr>
              <w:spacing w:after="0" w:line="276" w:lineRule="auto"/>
            </w:pPr>
            <w:r>
              <w:rPr>
                <w:rFonts w:ascii="맑은 고딕" w:hAnsi="맑은 고딕" w:eastAsia="맑은 고딕"/>
                <w:b w:val="0"/>
                <w:sz w:val="19"/>
              </w:rPr>
              <w:t>읽기 권한 주기</w:t>
            </w:r>
          </w:p>
        </w:tc>
        <w:tc>
          <w:tcPr>
            <w:tcW w:type="dxa" w:w="464"/>
          </w:tcPr>
          <w:p>
            <w:pPr>
              <w:spacing w:after="0" w:line="276" w:lineRule="auto"/>
            </w:pPr>
            <w:r>
              <w:rPr>
                <w:rFonts w:ascii="맑은 고딕" w:hAnsi="맑은 고딕" w:eastAsia="맑은 고딕"/>
                <w:b w:val="0"/>
                <w:sz w:val="19"/>
              </w:rPr>
              <w:t>8.7</w:t>
            </w:r>
          </w:p>
        </w:tc>
      </w:tr>
    </w:tbl>
    <w:p>
      <w:pPr>
        <w:spacing w:after="40"/>
      </w:pPr>
    </w:p>
    <w:p>
      <w:pPr>
        <w:pStyle w:val="Heading2"/>
      </w:pPr>
      <w:r>
        <w:t>29.6 그래프 명령</w:t>
      </w:r>
    </w:p>
    <w:tbl>
      <w:tblPr>
        <w:tblStyle w:val="TableGrid"/>
        <w:tblW w:type="auto" w:w="0"/>
        <w:jc w:val="center"/>
        <w:tblLook w:firstColumn="1" w:firstRow="1" w:lastColumn="0" w:lastRow="0" w:noHBand="0" w:noVBand="1" w:val="04A0"/>
      </w:tblPr>
      <w:tblGrid>
        <w:gridCol w:w="4819"/>
        <w:gridCol w:w="4819"/>
      </w:tblGrid>
      <w:tr>
        <w:tc>
          <w:tcPr>
            <w:tcW w:type="dxa" w:w="8631"/>
            <w:shd w:val="clear" w:color="auto" w:fill="E8EEFC"/>
          </w:tcPr>
          <w:p>
            <w:pPr>
              <w:spacing w:after="0" w:line="276" w:lineRule="auto"/>
            </w:pPr>
            <w:r>
              <w:rPr>
                <w:rFonts w:ascii="맑은 고딕" w:hAnsi="맑은 고딕" w:eastAsia="맑은 고딕"/>
                <w:b/>
                <w:sz w:val="19"/>
              </w:rPr>
              <w:t>명령</w:t>
            </w:r>
          </w:p>
        </w:tc>
        <w:tc>
          <w:tcPr>
            <w:tcW w:type="dxa" w:w="1007"/>
            <w:shd w:val="clear" w:color="auto" w:fill="E8EEFC"/>
          </w:tcPr>
          <w:p>
            <w:pPr>
              <w:spacing w:after="0" w:line="276" w:lineRule="auto"/>
            </w:pPr>
            <w:r>
              <w:rPr>
                <w:rFonts w:ascii="맑은 고딕" w:hAnsi="맑은 고딕" w:eastAsia="맑은 고딕"/>
                <w:b/>
                <w:sz w:val="19"/>
              </w:rPr>
              <w:t>하는 일</w:t>
            </w:r>
          </w:p>
        </w:tc>
      </w:tr>
      <w:tr>
        <w:tc>
          <w:tcPr>
            <w:tcW w:type="dxa" w:w="8631"/>
          </w:tcPr>
          <w:p>
            <w:pPr>
              <w:spacing w:after="0" w:line="276" w:lineRule="auto"/>
            </w:pPr>
            <w:r>
              <w:rPr>
                <w:rFonts w:ascii="Consolas" w:hAnsi="Consolas" w:eastAsia="맑은 고딕"/>
                <w:b w:val="0"/>
                <w:color w:val="9F1239"/>
                <w:sz w:val="19"/>
              </w:rPr>
              <w:t>… docker compose run --rm -w /app migrate python scripts/graph_rebuild.py --check</w:t>
            </w:r>
          </w:p>
        </w:tc>
        <w:tc>
          <w:tcPr>
            <w:tcW w:type="dxa" w:w="1007"/>
          </w:tcPr>
          <w:p>
            <w:pPr>
              <w:spacing w:after="0" w:line="276" w:lineRule="auto"/>
            </w:pPr>
            <w:r>
              <w:rPr>
                <w:rFonts w:ascii="맑은 고딕" w:hAnsi="맑은 고딕" w:eastAsia="맑은 고딕"/>
                <w:b w:val="0"/>
                <w:sz w:val="19"/>
              </w:rPr>
              <w:t>대사(비교만)</w:t>
            </w:r>
          </w:p>
        </w:tc>
      </w:tr>
      <w:tr>
        <w:tc>
          <w:tcPr>
            <w:tcW w:type="dxa" w:w="8631"/>
          </w:tcPr>
          <w:p>
            <w:pPr>
              <w:spacing w:after="0" w:line="276" w:lineRule="auto"/>
            </w:pPr>
            <w:r>
              <w:rPr>
                <w:rFonts w:ascii="Consolas" w:hAnsi="Consolas" w:eastAsia="맑은 고딕"/>
                <w:b w:val="0"/>
                <w:color w:val="9F1239"/>
                <w:sz w:val="19"/>
              </w:rPr>
              <w:t>… docker compose run --rm -w /app migrate python scripts/graph_rebuild.py</w:t>
            </w:r>
          </w:p>
        </w:tc>
        <w:tc>
          <w:tcPr>
            <w:tcW w:type="dxa" w:w="1007"/>
          </w:tcPr>
          <w:p>
            <w:pPr>
              <w:spacing w:after="0" w:line="276" w:lineRule="auto"/>
            </w:pPr>
            <w:r>
              <w:rPr>
                <w:rFonts w:ascii="맑은 고딕" w:hAnsi="맑은 고딕" w:eastAsia="맑은 고딕"/>
                <w:b w:val="0"/>
                <w:sz w:val="19"/>
              </w:rPr>
              <w:t>재구축</w:t>
            </w:r>
          </w:p>
        </w:tc>
      </w:tr>
    </w:tbl>
    <w:p>
      <w:pPr>
        <w:spacing w:after="40"/>
      </w:pPr>
    </w:p>
    <w:p>
      <w:pPr>
        <w:pStyle w:val="Heading2"/>
      </w:pPr>
      <w:r>
        <w:t>29.7 파일 보기·고치기</w:t>
      </w:r>
    </w:p>
    <w:tbl>
      <w:tblPr>
        <w:tblStyle w:val="TableGrid"/>
        <w:tblW w:type="auto" w:w="0"/>
        <w:jc w:val="center"/>
        <w:tblLook w:firstColumn="1" w:firstRow="1" w:lastColumn="0" w:lastRow="0" w:noHBand="0" w:noVBand="1" w:val="04A0"/>
      </w:tblPr>
      <w:tblGrid>
        <w:gridCol w:w="4819"/>
        <w:gridCol w:w="4819"/>
      </w:tblGrid>
      <w:tr>
        <w:tc>
          <w:tcPr>
            <w:tcW w:type="dxa" w:w="8031"/>
            <w:shd w:val="clear" w:color="auto" w:fill="E8EEFC"/>
          </w:tcPr>
          <w:p>
            <w:pPr>
              <w:spacing w:after="0" w:line="276" w:lineRule="auto"/>
            </w:pPr>
            <w:r>
              <w:rPr>
                <w:rFonts w:ascii="맑은 고딕" w:hAnsi="맑은 고딕" w:eastAsia="맑은 고딕"/>
                <w:b/>
                <w:sz w:val="19"/>
              </w:rPr>
              <w:t>명령</w:t>
            </w:r>
          </w:p>
        </w:tc>
        <w:tc>
          <w:tcPr>
            <w:tcW w:type="dxa" w:w="1606"/>
            <w:shd w:val="clear" w:color="auto" w:fill="E8EEFC"/>
          </w:tcPr>
          <w:p>
            <w:pPr>
              <w:spacing w:after="0" w:line="276" w:lineRule="auto"/>
            </w:pPr>
            <w:r>
              <w:rPr>
                <w:rFonts w:ascii="맑은 고딕" w:hAnsi="맑은 고딕" w:eastAsia="맑은 고딕"/>
                <w:b/>
                <w:sz w:val="19"/>
              </w:rPr>
              <w:t>하는 일</w:t>
            </w:r>
          </w:p>
        </w:tc>
      </w:tr>
      <w:tr>
        <w:tc>
          <w:tcPr>
            <w:tcW w:type="dxa" w:w="8031"/>
          </w:tcPr>
          <w:p>
            <w:pPr>
              <w:spacing w:after="0" w:line="276" w:lineRule="auto"/>
            </w:pPr>
            <w:r>
              <w:rPr>
                <w:rFonts w:ascii="Consolas" w:hAnsi="Consolas" w:eastAsia="맑은 고딕"/>
                <w:b w:val="0"/>
                <w:color w:val="9F1239"/>
                <w:sz w:val="19"/>
              </w:rPr>
              <w:t>wsl -d ontobot -u root -- cat /opt/ontobot/state.env</w:t>
            </w:r>
          </w:p>
        </w:tc>
        <w:tc>
          <w:tcPr>
            <w:tcW w:type="dxa" w:w="1606"/>
          </w:tcPr>
          <w:p>
            <w:pPr>
              <w:spacing w:after="0" w:line="276" w:lineRule="auto"/>
            </w:pPr>
            <w:r>
              <w:rPr>
                <w:rFonts w:ascii="맑은 고딕" w:hAnsi="맑은 고딕" w:eastAsia="맑은 고딕"/>
                <w:b w:val="0"/>
                <w:sz w:val="19"/>
              </w:rPr>
              <w:t>설치 상태</w:t>
            </w:r>
          </w:p>
        </w:tc>
      </w:tr>
      <w:tr>
        <w:tc>
          <w:tcPr>
            <w:tcW w:type="dxa" w:w="8031"/>
          </w:tcPr>
          <w:p>
            <w:pPr>
              <w:spacing w:after="0" w:line="276" w:lineRule="auto"/>
            </w:pPr>
            <w:r>
              <w:rPr>
                <w:rFonts w:ascii="Consolas" w:hAnsi="Consolas" w:eastAsia="맑은 고딕"/>
                <w:b w:val="0"/>
                <w:color w:val="9F1239"/>
                <w:sz w:val="19"/>
              </w:rPr>
              <w:t>wsl -d ontobot -u root -- grep -n &lt;글자&gt; /opt/ontobot/app.env</w:t>
            </w:r>
          </w:p>
        </w:tc>
        <w:tc>
          <w:tcPr>
            <w:tcW w:type="dxa" w:w="1606"/>
          </w:tcPr>
          <w:p>
            <w:pPr>
              <w:spacing w:after="0" w:line="276" w:lineRule="auto"/>
            </w:pPr>
            <w:r>
              <w:rPr>
                <w:rFonts w:ascii="맑은 고딕" w:hAnsi="맑은 고딕" w:eastAsia="맑은 고딕"/>
                <w:b w:val="0"/>
                <w:sz w:val="19"/>
              </w:rPr>
              <w:t>설정에서 찾기</w:t>
            </w:r>
          </w:p>
        </w:tc>
      </w:tr>
      <w:tr>
        <w:tc>
          <w:tcPr>
            <w:tcW w:type="dxa" w:w="8031"/>
          </w:tcPr>
          <w:p>
            <w:pPr>
              <w:spacing w:after="0" w:line="276" w:lineRule="auto"/>
            </w:pPr>
            <w:r>
              <w:rPr>
                <w:rFonts w:ascii="Consolas" w:hAnsi="Consolas" w:eastAsia="맑은 고딕"/>
                <w:b w:val="0"/>
                <w:color w:val="9F1239"/>
                <w:sz w:val="19"/>
              </w:rPr>
              <w:t>wsl -d ontobot -u root -- nano /opt/ontobot/app.env</w:t>
            </w:r>
          </w:p>
        </w:tc>
        <w:tc>
          <w:tcPr>
            <w:tcW w:type="dxa" w:w="1606"/>
          </w:tcPr>
          <w:p>
            <w:pPr>
              <w:spacing w:after="0" w:line="276" w:lineRule="auto"/>
            </w:pPr>
            <w:r>
              <w:rPr>
                <w:rFonts w:ascii="맑은 고딕" w:hAnsi="맑은 고딕" w:eastAsia="맑은 고딕"/>
                <w:b w:val="0"/>
                <w:sz w:val="19"/>
              </w:rPr>
              <w:t>앱 설정 고치기</w:t>
            </w:r>
          </w:p>
        </w:tc>
      </w:tr>
      <w:tr>
        <w:tc>
          <w:tcPr>
            <w:tcW w:type="dxa" w:w="8031"/>
          </w:tcPr>
          <w:p>
            <w:pPr>
              <w:spacing w:after="0" w:line="276" w:lineRule="auto"/>
            </w:pPr>
            <w:r>
              <w:rPr>
                <w:rFonts w:ascii="Consolas" w:hAnsi="Consolas" w:eastAsia="맑은 고딕"/>
                <w:b w:val="0"/>
                <w:color w:val="9F1239"/>
                <w:sz w:val="19"/>
              </w:rPr>
              <w:t>wsl -d ontobot -u root -- nano /opt/ontobot/config/notify.yaml</w:t>
            </w:r>
          </w:p>
        </w:tc>
        <w:tc>
          <w:tcPr>
            <w:tcW w:type="dxa" w:w="1606"/>
          </w:tcPr>
          <w:p>
            <w:pPr>
              <w:spacing w:after="0" w:line="276" w:lineRule="auto"/>
            </w:pPr>
            <w:r>
              <w:rPr>
                <w:rFonts w:ascii="맑은 고딕" w:hAnsi="맑은 고딕" w:eastAsia="맑은 고딕"/>
                <w:b w:val="0"/>
                <w:sz w:val="19"/>
              </w:rPr>
              <w:t>메일·SMS 설정</w:t>
            </w:r>
          </w:p>
        </w:tc>
      </w:tr>
      <w:tr>
        <w:tc>
          <w:tcPr>
            <w:tcW w:type="dxa" w:w="8031"/>
          </w:tcPr>
          <w:p>
            <w:pPr>
              <w:spacing w:after="0" w:line="276" w:lineRule="auto"/>
            </w:pPr>
            <w:r>
              <w:rPr>
                <w:rFonts w:ascii="Consolas" w:hAnsi="Consolas" w:eastAsia="맑은 고딕"/>
                <w:b w:val="0"/>
                <w:color w:val="9F1239"/>
                <w:sz w:val="19"/>
              </w:rPr>
              <w:t>wsl -d ontobot -u root -- ls -lh /opt/ontobot/backups</w:t>
            </w:r>
          </w:p>
        </w:tc>
        <w:tc>
          <w:tcPr>
            <w:tcW w:type="dxa" w:w="1606"/>
          </w:tcPr>
          <w:p>
            <w:pPr>
              <w:spacing w:after="0" w:line="276" w:lineRule="auto"/>
            </w:pPr>
            <w:r>
              <w:rPr>
                <w:rFonts w:ascii="맑은 고딕" w:hAnsi="맑은 고딕" w:eastAsia="맑은 고딕"/>
                <w:b w:val="0"/>
                <w:sz w:val="19"/>
              </w:rPr>
              <w:t>백업 목록</w:t>
            </w:r>
          </w:p>
        </w:tc>
      </w:tr>
      <w:tr>
        <w:tc>
          <w:tcPr>
            <w:tcW w:type="dxa" w:w="8031"/>
          </w:tcPr>
          <w:p>
            <w:pPr>
              <w:spacing w:after="0" w:line="276" w:lineRule="auto"/>
            </w:pPr>
            <w:r>
              <w:rPr>
                <w:rFonts w:ascii="Consolas" w:hAnsi="Consolas" w:eastAsia="맑은 고딕"/>
                <w:b w:val="0"/>
                <w:color w:val="9F1239"/>
                <w:sz w:val="19"/>
              </w:rPr>
              <w:t>wsl -d ontobot -u root -- cp /opt/ontobot/app.env /opt/ontobot/app.env.bak</w:t>
            </w:r>
          </w:p>
        </w:tc>
        <w:tc>
          <w:tcPr>
            <w:tcW w:type="dxa" w:w="1606"/>
          </w:tcPr>
          <w:p>
            <w:pPr>
              <w:spacing w:after="0" w:line="276" w:lineRule="auto"/>
            </w:pPr>
            <w:r>
              <w:rPr>
                <w:rFonts w:ascii="맑은 고딕" w:hAnsi="맑은 고딕" w:eastAsia="맑은 고딕"/>
                <w:b w:val="0"/>
                <w:sz w:val="19"/>
              </w:rPr>
              <w:t>고치기 전 사본(권장)</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설정 파일을 고치기 전에 위의 </w:t>
      </w:r>
      <w:r>
        <w:rPr>
          <w:rFonts w:ascii="Consolas" w:hAnsi="Consolas" w:eastAsia="맑은 고딕"/>
          <w:b w:val="0"/>
          <w:color w:val="9F1239"/>
        </w:rPr>
        <w:t>cp</w:t>
      </w:r>
      <w:r>
        <w:rPr>
          <w:rFonts w:ascii="맑은 고딕" w:hAnsi="맑은 고딕" w:eastAsia="맑은 고딕"/>
          <w:b w:val="0"/>
        </w:rPr>
        <w:t xml:space="preserve"> 로 사본을 만들어 두면, 잘못 고쳤을 때 </w:t>
      </w:r>
      <w:r>
        <w:rPr>
          <w:rFonts w:ascii="Consolas" w:hAnsi="Consolas" w:eastAsia="맑은 고딕"/>
          <w:b w:val="0"/>
          <w:color w:val="9F1239"/>
        </w:rPr>
        <w:t>cp /opt/ontobot/app.env.bak /opt/ontobot/app.env</w:t>
      </w:r>
      <w:r>
        <w:rPr>
          <w:rFonts w:ascii="맑은 고딕" w:hAnsi="맑은 고딕" w:eastAsia="맑은 고딕"/>
          <w:b w:val="0"/>
        </w:rPr>
        <w:t xml:space="preserve"> 로 되돌릴 수 있습니다. 사본에도 비밀값이 있으니 다 쓰면 지우세요.</w:t>
      </w:r>
    </w:p>
    <w:p>
      <w:pPr>
        <w:pStyle w:val="Heading2"/>
      </w:pPr>
      <w:r>
        <w:t>29.8 WSL·윈도 명령</w:t>
      </w:r>
    </w:p>
    <w:tbl>
      <w:tblPr>
        <w:tblStyle w:val="TableGrid"/>
        <w:tblW w:type="auto" w:w="0"/>
        <w:jc w:val="center"/>
        <w:tblLook w:firstColumn="1" w:firstRow="1" w:lastColumn="0" w:lastRow="0" w:noHBand="0" w:noVBand="1" w:val="04A0"/>
      </w:tblPr>
      <w:tblGrid>
        <w:gridCol w:w="4819"/>
        <w:gridCol w:w="4819"/>
      </w:tblGrid>
      <w:tr>
        <w:tc>
          <w:tcPr>
            <w:tcW w:type="dxa" w:w="5560"/>
            <w:shd w:val="clear" w:color="auto" w:fill="E8EEFC"/>
          </w:tcPr>
          <w:p>
            <w:pPr>
              <w:spacing w:after="0" w:line="276" w:lineRule="auto"/>
            </w:pPr>
            <w:r>
              <w:rPr>
                <w:rFonts w:ascii="맑은 고딕" w:hAnsi="맑은 고딕" w:eastAsia="맑은 고딕"/>
                <w:b/>
                <w:sz w:val="19"/>
              </w:rPr>
              <w:t>명령</w:t>
            </w:r>
          </w:p>
        </w:tc>
        <w:tc>
          <w:tcPr>
            <w:tcW w:type="dxa" w:w="4078"/>
            <w:shd w:val="clear" w:color="auto" w:fill="E8EEFC"/>
          </w:tcPr>
          <w:p>
            <w:pPr>
              <w:spacing w:after="0" w:line="276" w:lineRule="auto"/>
            </w:pPr>
            <w:r>
              <w:rPr>
                <w:rFonts w:ascii="맑은 고딕" w:hAnsi="맑은 고딕" w:eastAsia="맑은 고딕"/>
                <w:b/>
                <w:sz w:val="19"/>
              </w:rPr>
              <w:t>하는 일</w:t>
            </w:r>
          </w:p>
        </w:tc>
      </w:tr>
      <w:tr>
        <w:tc>
          <w:tcPr>
            <w:tcW w:type="dxa" w:w="5560"/>
          </w:tcPr>
          <w:p>
            <w:pPr>
              <w:spacing w:after="0" w:line="276" w:lineRule="auto"/>
            </w:pPr>
            <w:r>
              <w:rPr>
                <w:rFonts w:ascii="Consolas" w:hAnsi="Consolas" w:eastAsia="맑은 고딕"/>
                <w:b w:val="0"/>
                <w:color w:val="9F1239"/>
                <w:sz w:val="19"/>
              </w:rPr>
              <w:t>wsl -l -v</w:t>
            </w:r>
          </w:p>
        </w:tc>
        <w:tc>
          <w:tcPr>
            <w:tcW w:type="dxa" w:w="4078"/>
          </w:tcPr>
          <w:p>
            <w:pPr>
              <w:spacing w:after="0" w:line="276" w:lineRule="auto"/>
            </w:pPr>
            <w:r>
              <w:rPr>
                <w:rFonts w:ascii="맑은 고딕" w:hAnsi="맑은 고딕" w:eastAsia="맑은 고딕"/>
                <w:b w:val="0"/>
                <w:sz w:val="19"/>
              </w:rPr>
              <w:t>배포판 목록과 상태(</w:t>
            </w:r>
            <w:r>
              <w:rPr>
                <w:rFonts w:ascii="Consolas" w:hAnsi="Consolas" w:eastAsia="맑은 고딕"/>
                <w:b w:val="0"/>
                <w:color w:val="9F1239"/>
                <w:sz w:val="19"/>
              </w:rPr>
              <w:t>ontobot</w:t>
            </w:r>
            <w:r>
              <w:rPr>
                <w:rFonts w:ascii="맑은 고딕" w:hAnsi="맑은 고딕" w:eastAsia="맑은 고딕"/>
                <w:b w:val="0"/>
                <w:sz w:val="19"/>
              </w:rPr>
              <w:t xml:space="preserve"> 이 </w:t>
            </w:r>
            <w:r>
              <w:rPr>
                <w:rFonts w:ascii="Consolas" w:hAnsi="Consolas" w:eastAsia="맑은 고딕"/>
                <w:b w:val="0"/>
                <w:color w:val="9F1239"/>
                <w:sz w:val="19"/>
              </w:rPr>
              <w:t>Running</w:t>
            </w:r>
            <w:r>
              <w:rPr>
                <w:rFonts w:ascii="맑은 고딕" w:hAnsi="맑은 고딕" w:eastAsia="맑은 고딕"/>
                <w:b w:val="0"/>
                <w:sz w:val="19"/>
              </w:rPr>
              <w:t>)</w:t>
            </w:r>
          </w:p>
        </w:tc>
      </w:tr>
      <w:tr>
        <w:tc>
          <w:tcPr>
            <w:tcW w:type="dxa" w:w="5560"/>
          </w:tcPr>
          <w:p>
            <w:pPr>
              <w:spacing w:after="0" w:line="276" w:lineRule="auto"/>
            </w:pPr>
            <w:r>
              <w:rPr>
                <w:rFonts w:ascii="Consolas" w:hAnsi="Consolas" w:eastAsia="맑은 고딕"/>
                <w:b w:val="0"/>
                <w:color w:val="9F1239"/>
                <w:sz w:val="19"/>
              </w:rPr>
              <w:t>wsl --terminate ontobot</w:t>
            </w:r>
          </w:p>
        </w:tc>
        <w:tc>
          <w:tcPr>
            <w:tcW w:type="dxa" w:w="4078"/>
          </w:tcPr>
          <w:p>
            <w:pPr>
              <w:spacing w:after="0" w:line="276" w:lineRule="auto"/>
            </w:pPr>
            <w:r>
              <w:rPr>
                <w:rFonts w:ascii="맑은 고딕" w:hAnsi="맑은 고딕" w:eastAsia="맑은 고딕"/>
                <w:b w:val="0"/>
                <w:sz w:val="19"/>
              </w:rPr>
              <w:t>배포판만 끄기(OntoBot 전체가 멈춤)</w:t>
            </w:r>
          </w:p>
        </w:tc>
      </w:tr>
      <w:tr>
        <w:tc>
          <w:tcPr>
            <w:tcW w:type="dxa" w:w="5560"/>
          </w:tcPr>
          <w:p>
            <w:pPr>
              <w:spacing w:after="0" w:line="276" w:lineRule="auto"/>
            </w:pPr>
            <w:r>
              <w:rPr>
                <w:rFonts w:ascii="Consolas" w:hAnsi="Consolas" w:eastAsia="맑은 고딕"/>
                <w:b w:val="0"/>
                <w:color w:val="9F1239"/>
                <w:sz w:val="19"/>
              </w:rPr>
              <w:t>schtasks /run /tn OntoBot-Host</w:t>
            </w:r>
          </w:p>
        </w:tc>
        <w:tc>
          <w:tcPr>
            <w:tcW w:type="dxa" w:w="4078"/>
          </w:tcPr>
          <w:p>
            <w:pPr>
              <w:spacing w:after="0" w:line="276" w:lineRule="auto"/>
            </w:pPr>
            <w:r>
              <w:rPr>
                <w:rFonts w:ascii="맑은 고딕" w:hAnsi="맑은 고딕" w:eastAsia="맑은 고딕"/>
                <w:b w:val="0"/>
                <w:sz w:val="19"/>
              </w:rPr>
              <w:t>부팅 예약 작업 수동 실행(배포판 깨우기·포트 전달)</w:t>
            </w:r>
          </w:p>
        </w:tc>
      </w:tr>
      <w:tr>
        <w:tc>
          <w:tcPr>
            <w:tcW w:type="dxa" w:w="5560"/>
          </w:tcPr>
          <w:p>
            <w:pPr>
              <w:spacing w:after="0" w:line="276" w:lineRule="auto"/>
            </w:pPr>
            <w:r>
              <w:rPr>
                <w:rFonts w:ascii="Consolas" w:hAnsi="Consolas" w:eastAsia="맑은 고딕"/>
                <w:b w:val="0"/>
                <w:color w:val="9F1239"/>
                <w:sz w:val="19"/>
              </w:rPr>
              <w:t>netsh interface portproxy show v4tov4</w:t>
            </w:r>
          </w:p>
        </w:tc>
        <w:tc>
          <w:tcPr>
            <w:tcW w:type="dxa" w:w="4078"/>
          </w:tcPr>
          <w:p>
            <w:pPr>
              <w:spacing w:after="0" w:line="276" w:lineRule="auto"/>
            </w:pPr>
            <w:r>
              <w:rPr>
                <w:rFonts w:ascii="맑은 고딕" w:hAnsi="맑은 고딕" w:eastAsia="맑은 고딕"/>
                <w:b w:val="0"/>
                <w:sz w:val="19"/>
              </w:rPr>
              <w:t>포트 전달 확인(8000·8100)</w:t>
            </w:r>
          </w:p>
        </w:tc>
      </w:tr>
      <w:tr>
        <w:tc>
          <w:tcPr>
            <w:tcW w:type="dxa" w:w="5560"/>
          </w:tcPr>
          <w:p>
            <w:pPr>
              <w:spacing w:after="0" w:line="276" w:lineRule="auto"/>
            </w:pPr>
            <w:r>
              <w:rPr>
                <w:rFonts w:ascii="Consolas" w:hAnsi="Consolas" w:eastAsia="맑은 고딕"/>
                <w:b w:val="0"/>
                <w:color w:val="9F1239"/>
                <w:sz w:val="19"/>
              </w:rPr>
              <w:t>Get-NetFirewallRule -DisplayName "OntoBot*"</w:t>
            </w:r>
          </w:p>
        </w:tc>
        <w:tc>
          <w:tcPr>
            <w:tcW w:type="dxa" w:w="4078"/>
          </w:tcPr>
          <w:p>
            <w:pPr>
              <w:spacing w:after="0" w:line="276" w:lineRule="auto"/>
            </w:pPr>
            <w:r>
              <w:rPr>
                <w:rFonts w:ascii="맑은 고딕" w:hAnsi="맑은 고딕" w:eastAsia="맑은 고딕"/>
                <w:b w:val="0"/>
                <w:sz w:val="19"/>
              </w:rPr>
              <w:t>방화벽 규칙 확인</w:t>
            </w:r>
          </w:p>
        </w:tc>
      </w:tr>
    </w:tbl>
    <w:p>
      <w:pPr>
        <w:spacing w:after="40"/>
      </w:pPr>
    </w:p>
    <w:p>
      <w:pPr>
        <w:pStyle w:val="Heading2"/>
      </w:pPr>
      <w:r>
        <w:t>29.9 한 장 요약(자주 쓰는 순)</w:t>
      </w:r>
    </w:p>
    <w:p>
      <w:pPr>
        <w:spacing w:after="0" w:line="240" w:lineRule="auto"/>
        <w:shd w:val="clear" w:color="auto" w:fill="F3F4F6"/>
      </w:pPr>
      <w:r>
        <w:rPr>
          <w:rFonts w:ascii="Consolas" w:hAnsi="Consolas" w:eastAsia="맑은 고딕"/>
          <w:sz w:val="18"/>
        </w:rPr>
        <w:t># 상태</w:t>
      </w:r>
    </w:p>
    <w:p>
      <w:pPr>
        <w:spacing w:after="0" w:line="240" w:lineRule="auto"/>
        <w:shd w:val="clear" w:color="auto" w:fill="F3F4F6"/>
      </w:pPr>
      <w:r>
        <w:rPr>
          <w:rFonts w:ascii="Consolas" w:hAnsi="Consolas" w:eastAsia="맑은 고딕"/>
          <w:sz w:val="18"/>
        </w:rPr>
        <w:t>wsl -d ontobot -u root -- ontobotctl status</w:t>
      </w:r>
    </w:p>
    <w:p>
      <w:pPr>
        <w:spacing w:after="0" w:line="240" w:lineRule="auto"/>
        <w:shd w:val="clear" w:color="auto" w:fill="F3F4F6"/>
      </w:pPr>
      <w:r>
        <w:rPr>
          <w:rFonts w:ascii="Consolas" w:hAnsi="Consolas" w:eastAsia="맑은 고딕"/>
          <w:sz w:val="18"/>
        </w:rPr>
        <w:t># 컨테이너 상태</w:t>
      </w:r>
    </w:p>
    <w:p>
      <w:pPr>
        <w:spacing w:after="0" w:line="240" w:lineRule="auto"/>
        <w:shd w:val="clear" w:color="auto" w:fill="F3F4F6"/>
      </w:pPr>
      <w:r>
        <w:rPr>
          <w:rFonts w:ascii="Consolas" w:hAnsi="Consolas" w:eastAsia="맑은 고딕"/>
          <w:sz w:val="18"/>
        </w:rPr>
        <w:t>wsl -d ontobot -u root -- bash -c "cd /opt/ontobot &amp;&amp; docker compose ps -a"</w:t>
      </w:r>
    </w:p>
    <w:p>
      <w:pPr>
        <w:spacing w:after="0" w:line="240" w:lineRule="auto"/>
        <w:shd w:val="clear" w:color="auto" w:fill="F3F4F6"/>
      </w:pPr>
      <w:r>
        <w:rPr>
          <w:rFonts w:ascii="Consolas" w:hAnsi="Consolas" w:eastAsia="맑은 고딕"/>
          <w:sz w:val="18"/>
        </w:rPr>
        <w:t># 하나 다시 켜기(예: ollama)</w:t>
      </w:r>
    </w:p>
    <w:p>
      <w:pPr>
        <w:spacing w:after="0" w:line="240" w:lineRule="auto"/>
        <w:shd w:val="clear" w:color="auto" w:fill="F3F4F6"/>
      </w:pPr>
      <w:r>
        <w:rPr>
          <w:rFonts w:ascii="Consolas" w:hAnsi="Consolas" w:eastAsia="맑은 고딕"/>
          <w:sz w:val="18"/>
        </w:rPr>
        <w:t>wsl -d ontobot -u root -- bash -c "cd /opt/ontobot &amp;&amp; docker compose start ollama"</w:t>
      </w:r>
    </w:p>
    <w:p>
      <w:pPr>
        <w:spacing w:after="0" w:line="240" w:lineRule="auto"/>
        <w:shd w:val="clear" w:color="auto" w:fill="F3F4F6"/>
      </w:pPr>
      <w:r>
        <w:rPr>
          <w:rFonts w:ascii="Consolas" w:hAnsi="Consolas" w:eastAsia="맑은 고딕"/>
          <w:sz w:val="18"/>
        </w:rPr>
        <w:t># 설정(app.env) 반영</w:t>
      </w:r>
    </w:p>
    <w:p>
      <w:pPr>
        <w:spacing w:after="0" w:line="240" w:lineRule="auto"/>
        <w:shd w:val="clear" w:color="auto" w:fill="F3F4F6"/>
      </w:pPr>
      <w:r>
        <w:rPr>
          <w:rFonts w:ascii="Consolas" w:hAnsi="Consolas" w:eastAsia="맑은 고딕"/>
          <w:sz w:val="18"/>
        </w:rPr>
        <w:t>wsl -d ontobot -u root -- bash -c "cd /opt/ontobot &amp;&amp; docker compose up -d"</w:t>
      </w:r>
    </w:p>
    <w:p>
      <w:pPr>
        <w:spacing w:after="0" w:line="240" w:lineRule="auto"/>
        <w:shd w:val="clear" w:color="auto" w:fill="F3F4F6"/>
      </w:pPr>
      <w:r>
        <w:rPr>
          <w:rFonts w:ascii="Consolas" w:hAnsi="Consolas" w:eastAsia="맑은 고딕"/>
          <w:sz w:val="18"/>
        </w:rPr>
        <w:t># notify.yaml 반영</w:t>
      </w:r>
    </w:p>
    <w:p>
      <w:pPr>
        <w:spacing w:after="0" w:line="240" w:lineRule="auto"/>
        <w:shd w:val="clear" w:color="auto" w:fill="F3F4F6"/>
      </w:pPr>
      <w:r>
        <w:rPr>
          <w:rFonts w:ascii="Consolas" w:hAnsi="Consolas" w:eastAsia="맑은 고딕"/>
          <w:sz w:val="18"/>
        </w:rPr>
        <w:t>wsl -d ontobot -u root -- bash -c "cd /opt/ontobot &amp;&amp; docker compose restart api worker"</w:t>
      </w:r>
    </w:p>
    <w:p>
      <w:pPr>
        <w:spacing w:after="0" w:line="240" w:lineRule="auto"/>
        <w:shd w:val="clear" w:color="auto" w:fill="F3F4F6"/>
      </w:pPr>
      <w:r>
        <w:rPr>
          <w:rFonts w:ascii="Consolas" w:hAnsi="Consolas" w:eastAsia="맑은 고딕"/>
          <w:sz w:val="18"/>
        </w:rPr>
        <w:t># 로그</w:t>
      </w:r>
    </w:p>
    <w:p>
      <w:pPr>
        <w:spacing w:after="0" w:line="240" w:lineRule="auto"/>
        <w:shd w:val="clear" w:color="auto" w:fill="F3F4F6"/>
      </w:pPr>
      <w:r>
        <w:rPr>
          <w:rFonts w:ascii="Consolas" w:hAnsi="Consolas" w:eastAsia="맑은 고딕"/>
          <w:sz w:val="18"/>
        </w:rPr>
        <w:t>wsl -d ontobot -u root -- bash -c "cd /opt/ontobot &amp;&amp; docker compose logs --tail 200 api worker"</w:t>
      </w:r>
    </w:p>
    <w:p>
      <w:pPr>
        <w:spacing w:after="0" w:line="240" w:lineRule="auto"/>
        <w:shd w:val="clear" w:color="auto" w:fill="F3F4F6"/>
      </w:pPr>
      <w:r>
        <w:rPr>
          <w:rFonts w:ascii="Consolas" w:hAnsi="Consolas" w:eastAsia="맑은 고딕"/>
          <w:sz w:val="18"/>
        </w:rPr>
        <w:t># 백업</w:t>
      </w:r>
    </w:p>
    <w:p>
      <w:pPr>
        <w:spacing w:after="0" w:line="240" w:lineRule="auto"/>
        <w:shd w:val="clear" w:color="auto" w:fill="F3F4F6"/>
      </w:pPr>
      <w:r>
        <w:rPr>
          <w:rFonts w:ascii="Consolas" w:hAnsi="Consolas" w:eastAsia="맑은 고딕"/>
          <w:sz w:val="18"/>
        </w:rPr>
        <w:t>wsl -d ontobot -u root -- ontobotctl backup --label manual</w:t>
      </w:r>
    </w:p>
    <w:p>
      <w:pPr>
        <w:spacing w:after="0" w:line="240" w:lineRule="auto"/>
        <w:shd w:val="clear" w:color="auto" w:fill="F3F4F6"/>
      </w:pPr>
      <w:r>
        <w:rPr>
          <w:rFonts w:ascii="Consolas" w:hAnsi="Consolas" w:eastAsia="맑은 고딕"/>
          <w:sz w:val="18"/>
        </w:rPr>
        <w:t># 배포 콘솔 다시 켜기</w:t>
      </w:r>
    </w:p>
    <w:p>
      <w:pPr>
        <w:spacing w:after="0" w:line="240" w:lineRule="auto"/>
        <w:shd w:val="clear" w:color="auto" w:fill="F3F4F6"/>
      </w:pPr>
      <w:r>
        <w:rPr>
          <w:rFonts w:ascii="Consolas" w:hAnsi="Consolas" w:eastAsia="맑은 고딕"/>
          <w:sz w:val="18"/>
        </w:rPr>
        <w:t>wsl -d ontobot -u root -- bash -c "cd /opt/ontobot &amp;&amp; docker compose -f compose.deployer.yaml up -d"</w:t>
      </w:r>
    </w:p>
    <w:p>
      <w:r>
        <w:br w:type="page"/>
      </w:r>
    </w:p>
    <w:p>
      <w:pPr>
        <w:pStyle w:val="Heading1"/>
      </w:pPr>
      <w:r>
        <w:t>30장 설정 항목</w:t>
      </w:r>
    </w:p>
    <w:p>
      <w:r>
        <w:rPr>
          <w:rFonts w:ascii="맑은 고딕" w:hAnsi="맑은 고딕" w:eastAsia="맑은 고딕"/>
          <w:b w:val="0"/>
        </w:rPr>
        <w:t>OntoBot 의 설정 파일은 네 개입니다. 이 장은 각 파일의 실제 내용과 항목마다의 뜻·기본값·바꾸는 법을 정리합니다.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44"/>
            <w:shd w:val="clear" w:color="auto" w:fill="E8EEFC"/>
          </w:tcPr>
          <w:p>
            <w:pPr>
              <w:spacing w:after="0" w:line="276" w:lineRule="auto"/>
            </w:pPr>
            <w:r>
              <w:rPr>
                <w:rFonts w:ascii="맑은 고딕" w:hAnsi="맑은 고딕" w:eastAsia="맑은 고딕"/>
                <w:b/>
                <w:sz w:val="19"/>
              </w:rPr>
              <w:t>파일</w:t>
            </w:r>
          </w:p>
        </w:tc>
        <w:tc>
          <w:tcPr>
            <w:tcW w:type="dxa" w:w="2467"/>
            <w:shd w:val="clear" w:color="auto" w:fill="E8EEFC"/>
          </w:tcPr>
          <w:p>
            <w:pPr>
              <w:spacing w:after="0" w:line="276" w:lineRule="auto"/>
            </w:pPr>
            <w:r>
              <w:rPr>
                <w:rFonts w:ascii="맑은 고딕" w:hAnsi="맑은 고딕" w:eastAsia="맑은 고딕"/>
                <w:b/>
                <w:sz w:val="19"/>
              </w:rPr>
              <w:t>내용</w:t>
            </w:r>
          </w:p>
        </w:tc>
        <w:tc>
          <w:tcPr>
            <w:tcW w:type="dxa" w:w="1928"/>
            <w:shd w:val="clear" w:color="auto" w:fill="E8EEFC"/>
          </w:tcPr>
          <w:p>
            <w:pPr>
              <w:spacing w:after="0" w:line="276" w:lineRule="auto"/>
            </w:pPr>
            <w:r>
              <w:rPr>
                <w:rFonts w:ascii="맑은 고딕" w:hAnsi="맑은 고딕" w:eastAsia="맑은 고딕"/>
                <w:b/>
                <w:sz w:val="19"/>
              </w:rPr>
              <w:t>누가 고치나</w:t>
            </w:r>
          </w:p>
        </w:tc>
        <w:tc>
          <w:tcPr>
            <w:tcW w:type="dxa" w:w="2699"/>
            <w:shd w:val="clear" w:color="auto" w:fill="E8EEFC"/>
          </w:tcPr>
          <w:p>
            <w:pPr>
              <w:spacing w:after="0" w:line="276" w:lineRule="auto"/>
            </w:pPr>
            <w:r>
              <w:rPr>
                <w:rFonts w:ascii="맑은 고딕" w:hAnsi="맑은 고딕" w:eastAsia="맑은 고딕"/>
                <w:b/>
                <w:sz w:val="19"/>
              </w:rPr>
              <w:t>반영</w:t>
            </w:r>
          </w:p>
        </w:tc>
      </w:tr>
      <w:tr>
        <w:tc>
          <w:tcPr>
            <w:tcW w:type="dxa" w:w="2544"/>
          </w:tcPr>
          <w:p>
            <w:pPr>
              <w:spacing w:after="0" w:line="276" w:lineRule="auto"/>
            </w:pPr>
            <w:r>
              <w:rPr>
                <w:rFonts w:ascii="Consolas" w:hAnsi="Consolas" w:eastAsia="맑은 고딕"/>
                <w:b w:val="0"/>
                <w:color w:val="9F1239"/>
                <w:sz w:val="19"/>
              </w:rPr>
              <w:t>/opt/ontobot/app.env</w:t>
            </w:r>
          </w:p>
        </w:tc>
        <w:tc>
          <w:tcPr>
            <w:tcW w:type="dxa" w:w="2467"/>
          </w:tcPr>
          <w:p>
            <w:pPr>
              <w:spacing w:after="0" w:line="276" w:lineRule="auto"/>
            </w:pPr>
            <w:r>
              <w:rPr>
                <w:rFonts w:ascii="맑은 고딕" w:hAnsi="맑은 고딕" w:eastAsia="맑은 고딕"/>
                <w:b w:val="0"/>
                <w:sz w:val="19"/>
              </w:rPr>
              <w:t>앱 설정(인증·세션·보존 기간·원천 DB·메일 비밀값 등)</w:t>
            </w:r>
          </w:p>
        </w:tc>
        <w:tc>
          <w:tcPr>
            <w:tcW w:type="dxa" w:w="1928"/>
          </w:tcPr>
          <w:p>
            <w:pPr>
              <w:spacing w:after="0" w:line="276" w:lineRule="auto"/>
            </w:pPr>
            <w:r>
              <w:rPr>
                <w:rFonts w:ascii="맑은 고딕" w:hAnsi="맑은 고딕" w:eastAsia="맑은 고딕"/>
                <w:b w:val="0"/>
                <w:sz w:val="19"/>
              </w:rPr>
              <w:t>운영자</w:t>
            </w:r>
          </w:p>
        </w:tc>
        <w:tc>
          <w:tcPr>
            <w:tcW w:type="dxa" w:w="2699"/>
          </w:tcPr>
          <w:p>
            <w:pPr>
              <w:spacing w:after="0" w:line="276" w:lineRule="auto"/>
            </w:pPr>
            <w:r>
              <w:rPr>
                <w:rFonts w:ascii="Consolas" w:hAnsi="Consolas" w:eastAsia="맑은 고딕"/>
                <w:b w:val="0"/>
                <w:color w:val="9F1239"/>
                <w:sz w:val="19"/>
              </w:rPr>
              <w:t>docker compose up -d</w:t>
            </w:r>
          </w:p>
        </w:tc>
      </w:tr>
      <w:tr>
        <w:tc>
          <w:tcPr>
            <w:tcW w:type="dxa" w:w="2544"/>
          </w:tcPr>
          <w:p>
            <w:pPr>
              <w:spacing w:after="0" w:line="276" w:lineRule="auto"/>
            </w:pPr>
            <w:r>
              <w:rPr>
                <w:rFonts w:ascii="Consolas" w:hAnsi="Consolas" w:eastAsia="맑은 고딕"/>
                <w:b w:val="0"/>
                <w:color w:val="9F1239"/>
                <w:sz w:val="19"/>
              </w:rPr>
              <w:t>/opt/ontobot/.env</w:t>
            </w:r>
          </w:p>
        </w:tc>
        <w:tc>
          <w:tcPr>
            <w:tcW w:type="dxa" w:w="2467"/>
          </w:tcPr>
          <w:p>
            <w:pPr>
              <w:spacing w:after="0" w:line="276" w:lineRule="auto"/>
            </w:pPr>
            <w:r>
              <w:rPr>
                <w:rFonts w:ascii="맑은 고딕" w:hAnsi="맑은 고딕" w:eastAsia="맑은 고딕"/>
                <w:b w:val="0"/>
                <w:sz w:val="19"/>
              </w:rPr>
              <w:t>인프라 설정(비밀번호·포트·이미지·백업)</w:t>
            </w:r>
          </w:p>
        </w:tc>
        <w:tc>
          <w:tcPr>
            <w:tcW w:type="dxa" w:w="1928"/>
          </w:tcPr>
          <w:p>
            <w:pPr>
              <w:spacing w:after="0" w:line="276" w:lineRule="auto"/>
            </w:pPr>
            <w:r>
              <w:rPr>
                <w:rFonts w:ascii="Consolas" w:hAnsi="Consolas" w:eastAsia="맑은 고딕"/>
                <w:b w:val="0"/>
                <w:color w:val="9F1239"/>
                <w:sz w:val="19"/>
              </w:rPr>
              <w:t>ontobotctl</w:t>
            </w:r>
            <w:r>
              <w:rPr>
                <w:rFonts w:ascii="맑은 고딕" w:hAnsi="맑은 고딕" w:eastAsia="맑은 고딕"/>
                <w:b w:val="0"/>
                <w:sz w:val="19"/>
              </w:rPr>
              <w:t>(자동) + 운영자 일부</w:t>
            </w:r>
          </w:p>
        </w:tc>
        <w:tc>
          <w:tcPr>
            <w:tcW w:type="dxa" w:w="2699"/>
          </w:tcPr>
          <w:p>
            <w:pPr>
              <w:spacing w:after="0" w:line="276" w:lineRule="auto"/>
            </w:pPr>
            <w:r>
              <w:rPr>
                <w:rFonts w:ascii="맑은 고딕" w:hAnsi="맑은 고딕" w:eastAsia="맑은 고딕"/>
                <w:b w:val="0"/>
                <w:sz w:val="19"/>
              </w:rPr>
              <w:t>30.3</w:t>
            </w:r>
          </w:p>
        </w:tc>
      </w:tr>
      <w:tr>
        <w:tc>
          <w:tcPr>
            <w:tcW w:type="dxa" w:w="2544"/>
          </w:tcPr>
          <w:p>
            <w:pPr>
              <w:spacing w:after="0" w:line="276" w:lineRule="auto"/>
            </w:pPr>
            <w:r>
              <w:rPr>
                <w:rFonts w:ascii="Consolas" w:hAnsi="Consolas" w:eastAsia="맑은 고딕"/>
                <w:b w:val="0"/>
                <w:color w:val="9F1239"/>
                <w:sz w:val="19"/>
              </w:rPr>
              <w:t>/opt/ontobot/config/notify.yaml</w:t>
            </w:r>
          </w:p>
        </w:tc>
        <w:tc>
          <w:tcPr>
            <w:tcW w:type="dxa" w:w="2467"/>
          </w:tcPr>
          <w:p>
            <w:pPr>
              <w:spacing w:after="0" w:line="276" w:lineRule="auto"/>
            </w:pPr>
            <w:r>
              <w:rPr>
                <w:rFonts w:ascii="맑은 고딕" w:hAnsi="맑은 고딕" w:eastAsia="맑은 고딕"/>
                <w:b w:val="0"/>
                <w:sz w:val="19"/>
              </w:rPr>
              <w:t>메일·SMS 게이트웨이</w:t>
            </w:r>
          </w:p>
        </w:tc>
        <w:tc>
          <w:tcPr>
            <w:tcW w:type="dxa" w:w="1928"/>
          </w:tcPr>
          <w:p>
            <w:pPr>
              <w:spacing w:after="0" w:line="276" w:lineRule="auto"/>
            </w:pPr>
            <w:r>
              <w:rPr>
                <w:rFonts w:ascii="맑은 고딕" w:hAnsi="맑은 고딕" w:eastAsia="맑은 고딕"/>
                <w:b w:val="0"/>
                <w:sz w:val="19"/>
              </w:rPr>
              <w:t>운영자</w:t>
            </w:r>
          </w:p>
        </w:tc>
        <w:tc>
          <w:tcPr>
            <w:tcW w:type="dxa" w:w="2699"/>
          </w:tcPr>
          <w:p>
            <w:pPr>
              <w:spacing w:after="0" w:line="276" w:lineRule="auto"/>
            </w:pPr>
            <w:r>
              <w:rPr>
                <w:rFonts w:ascii="Consolas" w:hAnsi="Consolas" w:eastAsia="맑은 고딕"/>
                <w:b w:val="0"/>
                <w:color w:val="9F1239"/>
                <w:sz w:val="19"/>
              </w:rPr>
              <w:t>docker compose restart api worker</w:t>
            </w:r>
          </w:p>
        </w:tc>
      </w:tr>
      <w:tr>
        <w:tc>
          <w:tcPr>
            <w:tcW w:type="dxa" w:w="2544"/>
          </w:tcPr>
          <w:p>
            <w:pPr>
              <w:spacing w:after="0" w:line="276" w:lineRule="auto"/>
            </w:pPr>
            <w:r>
              <w:rPr>
                <w:rFonts w:ascii="Consolas" w:hAnsi="Consolas" w:eastAsia="맑은 고딕"/>
                <w:b w:val="0"/>
                <w:color w:val="9F1239"/>
                <w:sz w:val="19"/>
              </w:rPr>
              <w:t>/opt/ontobot/config/llm.yaml</w:t>
            </w:r>
          </w:p>
        </w:tc>
        <w:tc>
          <w:tcPr>
            <w:tcW w:type="dxa" w:w="2467"/>
          </w:tcPr>
          <w:p>
            <w:pPr>
              <w:spacing w:after="0" w:line="276" w:lineRule="auto"/>
            </w:pPr>
            <w:r>
              <w:rPr>
                <w:rFonts w:ascii="맑은 고딕" w:hAnsi="맑은 고딕" w:eastAsia="맑은 고딕"/>
                <w:b w:val="0"/>
                <w:sz w:val="19"/>
              </w:rPr>
              <w:t>AI 모델</w:t>
            </w:r>
          </w:p>
        </w:tc>
        <w:tc>
          <w:tcPr>
            <w:tcW w:type="dxa" w:w="1928"/>
          </w:tcPr>
          <w:p>
            <w:pPr>
              <w:spacing w:after="0" w:line="276" w:lineRule="auto"/>
            </w:pPr>
            <w:r>
              <w:rPr>
                <w:rFonts w:ascii="맑은 고딕" w:hAnsi="맑은 고딕" w:eastAsia="맑은 고딕"/>
                <w:b/>
                <w:sz w:val="19"/>
              </w:rPr>
              <w:t>개발팀만</w:t>
            </w:r>
          </w:p>
        </w:tc>
        <w:tc>
          <w:tcPr>
            <w:tcW w:type="dxa" w:w="2699"/>
          </w:tcPr>
          <w:p>
            <w:pPr>
              <w:spacing w:after="0" w:line="276" w:lineRule="auto"/>
            </w:pPr>
            <w:r>
              <w:rPr>
                <w:rFonts w:ascii="Consolas" w:hAnsi="Consolas" w:eastAsia="맑은 고딕"/>
                <w:b w:val="0"/>
                <w:color w:val="9F1239"/>
                <w:sz w:val="19"/>
              </w:rPr>
              <w:t>docker compose restart api worker</w:t>
            </w:r>
          </w:p>
        </w:tc>
      </w:tr>
    </w:tbl>
    <w:p>
      <w:pPr>
        <w:spacing w:after="40"/>
      </w:pPr>
    </w:p>
    <w:p>
      <w:pPr>
        <w:pStyle w:val="Heading2"/>
      </w:pPr>
      <w:r>
        <w:t>30.1 고치는 순서(모든 설정 파일 공통)</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사본을 만듭니다: </w:t>
      </w:r>
      <w:r>
        <w:rPr>
          <w:rFonts w:ascii="Consolas" w:hAnsi="Consolas" w:eastAsia="맑은 고딕"/>
          <w:b w:val="0"/>
          <w:color w:val="9F1239"/>
        </w:rPr>
        <w:t>wsl -d ontobot -u root -- cp /opt/ontobot/app.env /opt/ontobot/app.env.bak</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nano 로 엽니다: </w:t>
      </w:r>
      <w:r>
        <w:rPr>
          <w:rFonts w:ascii="Consolas" w:hAnsi="Consolas" w:eastAsia="맑은 고딕"/>
          <w:b w:val="0"/>
          <w:color w:val="9F1239"/>
        </w:rPr>
        <w:t>wsl -d ontobot -u root -- nano /opt/ontobot/app.env</w:t>
      </w:r>
      <w:r>
        <w:rPr>
          <w:rFonts w:ascii="맑은 고딕" w:hAnsi="맑은 고딕" w:eastAsia="맑은 고딕"/>
          <w:b w:val="0"/>
        </w:rPr>
        <w:t>(11.2 의 사용법)</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 xml:space="preserve">고치고 </w:t>
      </w:r>
      <w:r>
        <w:rPr>
          <w:rFonts w:ascii="맑은 고딕" w:hAnsi="맑은 고딕" w:eastAsia="맑은 고딕"/>
          <w:b/>
        </w:rPr>
        <w:t>Ctrl+O</w:t>
      </w:r>
      <w:r>
        <w:rPr>
          <w:rFonts w:ascii="맑은 고딕" w:hAnsi="맑은 고딕" w:eastAsia="맑은 고딕"/>
          <w:b w:val="0"/>
        </w:rPr>
        <w:t xml:space="preserve">, </w:t>
      </w:r>
      <w:r>
        <w:rPr>
          <w:rFonts w:ascii="맑은 고딕" w:hAnsi="맑은 고딕" w:eastAsia="맑은 고딕"/>
          <w:b/>
        </w:rPr>
        <w:t>Enter</w:t>
      </w:r>
      <w:r>
        <w:rPr>
          <w:rFonts w:ascii="맑은 고딕" w:hAnsi="맑은 고딕" w:eastAsia="맑은 고딕"/>
          <w:b w:val="0"/>
        </w:rPr>
        <w:t xml:space="preserve">, </w:t>
      </w:r>
      <w:r>
        <w:rPr>
          <w:rFonts w:ascii="맑은 고딕" w:hAnsi="맑은 고딕" w:eastAsia="맑은 고딕"/>
          <w:b/>
        </w:rPr>
        <w:t>Ctrl+X</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 xml:space="preserve">고친 줄을 확인합니다: </w:t>
      </w:r>
      <w:r>
        <w:rPr>
          <w:rFonts w:ascii="Consolas" w:hAnsi="Consolas" w:eastAsia="맑은 고딕"/>
          <w:b w:val="0"/>
          <w:color w:val="9F1239"/>
        </w:rPr>
        <w:t>wsl -d ontobot -u root -- grep -n &lt;항목&gt; /opt/ontobot/app.env</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반영합니다(위 표).</w:t>
      </w:r>
    </w:p>
    <w:p>
      <w:pPr>
        <w:spacing w:after="40"/>
        <w:ind w:left="510" w:hanging="340"/>
      </w:pPr>
      <w:r>
        <w:rPr>
          <w:rFonts w:ascii="맑은 고딕" w:hAnsi="맑은 고딕" w:eastAsia="맑은 고딕"/>
          <w:b/>
          <w:color w:val="2563EB"/>
        </w:rPr>
        <w:t xml:space="preserve">6. </w:t>
      </w:r>
      <w:r>
        <w:rPr>
          <w:rFonts w:ascii="맑은 고딕" w:hAnsi="맑은 고딕" w:eastAsia="맑은 고딕"/>
          <w:b w:val="0"/>
        </w:rPr>
        <w:t>현황·확인 질문으로 정상인지 봅니다. 이상하면 사본으로 되돌리고 다시 반영합니다.</w:t>
      </w:r>
    </w:p>
    <w:p>
      <w:pPr>
        <w:spacing w:after="40"/>
        <w:ind w:left="510" w:hanging="340"/>
      </w:pPr>
      <w:r>
        <w:rPr>
          <w:rFonts w:ascii="맑은 고딕" w:hAnsi="맑은 고딕" w:eastAsia="맑은 고딕"/>
          <w:b/>
          <w:color w:val="2563EB"/>
        </w:rPr>
        <w:t xml:space="preserve">7. </w:t>
      </w:r>
      <w:r>
        <w:rPr>
          <w:rFonts w:ascii="맑은 고딕" w:hAnsi="맑은 고딕" w:eastAsia="맑은 고딕"/>
          <w:b w:val="0"/>
        </w:rPr>
        <w:t>사본을 지웁니다(비밀값이 들어 있음).</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윈도 메모장으로 </w:t>
      </w:r>
      <w:r>
        <w:rPr>
          <w:rFonts w:ascii="Consolas" w:hAnsi="Consolas" w:eastAsia="맑은 고딕"/>
          <w:b w:val="0"/>
          <w:color w:val="9F1239"/>
        </w:rPr>
        <w:t>\\wsl$\…</w:t>
      </w:r>
      <w:r>
        <w:rPr>
          <w:rFonts w:ascii="맑은 고딕" w:hAnsi="맑은 고딕" w:eastAsia="맑은 고딕"/>
          <w:b w:val="0"/>
        </w:rPr>
        <w:t xml:space="preserve"> 경로의 설정 파일을 열어 고치지 마세요. 줄 끝 문자(CRLF)가 섞이면 값 끝에 보이지 않는 글자가 붙어 접속이 실패하거나, 파일 권한이 바뀔 수 있습니다.</w:t>
      </w:r>
    </w:p>
    <w:p>
      <w:pPr>
        <w:pStyle w:val="Heading2"/>
      </w:pPr>
      <w:r>
        <w:t>30.2 `app.env` — 앱 설정</w:t>
      </w:r>
    </w:p>
    <w:p>
      <w:r>
        <w:rPr>
          <w:rFonts w:ascii="맑은 고딕" w:hAnsi="맑은 고딕" w:eastAsia="맑은 고딕"/>
          <w:b w:val="0"/>
        </w:rPr>
        <w:t>시험 서버의 실제 내용입니다(비밀번호는 가림).</w:t>
      </w:r>
    </w:p>
    <w:p>
      <w:pPr>
        <w:spacing w:after="0" w:line="240" w:lineRule="auto"/>
        <w:shd w:val="clear" w:color="auto" w:fill="F3F4F6"/>
      </w:pPr>
      <w:r>
        <w:rPr>
          <w:rFonts w:ascii="Consolas" w:hAnsi="Consolas" w:eastAsia="맑은 고딕"/>
          <w:sz w:val="18"/>
        </w:rPr>
        <w:t>wsl -d ontobot -u root -- cat /opt/ontobot/app.env</w:t>
      </w:r>
    </w:p>
    <w:p>
      <w:pPr>
        <w:keepNext/>
        <w:jc w:val="center"/>
      </w:pPr>
      <w:r>
        <w:drawing>
          <wp:inline xmlns:a="http://schemas.openxmlformats.org/drawingml/2006/main" xmlns:pic="http://schemas.openxmlformats.org/drawingml/2006/picture">
            <wp:extent cx="5485218" cy="5369203"/>
            <wp:docPr id="368" name="Picture 368"/>
            <wp:cNvGraphicFramePr>
              <a:graphicFrameLocks noChangeAspect="1"/>
            </wp:cNvGraphicFramePr>
            <a:graphic>
              <a:graphicData uri="http://schemas.openxmlformats.org/drawingml/2006/picture">
                <pic:pic>
                  <pic:nvPicPr>
                    <pic:cNvPr id="0" name="app-env.png"/>
                    <pic:cNvPicPr/>
                  </pic:nvPicPr>
                  <pic:blipFill>
                    <a:blip r:embed="rId349"/>
                    <a:stretch>
                      <a:fillRect/>
                    </a:stretch>
                  </pic:blipFill>
                  <pic:spPr>
                    <a:xfrm>
                      <a:off x="0" y="0"/>
                      <a:ext cx="5485218" cy="5369203"/>
                    </a:xfrm>
                    <a:prstGeom prst="rect"/>
                  </pic:spPr>
                </pic:pic>
              </a:graphicData>
            </a:graphic>
          </wp:inline>
        </w:drawing>
      </w:r>
    </w:p>
    <w:p>
      <w:pPr>
        <w:jc w:val="center"/>
      </w:pPr>
      <w:r>
        <w:rPr>
          <w:rFonts w:ascii="맑은 고딕" w:hAnsi="맑은 고딕" w:eastAsia="맑은 고딕"/>
          <w:color w:val="4B5563"/>
          <w:sz w:val="18"/>
        </w:rPr>
        <w:t>그림 368. app.env 전체</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파일 맨 위의 주석에 "또는 배포 콘솔의 '앱 재시작'"이라는 말이 있지만, </w:t>
      </w:r>
      <w:r>
        <w:rPr>
          <w:rFonts w:ascii="맑은 고딕" w:hAnsi="맑은 고딕" w:eastAsia="맑은 고딕"/>
          <w:b/>
        </w:rPr>
        <w:t>지금 판의 배포 콘솔에는 앱 재시작 단추가 없습니다.</w:t>
      </w:r>
      <w:r>
        <w:rPr>
          <w:rFonts w:ascii="맑은 고딕" w:hAnsi="맑은 고딕" w:eastAsia="맑은 고딕"/>
          <w:b w:val="0"/>
        </w:rPr>
        <w:t xml:space="preserve"> 반영은 이 장의 명령으로 하세요.</w:t>
      </w:r>
    </w:p>
    <w:p>
      <w:pPr>
        <w:pStyle w:val="Heading3"/>
      </w:pPr>
      <w:r>
        <w:t>운영 환경</w:t>
      </w:r>
    </w:p>
    <w:tbl>
      <w:tblPr>
        <w:tblStyle w:val="TableGrid"/>
        <w:tblW w:type="auto" w:w="0"/>
        <w:jc w:val="center"/>
        <w:tblLook w:firstColumn="1" w:firstRow="1" w:lastColumn="0" w:lastRow="0" w:noHBand="0" w:noVBand="1" w:val="04A0"/>
      </w:tblPr>
      <w:tblGrid>
        <w:gridCol w:w="3213"/>
        <w:gridCol w:w="3213"/>
        <w:gridCol w:w="3213"/>
      </w:tblGrid>
      <w:tr>
        <w:tc>
          <w:tcPr>
            <w:tcW w:type="dxa" w:w="3685"/>
            <w:shd w:val="clear" w:color="auto" w:fill="E8EEFC"/>
          </w:tcPr>
          <w:p>
            <w:pPr>
              <w:spacing w:after="0" w:line="276" w:lineRule="auto"/>
            </w:pPr>
            <w:r>
              <w:rPr>
                <w:rFonts w:ascii="맑은 고딕" w:hAnsi="맑은 고딕" w:eastAsia="맑은 고딕"/>
                <w:b/>
                <w:sz w:val="19"/>
              </w:rPr>
              <w:t>항목</w:t>
            </w:r>
          </w:p>
        </w:tc>
        <w:tc>
          <w:tcPr>
            <w:tcW w:type="dxa" w:w="1701"/>
            <w:shd w:val="clear" w:color="auto" w:fill="E8EEFC"/>
          </w:tcPr>
          <w:p>
            <w:pPr>
              <w:spacing w:after="0" w:line="276" w:lineRule="auto"/>
            </w:pPr>
            <w:r>
              <w:rPr>
                <w:rFonts w:ascii="맑은 고딕" w:hAnsi="맑은 고딕" w:eastAsia="맑은 고딕"/>
                <w:b/>
                <w:sz w:val="19"/>
              </w:rPr>
              <w:t>기본값</w:t>
            </w:r>
          </w:p>
        </w:tc>
        <w:tc>
          <w:tcPr>
            <w:tcW w:type="dxa" w:w="4252"/>
            <w:shd w:val="clear" w:color="auto" w:fill="E8EEFC"/>
          </w:tcPr>
          <w:p>
            <w:pPr>
              <w:spacing w:after="0" w:line="276" w:lineRule="auto"/>
            </w:pPr>
            <w:r>
              <w:rPr>
                <w:rFonts w:ascii="맑은 고딕" w:hAnsi="맑은 고딕" w:eastAsia="맑은 고딕"/>
                <w:b/>
                <w:sz w:val="19"/>
              </w:rPr>
              <w:t>뜻</w:t>
            </w:r>
          </w:p>
        </w:tc>
      </w:tr>
      <w:tr>
        <w:tc>
          <w:tcPr>
            <w:tcW w:type="dxa" w:w="3685"/>
          </w:tcPr>
          <w:p>
            <w:pPr>
              <w:spacing w:after="0" w:line="276" w:lineRule="auto"/>
            </w:pPr>
            <w:r>
              <w:rPr>
                <w:rFonts w:ascii="Consolas" w:hAnsi="Consolas" w:eastAsia="맑은 고딕"/>
                <w:b w:val="0"/>
                <w:color w:val="9F1239"/>
                <w:sz w:val="19"/>
              </w:rPr>
              <w:t>ONTOBOT_ENV</w:t>
            </w:r>
          </w:p>
        </w:tc>
        <w:tc>
          <w:tcPr>
            <w:tcW w:type="dxa" w:w="1701"/>
          </w:tcPr>
          <w:p>
            <w:pPr>
              <w:spacing w:after="0" w:line="276" w:lineRule="auto"/>
            </w:pPr>
            <w:r>
              <w:rPr>
                <w:rFonts w:ascii="Consolas" w:hAnsi="Consolas" w:eastAsia="맑은 고딕"/>
                <w:b w:val="0"/>
                <w:color w:val="9F1239"/>
                <w:sz w:val="19"/>
              </w:rPr>
              <w:t>prod</w:t>
            </w:r>
          </w:p>
        </w:tc>
        <w:tc>
          <w:tcPr>
            <w:tcW w:type="dxa" w:w="4252"/>
          </w:tcPr>
          <w:p>
            <w:pPr>
              <w:spacing w:after="0" w:line="276" w:lineRule="auto"/>
            </w:pPr>
            <w:r>
              <w:rPr>
                <w:rFonts w:ascii="맑은 고딕" w:hAnsi="맑은 고딕" w:eastAsia="맑은 고딕"/>
                <w:b w:val="0"/>
                <w:sz w:val="19"/>
              </w:rPr>
              <w:t>운영 표시. 바꾸지 않습니다</w:t>
            </w:r>
          </w:p>
        </w:tc>
      </w:tr>
    </w:tbl>
    <w:p>
      <w:pPr>
        <w:spacing w:after="40"/>
      </w:pPr>
    </w:p>
    <w:p>
      <w:pPr>
        <w:pStyle w:val="Heading3"/>
      </w:pPr>
      <w:r>
        <w:t>답의 등급</w:t>
      </w:r>
    </w:p>
    <w:tbl>
      <w:tblPr>
        <w:tblStyle w:val="TableGrid"/>
        <w:tblW w:type="auto" w:w="0"/>
        <w:jc w:val="center"/>
        <w:tblLook w:firstColumn="1" w:firstRow="1" w:lastColumn="0" w:lastRow="0" w:noHBand="0" w:noVBand="1" w:val="04A0"/>
      </w:tblPr>
      <w:tblGrid>
        <w:gridCol w:w="3213"/>
        <w:gridCol w:w="3213"/>
        <w:gridCol w:w="3213"/>
      </w:tblGrid>
      <w:tr>
        <w:tc>
          <w:tcPr>
            <w:tcW w:type="dxa" w:w="2570"/>
            <w:shd w:val="clear" w:color="auto" w:fill="E8EEFC"/>
          </w:tcPr>
          <w:p>
            <w:pPr>
              <w:spacing w:after="0" w:line="276" w:lineRule="auto"/>
            </w:pPr>
            <w:r>
              <w:rPr>
                <w:rFonts w:ascii="맑은 고딕" w:hAnsi="맑은 고딕" w:eastAsia="맑은 고딕"/>
                <w:b/>
                <w:sz w:val="19"/>
              </w:rPr>
              <w:t>항목</w:t>
            </w:r>
          </w:p>
        </w:tc>
        <w:tc>
          <w:tcPr>
            <w:tcW w:type="dxa" w:w="643"/>
            <w:shd w:val="clear" w:color="auto" w:fill="E8EEFC"/>
          </w:tcPr>
          <w:p>
            <w:pPr>
              <w:spacing w:after="0" w:line="276" w:lineRule="auto"/>
            </w:pPr>
            <w:r>
              <w:rPr>
                <w:rFonts w:ascii="맑은 고딕" w:hAnsi="맑은 고딕" w:eastAsia="맑은 고딕"/>
                <w:b/>
                <w:sz w:val="19"/>
              </w:rPr>
              <w:t>기본값</w:t>
            </w:r>
          </w:p>
        </w:tc>
        <w:tc>
          <w:tcPr>
            <w:tcW w:type="dxa" w:w="6425"/>
            <w:shd w:val="clear" w:color="auto" w:fill="E8EEFC"/>
          </w:tcPr>
          <w:p>
            <w:pPr>
              <w:spacing w:after="0" w:line="276" w:lineRule="auto"/>
            </w:pPr>
            <w:r>
              <w:rPr>
                <w:rFonts w:ascii="맑은 고딕" w:hAnsi="맑은 고딕" w:eastAsia="맑은 고딕"/>
                <w:b/>
                <w:sz w:val="19"/>
              </w:rPr>
              <w:t>뜻</w:t>
            </w:r>
          </w:p>
        </w:tc>
      </w:tr>
      <w:tr>
        <w:tc>
          <w:tcPr>
            <w:tcW w:type="dxa" w:w="2570"/>
          </w:tcPr>
          <w:p>
            <w:pPr>
              <w:spacing w:after="0" w:line="276" w:lineRule="auto"/>
            </w:pPr>
            <w:r>
              <w:rPr>
                <w:rFonts w:ascii="Consolas" w:hAnsi="Consolas" w:eastAsia="맑은 고딕"/>
                <w:b w:val="0"/>
                <w:color w:val="9F1239"/>
                <w:sz w:val="19"/>
              </w:rPr>
              <w:t>ONTOBOT_GRADE2_ENABLED</w:t>
            </w:r>
          </w:p>
        </w:tc>
        <w:tc>
          <w:tcPr>
            <w:tcW w:type="dxa" w:w="643"/>
          </w:tcPr>
          <w:p>
            <w:pPr>
              <w:spacing w:after="0" w:line="276" w:lineRule="auto"/>
            </w:pPr>
            <w:r>
              <w:rPr>
                <w:rFonts w:ascii="Consolas" w:hAnsi="Consolas" w:eastAsia="맑은 고딕"/>
                <w:b w:val="0"/>
                <w:color w:val="9F1239"/>
                <w:sz w:val="19"/>
              </w:rPr>
              <w:t>true</w:t>
            </w:r>
          </w:p>
        </w:tc>
        <w:tc>
          <w:tcPr>
            <w:tcW w:type="dxa" w:w="6425"/>
          </w:tcPr>
          <w:p>
            <w:pPr>
              <w:spacing w:after="0" w:line="276" w:lineRule="auto"/>
            </w:pPr>
            <w:r>
              <w:rPr>
                <w:rFonts w:ascii="맑은 고딕" w:hAnsi="맑은 고딕" w:eastAsia="맑은 고딕"/>
                <w:b w:val="0"/>
                <w:sz w:val="19"/>
              </w:rPr>
              <w:t xml:space="preserve">일부 문장만 근거가 확인된 답(등급 ②)을 "일부 추정" 표시와 함께 보일지. </w:t>
            </w:r>
            <w:r>
              <w:rPr>
                <w:rFonts w:ascii="Consolas" w:hAnsi="Consolas" w:eastAsia="맑은 고딕"/>
                <w:b w:val="0"/>
                <w:color w:val="9F1239"/>
                <w:sz w:val="19"/>
              </w:rPr>
              <w:t>false</w:t>
            </w:r>
            <w:r>
              <w:rPr>
                <w:rFonts w:ascii="맑은 고딕" w:hAnsi="맑은 고딕" w:eastAsia="맑은 고딕"/>
                <w:b w:val="0"/>
                <w:sz w:val="19"/>
              </w:rPr>
              <w:t xml:space="preserve"> 면 ②도 ③처럼 본문을 숨김</w:t>
            </w:r>
          </w:p>
        </w:tc>
      </w:tr>
    </w:tbl>
    <w:p>
      <w:pPr>
        <w:spacing w:after="40"/>
      </w:pPr>
    </w:p>
    <w:p>
      <w:pPr>
        <w:pStyle w:val="Heading3"/>
      </w:pPr>
      <w:r>
        <w:t>인증과 세션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12"/>
            <w:shd w:val="clear" w:color="auto" w:fill="E8EEFC"/>
          </w:tcPr>
          <w:p>
            <w:pPr>
              <w:spacing w:after="0" w:line="276" w:lineRule="auto"/>
            </w:pPr>
            <w:r>
              <w:rPr>
                <w:rFonts w:ascii="맑은 고딕" w:hAnsi="맑은 고딕" w:eastAsia="맑은 고딕"/>
                <w:b/>
                <w:sz w:val="19"/>
              </w:rPr>
              <w:t>항목</w:t>
            </w:r>
          </w:p>
        </w:tc>
        <w:tc>
          <w:tcPr>
            <w:tcW w:type="dxa" w:w="2133"/>
            <w:shd w:val="clear" w:color="auto" w:fill="E8EEFC"/>
          </w:tcPr>
          <w:p>
            <w:pPr>
              <w:spacing w:after="0" w:line="276" w:lineRule="auto"/>
            </w:pPr>
            <w:r>
              <w:rPr>
                <w:rFonts w:ascii="맑은 고딕" w:hAnsi="맑은 고딕" w:eastAsia="맑은 고딕"/>
                <w:b/>
                <w:sz w:val="19"/>
              </w:rPr>
              <w:t>기본값</w:t>
            </w:r>
          </w:p>
        </w:tc>
        <w:tc>
          <w:tcPr>
            <w:tcW w:type="dxa" w:w="1738"/>
            <w:shd w:val="clear" w:color="auto" w:fill="E8EEFC"/>
          </w:tcPr>
          <w:p>
            <w:pPr>
              <w:spacing w:after="0" w:line="276" w:lineRule="auto"/>
            </w:pPr>
            <w:r>
              <w:rPr>
                <w:rFonts w:ascii="맑은 고딕" w:hAnsi="맑은 고딕" w:eastAsia="맑은 고딕"/>
                <w:b/>
                <w:sz w:val="19"/>
              </w:rPr>
              <w:t>뜻</w:t>
            </w:r>
          </w:p>
        </w:tc>
        <w:tc>
          <w:tcPr>
            <w:tcW w:type="dxa" w:w="3555"/>
            <w:shd w:val="clear" w:color="auto" w:fill="E8EEFC"/>
          </w:tcPr>
          <w:p>
            <w:pPr>
              <w:spacing w:after="0" w:line="276" w:lineRule="auto"/>
            </w:pPr>
            <w:r>
              <w:rPr>
                <w:rFonts w:ascii="맑은 고딕" w:hAnsi="맑은 고딕" w:eastAsia="맑은 고딕"/>
                <w:b/>
                <w:sz w:val="19"/>
              </w:rPr>
              <w:t>바꿀 때</w:t>
            </w:r>
          </w:p>
        </w:tc>
      </w:tr>
      <w:tr>
        <w:tc>
          <w:tcPr>
            <w:tcW w:type="dxa" w:w="2212"/>
          </w:tcPr>
          <w:p>
            <w:pPr>
              <w:spacing w:after="0" w:line="276" w:lineRule="auto"/>
            </w:pPr>
            <w:r>
              <w:rPr>
                <w:rFonts w:ascii="Consolas" w:hAnsi="Consolas" w:eastAsia="맑은 고딕"/>
                <w:b w:val="0"/>
                <w:color w:val="9F1239"/>
                <w:sz w:val="19"/>
              </w:rPr>
              <w:t>ONTOBOT_LOCAL_AUTH_ENABLED</w:t>
            </w:r>
          </w:p>
        </w:tc>
        <w:tc>
          <w:tcPr>
            <w:tcW w:type="dxa" w:w="2133"/>
          </w:tcPr>
          <w:p>
            <w:pPr>
              <w:spacing w:after="0" w:line="276" w:lineRule="auto"/>
            </w:pPr>
            <w:r>
              <w:rPr>
                <w:rFonts w:ascii="Consolas" w:hAnsi="Consolas" w:eastAsia="맑은 고딕"/>
                <w:b w:val="0"/>
                <w:color w:val="9F1239"/>
                <w:sz w:val="19"/>
              </w:rPr>
              <w:t>true</w:t>
            </w:r>
          </w:p>
        </w:tc>
        <w:tc>
          <w:tcPr>
            <w:tcW w:type="dxa" w:w="1738"/>
          </w:tcPr>
          <w:p>
            <w:pPr>
              <w:spacing w:after="0" w:line="276" w:lineRule="auto"/>
            </w:pPr>
            <w:r>
              <w:rPr>
                <w:rFonts w:ascii="맑은 고딕" w:hAnsi="맑은 고딕" w:eastAsia="맑은 고딕"/>
                <w:b w:val="0"/>
                <w:sz w:val="19"/>
              </w:rPr>
              <w:t>아이디·비밀번호 로그인 허용</w:t>
            </w:r>
          </w:p>
        </w:tc>
        <w:tc>
          <w:tcPr>
            <w:tcW w:type="dxa" w:w="3555"/>
          </w:tcPr>
          <w:p>
            <w:pPr>
              <w:spacing w:after="0" w:line="276" w:lineRule="auto"/>
            </w:pPr>
            <w:r>
              <w:rPr>
                <w:rFonts w:ascii="맑은 고딕" w:hAnsi="맑은 고딕" w:eastAsia="맑은 고딕"/>
                <w:b w:val="0"/>
                <w:sz w:val="19"/>
              </w:rPr>
              <w:t xml:space="preserve">SSO 만 쓰려면 </w:t>
            </w:r>
            <w:r>
              <w:rPr>
                <w:rFonts w:ascii="Consolas" w:hAnsi="Consolas" w:eastAsia="맑은 고딕"/>
                <w:b w:val="0"/>
                <w:color w:val="9F1239"/>
                <w:sz w:val="19"/>
              </w:rPr>
              <w:t>false</w:t>
            </w:r>
            <w:r>
              <w:rPr>
                <w:rFonts w:ascii="맑은 고딕" w:hAnsi="맑은 고딕" w:eastAsia="맑은 고딕"/>
                <w:b w:val="0"/>
                <w:sz w:val="19"/>
              </w:rPr>
              <w:t>(배포 콘솔은 계속 로컬 관리자 필요 — 7.10)</w:t>
            </w:r>
          </w:p>
        </w:tc>
      </w:tr>
      <w:tr>
        <w:tc>
          <w:tcPr>
            <w:tcW w:type="dxa" w:w="2212"/>
          </w:tcPr>
          <w:p>
            <w:pPr>
              <w:spacing w:after="0" w:line="276" w:lineRule="auto"/>
            </w:pPr>
            <w:r>
              <w:rPr>
                <w:rFonts w:ascii="Consolas" w:hAnsi="Consolas" w:eastAsia="맑은 고딕"/>
                <w:b w:val="0"/>
                <w:color w:val="9F1239"/>
                <w:sz w:val="19"/>
              </w:rPr>
              <w:t>ONTOBOT_SESSION_TTL_HOURS</w:t>
            </w:r>
          </w:p>
        </w:tc>
        <w:tc>
          <w:tcPr>
            <w:tcW w:type="dxa" w:w="2133"/>
          </w:tcPr>
          <w:p>
            <w:pPr>
              <w:spacing w:after="0" w:line="276" w:lineRule="auto"/>
            </w:pPr>
            <w:r>
              <w:rPr>
                <w:rFonts w:ascii="Consolas" w:hAnsi="Consolas" w:eastAsia="맑은 고딕"/>
                <w:b w:val="0"/>
                <w:color w:val="9F1239"/>
                <w:sz w:val="19"/>
              </w:rPr>
              <w:t>8</w:t>
            </w:r>
          </w:p>
        </w:tc>
        <w:tc>
          <w:tcPr>
            <w:tcW w:type="dxa" w:w="1738"/>
          </w:tcPr>
          <w:p>
            <w:pPr>
              <w:spacing w:after="0" w:line="276" w:lineRule="auto"/>
            </w:pPr>
            <w:r>
              <w:rPr>
                <w:rFonts w:ascii="맑은 고딕" w:hAnsi="맑은 고딕" w:eastAsia="맑은 고딕"/>
                <w:b w:val="0"/>
                <w:sz w:val="19"/>
              </w:rPr>
              <w:t>로그인 유지 시간</w:t>
            </w:r>
          </w:p>
        </w:tc>
        <w:tc>
          <w:tcPr>
            <w:tcW w:type="dxa" w:w="3555"/>
          </w:tcPr>
          <w:p>
            <w:pPr>
              <w:spacing w:after="0" w:line="276" w:lineRule="auto"/>
            </w:pPr>
            <w:r>
              <w:rPr>
                <w:rFonts w:ascii="맑은 고딕" w:hAnsi="맑은 고딕" w:eastAsia="맑은 고딕"/>
                <w:b w:val="0"/>
                <w:sz w:val="19"/>
              </w:rPr>
              <w:t>보안 정책에 맞춤</w:t>
            </w:r>
          </w:p>
        </w:tc>
      </w:tr>
      <w:tr>
        <w:tc>
          <w:tcPr>
            <w:tcW w:type="dxa" w:w="2212"/>
          </w:tcPr>
          <w:p>
            <w:pPr>
              <w:spacing w:after="0" w:line="276" w:lineRule="auto"/>
            </w:pPr>
            <w:r>
              <w:rPr>
                <w:rFonts w:ascii="Consolas" w:hAnsi="Consolas" w:eastAsia="맑은 고딕"/>
                <w:b w:val="0"/>
                <w:color w:val="9F1239"/>
                <w:sz w:val="19"/>
              </w:rPr>
              <w:t>ONTOBOT_COOKIE_SECURE</w:t>
            </w:r>
          </w:p>
        </w:tc>
        <w:tc>
          <w:tcPr>
            <w:tcW w:type="dxa" w:w="2133"/>
          </w:tcPr>
          <w:p>
            <w:pPr>
              <w:spacing w:after="0" w:line="276" w:lineRule="auto"/>
            </w:pPr>
            <w:r>
              <w:rPr>
                <w:rFonts w:ascii="Consolas" w:hAnsi="Consolas" w:eastAsia="맑은 고딕"/>
                <w:b w:val="0"/>
                <w:color w:val="9F1239"/>
                <w:sz w:val="19"/>
              </w:rPr>
              <w:t>false</w:t>
            </w:r>
          </w:p>
        </w:tc>
        <w:tc>
          <w:tcPr>
            <w:tcW w:type="dxa" w:w="1738"/>
          </w:tcPr>
          <w:p>
            <w:pPr>
              <w:spacing w:after="0" w:line="276" w:lineRule="auto"/>
            </w:pPr>
            <w:r>
              <w:rPr>
                <w:rFonts w:ascii="맑은 고딕" w:hAnsi="맑은 고딕" w:eastAsia="맑은 고딕"/>
                <w:b w:val="0"/>
                <w:sz w:val="19"/>
              </w:rPr>
              <w:t>로그인 쿠키를 HTTPS 에서만 보냄</w:t>
            </w:r>
          </w:p>
        </w:tc>
        <w:tc>
          <w:tcPr>
            <w:tcW w:type="dxa" w:w="3555"/>
          </w:tcPr>
          <w:p>
            <w:pPr>
              <w:spacing w:after="0" w:line="276" w:lineRule="auto"/>
            </w:pPr>
            <w:r>
              <w:rPr>
                <w:rFonts w:ascii="맑은 고딕" w:hAnsi="맑은 고딕" w:eastAsia="맑은 고딕"/>
                <w:b w:val="0"/>
                <w:sz w:val="19"/>
              </w:rPr>
              <w:t xml:space="preserve">HTTPS 를 쓰면 </w:t>
            </w:r>
            <w:r>
              <w:rPr>
                <w:rFonts w:ascii="맑은 고딕" w:hAnsi="맑은 고딕" w:eastAsia="맑은 고딕"/>
                <w:b/>
                <w:sz w:val="19"/>
              </w:rPr>
              <w:t>반드시</w:t>
            </w:r>
            <w:r>
              <w:rPr>
                <w:rFonts w:ascii="맑은 고딕" w:hAnsi="맑은 고딕" w:eastAsia="맑은 고딕"/>
                <w:b w:val="0"/>
                <w:sz w:val="19"/>
              </w:rPr>
              <w:t xml:space="preserve"> </w:t>
            </w:r>
            <w:r>
              <w:rPr>
                <w:rFonts w:ascii="Consolas" w:hAnsi="Consolas" w:eastAsia="맑은 고딕"/>
                <w:b w:val="0"/>
                <w:color w:val="9F1239"/>
                <w:sz w:val="19"/>
              </w:rPr>
              <w:t>true</w:t>
            </w:r>
            <w:r>
              <w:rPr>
                <w:rFonts w:ascii="맑은 고딕" w:hAnsi="맑은 고딕" w:eastAsia="맑은 고딕"/>
                <w:b w:val="0"/>
                <w:sz w:val="19"/>
              </w:rPr>
              <w:t>(31장)</w:t>
            </w:r>
          </w:p>
        </w:tc>
      </w:tr>
      <w:tr>
        <w:tc>
          <w:tcPr>
            <w:tcW w:type="dxa" w:w="2212"/>
          </w:tcPr>
          <w:p>
            <w:pPr>
              <w:spacing w:after="0" w:line="276" w:lineRule="auto"/>
            </w:pPr>
            <w:r>
              <w:rPr>
                <w:rFonts w:ascii="Consolas" w:hAnsi="Consolas" w:eastAsia="맑은 고딕"/>
                <w:b w:val="0"/>
                <w:color w:val="9F1239"/>
                <w:sz w:val="19"/>
              </w:rPr>
              <w:t>ONTOBOT_ALLOWED_ORIGINS</w:t>
            </w:r>
          </w:p>
        </w:tc>
        <w:tc>
          <w:tcPr>
            <w:tcW w:type="dxa" w:w="2133"/>
          </w:tcPr>
          <w:p>
            <w:pPr>
              <w:spacing w:after="0" w:line="276" w:lineRule="auto"/>
            </w:pPr>
            <w:r>
              <w:rPr>
                <w:rFonts w:ascii="Consolas" w:hAnsi="Consolas" w:eastAsia="맑은 고딕"/>
                <w:b w:val="0"/>
                <w:color w:val="9F1239"/>
                <w:sz w:val="19"/>
              </w:rPr>
              <w:t>["http://localhost:8000"]</w:t>
            </w:r>
          </w:p>
        </w:tc>
        <w:tc>
          <w:tcPr>
            <w:tcW w:type="dxa" w:w="1738"/>
          </w:tcPr>
          <w:p>
            <w:pPr>
              <w:spacing w:after="0" w:line="276" w:lineRule="auto"/>
            </w:pPr>
            <w:r>
              <w:rPr>
                <w:rFonts w:ascii="맑은 고딕" w:hAnsi="맑은 고딕" w:eastAsia="맑은 고딕"/>
                <w:b w:val="0"/>
                <w:sz w:val="19"/>
              </w:rPr>
              <w:t>받아 줄 접속 주소 목록(JSON 배열)</w:t>
            </w:r>
          </w:p>
        </w:tc>
        <w:tc>
          <w:tcPr>
            <w:tcW w:type="dxa" w:w="3555"/>
          </w:tcPr>
          <w:p>
            <w:pPr>
              <w:spacing w:after="0" w:line="276" w:lineRule="auto"/>
            </w:pPr>
            <w:r>
              <w:rPr>
                <w:rFonts w:ascii="맑은 고딕" w:hAnsi="맑은 고딕" w:eastAsia="맑은 고딕"/>
                <w:b/>
                <w:sz w:val="19"/>
              </w:rPr>
              <w:t>실제 접속 주소로 꼭 바꿈</w:t>
            </w:r>
            <w:r>
              <w:rPr>
                <w:rFonts w:ascii="맑은 고딕" w:hAnsi="맑은 고딕" w:eastAsia="맑은 고딕"/>
                <w:b w:val="0"/>
                <w:sz w:val="19"/>
              </w:rPr>
              <w:t>. 다르면 "허용되지 않은 출처"(27.7)</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설치 직후의 </w:t>
      </w:r>
      <w:r>
        <w:rPr>
          <w:rFonts w:ascii="Consolas" w:hAnsi="Consolas" w:eastAsia="맑은 고딕"/>
          <w:b w:val="0"/>
          <w:color w:val="9F1239"/>
        </w:rPr>
        <w:t>ONTOBOT_ALLOWED_ORIGINS</w:t>
      </w:r>
      <w:r>
        <w:rPr>
          <w:rFonts w:ascii="맑은 고딕" w:hAnsi="맑은 고딕" w:eastAsia="맑은 고딕"/>
          <w:b w:val="0"/>
        </w:rPr>
        <w:t xml:space="preserve"> 는 </w:t>
      </w:r>
      <w:r>
        <w:rPr>
          <w:rFonts w:ascii="Consolas" w:hAnsi="Consolas" w:eastAsia="맑은 고딕"/>
          <w:b w:val="0"/>
          <w:color w:val="9F1239"/>
        </w:rPr>
        <w:t>http://localhost:8000</w:t>
      </w:r>
      <w:r>
        <w:rPr>
          <w:rFonts w:ascii="맑은 고딕" w:hAnsi="맑은 고딕" w:eastAsia="맑은 고딕"/>
          <w:b w:val="0"/>
        </w:rPr>
        <w:t xml:space="preserve"> 뿐입니다. 사용자가 </w:t>
      </w:r>
      <w:r>
        <w:rPr>
          <w:rFonts w:ascii="Consolas" w:hAnsi="Consolas" w:eastAsia="맑은 고딕"/>
          <w:b w:val="0"/>
          <w:color w:val="9F1239"/>
        </w:rPr>
        <w:t>http://&lt;서버 이름&gt;:8000</w:t>
      </w:r>
      <w:r>
        <w:rPr>
          <w:rFonts w:ascii="맑은 고딕" w:hAnsi="맑은 고딕" w:eastAsia="맑은 고딕"/>
          <w:b w:val="0"/>
        </w:rPr>
        <w:t xml:space="preserve"> 으로 접속하면 로그인이 거절됩니다. 설치 직후 실제 주소(예: </w:t>
      </w:r>
      <w:r>
        <w:rPr>
          <w:rFonts w:ascii="Consolas" w:hAnsi="Consolas" w:eastAsia="맑은 고딕"/>
          <w:b w:val="0"/>
          <w:color w:val="9F1239"/>
        </w:rPr>
        <w:t>["http://ontobot.corp.local:8000"]</w:t>
      </w:r>
      <w:r>
        <w:rPr>
          <w:rFonts w:ascii="맑은 고딕" w:hAnsi="맑은 고딕" w:eastAsia="맑은 고딕"/>
          <w:b w:val="0"/>
        </w:rPr>
        <w:t>)로 바꾸고 반영하세요. 이름과 IP 를 함께 쓰려면 둘 다 넣습니다.</w:t>
      </w:r>
    </w:p>
    <w:p>
      <w:pPr>
        <w:pStyle w:val="Heading3"/>
      </w:pPr>
      <w:r>
        <w:t>회사 통합 로그인(SSO, OIDC)</w:t>
      </w:r>
    </w:p>
    <w:tbl>
      <w:tblPr>
        <w:tblStyle w:val="TableGrid"/>
        <w:tblW w:type="auto" w:w="0"/>
        <w:jc w:val="center"/>
        <w:tblLook w:firstColumn="1" w:firstRow="1" w:lastColumn="0" w:lastRow="0" w:noHBand="0" w:noVBand="1" w:val="04A0"/>
      </w:tblPr>
      <w:tblGrid>
        <w:gridCol w:w="3213"/>
        <w:gridCol w:w="3213"/>
        <w:gridCol w:w="3213"/>
      </w:tblGrid>
      <w:tr>
        <w:tc>
          <w:tcPr>
            <w:tcW w:type="dxa" w:w="2782"/>
            <w:shd w:val="clear" w:color="auto" w:fill="E8EEFC"/>
          </w:tcPr>
          <w:p>
            <w:pPr>
              <w:spacing w:after="0" w:line="276" w:lineRule="auto"/>
            </w:pPr>
            <w:r>
              <w:rPr>
                <w:rFonts w:ascii="맑은 고딕" w:hAnsi="맑은 고딕" w:eastAsia="맑은 고딕"/>
                <w:b/>
                <w:sz w:val="19"/>
              </w:rPr>
              <w:t>항목</w:t>
            </w:r>
          </w:p>
        </w:tc>
        <w:tc>
          <w:tcPr>
            <w:tcW w:type="dxa" w:w="4372"/>
            <w:shd w:val="clear" w:color="auto" w:fill="E8EEFC"/>
          </w:tcPr>
          <w:p>
            <w:pPr>
              <w:spacing w:after="0" w:line="276" w:lineRule="auto"/>
            </w:pPr>
            <w:r>
              <w:rPr>
                <w:rFonts w:ascii="맑은 고딕" w:hAnsi="맑은 고딕" w:eastAsia="맑은 고딕"/>
                <w:b/>
                <w:sz w:val="19"/>
              </w:rPr>
              <w:t>기본값</w:t>
            </w:r>
          </w:p>
        </w:tc>
        <w:tc>
          <w:tcPr>
            <w:tcW w:type="dxa" w:w="2484"/>
            <w:shd w:val="clear" w:color="auto" w:fill="E8EEFC"/>
          </w:tcPr>
          <w:p>
            <w:pPr>
              <w:spacing w:after="0" w:line="276" w:lineRule="auto"/>
            </w:pPr>
            <w:r>
              <w:rPr>
                <w:rFonts w:ascii="맑은 고딕" w:hAnsi="맑은 고딕" w:eastAsia="맑은 고딕"/>
                <w:b/>
                <w:sz w:val="19"/>
              </w:rPr>
              <w:t>뜻</w:t>
            </w:r>
          </w:p>
        </w:tc>
      </w:tr>
      <w:tr>
        <w:tc>
          <w:tcPr>
            <w:tcW w:type="dxa" w:w="2782"/>
          </w:tcPr>
          <w:p>
            <w:pPr>
              <w:spacing w:after="0" w:line="276" w:lineRule="auto"/>
            </w:pPr>
            <w:r>
              <w:rPr>
                <w:rFonts w:ascii="Consolas" w:hAnsi="Consolas" w:eastAsia="맑은 고딕"/>
                <w:b w:val="0"/>
                <w:color w:val="9F1239"/>
                <w:sz w:val="19"/>
              </w:rPr>
              <w:t>ONTOBOT_OIDC_ISSUER</w:t>
            </w:r>
          </w:p>
        </w:tc>
        <w:tc>
          <w:tcPr>
            <w:tcW w:type="dxa" w:w="4372"/>
          </w:tcPr>
          <w:p>
            <w:pPr>
              <w:spacing w:after="0" w:line="276" w:lineRule="auto"/>
            </w:pPr>
            <w:r>
              <w:rPr>
                <w:rFonts w:ascii="맑은 고딕" w:hAnsi="맑은 고딕" w:eastAsia="맑은 고딕"/>
                <w:b w:val="0"/>
                <w:sz w:val="19"/>
              </w:rPr>
              <w:t>(빈 값)</w:t>
            </w:r>
          </w:p>
        </w:tc>
        <w:tc>
          <w:tcPr>
            <w:tcW w:type="dxa" w:w="2484"/>
          </w:tcPr>
          <w:p>
            <w:pPr>
              <w:spacing w:after="0" w:line="276" w:lineRule="auto"/>
            </w:pPr>
            <w:r>
              <w:rPr>
                <w:rFonts w:ascii="맑은 고딕" w:hAnsi="맑은 고딕" w:eastAsia="맑은 고딕"/>
                <w:b w:val="0"/>
                <w:sz w:val="19"/>
              </w:rPr>
              <w:t>통합 로그인 서버 주소. 비우면 SSO 꺼짐</w:t>
            </w:r>
          </w:p>
        </w:tc>
      </w:tr>
      <w:tr>
        <w:tc>
          <w:tcPr>
            <w:tcW w:type="dxa" w:w="2782"/>
          </w:tcPr>
          <w:p>
            <w:pPr>
              <w:spacing w:after="0" w:line="276" w:lineRule="auto"/>
            </w:pPr>
            <w:r>
              <w:rPr>
                <w:rFonts w:ascii="Consolas" w:hAnsi="Consolas" w:eastAsia="맑은 고딕"/>
                <w:b w:val="0"/>
                <w:color w:val="9F1239"/>
                <w:sz w:val="19"/>
              </w:rPr>
              <w:t>ONTOBOT_OIDC_CLIENT_ID</w:t>
            </w:r>
          </w:p>
        </w:tc>
        <w:tc>
          <w:tcPr>
            <w:tcW w:type="dxa" w:w="4372"/>
          </w:tcPr>
          <w:p>
            <w:pPr>
              <w:spacing w:after="0" w:line="276" w:lineRule="auto"/>
            </w:pPr>
            <w:r>
              <w:rPr>
                <w:rFonts w:ascii="맑은 고딕" w:hAnsi="맑은 고딕" w:eastAsia="맑은 고딕"/>
                <w:b w:val="0"/>
                <w:sz w:val="19"/>
              </w:rPr>
              <w:t>(빈 값)</w:t>
            </w:r>
          </w:p>
        </w:tc>
        <w:tc>
          <w:tcPr>
            <w:tcW w:type="dxa" w:w="2484"/>
          </w:tcPr>
          <w:p>
            <w:pPr>
              <w:spacing w:after="0" w:line="276" w:lineRule="auto"/>
            </w:pPr>
            <w:r>
              <w:rPr>
                <w:rFonts w:ascii="맑은 고딕" w:hAnsi="맑은 고딕" w:eastAsia="맑은 고딕"/>
                <w:b w:val="0"/>
                <w:sz w:val="19"/>
              </w:rPr>
              <w:t>통합 로그인에 등록한 OntoBot 의 ID</w:t>
            </w:r>
          </w:p>
        </w:tc>
      </w:tr>
      <w:tr>
        <w:tc>
          <w:tcPr>
            <w:tcW w:type="dxa" w:w="2782"/>
          </w:tcPr>
          <w:p>
            <w:pPr>
              <w:spacing w:after="0" w:line="276" w:lineRule="auto"/>
            </w:pPr>
            <w:r>
              <w:rPr>
                <w:rFonts w:ascii="Consolas" w:hAnsi="Consolas" w:eastAsia="맑은 고딕"/>
                <w:b w:val="0"/>
                <w:color w:val="9F1239"/>
                <w:sz w:val="19"/>
              </w:rPr>
              <w:t>ONTOBOT_OIDC_CLIENT_SECRET</w:t>
            </w:r>
          </w:p>
        </w:tc>
        <w:tc>
          <w:tcPr>
            <w:tcW w:type="dxa" w:w="4372"/>
          </w:tcPr>
          <w:p>
            <w:pPr>
              <w:spacing w:after="0" w:line="276" w:lineRule="auto"/>
            </w:pPr>
            <w:r>
              <w:rPr>
                <w:rFonts w:ascii="맑은 고딕" w:hAnsi="맑은 고딕" w:eastAsia="맑은 고딕"/>
                <w:b w:val="0"/>
                <w:sz w:val="19"/>
              </w:rPr>
              <w:t>(빈 값)</w:t>
            </w:r>
          </w:p>
        </w:tc>
        <w:tc>
          <w:tcPr>
            <w:tcW w:type="dxa" w:w="2484"/>
          </w:tcPr>
          <w:p>
            <w:pPr>
              <w:spacing w:after="0" w:line="276" w:lineRule="auto"/>
            </w:pPr>
            <w:r>
              <w:rPr>
                <w:rFonts w:ascii="맑은 고딕" w:hAnsi="맑은 고딕" w:eastAsia="맑은 고딕"/>
                <w:b w:val="0"/>
                <w:sz w:val="19"/>
              </w:rPr>
              <w:t>비밀값(공개 클라이언트면 비움)</w:t>
            </w:r>
          </w:p>
        </w:tc>
      </w:tr>
      <w:tr>
        <w:tc>
          <w:tcPr>
            <w:tcW w:type="dxa" w:w="2782"/>
          </w:tcPr>
          <w:p>
            <w:pPr>
              <w:spacing w:after="0" w:line="276" w:lineRule="auto"/>
            </w:pPr>
            <w:r>
              <w:rPr>
                <w:rFonts w:ascii="Consolas" w:hAnsi="Consolas" w:eastAsia="맑은 고딕"/>
                <w:b w:val="0"/>
                <w:color w:val="9F1239"/>
                <w:sz w:val="19"/>
              </w:rPr>
              <w:t>ONTOBOT_OIDC_REDIRECT_URI</w:t>
            </w:r>
          </w:p>
        </w:tc>
        <w:tc>
          <w:tcPr>
            <w:tcW w:type="dxa" w:w="4372"/>
          </w:tcPr>
          <w:p>
            <w:pPr>
              <w:spacing w:after="0" w:line="276" w:lineRule="auto"/>
            </w:pPr>
            <w:r>
              <w:rPr>
                <w:rFonts w:ascii="Consolas" w:hAnsi="Consolas" w:eastAsia="맑은 고딕"/>
                <w:b w:val="0"/>
                <w:color w:val="9F1239"/>
                <w:sz w:val="19"/>
              </w:rPr>
              <w:t>http://localhost:8000/api/v1/auth/callback</w:t>
            </w:r>
          </w:p>
        </w:tc>
        <w:tc>
          <w:tcPr>
            <w:tcW w:type="dxa" w:w="2484"/>
          </w:tcPr>
          <w:p>
            <w:pPr>
              <w:spacing w:after="0" w:line="276" w:lineRule="auto"/>
            </w:pPr>
            <w:r>
              <w:rPr>
                <w:rFonts w:ascii="맑은 고딕" w:hAnsi="맑은 고딕" w:eastAsia="맑은 고딕"/>
                <w:b w:val="0"/>
                <w:sz w:val="19"/>
              </w:rPr>
              <w:t>로그인 뒤 돌아올 주소 — 실제 주소로</w:t>
            </w:r>
          </w:p>
        </w:tc>
      </w:tr>
      <w:tr>
        <w:tc>
          <w:tcPr>
            <w:tcW w:type="dxa" w:w="2782"/>
          </w:tcPr>
          <w:p>
            <w:pPr>
              <w:spacing w:after="0" w:line="276" w:lineRule="auto"/>
            </w:pPr>
            <w:r>
              <w:rPr>
                <w:rFonts w:ascii="Consolas" w:hAnsi="Consolas" w:eastAsia="맑은 고딕"/>
                <w:b w:val="0"/>
                <w:color w:val="9F1239"/>
                <w:sz w:val="19"/>
              </w:rPr>
              <w:t>ONTOBOT_OIDC_DEFAULT_ROLES</w:t>
            </w:r>
          </w:p>
        </w:tc>
        <w:tc>
          <w:tcPr>
            <w:tcW w:type="dxa" w:w="4372"/>
          </w:tcPr>
          <w:p>
            <w:pPr>
              <w:spacing w:after="0" w:line="276" w:lineRule="auto"/>
            </w:pPr>
            <w:r>
              <w:rPr>
                <w:rFonts w:ascii="Consolas" w:hAnsi="Consolas" w:eastAsia="맑은 고딕"/>
                <w:b w:val="0"/>
                <w:color w:val="9F1239"/>
                <w:sz w:val="19"/>
              </w:rPr>
              <w:t>["user"]</w:t>
            </w:r>
          </w:p>
        </w:tc>
        <w:tc>
          <w:tcPr>
            <w:tcW w:type="dxa" w:w="2484"/>
          </w:tcPr>
          <w:p>
            <w:pPr>
              <w:spacing w:after="0" w:line="276" w:lineRule="auto"/>
            </w:pPr>
            <w:r>
              <w:rPr>
                <w:rFonts w:ascii="맑은 고딕" w:hAnsi="맑은 고딕" w:eastAsia="맑은 고딕"/>
                <w:b w:val="0"/>
                <w:sz w:val="19"/>
              </w:rPr>
              <w:t>처음 들어온 사람에게 줄 역할</w:t>
            </w:r>
          </w:p>
        </w:tc>
      </w:tr>
      <w:tr>
        <w:tc>
          <w:tcPr>
            <w:tcW w:type="dxa" w:w="2782"/>
          </w:tcPr>
          <w:p>
            <w:pPr>
              <w:spacing w:after="0" w:line="276" w:lineRule="auto"/>
            </w:pPr>
            <w:r>
              <w:rPr>
                <w:rFonts w:ascii="Consolas" w:hAnsi="Consolas" w:eastAsia="맑은 고딕"/>
                <w:b w:val="0"/>
                <w:color w:val="9F1239"/>
                <w:sz w:val="19"/>
              </w:rPr>
              <w:t>ONTOBOT_FRONTEND_BASE_URL</w:t>
            </w:r>
          </w:p>
        </w:tc>
        <w:tc>
          <w:tcPr>
            <w:tcW w:type="dxa" w:w="4372"/>
          </w:tcPr>
          <w:p>
            <w:pPr>
              <w:spacing w:after="0" w:line="276" w:lineRule="auto"/>
            </w:pPr>
            <w:r>
              <w:rPr>
                <w:rFonts w:ascii="맑은 고딕" w:hAnsi="맑은 고딕" w:eastAsia="맑은 고딕"/>
                <w:b w:val="0"/>
                <w:sz w:val="19"/>
              </w:rPr>
              <w:t>(빈 값)</w:t>
            </w:r>
          </w:p>
        </w:tc>
        <w:tc>
          <w:tcPr>
            <w:tcW w:type="dxa" w:w="2484"/>
          </w:tcPr>
          <w:p>
            <w:pPr>
              <w:spacing w:after="0" w:line="276" w:lineRule="auto"/>
            </w:pPr>
            <w:r>
              <w:rPr>
                <w:rFonts w:ascii="맑은 고딕" w:hAnsi="맑은 고딕" w:eastAsia="맑은 고딕"/>
                <w:b w:val="0"/>
                <w:sz w:val="19"/>
              </w:rPr>
              <w:t>운영에서는 비워 둠(같은 주소에서 화면 제공)</w:t>
            </w:r>
          </w:p>
        </w:tc>
      </w:tr>
    </w:tbl>
    <w:p>
      <w:pPr>
        <w:spacing w:after="40"/>
      </w:pPr>
    </w:p>
    <w:p>
      <w:pPr>
        <w:pStyle w:val="Heading3"/>
      </w:pPr>
      <w:r>
        <w:t>보존 기간</w:t>
      </w:r>
    </w:p>
    <w:tbl>
      <w:tblPr>
        <w:tblStyle w:val="TableGrid"/>
        <w:tblW w:type="auto" w:w="0"/>
        <w:jc w:val="center"/>
        <w:tblLook w:firstColumn="1" w:firstRow="1" w:lastColumn="0" w:lastRow="0" w:noHBand="0" w:noVBand="1" w:val="04A0"/>
      </w:tblPr>
      <w:tblGrid>
        <w:gridCol w:w="3213"/>
        <w:gridCol w:w="3213"/>
        <w:gridCol w:w="3213"/>
      </w:tblGrid>
      <w:tr>
        <w:tc>
          <w:tcPr>
            <w:tcW w:type="dxa" w:w="4615"/>
            <w:shd w:val="clear" w:color="auto" w:fill="E8EEFC"/>
          </w:tcPr>
          <w:p>
            <w:pPr>
              <w:spacing w:after="0" w:line="276" w:lineRule="auto"/>
            </w:pPr>
            <w:r>
              <w:rPr>
                <w:rFonts w:ascii="맑은 고딕" w:hAnsi="맑은 고딕" w:eastAsia="맑은 고딕"/>
                <w:b/>
                <w:sz w:val="19"/>
              </w:rPr>
              <w:t>항목</w:t>
            </w:r>
          </w:p>
        </w:tc>
        <w:tc>
          <w:tcPr>
            <w:tcW w:type="dxa" w:w="679"/>
            <w:shd w:val="clear" w:color="auto" w:fill="E8EEFC"/>
          </w:tcPr>
          <w:p>
            <w:pPr>
              <w:spacing w:after="0" w:line="276" w:lineRule="auto"/>
            </w:pPr>
            <w:r>
              <w:rPr>
                <w:rFonts w:ascii="맑은 고딕" w:hAnsi="맑은 고딕" w:eastAsia="맑은 고딕"/>
                <w:b/>
                <w:sz w:val="19"/>
              </w:rPr>
              <w:t>기본값</w:t>
            </w:r>
          </w:p>
        </w:tc>
        <w:tc>
          <w:tcPr>
            <w:tcW w:type="dxa" w:w="4344"/>
            <w:shd w:val="clear" w:color="auto" w:fill="E8EEFC"/>
          </w:tcPr>
          <w:p>
            <w:pPr>
              <w:spacing w:after="0" w:line="276" w:lineRule="auto"/>
            </w:pPr>
            <w:r>
              <w:rPr>
                <w:rFonts w:ascii="맑은 고딕" w:hAnsi="맑은 고딕" w:eastAsia="맑은 고딕"/>
                <w:b/>
                <w:sz w:val="19"/>
              </w:rPr>
              <w:t>뜻</w:t>
            </w:r>
          </w:p>
        </w:tc>
      </w:tr>
      <w:tr>
        <w:tc>
          <w:tcPr>
            <w:tcW w:type="dxa" w:w="4615"/>
          </w:tcPr>
          <w:p>
            <w:pPr>
              <w:spacing w:after="0" w:line="276" w:lineRule="auto"/>
            </w:pPr>
            <w:r>
              <w:rPr>
                <w:rFonts w:ascii="Consolas" w:hAnsi="Consolas" w:eastAsia="맑은 고딕"/>
                <w:b w:val="0"/>
                <w:color w:val="9F1239"/>
                <w:sz w:val="19"/>
              </w:rPr>
              <w:t>ONTOBOT_RETENTION_TRACE_DAYS</w:t>
            </w:r>
          </w:p>
        </w:tc>
        <w:tc>
          <w:tcPr>
            <w:tcW w:type="dxa" w:w="679"/>
          </w:tcPr>
          <w:p>
            <w:pPr>
              <w:spacing w:after="0" w:line="276" w:lineRule="auto"/>
            </w:pPr>
            <w:r>
              <w:rPr>
                <w:rFonts w:ascii="Consolas" w:hAnsi="Consolas" w:eastAsia="맑은 고딕"/>
                <w:b w:val="0"/>
                <w:color w:val="9F1239"/>
                <w:sz w:val="19"/>
              </w:rPr>
              <w:t>90</w:t>
            </w:r>
          </w:p>
        </w:tc>
        <w:tc>
          <w:tcPr>
            <w:tcW w:type="dxa" w:w="4344"/>
          </w:tcPr>
          <w:p>
            <w:pPr>
              <w:spacing w:after="0" w:line="276" w:lineRule="auto"/>
            </w:pPr>
            <w:r>
              <w:rPr>
                <w:rFonts w:ascii="맑은 고딕" w:hAnsi="맑은 고딕" w:eastAsia="맑은 고딕"/>
                <w:b w:val="0"/>
                <w:sz w:val="19"/>
              </w:rPr>
              <w:t>트레이스(질문 처리 기록) 보관 일수. 0 = 지우지 않음</w:t>
            </w:r>
          </w:p>
        </w:tc>
      </w:tr>
      <w:tr>
        <w:tc>
          <w:tcPr>
            <w:tcW w:type="dxa" w:w="4615"/>
          </w:tcPr>
          <w:p>
            <w:pPr>
              <w:spacing w:after="0" w:line="276" w:lineRule="auto"/>
            </w:pPr>
            <w:r>
              <w:rPr>
                <w:rFonts w:ascii="Consolas" w:hAnsi="Consolas" w:eastAsia="맑은 고딕"/>
                <w:b w:val="0"/>
                <w:color w:val="9F1239"/>
                <w:sz w:val="19"/>
              </w:rPr>
              <w:t>ONTOBOT_RETENTION_MESSAGE_DAYS</w:t>
            </w:r>
          </w:p>
        </w:tc>
        <w:tc>
          <w:tcPr>
            <w:tcW w:type="dxa" w:w="679"/>
          </w:tcPr>
          <w:p>
            <w:pPr>
              <w:spacing w:after="0" w:line="276" w:lineRule="auto"/>
            </w:pPr>
            <w:r>
              <w:rPr>
                <w:rFonts w:ascii="Consolas" w:hAnsi="Consolas" w:eastAsia="맑은 고딕"/>
                <w:b w:val="0"/>
                <w:color w:val="9F1239"/>
                <w:sz w:val="19"/>
              </w:rPr>
              <w:t>365</w:t>
            </w:r>
          </w:p>
        </w:tc>
        <w:tc>
          <w:tcPr>
            <w:tcW w:type="dxa" w:w="4344"/>
          </w:tcPr>
          <w:p>
            <w:pPr>
              <w:spacing w:after="0" w:line="276" w:lineRule="auto"/>
            </w:pPr>
            <w:r>
              <w:rPr>
                <w:rFonts w:ascii="맑은 고딕" w:hAnsi="맑은 고딕" w:eastAsia="맑은 고딕"/>
                <w:b w:val="0"/>
                <w:sz w:val="19"/>
              </w:rPr>
              <w:t>대화 보관 일수</w:t>
            </w:r>
          </w:p>
        </w:tc>
      </w:tr>
      <w:tr>
        <w:tc>
          <w:tcPr>
            <w:tcW w:type="dxa" w:w="4615"/>
          </w:tcPr>
          <w:p>
            <w:pPr>
              <w:spacing w:after="0" w:line="276" w:lineRule="auto"/>
            </w:pPr>
            <w:r>
              <w:rPr>
                <w:rFonts w:ascii="Consolas" w:hAnsi="Consolas" w:eastAsia="맑은 고딕"/>
                <w:b w:val="0"/>
                <w:color w:val="9F1239"/>
                <w:sz w:val="19"/>
              </w:rPr>
              <w:t>ONTOBOT_RETENTION_UTTERANCE_DAYS</w:t>
            </w:r>
          </w:p>
        </w:tc>
        <w:tc>
          <w:tcPr>
            <w:tcW w:type="dxa" w:w="679"/>
          </w:tcPr>
          <w:p>
            <w:pPr>
              <w:spacing w:after="0" w:line="276" w:lineRule="auto"/>
            </w:pPr>
            <w:r>
              <w:rPr>
                <w:rFonts w:ascii="Consolas" w:hAnsi="Consolas" w:eastAsia="맑은 고딕"/>
                <w:b w:val="0"/>
                <w:color w:val="9F1239"/>
                <w:sz w:val="19"/>
              </w:rPr>
              <w:t>180</w:t>
            </w:r>
          </w:p>
        </w:tc>
        <w:tc>
          <w:tcPr>
            <w:tcW w:type="dxa" w:w="4344"/>
          </w:tcPr>
          <w:p>
            <w:pPr>
              <w:spacing w:after="0" w:line="276" w:lineRule="auto"/>
            </w:pPr>
            <w:r>
              <w:rPr>
                <w:rFonts w:ascii="맑은 고딕" w:hAnsi="맑은 고딕" w:eastAsia="맑은 고딕"/>
                <w:b w:val="0"/>
                <w:sz w:val="19"/>
              </w:rPr>
              <w:t>인터뷰 발언 보관 일수</w:t>
            </w:r>
          </w:p>
        </w:tc>
      </w:tr>
    </w:tbl>
    <w:p>
      <w:pPr>
        <w:spacing w:after="40"/>
      </w:pPr>
    </w:p>
    <w:p>
      <w:r>
        <w:rPr>
          <w:rFonts w:ascii="맑은 고딕" w:hAnsi="맑은 고딕" w:eastAsia="맑은 고딕"/>
          <w:b w:val="0"/>
        </w:rPr>
        <w:t xml:space="preserve">감사 로그는 보존 기간과 상관없이 </w:t>
      </w:r>
      <w:r>
        <w:rPr>
          <w:rFonts w:ascii="맑은 고딕" w:hAnsi="맑은 고딕" w:eastAsia="맑은 고딕"/>
          <w:b/>
        </w:rPr>
        <w:t>지우지 않습니다.</w:t>
      </w:r>
      <w:r>
        <w:rPr>
          <w:rFonts w:ascii="맑은 고딕" w:hAnsi="맑은 고딕" w:eastAsia="맑은 고딕"/>
          <w:b w:val="0"/>
        </w:rPr>
        <w:t xml:space="preserve"> 정리는 worker 가 하루 한 번 하고, 감사 로그에 </w:t>
      </w:r>
      <w:r>
        <w:rPr>
          <w:rFonts w:ascii="Consolas" w:hAnsi="Consolas" w:eastAsia="맑은 고딕"/>
          <w:b w:val="0"/>
          <w:color w:val="9F1239"/>
        </w:rPr>
        <w:t>ops.retention_purged</w:t>
      </w:r>
      <w:r>
        <w:rPr>
          <w:rFonts w:ascii="맑은 고딕" w:hAnsi="맑은 고딕" w:eastAsia="맑은 고딕"/>
          <w:b w:val="0"/>
        </w:rPr>
        <w:t xml:space="preserve"> 로 남깁니다. 회사의 기록 보존 규정에 맞춰 정하세요.</w:t>
      </w:r>
    </w:p>
    <w:p>
      <w:pPr>
        <w:pStyle w:val="Heading3"/>
      </w:pPr>
      <w:r>
        <w:t>데이터베이스 연결 수</w:t>
      </w:r>
    </w:p>
    <w:tbl>
      <w:tblPr>
        <w:tblStyle w:val="TableGrid"/>
        <w:tblW w:type="auto" w:w="0"/>
        <w:jc w:val="center"/>
        <w:tblLook w:firstColumn="1" w:firstRow="1" w:lastColumn="0" w:lastRow="0" w:noHBand="0" w:noVBand="1" w:val="04A0"/>
      </w:tblPr>
      <w:tblGrid>
        <w:gridCol w:w="3213"/>
        <w:gridCol w:w="3213"/>
        <w:gridCol w:w="3213"/>
      </w:tblGrid>
      <w:tr>
        <w:tc>
          <w:tcPr>
            <w:tcW w:type="dxa" w:w="5603"/>
            <w:shd w:val="clear" w:color="auto" w:fill="E8EEFC"/>
          </w:tcPr>
          <w:p>
            <w:pPr>
              <w:spacing w:after="0" w:line="276" w:lineRule="auto"/>
            </w:pPr>
            <w:r>
              <w:rPr>
                <w:rFonts w:ascii="맑은 고딕" w:hAnsi="맑은 고딕" w:eastAsia="맑은 고딕"/>
                <w:b/>
                <w:sz w:val="19"/>
              </w:rPr>
              <w:t>항목</w:t>
            </w:r>
          </w:p>
        </w:tc>
        <w:tc>
          <w:tcPr>
            <w:tcW w:type="dxa" w:w="897"/>
            <w:shd w:val="clear" w:color="auto" w:fill="E8EEFC"/>
          </w:tcPr>
          <w:p>
            <w:pPr>
              <w:spacing w:after="0" w:line="276" w:lineRule="auto"/>
            </w:pPr>
            <w:r>
              <w:rPr>
                <w:rFonts w:ascii="맑은 고딕" w:hAnsi="맑은 고딕" w:eastAsia="맑은 고딕"/>
                <w:b/>
                <w:sz w:val="19"/>
              </w:rPr>
              <w:t>기본값</w:t>
            </w:r>
          </w:p>
        </w:tc>
        <w:tc>
          <w:tcPr>
            <w:tcW w:type="dxa" w:w="3138"/>
            <w:shd w:val="clear" w:color="auto" w:fill="E8EEFC"/>
          </w:tcPr>
          <w:p>
            <w:pPr>
              <w:spacing w:after="0" w:line="276" w:lineRule="auto"/>
            </w:pPr>
            <w:r>
              <w:rPr>
                <w:rFonts w:ascii="맑은 고딕" w:hAnsi="맑은 고딕" w:eastAsia="맑은 고딕"/>
                <w:b/>
                <w:sz w:val="19"/>
              </w:rPr>
              <w:t>뜻</w:t>
            </w:r>
          </w:p>
        </w:tc>
      </w:tr>
      <w:tr>
        <w:tc>
          <w:tcPr>
            <w:tcW w:type="dxa" w:w="5603"/>
          </w:tcPr>
          <w:p>
            <w:pPr>
              <w:spacing w:after="0" w:line="276" w:lineRule="auto"/>
            </w:pPr>
            <w:r>
              <w:rPr>
                <w:rFonts w:ascii="Consolas" w:hAnsi="Consolas" w:eastAsia="맑은 고딕"/>
                <w:b w:val="0"/>
                <w:color w:val="9F1239"/>
                <w:sz w:val="19"/>
              </w:rPr>
              <w:t>ONTOBOT_DB_POOL_SIZE</w:t>
            </w:r>
          </w:p>
        </w:tc>
        <w:tc>
          <w:tcPr>
            <w:tcW w:type="dxa" w:w="897"/>
          </w:tcPr>
          <w:p>
            <w:pPr>
              <w:spacing w:after="0" w:line="276" w:lineRule="auto"/>
            </w:pPr>
            <w:r>
              <w:rPr>
                <w:rFonts w:ascii="Consolas" w:hAnsi="Consolas" w:eastAsia="맑은 고딕"/>
                <w:b w:val="0"/>
                <w:color w:val="9F1239"/>
                <w:sz w:val="19"/>
              </w:rPr>
              <w:t>20</w:t>
            </w:r>
          </w:p>
        </w:tc>
        <w:tc>
          <w:tcPr>
            <w:tcW w:type="dxa" w:w="3138"/>
          </w:tcPr>
          <w:p>
            <w:pPr>
              <w:spacing w:after="0" w:line="276" w:lineRule="auto"/>
            </w:pPr>
            <w:r>
              <w:rPr>
                <w:rFonts w:ascii="맑은 고딕" w:hAnsi="맑은 고딕" w:eastAsia="맑은 고딕"/>
                <w:b w:val="0"/>
                <w:sz w:val="19"/>
              </w:rPr>
              <w:t>기본 연결 수</w:t>
            </w:r>
          </w:p>
        </w:tc>
      </w:tr>
      <w:tr>
        <w:tc>
          <w:tcPr>
            <w:tcW w:type="dxa" w:w="5603"/>
          </w:tcPr>
          <w:p>
            <w:pPr>
              <w:spacing w:after="0" w:line="276" w:lineRule="auto"/>
            </w:pPr>
            <w:r>
              <w:rPr>
                <w:rFonts w:ascii="Consolas" w:hAnsi="Consolas" w:eastAsia="맑은 고딕"/>
                <w:b w:val="0"/>
                <w:color w:val="9F1239"/>
                <w:sz w:val="19"/>
              </w:rPr>
              <w:t>ONTOBOT_DB_MAX_OVERFLOW</w:t>
            </w:r>
          </w:p>
        </w:tc>
        <w:tc>
          <w:tcPr>
            <w:tcW w:type="dxa" w:w="897"/>
          </w:tcPr>
          <w:p>
            <w:pPr>
              <w:spacing w:after="0" w:line="276" w:lineRule="auto"/>
            </w:pPr>
            <w:r>
              <w:rPr>
                <w:rFonts w:ascii="Consolas" w:hAnsi="Consolas" w:eastAsia="맑은 고딕"/>
                <w:b w:val="0"/>
                <w:color w:val="9F1239"/>
                <w:sz w:val="19"/>
              </w:rPr>
              <w:t>10</w:t>
            </w:r>
          </w:p>
        </w:tc>
        <w:tc>
          <w:tcPr>
            <w:tcW w:type="dxa" w:w="3138"/>
          </w:tcPr>
          <w:p>
            <w:pPr>
              <w:spacing w:after="0" w:line="276" w:lineRule="auto"/>
            </w:pPr>
            <w:r>
              <w:rPr>
                <w:rFonts w:ascii="맑은 고딕" w:hAnsi="맑은 고딕" w:eastAsia="맑은 고딕"/>
                <w:b w:val="0"/>
                <w:sz w:val="19"/>
              </w:rPr>
              <w:t>몰릴 때 더 여는 연결 수</w:t>
            </w:r>
          </w:p>
        </w:tc>
      </w:tr>
    </w:tbl>
    <w:p>
      <w:pPr>
        <w:spacing w:after="40"/>
      </w:pPr>
    </w:p>
    <w:p>
      <w:r>
        <w:rPr>
          <w:rFonts w:ascii="맑은 고딕" w:hAnsi="맑은 고딕" w:eastAsia="맑은 고딕"/>
          <w:b w:val="0"/>
        </w:rPr>
        <w:t xml:space="preserve">질문 하나는 답이 끝날 때까지 연결 하나를 쥡니다. 그래서 </w:t>
      </w:r>
      <w:r>
        <w:rPr>
          <w:rFonts w:ascii="맑은 고딕" w:hAnsi="맑은 고딕" w:eastAsia="맑은 고딕"/>
          <w:b/>
        </w:rPr>
        <w:t>두 값의 합(기본 30)이 동시에 처리할 수 있는 질문 수의 한도</w:t>
      </w:r>
      <w:r>
        <w:rPr>
          <w:rFonts w:ascii="맑은 고딕" w:hAnsi="맑은 고딕" w:eastAsia="맑은 고딕"/>
          <w:b w:val="0"/>
        </w:rPr>
        <w:t>입니다. 그 이상 몰리면 기다립니다. 개발팀의 부하 측정(개발 PC, GPU 1장)에서는 동시 8명일 때 응답의 95%가 23초 안, 16명부터 분당 약 40건에서 포화, 24명까지 실패가 없었습니다. 늘리기 전에 개발팀과 상의하세요(AI 모델이 먼저 병목입니다).</w:t>
      </w:r>
    </w:p>
    <w:p>
      <w:pPr>
        <w:pStyle w:val="Heading3"/>
      </w:pPr>
      <w:r>
        <w:t>데이터 소스·메일 비밀값</w:t>
      </w:r>
    </w:p>
    <w:tbl>
      <w:tblPr>
        <w:tblStyle w:val="TableGrid"/>
        <w:tblW w:type="auto" w:w="0"/>
        <w:jc w:val="center"/>
        <w:tblLook w:firstColumn="1" w:firstRow="1" w:lastColumn="0" w:lastRow="0" w:noHBand="0" w:noVBand="1" w:val="04A0"/>
      </w:tblPr>
      <w:tblGrid>
        <w:gridCol w:w="3213"/>
        <w:gridCol w:w="3213"/>
        <w:gridCol w:w="3213"/>
      </w:tblGrid>
      <w:tr>
        <w:tc>
          <w:tcPr>
            <w:tcW w:type="dxa" w:w="5128"/>
            <w:shd w:val="clear" w:color="auto" w:fill="E8EEFC"/>
          </w:tcPr>
          <w:p>
            <w:pPr>
              <w:spacing w:after="0" w:line="276" w:lineRule="auto"/>
            </w:pPr>
            <w:r>
              <w:rPr>
                <w:rFonts w:ascii="맑은 고딕" w:hAnsi="맑은 고딕" w:eastAsia="맑은 고딕"/>
                <w:b/>
                <w:sz w:val="19"/>
              </w:rPr>
              <w:t>항목</w:t>
            </w:r>
          </w:p>
        </w:tc>
        <w:tc>
          <w:tcPr>
            <w:tcW w:type="dxa" w:w="4156"/>
            <w:shd w:val="clear" w:color="auto" w:fill="E8EEFC"/>
          </w:tcPr>
          <w:p>
            <w:pPr>
              <w:spacing w:after="0" w:line="276" w:lineRule="auto"/>
            </w:pPr>
            <w:r>
              <w:rPr>
                <w:rFonts w:ascii="맑은 고딕" w:hAnsi="맑은 고딕" w:eastAsia="맑은 고딕"/>
                <w:b/>
                <w:sz w:val="19"/>
              </w:rPr>
              <w:t>뜻</w:t>
            </w:r>
          </w:p>
        </w:tc>
        <w:tc>
          <w:tcPr>
            <w:tcW w:type="dxa" w:w="354"/>
            <w:shd w:val="clear" w:color="auto" w:fill="E8EEFC"/>
          </w:tcPr>
          <w:p>
            <w:pPr>
              <w:spacing w:after="0" w:line="276" w:lineRule="auto"/>
            </w:pPr>
            <w:r>
              <w:rPr>
                <w:rFonts w:ascii="맑은 고딕" w:hAnsi="맑은 고딕" w:eastAsia="맑은 고딕"/>
                <w:b/>
                <w:sz w:val="19"/>
              </w:rPr>
              <w:t>이 책</w:t>
            </w:r>
          </w:p>
        </w:tc>
      </w:tr>
      <w:tr>
        <w:tc>
          <w:tcPr>
            <w:tcW w:type="dxa" w:w="5128"/>
          </w:tcPr>
          <w:p>
            <w:pPr>
              <w:spacing w:after="0" w:line="276" w:lineRule="auto"/>
            </w:pPr>
            <w:r>
              <w:rPr>
                <w:rFonts w:ascii="Consolas" w:hAnsi="Consolas" w:eastAsia="맑은 고딕"/>
                <w:b w:val="0"/>
                <w:color w:val="9F1239"/>
                <w:sz w:val="19"/>
              </w:rPr>
              <w:t>ONTOBOT_SRC_&lt;앞머리&gt;_HOST</w:t>
            </w:r>
            <w:r>
              <w:rPr>
                <w:rFonts w:ascii="맑은 고딕" w:hAnsi="맑은 고딕" w:eastAsia="맑은 고딕"/>
                <w:b w:val="0"/>
                <w:sz w:val="19"/>
              </w:rPr>
              <w:t>·</w:t>
            </w:r>
            <w:r>
              <w:rPr>
                <w:rFonts w:ascii="Consolas" w:hAnsi="Consolas" w:eastAsia="맑은 고딕"/>
                <w:b w:val="0"/>
                <w:color w:val="9F1239"/>
                <w:sz w:val="19"/>
              </w:rPr>
              <w:t>_PORT</w:t>
            </w:r>
            <w:r>
              <w:rPr>
                <w:rFonts w:ascii="맑은 고딕" w:hAnsi="맑은 고딕" w:eastAsia="맑은 고딕"/>
                <w:b w:val="0"/>
                <w:sz w:val="19"/>
              </w:rPr>
              <w:t>·</w:t>
            </w:r>
            <w:r>
              <w:rPr>
                <w:rFonts w:ascii="Consolas" w:hAnsi="Consolas" w:eastAsia="맑은 고딕"/>
                <w:b w:val="0"/>
                <w:color w:val="9F1239"/>
                <w:sz w:val="19"/>
              </w:rPr>
              <w:t>_DB</w:t>
            </w:r>
            <w:r>
              <w:rPr>
                <w:rFonts w:ascii="맑은 고딕" w:hAnsi="맑은 고딕" w:eastAsia="맑은 고딕"/>
                <w:b w:val="0"/>
                <w:sz w:val="19"/>
              </w:rPr>
              <w:t>·</w:t>
            </w:r>
            <w:r>
              <w:rPr>
                <w:rFonts w:ascii="Consolas" w:hAnsi="Consolas" w:eastAsia="맑은 고딕"/>
                <w:b w:val="0"/>
                <w:color w:val="9F1239"/>
                <w:sz w:val="19"/>
              </w:rPr>
              <w:t>_USER</w:t>
            </w:r>
            <w:r>
              <w:rPr>
                <w:rFonts w:ascii="맑은 고딕" w:hAnsi="맑은 고딕" w:eastAsia="맑은 고딕"/>
                <w:b w:val="0"/>
                <w:sz w:val="19"/>
              </w:rPr>
              <w:t>·</w:t>
            </w:r>
            <w:r>
              <w:rPr>
                <w:rFonts w:ascii="Consolas" w:hAnsi="Consolas" w:eastAsia="맑은 고딕"/>
                <w:b w:val="0"/>
                <w:color w:val="9F1239"/>
                <w:sz w:val="19"/>
              </w:rPr>
              <w:t>_PASSWORD</w:t>
            </w:r>
          </w:p>
        </w:tc>
        <w:tc>
          <w:tcPr>
            <w:tcW w:type="dxa" w:w="4156"/>
          </w:tcPr>
          <w:p>
            <w:pPr>
              <w:spacing w:after="0" w:line="276" w:lineRule="auto"/>
            </w:pPr>
            <w:r>
              <w:rPr>
                <w:rFonts w:ascii="맑은 고딕" w:hAnsi="맑은 고딕" w:eastAsia="맑은 고딕"/>
                <w:b w:val="0"/>
                <w:sz w:val="19"/>
              </w:rPr>
              <w:t>원천 DB 접속 정보</w:t>
            </w:r>
          </w:p>
        </w:tc>
        <w:tc>
          <w:tcPr>
            <w:tcW w:type="dxa" w:w="354"/>
          </w:tcPr>
          <w:p>
            <w:pPr>
              <w:spacing w:after="0" w:line="276" w:lineRule="auto"/>
            </w:pPr>
            <w:r>
              <w:rPr>
                <w:rFonts w:ascii="맑은 고딕" w:hAnsi="맑은 고딕" w:eastAsia="맑은 고딕"/>
                <w:b w:val="0"/>
                <w:sz w:val="19"/>
              </w:rPr>
              <w:t>11.2</w:t>
            </w:r>
          </w:p>
        </w:tc>
      </w:tr>
      <w:tr>
        <w:tc>
          <w:tcPr>
            <w:tcW w:type="dxa" w:w="5128"/>
          </w:tcPr>
          <w:p>
            <w:pPr>
              <w:spacing w:after="0" w:line="276" w:lineRule="auto"/>
            </w:pPr>
            <w:r>
              <w:rPr>
                <w:rFonts w:ascii="Consolas" w:hAnsi="Consolas" w:eastAsia="맑은 고딕"/>
                <w:b w:val="0"/>
                <w:color w:val="9F1239"/>
                <w:sz w:val="19"/>
              </w:rPr>
              <w:t>ONTOBOT_UMS_…</w:t>
            </w:r>
            <w:r>
              <w:rPr>
                <w:rFonts w:ascii="맑은 고딕" w:hAnsi="맑은 고딕" w:eastAsia="맑은 고딕"/>
                <w:b w:val="0"/>
                <w:sz w:val="19"/>
              </w:rPr>
              <w:t xml:space="preserve"> 등</w:t>
            </w:r>
          </w:p>
        </w:tc>
        <w:tc>
          <w:tcPr>
            <w:tcW w:type="dxa" w:w="4156"/>
          </w:tcPr>
          <w:p>
            <w:pPr>
              <w:spacing w:after="0" w:line="276" w:lineRule="auto"/>
            </w:pPr>
            <w:r>
              <w:rPr>
                <w:rFonts w:ascii="맑은 고딕" w:hAnsi="맑은 고딕" w:eastAsia="맑은 고딕"/>
                <w:b w:val="0"/>
                <w:sz w:val="19"/>
              </w:rPr>
              <w:t xml:space="preserve">SMS 발송 테이블 DB 접속 정보(notify.yaml 의 </w:t>
            </w:r>
            <w:r>
              <w:rPr>
                <w:rFonts w:ascii="Consolas" w:hAnsi="Consolas" w:eastAsia="맑은 고딕"/>
                <w:b w:val="0"/>
                <w:color w:val="9F1239"/>
                <w:sz w:val="19"/>
              </w:rPr>
              <w:t>secret_ref</w:t>
            </w:r>
            <w:r>
              <w:rPr>
                <w:rFonts w:ascii="맑은 고딕" w:hAnsi="맑은 고딕" w:eastAsia="맑은 고딕"/>
                <w:b w:val="0"/>
                <w:sz w:val="19"/>
              </w:rPr>
              <w:t>)</w:t>
            </w:r>
          </w:p>
        </w:tc>
        <w:tc>
          <w:tcPr>
            <w:tcW w:type="dxa" w:w="354"/>
          </w:tcPr>
          <w:p>
            <w:pPr>
              <w:spacing w:after="0" w:line="276" w:lineRule="auto"/>
            </w:pPr>
            <w:r>
              <w:rPr>
                <w:rFonts w:ascii="맑은 고딕" w:hAnsi="맑은 고딕" w:eastAsia="맑은 고딕"/>
                <w:b w:val="0"/>
                <w:sz w:val="19"/>
              </w:rPr>
              <w:t>15.5</w:t>
            </w:r>
          </w:p>
        </w:tc>
      </w:tr>
      <w:tr>
        <w:tc>
          <w:tcPr>
            <w:tcW w:type="dxa" w:w="5128"/>
          </w:tcPr>
          <w:p>
            <w:pPr>
              <w:spacing w:after="0" w:line="276" w:lineRule="auto"/>
            </w:pPr>
            <w:r>
              <w:rPr>
                <w:rFonts w:ascii="Consolas" w:hAnsi="Consolas" w:eastAsia="맑은 고딕"/>
                <w:b w:val="0"/>
                <w:color w:val="9F1239"/>
                <w:sz w:val="19"/>
              </w:rPr>
              <w:t>ONTOBOT_SMTP_USER</w:t>
            </w:r>
            <w:r>
              <w:rPr>
                <w:rFonts w:ascii="맑은 고딕" w:hAnsi="맑은 고딕" w:eastAsia="맑은 고딕"/>
                <w:b w:val="0"/>
                <w:sz w:val="19"/>
              </w:rPr>
              <w:t>·</w:t>
            </w:r>
            <w:r>
              <w:rPr>
                <w:rFonts w:ascii="Consolas" w:hAnsi="Consolas" w:eastAsia="맑은 고딕"/>
                <w:b w:val="0"/>
                <w:color w:val="9F1239"/>
                <w:sz w:val="19"/>
              </w:rPr>
              <w:t>ONTOBOT_SMTP_PASSWORD</w:t>
            </w:r>
            <w:r>
              <w:rPr>
                <w:rFonts w:ascii="맑은 고딕" w:hAnsi="맑은 고딕" w:eastAsia="맑은 고딕"/>
                <w:b w:val="0"/>
                <w:sz w:val="19"/>
              </w:rPr>
              <w:t xml:space="preserve"> 등</w:t>
            </w:r>
          </w:p>
        </w:tc>
        <w:tc>
          <w:tcPr>
            <w:tcW w:type="dxa" w:w="4156"/>
          </w:tcPr>
          <w:p>
            <w:pPr>
              <w:spacing w:after="0" w:line="276" w:lineRule="auto"/>
            </w:pPr>
            <w:r>
              <w:rPr>
                <w:rFonts w:ascii="맑은 고딕" w:hAnsi="맑은 고딕" w:eastAsia="맑은 고딕"/>
                <w:b w:val="0"/>
                <w:sz w:val="19"/>
              </w:rPr>
              <w:t xml:space="preserve">메일 인증(notify.yaml 의 </w:t>
            </w:r>
            <w:r>
              <w:rPr>
                <w:rFonts w:ascii="Consolas" w:hAnsi="Consolas" w:eastAsia="맑은 고딕"/>
                <w:b w:val="0"/>
                <w:color w:val="9F1239"/>
                <w:sz w:val="19"/>
              </w:rPr>
              <w:t>*_env</w:t>
            </w:r>
            <w:r>
              <w:rPr>
                <w:rFonts w:ascii="맑은 고딕" w:hAnsi="맑은 고딕" w:eastAsia="맑은 고딕"/>
                <w:b w:val="0"/>
                <w:sz w:val="19"/>
              </w:rPr>
              <w:t xml:space="preserve"> 가 가리키는 이름)</w:t>
            </w:r>
          </w:p>
        </w:tc>
        <w:tc>
          <w:tcPr>
            <w:tcW w:type="dxa" w:w="354"/>
          </w:tcPr>
          <w:p>
            <w:pPr>
              <w:spacing w:after="0" w:line="276" w:lineRule="auto"/>
            </w:pPr>
            <w:r>
              <w:rPr>
                <w:rFonts w:ascii="맑은 고딕" w:hAnsi="맑은 고딕" w:eastAsia="맑은 고딕"/>
                <w:b w:val="0"/>
                <w:sz w:val="19"/>
              </w:rPr>
              <w:t>15.4</w:t>
            </w:r>
          </w:p>
        </w:tc>
      </w:tr>
    </w:tbl>
    <w:p>
      <w:pPr>
        <w:spacing w:after="40"/>
      </w:pPr>
    </w:p>
    <w:p>
      <w:pPr>
        <w:pStyle w:val="Heading3"/>
      </w:pPr>
      <w:r>
        <w:t>배포 콘솔 링크</w:t>
      </w:r>
    </w:p>
    <w:tbl>
      <w:tblPr>
        <w:tblStyle w:val="TableGrid"/>
        <w:tblW w:type="auto" w:w="0"/>
        <w:jc w:val="center"/>
        <w:tblLook w:firstColumn="1" w:firstRow="1" w:lastColumn="0" w:lastRow="0" w:noHBand="0" w:noVBand="1" w:val="04A0"/>
      </w:tblPr>
      <w:tblGrid>
        <w:gridCol w:w="3213"/>
        <w:gridCol w:w="3213"/>
        <w:gridCol w:w="3213"/>
      </w:tblGrid>
      <w:tr>
        <w:tc>
          <w:tcPr>
            <w:tcW w:type="dxa" w:w="2718"/>
            <w:shd w:val="clear" w:color="auto" w:fill="E8EEFC"/>
          </w:tcPr>
          <w:p>
            <w:pPr>
              <w:spacing w:after="0" w:line="276" w:lineRule="auto"/>
            </w:pPr>
            <w:r>
              <w:rPr>
                <w:rFonts w:ascii="맑은 고딕" w:hAnsi="맑은 고딕" w:eastAsia="맑은 고딕"/>
                <w:b/>
                <w:sz w:val="19"/>
              </w:rPr>
              <w:t>항목</w:t>
            </w:r>
          </w:p>
        </w:tc>
        <w:tc>
          <w:tcPr>
            <w:tcW w:type="dxa" w:w="2842"/>
            <w:shd w:val="clear" w:color="auto" w:fill="E8EEFC"/>
          </w:tcPr>
          <w:p>
            <w:pPr>
              <w:spacing w:after="0" w:line="276" w:lineRule="auto"/>
            </w:pPr>
            <w:r>
              <w:rPr>
                <w:rFonts w:ascii="맑은 고딕" w:hAnsi="맑은 고딕" w:eastAsia="맑은 고딕"/>
                <w:b/>
                <w:sz w:val="19"/>
              </w:rPr>
              <w:t>기본값</w:t>
            </w:r>
          </w:p>
        </w:tc>
        <w:tc>
          <w:tcPr>
            <w:tcW w:type="dxa" w:w="4078"/>
            <w:shd w:val="clear" w:color="auto" w:fill="E8EEFC"/>
          </w:tcPr>
          <w:p>
            <w:pPr>
              <w:spacing w:after="0" w:line="276" w:lineRule="auto"/>
            </w:pPr>
            <w:r>
              <w:rPr>
                <w:rFonts w:ascii="맑은 고딕" w:hAnsi="맑은 고딕" w:eastAsia="맑은 고딕"/>
                <w:b/>
                <w:sz w:val="19"/>
              </w:rPr>
              <w:t>뜻</w:t>
            </w:r>
          </w:p>
        </w:tc>
      </w:tr>
      <w:tr>
        <w:tc>
          <w:tcPr>
            <w:tcW w:type="dxa" w:w="2718"/>
          </w:tcPr>
          <w:p>
            <w:pPr>
              <w:spacing w:after="0" w:line="276" w:lineRule="auto"/>
            </w:pPr>
            <w:r>
              <w:rPr>
                <w:rFonts w:ascii="Consolas" w:hAnsi="Consolas" w:eastAsia="맑은 고딕"/>
                <w:b w:val="0"/>
                <w:color w:val="9F1239"/>
                <w:sz w:val="19"/>
              </w:rPr>
              <w:t>ONTOBOT_DEPLOYER_URL</w:t>
            </w:r>
          </w:p>
        </w:tc>
        <w:tc>
          <w:tcPr>
            <w:tcW w:type="dxa" w:w="2842"/>
          </w:tcPr>
          <w:p>
            <w:pPr>
              <w:spacing w:after="0" w:line="276" w:lineRule="auto"/>
            </w:pPr>
            <w:r>
              <w:rPr>
                <w:rFonts w:ascii="Consolas" w:hAnsi="Consolas" w:eastAsia="맑은 고딕"/>
                <w:b w:val="0"/>
                <w:color w:val="9F1239"/>
                <w:sz w:val="19"/>
              </w:rPr>
              <w:t>http://localhost:8100</w:t>
            </w:r>
          </w:p>
        </w:tc>
        <w:tc>
          <w:tcPr>
            <w:tcW w:type="dxa" w:w="4078"/>
          </w:tcPr>
          <w:p>
            <w:pPr>
              <w:spacing w:after="0" w:line="276" w:lineRule="auto"/>
            </w:pPr>
            <w:r>
              <w:rPr>
                <w:rFonts w:ascii="맑은 고딕" w:hAnsi="맑은 고딕" w:eastAsia="맑은 고딕"/>
                <w:b w:val="0"/>
                <w:sz w:val="19"/>
              </w:rPr>
              <w:t xml:space="preserve">관리 화면의 "배포 콘솔 열기" 링크 — </w:t>
            </w:r>
            <w:r>
              <w:rPr>
                <w:rFonts w:ascii="맑은 고딕" w:hAnsi="맑은 고딕" w:eastAsia="맑은 고딕"/>
                <w:b/>
                <w:sz w:val="19"/>
              </w:rPr>
              <w:t>실제 주소로</w:t>
            </w:r>
          </w:p>
        </w:tc>
      </w:tr>
    </w:tbl>
    <w:p>
      <w:pPr>
        <w:spacing w:after="40"/>
      </w:pPr>
    </w:p>
    <w:p>
      <w:pPr>
        <w:pStyle w:val="Heading3"/>
      </w:pPr>
      <w:r>
        <w:t>그 밖(파일에 없지만 쓸 수 있는 항목)</w:t>
      </w:r>
    </w:p>
    <w:tbl>
      <w:tblPr>
        <w:tblStyle w:val="TableGrid"/>
        <w:tblW w:type="auto" w:w="0"/>
        <w:jc w:val="center"/>
        <w:tblLook w:firstColumn="1" w:firstRow="1" w:lastColumn="0" w:lastRow="0" w:noHBand="0" w:noVBand="1" w:val="04A0"/>
      </w:tblPr>
      <w:tblGrid>
        <w:gridCol w:w="3213"/>
        <w:gridCol w:w="3213"/>
        <w:gridCol w:w="3213"/>
      </w:tblGrid>
      <w:tr>
        <w:tc>
          <w:tcPr>
            <w:tcW w:type="dxa" w:w="5329"/>
            <w:shd w:val="clear" w:color="auto" w:fill="E8EEFC"/>
          </w:tcPr>
          <w:p>
            <w:pPr>
              <w:spacing w:after="0" w:line="276" w:lineRule="auto"/>
            </w:pPr>
            <w:r>
              <w:rPr>
                <w:rFonts w:ascii="맑은 고딕" w:hAnsi="맑은 고딕" w:eastAsia="맑은 고딕"/>
                <w:b/>
                <w:sz w:val="19"/>
              </w:rPr>
              <w:t>항목</w:t>
            </w:r>
          </w:p>
        </w:tc>
        <w:tc>
          <w:tcPr>
            <w:tcW w:type="dxa" w:w="1020"/>
            <w:shd w:val="clear" w:color="auto" w:fill="E8EEFC"/>
          </w:tcPr>
          <w:p>
            <w:pPr>
              <w:spacing w:after="0" w:line="276" w:lineRule="auto"/>
            </w:pPr>
            <w:r>
              <w:rPr>
                <w:rFonts w:ascii="맑은 고딕" w:hAnsi="맑은 고딕" w:eastAsia="맑은 고딕"/>
                <w:b/>
                <w:sz w:val="19"/>
              </w:rPr>
              <w:t>기본값</w:t>
            </w:r>
          </w:p>
        </w:tc>
        <w:tc>
          <w:tcPr>
            <w:tcW w:type="dxa" w:w="3288"/>
            <w:shd w:val="clear" w:color="auto" w:fill="E8EEFC"/>
          </w:tcPr>
          <w:p>
            <w:pPr>
              <w:spacing w:after="0" w:line="276" w:lineRule="auto"/>
            </w:pPr>
            <w:r>
              <w:rPr>
                <w:rFonts w:ascii="맑은 고딕" w:hAnsi="맑은 고딕" w:eastAsia="맑은 고딕"/>
                <w:b/>
                <w:sz w:val="19"/>
              </w:rPr>
              <w:t>뜻</w:t>
            </w:r>
          </w:p>
        </w:tc>
      </w:tr>
      <w:tr>
        <w:tc>
          <w:tcPr>
            <w:tcW w:type="dxa" w:w="5329"/>
          </w:tcPr>
          <w:p>
            <w:pPr>
              <w:spacing w:after="0" w:line="276" w:lineRule="auto"/>
            </w:pPr>
            <w:r>
              <w:rPr>
                <w:rFonts w:ascii="Consolas" w:hAnsi="Consolas" w:eastAsia="맑은 고딕"/>
                <w:b w:val="0"/>
                <w:color w:val="9F1239"/>
                <w:sz w:val="19"/>
              </w:rPr>
              <w:t>ONTOBOT_LOG_LEVEL</w:t>
            </w:r>
          </w:p>
        </w:tc>
        <w:tc>
          <w:tcPr>
            <w:tcW w:type="dxa" w:w="1020"/>
          </w:tcPr>
          <w:p>
            <w:pPr>
              <w:spacing w:after="0" w:line="276" w:lineRule="auto"/>
            </w:pPr>
            <w:r>
              <w:rPr>
                <w:rFonts w:ascii="Consolas" w:hAnsi="Consolas" w:eastAsia="맑은 고딕"/>
                <w:b w:val="0"/>
                <w:color w:val="9F1239"/>
                <w:sz w:val="19"/>
              </w:rPr>
              <w:t>INFO</w:t>
            </w:r>
          </w:p>
        </w:tc>
        <w:tc>
          <w:tcPr>
            <w:tcW w:type="dxa" w:w="3288"/>
          </w:tcPr>
          <w:p>
            <w:pPr>
              <w:spacing w:after="0" w:line="276" w:lineRule="auto"/>
            </w:pPr>
            <w:r>
              <w:rPr>
                <w:rFonts w:ascii="맑은 고딕" w:hAnsi="맑은 고딕" w:eastAsia="맑은 고딕"/>
                <w:b w:val="0"/>
                <w:sz w:val="19"/>
              </w:rPr>
              <w:t>로그 자세함(</w:t>
            </w:r>
            <w:r>
              <w:rPr>
                <w:rFonts w:ascii="Consolas" w:hAnsi="Consolas" w:eastAsia="맑은 고딕"/>
                <w:b w:val="0"/>
                <w:color w:val="9F1239"/>
                <w:sz w:val="19"/>
              </w:rPr>
              <w:t>DEBUG</w:t>
            </w:r>
            <w:r>
              <w:rPr>
                <w:rFonts w:ascii="맑은 고딕" w:hAnsi="맑은 고딕" w:eastAsia="맑은 고딕"/>
                <w:b w:val="0"/>
                <w:sz w:val="19"/>
              </w:rPr>
              <w:t xml:space="preserve"> 는 개발팀이 요청할 때만)</w:t>
            </w:r>
          </w:p>
        </w:tc>
      </w:tr>
      <w:tr>
        <w:tc>
          <w:tcPr>
            <w:tcW w:type="dxa" w:w="5329"/>
          </w:tcPr>
          <w:p>
            <w:pPr>
              <w:spacing w:after="0" w:line="276" w:lineRule="auto"/>
            </w:pPr>
            <w:r>
              <w:rPr>
                <w:rFonts w:ascii="Consolas" w:hAnsi="Consolas" w:eastAsia="맑은 고딕"/>
                <w:b w:val="0"/>
                <w:color w:val="9F1239"/>
                <w:sz w:val="19"/>
              </w:rPr>
              <w:t>ONTOBOT_LOG_MAX_BYTES</w:t>
            </w:r>
            <w:r>
              <w:rPr>
                <w:rFonts w:ascii="맑은 고딕" w:hAnsi="맑은 고딕" w:eastAsia="맑은 고딕"/>
                <w:b w:val="0"/>
                <w:sz w:val="19"/>
              </w:rPr>
              <w:t xml:space="preserve"> / </w:t>
            </w:r>
            <w:r>
              <w:rPr>
                <w:rFonts w:ascii="Consolas" w:hAnsi="Consolas" w:eastAsia="맑은 고딕"/>
                <w:b w:val="0"/>
                <w:color w:val="9F1239"/>
                <w:sz w:val="19"/>
              </w:rPr>
              <w:t>ONTOBOT_LOG_BACKUPS</w:t>
            </w:r>
          </w:p>
        </w:tc>
        <w:tc>
          <w:tcPr>
            <w:tcW w:type="dxa" w:w="1020"/>
          </w:tcPr>
          <w:p>
            <w:pPr>
              <w:spacing w:after="0" w:line="276" w:lineRule="auto"/>
            </w:pPr>
            <w:r>
              <w:rPr>
                <w:rFonts w:ascii="맑은 고딕" w:hAnsi="맑은 고딕" w:eastAsia="맑은 고딕"/>
                <w:b w:val="0"/>
                <w:sz w:val="19"/>
              </w:rPr>
              <w:t>20MB / 10</w:t>
            </w:r>
          </w:p>
        </w:tc>
        <w:tc>
          <w:tcPr>
            <w:tcW w:type="dxa" w:w="3288"/>
          </w:tcPr>
          <w:p>
            <w:pPr>
              <w:spacing w:after="0" w:line="276" w:lineRule="auto"/>
            </w:pPr>
            <w:r>
              <w:rPr>
                <w:rFonts w:ascii="맑은 고딕" w:hAnsi="맑은 고딕" w:eastAsia="맑은 고딕"/>
                <w:b w:val="0"/>
                <w:sz w:val="19"/>
              </w:rPr>
              <w:t>로그 파일 크기·보관 개수</w:t>
            </w:r>
          </w:p>
        </w:tc>
      </w:tr>
      <w:tr>
        <w:tc>
          <w:tcPr>
            <w:tcW w:type="dxa" w:w="5329"/>
          </w:tcPr>
          <w:p>
            <w:pPr>
              <w:spacing w:after="0" w:line="276" w:lineRule="auto"/>
            </w:pPr>
            <w:r>
              <w:rPr>
                <w:rFonts w:ascii="Consolas" w:hAnsi="Consolas" w:eastAsia="맑은 고딕"/>
                <w:b w:val="0"/>
                <w:color w:val="9F1239"/>
                <w:sz w:val="19"/>
              </w:rPr>
              <w:t>ONTOBOT_DB_POOL_TIMEOUT_S</w:t>
            </w:r>
          </w:p>
        </w:tc>
        <w:tc>
          <w:tcPr>
            <w:tcW w:type="dxa" w:w="1020"/>
          </w:tcPr>
          <w:p>
            <w:pPr>
              <w:spacing w:after="0" w:line="276" w:lineRule="auto"/>
            </w:pPr>
            <w:r>
              <w:rPr>
                <w:rFonts w:ascii="맑은 고딕" w:hAnsi="맑은 고딕" w:eastAsia="맑은 고딕"/>
                <w:b w:val="0"/>
                <w:sz w:val="19"/>
              </w:rPr>
              <w:t>30</w:t>
            </w:r>
          </w:p>
        </w:tc>
        <w:tc>
          <w:tcPr>
            <w:tcW w:type="dxa" w:w="3288"/>
          </w:tcPr>
          <w:p>
            <w:pPr>
              <w:spacing w:after="0" w:line="276" w:lineRule="auto"/>
            </w:pPr>
            <w:r>
              <w:rPr>
                <w:rFonts w:ascii="맑은 고딕" w:hAnsi="맑은 고딕" w:eastAsia="맑은 고딕"/>
                <w:b w:val="0"/>
                <w:sz w:val="19"/>
              </w:rPr>
              <w:t>연결을 기다리는 최대 초</w:t>
            </w:r>
          </w:p>
        </w:tc>
      </w:tr>
    </w:tbl>
    <w:p>
      <w:pPr>
        <w:spacing w:after="40"/>
      </w:pPr>
    </w:p>
    <w:p>
      <w:pPr>
        <w:pStyle w:val="Heading2"/>
      </w:pPr>
      <w:r>
        <w:t>30.3 `.env` — 인프라 설정</w:t>
      </w:r>
    </w:p>
    <w:p>
      <w:pPr>
        <w:spacing w:after="0" w:line="240" w:lineRule="auto"/>
        <w:shd w:val="clear" w:color="auto" w:fill="F3F4F6"/>
      </w:pPr>
      <w:r>
        <w:rPr>
          <w:rFonts w:ascii="Consolas" w:hAnsi="Consolas" w:eastAsia="맑은 고딕"/>
          <w:sz w:val="18"/>
        </w:rPr>
        <w:t>wsl -d ontobot -u root -- cat /opt/ontobot/.env</w:t>
      </w:r>
    </w:p>
    <w:p>
      <w:pPr>
        <w:keepNext/>
        <w:jc w:val="center"/>
      </w:pPr>
      <w:r>
        <w:drawing>
          <wp:inline xmlns:a="http://schemas.openxmlformats.org/drawingml/2006/main" xmlns:pic="http://schemas.openxmlformats.org/drawingml/2006/picture">
            <wp:extent cx="5485218" cy="2464172"/>
            <wp:docPr id="369" name="Picture 369"/>
            <wp:cNvGraphicFramePr>
              <a:graphicFrameLocks noChangeAspect="1"/>
            </wp:cNvGraphicFramePr>
            <a:graphic>
              <a:graphicData uri="http://schemas.openxmlformats.org/drawingml/2006/picture">
                <pic:pic>
                  <pic:nvPicPr>
                    <pic:cNvPr id="0" name="infra-env.png"/>
                    <pic:cNvPicPr/>
                  </pic:nvPicPr>
                  <pic:blipFill>
                    <a:blip r:embed="rId350"/>
                    <a:stretch>
                      <a:fillRect/>
                    </a:stretch>
                  </pic:blipFill>
                  <pic:spPr>
                    <a:xfrm>
                      <a:off x="0" y="0"/>
                      <a:ext cx="5485218" cy="2464172"/>
                    </a:xfrm>
                    <a:prstGeom prst="rect"/>
                  </pic:spPr>
                </pic:pic>
              </a:graphicData>
            </a:graphic>
          </wp:inline>
        </w:drawing>
      </w:r>
    </w:p>
    <w:p>
      <w:pPr>
        <w:jc w:val="center"/>
      </w:pPr>
      <w:r>
        <w:rPr>
          <w:rFonts w:ascii="맑은 고딕" w:hAnsi="맑은 고딕" w:eastAsia="맑은 고딕"/>
          <w:color w:val="4B5563"/>
          <w:sz w:val="18"/>
        </w:rPr>
        <w:t>그림 369. .env 전체(비밀번호는 가림)</w:t>
      </w:r>
    </w:p>
    <w:tbl>
      <w:tblPr>
        <w:tblStyle w:val="TableGrid"/>
        <w:tblW w:type="auto" w:w="0"/>
        <w:jc w:val="center"/>
        <w:tblLook w:firstColumn="1" w:firstRow="1" w:lastColumn="0" w:lastRow="0" w:noHBand="0" w:noVBand="1" w:val="04A0"/>
      </w:tblPr>
      <w:tblGrid>
        <w:gridCol w:w="3213"/>
        <w:gridCol w:w="3213"/>
        <w:gridCol w:w="3213"/>
      </w:tblGrid>
      <w:tr>
        <w:tc>
          <w:tcPr>
            <w:tcW w:type="dxa" w:w="4130"/>
            <w:shd w:val="clear" w:color="auto" w:fill="E8EEFC"/>
          </w:tcPr>
          <w:p>
            <w:pPr>
              <w:spacing w:after="0" w:line="276" w:lineRule="auto"/>
            </w:pPr>
            <w:r>
              <w:rPr>
                <w:rFonts w:ascii="맑은 고딕" w:hAnsi="맑은 고딕" w:eastAsia="맑은 고딕"/>
                <w:b/>
                <w:sz w:val="19"/>
              </w:rPr>
              <w:t>항목</w:t>
            </w:r>
          </w:p>
        </w:tc>
        <w:tc>
          <w:tcPr>
            <w:tcW w:type="dxa" w:w="3580"/>
            <w:shd w:val="clear" w:color="auto" w:fill="E8EEFC"/>
          </w:tcPr>
          <w:p>
            <w:pPr>
              <w:spacing w:after="0" w:line="276" w:lineRule="auto"/>
            </w:pPr>
            <w:r>
              <w:rPr>
                <w:rFonts w:ascii="맑은 고딕" w:hAnsi="맑은 고딕" w:eastAsia="맑은 고딕"/>
                <w:b/>
                <w:sz w:val="19"/>
              </w:rPr>
              <w:t>뜻</w:t>
            </w:r>
          </w:p>
        </w:tc>
        <w:tc>
          <w:tcPr>
            <w:tcW w:type="dxa" w:w="1928"/>
            <w:shd w:val="clear" w:color="auto" w:fill="E8EEFC"/>
          </w:tcPr>
          <w:p>
            <w:pPr>
              <w:spacing w:after="0" w:line="276" w:lineRule="auto"/>
            </w:pPr>
            <w:r>
              <w:rPr>
                <w:rFonts w:ascii="맑은 고딕" w:hAnsi="맑은 고딕" w:eastAsia="맑은 고딕"/>
                <w:b/>
                <w:sz w:val="19"/>
              </w:rPr>
              <w:t>사람이 바꾸나</w:t>
            </w:r>
          </w:p>
        </w:tc>
      </w:tr>
      <w:tr>
        <w:tc>
          <w:tcPr>
            <w:tcW w:type="dxa" w:w="4130"/>
          </w:tcPr>
          <w:p>
            <w:pPr>
              <w:spacing w:after="0" w:line="276" w:lineRule="auto"/>
            </w:pPr>
            <w:r>
              <w:rPr>
                <w:rFonts w:ascii="Consolas" w:hAnsi="Consolas" w:eastAsia="맑은 고딕"/>
                <w:b w:val="0"/>
                <w:color w:val="9F1239"/>
                <w:sz w:val="19"/>
              </w:rPr>
              <w:t>ONTOBOT_DB_NAME</w:t>
            </w:r>
            <w:r>
              <w:rPr>
                <w:rFonts w:ascii="맑은 고딕" w:hAnsi="맑은 고딕" w:eastAsia="맑은 고딕"/>
                <w:b w:val="0"/>
                <w:sz w:val="19"/>
              </w:rPr>
              <w:t>·</w:t>
            </w:r>
            <w:r>
              <w:rPr>
                <w:rFonts w:ascii="Consolas" w:hAnsi="Consolas" w:eastAsia="맑은 고딕"/>
                <w:b w:val="0"/>
                <w:color w:val="9F1239"/>
                <w:sz w:val="19"/>
              </w:rPr>
              <w:t>_USER</w:t>
            </w:r>
          </w:p>
        </w:tc>
        <w:tc>
          <w:tcPr>
            <w:tcW w:type="dxa" w:w="3580"/>
          </w:tcPr>
          <w:p>
            <w:pPr>
              <w:spacing w:after="0" w:line="276" w:lineRule="auto"/>
            </w:pPr>
            <w:r>
              <w:rPr>
                <w:rFonts w:ascii="맑은 고딕" w:hAnsi="맑은 고딕" w:eastAsia="맑은 고딕"/>
                <w:b w:val="0"/>
                <w:sz w:val="19"/>
              </w:rPr>
              <w:t>데이터베이스 이름·계정</w:t>
            </w:r>
          </w:p>
        </w:tc>
        <w:tc>
          <w:tcPr>
            <w:tcW w:type="dxa" w:w="1928"/>
          </w:tcPr>
          <w:p>
            <w:pPr>
              <w:spacing w:after="0" w:line="276" w:lineRule="auto"/>
            </w:pPr>
            <w:r>
              <w:rPr>
                <w:rFonts w:ascii="맑은 고딕" w:hAnsi="맑은 고딕" w:eastAsia="맑은 고딕"/>
                <w:b w:val="0"/>
                <w:sz w:val="19"/>
              </w:rPr>
              <w:t>아니요</w:t>
            </w:r>
          </w:p>
        </w:tc>
      </w:tr>
      <w:tr>
        <w:tc>
          <w:tcPr>
            <w:tcW w:type="dxa" w:w="4130"/>
          </w:tcPr>
          <w:p>
            <w:pPr>
              <w:spacing w:after="0" w:line="276" w:lineRule="auto"/>
            </w:pPr>
            <w:r>
              <w:rPr>
                <w:rFonts w:ascii="Consolas" w:hAnsi="Consolas" w:eastAsia="맑은 고딕"/>
                <w:b w:val="0"/>
                <w:color w:val="9F1239"/>
                <w:sz w:val="19"/>
              </w:rPr>
              <w:t>ONTOBOT_DB_PASSWORD</w:t>
            </w:r>
            <w:r>
              <w:rPr>
                <w:rFonts w:ascii="맑은 고딕" w:hAnsi="맑은 고딕" w:eastAsia="맑은 고딕"/>
                <w:b w:val="0"/>
                <w:sz w:val="19"/>
              </w:rPr>
              <w:t>·</w:t>
            </w:r>
            <w:r>
              <w:rPr>
                <w:rFonts w:ascii="Consolas" w:hAnsi="Consolas" w:eastAsia="맑은 고딕"/>
                <w:b w:val="0"/>
                <w:color w:val="9F1239"/>
                <w:sz w:val="19"/>
              </w:rPr>
              <w:t>ONTOBOT_PG_SUPER_PASSWORD</w:t>
            </w:r>
            <w:r>
              <w:rPr>
                <w:rFonts w:ascii="맑은 고딕" w:hAnsi="맑은 고딕" w:eastAsia="맑은 고딕"/>
                <w:b w:val="0"/>
                <w:sz w:val="19"/>
              </w:rPr>
              <w:t>·</w:t>
            </w:r>
            <w:r>
              <w:rPr>
                <w:rFonts w:ascii="Consolas" w:hAnsi="Consolas" w:eastAsia="맑은 고딕"/>
                <w:b w:val="0"/>
                <w:color w:val="9F1239"/>
                <w:sz w:val="19"/>
              </w:rPr>
              <w:t>ONTOBOT_NEO4J_PASSWORD</w:t>
            </w:r>
          </w:p>
        </w:tc>
        <w:tc>
          <w:tcPr>
            <w:tcW w:type="dxa" w:w="3580"/>
          </w:tcPr>
          <w:p>
            <w:pPr>
              <w:spacing w:after="0" w:line="276" w:lineRule="auto"/>
            </w:pPr>
            <w:r>
              <w:rPr>
                <w:rFonts w:ascii="맑은 고딕" w:hAnsi="맑은 고딕" w:eastAsia="맑은 고딕"/>
                <w:b w:val="0"/>
                <w:sz w:val="19"/>
              </w:rPr>
              <w:t>설치 때 무작위로 만든 비밀번호</w:t>
            </w:r>
          </w:p>
        </w:tc>
        <w:tc>
          <w:tcPr>
            <w:tcW w:type="dxa" w:w="1928"/>
          </w:tcPr>
          <w:p>
            <w:pPr>
              <w:spacing w:after="0" w:line="276" w:lineRule="auto"/>
            </w:pPr>
            <w:r>
              <w:rPr>
                <w:rFonts w:ascii="맑은 고딕" w:hAnsi="맑은 고딕" w:eastAsia="맑은 고딕"/>
                <w:b/>
                <w:sz w:val="19"/>
              </w:rPr>
              <w:t>절대 아니요</w:t>
            </w:r>
          </w:p>
        </w:tc>
      </w:tr>
      <w:tr>
        <w:tc>
          <w:tcPr>
            <w:tcW w:type="dxa" w:w="4130"/>
          </w:tcPr>
          <w:p>
            <w:pPr>
              <w:spacing w:after="0" w:line="276" w:lineRule="auto"/>
            </w:pPr>
            <w:r>
              <w:rPr>
                <w:rFonts w:ascii="Consolas" w:hAnsi="Consolas" w:eastAsia="맑은 고딕"/>
                <w:b w:val="0"/>
                <w:color w:val="9F1239"/>
                <w:sz w:val="19"/>
              </w:rPr>
              <w:t>ONTOBOT_API_PORT</w:t>
            </w:r>
            <w:r>
              <w:rPr>
                <w:rFonts w:ascii="맑은 고딕" w:hAnsi="맑은 고딕" w:eastAsia="맑은 고딕"/>
                <w:b w:val="0"/>
                <w:sz w:val="19"/>
              </w:rPr>
              <w:t xml:space="preserve"> / </w:t>
            </w:r>
            <w:r>
              <w:rPr>
                <w:rFonts w:ascii="Consolas" w:hAnsi="Consolas" w:eastAsia="맑은 고딕"/>
                <w:b w:val="0"/>
                <w:color w:val="9F1239"/>
                <w:sz w:val="19"/>
              </w:rPr>
              <w:t>ONTOBOT_DEPLOYER_PORT</w:t>
            </w:r>
          </w:p>
        </w:tc>
        <w:tc>
          <w:tcPr>
            <w:tcW w:type="dxa" w:w="3580"/>
          </w:tcPr>
          <w:p>
            <w:pPr>
              <w:spacing w:after="0" w:line="276" w:lineRule="auto"/>
            </w:pPr>
            <w:r>
              <w:rPr>
                <w:rFonts w:ascii="맑은 고딕" w:hAnsi="맑은 고딕" w:eastAsia="맑은 고딕"/>
                <w:b w:val="0"/>
                <w:sz w:val="19"/>
              </w:rPr>
              <w:t>포트(8000/8100)</w:t>
            </w:r>
          </w:p>
        </w:tc>
        <w:tc>
          <w:tcPr>
            <w:tcW w:type="dxa" w:w="1928"/>
          </w:tcPr>
          <w:p>
            <w:pPr>
              <w:spacing w:after="0" w:line="276" w:lineRule="auto"/>
            </w:pPr>
            <w:r>
              <w:rPr>
                <w:rFonts w:ascii="맑은 고딕" w:hAnsi="맑은 고딕" w:eastAsia="맑은 고딕"/>
                <w:b w:val="0"/>
                <w:sz w:val="19"/>
              </w:rPr>
              <w:t>개발팀과 상의</w:t>
            </w:r>
          </w:p>
        </w:tc>
      </w:tr>
      <w:tr>
        <w:tc>
          <w:tcPr>
            <w:tcW w:type="dxa" w:w="4130"/>
          </w:tcPr>
          <w:p>
            <w:pPr>
              <w:spacing w:after="0" w:line="276" w:lineRule="auto"/>
            </w:pPr>
            <w:r>
              <w:rPr>
                <w:rFonts w:ascii="Consolas" w:hAnsi="Consolas" w:eastAsia="맑은 고딕"/>
                <w:b w:val="0"/>
                <w:color w:val="9F1239"/>
                <w:sz w:val="19"/>
              </w:rPr>
              <w:t>ONTOBOT_API_BIND</w:t>
            </w:r>
            <w:r>
              <w:rPr>
                <w:rFonts w:ascii="맑은 고딕" w:hAnsi="맑은 고딕" w:eastAsia="맑은 고딕"/>
                <w:b w:val="0"/>
                <w:sz w:val="19"/>
              </w:rPr>
              <w:t xml:space="preserve"> / </w:t>
            </w:r>
            <w:r>
              <w:rPr>
                <w:rFonts w:ascii="Consolas" w:hAnsi="Consolas" w:eastAsia="맑은 고딕"/>
                <w:b w:val="0"/>
                <w:color w:val="9F1239"/>
                <w:sz w:val="19"/>
              </w:rPr>
              <w:t>ONTOBOT_DEPLOYER_BIND</w:t>
            </w:r>
          </w:p>
        </w:tc>
        <w:tc>
          <w:tcPr>
            <w:tcW w:type="dxa" w:w="3580"/>
          </w:tcPr>
          <w:p>
            <w:pPr>
              <w:spacing w:after="0" w:line="276" w:lineRule="auto"/>
            </w:pPr>
            <w:r>
              <w:rPr>
                <w:rFonts w:ascii="맑은 고딕" w:hAnsi="맑은 고딕" w:eastAsia="맑은 고딕"/>
                <w:b w:val="0"/>
                <w:sz w:val="19"/>
              </w:rPr>
              <w:t xml:space="preserve">받을 주소(기본 </w:t>
            </w:r>
            <w:r>
              <w:rPr>
                <w:rFonts w:ascii="Consolas" w:hAnsi="Consolas" w:eastAsia="맑은 고딕"/>
                <w:b w:val="0"/>
                <w:color w:val="9F1239"/>
                <w:sz w:val="19"/>
              </w:rPr>
              <w:t>0.0.0.0</w:t>
            </w:r>
            <w:r>
              <w:rPr>
                <w:rFonts w:ascii="맑은 고딕" w:hAnsi="맑은 고딕" w:eastAsia="맑은 고딕"/>
                <w:b w:val="0"/>
                <w:sz w:val="19"/>
              </w:rPr>
              <w:t xml:space="preserve"> = 모든 주소)</w:t>
            </w:r>
          </w:p>
        </w:tc>
        <w:tc>
          <w:tcPr>
            <w:tcW w:type="dxa" w:w="1928"/>
          </w:tcPr>
          <w:p>
            <w:pPr>
              <w:spacing w:after="0" w:line="276" w:lineRule="auto"/>
            </w:pPr>
            <w:r>
              <w:rPr>
                <w:rFonts w:ascii="맑은 고딕" w:hAnsi="맑은 고딕" w:eastAsia="맑은 고딕"/>
                <w:b w:val="0"/>
                <w:sz w:val="19"/>
              </w:rPr>
              <w:t xml:space="preserve">프록시를 앞에 둘 때 </w:t>
            </w:r>
            <w:r>
              <w:rPr>
                <w:rFonts w:ascii="Consolas" w:hAnsi="Consolas" w:eastAsia="맑은 고딕"/>
                <w:b w:val="0"/>
                <w:color w:val="9F1239"/>
                <w:sz w:val="19"/>
              </w:rPr>
              <w:t>127.0.0.1</w:t>
            </w:r>
            <w:r>
              <w:rPr>
                <w:rFonts w:ascii="맑은 고딕" w:hAnsi="맑은 고딕" w:eastAsia="맑은 고딕"/>
                <w:b w:val="0"/>
                <w:sz w:val="19"/>
              </w:rPr>
              <w:t>(31장)</w:t>
            </w:r>
          </w:p>
        </w:tc>
      </w:tr>
      <w:tr>
        <w:tc>
          <w:tcPr>
            <w:tcW w:type="dxa" w:w="4130"/>
          </w:tcPr>
          <w:p>
            <w:pPr>
              <w:spacing w:after="0" w:line="276" w:lineRule="auto"/>
            </w:pPr>
            <w:r>
              <w:rPr>
                <w:rFonts w:ascii="Consolas" w:hAnsi="Consolas" w:eastAsia="맑은 고딕"/>
                <w:b w:val="0"/>
                <w:color w:val="9F1239"/>
                <w:sz w:val="19"/>
              </w:rPr>
              <w:t>ONTOBOT_DEPLOYER_ALLOW_CIDRS</w:t>
            </w:r>
          </w:p>
        </w:tc>
        <w:tc>
          <w:tcPr>
            <w:tcW w:type="dxa" w:w="3580"/>
          </w:tcPr>
          <w:p>
            <w:pPr>
              <w:spacing w:after="0" w:line="276" w:lineRule="auto"/>
            </w:pPr>
            <w:r>
              <w:rPr>
                <w:rFonts w:ascii="맑은 고딕" w:hAnsi="맑은 고딕" w:eastAsia="맑은 고딕"/>
                <w:b w:val="0"/>
                <w:sz w:val="19"/>
              </w:rPr>
              <w:t>배포 콘솔 허용 대역(쉼표). 비면 제한 없음(방화벽에 맡김)</w:t>
            </w:r>
          </w:p>
        </w:tc>
        <w:tc>
          <w:tcPr>
            <w:tcW w:type="dxa" w:w="1928"/>
          </w:tcPr>
          <w:p>
            <w:pPr>
              <w:spacing w:after="0" w:line="276" w:lineRule="auto"/>
            </w:pPr>
            <w:r>
              <w:rPr>
                <w:rFonts w:ascii="맑은 고딕" w:hAnsi="맑은 고딕" w:eastAsia="맑은 고딕"/>
                <w:b w:val="0"/>
                <w:sz w:val="19"/>
              </w:rPr>
              <w:t>예</w:t>
            </w:r>
          </w:p>
        </w:tc>
      </w:tr>
      <w:tr>
        <w:tc>
          <w:tcPr>
            <w:tcW w:type="dxa" w:w="4130"/>
          </w:tcPr>
          <w:p>
            <w:pPr>
              <w:spacing w:after="0" w:line="276" w:lineRule="auto"/>
            </w:pPr>
            <w:r>
              <w:rPr>
                <w:rFonts w:ascii="Consolas" w:hAnsi="Consolas" w:eastAsia="맑은 고딕"/>
                <w:b w:val="0"/>
                <w:color w:val="9F1239"/>
                <w:sz w:val="19"/>
              </w:rPr>
              <w:t>ONTOBOT_DEPLOYER_DROP_HOST_DIR</w:t>
            </w:r>
          </w:p>
        </w:tc>
        <w:tc>
          <w:tcPr>
            <w:tcW w:type="dxa" w:w="3580"/>
          </w:tcPr>
          <w:p>
            <w:pPr>
              <w:spacing w:after="0" w:line="276" w:lineRule="auto"/>
            </w:pPr>
            <w:r>
              <w:rPr>
                <w:rFonts w:ascii="맑은 고딕" w:hAnsi="맑은 고딕" w:eastAsia="맑은 고딕"/>
                <w:b w:val="0"/>
                <w:sz w:val="19"/>
              </w:rPr>
              <w:t xml:space="preserve">반입 폴더(WSL 경로 — </w:t>
            </w:r>
            <w:r>
              <w:rPr>
                <w:rFonts w:ascii="Consolas" w:hAnsi="Consolas" w:eastAsia="맑은 고딕"/>
                <w:b w:val="0"/>
                <w:color w:val="9F1239"/>
                <w:sz w:val="19"/>
              </w:rPr>
              <w:t>C:\OntoBot-bundles</w:t>
            </w:r>
            <w:r>
              <w:rPr>
                <w:rFonts w:ascii="맑은 고딕" w:hAnsi="맑은 고딕" w:eastAsia="맑은 고딕"/>
                <w:b w:val="0"/>
                <w:sz w:val="19"/>
              </w:rPr>
              <w:t>)</w:t>
            </w:r>
          </w:p>
        </w:tc>
        <w:tc>
          <w:tcPr>
            <w:tcW w:type="dxa" w:w="1928"/>
          </w:tcPr>
          <w:p>
            <w:pPr>
              <w:spacing w:after="0" w:line="276" w:lineRule="auto"/>
            </w:pPr>
            <w:r>
              <w:rPr>
                <w:rFonts w:ascii="맑은 고딕" w:hAnsi="맑은 고딕" w:eastAsia="맑은 고딕"/>
                <w:b w:val="0"/>
                <w:sz w:val="19"/>
              </w:rPr>
              <w:t>아니요</w:t>
            </w:r>
          </w:p>
        </w:tc>
      </w:tr>
      <w:tr>
        <w:tc>
          <w:tcPr>
            <w:tcW w:type="dxa" w:w="4130"/>
          </w:tcPr>
          <w:p>
            <w:pPr>
              <w:spacing w:after="0" w:line="276" w:lineRule="auto"/>
            </w:pPr>
            <w:r>
              <w:rPr>
                <w:rFonts w:ascii="Consolas" w:hAnsi="Consolas" w:eastAsia="맑은 고딕"/>
                <w:b w:val="0"/>
                <w:color w:val="9F1239"/>
                <w:sz w:val="19"/>
              </w:rPr>
              <w:t>ONTOBOT_DEPLOYER_COOKIE_SECURE</w:t>
            </w:r>
          </w:p>
        </w:tc>
        <w:tc>
          <w:tcPr>
            <w:tcW w:type="dxa" w:w="3580"/>
          </w:tcPr>
          <w:p>
            <w:pPr>
              <w:spacing w:after="0" w:line="276" w:lineRule="auto"/>
            </w:pPr>
            <w:r>
              <w:rPr>
                <w:rFonts w:ascii="맑은 고딕" w:hAnsi="맑은 고딕" w:eastAsia="맑은 고딕"/>
                <w:b w:val="0"/>
                <w:sz w:val="19"/>
              </w:rPr>
              <w:t xml:space="preserve">배포 콘솔 쿠키 HTTPS 전용(파일에 없으면 </w:t>
            </w:r>
            <w:r>
              <w:rPr>
                <w:rFonts w:ascii="Consolas" w:hAnsi="Consolas" w:eastAsia="맑은 고딕"/>
                <w:b w:val="0"/>
                <w:color w:val="9F1239"/>
                <w:sz w:val="19"/>
              </w:rPr>
              <w:t>false</w:t>
            </w:r>
            <w:r>
              <w:rPr>
                <w:rFonts w:ascii="맑은 고딕" w:hAnsi="맑은 고딕" w:eastAsia="맑은 고딕"/>
                <w:b w:val="0"/>
                <w:sz w:val="19"/>
              </w:rPr>
              <w:t>)</w:t>
            </w:r>
          </w:p>
        </w:tc>
        <w:tc>
          <w:tcPr>
            <w:tcW w:type="dxa" w:w="1928"/>
          </w:tcPr>
          <w:p>
            <w:pPr>
              <w:spacing w:after="0" w:line="276" w:lineRule="auto"/>
            </w:pPr>
            <w:r>
              <w:rPr>
                <w:rFonts w:ascii="맑은 고딕" w:hAnsi="맑은 고딕" w:eastAsia="맑은 고딕"/>
                <w:b w:val="0"/>
                <w:sz w:val="19"/>
              </w:rPr>
              <w:t xml:space="preserve">HTTPS 뒤에 두면 </w:t>
            </w:r>
            <w:r>
              <w:rPr>
                <w:rFonts w:ascii="Consolas" w:hAnsi="Consolas" w:eastAsia="맑은 고딕"/>
                <w:b w:val="0"/>
                <w:color w:val="9F1239"/>
                <w:sz w:val="19"/>
              </w:rPr>
              <w:t>true</w:t>
            </w:r>
          </w:p>
        </w:tc>
      </w:tr>
      <w:tr>
        <w:tc>
          <w:tcPr>
            <w:tcW w:type="dxa" w:w="4130"/>
          </w:tcPr>
          <w:p>
            <w:pPr>
              <w:spacing w:after="0" w:line="276" w:lineRule="auto"/>
            </w:pPr>
            <w:r>
              <w:rPr>
                <w:rFonts w:ascii="Consolas" w:hAnsi="Consolas" w:eastAsia="맑은 고딕"/>
                <w:b w:val="0"/>
                <w:color w:val="9F1239"/>
                <w:sz w:val="19"/>
              </w:rPr>
              <w:t>ONTOBOT_BACKUP_COPY_DIR</w:t>
            </w:r>
          </w:p>
        </w:tc>
        <w:tc>
          <w:tcPr>
            <w:tcW w:type="dxa" w:w="3580"/>
          </w:tcPr>
          <w:p>
            <w:pPr>
              <w:spacing w:after="0" w:line="276" w:lineRule="auto"/>
            </w:pPr>
            <w:r>
              <w:rPr>
                <w:rFonts w:ascii="맑은 고딕" w:hAnsi="맑은 고딕" w:eastAsia="맑은 고딕"/>
                <w:b w:val="0"/>
                <w:sz w:val="19"/>
              </w:rPr>
              <w:t>백업 복사 폴더(</w:t>
            </w:r>
            <w:r>
              <w:rPr>
                <w:rFonts w:ascii="Consolas" w:hAnsi="Consolas" w:eastAsia="맑은 고딕"/>
                <w:b w:val="0"/>
                <w:color w:val="9F1239"/>
                <w:sz w:val="19"/>
              </w:rPr>
              <w:t>/mnt/c/OntoBot/backups</w:t>
            </w:r>
            <w:r>
              <w:rPr>
                <w:rFonts w:ascii="맑은 고딕" w:hAnsi="맑은 고딕" w:eastAsia="맑은 고딕"/>
                <w:b w:val="0"/>
                <w:sz w:val="19"/>
              </w:rPr>
              <w:t>)</w:t>
            </w:r>
          </w:p>
        </w:tc>
        <w:tc>
          <w:tcPr>
            <w:tcW w:type="dxa" w:w="1928"/>
          </w:tcPr>
          <w:p>
            <w:pPr>
              <w:spacing w:after="0" w:line="276" w:lineRule="auto"/>
            </w:pPr>
            <w:r>
              <w:rPr>
                <w:rFonts w:ascii="맑은 고딕" w:hAnsi="맑은 고딕" w:eastAsia="맑은 고딕"/>
                <w:b w:val="0"/>
                <w:sz w:val="19"/>
              </w:rPr>
              <w:t>예</w:t>
            </w:r>
          </w:p>
        </w:tc>
      </w:tr>
      <w:tr>
        <w:tc>
          <w:tcPr>
            <w:tcW w:type="dxa" w:w="4130"/>
          </w:tcPr>
          <w:p>
            <w:pPr>
              <w:spacing w:after="0" w:line="276" w:lineRule="auto"/>
            </w:pPr>
            <w:r>
              <w:rPr>
                <w:rFonts w:ascii="Consolas" w:hAnsi="Consolas" w:eastAsia="맑은 고딕"/>
                <w:b w:val="0"/>
                <w:color w:val="9F1239"/>
                <w:sz w:val="19"/>
              </w:rPr>
              <w:t>ONTOBOT_BACKUP_KEEP</w:t>
            </w:r>
          </w:p>
        </w:tc>
        <w:tc>
          <w:tcPr>
            <w:tcW w:type="dxa" w:w="3580"/>
          </w:tcPr>
          <w:p>
            <w:pPr>
              <w:spacing w:after="0" w:line="276" w:lineRule="auto"/>
            </w:pPr>
            <w:r>
              <w:rPr>
                <w:rFonts w:ascii="맑은 고딕" w:hAnsi="맑은 고딕" w:eastAsia="맑은 고딕"/>
                <w:b w:val="0"/>
                <w:sz w:val="19"/>
              </w:rPr>
              <w:t>백업 보관 개수(14)</w:t>
            </w:r>
          </w:p>
        </w:tc>
        <w:tc>
          <w:tcPr>
            <w:tcW w:type="dxa" w:w="1928"/>
          </w:tcPr>
          <w:p>
            <w:pPr>
              <w:spacing w:after="0" w:line="276" w:lineRule="auto"/>
            </w:pPr>
            <w:r>
              <w:rPr>
                <w:rFonts w:ascii="맑은 고딕" w:hAnsi="맑은 고딕" w:eastAsia="맑은 고딕"/>
                <w:b w:val="0"/>
                <w:sz w:val="19"/>
              </w:rPr>
              <w:t>예</w:t>
            </w:r>
          </w:p>
        </w:tc>
      </w:tr>
      <w:tr>
        <w:tc>
          <w:tcPr>
            <w:tcW w:type="dxa" w:w="4130"/>
          </w:tcPr>
          <w:p>
            <w:pPr>
              <w:spacing w:after="0" w:line="276" w:lineRule="auto"/>
            </w:pPr>
            <w:r>
              <w:rPr>
                <w:rFonts w:ascii="Consolas" w:hAnsi="Consolas" w:eastAsia="맑은 고딕"/>
                <w:b w:val="0"/>
                <w:color w:val="9F1239"/>
                <w:sz w:val="19"/>
              </w:rPr>
              <w:t>ONTOBOT_NEO4J_HEAP</w:t>
            </w:r>
            <w:r>
              <w:rPr>
                <w:rFonts w:ascii="맑은 고딕" w:hAnsi="맑은 고딕" w:eastAsia="맑은 고딕"/>
                <w:b w:val="0"/>
                <w:sz w:val="19"/>
              </w:rPr>
              <w:t xml:space="preserve"> / </w:t>
            </w:r>
            <w:r>
              <w:rPr>
                <w:rFonts w:ascii="Consolas" w:hAnsi="Consolas" w:eastAsia="맑은 고딕"/>
                <w:b w:val="0"/>
                <w:color w:val="9F1239"/>
                <w:sz w:val="19"/>
              </w:rPr>
              <w:t>ONTOBOT_NEO4J_PAGECACHE</w:t>
            </w:r>
          </w:p>
        </w:tc>
        <w:tc>
          <w:tcPr>
            <w:tcW w:type="dxa" w:w="3580"/>
          </w:tcPr>
          <w:p>
            <w:pPr>
              <w:spacing w:after="0" w:line="276" w:lineRule="auto"/>
            </w:pPr>
            <w:r>
              <w:rPr>
                <w:rFonts w:ascii="맑은 고딕" w:hAnsi="맑은 고딕" w:eastAsia="맑은 고딕"/>
                <w:b w:val="0"/>
                <w:sz w:val="19"/>
              </w:rPr>
              <w:t>Neo4j 메모리(파일에 없으면 1g/1g)</w:t>
            </w:r>
          </w:p>
        </w:tc>
        <w:tc>
          <w:tcPr>
            <w:tcW w:type="dxa" w:w="1928"/>
          </w:tcPr>
          <w:p>
            <w:pPr>
              <w:spacing w:after="0" w:line="276" w:lineRule="auto"/>
            </w:pPr>
            <w:r>
              <w:rPr>
                <w:rFonts w:ascii="맑은 고딕" w:hAnsi="맑은 고딕" w:eastAsia="맑은 고딕"/>
                <w:b w:val="0"/>
                <w:sz w:val="19"/>
              </w:rPr>
              <w:t>개발팀과 상의</w:t>
            </w:r>
          </w:p>
        </w:tc>
      </w:tr>
      <w:tr>
        <w:tc>
          <w:tcPr>
            <w:tcW w:type="dxa" w:w="4130"/>
          </w:tcPr>
          <w:p>
            <w:pPr>
              <w:spacing w:after="0" w:line="276" w:lineRule="auto"/>
            </w:pPr>
            <w:r>
              <w:rPr>
                <w:rFonts w:ascii="Consolas" w:hAnsi="Consolas" w:eastAsia="맑은 고딕"/>
                <w:b w:val="0"/>
                <w:color w:val="9F1239"/>
                <w:sz w:val="19"/>
              </w:rPr>
              <w:t>ONTOBOT_HOME</w:t>
            </w:r>
          </w:p>
        </w:tc>
        <w:tc>
          <w:tcPr>
            <w:tcW w:type="dxa" w:w="3580"/>
          </w:tcPr>
          <w:p>
            <w:pPr>
              <w:spacing w:after="0" w:line="276" w:lineRule="auto"/>
            </w:pPr>
            <w:r>
              <w:rPr>
                <w:rFonts w:ascii="맑은 고딕" w:hAnsi="맑은 고딕" w:eastAsia="맑은 고딕"/>
                <w:b w:val="0"/>
                <w:sz w:val="19"/>
              </w:rPr>
              <w:t>설치 폴더</w:t>
            </w:r>
          </w:p>
        </w:tc>
        <w:tc>
          <w:tcPr>
            <w:tcW w:type="dxa" w:w="1928"/>
          </w:tcPr>
          <w:p>
            <w:pPr>
              <w:spacing w:after="0" w:line="276" w:lineRule="auto"/>
            </w:pPr>
            <w:r>
              <w:rPr>
                <w:rFonts w:ascii="맑은 고딕" w:hAnsi="맑은 고딕" w:eastAsia="맑은 고딕"/>
                <w:b w:val="0"/>
                <w:sz w:val="19"/>
              </w:rPr>
              <w:t>아니요</w:t>
            </w:r>
          </w:p>
        </w:tc>
      </w:tr>
      <w:tr>
        <w:tc>
          <w:tcPr>
            <w:tcW w:type="dxa" w:w="4130"/>
          </w:tcPr>
          <w:p>
            <w:pPr>
              <w:spacing w:after="0" w:line="276" w:lineRule="auto"/>
            </w:pPr>
            <w:r>
              <w:rPr>
                <w:rFonts w:ascii="Consolas" w:hAnsi="Consolas" w:eastAsia="맑은 고딕"/>
                <w:b w:val="0"/>
                <w:color w:val="9F1239"/>
                <w:sz w:val="19"/>
              </w:rPr>
              <w:t>COMPOSE_FILE</w:t>
            </w:r>
          </w:p>
        </w:tc>
        <w:tc>
          <w:tcPr>
            <w:tcW w:type="dxa" w:w="3580"/>
          </w:tcPr>
          <w:p>
            <w:pPr>
              <w:spacing w:after="0" w:line="276" w:lineRule="auto"/>
            </w:pPr>
            <w:r>
              <w:rPr>
                <w:rFonts w:ascii="맑은 고딕" w:hAnsi="맑은 고딕" w:eastAsia="맑은 고딕"/>
                <w:b w:val="0"/>
                <w:sz w:val="19"/>
              </w:rPr>
              <w:t xml:space="preserve">쓰는 compose 파일(GPU 면 </w:t>
            </w:r>
            <w:r>
              <w:rPr>
                <w:rFonts w:ascii="Consolas" w:hAnsi="Consolas" w:eastAsia="맑은 고딕"/>
                <w:b w:val="0"/>
                <w:color w:val="9F1239"/>
                <w:sz w:val="19"/>
              </w:rPr>
              <w:t>compose.yaml:compose.gpu.yaml</w:t>
            </w:r>
            <w:r>
              <w:rPr>
                <w:rFonts w:ascii="맑은 고딕" w:hAnsi="맑은 고딕" w:eastAsia="맑은 고딕"/>
                <w:b w:val="0"/>
                <w:sz w:val="19"/>
              </w:rPr>
              <w:t>)</w:t>
            </w:r>
          </w:p>
        </w:tc>
        <w:tc>
          <w:tcPr>
            <w:tcW w:type="dxa" w:w="1928"/>
          </w:tcPr>
          <w:p>
            <w:pPr>
              <w:spacing w:after="0" w:line="276" w:lineRule="auto"/>
            </w:pPr>
            <w:r>
              <w:rPr>
                <w:rFonts w:ascii="맑은 고딕" w:hAnsi="맑은 고딕" w:eastAsia="맑은 고딕"/>
                <w:b w:val="0"/>
                <w:sz w:val="19"/>
              </w:rPr>
              <w:t>아니요</w:t>
            </w:r>
          </w:p>
        </w:tc>
      </w:tr>
      <w:tr>
        <w:tc>
          <w:tcPr>
            <w:tcW w:type="dxa" w:w="4130"/>
          </w:tcPr>
          <w:p>
            <w:pPr>
              <w:spacing w:after="0" w:line="276" w:lineRule="auto"/>
            </w:pPr>
            <w:r>
              <w:rPr>
                <w:rFonts w:ascii="Consolas" w:hAnsi="Consolas" w:eastAsia="맑은 고딕"/>
                <w:b w:val="0"/>
                <w:color w:val="9F1239"/>
                <w:sz w:val="19"/>
              </w:rPr>
              <w:t>ONTOBOT_*_IMAGE</w:t>
            </w:r>
            <w:r>
              <w:rPr>
                <w:rFonts w:ascii="맑은 고딕" w:hAnsi="맑은 고딕" w:eastAsia="맑은 고딕"/>
                <w:b w:val="0"/>
                <w:sz w:val="19"/>
              </w:rPr>
              <w:t xml:space="preserve">, </w:t>
            </w:r>
            <w:r>
              <w:rPr>
                <w:rFonts w:ascii="Consolas" w:hAnsi="Consolas" w:eastAsia="맑은 고딕"/>
                <w:b w:val="0"/>
                <w:color w:val="9F1239"/>
                <w:sz w:val="19"/>
              </w:rPr>
              <w:t>ONTOBOT_VERSION</w:t>
            </w:r>
          </w:p>
        </w:tc>
        <w:tc>
          <w:tcPr>
            <w:tcW w:type="dxa" w:w="3580"/>
          </w:tcPr>
          <w:p>
            <w:pPr>
              <w:spacing w:after="0" w:line="276" w:lineRule="auto"/>
            </w:pPr>
            <w:r>
              <w:rPr>
                <w:rFonts w:ascii="맑은 고딕" w:hAnsi="맑은 고딕" w:eastAsia="맑은 고딕"/>
                <w:b w:val="0"/>
                <w:sz w:val="19"/>
              </w:rPr>
              <w:t>지금 버전의 이미지 이름</w:t>
            </w:r>
          </w:p>
        </w:tc>
        <w:tc>
          <w:tcPr>
            <w:tcW w:type="dxa" w:w="1928"/>
          </w:tcPr>
          <w:p>
            <w:pPr>
              <w:spacing w:after="0" w:line="276" w:lineRule="auto"/>
            </w:pPr>
            <w:r>
              <w:rPr>
                <w:rFonts w:ascii="맑은 고딕" w:hAnsi="맑은 고딕" w:eastAsia="맑은 고딕"/>
                <w:b w:val="0"/>
                <w:sz w:val="19"/>
              </w:rPr>
              <w:t>아니요(업그레이드가 바꿈)</w:t>
            </w:r>
          </w:p>
        </w:tc>
      </w:tr>
      <w:tr>
        <w:tc>
          <w:tcPr>
            <w:tcW w:type="dxa" w:w="4130"/>
          </w:tcPr>
          <w:p>
            <w:pPr>
              <w:spacing w:after="0" w:line="276" w:lineRule="auto"/>
            </w:pPr>
            <w:r>
              <w:rPr>
                <w:rFonts w:ascii="Consolas" w:hAnsi="Consolas" w:eastAsia="맑은 고딕"/>
                <w:b w:val="0"/>
                <w:color w:val="9F1239"/>
                <w:sz w:val="19"/>
              </w:rPr>
              <w:t>ONTOBOT_DEPLOYER_IMAGE</w:t>
            </w:r>
            <w:r>
              <w:rPr>
                <w:rFonts w:ascii="맑은 고딕" w:hAnsi="맑은 고딕" w:eastAsia="맑은 고딕"/>
                <w:b w:val="0"/>
                <w:sz w:val="19"/>
              </w:rPr>
              <w:t>·</w:t>
            </w:r>
            <w:r>
              <w:rPr>
                <w:rFonts w:ascii="Consolas" w:hAnsi="Consolas" w:eastAsia="맑은 고딕"/>
                <w:b w:val="0"/>
                <w:color w:val="9F1239"/>
                <w:sz w:val="19"/>
              </w:rPr>
              <w:t>_NEXT</w:t>
            </w:r>
            <w:r>
              <w:rPr>
                <w:rFonts w:ascii="맑은 고딕" w:hAnsi="맑은 고딕" w:eastAsia="맑은 고딕"/>
                <w:b w:val="0"/>
                <w:sz w:val="19"/>
              </w:rPr>
              <w:t>·</w:t>
            </w:r>
            <w:r>
              <w:rPr>
                <w:rFonts w:ascii="Consolas" w:hAnsi="Consolas" w:eastAsia="맑은 고딕"/>
                <w:b w:val="0"/>
                <w:color w:val="9F1239"/>
                <w:sz w:val="19"/>
              </w:rPr>
              <w:t>_PREV</w:t>
            </w:r>
          </w:p>
        </w:tc>
        <w:tc>
          <w:tcPr>
            <w:tcW w:type="dxa" w:w="3580"/>
          </w:tcPr>
          <w:p>
            <w:pPr>
              <w:spacing w:after="0" w:line="276" w:lineRule="auto"/>
            </w:pPr>
            <w:r>
              <w:rPr>
                <w:rFonts w:ascii="맑은 고딕" w:hAnsi="맑은 고딕" w:eastAsia="맑은 고딕"/>
                <w:b w:val="0"/>
                <w:sz w:val="19"/>
              </w:rPr>
              <w:t>배포 콘솔 이미지</w:t>
            </w:r>
          </w:p>
        </w:tc>
        <w:tc>
          <w:tcPr>
            <w:tcW w:type="dxa" w:w="1928"/>
          </w:tcPr>
          <w:p>
            <w:pPr>
              <w:spacing w:after="0" w:line="276" w:lineRule="auto"/>
            </w:pPr>
            <w:r>
              <w:rPr>
                <w:rFonts w:ascii="맑은 고딕" w:hAnsi="맑은 고딕" w:eastAsia="맑은 고딕"/>
                <w:b w:val="0"/>
                <w:sz w:val="19"/>
              </w:rPr>
              <w:t>아니요(23장)</w:t>
            </w:r>
          </w:p>
        </w:tc>
      </w:tr>
    </w:tbl>
    <w:p>
      <w:pPr>
        <w:spacing w:after="40"/>
      </w:pPr>
    </w:p>
    <w:p>
      <w:r>
        <w:rPr>
          <w:rFonts w:ascii="Consolas" w:hAnsi="Consolas" w:eastAsia="맑은 고딕"/>
          <w:b w:val="0"/>
          <w:color w:val="9F1239"/>
        </w:rPr>
        <w:t>.env</w:t>
      </w:r>
      <w:r>
        <w:rPr>
          <w:rFonts w:ascii="맑은 고딕" w:hAnsi="맑은 고딕" w:eastAsia="맑은 고딕"/>
          <w:b w:val="0"/>
        </w:rPr>
        <w:t xml:space="preserve"> 를 바꾼 뒤의 반영:</w:t>
      </w:r>
    </w:p>
    <w:tbl>
      <w:tblPr>
        <w:tblStyle w:val="TableGrid"/>
        <w:tblW w:type="auto" w:w="0"/>
        <w:jc w:val="center"/>
        <w:tblLook w:firstColumn="1" w:firstRow="1" w:lastColumn="0" w:lastRow="0" w:noHBand="0" w:noVBand="1" w:val="04A0"/>
      </w:tblPr>
      <w:tblGrid>
        <w:gridCol w:w="4819"/>
        <w:gridCol w:w="4819"/>
      </w:tblGrid>
      <w:tr>
        <w:tc>
          <w:tcPr>
            <w:tcW w:type="dxa" w:w="4520"/>
            <w:shd w:val="clear" w:color="auto" w:fill="E8EEFC"/>
          </w:tcPr>
          <w:p>
            <w:pPr>
              <w:spacing w:after="0" w:line="276" w:lineRule="auto"/>
            </w:pPr>
            <w:r>
              <w:rPr>
                <w:rFonts w:ascii="맑은 고딕" w:hAnsi="맑은 고딕" w:eastAsia="맑은 고딕"/>
                <w:b/>
                <w:sz w:val="19"/>
              </w:rPr>
              <w:t>바꾼 항목</w:t>
            </w:r>
          </w:p>
        </w:tc>
        <w:tc>
          <w:tcPr>
            <w:tcW w:type="dxa" w:w="5117"/>
            <w:shd w:val="clear" w:color="auto" w:fill="E8EEFC"/>
          </w:tcPr>
          <w:p>
            <w:pPr>
              <w:spacing w:after="0" w:line="276" w:lineRule="auto"/>
            </w:pPr>
            <w:r>
              <w:rPr>
                <w:rFonts w:ascii="맑은 고딕" w:hAnsi="맑은 고딕" w:eastAsia="맑은 고딕"/>
                <w:b/>
                <w:sz w:val="19"/>
              </w:rPr>
              <w:t>반영 명령</w:t>
            </w:r>
          </w:p>
        </w:tc>
      </w:tr>
      <w:tr>
        <w:tc>
          <w:tcPr>
            <w:tcW w:type="dxa" w:w="4520"/>
          </w:tcPr>
          <w:p>
            <w:pPr>
              <w:spacing w:after="0" w:line="276" w:lineRule="auto"/>
            </w:pPr>
            <w:r>
              <w:rPr>
                <w:rFonts w:ascii="맑은 고딕" w:hAnsi="맑은 고딕" w:eastAsia="맑은 고딕"/>
                <w:b w:val="0"/>
                <w:sz w:val="19"/>
              </w:rPr>
              <w:t>앱 쪽(포트·BIND·Neo4j 메모리)</w:t>
            </w:r>
          </w:p>
        </w:tc>
        <w:tc>
          <w:tcPr>
            <w:tcW w:type="dxa" w:w="5117"/>
          </w:tcPr>
          <w:p>
            <w:pPr>
              <w:spacing w:after="0" w:line="276" w:lineRule="auto"/>
            </w:pPr>
            <w:r>
              <w:rPr>
                <w:rFonts w:ascii="Consolas" w:hAnsi="Consolas" w:eastAsia="맑은 고딕"/>
                <w:b w:val="0"/>
                <w:color w:val="9F1239"/>
                <w:sz w:val="19"/>
              </w:rPr>
              <w:t>docker compose up -d</w:t>
            </w:r>
          </w:p>
        </w:tc>
      </w:tr>
      <w:tr>
        <w:tc>
          <w:tcPr>
            <w:tcW w:type="dxa" w:w="4520"/>
          </w:tcPr>
          <w:p>
            <w:pPr>
              <w:spacing w:after="0" w:line="276" w:lineRule="auto"/>
            </w:pPr>
            <w:r>
              <w:rPr>
                <w:rFonts w:ascii="맑은 고딕" w:hAnsi="맑은 고딕" w:eastAsia="맑은 고딕"/>
                <w:b w:val="0"/>
                <w:sz w:val="19"/>
              </w:rPr>
              <w:t>배포 콘솔 쪽(ALLOW_CIDRS·COOKIE_SECURE·DEPLOYER_PORT·BIND)</w:t>
            </w:r>
          </w:p>
        </w:tc>
        <w:tc>
          <w:tcPr>
            <w:tcW w:type="dxa" w:w="5117"/>
          </w:tcPr>
          <w:p>
            <w:pPr>
              <w:spacing w:after="0" w:line="276" w:lineRule="auto"/>
            </w:pPr>
            <w:r>
              <w:rPr>
                <w:rFonts w:ascii="Consolas" w:hAnsi="Consolas" w:eastAsia="맑은 고딕"/>
                <w:b w:val="0"/>
                <w:color w:val="9F1239"/>
                <w:sz w:val="19"/>
              </w:rPr>
              <w:t>docker compose -f compose.deployer.yaml up -d</w:t>
            </w:r>
            <w:r>
              <w:rPr>
                <w:rFonts w:ascii="맑은 고딕" w:hAnsi="맑은 고딕" w:eastAsia="맑은 고딕"/>
                <w:b w:val="0"/>
                <w:sz w:val="19"/>
              </w:rPr>
              <w:t>(콘솔이 다시 시작 — 다시 로그인)</w:t>
            </w:r>
          </w:p>
        </w:tc>
      </w:tr>
      <w:tr>
        <w:tc>
          <w:tcPr>
            <w:tcW w:type="dxa" w:w="4520"/>
          </w:tcPr>
          <w:p>
            <w:pPr>
              <w:spacing w:after="0" w:line="276" w:lineRule="auto"/>
            </w:pPr>
            <w:r>
              <w:rPr>
                <w:rFonts w:ascii="맑은 고딕" w:hAnsi="맑은 고딕" w:eastAsia="맑은 고딕"/>
                <w:b w:val="0"/>
                <w:sz w:val="19"/>
              </w:rPr>
              <w:t>백업 쪽(KEEP·COPY_DIR)</w:t>
            </w:r>
          </w:p>
        </w:tc>
        <w:tc>
          <w:tcPr>
            <w:tcW w:type="dxa" w:w="5117"/>
          </w:tcPr>
          <w:p>
            <w:pPr>
              <w:spacing w:after="0" w:line="276" w:lineRule="auto"/>
            </w:pPr>
            <w:r>
              <w:rPr>
                <w:rFonts w:ascii="맑은 고딕" w:hAnsi="맑은 고딕" w:eastAsia="맑은 고딕"/>
                <w:b w:val="0"/>
                <w:sz w:val="19"/>
              </w:rPr>
              <w:t>다음 백업부터 저절로</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Consolas" w:hAnsi="Consolas" w:eastAsia="맑은 고딕"/>
          <w:b w:val="0"/>
          <w:color w:val="9F1239"/>
        </w:rPr>
        <w:t>.env</w:t>
      </w:r>
      <w:r>
        <w:rPr>
          <w:rFonts w:ascii="맑은 고딕" w:hAnsi="맑은 고딕" w:eastAsia="맑은 고딕"/>
          <w:b w:val="0"/>
        </w:rPr>
        <w:t xml:space="preserve"> 를 잘못 고쳐 데이터베이스 비밀번호가 바뀌면 OntoBot 이 데이터베이스에 접속하지 못합니다. 비밀번호 줄은 건드리지 말고, 고치기 전에 꼭 사본을 만드세요.</w:t>
      </w:r>
    </w:p>
    <w:p>
      <w:pPr>
        <w:pStyle w:val="Heading2"/>
      </w:pPr>
      <w:r>
        <w:t>30.4 포트 설정 확인</w:t>
      </w:r>
    </w:p>
    <w:p>
      <w:pPr>
        <w:spacing w:after="0" w:line="240" w:lineRule="auto"/>
        <w:shd w:val="clear" w:color="auto" w:fill="F3F4F6"/>
      </w:pPr>
      <w:r>
        <w:rPr>
          <w:rFonts w:ascii="Consolas" w:hAnsi="Consolas" w:eastAsia="맑은 고딕"/>
          <w:sz w:val="18"/>
        </w:rPr>
        <w:t>wsl -d ontobot -u root -- grep -n 'ports:' -A1 /opt/ontobot/compose.yaml /opt/ontobot/compose.deployer.yaml</w:t>
      </w:r>
    </w:p>
    <w:p>
      <w:pPr>
        <w:keepNext/>
        <w:jc w:val="center"/>
      </w:pPr>
      <w:r>
        <w:drawing>
          <wp:inline xmlns:a="http://schemas.openxmlformats.org/drawingml/2006/main" xmlns:pic="http://schemas.openxmlformats.org/drawingml/2006/picture">
            <wp:extent cx="5485218" cy="918844"/>
            <wp:docPr id="370" name="Picture 370"/>
            <wp:cNvGraphicFramePr>
              <a:graphicFrameLocks noChangeAspect="1"/>
            </wp:cNvGraphicFramePr>
            <a:graphic>
              <a:graphicData uri="http://schemas.openxmlformats.org/drawingml/2006/picture">
                <pic:pic>
                  <pic:nvPicPr>
                    <pic:cNvPr id="0" name="compose-yaml.png"/>
                    <pic:cNvPicPr/>
                  </pic:nvPicPr>
                  <pic:blipFill>
                    <a:blip r:embed="rId351"/>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370. compose 의 포트 설정</w:t>
      </w:r>
    </w:p>
    <w:p>
      <w:r>
        <w:rPr>
          <w:rFonts w:ascii="Consolas" w:hAnsi="Consolas" w:eastAsia="맑은 고딕"/>
          <w:b w:val="0"/>
          <w:color w:val="9F1239"/>
        </w:rPr>
        <w:t>"${ONTOBOT_API_BIND:-0.0.0.0}:${ONTOBOT_API_PORT:-8000}:8000"</w:t>
      </w:r>
      <w:r>
        <w:rPr>
          <w:rFonts w:ascii="맑은 고딕" w:hAnsi="맑은 고딕" w:eastAsia="맑은 고딕"/>
          <w:b w:val="0"/>
        </w:rPr>
        <w:t xml:space="preserve"> — </w:t>
      </w:r>
      <w:r>
        <w:rPr>
          <w:rFonts w:ascii="Consolas" w:hAnsi="Consolas" w:eastAsia="맑은 고딕"/>
          <w:b w:val="0"/>
          <w:color w:val="9F1239"/>
        </w:rPr>
        <w:t>.env</w:t>
      </w:r>
      <w:r>
        <w:rPr>
          <w:rFonts w:ascii="맑은 고딕" w:hAnsi="맑은 고딕" w:eastAsia="맑은 고딕"/>
          <w:b w:val="0"/>
        </w:rPr>
        <w:t xml:space="preserve"> 의 BIND·PORT 값으로 바깥 포트를 정합니다. compose 파일은 업그레이드 때마다 새로 바뀌므로 손으로 고치지 않고, </w:t>
      </w:r>
      <w:r>
        <w:rPr>
          <w:rFonts w:ascii="Consolas" w:hAnsi="Consolas" w:eastAsia="맑은 고딕"/>
          <w:b w:val="0"/>
          <w:color w:val="9F1239"/>
        </w:rPr>
        <w:t>.env</w:t>
      </w:r>
      <w:r>
        <w:rPr>
          <w:rFonts w:ascii="맑은 고딕" w:hAnsi="맑은 고딕" w:eastAsia="맑은 고딕"/>
          <w:b w:val="0"/>
        </w:rPr>
        <w:t xml:space="preserve"> 의 값만 바꿉니다.</w:t>
      </w:r>
    </w:p>
    <w:p>
      <w:pPr>
        <w:pStyle w:val="Heading2"/>
      </w:pPr>
      <w:r>
        <w:t>30.5 `llm.yaml` — AI 모델(개발팀만)</w:t>
      </w:r>
    </w:p>
    <w:p>
      <w:pPr>
        <w:spacing w:after="0" w:line="240" w:lineRule="auto"/>
        <w:shd w:val="clear" w:color="auto" w:fill="F3F4F6"/>
      </w:pPr>
      <w:r>
        <w:rPr>
          <w:rFonts w:ascii="Consolas" w:hAnsi="Consolas" w:eastAsia="맑은 고딕"/>
          <w:sz w:val="18"/>
        </w:rPr>
        <w:t>wsl -d ontobot -u root -- cat /opt/ontobot/config/llm.yaml</w:t>
      </w:r>
    </w:p>
    <w:p>
      <w:pPr>
        <w:keepNext/>
        <w:jc w:val="center"/>
      </w:pPr>
      <w:r>
        <w:drawing>
          <wp:inline xmlns:a="http://schemas.openxmlformats.org/drawingml/2006/main" xmlns:pic="http://schemas.openxmlformats.org/drawingml/2006/picture">
            <wp:extent cx="5485218" cy="2190375"/>
            <wp:docPr id="371" name="Picture 371"/>
            <wp:cNvGraphicFramePr>
              <a:graphicFrameLocks noChangeAspect="1"/>
            </wp:cNvGraphicFramePr>
            <a:graphic>
              <a:graphicData uri="http://schemas.openxmlformats.org/drawingml/2006/picture">
                <pic:pic>
                  <pic:nvPicPr>
                    <pic:cNvPr id="0" name="llm-yaml.png"/>
                    <pic:cNvPicPr/>
                  </pic:nvPicPr>
                  <pic:blipFill>
                    <a:blip r:embed="rId352"/>
                    <a:stretch>
                      <a:fillRect/>
                    </a:stretch>
                  </pic:blipFill>
                  <pic:spPr>
                    <a:xfrm>
                      <a:off x="0" y="0"/>
                      <a:ext cx="5485218" cy="2190375"/>
                    </a:xfrm>
                    <a:prstGeom prst="rect"/>
                  </pic:spPr>
                </pic:pic>
              </a:graphicData>
            </a:graphic>
          </wp:inline>
        </w:drawing>
      </w:r>
    </w:p>
    <w:p>
      <w:pPr>
        <w:jc w:val="center"/>
      </w:pPr>
      <w:r>
        <w:rPr>
          <w:rFonts w:ascii="맑은 고딕" w:hAnsi="맑은 고딕" w:eastAsia="맑은 고딕"/>
          <w:color w:val="4B5563"/>
          <w:sz w:val="18"/>
        </w:rPr>
        <w:t>그림 371. llm.yaml</w:t>
      </w:r>
    </w:p>
    <w:tbl>
      <w:tblPr>
        <w:tblStyle w:val="TableGrid"/>
        <w:tblW w:type="auto" w:w="0"/>
        <w:jc w:val="center"/>
        <w:tblLook w:firstColumn="1" w:firstRow="1" w:lastColumn="0" w:lastRow="0" w:noHBand="0" w:noVBand="1" w:val="04A0"/>
      </w:tblPr>
      <w:tblGrid>
        <w:gridCol w:w="4819"/>
        <w:gridCol w:w="4819"/>
      </w:tblGrid>
      <w:tr>
        <w:tc>
          <w:tcPr>
            <w:tcW w:type="dxa" w:w="2128"/>
            <w:shd w:val="clear" w:color="auto" w:fill="E8EEFC"/>
          </w:tcPr>
          <w:p>
            <w:pPr>
              <w:spacing w:after="0" w:line="276" w:lineRule="auto"/>
            </w:pPr>
            <w:r>
              <w:rPr>
                <w:rFonts w:ascii="맑은 고딕" w:hAnsi="맑은 고딕" w:eastAsia="맑은 고딕"/>
                <w:b/>
                <w:sz w:val="19"/>
              </w:rPr>
              <w:t>부분</w:t>
            </w:r>
          </w:p>
        </w:tc>
        <w:tc>
          <w:tcPr>
            <w:tcW w:type="dxa" w:w="7510"/>
            <w:shd w:val="clear" w:color="auto" w:fill="E8EEFC"/>
          </w:tcPr>
          <w:p>
            <w:pPr>
              <w:spacing w:after="0" w:line="276" w:lineRule="auto"/>
            </w:pPr>
            <w:r>
              <w:rPr>
                <w:rFonts w:ascii="맑은 고딕" w:hAnsi="맑은 고딕" w:eastAsia="맑은 고딕"/>
                <w:b/>
                <w:sz w:val="19"/>
              </w:rPr>
              <w:t>내용</w:t>
            </w:r>
          </w:p>
        </w:tc>
      </w:tr>
      <w:tr>
        <w:tc>
          <w:tcPr>
            <w:tcW w:type="dxa" w:w="2128"/>
          </w:tcPr>
          <w:p>
            <w:pPr>
              <w:spacing w:after="0" w:line="276" w:lineRule="auto"/>
            </w:pPr>
            <w:r>
              <w:rPr>
                <w:rFonts w:ascii="Consolas" w:hAnsi="Consolas" w:eastAsia="맑은 고딕"/>
                <w:b w:val="0"/>
                <w:color w:val="9F1239"/>
                <w:sz w:val="19"/>
              </w:rPr>
              <w:t>providers.local</w:t>
            </w:r>
          </w:p>
        </w:tc>
        <w:tc>
          <w:tcPr>
            <w:tcW w:type="dxa" w:w="7510"/>
          </w:tcPr>
          <w:p>
            <w:pPr>
              <w:spacing w:after="0" w:line="276" w:lineRule="auto"/>
            </w:pPr>
            <w:r>
              <w:rPr>
                <w:rFonts w:ascii="Consolas" w:hAnsi="Consolas" w:eastAsia="맑은 고딕"/>
                <w:b w:val="0"/>
                <w:color w:val="9F1239"/>
                <w:sz w:val="19"/>
              </w:rPr>
              <w:t>adapter: ollama</w:t>
            </w:r>
            <w:r>
              <w:rPr>
                <w:rFonts w:ascii="맑은 고딕" w:hAnsi="맑은 고딕" w:eastAsia="맑은 고딕"/>
                <w:b w:val="0"/>
                <w:sz w:val="19"/>
              </w:rPr>
              <w:t xml:space="preserve">, </w:t>
            </w:r>
            <w:r>
              <w:rPr>
                <w:rFonts w:ascii="Consolas" w:hAnsi="Consolas" w:eastAsia="맑은 고딕"/>
                <w:b w:val="0"/>
                <w:color w:val="9F1239"/>
                <w:sz w:val="19"/>
              </w:rPr>
              <w:t>base_url: http://ollama:11434</w:t>
            </w:r>
            <w:r>
              <w:rPr>
                <w:rFonts w:ascii="맑은 고딕" w:hAnsi="맑은 고딕" w:eastAsia="맑은 고딕"/>
                <w:b w:val="0"/>
                <w:sz w:val="19"/>
              </w:rPr>
              <w:t xml:space="preserve">, </w:t>
            </w:r>
            <w:r>
              <w:rPr>
                <w:rFonts w:ascii="Consolas" w:hAnsi="Consolas" w:eastAsia="맑은 고딕"/>
                <w:b w:val="0"/>
                <w:color w:val="9F1239"/>
                <w:sz w:val="19"/>
              </w:rPr>
              <w:t>external: false</w:t>
            </w:r>
            <w:r>
              <w:rPr>
                <w:rFonts w:ascii="맑은 고딕" w:hAnsi="맑은 고딕" w:eastAsia="맑은 고딕"/>
                <w:b w:val="0"/>
                <w:sz w:val="19"/>
              </w:rPr>
              <w:t>(서버 안 모델)</w:t>
            </w:r>
          </w:p>
        </w:tc>
      </w:tr>
      <w:tr>
        <w:tc>
          <w:tcPr>
            <w:tcW w:type="dxa" w:w="2128"/>
          </w:tcPr>
          <w:p>
            <w:pPr>
              <w:spacing w:after="0" w:line="276" w:lineRule="auto"/>
            </w:pPr>
            <w:r>
              <w:rPr>
                <w:rFonts w:ascii="Consolas" w:hAnsi="Consolas" w:eastAsia="맑은 고딕"/>
                <w:b w:val="0"/>
                <w:color w:val="9F1239"/>
                <w:sz w:val="19"/>
              </w:rPr>
              <w:t>roles</w:t>
            </w:r>
          </w:p>
        </w:tc>
        <w:tc>
          <w:tcPr>
            <w:tcW w:type="dxa" w:w="7510"/>
          </w:tcPr>
          <w:p>
            <w:pPr>
              <w:spacing w:after="0" w:line="276" w:lineRule="auto"/>
            </w:pPr>
            <w:r>
              <w:rPr>
                <w:rFonts w:ascii="Consolas" w:hAnsi="Consolas" w:eastAsia="맑은 고딕"/>
                <w:b w:val="0"/>
                <w:color w:val="9F1239"/>
                <w:sz w:val="19"/>
              </w:rPr>
              <w:t>planner</w:t>
            </w:r>
            <w:r>
              <w:rPr>
                <w:rFonts w:ascii="맑은 고딕" w:hAnsi="맑은 고딕" w:eastAsia="맑은 고딕"/>
                <w:b w:val="0"/>
                <w:sz w:val="19"/>
              </w:rPr>
              <w:t>(질문 해석)·</w:t>
            </w:r>
            <w:r>
              <w:rPr>
                <w:rFonts w:ascii="Consolas" w:hAnsi="Consolas" w:eastAsia="맑은 고딕"/>
                <w:b w:val="0"/>
                <w:color w:val="9F1239"/>
                <w:sz w:val="19"/>
              </w:rPr>
              <w:t>answerer</w:t>
            </w:r>
            <w:r>
              <w:rPr>
                <w:rFonts w:ascii="맑은 고딕" w:hAnsi="맑은 고딕" w:eastAsia="맑은 고딕"/>
                <w:b w:val="0"/>
                <w:sz w:val="19"/>
              </w:rPr>
              <w:t>(답 쓰기)·</w:t>
            </w:r>
            <w:r>
              <w:rPr>
                <w:rFonts w:ascii="Consolas" w:hAnsi="Consolas" w:eastAsia="맑은 고딕"/>
                <w:b w:val="0"/>
                <w:color w:val="9F1239"/>
                <w:sz w:val="19"/>
              </w:rPr>
              <w:t>interviewer</w:t>
            </w:r>
            <w:r>
              <w:rPr>
                <w:rFonts w:ascii="맑은 고딕" w:hAnsi="맑은 고딕" w:eastAsia="맑은 고딕"/>
                <w:b w:val="0"/>
                <w:sz w:val="19"/>
              </w:rPr>
              <w:t>·</w:t>
            </w:r>
            <w:r>
              <w:rPr>
                <w:rFonts w:ascii="Consolas" w:hAnsi="Consolas" w:eastAsia="맑은 고딕"/>
                <w:b w:val="0"/>
                <w:color w:val="9F1239"/>
                <w:sz w:val="19"/>
              </w:rPr>
              <w:t>extractor</w:t>
            </w:r>
            <w:r>
              <w:rPr>
                <w:rFonts w:ascii="맑은 고딕" w:hAnsi="맑은 고딕" w:eastAsia="맑은 고딕"/>
                <w:b w:val="0"/>
                <w:sz w:val="19"/>
              </w:rPr>
              <w:t xml:space="preserve">(인터뷰 워크숍) — 모두 </w:t>
            </w:r>
            <w:r>
              <w:rPr>
                <w:rFonts w:ascii="Consolas" w:hAnsi="Consolas" w:eastAsia="맑은 고딕"/>
                <w:b w:val="0"/>
                <w:color w:val="9F1239"/>
                <w:sz w:val="19"/>
              </w:rPr>
              <w:t>gemma4:e4b</w:t>
            </w:r>
          </w:p>
        </w:tc>
      </w:tr>
      <w:tr>
        <w:tc>
          <w:tcPr>
            <w:tcW w:type="dxa" w:w="2128"/>
          </w:tcPr>
          <w:p>
            <w:pPr>
              <w:spacing w:after="0" w:line="276" w:lineRule="auto"/>
            </w:pPr>
            <w:r>
              <w:rPr>
                <w:rFonts w:ascii="Consolas" w:hAnsi="Consolas" w:eastAsia="맑은 고딕"/>
                <w:b w:val="0"/>
                <w:color w:val="9F1239"/>
                <w:sz w:val="19"/>
              </w:rPr>
              <w:t>timeout_s</w:t>
            </w:r>
          </w:p>
        </w:tc>
        <w:tc>
          <w:tcPr>
            <w:tcW w:type="dxa" w:w="7510"/>
          </w:tcPr>
          <w:p>
            <w:pPr>
              <w:spacing w:after="0" w:line="276" w:lineRule="auto"/>
            </w:pPr>
            <w:r>
              <w:rPr>
                <w:rFonts w:ascii="맑은 고딕" w:hAnsi="맑은 고딕" w:eastAsia="맑은 고딕"/>
                <w:b w:val="0"/>
                <w:sz w:val="19"/>
              </w:rPr>
              <w:t>역할마다 AI 응답을 기다리는 최대 초(60·90)</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모델을 바꾸면 질문 해석의 정확도가 달라집니다. 개발팀이 평가(골든셋)를 다시 통과시킨 설정으로만 바꿉니다. 운영자가 임의로 바꾸지 마세요. 외부 AI 공급자(</w:t>
      </w:r>
      <w:r>
        <w:rPr>
          <w:rFonts w:ascii="Consolas" w:hAnsi="Consolas" w:eastAsia="맑은 고딕"/>
          <w:b w:val="0"/>
          <w:color w:val="9F1239"/>
        </w:rPr>
        <w:t>external: true</w:t>
      </w:r>
      <w:r>
        <w:rPr>
          <w:rFonts w:ascii="맑은 고딕" w:hAnsi="맑은 고딕" w:eastAsia="맑은 고딕"/>
          <w:b w:val="0"/>
        </w:rPr>
        <w:t>)를 쓰면 개인정보가 가역 토큰으로 바뀌어 나가지만, 폐쇄망 원칙상 회사의 승인이 필요합니다.</w:t>
      </w:r>
    </w:p>
    <w:p>
      <w:pPr>
        <w:pStyle w:val="Heading2"/>
      </w:pPr>
      <w:r>
        <w:t>30.6 `notify.yaml` — 메일·SMS</w:t>
      </w:r>
    </w:p>
    <w:p>
      <w:r>
        <w:rPr>
          <w:rFonts w:ascii="맑은 고딕" w:hAnsi="맑은 고딕" w:eastAsia="맑은 고딕"/>
          <w:b w:val="0"/>
        </w:rPr>
        <w:t>15.4 에 항목별 설명과 실제 설정이 있습니다.</w:t>
      </w:r>
    </w:p>
    <w:p>
      <w:pPr>
        <w:pStyle w:val="Heading2"/>
      </w:pPr>
      <w:r>
        <w:t>30.7 고정된 제3자 이미지</w:t>
      </w:r>
    </w:p>
    <w:p>
      <w:pPr>
        <w:spacing w:after="0" w:line="240" w:lineRule="auto"/>
        <w:shd w:val="clear" w:color="auto" w:fill="F3F4F6"/>
      </w:pPr>
      <w:r>
        <w:rPr>
          <w:rFonts w:ascii="Consolas" w:hAnsi="Consolas" w:eastAsia="맑은 고딕"/>
          <w:sz w:val="18"/>
        </w:rPr>
        <w:t>wsl -d ontobot -u root -- cat /opt/ontobot/releases/&lt;버전&gt;/images.lock</w:t>
      </w:r>
    </w:p>
    <w:p>
      <w:pPr>
        <w:keepNext/>
        <w:jc w:val="center"/>
      </w:pPr>
      <w:r>
        <w:drawing>
          <wp:inline xmlns:a="http://schemas.openxmlformats.org/drawingml/2006/main" xmlns:pic="http://schemas.openxmlformats.org/drawingml/2006/picture">
            <wp:extent cx="5485218" cy="1373625"/>
            <wp:docPr id="372" name="Picture 372"/>
            <wp:cNvGraphicFramePr>
              <a:graphicFrameLocks noChangeAspect="1"/>
            </wp:cNvGraphicFramePr>
            <a:graphic>
              <a:graphicData uri="http://schemas.openxmlformats.org/drawingml/2006/picture">
                <pic:pic>
                  <pic:nvPicPr>
                    <pic:cNvPr id="0" name="images-lock.png"/>
                    <pic:cNvPicPr/>
                  </pic:nvPicPr>
                  <pic:blipFill>
                    <a:blip r:embed="rId353"/>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372. images.lock</w:t>
      </w:r>
    </w:p>
    <w:p>
      <w:r>
        <w:rPr>
          <w:rFonts w:ascii="맑은 고딕" w:hAnsi="맑은 고딕" w:eastAsia="맑은 고딕"/>
          <w:b w:val="0"/>
        </w:rPr>
        <w:t>PostgreSQL·Neo4j·Ollama 이미지의 이름과 다이제스트(지문)가 버전마다 고정되어 있습니다. 운영자가 바꾸는 파일이 아니라, "이 버전이 어떤 제3자 이미지를 쓰는지" 확인할 때 봅니다.</w:t>
      </w:r>
    </w:p>
    <w:p>
      <w:pPr>
        <w:pStyle w:val="Heading2"/>
      </w:pPr>
      <w:r>
        <w:t>30.8 파일 권한</w:t>
      </w:r>
    </w:p>
    <w:p>
      <w:pPr>
        <w:spacing w:after="0" w:line="240" w:lineRule="auto"/>
        <w:shd w:val="clear" w:color="auto" w:fill="F3F4F6"/>
      </w:pPr>
      <w:r>
        <w:rPr>
          <w:rFonts w:ascii="Consolas" w:hAnsi="Consolas" w:eastAsia="맑은 고딕"/>
          <w:sz w:val="18"/>
        </w:rPr>
        <w:t>wsl -d ontobot -u root -- ls -l /opt/ontobot/.env /opt/ontobot/app.env /opt/ontobot/state.env</w:t>
      </w:r>
    </w:p>
    <w:p>
      <w:pPr>
        <w:keepNext/>
        <w:jc w:val="center"/>
      </w:pPr>
      <w:r>
        <w:drawing>
          <wp:inline xmlns:a="http://schemas.openxmlformats.org/drawingml/2006/main" xmlns:pic="http://schemas.openxmlformats.org/drawingml/2006/picture">
            <wp:extent cx="5485218" cy="737859"/>
            <wp:docPr id="373" name="Picture 373"/>
            <wp:cNvGraphicFramePr>
              <a:graphicFrameLocks noChangeAspect="1"/>
            </wp:cNvGraphicFramePr>
            <a:graphic>
              <a:graphicData uri="http://schemas.openxmlformats.org/drawingml/2006/picture">
                <pic:pic>
                  <pic:nvPicPr>
                    <pic:cNvPr id="0" name="perm.png"/>
                    <pic:cNvPicPr/>
                  </pic:nvPicPr>
                  <pic:blipFill>
                    <a:blip r:embed="rId354"/>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373. 설정 파일 권한</w:t>
      </w:r>
    </w:p>
    <w:p>
      <w:r>
        <w:rPr>
          <w:rFonts w:ascii="맑은 고딕" w:hAnsi="맑은 고딕" w:eastAsia="맑은 고딕"/>
          <w:b w:val="0"/>
        </w:rPr>
        <w:t xml:space="preserve">세 파일 모두 </w:t>
      </w:r>
      <w:r>
        <w:rPr>
          <w:rFonts w:ascii="Consolas" w:hAnsi="Consolas" w:eastAsia="맑은 고딕"/>
          <w:b w:val="0"/>
          <w:color w:val="9F1239"/>
        </w:rPr>
        <w:t>-rw-------</w:t>
      </w:r>
      <w:r>
        <w:rPr>
          <w:rFonts w:ascii="맑은 고딕" w:hAnsi="맑은 고딕" w:eastAsia="맑은 고딕"/>
          <w:b w:val="0"/>
        </w:rPr>
        <w:t xml:space="preserve">(root 만 읽고 쓰기)여야 합니다. 다르면 </w:t>
      </w:r>
      <w:r>
        <w:rPr>
          <w:rFonts w:ascii="Consolas" w:hAnsi="Consolas" w:eastAsia="맑은 고딕"/>
          <w:b w:val="0"/>
          <w:color w:val="9F1239"/>
        </w:rPr>
        <w:t>chmod 600 &lt;파일&gt;</w:t>
      </w:r>
      <w:r>
        <w:rPr>
          <w:rFonts w:ascii="맑은 고딕" w:hAnsi="맑은 고딕" w:eastAsia="맑은 고딕"/>
          <w:b w:val="0"/>
        </w:rPr>
        <w:t xml:space="preserve"> 로 되돌립니다(31장).</w:t>
      </w:r>
    </w:p>
    <w:p>
      <w:pPr>
        <w:pStyle w:val="Heading2"/>
      </w:pPr>
      <w:r>
        <w:t>30.9 설치 직후 꼭 바꿀 설정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94"/>
            <w:shd w:val="clear" w:color="auto" w:fill="E8EEFC"/>
          </w:tcPr>
          <w:p>
            <w:pPr>
              <w:spacing w:after="0" w:line="276" w:lineRule="auto"/>
            </w:pPr>
            <w:r>
              <w:rPr>
                <w:rFonts w:ascii="맑은 고딕" w:hAnsi="맑은 고딕" w:eastAsia="맑은 고딕"/>
                <w:b/>
                <w:sz w:val="19"/>
              </w:rPr>
              <w:t>번호</w:t>
            </w:r>
          </w:p>
        </w:tc>
        <w:tc>
          <w:tcPr>
            <w:tcW w:type="dxa" w:w="1112"/>
            <w:shd w:val="clear" w:color="auto" w:fill="E8EEFC"/>
          </w:tcPr>
          <w:p>
            <w:pPr>
              <w:spacing w:after="0" w:line="276" w:lineRule="auto"/>
            </w:pPr>
            <w:r>
              <w:rPr>
                <w:rFonts w:ascii="맑은 고딕" w:hAnsi="맑은 고딕" w:eastAsia="맑은 고딕"/>
                <w:b/>
                <w:sz w:val="19"/>
              </w:rPr>
              <w:t>파일</w:t>
            </w:r>
          </w:p>
        </w:tc>
        <w:tc>
          <w:tcPr>
            <w:tcW w:type="dxa" w:w="4078"/>
            <w:shd w:val="clear" w:color="auto" w:fill="E8EEFC"/>
          </w:tcPr>
          <w:p>
            <w:pPr>
              <w:spacing w:after="0" w:line="276" w:lineRule="auto"/>
            </w:pPr>
            <w:r>
              <w:rPr>
                <w:rFonts w:ascii="맑은 고딕" w:hAnsi="맑은 고딕" w:eastAsia="맑은 고딕"/>
                <w:b/>
                <w:sz w:val="19"/>
              </w:rPr>
              <w:t>항목</w:t>
            </w:r>
          </w:p>
        </w:tc>
        <w:tc>
          <w:tcPr>
            <w:tcW w:type="dxa" w:w="3954"/>
            <w:shd w:val="clear" w:color="auto" w:fill="E8EEFC"/>
          </w:tcPr>
          <w:p>
            <w:pPr>
              <w:spacing w:after="0" w:line="276" w:lineRule="auto"/>
            </w:pPr>
            <w:r>
              <w:rPr>
                <w:rFonts w:ascii="맑은 고딕" w:hAnsi="맑은 고딕" w:eastAsia="맑은 고딕"/>
                <w:b/>
                <w:sz w:val="19"/>
              </w:rPr>
              <w:t>바꿀 값</w:t>
            </w:r>
          </w:p>
        </w:tc>
      </w:tr>
      <w:tr>
        <w:tc>
          <w:tcPr>
            <w:tcW w:type="dxa" w:w="494"/>
          </w:tcPr>
          <w:p>
            <w:pPr>
              <w:spacing w:after="0" w:line="276" w:lineRule="auto"/>
            </w:pPr>
            <w:r>
              <w:rPr>
                <w:rFonts w:ascii="맑은 고딕" w:hAnsi="맑은 고딕" w:eastAsia="맑은 고딕"/>
                <w:b w:val="0"/>
                <w:sz w:val="19"/>
              </w:rPr>
              <w:t>1</w:t>
            </w:r>
          </w:p>
        </w:tc>
        <w:tc>
          <w:tcPr>
            <w:tcW w:type="dxa" w:w="1112"/>
          </w:tcPr>
          <w:p>
            <w:pPr>
              <w:spacing w:after="0" w:line="276" w:lineRule="auto"/>
            </w:pPr>
            <w:r>
              <w:rPr>
                <w:rFonts w:ascii="Consolas" w:hAnsi="Consolas" w:eastAsia="맑은 고딕"/>
                <w:b w:val="0"/>
                <w:color w:val="9F1239"/>
                <w:sz w:val="19"/>
              </w:rPr>
              <w:t>app.env</w:t>
            </w:r>
          </w:p>
        </w:tc>
        <w:tc>
          <w:tcPr>
            <w:tcW w:type="dxa" w:w="4078"/>
          </w:tcPr>
          <w:p>
            <w:pPr>
              <w:spacing w:after="0" w:line="276" w:lineRule="auto"/>
            </w:pPr>
            <w:r>
              <w:rPr>
                <w:rFonts w:ascii="Consolas" w:hAnsi="Consolas" w:eastAsia="맑은 고딕"/>
                <w:b w:val="0"/>
                <w:color w:val="9F1239"/>
                <w:sz w:val="19"/>
              </w:rPr>
              <w:t>ONTOBOT_ALLOWED_ORIGINS</w:t>
            </w:r>
          </w:p>
        </w:tc>
        <w:tc>
          <w:tcPr>
            <w:tcW w:type="dxa" w:w="3954"/>
          </w:tcPr>
          <w:p>
            <w:pPr>
              <w:spacing w:after="0" w:line="276" w:lineRule="auto"/>
            </w:pPr>
            <w:r>
              <w:rPr>
                <w:rFonts w:ascii="맑은 고딕" w:hAnsi="맑은 고딕" w:eastAsia="맑은 고딕"/>
                <w:b w:val="0"/>
                <w:sz w:val="19"/>
              </w:rPr>
              <w:t>실제 접속 주소</w:t>
            </w:r>
          </w:p>
        </w:tc>
      </w:tr>
      <w:tr>
        <w:tc>
          <w:tcPr>
            <w:tcW w:type="dxa" w:w="494"/>
          </w:tcPr>
          <w:p>
            <w:pPr>
              <w:spacing w:after="0" w:line="276" w:lineRule="auto"/>
            </w:pPr>
            <w:r>
              <w:rPr>
                <w:rFonts w:ascii="맑은 고딕" w:hAnsi="맑은 고딕" w:eastAsia="맑은 고딕"/>
                <w:b w:val="0"/>
                <w:sz w:val="19"/>
              </w:rPr>
              <w:t>2</w:t>
            </w:r>
          </w:p>
        </w:tc>
        <w:tc>
          <w:tcPr>
            <w:tcW w:type="dxa" w:w="1112"/>
          </w:tcPr>
          <w:p>
            <w:pPr>
              <w:spacing w:after="0" w:line="276" w:lineRule="auto"/>
            </w:pPr>
            <w:r>
              <w:rPr>
                <w:rFonts w:ascii="Consolas" w:hAnsi="Consolas" w:eastAsia="맑은 고딕"/>
                <w:b w:val="0"/>
                <w:color w:val="9F1239"/>
                <w:sz w:val="19"/>
              </w:rPr>
              <w:t>app.env</w:t>
            </w:r>
          </w:p>
        </w:tc>
        <w:tc>
          <w:tcPr>
            <w:tcW w:type="dxa" w:w="4078"/>
          </w:tcPr>
          <w:p>
            <w:pPr>
              <w:spacing w:after="0" w:line="276" w:lineRule="auto"/>
            </w:pPr>
            <w:r>
              <w:rPr>
                <w:rFonts w:ascii="Consolas" w:hAnsi="Consolas" w:eastAsia="맑은 고딕"/>
                <w:b w:val="0"/>
                <w:color w:val="9F1239"/>
                <w:sz w:val="19"/>
              </w:rPr>
              <w:t>ONTOBOT_DEPLOYER_URL</w:t>
            </w:r>
          </w:p>
        </w:tc>
        <w:tc>
          <w:tcPr>
            <w:tcW w:type="dxa" w:w="3954"/>
          </w:tcPr>
          <w:p>
            <w:pPr>
              <w:spacing w:after="0" w:line="276" w:lineRule="auto"/>
            </w:pPr>
            <w:r>
              <w:rPr>
                <w:rFonts w:ascii="Consolas" w:hAnsi="Consolas" w:eastAsia="맑은 고딕"/>
                <w:b w:val="0"/>
                <w:color w:val="9F1239"/>
                <w:sz w:val="19"/>
              </w:rPr>
              <w:t>http://&lt;서버&gt;:8100</w:t>
            </w:r>
          </w:p>
        </w:tc>
      </w:tr>
      <w:tr>
        <w:tc>
          <w:tcPr>
            <w:tcW w:type="dxa" w:w="494"/>
          </w:tcPr>
          <w:p>
            <w:pPr>
              <w:spacing w:after="0" w:line="276" w:lineRule="auto"/>
            </w:pPr>
            <w:r>
              <w:rPr>
                <w:rFonts w:ascii="맑은 고딕" w:hAnsi="맑은 고딕" w:eastAsia="맑은 고딕"/>
                <w:b w:val="0"/>
                <w:sz w:val="19"/>
              </w:rPr>
              <w:t>3</w:t>
            </w:r>
          </w:p>
        </w:tc>
        <w:tc>
          <w:tcPr>
            <w:tcW w:type="dxa" w:w="1112"/>
          </w:tcPr>
          <w:p>
            <w:pPr>
              <w:spacing w:after="0" w:line="276" w:lineRule="auto"/>
            </w:pPr>
            <w:r>
              <w:rPr>
                <w:rFonts w:ascii="Consolas" w:hAnsi="Consolas" w:eastAsia="맑은 고딕"/>
                <w:b w:val="0"/>
                <w:color w:val="9F1239"/>
                <w:sz w:val="19"/>
              </w:rPr>
              <w:t>app.env</w:t>
            </w:r>
          </w:p>
        </w:tc>
        <w:tc>
          <w:tcPr>
            <w:tcW w:type="dxa" w:w="4078"/>
          </w:tcPr>
          <w:p>
            <w:pPr>
              <w:spacing w:after="0" w:line="276" w:lineRule="auto"/>
            </w:pPr>
            <w:r>
              <w:rPr>
                <w:rFonts w:ascii="맑은 고딕" w:hAnsi="맑은 고딕" w:eastAsia="맑은 고딕"/>
                <w:b w:val="0"/>
                <w:sz w:val="19"/>
              </w:rPr>
              <w:t xml:space="preserve">(HTTPS 면) </w:t>
            </w:r>
            <w:r>
              <w:rPr>
                <w:rFonts w:ascii="Consolas" w:hAnsi="Consolas" w:eastAsia="맑은 고딕"/>
                <w:b w:val="0"/>
                <w:color w:val="9F1239"/>
                <w:sz w:val="19"/>
              </w:rPr>
              <w:t>ONTOBOT_COOKIE_SECURE</w:t>
            </w:r>
          </w:p>
        </w:tc>
        <w:tc>
          <w:tcPr>
            <w:tcW w:type="dxa" w:w="3954"/>
          </w:tcPr>
          <w:p>
            <w:pPr>
              <w:spacing w:after="0" w:line="276" w:lineRule="auto"/>
            </w:pPr>
            <w:r>
              <w:rPr>
                <w:rFonts w:ascii="Consolas" w:hAnsi="Consolas" w:eastAsia="맑은 고딕"/>
                <w:b w:val="0"/>
                <w:color w:val="9F1239"/>
                <w:sz w:val="19"/>
              </w:rPr>
              <w:t>true</w:t>
            </w:r>
          </w:p>
        </w:tc>
      </w:tr>
      <w:tr>
        <w:tc>
          <w:tcPr>
            <w:tcW w:type="dxa" w:w="494"/>
          </w:tcPr>
          <w:p>
            <w:pPr>
              <w:spacing w:after="0" w:line="276" w:lineRule="auto"/>
            </w:pPr>
            <w:r>
              <w:rPr>
                <w:rFonts w:ascii="맑은 고딕" w:hAnsi="맑은 고딕" w:eastAsia="맑은 고딕"/>
                <w:b w:val="0"/>
                <w:sz w:val="19"/>
              </w:rPr>
              <w:t>4</w:t>
            </w:r>
          </w:p>
        </w:tc>
        <w:tc>
          <w:tcPr>
            <w:tcW w:type="dxa" w:w="1112"/>
          </w:tcPr>
          <w:p>
            <w:pPr>
              <w:spacing w:after="0" w:line="276" w:lineRule="auto"/>
            </w:pPr>
            <w:r>
              <w:rPr>
                <w:rFonts w:ascii="Consolas" w:hAnsi="Consolas" w:eastAsia="맑은 고딕"/>
                <w:b w:val="0"/>
                <w:color w:val="9F1239"/>
                <w:sz w:val="19"/>
              </w:rPr>
              <w:t>app.env</w:t>
            </w:r>
          </w:p>
        </w:tc>
        <w:tc>
          <w:tcPr>
            <w:tcW w:type="dxa" w:w="4078"/>
          </w:tcPr>
          <w:p>
            <w:pPr>
              <w:spacing w:after="0" w:line="276" w:lineRule="auto"/>
            </w:pPr>
            <w:r>
              <w:rPr>
                <w:rFonts w:ascii="맑은 고딕" w:hAnsi="맑은 고딕" w:eastAsia="맑은 고딕"/>
                <w:b w:val="0"/>
                <w:sz w:val="19"/>
              </w:rPr>
              <w:t xml:space="preserve">(SSO 면) </w:t>
            </w:r>
            <w:r>
              <w:rPr>
                <w:rFonts w:ascii="Consolas" w:hAnsi="Consolas" w:eastAsia="맑은 고딕"/>
                <w:b w:val="0"/>
                <w:color w:val="9F1239"/>
                <w:sz w:val="19"/>
              </w:rPr>
              <w:t>ONTOBOT_OIDC_*</w:t>
            </w:r>
          </w:p>
        </w:tc>
        <w:tc>
          <w:tcPr>
            <w:tcW w:type="dxa" w:w="3954"/>
          </w:tcPr>
          <w:p>
            <w:pPr>
              <w:spacing w:after="0" w:line="276" w:lineRule="auto"/>
            </w:pPr>
            <w:r>
              <w:rPr>
                <w:rFonts w:ascii="맑은 고딕" w:hAnsi="맑은 고딕" w:eastAsia="맑은 고딕"/>
                <w:b w:val="0"/>
                <w:sz w:val="19"/>
              </w:rPr>
              <w:t>통합 로그인 담당자 값</w:t>
            </w:r>
          </w:p>
        </w:tc>
      </w:tr>
      <w:tr>
        <w:tc>
          <w:tcPr>
            <w:tcW w:type="dxa" w:w="494"/>
          </w:tcPr>
          <w:p>
            <w:pPr>
              <w:spacing w:after="0" w:line="276" w:lineRule="auto"/>
            </w:pPr>
            <w:r>
              <w:rPr>
                <w:rFonts w:ascii="맑은 고딕" w:hAnsi="맑은 고딕" w:eastAsia="맑은 고딕"/>
                <w:b w:val="0"/>
                <w:sz w:val="19"/>
              </w:rPr>
              <w:t>5</w:t>
            </w:r>
          </w:p>
        </w:tc>
        <w:tc>
          <w:tcPr>
            <w:tcW w:type="dxa" w:w="1112"/>
          </w:tcPr>
          <w:p>
            <w:pPr>
              <w:spacing w:after="0" w:line="276" w:lineRule="auto"/>
            </w:pPr>
            <w:r>
              <w:rPr>
                <w:rFonts w:ascii="Consolas" w:hAnsi="Consolas" w:eastAsia="맑은 고딕"/>
                <w:b w:val="0"/>
                <w:color w:val="9F1239"/>
                <w:sz w:val="19"/>
              </w:rPr>
              <w:t>.env</w:t>
            </w:r>
          </w:p>
        </w:tc>
        <w:tc>
          <w:tcPr>
            <w:tcW w:type="dxa" w:w="4078"/>
          </w:tcPr>
          <w:p>
            <w:pPr>
              <w:spacing w:after="0" w:line="276" w:lineRule="auto"/>
            </w:pPr>
            <w:r>
              <w:rPr>
                <w:rFonts w:ascii="Consolas" w:hAnsi="Consolas" w:eastAsia="맑은 고딕"/>
                <w:b w:val="0"/>
                <w:color w:val="9F1239"/>
                <w:sz w:val="19"/>
              </w:rPr>
              <w:t>ONTOBOT_DEPLOYER_ALLOW_CIDRS</w:t>
            </w:r>
          </w:p>
        </w:tc>
        <w:tc>
          <w:tcPr>
            <w:tcW w:type="dxa" w:w="3954"/>
          </w:tcPr>
          <w:p>
            <w:pPr>
              <w:spacing w:after="0" w:line="276" w:lineRule="auto"/>
            </w:pPr>
            <w:r>
              <w:rPr>
                <w:rFonts w:ascii="맑은 고딕" w:hAnsi="맑은 고딕" w:eastAsia="맑은 고딕"/>
                <w:b w:val="0"/>
                <w:sz w:val="19"/>
              </w:rPr>
              <w:t>관리자 대역(설치 매개변수로 넣었으면 확인만)</w:t>
            </w:r>
          </w:p>
        </w:tc>
      </w:tr>
      <w:tr>
        <w:tc>
          <w:tcPr>
            <w:tcW w:type="dxa" w:w="494"/>
          </w:tcPr>
          <w:p>
            <w:pPr>
              <w:spacing w:after="0" w:line="276" w:lineRule="auto"/>
            </w:pPr>
            <w:r>
              <w:rPr>
                <w:rFonts w:ascii="맑은 고딕" w:hAnsi="맑은 고딕" w:eastAsia="맑은 고딕"/>
                <w:b w:val="0"/>
                <w:sz w:val="19"/>
              </w:rPr>
              <w:t>6</w:t>
            </w:r>
          </w:p>
        </w:tc>
        <w:tc>
          <w:tcPr>
            <w:tcW w:type="dxa" w:w="1112"/>
          </w:tcPr>
          <w:p>
            <w:pPr>
              <w:spacing w:after="0" w:line="276" w:lineRule="auto"/>
            </w:pPr>
            <w:r>
              <w:rPr>
                <w:rFonts w:ascii="Consolas" w:hAnsi="Consolas" w:eastAsia="맑은 고딕"/>
                <w:b w:val="0"/>
                <w:color w:val="9F1239"/>
                <w:sz w:val="19"/>
              </w:rPr>
              <w:t>.env</w:t>
            </w:r>
          </w:p>
        </w:tc>
        <w:tc>
          <w:tcPr>
            <w:tcW w:type="dxa" w:w="4078"/>
          </w:tcPr>
          <w:p>
            <w:pPr>
              <w:spacing w:after="0" w:line="276" w:lineRule="auto"/>
            </w:pPr>
            <w:r>
              <w:rPr>
                <w:rFonts w:ascii="Consolas" w:hAnsi="Consolas" w:eastAsia="맑은 고딕"/>
                <w:b w:val="0"/>
                <w:color w:val="9F1239"/>
                <w:sz w:val="19"/>
              </w:rPr>
              <w:t>ONTOBOT_BACKUP_COPY_DIR</w:t>
            </w:r>
          </w:p>
        </w:tc>
        <w:tc>
          <w:tcPr>
            <w:tcW w:type="dxa" w:w="3954"/>
          </w:tcPr>
          <w:p>
            <w:pPr>
              <w:spacing w:after="0" w:line="276" w:lineRule="auto"/>
            </w:pPr>
            <w:r>
              <w:rPr>
                <w:rFonts w:ascii="Consolas" w:hAnsi="Consolas" w:eastAsia="맑은 고딕"/>
                <w:b w:val="0"/>
                <w:color w:val="9F1239"/>
                <w:sz w:val="19"/>
              </w:rPr>
              <w:t>/mnt/c/OntoBot/backups</w:t>
            </w:r>
            <w:r>
              <w:rPr>
                <w:rFonts w:ascii="맑은 고딕" w:hAnsi="맑은 고딕" w:eastAsia="맑은 고딕"/>
                <w:b w:val="0"/>
                <w:sz w:val="19"/>
              </w:rPr>
              <w:t>(비어 있으면)</w:t>
            </w:r>
          </w:p>
        </w:tc>
      </w:tr>
    </w:tbl>
    <w:p>
      <w:pPr>
        <w:spacing w:after="40"/>
      </w:pPr>
    </w:p>
    <w:p>
      <w:pPr>
        <w:pStyle w:val="Heading2"/>
      </w:pPr>
      <w:r>
        <w:t>30.10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Consolas" w:hAnsi="Consolas" w:eastAsia="맑은 고딕"/>
          <w:b w:val="0"/>
          <w:color w:val="9F1239"/>
        </w:rPr>
        <w:t>app.env</w:t>
      </w:r>
      <w:r>
        <w:rPr>
          <w:rFonts w:ascii="맑은 고딕" w:hAnsi="맑은 고딕" w:eastAsia="맑은 고딕"/>
          <w:b w:val="0"/>
        </w:rPr>
        <w:t xml:space="preserve"> 의 사본을 만들고 </w:t>
      </w:r>
      <w:r>
        <w:rPr>
          <w:rFonts w:ascii="Consolas" w:hAnsi="Consolas" w:eastAsia="맑은 고딕"/>
          <w:b w:val="0"/>
          <w:color w:val="9F1239"/>
        </w:rPr>
        <w:t>ONTOBOT_SESSION_TTL_HOURS</w:t>
      </w:r>
      <w:r>
        <w:rPr>
          <w:rFonts w:ascii="맑은 고딕" w:hAnsi="맑은 고딕" w:eastAsia="맑은 고딕"/>
          <w:b w:val="0"/>
        </w:rPr>
        <w:t xml:space="preserve"> 를 1로 바꾼 뒤 반영하세요.</w:t>
      </w:r>
    </w:p>
    <w:p>
      <w:pPr>
        <w:spacing w:after="20"/>
        <w:ind w:left="170"/>
        <w:pBdr>
          <w:left w:val="single" w:sz="18" w:space="6" w:color="059669"/>
        </w:pBdr>
        <w:shd w:val="clear" w:color="auto" w:fill="ECFDF5"/>
      </w:pPr>
      <w:r>
        <w:rPr>
          <w:rFonts w:ascii="맑은 고딕" w:hAnsi="맑은 고딕" w:eastAsia="맑은 고딕"/>
          <w:b w:val="0"/>
        </w:rPr>
        <w:t>2. 다시 로그인하고 1시간 뒤 로그인이 풀리는지 확인하세요.</w:t>
      </w:r>
    </w:p>
    <w:p>
      <w:pPr>
        <w:spacing w:after="20"/>
        <w:ind w:left="170"/>
        <w:pBdr>
          <w:left w:val="single" w:sz="18" w:space="6" w:color="059669"/>
        </w:pBdr>
        <w:shd w:val="clear" w:color="auto" w:fill="ECFDF5"/>
      </w:pPr>
      <w:r>
        <w:rPr>
          <w:rFonts w:ascii="맑은 고딕" w:hAnsi="맑은 고딕" w:eastAsia="맑은 고딕"/>
          <w:b w:val="0"/>
        </w:rPr>
        <w:t>3. 사본으로 되돌리고 반영한 뒤 사본을 지우세요.</w:t>
      </w:r>
    </w:p>
    <w:p>
      <w:r>
        <w:br w:type="page"/>
      </w:r>
    </w:p>
    <w:p>
      <w:pPr>
        <w:pStyle w:val="Heading1"/>
      </w:pPr>
      <w:r>
        <w:t>31장 보안 수칙</w:t>
      </w:r>
    </w:p>
    <w:p>
      <w:r>
        <w:rPr>
          <w:rFonts w:ascii="맑은 고딕" w:hAnsi="맑은 고딕" w:eastAsia="맑은 고딕"/>
          <w:b w:val="0"/>
        </w:rPr>
        <w:t>OntoBot 은 회사 데이터를 다루고, 데이터를 바꾸는 Action 과 서버 전체를 바꾸는 배포 콘솔을 갖고 있습니다. 이 장은 운영자가 지켜야 할 보안 수칙을 항목별로 정리합니다.</w:t>
      </w:r>
    </w:p>
    <w:p>
      <w:pPr>
        <w:pStyle w:val="Heading2"/>
      </w:pPr>
      <w:r>
        <w:t>31.1 접속 경로</w:t>
      </w:r>
    </w:p>
    <w:tbl>
      <w:tblPr>
        <w:tblStyle w:val="TableGrid"/>
        <w:tblW w:type="auto" w:w="0"/>
        <w:jc w:val="center"/>
        <w:tblLook w:firstColumn="1" w:firstRow="1" w:lastColumn="0" w:lastRow="0" w:noHBand="0" w:noVBand="1" w:val="04A0"/>
      </w:tblPr>
      <w:tblGrid>
        <w:gridCol w:w="3213"/>
        <w:gridCol w:w="3213"/>
        <w:gridCol w:w="3213"/>
      </w:tblGrid>
      <w:tr>
        <w:tc>
          <w:tcPr>
            <w:tcW w:type="dxa" w:w="2060"/>
            <w:shd w:val="clear" w:color="auto" w:fill="E8EEFC"/>
          </w:tcPr>
          <w:p>
            <w:pPr>
              <w:spacing w:after="0" w:line="276" w:lineRule="auto"/>
            </w:pPr>
            <w:r>
              <w:rPr>
                <w:rFonts w:ascii="맑은 고딕" w:hAnsi="맑은 고딕" w:eastAsia="맑은 고딕"/>
                <w:b/>
                <w:sz w:val="19"/>
              </w:rPr>
              <w:t>수칙</w:t>
            </w:r>
          </w:p>
        </w:tc>
        <w:tc>
          <w:tcPr>
            <w:tcW w:type="dxa" w:w="4267"/>
            <w:shd w:val="clear" w:color="auto" w:fill="E8EEFC"/>
          </w:tcPr>
          <w:p>
            <w:pPr>
              <w:spacing w:after="0" w:line="276" w:lineRule="auto"/>
            </w:pPr>
            <w:r>
              <w:rPr>
                <w:rFonts w:ascii="맑은 고딕" w:hAnsi="맑은 고딕" w:eastAsia="맑은 고딕"/>
                <w:b/>
                <w:sz w:val="19"/>
              </w:rPr>
              <w:t>방법</w:t>
            </w:r>
          </w:p>
        </w:tc>
        <w:tc>
          <w:tcPr>
            <w:tcW w:type="dxa" w:w="3311"/>
            <w:shd w:val="clear" w:color="auto" w:fill="E8EEFC"/>
          </w:tcPr>
          <w:p>
            <w:pPr>
              <w:spacing w:after="0" w:line="276" w:lineRule="auto"/>
            </w:pPr>
            <w:r>
              <w:rPr>
                <w:rFonts w:ascii="맑은 고딕" w:hAnsi="맑은 고딕" w:eastAsia="맑은 고딕"/>
                <w:b/>
                <w:sz w:val="19"/>
              </w:rPr>
              <w:t>확인</w:t>
            </w:r>
          </w:p>
        </w:tc>
      </w:tr>
      <w:tr>
        <w:tc>
          <w:tcPr>
            <w:tcW w:type="dxa" w:w="2060"/>
          </w:tcPr>
          <w:p>
            <w:pPr>
              <w:spacing w:after="0" w:line="276" w:lineRule="auto"/>
            </w:pPr>
            <w:r>
              <w:rPr>
                <w:rFonts w:ascii="맑은 고딕" w:hAnsi="맑은 고딕" w:eastAsia="맑은 고딕"/>
                <w:b w:val="0"/>
                <w:sz w:val="19"/>
              </w:rPr>
              <w:t>바깥에 여는 포트는 8000·8100 둘뿐</w:t>
            </w:r>
          </w:p>
        </w:tc>
        <w:tc>
          <w:tcPr>
            <w:tcW w:type="dxa" w:w="4267"/>
          </w:tcPr>
          <w:p>
            <w:pPr>
              <w:spacing w:after="0" w:line="276" w:lineRule="auto"/>
            </w:pPr>
            <w:r>
              <w:rPr>
                <w:rFonts w:ascii="맑은 고딕" w:hAnsi="맑은 고딕" w:eastAsia="맑은 고딕"/>
                <w:b w:val="0"/>
                <w:sz w:val="19"/>
              </w:rPr>
              <w:t>설치 스크립트가 만든 방화벽 규칙만</w:t>
            </w:r>
          </w:p>
        </w:tc>
        <w:tc>
          <w:tcPr>
            <w:tcW w:type="dxa" w:w="3311"/>
          </w:tcPr>
          <w:p>
            <w:pPr>
              <w:spacing w:after="0" w:line="276" w:lineRule="auto"/>
            </w:pPr>
            <w:r>
              <w:rPr>
                <w:rFonts w:ascii="Consolas" w:hAnsi="Consolas" w:eastAsia="맑은 고딕"/>
                <w:b w:val="0"/>
                <w:color w:val="9F1239"/>
                <w:sz w:val="19"/>
              </w:rPr>
              <w:t>Get-NetFirewallRule -DisplayName "OntoBot*"</w:t>
            </w:r>
          </w:p>
        </w:tc>
      </w:tr>
      <w:tr>
        <w:tc>
          <w:tcPr>
            <w:tcW w:type="dxa" w:w="2060"/>
          </w:tcPr>
          <w:p>
            <w:pPr>
              <w:spacing w:after="0" w:line="276" w:lineRule="auto"/>
            </w:pPr>
            <w:r>
              <w:rPr>
                <w:rFonts w:ascii="맑은 고딕" w:hAnsi="맑은 고딕" w:eastAsia="맑은 고딕"/>
                <w:b w:val="0"/>
                <w:sz w:val="19"/>
              </w:rPr>
              <w:t>8100(배포 콘솔)은 관리자 대역만</w:t>
            </w:r>
          </w:p>
        </w:tc>
        <w:tc>
          <w:tcPr>
            <w:tcW w:type="dxa" w:w="4267"/>
          </w:tcPr>
          <w:p>
            <w:pPr>
              <w:spacing w:after="0" w:line="276" w:lineRule="auto"/>
            </w:pPr>
            <w:r>
              <w:rPr>
                <w:rFonts w:ascii="맑은 고딕" w:hAnsi="맑은 고딕" w:eastAsia="맑은 고딕"/>
                <w:b w:val="0"/>
                <w:sz w:val="19"/>
              </w:rPr>
              <w:t xml:space="preserve">방화벽 </w:t>
            </w:r>
            <w:r>
              <w:rPr>
                <w:rFonts w:ascii="Consolas" w:hAnsi="Consolas" w:eastAsia="맑은 고딕"/>
                <w:b w:val="0"/>
                <w:color w:val="9F1239"/>
                <w:sz w:val="19"/>
              </w:rPr>
              <w:t>-AllowCidrs</w:t>
            </w:r>
            <w:r>
              <w:rPr>
                <w:rFonts w:ascii="맑은 고딕" w:hAnsi="맑은 고딕" w:eastAsia="맑은 고딕"/>
                <w:b w:val="0"/>
                <w:sz w:val="19"/>
              </w:rPr>
              <w:t xml:space="preserve">, </w:t>
            </w:r>
            <w:r>
              <w:rPr>
                <w:rFonts w:ascii="Consolas" w:hAnsi="Consolas" w:eastAsia="맑은 고딕"/>
                <w:b w:val="0"/>
                <w:color w:val="9F1239"/>
                <w:sz w:val="19"/>
              </w:rPr>
              <w:t>.env</w:t>
            </w:r>
            <w:r>
              <w:rPr>
                <w:rFonts w:ascii="맑은 고딕" w:hAnsi="맑은 고딕" w:eastAsia="맑은 고딕"/>
                <w:b w:val="0"/>
                <w:sz w:val="19"/>
              </w:rPr>
              <w:t xml:space="preserve"> 의 </w:t>
            </w:r>
            <w:r>
              <w:rPr>
                <w:rFonts w:ascii="Consolas" w:hAnsi="Consolas" w:eastAsia="맑은 고딕"/>
                <w:b w:val="0"/>
                <w:color w:val="9F1239"/>
                <w:sz w:val="19"/>
              </w:rPr>
              <w:t>ONTOBOT_DEPLOYER_ALLOW_CIDRS</w:t>
            </w:r>
          </w:p>
        </w:tc>
        <w:tc>
          <w:tcPr>
            <w:tcW w:type="dxa" w:w="3311"/>
          </w:tcPr>
          <w:p>
            <w:pPr>
              <w:spacing w:after="0" w:line="276" w:lineRule="auto"/>
            </w:pPr>
            <w:r>
              <w:rPr>
                <w:rFonts w:ascii="맑은 고딕" w:hAnsi="맑은 고딕" w:eastAsia="맑은 고딕"/>
                <w:b w:val="0"/>
                <w:sz w:val="19"/>
              </w:rPr>
              <w:t>관리자 대역 밖 PC 에서 "허용되지 않은 주소입니다"</w:t>
            </w:r>
          </w:p>
        </w:tc>
      </w:tr>
      <w:tr>
        <w:tc>
          <w:tcPr>
            <w:tcW w:type="dxa" w:w="2060"/>
          </w:tcPr>
          <w:p>
            <w:pPr>
              <w:spacing w:after="0" w:line="276" w:lineRule="auto"/>
            </w:pPr>
            <w:r>
              <w:rPr>
                <w:rFonts w:ascii="맑은 고딕" w:hAnsi="맑은 고딕" w:eastAsia="맑은 고딕"/>
                <w:b w:val="0"/>
                <w:sz w:val="19"/>
              </w:rPr>
              <w:t>데이터베이스·Neo4j·AI 모델 포트는 열지 않음</w:t>
            </w:r>
          </w:p>
        </w:tc>
        <w:tc>
          <w:tcPr>
            <w:tcW w:type="dxa" w:w="4267"/>
          </w:tcPr>
          <w:p>
            <w:pPr>
              <w:spacing w:after="0" w:line="276" w:lineRule="auto"/>
            </w:pPr>
            <w:r>
              <w:rPr>
                <w:rFonts w:ascii="맑은 고딕" w:hAnsi="맑은 고딕" w:eastAsia="맑은 고딕"/>
                <w:b w:val="0"/>
                <w:sz w:val="19"/>
              </w:rPr>
              <w:t>컨테이너 네트워크 안에서만</w:t>
            </w:r>
          </w:p>
        </w:tc>
        <w:tc>
          <w:tcPr>
            <w:tcW w:type="dxa" w:w="3311"/>
          </w:tcPr>
          <w:p>
            <w:pPr>
              <w:spacing w:after="0" w:line="276" w:lineRule="auto"/>
            </w:pPr>
            <w:r>
              <w:rPr>
                <w:rFonts w:ascii="Consolas" w:hAnsi="Consolas" w:eastAsia="맑은 고딕"/>
                <w:b w:val="0"/>
                <w:color w:val="9F1239"/>
                <w:sz w:val="19"/>
              </w:rPr>
              <w:t>docker compose ps</w:t>
            </w:r>
            <w:r>
              <w:rPr>
                <w:rFonts w:ascii="맑은 고딕" w:hAnsi="맑은 고딕" w:eastAsia="맑은 고딕"/>
                <w:b w:val="0"/>
                <w:sz w:val="19"/>
              </w:rPr>
              <w:t xml:space="preserve"> 의 포트 칸(2.2)</w:t>
            </w:r>
          </w:p>
        </w:tc>
      </w:tr>
      <w:tr>
        <w:tc>
          <w:tcPr>
            <w:tcW w:type="dxa" w:w="2060"/>
          </w:tcPr>
          <w:p>
            <w:pPr>
              <w:spacing w:after="0" w:line="276" w:lineRule="auto"/>
            </w:pPr>
            <w:r>
              <w:rPr>
                <w:rFonts w:ascii="맑은 고딕" w:hAnsi="맑은 고딕" w:eastAsia="맑은 고딕"/>
                <w:b w:val="0"/>
                <w:sz w:val="19"/>
              </w:rPr>
              <w:t>외부 인터넷으로 나가는 연결 없음</w:t>
            </w:r>
          </w:p>
        </w:tc>
        <w:tc>
          <w:tcPr>
            <w:tcW w:type="dxa" w:w="4267"/>
          </w:tcPr>
          <w:p>
            <w:pPr>
              <w:spacing w:after="0" w:line="276" w:lineRule="auto"/>
            </w:pPr>
            <w:r>
              <w:rPr>
                <w:rFonts w:ascii="맑은 고딕" w:hAnsi="맑은 고딕" w:eastAsia="맑은 고딕"/>
                <w:b w:val="0"/>
                <w:sz w:val="19"/>
              </w:rPr>
              <w:t>메일·SMS 는 사내 주소만</w:t>
            </w:r>
          </w:p>
        </w:tc>
        <w:tc>
          <w:tcPr>
            <w:tcW w:type="dxa" w:w="3311"/>
          </w:tcPr>
          <w:p>
            <w:pPr>
              <w:spacing w:after="0" w:line="276" w:lineRule="auto"/>
            </w:pPr>
            <w:r>
              <w:rPr>
                <w:rFonts w:ascii="Consolas" w:hAnsi="Consolas" w:eastAsia="맑은 고딕"/>
                <w:b w:val="0"/>
                <w:color w:val="9F1239"/>
                <w:sz w:val="19"/>
              </w:rPr>
              <w:t>notify.yaml</w:t>
            </w:r>
            <w:r>
              <w:rPr>
                <w:rFonts w:ascii="맑은 고딕" w:hAnsi="맑은 고딕" w:eastAsia="맑은 고딕"/>
                <w:b w:val="0"/>
                <w:sz w:val="19"/>
              </w:rPr>
              <w:t xml:space="preserve"> 검토(15장)</w:t>
            </w:r>
          </w:p>
        </w:tc>
      </w:tr>
    </w:tbl>
    <w:p>
      <w:pPr>
        <w:spacing w:after="40"/>
      </w:pPr>
    </w:p>
    <w:p>
      <w:pPr>
        <w:pStyle w:val="Heading2"/>
      </w:pPr>
      <w:r>
        <w:t>31.2 HTTPS</w:t>
      </w:r>
    </w:p>
    <w:p>
      <w:r>
        <w:rPr>
          <w:rFonts w:ascii="맑은 고딕" w:hAnsi="맑은 고딕" w:eastAsia="맑은 고딕"/>
          <w:b w:val="0"/>
        </w:rPr>
        <w:t>사내 표준에 따라 앞단 역방향 프록시(예: IIS ARR, 사내 L7 장비)에서 HTTPS 를 처리하고 OntoBot 으로 넘기는 방식을 권합니다.</w:t>
      </w:r>
    </w:p>
    <w:tbl>
      <w:tblPr>
        <w:tblStyle w:val="TableGrid"/>
        <w:tblW w:type="auto" w:w="0"/>
        <w:jc w:val="center"/>
        <w:tblLook w:firstColumn="1" w:firstRow="1" w:lastColumn="0" w:lastRow="0" w:noHBand="0" w:noVBand="1" w:val="04A0"/>
      </w:tblPr>
      <w:tblGrid>
        <w:gridCol w:w="4819"/>
        <w:gridCol w:w="4819"/>
      </w:tblGrid>
      <w:tr>
        <w:tc>
          <w:tcPr>
            <w:tcW w:type="dxa" w:w="3835"/>
            <w:shd w:val="clear" w:color="auto" w:fill="E8EEFC"/>
          </w:tcPr>
          <w:p>
            <w:pPr>
              <w:spacing w:after="0" w:line="276" w:lineRule="auto"/>
            </w:pPr>
            <w:r>
              <w:rPr>
                <w:rFonts w:ascii="맑은 고딕" w:hAnsi="맑은 고딕" w:eastAsia="맑은 고딕"/>
                <w:b/>
                <w:sz w:val="19"/>
              </w:rPr>
              <w:t>설정</w:t>
            </w:r>
          </w:p>
        </w:tc>
        <w:tc>
          <w:tcPr>
            <w:tcW w:type="dxa" w:w="5802"/>
            <w:shd w:val="clear" w:color="auto" w:fill="E8EEFC"/>
          </w:tcPr>
          <w:p>
            <w:pPr>
              <w:spacing w:after="0" w:line="276" w:lineRule="auto"/>
            </w:pPr>
            <w:r>
              <w:rPr>
                <w:rFonts w:ascii="맑은 고딕" w:hAnsi="맑은 고딕" w:eastAsia="맑은 고딕"/>
                <w:b/>
                <w:sz w:val="19"/>
              </w:rPr>
              <w:t>값</w:t>
            </w:r>
          </w:p>
        </w:tc>
      </w:tr>
      <w:tr>
        <w:tc>
          <w:tcPr>
            <w:tcW w:type="dxa" w:w="3835"/>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w:t>
            </w:r>
            <w:r>
              <w:rPr>
                <w:rFonts w:ascii="Consolas" w:hAnsi="Consolas" w:eastAsia="맑은 고딕"/>
                <w:b w:val="0"/>
                <w:color w:val="9F1239"/>
                <w:sz w:val="19"/>
              </w:rPr>
              <w:t>ONTOBOT_COOKIE_SECURE</w:t>
            </w:r>
          </w:p>
        </w:tc>
        <w:tc>
          <w:tcPr>
            <w:tcW w:type="dxa" w:w="5802"/>
          </w:tcPr>
          <w:p>
            <w:pPr>
              <w:spacing w:after="0" w:line="276" w:lineRule="auto"/>
            </w:pPr>
            <w:r>
              <w:rPr>
                <w:rFonts w:ascii="Consolas" w:hAnsi="Consolas" w:eastAsia="맑은 고딕"/>
                <w:b w:val="0"/>
                <w:color w:val="9F1239"/>
                <w:sz w:val="19"/>
              </w:rPr>
              <w:t>true</w:t>
            </w:r>
          </w:p>
        </w:tc>
      </w:tr>
      <w:tr>
        <w:tc>
          <w:tcPr>
            <w:tcW w:type="dxa" w:w="3835"/>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w:t>
            </w:r>
            <w:r>
              <w:rPr>
                <w:rFonts w:ascii="Consolas" w:hAnsi="Consolas" w:eastAsia="맑은 고딕"/>
                <w:b w:val="0"/>
                <w:color w:val="9F1239"/>
                <w:sz w:val="19"/>
              </w:rPr>
              <w:t>ONTOBOT_ALLOWED_ORIGINS</w:t>
            </w:r>
          </w:p>
        </w:tc>
        <w:tc>
          <w:tcPr>
            <w:tcW w:type="dxa" w:w="5802"/>
          </w:tcPr>
          <w:p>
            <w:pPr>
              <w:spacing w:after="0" w:line="276" w:lineRule="auto"/>
            </w:pPr>
            <w:r>
              <w:rPr>
                <w:rFonts w:ascii="Consolas" w:hAnsi="Consolas" w:eastAsia="맑은 고딕"/>
                <w:b w:val="0"/>
                <w:color w:val="9F1239"/>
                <w:sz w:val="19"/>
              </w:rPr>
              <w:t>["https://ontobot.corp.local"]</w:t>
            </w:r>
            <w:r>
              <w:rPr>
                <w:rFonts w:ascii="맑은 고딕" w:hAnsi="맑은 고딕" w:eastAsia="맑은 고딕"/>
                <w:b w:val="0"/>
                <w:sz w:val="19"/>
              </w:rPr>
              <w:t>(프록시의 주소)</w:t>
            </w:r>
          </w:p>
        </w:tc>
      </w:tr>
      <w:tr>
        <w:tc>
          <w:tcPr>
            <w:tcW w:type="dxa" w:w="3835"/>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w:t>
            </w:r>
            <w:r>
              <w:rPr>
                <w:rFonts w:ascii="Consolas" w:hAnsi="Consolas" w:eastAsia="맑은 고딕"/>
                <w:b w:val="0"/>
                <w:color w:val="9F1239"/>
                <w:sz w:val="19"/>
              </w:rPr>
              <w:t>ONTOBOT_OIDC_REDIRECT_URI</w:t>
            </w:r>
          </w:p>
        </w:tc>
        <w:tc>
          <w:tcPr>
            <w:tcW w:type="dxa" w:w="5802"/>
          </w:tcPr>
          <w:p>
            <w:pPr>
              <w:spacing w:after="0" w:line="276" w:lineRule="auto"/>
            </w:pPr>
            <w:r>
              <w:rPr>
                <w:rFonts w:ascii="Consolas" w:hAnsi="Consolas" w:eastAsia="맑은 고딕"/>
                <w:b w:val="0"/>
                <w:color w:val="9F1239"/>
                <w:sz w:val="19"/>
              </w:rPr>
              <w:t>https://ontobot.corp.local/api/v1/auth/callback</w:t>
            </w:r>
            <w:r>
              <w:rPr>
                <w:rFonts w:ascii="맑은 고딕" w:hAnsi="맑은 고딕" w:eastAsia="맑은 고딕"/>
                <w:b w:val="0"/>
                <w:sz w:val="19"/>
              </w:rPr>
              <w:t>(SSO 를 쓰면)</w:t>
            </w:r>
          </w:p>
        </w:tc>
      </w:tr>
      <w:tr>
        <w:tc>
          <w:tcPr>
            <w:tcW w:type="dxa" w:w="3835"/>
          </w:tcPr>
          <w:p>
            <w:pPr>
              <w:spacing w:after="0" w:line="276" w:lineRule="auto"/>
            </w:pPr>
            <w:r>
              <w:rPr>
                <w:rFonts w:ascii="Consolas" w:hAnsi="Consolas" w:eastAsia="맑은 고딕"/>
                <w:b w:val="0"/>
                <w:color w:val="9F1239"/>
                <w:sz w:val="19"/>
              </w:rPr>
              <w:t>.env</w:t>
            </w:r>
            <w:r>
              <w:rPr>
                <w:rFonts w:ascii="맑은 고딕" w:hAnsi="맑은 고딕" w:eastAsia="맑은 고딕"/>
                <w:b w:val="0"/>
                <w:sz w:val="19"/>
              </w:rPr>
              <w:t xml:space="preserve"> </w:t>
            </w:r>
            <w:r>
              <w:rPr>
                <w:rFonts w:ascii="Consolas" w:hAnsi="Consolas" w:eastAsia="맑은 고딕"/>
                <w:b w:val="0"/>
                <w:color w:val="9F1239"/>
                <w:sz w:val="19"/>
              </w:rPr>
              <w:t>ONTOBOT_DEPLOYER_COOKIE_SECURE</w:t>
            </w:r>
          </w:p>
        </w:tc>
        <w:tc>
          <w:tcPr>
            <w:tcW w:type="dxa" w:w="5802"/>
          </w:tcPr>
          <w:p>
            <w:pPr>
              <w:spacing w:after="0" w:line="276" w:lineRule="auto"/>
            </w:pPr>
            <w:r>
              <w:rPr>
                <w:rFonts w:ascii="Consolas" w:hAnsi="Consolas" w:eastAsia="맑은 고딕"/>
                <w:b w:val="0"/>
                <w:color w:val="9F1239"/>
                <w:sz w:val="19"/>
              </w:rPr>
              <w:t>true</w:t>
            </w:r>
            <w:r>
              <w:rPr>
                <w:rFonts w:ascii="맑은 고딕" w:hAnsi="맑은 고딕" w:eastAsia="맑은 고딕"/>
                <w:b w:val="0"/>
                <w:sz w:val="19"/>
              </w:rPr>
              <w:t>(배포 콘솔도 프록시 뒤에 두면)</w:t>
            </w:r>
          </w:p>
        </w:tc>
      </w:tr>
      <w:tr>
        <w:tc>
          <w:tcPr>
            <w:tcW w:type="dxa" w:w="3835"/>
          </w:tcPr>
          <w:p>
            <w:pPr>
              <w:spacing w:after="0" w:line="276" w:lineRule="auto"/>
            </w:pPr>
            <w:r>
              <w:rPr>
                <w:rFonts w:ascii="Consolas" w:hAnsi="Consolas" w:eastAsia="맑은 고딕"/>
                <w:b w:val="0"/>
                <w:color w:val="9F1239"/>
                <w:sz w:val="19"/>
              </w:rPr>
              <w:t>.env</w:t>
            </w:r>
            <w:r>
              <w:rPr>
                <w:rFonts w:ascii="맑은 고딕" w:hAnsi="맑은 고딕" w:eastAsia="맑은 고딕"/>
                <w:b w:val="0"/>
                <w:sz w:val="19"/>
              </w:rPr>
              <w:t xml:space="preserve"> </w:t>
            </w:r>
            <w:r>
              <w:rPr>
                <w:rFonts w:ascii="Consolas" w:hAnsi="Consolas" w:eastAsia="맑은 고딕"/>
                <w:b w:val="0"/>
                <w:color w:val="9F1239"/>
                <w:sz w:val="19"/>
              </w:rPr>
              <w:t>ONTOBOT_API_BIND</w:t>
            </w:r>
          </w:p>
        </w:tc>
        <w:tc>
          <w:tcPr>
            <w:tcW w:type="dxa" w:w="5802"/>
          </w:tcPr>
          <w:p>
            <w:pPr>
              <w:spacing w:after="0" w:line="276" w:lineRule="auto"/>
            </w:pPr>
            <w:r>
              <w:rPr>
                <w:rFonts w:ascii="Consolas" w:hAnsi="Consolas" w:eastAsia="맑은 고딕"/>
                <w:b w:val="0"/>
                <w:color w:val="9F1239"/>
                <w:sz w:val="19"/>
              </w:rPr>
              <w:t>127.0.0.1</w:t>
            </w:r>
            <w:r>
              <w:rPr>
                <w:rFonts w:ascii="맑은 고딕" w:hAnsi="맑은 고딕" w:eastAsia="맑은 고딕"/>
                <w:b w:val="0"/>
                <w:sz w:val="19"/>
              </w:rPr>
              <w:t>(프록시가 같은 서버에 있어 직접 접속을 막을 때)</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Consolas" w:hAnsi="Consolas" w:eastAsia="맑은 고딕"/>
          <w:b w:val="0"/>
          <w:color w:val="9F1239"/>
        </w:rPr>
        <w:t>ONTOBOT_COOKIE_SECURE=true</w:t>
      </w:r>
      <w:r>
        <w:rPr>
          <w:rFonts w:ascii="맑은 고딕" w:hAnsi="맑은 고딕" w:eastAsia="맑은 고딕"/>
          <w:b w:val="0"/>
        </w:rPr>
        <w:t xml:space="preserve"> 로 바꾸고 HTTP 로 접속하면 로그인이 유지되지 않습니다(쿠키가 보내지지 않음). HTTPS 구성이 끝난 뒤에 바꾸세요.</w:t>
      </w:r>
    </w:p>
    <w:p>
      <w:pPr>
        <w:pStyle w:val="Heading2"/>
      </w:pPr>
      <w:r>
        <w:t>31.3 계정과 권한</w:t>
      </w:r>
    </w:p>
    <w:tbl>
      <w:tblPr>
        <w:tblStyle w:val="TableGrid"/>
        <w:tblW w:type="auto" w:w="0"/>
        <w:jc w:val="center"/>
        <w:tblLook w:firstColumn="1" w:firstRow="1" w:lastColumn="0" w:lastRow="0" w:noHBand="0" w:noVBand="1" w:val="04A0"/>
      </w:tblPr>
      <w:tblGrid>
        <w:gridCol w:w="3213"/>
        <w:gridCol w:w="3213"/>
        <w:gridCol w:w="3213"/>
      </w:tblGrid>
      <w:tr>
        <w:tc>
          <w:tcPr>
            <w:tcW w:type="dxa" w:w="4819"/>
            <w:shd w:val="clear" w:color="auto" w:fill="E8EEFC"/>
          </w:tcPr>
          <w:p>
            <w:pPr>
              <w:spacing w:after="0" w:line="276" w:lineRule="auto"/>
            </w:pPr>
            <w:r>
              <w:rPr>
                <w:rFonts w:ascii="맑은 고딕" w:hAnsi="맑은 고딕" w:eastAsia="맑은 고딕"/>
                <w:b/>
                <w:sz w:val="19"/>
              </w:rPr>
              <w:t>수칙</w:t>
            </w:r>
          </w:p>
        </w:tc>
        <w:tc>
          <w:tcPr>
            <w:tcW w:type="dxa" w:w="3901"/>
            <w:shd w:val="clear" w:color="auto" w:fill="E8EEFC"/>
          </w:tcPr>
          <w:p>
            <w:pPr>
              <w:spacing w:after="0" w:line="276" w:lineRule="auto"/>
            </w:pPr>
            <w:r>
              <w:rPr>
                <w:rFonts w:ascii="맑은 고딕" w:hAnsi="맑은 고딕" w:eastAsia="맑은 고딕"/>
                <w:b/>
                <w:sz w:val="19"/>
              </w:rPr>
              <w:t>이유</w:t>
            </w:r>
          </w:p>
        </w:tc>
        <w:tc>
          <w:tcPr>
            <w:tcW w:type="dxa" w:w="918"/>
            <w:shd w:val="clear" w:color="auto" w:fill="E8EEFC"/>
          </w:tcPr>
          <w:p>
            <w:pPr>
              <w:spacing w:after="0" w:line="276" w:lineRule="auto"/>
            </w:pPr>
            <w:r>
              <w:rPr>
                <w:rFonts w:ascii="맑은 고딕" w:hAnsi="맑은 고딕" w:eastAsia="맑은 고딕"/>
                <w:b/>
                <w:sz w:val="19"/>
              </w:rPr>
              <w:t>이 책</w:t>
            </w:r>
          </w:p>
        </w:tc>
      </w:tr>
      <w:tr>
        <w:tc>
          <w:tcPr>
            <w:tcW w:type="dxa" w:w="4819"/>
          </w:tcPr>
          <w:p>
            <w:pPr>
              <w:spacing w:after="0" w:line="276" w:lineRule="auto"/>
            </w:pPr>
            <w:r>
              <w:rPr>
                <w:rFonts w:ascii="맑은 고딕" w:hAnsi="맑은 고딕" w:eastAsia="맑은 고딕"/>
                <w:b w:val="0"/>
                <w:sz w:val="19"/>
              </w:rPr>
              <w:t>공용 계정 금지</w:t>
            </w:r>
          </w:p>
        </w:tc>
        <w:tc>
          <w:tcPr>
            <w:tcW w:type="dxa" w:w="3901"/>
          </w:tcPr>
          <w:p>
            <w:pPr>
              <w:spacing w:after="0" w:line="276" w:lineRule="auto"/>
            </w:pPr>
            <w:r>
              <w:rPr>
                <w:rFonts w:ascii="맑은 고딕" w:hAnsi="맑은 고딕" w:eastAsia="맑은 고딕"/>
                <w:b w:val="0"/>
                <w:sz w:val="19"/>
              </w:rPr>
              <w:t>감사 기록의 "누가"를 지킴</w:t>
            </w:r>
          </w:p>
        </w:tc>
        <w:tc>
          <w:tcPr>
            <w:tcW w:type="dxa" w:w="918"/>
          </w:tcPr>
          <w:p>
            <w:pPr>
              <w:spacing w:after="0" w:line="276" w:lineRule="auto"/>
            </w:pPr>
            <w:r>
              <w:rPr>
                <w:rFonts w:ascii="맑은 고딕" w:hAnsi="맑은 고딕" w:eastAsia="맑은 고딕"/>
                <w:b w:val="0"/>
                <w:sz w:val="19"/>
              </w:rPr>
              <w:t>7.12</w:t>
            </w:r>
          </w:p>
        </w:tc>
      </w:tr>
      <w:tr>
        <w:tc>
          <w:tcPr>
            <w:tcW w:type="dxa" w:w="4819"/>
          </w:tcPr>
          <w:p>
            <w:pPr>
              <w:spacing w:after="0" w:line="276" w:lineRule="auto"/>
            </w:pPr>
            <w:r>
              <w:rPr>
                <w:rFonts w:ascii="맑은 고딕" w:hAnsi="맑은 고딕" w:eastAsia="맑은 고딕"/>
                <w:b w:val="0"/>
                <w:sz w:val="19"/>
              </w:rPr>
              <w:t>관리자는 2명 이상, 꼭 필요한 사람만</w:t>
            </w:r>
          </w:p>
        </w:tc>
        <w:tc>
          <w:tcPr>
            <w:tcW w:type="dxa" w:w="3901"/>
          </w:tcPr>
          <w:p>
            <w:pPr>
              <w:spacing w:after="0" w:line="276" w:lineRule="auto"/>
            </w:pPr>
            <w:r>
              <w:rPr>
                <w:rFonts w:ascii="맑은 고딕" w:hAnsi="맑은 고딕" w:eastAsia="맑은 고딕"/>
                <w:b w:val="0"/>
                <w:sz w:val="19"/>
              </w:rPr>
              <w:t>자기 잠금 방지, 남용 방지</w:t>
            </w:r>
          </w:p>
        </w:tc>
        <w:tc>
          <w:tcPr>
            <w:tcW w:type="dxa" w:w="918"/>
          </w:tcPr>
          <w:p>
            <w:pPr>
              <w:spacing w:after="0" w:line="276" w:lineRule="auto"/>
            </w:pPr>
            <w:r>
              <w:rPr>
                <w:rFonts w:ascii="맑은 고딕" w:hAnsi="맑은 고딕" w:eastAsia="맑은 고딕"/>
                <w:b w:val="0"/>
                <w:sz w:val="19"/>
              </w:rPr>
              <w:t>7.7</w:t>
            </w:r>
          </w:p>
        </w:tc>
      </w:tr>
      <w:tr>
        <w:tc>
          <w:tcPr>
            <w:tcW w:type="dxa" w:w="4819"/>
          </w:tcPr>
          <w:p>
            <w:pPr>
              <w:spacing w:after="0" w:line="276" w:lineRule="auto"/>
            </w:pPr>
            <w:r>
              <w:rPr>
                <w:rFonts w:ascii="맑은 고딕" w:hAnsi="맑은 고딕" w:eastAsia="맑은 고딕"/>
                <w:b w:val="0"/>
                <w:sz w:val="19"/>
              </w:rPr>
              <w:t>퇴사·이동자는 당일 정지</w:t>
            </w:r>
          </w:p>
        </w:tc>
        <w:tc>
          <w:tcPr>
            <w:tcW w:type="dxa" w:w="3901"/>
          </w:tcPr>
          <w:p>
            <w:pPr>
              <w:spacing w:after="0" w:line="276" w:lineRule="auto"/>
            </w:pPr>
            <w:r>
              <w:rPr>
                <w:rFonts w:ascii="맑은 고딕" w:hAnsi="맑은 고딕" w:eastAsia="맑은 고딕"/>
                <w:b w:val="0"/>
                <w:sz w:val="19"/>
              </w:rPr>
              <w:t>정지 즉시 로그인이 끊김</w:t>
            </w:r>
          </w:p>
        </w:tc>
        <w:tc>
          <w:tcPr>
            <w:tcW w:type="dxa" w:w="918"/>
          </w:tcPr>
          <w:p>
            <w:pPr>
              <w:spacing w:after="0" w:line="276" w:lineRule="auto"/>
            </w:pPr>
            <w:r>
              <w:rPr>
                <w:rFonts w:ascii="맑은 고딕" w:hAnsi="맑은 고딕" w:eastAsia="맑은 고딕"/>
                <w:b w:val="0"/>
                <w:sz w:val="19"/>
              </w:rPr>
              <w:t>7.7</w:t>
            </w:r>
          </w:p>
        </w:tc>
      </w:tr>
      <w:tr>
        <w:tc>
          <w:tcPr>
            <w:tcW w:type="dxa" w:w="4819"/>
          </w:tcPr>
          <w:p>
            <w:pPr>
              <w:spacing w:after="0" w:line="276" w:lineRule="auto"/>
            </w:pPr>
            <w:r>
              <w:rPr>
                <w:rFonts w:ascii="맑은 고딕" w:hAnsi="맑은 고딕" w:eastAsia="맑은 고딕"/>
                <w:b w:val="0"/>
                <w:sz w:val="19"/>
              </w:rPr>
              <w:t>초기 비밀번호는 안전한 경로로</w:t>
            </w:r>
          </w:p>
        </w:tc>
        <w:tc>
          <w:tcPr>
            <w:tcW w:type="dxa" w:w="3901"/>
          </w:tcPr>
          <w:p>
            <w:pPr>
              <w:spacing w:after="0" w:line="276" w:lineRule="auto"/>
            </w:pPr>
            <w:r>
              <w:rPr>
                <w:rFonts w:ascii="맑은 고딕" w:hAnsi="맑은 고딕" w:eastAsia="맑은 고딕"/>
                <w:b w:val="0"/>
                <w:sz w:val="19"/>
              </w:rPr>
              <w:t>메일·메신저 평문 금지</w:t>
            </w:r>
          </w:p>
        </w:tc>
        <w:tc>
          <w:tcPr>
            <w:tcW w:type="dxa" w:w="918"/>
          </w:tcPr>
          <w:p>
            <w:pPr>
              <w:spacing w:after="0" w:line="276" w:lineRule="auto"/>
            </w:pPr>
            <w:r>
              <w:rPr>
                <w:rFonts w:ascii="맑은 고딕" w:hAnsi="맑은 고딕" w:eastAsia="맑은 고딕"/>
                <w:b w:val="0"/>
                <w:sz w:val="19"/>
              </w:rPr>
              <w:t>7.3</w:t>
            </w:r>
          </w:p>
        </w:tc>
      </w:tr>
      <w:tr>
        <w:tc>
          <w:tcPr>
            <w:tcW w:type="dxa" w:w="4819"/>
          </w:tcPr>
          <w:p>
            <w:pPr>
              <w:spacing w:after="0" w:line="276" w:lineRule="auto"/>
            </w:pPr>
            <w:r>
              <w:rPr>
                <w:rFonts w:ascii="맑은 고딕" w:hAnsi="맑은 고딕" w:eastAsia="맑은 고딕"/>
                <w:b w:val="0"/>
                <w:sz w:val="19"/>
              </w:rPr>
              <w:t>읽기 권한은 업무에 필요한 만큼</w:t>
            </w:r>
          </w:p>
        </w:tc>
        <w:tc>
          <w:tcPr>
            <w:tcW w:type="dxa" w:w="3901"/>
          </w:tcPr>
          <w:p>
            <w:pPr>
              <w:spacing w:after="0" w:line="276" w:lineRule="auto"/>
            </w:pPr>
            <w:r>
              <w:rPr>
                <w:rFonts w:ascii="맑은 고딕" w:hAnsi="맑은 고딕" w:eastAsia="맑은 고딕"/>
                <w:b w:val="0"/>
                <w:sz w:val="19"/>
              </w:rPr>
              <w:t>최소 권한</w:t>
            </w:r>
          </w:p>
        </w:tc>
        <w:tc>
          <w:tcPr>
            <w:tcW w:type="dxa" w:w="918"/>
          </w:tcPr>
          <w:p>
            <w:pPr>
              <w:spacing w:after="0" w:line="276" w:lineRule="auto"/>
            </w:pPr>
            <w:r>
              <w:rPr>
                <w:rFonts w:ascii="맑은 고딕" w:hAnsi="맑은 고딕" w:eastAsia="맑은 고딕"/>
                <w:b w:val="0"/>
                <w:sz w:val="19"/>
              </w:rPr>
              <w:t>8.5</w:t>
            </w:r>
          </w:p>
        </w:tc>
      </w:tr>
      <w:tr>
        <w:tc>
          <w:tcPr>
            <w:tcW w:type="dxa" w:w="4819"/>
          </w:tcPr>
          <w:p>
            <w:pPr>
              <w:spacing w:after="0" w:line="276" w:lineRule="auto"/>
            </w:pPr>
            <w:r>
              <w:rPr>
                <w:rFonts w:ascii="맑은 고딕" w:hAnsi="맑은 고딕" w:eastAsia="맑은 고딕"/>
                <w:b w:val="0"/>
                <w:sz w:val="19"/>
              </w:rPr>
              <w:t>배포 담당 로컬 관리자 계정 하나 유지</w:t>
            </w:r>
          </w:p>
        </w:tc>
        <w:tc>
          <w:tcPr>
            <w:tcW w:type="dxa" w:w="3901"/>
          </w:tcPr>
          <w:p>
            <w:pPr>
              <w:spacing w:after="0" w:line="276" w:lineRule="auto"/>
            </w:pPr>
            <w:r>
              <w:rPr>
                <w:rFonts w:ascii="맑은 고딕" w:hAnsi="맑은 고딕" w:eastAsia="맑은 고딕"/>
                <w:b w:val="0"/>
                <w:sz w:val="19"/>
              </w:rPr>
              <w:t>SSO 장애에도 배포 콘솔 사용</w:t>
            </w:r>
          </w:p>
        </w:tc>
        <w:tc>
          <w:tcPr>
            <w:tcW w:type="dxa" w:w="918"/>
          </w:tcPr>
          <w:p>
            <w:pPr>
              <w:spacing w:after="0" w:line="276" w:lineRule="auto"/>
            </w:pPr>
            <w:r>
              <w:rPr>
                <w:rFonts w:ascii="맑은 고딕" w:hAnsi="맑은 고딕" w:eastAsia="맑은 고딕"/>
                <w:b w:val="0"/>
                <w:sz w:val="19"/>
              </w:rPr>
              <w:t>7.10</w:t>
            </w:r>
          </w:p>
        </w:tc>
      </w:tr>
      <w:tr>
        <w:tc>
          <w:tcPr>
            <w:tcW w:type="dxa" w:w="4819"/>
          </w:tcPr>
          <w:p>
            <w:pPr>
              <w:spacing w:after="0" w:line="276" w:lineRule="auto"/>
            </w:pPr>
            <w:r>
              <w:rPr>
                <w:rFonts w:ascii="맑은 고딕" w:hAnsi="맑은 고딕" w:eastAsia="맑은 고딕"/>
                <w:b w:val="0"/>
                <w:sz w:val="19"/>
              </w:rPr>
              <w:t>분기마다 계정·권한 검토</w:t>
            </w:r>
          </w:p>
        </w:tc>
        <w:tc>
          <w:tcPr>
            <w:tcW w:type="dxa" w:w="3901"/>
          </w:tcPr>
          <w:p>
            <w:pPr>
              <w:spacing w:after="0" w:line="276" w:lineRule="auto"/>
            </w:pPr>
            <w:r>
              <w:rPr>
                <w:rFonts w:ascii="맑은 고딕" w:hAnsi="맑은 고딕" w:eastAsia="맑은 고딕"/>
                <w:b w:val="0"/>
                <w:sz w:val="19"/>
              </w:rPr>
              <w:t>43장 양식</w:t>
            </w:r>
          </w:p>
        </w:tc>
        <w:tc>
          <w:tcPr>
            <w:tcW w:type="dxa" w:w="918"/>
          </w:tcPr>
          <w:p>
            <w:pPr>
              <w:spacing w:after="0" w:line="276" w:lineRule="auto"/>
            </w:pPr>
            <w:r>
              <w:rPr>
                <w:rFonts w:ascii="맑은 고딕" w:hAnsi="맑은 고딕" w:eastAsia="맑은 고딕"/>
                <w:b w:val="0"/>
                <w:sz w:val="19"/>
              </w:rPr>
              <w:t>25.3</w:t>
            </w:r>
          </w:p>
        </w:tc>
      </w:tr>
    </w:tbl>
    <w:p>
      <w:pPr>
        <w:spacing w:after="40"/>
      </w:pPr>
    </w:p>
    <w:p>
      <w:pPr>
        <w:pStyle w:val="Heading2"/>
      </w:pPr>
      <w:r>
        <w:t>31.4 비밀값</w:t>
      </w:r>
    </w:p>
    <w:tbl>
      <w:tblPr>
        <w:tblStyle w:val="TableGrid"/>
        <w:tblW w:type="auto" w:w="0"/>
        <w:jc w:val="center"/>
        <w:tblLook w:firstColumn="1" w:firstRow="1" w:lastColumn="0" w:lastRow="0" w:noHBand="0" w:noVBand="1" w:val="04A0"/>
      </w:tblPr>
      <w:tblGrid>
        <w:gridCol w:w="3213"/>
        <w:gridCol w:w="3213"/>
        <w:gridCol w:w="3213"/>
      </w:tblGrid>
      <w:tr>
        <w:tc>
          <w:tcPr>
            <w:tcW w:type="dxa" w:w="2482"/>
            <w:shd w:val="clear" w:color="auto" w:fill="E8EEFC"/>
          </w:tcPr>
          <w:p>
            <w:pPr>
              <w:spacing w:after="0" w:line="276" w:lineRule="auto"/>
            </w:pPr>
            <w:r>
              <w:rPr>
                <w:rFonts w:ascii="맑은 고딕" w:hAnsi="맑은 고딕" w:eastAsia="맑은 고딕"/>
                <w:b/>
                <w:sz w:val="19"/>
              </w:rPr>
              <w:t>비밀값</w:t>
            </w:r>
          </w:p>
        </w:tc>
        <w:tc>
          <w:tcPr>
            <w:tcW w:type="dxa" w:w="3213"/>
            <w:shd w:val="clear" w:color="auto" w:fill="E8EEFC"/>
          </w:tcPr>
          <w:p>
            <w:pPr>
              <w:spacing w:after="0" w:line="276" w:lineRule="auto"/>
            </w:pPr>
            <w:r>
              <w:rPr>
                <w:rFonts w:ascii="맑은 고딕" w:hAnsi="맑은 고딕" w:eastAsia="맑은 고딕"/>
                <w:b/>
                <w:sz w:val="19"/>
              </w:rPr>
              <w:t>있는 곳</w:t>
            </w:r>
          </w:p>
        </w:tc>
        <w:tc>
          <w:tcPr>
            <w:tcW w:type="dxa" w:w="3943"/>
            <w:shd w:val="clear" w:color="auto" w:fill="E8EEFC"/>
          </w:tcPr>
          <w:p>
            <w:pPr>
              <w:spacing w:after="0" w:line="276" w:lineRule="auto"/>
            </w:pPr>
            <w:r>
              <w:rPr>
                <w:rFonts w:ascii="맑은 고딕" w:hAnsi="맑은 고딕" w:eastAsia="맑은 고딕"/>
                <w:b/>
                <w:sz w:val="19"/>
              </w:rPr>
              <w:t>수칙</w:t>
            </w:r>
          </w:p>
        </w:tc>
      </w:tr>
      <w:tr>
        <w:tc>
          <w:tcPr>
            <w:tcW w:type="dxa" w:w="2482"/>
          </w:tcPr>
          <w:p>
            <w:pPr>
              <w:spacing w:after="0" w:line="276" w:lineRule="auto"/>
            </w:pPr>
            <w:r>
              <w:rPr>
                <w:rFonts w:ascii="맑은 고딕" w:hAnsi="맑은 고딕" w:eastAsia="맑은 고딕"/>
                <w:b w:val="0"/>
                <w:sz w:val="19"/>
              </w:rPr>
              <w:t>DB·Neo4j 비밀번호</w:t>
            </w:r>
          </w:p>
        </w:tc>
        <w:tc>
          <w:tcPr>
            <w:tcW w:type="dxa" w:w="3213"/>
          </w:tcPr>
          <w:p>
            <w:pPr>
              <w:spacing w:after="0" w:line="276" w:lineRule="auto"/>
            </w:pPr>
            <w:r>
              <w:rPr>
                <w:rFonts w:ascii="Consolas" w:hAnsi="Consolas" w:eastAsia="맑은 고딕"/>
                <w:b w:val="0"/>
                <w:color w:val="9F1239"/>
                <w:sz w:val="19"/>
              </w:rPr>
              <w:t>/opt/ontobot/.env</w:t>
            </w:r>
          </w:p>
        </w:tc>
        <w:tc>
          <w:tcPr>
            <w:tcW w:type="dxa" w:w="3943"/>
          </w:tcPr>
          <w:p>
            <w:pPr>
              <w:spacing w:after="0" w:line="276" w:lineRule="auto"/>
            </w:pPr>
            <w:r>
              <w:rPr>
                <w:rFonts w:ascii="맑은 고딕" w:hAnsi="맑은 고딕" w:eastAsia="맑은 고딕"/>
                <w:b w:val="0"/>
                <w:sz w:val="19"/>
              </w:rPr>
              <w:t>사람이 알 필요 없음, 바꾸지 않음</w:t>
            </w:r>
          </w:p>
        </w:tc>
      </w:tr>
      <w:tr>
        <w:tc>
          <w:tcPr>
            <w:tcW w:type="dxa" w:w="2482"/>
          </w:tcPr>
          <w:p>
            <w:pPr>
              <w:spacing w:after="0" w:line="276" w:lineRule="auto"/>
            </w:pPr>
            <w:r>
              <w:rPr>
                <w:rFonts w:ascii="맑은 고딕" w:hAnsi="맑은 고딕" w:eastAsia="맑은 고딕"/>
                <w:b w:val="0"/>
                <w:sz w:val="19"/>
              </w:rPr>
              <w:t>원천 DB·메일·SMS 비밀번호</w:t>
            </w:r>
          </w:p>
        </w:tc>
        <w:tc>
          <w:tcPr>
            <w:tcW w:type="dxa" w:w="3213"/>
          </w:tcPr>
          <w:p>
            <w:pPr>
              <w:spacing w:after="0" w:line="276" w:lineRule="auto"/>
            </w:pPr>
            <w:r>
              <w:rPr>
                <w:rFonts w:ascii="Consolas" w:hAnsi="Consolas" w:eastAsia="맑은 고딕"/>
                <w:b w:val="0"/>
                <w:color w:val="9F1239"/>
                <w:sz w:val="19"/>
              </w:rPr>
              <w:t>/opt/ontobot/app.env</w:t>
            </w:r>
          </w:p>
        </w:tc>
        <w:tc>
          <w:tcPr>
            <w:tcW w:type="dxa" w:w="3943"/>
          </w:tcPr>
          <w:p>
            <w:pPr>
              <w:spacing w:after="0" w:line="276" w:lineRule="auto"/>
            </w:pPr>
            <w:r>
              <w:rPr>
                <w:rFonts w:ascii="맑은 고딕" w:hAnsi="맑은 고딕" w:eastAsia="맑은 고딕"/>
                <w:b w:val="0"/>
                <w:sz w:val="19"/>
              </w:rPr>
              <w:t>화면·DB·</w:t>
            </w:r>
            <w:r>
              <w:rPr>
                <w:rFonts w:ascii="Consolas" w:hAnsi="Consolas" w:eastAsia="맑은 고딕"/>
                <w:b w:val="0"/>
                <w:color w:val="9F1239"/>
                <w:sz w:val="19"/>
              </w:rPr>
              <w:t>notify.yaml</w:t>
            </w:r>
            <w:r>
              <w:rPr>
                <w:rFonts w:ascii="맑은 고딕" w:hAnsi="맑은 고딕" w:eastAsia="맑은 고딕"/>
                <w:b w:val="0"/>
                <w:sz w:val="19"/>
              </w:rPr>
              <w:t xml:space="preserve"> 에 쓰지 않음</w:t>
            </w:r>
          </w:p>
        </w:tc>
      </w:tr>
      <w:tr>
        <w:tc>
          <w:tcPr>
            <w:tcW w:type="dxa" w:w="2482"/>
          </w:tcPr>
          <w:p>
            <w:pPr>
              <w:spacing w:after="0" w:line="276" w:lineRule="auto"/>
            </w:pPr>
            <w:r>
              <w:rPr>
                <w:rFonts w:ascii="맑은 고딕" w:hAnsi="맑은 고딕" w:eastAsia="맑은 고딕"/>
                <w:b w:val="0"/>
                <w:sz w:val="19"/>
              </w:rPr>
              <w:t>번들 서명 개인키</w:t>
            </w:r>
          </w:p>
        </w:tc>
        <w:tc>
          <w:tcPr>
            <w:tcW w:type="dxa" w:w="3213"/>
          </w:tcPr>
          <w:p>
            <w:pPr>
              <w:spacing w:after="0" w:line="276" w:lineRule="auto"/>
            </w:pPr>
            <w:r>
              <w:rPr>
                <w:rFonts w:ascii="맑은 고딕" w:hAnsi="맑은 고딕" w:eastAsia="맑은 고딕"/>
                <w:b w:val="0"/>
                <w:sz w:val="19"/>
              </w:rPr>
              <w:t>배포 담당자(오프라인)</w:t>
            </w:r>
          </w:p>
        </w:tc>
        <w:tc>
          <w:tcPr>
            <w:tcW w:type="dxa" w:w="3943"/>
          </w:tcPr>
          <w:p>
            <w:pPr>
              <w:spacing w:after="0" w:line="276" w:lineRule="auto"/>
            </w:pPr>
            <w:r>
              <w:rPr>
                <w:rFonts w:ascii="맑은 고딕" w:hAnsi="맑은 고딕" w:eastAsia="맑은 고딕"/>
                <w:b/>
                <w:sz w:val="19"/>
              </w:rPr>
              <w:t>서버에 두지 않음</w:t>
            </w:r>
          </w:p>
        </w:tc>
      </w:tr>
      <w:tr>
        <w:tc>
          <w:tcPr>
            <w:tcW w:type="dxa" w:w="2482"/>
          </w:tcPr>
          <w:p>
            <w:pPr>
              <w:spacing w:after="0" w:line="276" w:lineRule="auto"/>
            </w:pPr>
            <w:r>
              <w:rPr>
                <w:rFonts w:ascii="맑은 고딕" w:hAnsi="맑은 고딕" w:eastAsia="맑은 고딕"/>
                <w:b w:val="0"/>
                <w:sz w:val="19"/>
              </w:rPr>
              <w:t>OntoBot 계정 비밀번호</w:t>
            </w:r>
          </w:p>
        </w:tc>
        <w:tc>
          <w:tcPr>
            <w:tcW w:type="dxa" w:w="3213"/>
          </w:tcPr>
          <w:p>
            <w:pPr>
              <w:spacing w:after="0" w:line="276" w:lineRule="auto"/>
            </w:pPr>
            <w:r>
              <w:rPr>
                <w:rFonts w:ascii="맑은 고딕" w:hAnsi="맑은 고딕" w:eastAsia="맑은 고딕"/>
                <w:b w:val="0"/>
                <w:sz w:val="19"/>
              </w:rPr>
              <w:t>DB 에 해시로만</w:t>
            </w:r>
          </w:p>
        </w:tc>
        <w:tc>
          <w:tcPr>
            <w:tcW w:type="dxa" w:w="3943"/>
          </w:tcPr>
          <w:p>
            <w:pPr>
              <w:spacing w:after="0" w:line="276" w:lineRule="auto"/>
            </w:pPr>
            <w:r>
              <w:rPr>
                <w:rFonts w:ascii="맑은 고딕" w:hAnsi="맑은 고딕" w:eastAsia="맑은 고딕"/>
                <w:b w:val="0"/>
                <w:sz w:val="19"/>
              </w:rPr>
              <w:t>운영자도 원래 값을 알 수 없음</w:t>
            </w:r>
          </w:p>
        </w:tc>
      </w:tr>
    </w:tbl>
    <w:p>
      <w:pPr>
        <w:spacing w:after="40"/>
      </w:pPr>
    </w:p>
    <w:p>
      <w:pPr>
        <w:pStyle w:val="ListBullet"/>
        <w:spacing w:after="40"/>
      </w:pPr>
      <w:r>
        <w:rPr>
          <w:rFonts w:ascii="Consolas" w:hAnsi="Consolas" w:eastAsia="맑은 고딕"/>
          <w:b w:val="0"/>
          <w:color w:val="9F1239"/>
        </w:rPr>
        <w:t>.env</w:t>
      </w:r>
      <w:r>
        <w:rPr>
          <w:rFonts w:ascii="맑은 고딕" w:hAnsi="맑은 고딕" w:eastAsia="맑은 고딕"/>
          <w:b w:val="0"/>
        </w:rPr>
        <w:t>·</w:t>
      </w:r>
      <w:r>
        <w:rPr>
          <w:rFonts w:ascii="Consolas" w:hAnsi="Consolas" w:eastAsia="맑은 고딕"/>
          <w:b w:val="0"/>
          <w:color w:val="9F1239"/>
        </w:rPr>
        <w:t>app.env</w:t>
      </w:r>
      <w:r>
        <w:rPr>
          <w:rFonts w:ascii="맑은 고딕" w:hAnsi="맑은 고딕" w:eastAsia="맑은 고딕"/>
          <w:b w:val="0"/>
        </w:rPr>
        <w:t>·</w:t>
      </w:r>
      <w:r>
        <w:rPr>
          <w:rFonts w:ascii="Consolas" w:hAnsi="Consolas" w:eastAsia="맑은 고딕"/>
          <w:b w:val="0"/>
          <w:color w:val="9F1239"/>
        </w:rPr>
        <w:t>state.env</w:t>
      </w:r>
      <w:r>
        <w:rPr>
          <w:rFonts w:ascii="맑은 고딕" w:hAnsi="맑은 고딕" w:eastAsia="맑은 고딕"/>
          <w:b w:val="0"/>
        </w:rPr>
        <w:t xml:space="preserve"> 는 </w:t>
      </w:r>
      <w:r>
        <w:rPr>
          <w:rFonts w:ascii="Consolas" w:hAnsi="Consolas" w:eastAsia="맑은 고딕"/>
          <w:b w:val="0"/>
          <w:color w:val="9F1239"/>
        </w:rPr>
        <w:t>-rw-------</w:t>
      </w:r>
      <w:r>
        <w:rPr>
          <w:rFonts w:ascii="맑은 고딕" w:hAnsi="맑은 고딕" w:eastAsia="맑은 고딕"/>
          <w:b w:val="0"/>
        </w:rPr>
        <w:t>(30.8)이어야 합니다.</w:t>
      </w:r>
    </w:p>
    <w:p>
      <w:pPr>
        <w:pStyle w:val="ListBullet"/>
        <w:spacing w:after="40"/>
      </w:pPr>
      <w:r>
        <w:rPr>
          <w:rFonts w:ascii="맑은 고딕" w:hAnsi="맑은 고딕" w:eastAsia="맑은 고딕"/>
          <w:b w:val="0"/>
        </w:rPr>
        <w:t>설정 파일을 메일에 첨부하거나 공유 폴더·메신저에 올리지 마세요.</w:t>
      </w:r>
    </w:p>
    <w:p>
      <w:pPr>
        <w:pStyle w:val="ListBullet"/>
        <w:spacing w:after="40"/>
      </w:pPr>
      <w:r>
        <w:rPr>
          <w:rFonts w:ascii="맑은 고딕" w:hAnsi="맑은 고딕" w:eastAsia="맑은 고딕"/>
          <w:b w:val="0"/>
        </w:rPr>
        <w:t xml:space="preserve">개발팀에 설정을 보여 줄 때는 비밀번호 줄을 가린 </w:t>
      </w:r>
      <w:r>
        <w:rPr>
          <w:rFonts w:ascii="Consolas" w:hAnsi="Consolas" w:eastAsia="맑은 고딕"/>
          <w:b w:val="0"/>
          <w:color w:val="9F1239"/>
        </w:rPr>
        <w:t>grep</w:t>
      </w:r>
      <w:r>
        <w:rPr>
          <w:rFonts w:ascii="맑은 고딕" w:hAnsi="맑은 고딕" w:eastAsia="맑은 고딕"/>
          <w:b w:val="0"/>
        </w:rPr>
        <w:t xml:space="preserve"> 결과만 보냅니다.</w:t>
      </w:r>
    </w:p>
    <w:p>
      <w:pPr>
        <w:pStyle w:val="Heading2"/>
      </w:pPr>
      <w:r>
        <w:t>31.5 번들과 서명</w:t>
      </w:r>
    </w:p>
    <w:tbl>
      <w:tblPr>
        <w:tblStyle w:val="TableGrid"/>
        <w:tblW w:type="auto" w:w="0"/>
        <w:jc w:val="center"/>
        <w:tblLook w:firstColumn="1" w:firstRow="1" w:lastColumn="0" w:lastRow="0" w:noHBand="0" w:noVBand="1" w:val="04A0"/>
      </w:tblPr>
      <w:tblGrid>
        <w:gridCol w:w="4819"/>
        <w:gridCol w:w="4819"/>
      </w:tblGrid>
      <w:tr>
        <w:tc>
          <w:tcPr>
            <w:tcW w:type="dxa" w:w="7414"/>
            <w:shd w:val="clear" w:color="auto" w:fill="E8EEFC"/>
          </w:tcPr>
          <w:p>
            <w:pPr>
              <w:spacing w:after="0" w:line="276" w:lineRule="auto"/>
            </w:pPr>
            <w:r>
              <w:rPr>
                <w:rFonts w:ascii="맑은 고딕" w:hAnsi="맑은 고딕" w:eastAsia="맑은 고딕"/>
                <w:b/>
                <w:sz w:val="19"/>
              </w:rPr>
              <w:t>수칙</w:t>
            </w:r>
          </w:p>
        </w:tc>
        <w:tc>
          <w:tcPr>
            <w:tcW w:type="dxa" w:w="2224"/>
            <w:shd w:val="clear" w:color="auto" w:fill="E8EEFC"/>
          </w:tcPr>
          <w:p>
            <w:pPr>
              <w:spacing w:after="0" w:line="276" w:lineRule="auto"/>
            </w:pPr>
            <w:r>
              <w:rPr>
                <w:rFonts w:ascii="맑은 고딕" w:hAnsi="맑은 고딕" w:eastAsia="맑은 고딕"/>
                <w:b/>
                <w:sz w:val="19"/>
              </w:rPr>
              <w:t>이유</w:t>
            </w:r>
          </w:p>
        </w:tc>
      </w:tr>
      <w:tr>
        <w:tc>
          <w:tcPr>
            <w:tcW w:type="dxa" w:w="7414"/>
          </w:tcPr>
          <w:p>
            <w:pPr>
              <w:spacing w:after="0" w:line="276" w:lineRule="auto"/>
            </w:pPr>
            <w:r>
              <w:rPr>
                <w:rFonts w:ascii="맑은 고딕" w:hAnsi="맑은 고딕" w:eastAsia="맑은 고딕"/>
                <w:b w:val="0"/>
                <w:sz w:val="19"/>
              </w:rPr>
              <w:t>서명 확인을 끄지 않음(</w:t>
            </w:r>
            <w:r>
              <w:rPr>
                <w:rFonts w:ascii="Consolas" w:hAnsi="Consolas" w:eastAsia="맑은 고딕"/>
                <w:b w:val="0"/>
                <w:color w:val="9F1239"/>
                <w:sz w:val="19"/>
              </w:rPr>
              <w:t>ONTOBOT_ALLOW_UNSIGNED</w:t>
            </w:r>
            <w:r>
              <w:rPr>
                <w:rFonts w:ascii="맑은 고딕" w:hAnsi="맑은 고딕" w:eastAsia="맑은 고딕"/>
                <w:b w:val="0"/>
                <w:sz w:val="19"/>
              </w:rPr>
              <w:t>·</w:t>
            </w:r>
            <w:r>
              <w:rPr>
                <w:rFonts w:ascii="Consolas" w:hAnsi="Consolas" w:eastAsia="맑은 고딕"/>
                <w:b w:val="0"/>
                <w:color w:val="9F1239"/>
                <w:sz w:val="19"/>
              </w:rPr>
              <w:t>ONTOBOT_ALLOW_DIRTY</w:t>
            </w:r>
            <w:r>
              <w:rPr>
                <w:rFonts w:ascii="맑은 고딕" w:hAnsi="맑은 고딕" w:eastAsia="맑은 고딕"/>
                <w:b w:val="0"/>
                <w:sz w:val="19"/>
              </w:rPr>
              <w:t xml:space="preserve"> 를 운영 </w:t>
            </w:r>
            <w:r>
              <w:rPr>
                <w:rFonts w:ascii="Consolas" w:hAnsi="Consolas" w:eastAsia="맑은 고딕"/>
                <w:b w:val="0"/>
                <w:color w:val="9F1239"/>
                <w:sz w:val="19"/>
              </w:rPr>
              <w:t>.env</w:t>
            </w:r>
            <w:r>
              <w:rPr>
                <w:rFonts w:ascii="맑은 고딕" w:hAnsi="맑은 고딕" w:eastAsia="맑은 고딕"/>
                <w:b w:val="0"/>
                <w:sz w:val="19"/>
              </w:rPr>
              <w:t xml:space="preserve"> 에 넣지 않음)</w:t>
            </w:r>
          </w:p>
        </w:tc>
        <w:tc>
          <w:tcPr>
            <w:tcW w:type="dxa" w:w="2224"/>
          </w:tcPr>
          <w:p>
            <w:pPr>
              <w:spacing w:after="0" w:line="276" w:lineRule="auto"/>
            </w:pPr>
            <w:r>
              <w:rPr>
                <w:rFonts w:ascii="맑은 고딕" w:hAnsi="맑은 고딕" w:eastAsia="맑은 고딕"/>
                <w:b w:val="0"/>
                <w:sz w:val="19"/>
              </w:rPr>
              <w:t>위조·개발 중 번들 차단</w:t>
            </w:r>
          </w:p>
        </w:tc>
      </w:tr>
      <w:tr>
        <w:tc>
          <w:tcPr>
            <w:tcW w:type="dxa" w:w="7414"/>
          </w:tcPr>
          <w:p>
            <w:pPr>
              <w:spacing w:after="0" w:line="276" w:lineRule="auto"/>
            </w:pPr>
            <w:r>
              <w:rPr>
                <w:rFonts w:ascii="맑은 고딕" w:hAnsi="맑은 고딕" w:eastAsia="맑은 고딕"/>
                <w:b w:val="0"/>
                <w:sz w:val="19"/>
              </w:rPr>
              <w:t>사전 점검 실패 번들은 쓰지 않음</w:t>
            </w:r>
          </w:p>
        </w:tc>
        <w:tc>
          <w:tcPr>
            <w:tcW w:type="dxa" w:w="2224"/>
          </w:tcPr>
          <w:p>
            <w:pPr>
              <w:spacing w:after="0" w:line="276" w:lineRule="auto"/>
            </w:pPr>
            <w:r>
              <w:rPr>
                <w:rFonts w:ascii="맑은 고딕" w:hAnsi="맑은 고딕" w:eastAsia="맑은 고딕"/>
                <w:b w:val="0"/>
                <w:sz w:val="19"/>
              </w:rPr>
              <w:t>20.3</w:t>
            </w:r>
          </w:p>
        </w:tc>
      </w:tr>
      <w:tr>
        <w:tc>
          <w:tcPr>
            <w:tcW w:type="dxa" w:w="7414"/>
          </w:tcPr>
          <w:p>
            <w:pPr>
              <w:spacing w:after="0" w:line="276" w:lineRule="auto"/>
            </w:pPr>
            <w:r>
              <w:rPr>
                <w:rFonts w:ascii="맑은 고딕" w:hAnsi="맑은 고딕" w:eastAsia="맑은 고딕"/>
                <w:b w:val="0"/>
                <w:sz w:val="19"/>
              </w:rPr>
              <w:t>번들 폴더에 아무것도 쓰지 않음</w:t>
            </w:r>
          </w:p>
        </w:tc>
        <w:tc>
          <w:tcPr>
            <w:tcW w:type="dxa" w:w="2224"/>
          </w:tcPr>
          <w:p>
            <w:pPr>
              <w:spacing w:after="0" w:line="276" w:lineRule="auto"/>
            </w:pPr>
            <w:r>
              <w:rPr>
                <w:rFonts w:ascii="맑은 고딕" w:hAnsi="맑은 고딕" w:eastAsia="맑은 고딕"/>
                <w:b w:val="0"/>
                <w:sz w:val="19"/>
              </w:rPr>
              <w:t>서명 밖 파일이 되어 막힘</w:t>
            </w:r>
          </w:p>
        </w:tc>
      </w:tr>
      <w:tr>
        <w:tc>
          <w:tcPr>
            <w:tcW w:type="dxa" w:w="7414"/>
          </w:tcPr>
          <w:p>
            <w:pPr>
              <w:spacing w:after="0" w:line="276" w:lineRule="auto"/>
            </w:pPr>
            <w:r>
              <w:rPr>
                <w:rFonts w:ascii="맑은 고딕" w:hAnsi="맑은 고딕" w:eastAsia="맑은 고딕"/>
                <w:b w:val="0"/>
                <w:sz w:val="19"/>
              </w:rPr>
              <w:t>반입 USB 는 회사 보안 절차(검사) 후 사용</w:t>
            </w:r>
          </w:p>
        </w:tc>
        <w:tc>
          <w:tcPr>
            <w:tcW w:type="dxa" w:w="2224"/>
          </w:tcPr>
          <w:p>
            <w:pPr>
              <w:spacing w:after="0" w:line="276" w:lineRule="auto"/>
            </w:pPr>
            <w:r>
              <w:rPr>
                <w:rFonts w:ascii="맑은 고딕" w:hAnsi="맑은 고딕" w:eastAsia="맑은 고딕"/>
                <w:b w:val="0"/>
                <w:sz w:val="19"/>
              </w:rPr>
              <w:t>폐쇄망 반입 규정</w:t>
            </w:r>
          </w:p>
        </w:tc>
      </w:tr>
      <w:tr>
        <w:tc>
          <w:tcPr>
            <w:tcW w:type="dxa" w:w="7414"/>
          </w:tcPr>
          <w:p>
            <w:pPr>
              <w:spacing w:after="0" w:line="276" w:lineRule="auto"/>
            </w:pPr>
            <w:r>
              <w:rPr>
                <w:rFonts w:ascii="맑은 고딕" w:hAnsi="맑은 고딕" w:eastAsia="맑은 고딕"/>
                <w:b w:val="0"/>
                <w:sz w:val="19"/>
              </w:rPr>
              <w:t>공개키 교체는 배포 담당자와 함께(새 키를 먼저 추가 → 새 번들 확인 → 옛 키 제거)</w:t>
            </w:r>
          </w:p>
        </w:tc>
        <w:tc>
          <w:tcPr>
            <w:tcW w:type="dxa" w:w="2224"/>
          </w:tcPr>
          <w:p>
            <w:pPr>
              <w:spacing w:after="0" w:line="276" w:lineRule="auto"/>
            </w:pPr>
            <w:r>
              <w:rPr>
                <w:rFonts w:ascii="맑은 고딕" w:hAnsi="맑은 고딕" w:eastAsia="맑은 고딕"/>
                <w:b w:val="0"/>
                <w:sz w:val="19"/>
              </w:rPr>
              <w:t>키 교체 중 업그레이드 중단 방지</w:t>
            </w:r>
          </w:p>
        </w:tc>
      </w:tr>
    </w:tbl>
    <w:p>
      <w:pPr>
        <w:spacing w:after="40"/>
      </w:pPr>
    </w:p>
    <w:p>
      <w:pPr>
        <w:pStyle w:val="Heading2"/>
      </w:pPr>
      <w:r>
        <w:t>31.6 개인정보</w:t>
      </w:r>
    </w:p>
    <w:tbl>
      <w:tblPr>
        <w:tblStyle w:val="TableGrid"/>
        <w:tblW w:type="auto" w:w="0"/>
        <w:jc w:val="center"/>
        <w:tblLook w:firstColumn="1" w:firstRow="1" w:lastColumn="0" w:lastRow="0" w:noHBand="0" w:noVBand="1" w:val="04A0"/>
      </w:tblPr>
      <w:tblGrid>
        <w:gridCol w:w="4819"/>
        <w:gridCol w:w="4819"/>
      </w:tblGrid>
      <w:tr>
        <w:tc>
          <w:tcPr>
            <w:tcW w:type="dxa" w:w="3786"/>
            <w:shd w:val="clear" w:color="auto" w:fill="E8EEFC"/>
          </w:tcPr>
          <w:p>
            <w:pPr>
              <w:spacing w:after="0" w:line="276" w:lineRule="auto"/>
            </w:pPr>
            <w:r>
              <w:rPr>
                <w:rFonts w:ascii="맑은 고딕" w:hAnsi="맑은 고딕" w:eastAsia="맑은 고딕"/>
                <w:b/>
                <w:sz w:val="19"/>
              </w:rPr>
              <w:t>장소</w:t>
            </w:r>
          </w:p>
        </w:tc>
        <w:tc>
          <w:tcPr>
            <w:tcW w:type="dxa" w:w="5852"/>
            <w:shd w:val="clear" w:color="auto" w:fill="E8EEFC"/>
          </w:tcPr>
          <w:p>
            <w:pPr>
              <w:spacing w:after="0" w:line="276" w:lineRule="auto"/>
            </w:pPr>
            <w:r>
              <w:rPr>
                <w:rFonts w:ascii="맑은 고딕" w:hAnsi="맑은 고딕" w:eastAsia="맑은 고딕"/>
                <w:b/>
                <w:sz w:val="19"/>
              </w:rPr>
              <w:t>보이는 모양</w:t>
            </w:r>
          </w:p>
        </w:tc>
      </w:tr>
      <w:tr>
        <w:tc>
          <w:tcPr>
            <w:tcW w:type="dxa" w:w="3786"/>
          </w:tcPr>
          <w:p>
            <w:pPr>
              <w:spacing w:after="0" w:line="276" w:lineRule="auto"/>
            </w:pPr>
            <w:r>
              <w:rPr>
                <w:rFonts w:ascii="맑은 고딕" w:hAnsi="맑은 고딕" w:eastAsia="맑은 고딕"/>
                <w:b w:val="0"/>
                <w:sz w:val="19"/>
              </w:rPr>
              <w:t>화면(사용자 목록·Action 미리보기)</w:t>
            </w:r>
          </w:p>
        </w:tc>
        <w:tc>
          <w:tcPr>
            <w:tcW w:type="dxa" w:w="5852"/>
          </w:tcPr>
          <w:p>
            <w:pPr>
              <w:spacing w:after="0" w:line="276" w:lineRule="auto"/>
            </w:pPr>
            <w:r>
              <w:rPr>
                <w:rFonts w:ascii="맑은 고딕" w:hAnsi="맑은 고딕" w:eastAsia="맑은 고딕"/>
                <w:b w:val="0"/>
                <w:sz w:val="19"/>
              </w:rPr>
              <w:t>가려짐(</w:t>
            </w:r>
            <w:r>
              <w:rPr>
                <w:rFonts w:ascii="Consolas" w:hAnsi="Consolas" w:eastAsia="맑은 고딕"/>
                <w:b w:val="0"/>
                <w:color w:val="9F1239"/>
                <w:sz w:val="19"/>
              </w:rPr>
              <w:t>p***@corp.local</w:t>
            </w:r>
            <w:r>
              <w:rPr>
                <w:rFonts w:ascii="맑은 고딕" w:hAnsi="맑은 고딕" w:eastAsia="맑은 고딕"/>
                <w:b w:val="0"/>
                <w:sz w:val="19"/>
              </w:rPr>
              <w:t xml:space="preserve">, </w:t>
            </w:r>
            <w:r>
              <w:rPr>
                <w:rFonts w:ascii="Consolas" w:hAnsi="Consolas" w:eastAsia="맑은 고딕"/>
                <w:b w:val="0"/>
                <w:color w:val="9F1239"/>
                <w:sz w:val="19"/>
              </w:rPr>
              <w:t>***-5678</w:t>
            </w:r>
            <w:r>
              <w:rPr>
                <w:rFonts w:ascii="맑은 고딕" w:hAnsi="맑은 고딕" w:eastAsia="맑은 고딕"/>
                <w:b w:val="0"/>
                <w:sz w:val="19"/>
              </w:rPr>
              <w:t>)</w:t>
            </w:r>
          </w:p>
        </w:tc>
      </w:tr>
      <w:tr>
        <w:tc>
          <w:tcPr>
            <w:tcW w:type="dxa" w:w="3786"/>
          </w:tcPr>
          <w:p>
            <w:pPr>
              <w:spacing w:after="0" w:line="276" w:lineRule="auto"/>
            </w:pPr>
            <w:r>
              <w:rPr>
                <w:rFonts w:ascii="맑은 고딕" w:hAnsi="맑은 고딕" w:eastAsia="맑은 고딕"/>
                <w:b w:val="0"/>
                <w:sz w:val="19"/>
              </w:rPr>
              <w:t>감사 로그·앱 로그·트레이스</w:t>
            </w:r>
          </w:p>
        </w:tc>
        <w:tc>
          <w:tcPr>
            <w:tcW w:type="dxa" w:w="5852"/>
          </w:tcPr>
          <w:p>
            <w:pPr>
              <w:spacing w:after="0" w:line="276" w:lineRule="auto"/>
            </w:pPr>
            <w:r>
              <w:rPr>
                <w:rFonts w:ascii="맑은 고딕" w:hAnsi="맑은 고딕" w:eastAsia="맑은 고딕"/>
                <w:b w:val="0"/>
                <w:sz w:val="19"/>
              </w:rPr>
              <w:t>가려짐</w:t>
            </w:r>
          </w:p>
        </w:tc>
      </w:tr>
      <w:tr>
        <w:tc>
          <w:tcPr>
            <w:tcW w:type="dxa" w:w="3786"/>
          </w:tcPr>
          <w:p>
            <w:pPr>
              <w:spacing w:after="0" w:line="276" w:lineRule="auto"/>
            </w:pPr>
            <w:r>
              <w:rPr>
                <w:rFonts w:ascii="맑은 고딕" w:hAnsi="맑은 고딕" w:eastAsia="맑은 고딕"/>
                <w:b w:val="0"/>
                <w:sz w:val="19"/>
              </w:rPr>
              <w:t>메일 서버·SMS 발송 테이블</w:t>
            </w:r>
          </w:p>
        </w:tc>
        <w:tc>
          <w:tcPr>
            <w:tcW w:type="dxa" w:w="5852"/>
          </w:tcPr>
          <w:p>
            <w:pPr>
              <w:spacing w:after="0" w:line="276" w:lineRule="auto"/>
            </w:pPr>
            <w:r>
              <w:rPr>
                <w:rFonts w:ascii="맑은 고딕" w:hAnsi="맑은 고딕" w:eastAsia="맑은 고딕"/>
                <w:b w:val="0"/>
                <w:sz w:val="19"/>
              </w:rPr>
              <w:t>원래 값(보내야 하므로)</w:t>
            </w:r>
          </w:p>
        </w:tc>
      </w:tr>
      <w:tr>
        <w:tc>
          <w:tcPr>
            <w:tcW w:type="dxa" w:w="3786"/>
          </w:tcPr>
          <w:p>
            <w:pPr>
              <w:spacing w:after="0" w:line="276" w:lineRule="auto"/>
            </w:pPr>
            <w:r>
              <w:rPr>
                <w:rFonts w:ascii="맑은 고딕" w:hAnsi="맑은 고딕" w:eastAsia="맑은 고딕"/>
                <w:b/>
                <w:sz w:val="19"/>
              </w:rPr>
              <w:t>데이터베이스와 백업 파일</w:t>
            </w:r>
          </w:p>
        </w:tc>
        <w:tc>
          <w:tcPr>
            <w:tcW w:type="dxa" w:w="5852"/>
          </w:tcPr>
          <w:p>
            <w:pPr>
              <w:spacing w:after="0" w:line="276" w:lineRule="auto"/>
            </w:pPr>
            <w:r>
              <w:rPr>
                <w:rFonts w:ascii="맑은 고딕" w:hAnsi="맑은 고딕" w:eastAsia="맑은 고딕"/>
                <w:b/>
                <w:sz w:val="19"/>
              </w:rPr>
              <w:t>원래 값</w:t>
            </w:r>
          </w:p>
        </w:tc>
      </w:tr>
    </w:tbl>
    <w:p>
      <w:pPr>
        <w:spacing w:after="40"/>
      </w:pPr>
    </w:p>
    <w:p>
      <w:r>
        <w:rPr>
          <w:rFonts w:ascii="맑은 고딕" w:hAnsi="맑은 고딕" w:eastAsia="맑은 고딕"/>
          <w:b w:val="0"/>
        </w:rPr>
        <w:t>따라서:</w:t>
      </w:r>
    </w:p>
    <w:p>
      <w:pPr>
        <w:pStyle w:val="ListBullet"/>
        <w:spacing w:after="40"/>
      </w:pPr>
      <w:r>
        <w:rPr>
          <w:rFonts w:ascii="맑은 고딕" w:hAnsi="맑은 고딕" w:eastAsia="맑은 고딕"/>
          <w:b w:val="0"/>
        </w:rPr>
        <w:t>백업 폴더(</w:t>
      </w:r>
      <w:r>
        <w:rPr>
          <w:rFonts w:ascii="Consolas" w:hAnsi="Consolas" w:eastAsia="맑은 고딕"/>
          <w:b w:val="0"/>
          <w:color w:val="9F1239"/>
        </w:rPr>
        <w:t>/opt/ontobot/backups</w:t>
      </w:r>
      <w:r>
        <w:rPr>
          <w:rFonts w:ascii="맑은 고딕" w:hAnsi="맑은 고딕" w:eastAsia="맑은 고딕"/>
          <w:b w:val="0"/>
        </w:rPr>
        <w:t xml:space="preserve">, </w:t>
      </w:r>
      <w:r>
        <w:rPr>
          <w:rFonts w:ascii="Consolas" w:hAnsi="Consolas" w:eastAsia="맑은 고딕"/>
          <w:b w:val="0"/>
          <w:color w:val="9F1239"/>
        </w:rPr>
        <w:t>C:\OntoBot\backups</w:t>
      </w:r>
      <w:r>
        <w:rPr>
          <w:rFonts w:ascii="맑은 고딕" w:hAnsi="맑은 고딕" w:eastAsia="맑은 고딕"/>
          <w:b w:val="0"/>
        </w:rPr>
        <w:t>)와 회사 백업 매체의 접근을 관리자로 제한합니다.</w:t>
      </w:r>
    </w:p>
    <w:p>
      <w:pPr>
        <w:pStyle w:val="ListBullet"/>
        <w:spacing w:after="40"/>
      </w:pPr>
      <w:r>
        <w:rPr>
          <w:rFonts w:ascii="맑은 고딕" w:hAnsi="맑은 고딕" w:eastAsia="맑은 고딕"/>
          <w:b w:val="0"/>
        </w:rPr>
        <w:t>백업 파일을 개발팀에 보낼 일이 생기면 보안 담당과 먼저 상의합니다.</w:t>
      </w:r>
    </w:p>
    <w:p>
      <w:pPr>
        <w:pStyle w:val="ListBullet"/>
        <w:spacing w:after="40"/>
      </w:pPr>
      <w:r>
        <w:rPr>
          <w:rFonts w:ascii="맑은 고딕" w:hAnsi="맑은 고딕" w:eastAsia="맑은 고딕"/>
          <w:b w:val="0"/>
        </w:rPr>
        <w:t>트레이스 열람도 감사 로그에 남습니다. 필요한 경우에만 엽니다.</w:t>
      </w:r>
    </w:p>
    <w:p>
      <w:pPr>
        <w:pStyle w:val="Heading2"/>
      </w:pPr>
      <w:r>
        <w:t>31.7 감사와 기록 보존</w:t>
      </w:r>
    </w:p>
    <w:tbl>
      <w:tblPr>
        <w:tblStyle w:val="TableGrid"/>
        <w:tblW w:type="auto" w:w="0"/>
        <w:jc w:val="center"/>
        <w:tblLook w:firstColumn="1" w:firstRow="1" w:lastColumn="0" w:lastRow="0" w:noHBand="0" w:noVBand="1" w:val="04A0"/>
      </w:tblPr>
      <w:tblGrid>
        <w:gridCol w:w="4819"/>
        <w:gridCol w:w="4819"/>
      </w:tblGrid>
      <w:tr>
        <w:tc>
          <w:tcPr>
            <w:tcW w:type="dxa" w:w="2811"/>
            <w:shd w:val="clear" w:color="auto" w:fill="E8EEFC"/>
          </w:tcPr>
          <w:p>
            <w:pPr>
              <w:spacing w:after="0" w:line="276" w:lineRule="auto"/>
            </w:pPr>
            <w:r>
              <w:rPr>
                <w:rFonts w:ascii="맑은 고딕" w:hAnsi="맑은 고딕" w:eastAsia="맑은 고딕"/>
                <w:b/>
                <w:sz w:val="19"/>
              </w:rPr>
              <w:t>수칙</w:t>
            </w:r>
          </w:p>
        </w:tc>
        <w:tc>
          <w:tcPr>
            <w:tcW w:type="dxa" w:w="6827"/>
            <w:shd w:val="clear" w:color="auto" w:fill="E8EEFC"/>
          </w:tcPr>
          <w:p>
            <w:pPr>
              <w:spacing w:after="0" w:line="276" w:lineRule="auto"/>
            </w:pPr>
            <w:r>
              <w:rPr>
                <w:rFonts w:ascii="맑은 고딕" w:hAnsi="맑은 고딕" w:eastAsia="맑은 고딕"/>
                <w:b/>
                <w:sz w:val="19"/>
              </w:rPr>
              <w:t>방법</w:t>
            </w:r>
          </w:p>
        </w:tc>
      </w:tr>
      <w:tr>
        <w:tc>
          <w:tcPr>
            <w:tcW w:type="dxa" w:w="2811"/>
          </w:tcPr>
          <w:p>
            <w:pPr>
              <w:spacing w:after="0" w:line="276" w:lineRule="auto"/>
            </w:pPr>
            <w:r>
              <w:rPr>
                <w:rFonts w:ascii="맑은 고딕" w:hAnsi="맑은 고딕" w:eastAsia="맑은 고딕"/>
                <w:b w:val="0"/>
                <w:sz w:val="19"/>
              </w:rPr>
              <w:t>감사 로그는 지울 수 없음</w:t>
            </w:r>
          </w:p>
        </w:tc>
        <w:tc>
          <w:tcPr>
            <w:tcW w:type="dxa" w:w="6827"/>
          </w:tcPr>
          <w:p>
            <w:pPr>
              <w:spacing w:after="0" w:line="276" w:lineRule="auto"/>
            </w:pPr>
            <w:r>
              <w:rPr>
                <w:rFonts w:ascii="맑은 고딕" w:hAnsi="맑은 고딕" w:eastAsia="맑은 고딕"/>
                <w:b w:val="0"/>
                <w:sz w:val="19"/>
              </w:rPr>
              <w:t>DB 트리거로 막혀 있음 — 보존 기간 정리도 지우지 않음</w:t>
            </w:r>
          </w:p>
        </w:tc>
      </w:tr>
      <w:tr>
        <w:tc>
          <w:tcPr>
            <w:tcW w:type="dxa" w:w="2811"/>
          </w:tcPr>
          <w:p>
            <w:pPr>
              <w:spacing w:after="0" w:line="276" w:lineRule="auto"/>
            </w:pPr>
            <w:r>
              <w:rPr>
                <w:rFonts w:ascii="맑은 고딕" w:hAnsi="맑은 고딕" w:eastAsia="맑은 고딕"/>
                <w:b w:val="0"/>
                <w:sz w:val="19"/>
              </w:rPr>
              <w:t>장기 보존 의무가 있으면</w:t>
            </w:r>
          </w:p>
        </w:tc>
        <w:tc>
          <w:tcPr>
            <w:tcW w:type="dxa" w:w="6827"/>
          </w:tcPr>
          <w:p>
            <w:pPr>
              <w:spacing w:after="0" w:line="276" w:lineRule="auto"/>
            </w:pPr>
            <w:r>
              <w:rPr>
                <w:rFonts w:ascii="맑은 고딕" w:hAnsi="맑은 고딕" w:eastAsia="맑은 고딕"/>
                <w:b w:val="0"/>
                <w:sz w:val="19"/>
              </w:rPr>
              <w:t>백업을 의무 기간만큼 보관(감사 로그가 백업에 들어 있음)</w:t>
            </w:r>
          </w:p>
        </w:tc>
      </w:tr>
      <w:tr>
        <w:tc>
          <w:tcPr>
            <w:tcW w:type="dxa" w:w="2811"/>
          </w:tcPr>
          <w:p>
            <w:pPr>
              <w:spacing w:after="0" w:line="276" w:lineRule="auto"/>
            </w:pPr>
            <w:r>
              <w:rPr>
                <w:rFonts w:ascii="맑은 고딕" w:hAnsi="맑은 고딕" w:eastAsia="맑은 고딕"/>
                <w:b w:val="0"/>
                <w:sz w:val="19"/>
              </w:rPr>
              <w:t>배포 작업 증적</w:t>
            </w:r>
          </w:p>
        </w:tc>
        <w:tc>
          <w:tcPr>
            <w:tcW w:type="dxa" w:w="6827"/>
          </w:tcPr>
          <w:p>
            <w:pPr>
              <w:spacing w:after="0" w:line="276" w:lineRule="auto"/>
            </w:pPr>
            <w:r>
              <w:rPr>
                <w:rFonts w:ascii="맑은 고딕" w:hAnsi="맑은 고딕" w:eastAsia="맑은 고딕"/>
                <w:b w:val="0"/>
                <w:sz w:val="19"/>
              </w:rPr>
              <w:t>작업 기록의 로그 내려받기를 변경 관리 문서에 첨부(24.3)</w:t>
            </w:r>
          </w:p>
        </w:tc>
      </w:tr>
      <w:tr>
        <w:tc>
          <w:tcPr>
            <w:tcW w:type="dxa" w:w="2811"/>
          </w:tcPr>
          <w:p>
            <w:pPr>
              <w:spacing w:after="0" w:line="276" w:lineRule="auto"/>
            </w:pPr>
            <w:r>
              <w:rPr>
                <w:rFonts w:ascii="맑은 고딕" w:hAnsi="맑은 고딕" w:eastAsia="맑은 고딕"/>
                <w:b w:val="0"/>
                <w:sz w:val="19"/>
              </w:rPr>
              <w:t>정기 검토</w:t>
            </w:r>
          </w:p>
        </w:tc>
        <w:tc>
          <w:tcPr>
            <w:tcW w:type="dxa" w:w="6827"/>
          </w:tcPr>
          <w:p>
            <w:pPr>
              <w:spacing w:after="0" w:line="276" w:lineRule="auto"/>
            </w:pPr>
            <w:r>
              <w:rPr>
                <w:rFonts w:ascii="맑은 고딕" w:hAnsi="맑은 고딕" w:eastAsia="맑은 고딕"/>
                <w:b w:val="0"/>
                <w:sz w:val="19"/>
              </w:rPr>
              <w:t>주간 감사 로그 점검(25.2)</w:t>
            </w:r>
          </w:p>
        </w:tc>
      </w:tr>
    </w:tbl>
    <w:p>
      <w:pPr>
        <w:spacing w:after="40"/>
      </w:pPr>
    </w:p>
    <w:p>
      <w:pPr>
        <w:pStyle w:val="Heading2"/>
      </w:pPr>
      <w:r>
        <w:t>31.8 서버</w:t>
      </w:r>
    </w:p>
    <w:tbl>
      <w:tblPr>
        <w:tblStyle w:val="TableGrid"/>
        <w:tblW w:type="auto" w:w="0"/>
        <w:jc w:val="center"/>
        <w:tblLook w:firstColumn="1" w:firstRow="1" w:lastColumn="0" w:lastRow="0" w:noHBand="0" w:noVBand="1" w:val="04A0"/>
      </w:tblPr>
      <w:tblGrid>
        <w:gridCol w:w="4819"/>
        <w:gridCol w:w="4819"/>
      </w:tblGrid>
      <w:tr>
        <w:tc>
          <w:tcPr>
            <w:tcW w:type="dxa" w:w="3455"/>
            <w:shd w:val="clear" w:color="auto" w:fill="E8EEFC"/>
          </w:tcPr>
          <w:p>
            <w:pPr>
              <w:spacing w:after="0" w:line="276" w:lineRule="auto"/>
            </w:pPr>
            <w:r>
              <w:rPr>
                <w:rFonts w:ascii="맑은 고딕" w:hAnsi="맑은 고딕" w:eastAsia="맑은 고딕"/>
                <w:b/>
                <w:sz w:val="19"/>
              </w:rPr>
              <w:t>수칙</w:t>
            </w:r>
          </w:p>
        </w:tc>
        <w:tc>
          <w:tcPr>
            <w:tcW w:type="dxa" w:w="6183"/>
            <w:shd w:val="clear" w:color="auto" w:fill="E8EEFC"/>
          </w:tcPr>
          <w:p>
            <w:pPr>
              <w:spacing w:after="0" w:line="276" w:lineRule="auto"/>
            </w:pPr>
            <w:r>
              <w:rPr>
                <w:rFonts w:ascii="맑은 고딕" w:hAnsi="맑은 고딕" w:eastAsia="맑은 고딕"/>
                <w:b/>
                <w:sz w:val="19"/>
              </w:rPr>
              <w:t>방법</w:t>
            </w:r>
          </w:p>
        </w:tc>
      </w:tr>
      <w:tr>
        <w:tc>
          <w:tcPr>
            <w:tcW w:type="dxa" w:w="3455"/>
          </w:tcPr>
          <w:p>
            <w:pPr>
              <w:spacing w:after="0" w:line="276" w:lineRule="auto"/>
            </w:pPr>
            <w:r>
              <w:rPr>
                <w:rFonts w:ascii="맑은 고딕" w:hAnsi="맑은 고딕" w:eastAsia="맑은 고딕"/>
                <w:b w:val="0"/>
                <w:sz w:val="19"/>
              </w:rPr>
              <w:t>서비스 전용 계정</w:t>
            </w:r>
          </w:p>
        </w:tc>
        <w:tc>
          <w:tcPr>
            <w:tcW w:type="dxa" w:w="6183"/>
          </w:tcPr>
          <w:p>
            <w:pPr>
              <w:spacing w:after="0" w:line="276" w:lineRule="auto"/>
            </w:pPr>
            <w:r>
              <w:rPr>
                <w:rFonts w:ascii="맑은 고딕" w:hAnsi="맑은 고딕" w:eastAsia="맑은 고딕"/>
                <w:b w:val="0"/>
                <w:sz w:val="19"/>
              </w:rPr>
              <w:t>설치·예약 작업을 그 계정으로(WSL 배포판이 그 계정 소유)</w:t>
            </w:r>
          </w:p>
        </w:tc>
      </w:tr>
      <w:tr>
        <w:tc>
          <w:tcPr>
            <w:tcW w:type="dxa" w:w="3455"/>
          </w:tcPr>
          <w:p>
            <w:pPr>
              <w:spacing w:after="0" w:line="276" w:lineRule="auto"/>
            </w:pPr>
            <w:r>
              <w:rPr>
                <w:rFonts w:ascii="맑은 고딕" w:hAnsi="맑은 고딕" w:eastAsia="맑은 고딕"/>
                <w:b w:val="0"/>
                <w:sz w:val="19"/>
              </w:rPr>
              <w:t>서버 원격 접속 제한</w:t>
            </w:r>
          </w:p>
        </w:tc>
        <w:tc>
          <w:tcPr>
            <w:tcW w:type="dxa" w:w="6183"/>
          </w:tcPr>
          <w:p>
            <w:pPr>
              <w:spacing w:after="0" w:line="276" w:lineRule="auto"/>
            </w:pPr>
            <w:r>
              <w:rPr>
                <w:rFonts w:ascii="맑은 고딕" w:hAnsi="맑은 고딕" w:eastAsia="맑은 고딕"/>
                <w:b w:val="0"/>
                <w:sz w:val="19"/>
              </w:rPr>
              <w:t>회사 서버 보안 기준</w:t>
            </w:r>
          </w:p>
        </w:tc>
      </w:tr>
      <w:tr>
        <w:tc>
          <w:tcPr>
            <w:tcW w:type="dxa" w:w="3455"/>
          </w:tcPr>
          <w:p>
            <w:pPr>
              <w:spacing w:after="0" w:line="276" w:lineRule="auto"/>
            </w:pPr>
            <w:r>
              <w:rPr>
                <w:rFonts w:ascii="맑은 고딕" w:hAnsi="맑은 고딕" w:eastAsia="맑은 고딕"/>
                <w:b w:val="0"/>
                <w:sz w:val="19"/>
              </w:rPr>
              <w:t>윈도 업데이트</w:t>
            </w:r>
          </w:p>
        </w:tc>
        <w:tc>
          <w:tcPr>
            <w:tcW w:type="dxa" w:w="6183"/>
          </w:tcPr>
          <w:p>
            <w:pPr>
              <w:spacing w:after="0" w:line="276" w:lineRule="auto"/>
            </w:pPr>
            <w:r>
              <w:rPr>
                <w:rFonts w:ascii="맑은 고딕" w:hAnsi="맑은 고딕" w:eastAsia="맑은 고딕"/>
                <w:b w:val="0"/>
                <w:sz w:val="19"/>
              </w:rPr>
              <w:t>업데이트 뒤 재부팅하고 현황 확인(5.8, 27.8)</w:t>
            </w:r>
          </w:p>
        </w:tc>
      </w:tr>
      <w:tr>
        <w:tc>
          <w:tcPr>
            <w:tcW w:type="dxa" w:w="3455"/>
          </w:tcPr>
          <w:p>
            <w:pPr>
              <w:spacing w:after="0" w:line="276" w:lineRule="auto"/>
            </w:pPr>
            <w:r>
              <w:rPr>
                <w:rFonts w:ascii="맑은 고딕" w:hAnsi="맑은 고딕" w:eastAsia="맑은 고딕"/>
                <w:b w:val="0"/>
                <w:sz w:val="19"/>
              </w:rPr>
              <w:t>GPU 드라이버 갱신</w:t>
            </w:r>
          </w:p>
        </w:tc>
        <w:tc>
          <w:tcPr>
            <w:tcW w:type="dxa" w:w="6183"/>
          </w:tcPr>
          <w:p>
            <w:pPr>
              <w:spacing w:after="0" w:line="276" w:lineRule="auto"/>
            </w:pPr>
            <w:r>
              <w:rPr>
                <w:rFonts w:ascii="맑은 고딕" w:hAnsi="맑은 고딕" w:eastAsia="맑은 고딕"/>
                <w:b w:val="0"/>
                <w:sz w:val="19"/>
              </w:rPr>
              <w:t>갱신 전 공지, 갱신 뒤 현황의 GPU·준비 상태 확인</w:t>
            </w:r>
          </w:p>
        </w:tc>
      </w:tr>
      <w:tr>
        <w:tc>
          <w:tcPr>
            <w:tcW w:type="dxa" w:w="3455"/>
          </w:tcPr>
          <w:p>
            <w:pPr>
              <w:spacing w:after="0" w:line="276" w:lineRule="auto"/>
            </w:pPr>
            <w:r>
              <w:rPr>
                <w:rFonts w:ascii="Consolas" w:hAnsi="Consolas" w:eastAsia="맑은 고딕"/>
                <w:b w:val="0"/>
                <w:color w:val="9F1239"/>
                <w:sz w:val="19"/>
              </w:rPr>
              <w:t>C:\OntoBot\wsl</w:t>
            </w:r>
            <w:r>
              <w:rPr>
                <w:rFonts w:ascii="맑은 고딕" w:hAnsi="맑은 고딕" w:eastAsia="맑은 고딕"/>
                <w:b w:val="0"/>
                <w:sz w:val="19"/>
              </w:rPr>
              <w:t xml:space="preserve"> 보호</w:t>
            </w:r>
          </w:p>
        </w:tc>
        <w:tc>
          <w:tcPr>
            <w:tcW w:type="dxa" w:w="6183"/>
          </w:tcPr>
          <w:p>
            <w:pPr>
              <w:spacing w:after="0" w:line="276" w:lineRule="auto"/>
            </w:pPr>
            <w:r>
              <w:rPr>
                <w:rFonts w:ascii="맑은 고딕" w:hAnsi="맑은 고딕" w:eastAsia="맑은 고딕"/>
                <w:b w:val="0"/>
                <w:sz w:val="19"/>
              </w:rPr>
              <w:t>백신 검사 예외·삭제 금지 정책(데이터 디스크)</w:t>
            </w:r>
          </w:p>
        </w:tc>
      </w:tr>
    </w:tbl>
    <w:p>
      <w:pPr>
        <w:spacing w:after="40"/>
      </w:pPr>
    </w:p>
    <w:p>
      <w:pPr>
        <w:pStyle w:val="Heading2"/>
      </w:pPr>
      <w:r>
        <w:t>31.9 보안 점검표(분기)</w:t>
      </w:r>
    </w:p>
    <w:tbl>
      <w:tblPr>
        <w:tblStyle w:val="TableGrid"/>
        <w:tblW w:type="auto" w:w="0"/>
        <w:jc w:val="center"/>
        <w:tblLook w:firstColumn="1" w:firstRow="1" w:lastColumn="0" w:lastRow="0" w:noHBand="0" w:noVBand="1" w:val="04A0"/>
      </w:tblPr>
      <w:tblGrid>
        <w:gridCol w:w="3213"/>
        <w:gridCol w:w="3213"/>
        <w:gridCol w:w="3213"/>
      </w:tblGrid>
      <w:tr>
        <w:tc>
          <w:tcPr>
            <w:tcW w:type="dxa" w:w="727"/>
            <w:shd w:val="clear" w:color="auto" w:fill="E8EEFC"/>
          </w:tcPr>
          <w:p>
            <w:pPr>
              <w:spacing w:after="0" w:line="276" w:lineRule="auto"/>
            </w:pPr>
            <w:r>
              <w:rPr>
                <w:rFonts w:ascii="맑은 고딕" w:hAnsi="맑은 고딕" w:eastAsia="맑은 고딕"/>
                <w:b/>
                <w:sz w:val="19"/>
              </w:rPr>
              <w:t>번호</w:t>
            </w:r>
          </w:p>
        </w:tc>
        <w:tc>
          <w:tcPr>
            <w:tcW w:type="dxa" w:w="8183"/>
            <w:shd w:val="clear" w:color="auto" w:fill="E8EEFC"/>
          </w:tcPr>
          <w:p>
            <w:pPr>
              <w:spacing w:after="0" w:line="276" w:lineRule="auto"/>
            </w:pPr>
            <w:r>
              <w:rPr>
                <w:rFonts w:ascii="맑은 고딕" w:hAnsi="맑은 고딕" w:eastAsia="맑은 고딕"/>
                <w:b/>
                <w:sz w:val="19"/>
              </w:rPr>
              <w:t>확인</w:t>
            </w:r>
          </w:p>
        </w:tc>
        <w:tc>
          <w:tcPr>
            <w:tcW w:type="dxa" w:w="727"/>
            <w:shd w:val="clear" w:color="auto" w:fill="E8EEFC"/>
          </w:tcPr>
          <w:p>
            <w:pPr>
              <w:spacing w:after="0" w:line="276" w:lineRule="auto"/>
            </w:pPr>
            <w:r>
              <w:rPr>
                <w:rFonts w:ascii="맑은 고딕" w:hAnsi="맑은 고딕" w:eastAsia="맑은 고딕"/>
                <w:b/>
                <w:sz w:val="19"/>
              </w:rPr>
              <w:t>결과</w:t>
            </w:r>
          </w:p>
        </w:tc>
      </w:tr>
      <w:tr>
        <w:tc>
          <w:tcPr>
            <w:tcW w:type="dxa" w:w="727"/>
          </w:tcPr>
          <w:p>
            <w:pPr>
              <w:spacing w:after="0" w:line="276" w:lineRule="auto"/>
            </w:pPr>
            <w:r>
              <w:rPr>
                <w:rFonts w:ascii="맑은 고딕" w:hAnsi="맑은 고딕" w:eastAsia="맑은 고딕"/>
                <w:b w:val="0"/>
                <w:sz w:val="19"/>
              </w:rPr>
              <w:t>1</w:t>
            </w:r>
          </w:p>
        </w:tc>
        <w:tc>
          <w:tcPr>
            <w:tcW w:type="dxa" w:w="8183"/>
          </w:tcPr>
          <w:p>
            <w:pPr>
              <w:spacing w:after="0" w:line="276" w:lineRule="auto"/>
            </w:pPr>
            <w:r>
              <w:rPr>
                <w:rFonts w:ascii="맑은 고딕" w:hAnsi="맑은 고딕" w:eastAsia="맑은 고딕"/>
                <w:b w:val="0"/>
                <w:sz w:val="19"/>
              </w:rPr>
              <w:t>방화벽 규칙이 8000·8100 뿐이고 8100 은 관리자 대역만</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2</w:t>
            </w:r>
          </w:p>
        </w:tc>
        <w:tc>
          <w:tcPr>
            <w:tcW w:type="dxa" w:w="8183"/>
          </w:tcPr>
          <w:p>
            <w:pPr>
              <w:spacing w:after="0" w:line="276" w:lineRule="auto"/>
            </w:pPr>
            <w:r>
              <w:rPr>
                <w:rFonts w:ascii="맑은 고딕" w:hAnsi="맑은 고딕" w:eastAsia="맑은 고딕"/>
                <w:b w:val="0"/>
                <w:sz w:val="19"/>
              </w:rPr>
              <w:t xml:space="preserve">HTTPS 사용 시 </w:t>
            </w:r>
            <w:r>
              <w:rPr>
                <w:rFonts w:ascii="Consolas" w:hAnsi="Consolas" w:eastAsia="맑은 고딕"/>
                <w:b w:val="0"/>
                <w:color w:val="9F1239"/>
                <w:sz w:val="19"/>
              </w:rPr>
              <w:t>COOKIE_SECURE=true</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3</w:t>
            </w:r>
          </w:p>
        </w:tc>
        <w:tc>
          <w:tcPr>
            <w:tcW w:type="dxa" w:w="8183"/>
          </w:tcPr>
          <w:p>
            <w:pPr>
              <w:spacing w:after="0" w:line="276" w:lineRule="auto"/>
            </w:pPr>
            <w:r>
              <w:rPr>
                <w:rFonts w:ascii="맑은 고딕" w:hAnsi="맑은 고딕" w:eastAsia="맑은 고딕"/>
                <w:b w:val="0"/>
                <w:sz w:val="19"/>
              </w:rPr>
              <w:t>관리자 계정 목록 검토(2명 이상, 불필요한 사람 없음)</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4</w:t>
            </w:r>
          </w:p>
        </w:tc>
        <w:tc>
          <w:tcPr>
            <w:tcW w:type="dxa" w:w="8183"/>
          </w:tcPr>
          <w:p>
            <w:pPr>
              <w:spacing w:after="0" w:line="276" w:lineRule="auto"/>
            </w:pPr>
            <w:r>
              <w:rPr>
                <w:rFonts w:ascii="맑은 고딕" w:hAnsi="맑은 고딕" w:eastAsia="맑은 고딕"/>
                <w:b w:val="0"/>
                <w:sz w:val="19"/>
              </w:rPr>
              <w:t>퇴사·이동자 계정이 정지됨</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5</w:t>
            </w:r>
          </w:p>
        </w:tc>
        <w:tc>
          <w:tcPr>
            <w:tcW w:type="dxa" w:w="8183"/>
          </w:tcPr>
          <w:p>
            <w:pPr>
              <w:spacing w:after="0" w:line="276" w:lineRule="auto"/>
            </w:pPr>
            <w:r>
              <w:rPr>
                <w:rFonts w:ascii="맑은 고딕" w:hAnsi="맑은 고딕" w:eastAsia="맑은 고딕"/>
                <w:b w:val="0"/>
                <w:sz w:val="19"/>
              </w:rPr>
              <w:t>역할별 읽기 권한이 업무와 맞음</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6</w:t>
            </w:r>
          </w:p>
        </w:tc>
        <w:tc>
          <w:tcPr>
            <w:tcW w:type="dxa" w:w="8183"/>
          </w:tcPr>
          <w:p>
            <w:pPr>
              <w:spacing w:after="0" w:line="276" w:lineRule="auto"/>
            </w:pPr>
            <w:r>
              <w:rPr>
                <w:rFonts w:ascii="Consolas" w:hAnsi="Consolas" w:eastAsia="맑은 고딕"/>
                <w:b w:val="0"/>
                <w:color w:val="9F1239"/>
                <w:sz w:val="19"/>
              </w:rPr>
              <w:t>.env</w:t>
            </w:r>
            <w:r>
              <w:rPr>
                <w:rFonts w:ascii="맑은 고딕" w:hAnsi="맑은 고딕" w:eastAsia="맑은 고딕"/>
                <w:b w:val="0"/>
                <w:sz w:val="19"/>
              </w:rPr>
              <w:t>·</w:t>
            </w:r>
            <w:r>
              <w:rPr>
                <w:rFonts w:ascii="Consolas" w:hAnsi="Consolas" w:eastAsia="맑은 고딕"/>
                <w:b w:val="0"/>
                <w:color w:val="9F1239"/>
                <w:sz w:val="19"/>
              </w:rPr>
              <w:t>app.env</w:t>
            </w:r>
            <w:r>
              <w:rPr>
                <w:rFonts w:ascii="맑은 고딕" w:hAnsi="맑은 고딕" w:eastAsia="맑은 고딕"/>
                <w:b w:val="0"/>
                <w:sz w:val="19"/>
              </w:rPr>
              <w:t xml:space="preserve"> 권한 </w:t>
            </w:r>
            <w:r>
              <w:rPr>
                <w:rFonts w:ascii="Consolas" w:hAnsi="Consolas" w:eastAsia="맑은 고딕"/>
                <w:b w:val="0"/>
                <w:color w:val="9F1239"/>
                <w:sz w:val="19"/>
              </w:rPr>
              <w:t>-rw-------</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7</w:t>
            </w:r>
          </w:p>
        </w:tc>
        <w:tc>
          <w:tcPr>
            <w:tcW w:type="dxa" w:w="8183"/>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w:t>
            </w:r>
            <w:r>
              <w:rPr>
                <w:rFonts w:ascii="Consolas" w:hAnsi="Consolas" w:eastAsia="맑은 고딕"/>
                <w:b w:val="0"/>
                <w:color w:val="9F1239"/>
                <w:sz w:val="19"/>
              </w:rPr>
              <w:t>notify.yaml</w:t>
            </w:r>
            <w:r>
              <w:rPr>
                <w:rFonts w:ascii="맑은 고딕" w:hAnsi="맑은 고딕" w:eastAsia="맑은 고딕"/>
                <w:b w:val="0"/>
                <w:sz w:val="19"/>
              </w:rPr>
              <w:t xml:space="preserve"> 에 사내 주소만</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8</w:t>
            </w:r>
          </w:p>
        </w:tc>
        <w:tc>
          <w:tcPr>
            <w:tcW w:type="dxa" w:w="8183"/>
          </w:tcPr>
          <w:p>
            <w:pPr>
              <w:spacing w:after="0" w:line="276" w:lineRule="auto"/>
            </w:pPr>
            <w:r>
              <w:rPr>
                <w:rFonts w:ascii="맑은 고딕" w:hAnsi="맑은 고딕" w:eastAsia="맑은 고딕"/>
                <w:b w:val="0"/>
                <w:sz w:val="19"/>
              </w:rPr>
              <w:t xml:space="preserve">운영 </w:t>
            </w:r>
            <w:r>
              <w:rPr>
                <w:rFonts w:ascii="Consolas" w:hAnsi="Consolas" w:eastAsia="맑은 고딕"/>
                <w:b w:val="0"/>
                <w:color w:val="9F1239"/>
                <w:sz w:val="19"/>
              </w:rPr>
              <w:t>.env</w:t>
            </w:r>
            <w:r>
              <w:rPr>
                <w:rFonts w:ascii="맑은 고딕" w:hAnsi="맑은 고딕" w:eastAsia="맑은 고딕"/>
                <w:b w:val="0"/>
                <w:sz w:val="19"/>
              </w:rPr>
              <w:t xml:space="preserve"> 에 </w:t>
            </w:r>
            <w:r>
              <w:rPr>
                <w:rFonts w:ascii="Consolas" w:hAnsi="Consolas" w:eastAsia="맑은 고딕"/>
                <w:b w:val="0"/>
                <w:color w:val="9F1239"/>
                <w:sz w:val="19"/>
              </w:rPr>
              <w:t>ALLOW_UNSIGNED</w:t>
            </w:r>
            <w:r>
              <w:rPr>
                <w:rFonts w:ascii="맑은 고딕" w:hAnsi="맑은 고딕" w:eastAsia="맑은 고딕"/>
                <w:b w:val="0"/>
                <w:sz w:val="19"/>
              </w:rPr>
              <w:t>·</w:t>
            </w:r>
            <w:r>
              <w:rPr>
                <w:rFonts w:ascii="Consolas" w:hAnsi="Consolas" w:eastAsia="맑은 고딕"/>
                <w:b w:val="0"/>
                <w:color w:val="9F1239"/>
                <w:sz w:val="19"/>
              </w:rPr>
              <w:t>ALLOW_DIRTY</w:t>
            </w:r>
            <w:r>
              <w:rPr>
                <w:rFonts w:ascii="맑은 고딕" w:hAnsi="맑은 고딕" w:eastAsia="맑은 고딕"/>
                <w:b w:val="0"/>
                <w:sz w:val="19"/>
              </w:rPr>
              <w:t xml:space="preserve"> 없음</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9</w:t>
            </w:r>
          </w:p>
        </w:tc>
        <w:tc>
          <w:tcPr>
            <w:tcW w:type="dxa" w:w="8183"/>
          </w:tcPr>
          <w:p>
            <w:pPr>
              <w:spacing w:after="0" w:line="276" w:lineRule="auto"/>
            </w:pPr>
            <w:r>
              <w:rPr>
                <w:rFonts w:ascii="맑은 고딕" w:hAnsi="맑은 고딕" w:eastAsia="맑은 고딕"/>
                <w:b w:val="0"/>
                <w:sz w:val="19"/>
              </w:rPr>
              <w:t>백업 폴더 접근 권한이 관리자로 제한</w:t>
            </w:r>
          </w:p>
        </w:tc>
        <w:tc>
          <w:tcPr>
            <w:tcW w:type="dxa" w:w="727"/>
          </w:tcPr>
          <w:p>
            <w:pPr>
              <w:spacing w:after="0" w:line="276" w:lineRule="auto"/>
            </w:pPr>
            <w:r>
              <w:rPr>
                <w:rFonts w:ascii="맑은 고딕" w:hAnsi="맑은 고딕" w:eastAsia="맑은 고딕"/>
                <w:b w:val="0"/>
                <w:sz w:val="19"/>
              </w:rPr>
              <w:t>☐</w:t>
            </w:r>
          </w:p>
        </w:tc>
      </w:tr>
      <w:tr>
        <w:tc>
          <w:tcPr>
            <w:tcW w:type="dxa" w:w="727"/>
          </w:tcPr>
          <w:p>
            <w:pPr>
              <w:spacing w:after="0" w:line="276" w:lineRule="auto"/>
            </w:pPr>
            <w:r>
              <w:rPr>
                <w:rFonts w:ascii="맑은 고딕" w:hAnsi="맑은 고딕" w:eastAsia="맑은 고딕"/>
                <w:b w:val="0"/>
                <w:sz w:val="19"/>
              </w:rPr>
              <w:t>10</w:t>
            </w:r>
          </w:p>
        </w:tc>
        <w:tc>
          <w:tcPr>
            <w:tcW w:type="dxa" w:w="8183"/>
          </w:tcPr>
          <w:p>
            <w:pPr>
              <w:spacing w:after="0" w:line="276" w:lineRule="auto"/>
            </w:pPr>
            <w:r>
              <w:rPr>
                <w:rFonts w:ascii="맑은 고딕" w:hAnsi="맑은 고딕" w:eastAsia="맑은 고딕"/>
                <w:b w:val="0"/>
                <w:sz w:val="19"/>
              </w:rPr>
              <w:t>감사 로그에 낯선 권한 변경·로그인 없음</w:t>
            </w:r>
          </w:p>
        </w:tc>
        <w:tc>
          <w:tcPr>
            <w:tcW w:type="dxa" w:w="727"/>
          </w:tcPr>
          <w:p>
            <w:pPr>
              <w:spacing w:after="0" w:line="276" w:lineRule="auto"/>
            </w:pPr>
            <w:r>
              <w:rPr>
                <w:rFonts w:ascii="맑은 고딕" w:hAnsi="맑은 고딕" w:eastAsia="맑은 고딕"/>
                <w:b w:val="0"/>
                <w:sz w:val="19"/>
              </w:rPr>
              <w:t>☐</w:t>
            </w:r>
          </w:p>
        </w:tc>
      </w:tr>
    </w:tbl>
    <w:p>
      <w:pPr>
        <w:spacing w:after="40"/>
      </w:pPr>
    </w:p>
    <w:p>
      <w:pPr>
        <w:pStyle w:val="Heading2"/>
      </w:pPr>
      <w:r>
        <w:t>31.10 점검표를 실제로 확인하는 법</w:t>
      </w:r>
    </w:p>
    <w:p>
      <w:r>
        <w:rPr>
          <w:rFonts w:ascii="맑은 고딕" w:hAnsi="맑은 고딕" w:eastAsia="맑은 고딕"/>
          <w:b w:val="0"/>
        </w:rPr>
        <w:t>31.9 의 항목 가운데 서버에서 확인할 수 있는 것을 시험 서버에서 실제로 해 보았습니다. 모두 읽기만 하는 명령이며, DB 질의는 40.1 의 읽기 전용 접속으로 칩니다.</w:t>
      </w:r>
    </w:p>
    <w:p>
      <w:pPr>
        <w:pStyle w:val="Heading3"/>
      </w:pPr>
      <w:r>
        <w:t>열린 포트(점검표 1)</w:t>
      </w:r>
    </w:p>
    <w:p>
      <w:pPr>
        <w:spacing w:after="0" w:line="240" w:lineRule="auto"/>
        <w:shd w:val="clear" w:color="auto" w:fill="F3F4F6"/>
      </w:pPr>
      <w:r>
        <w:rPr>
          <w:rFonts w:ascii="Consolas" w:hAnsi="Consolas" w:eastAsia="맑은 고딕"/>
          <w:sz w:val="18"/>
        </w:rPr>
        <w:t>wsl -d ontobot -u root -- docker ps --format "{{.Names}}  {{.Ports}}"</w:t>
      </w:r>
    </w:p>
    <w:p>
      <w:pPr>
        <w:keepNext/>
        <w:jc w:val="center"/>
      </w:pPr>
      <w:r>
        <w:drawing>
          <wp:inline xmlns:a="http://schemas.openxmlformats.org/drawingml/2006/main" xmlns:pic="http://schemas.openxmlformats.org/drawingml/2006/picture">
            <wp:extent cx="5485218" cy="1104469"/>
            <wp:docPr id="374" name="Picture 374"/>
            <wp:cNvGraphicFramePr>
              <a:graphicFrameLocks noChangeAspect="1"/>
            </wp:cNvGraphicFramePr>
            <a:graphic>
              <a:graphicData uri="http://schemas.openxmlformats.org/drawingml/2006/picture">
                <pic:pic>
                  <pic:nvPicPr>
                    <pic:cNvPr id="0" name="sec-ports.png"/>
                    <pic:cNvPicPr/>
                  </pic:nvPicPr>
                  <pic:blipFill>
                    <a:blip r:embed="rId355"/>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374. 컨테이너별 포트</w:t>
      </w:r>
    </w:p>
    <w:tbl>
      <w:tblPr>
        <w:tblStyle w:val="TableGrid"/>
        <w:tblW w:type="auto" w:w="0"/>
        <w:jc w:val="center"/>
        <w:tblLook w:firstColumn="1" w:firstRow="1" w:lastColumn="0" w:lastRow="0" w:noHBand="0" w:noVBand="1" w:val="04A0"/>
      </w:tblPr>
      <w:tblGrid>
        <w:gridCol w:w="4819"/>
        <w:gridCol w:w="4819"/>
      </w:tblGrid>
      <w:tr>
        <w:tc>
          <w:tcPr>
            <w:tcW w:type="dxa" w:w="5684"/>
            <w:shd w:val="clear" w:color="auto" w:fill="E8EEFC"/>
          </w:tcPr>
          <w:p>
            <w:pPr>
              <w:spacing w:after="0" w:line="276" w:lineRule="auto"/>
            </w:pPr>
            <w:r>
              <w:rPr>
                <w:rFonts w:ascii="맑은 고딕" w:hAnsi="맑은 고딕" w:eastAsia="맑은 고딕"/>
                <w:b/>
                <w:sz w:val="19"/>
              </w:rPr>
              <w:t>표시</w:t>
            </w:r>
          </w:p>
        </w:tc>
        <w:tc>
          <w:tcPr>
            <w:tcW w:type="dxa" w:w="3954"/>
            <w:shd w:val="clear" w:color="auto" w:fill="E8EEFC"/>
          </w:tcPr>
          <w:p>
            <w:pPr>
              <w:spacing w:after="0" w:line="276" w:lineRule="auto"/>
            </w:pPr>
            <w:r>
              <w:rPr>
                <w:rFonts w:ascii="맑은 고딕" w:hAnsi="맑은 고딕" w:eastAsia="맑은 고딕"/>
                <w:b/>
                <w:sz w:val="19"/>
              </w:rPr>
              <w:t>뜻</w:t>
            </w:r>
          </w:p>
        </w:tc>
      </w:tr>
      <w:tr>
        <w:tc>
          <w:tcPr>
            <w:tcW w:type="dxa" w:w="5684"/>
          </w:tcPr>
          <w:p>
            <w:pPr>
              <w:spacing w:after="0" w:line="276" w:lineRule="auto"/>
            </w:pPr>
            <w:r>
              <w:rPr>
                <w:rFonts w:ascii="Consolas" w:hAnsi="Consolas" w:eastAsia="맑은 고딕"/>
                <w:b w:val="0"/>
                <w:color w:val="9F1239"/>
                <w:sz w:val="19"/>
              </w:rPr>
              <w:t>0.0.0.0:8000-&gt;8000/tcp</w:t>
            </w:r>
          </w:p>
        </w:tc>
        <w:tc>
          <w:tcPr>
            <w:tcW w:type="dxa" w:w="3954"/>
          </w:tcPr>
          <w:p>
            <w:pPr>
              <w:spacing w:after="0" w:line="276" w:lineRule="auto"/>
            </w:pPr>
            <w:r>
              <w:rPr>
                <w:rFonts w:ascii="맑은 고딕" w:hAnsi="맑은 고딕" w:eastAsia="맑은 고딕"/>
                <w:b/>
                <w:sz w:val="19"/>
              </w:rPr>
              <w:t>밖에서 들어올 수 있는</w:t>
            </w:r>
            <w:r>
              <w:rPr>
                <w:rFonts w:ascii="맑은 고딕" w:hAnsi="맑은 고딕" w:eastAsia="맑은 고딕"/>
                <w:b w:val="0"/>
                <w:sz w:val="19"/>
              </w:rPr>
              <w:t xml:space="preserve"> 포트(api)</w:t>
            </w:r>
          </w:p>
        </w:tc>
      </w:tr>
      <w:tr>
        <w:tc>
          <w:tcPr>
            <w:tcW w:type="dxa" w:w="5684"/>
          </w:tcPr>
          <w:p>
            <w:pPr>
              <w:spacing w:after="0" w:line="276" w:lineRule="auto"/>
            </w:pPr>
            <w:r>
              <w:rPr>
                <w:rFonts w:ascii="Consolas" w:hAnsi="Consolas" w:eastAsia="맑은 고딕"/>
                <w:b w:val="0"/>
                <w:color w:val="9F1239"/>
                <w:sz w:val="19"/>
              </w:rPr>
              <w:t>0.0.0.0:8100-&gt;8100/tcp</w:t>
            </w:r>
          </w:p>
        </w:tc>
        <w:tc>
          <w:tcPr>
            <w:tcW w:type="dxa" w:w="3954"/>
          </w:tcPr>
          <w:p>
            <w:pPr>
              <w:spacing w:after="0" w:line="276" w:lineRule="auto"/>
            </w:pPr>
            <w:r>
              <w:rPr>
                <w:rFonts w:ascii="맑은 고딕" w:hAnsi="맑은 고딕" w:eastAsia="맑은 고딕"/>
                <w:b w:val="0"/>
                <w:sz w:val="19"/>
              </w:rPr>
              <w:t>밖에서 들어올 수 있는 포트(배포 콘솔)</w:t>
            </w:r>
          </w:p>
        </w:tc>
      </w:tr>
      <w:tr>
        <w:tc>
          <w:tcPr>
            <w:tcW w:type="dxa" w:w="5684"/>
          </w:tcPr>
          <w:p>
            <w:pPr>
              <w:spacing w:after="0" w:line="276" w:lineRule="auto"/>
            </w:pPr>
            <w:r>
              <w:rPr>
                <w:rFonts w:ascii="Consolas" w:hAnsi="Consolas" w:eastAsia="맑은 고딕"/>
                <w:b w:val="0"/>
                <w:color w:val="9F1239"/>
                <w:sz w:val="19"/>
              </w:rPr>
              <w:t>5432/tcp</w:t>
            </w:r>
            <w:r>
              <w:rPr>
                <w:rFonts w:ascii="맑은 고딕" w:hAnsi="맑은 고딕" w:eastAsia="맑은 고딕"/>
                <w:b w:val="0"/>
                <w:sz w:val="19"/>
              </w:rPr>
              <w:t xml:space="preserve">, </w:t>
            </w:r>
            <w:r>
              <w:rPr>
                <w:rFonts w:ascii="Consolas" w:hAnsi="Consolas" w:eastAsia="맑은 고딕"/>
                <w:b w:val="0"/>
                <w:color w:val="9F1239"/>
                <w:sz w:val="19"/>
              </w:rPr>
              <w:t>7687/tcp</w:t>
            </w:r>
            <w:r>
              <w:rPr>
                <w:rFonts w:ascii="맑은 고딕" w:hAnsi="맑은 고딕" w:eastAsia="맑은 고딕"/>
                <w:b w:val="0"/>
                <w:sz w:val="19"/>
              </w:rPr>
              <w:t xml:space="preserve">, </w:t>
            </w:r>
            <w:r>
              <w:rPr>
                <w:rFonts w:ascii="Consolas" w:hAnsi="Consolas" w:eastAsia="맑은 고딕"/>
                <w:b w:val="0"/>
                <w:color w:val="9F1239"/>
                <w:sz w:val="19"/>
              </w:rPr>
              <w:t>11434/tcp</w:t>
            </w:r>
            <w:r>
              <w:rPr>
                <w:rFonts w:ascii="맑은 고딕" w:hAnsi="맑은 고딕" w:eastAsia="맑은 고딕"/>
                <w:b w:val="0"/>
                <w:sz w:val="19"/>
              </w:rPr>
              <w:t xml:space="preserve"> 처럼 화살표가 없음</w:t>
            </w:r>
          </w:p>
        </w:tc>
        <w:tc>
          <w:tcPr>
            <w:tcW w:type="dxa" w:w="3954"/>
          </w:tcPr>
          <w:p>
            <w:pPr>
              <w:spacing w:after="0" w:line="276" w:lineRule="auto"/>
            </w:pPr>
            <w:r>
              <w:rPr>
                <w:rFonts w:ascii="맑은 고딕" w:hAnsi="맑은 고딕" w:eastAsia="맑은 고딕"/>
                <w:b w:val="0"/>
                <w:sz w:val="19"/>
              </w:rPr>
              <w:t>컨테이너 네트워크 안에서만 쓰는 포트 — 밖에서 닿지 않음</w:t>
            </w:r>
          </w:p>
        </w:tc>
      </w:tr>
    </w:tbl>
    <w:p>
      <w:pPr>
        <w:spacing w:after="40"/>
      </w:pPr>
    </w:p>
    <w:p>
      <w:r>
        <w:rPr>
          <w:rFonts w:ascii="맑은 고딕" w:hAnsi="맑은 고딕" w:eastAsia="맑은 고딕"/>
          <w:b w:val="0"/>
        </w:rPr>
        <w:t>화살표(</w:t>
      </w:r>
      <w:r>
        <w:rPr>
          <w:rFonts w:ascii="Consolas" w:hAnsi="Consolas" w:eastAsia="맑은 고딕"/>
          <w:b w:val="0"/>
          <w:color w:val="9F1239"/>
        </w:rPr>
        <w:t>-&gt;</w:t>
      </w:r>
      <w:r>
        <w:rPr>
          <w:rFonts w:ascii="맑은 고딕" w:hAnsi="맑은 고딕" w:eastAsia="맑은 고딕"/>
          <w:b w:val="0"/>
        </w:rPr>
        <w:t xml:space="preserve">)가 붙은 줄이 8000·8100 둘뿐이어야 합니다. 사진의 </w:t>
      </w:r>
      <w:r>
        <w:rPr>
          <w:rFonts w:ascii="Consolas" w:hAnsi="Consolas" w:eastAsia="맑은 고딕"/>
          <w:b w:val="0"/>
          <w:color w:val="9F1239"/>
        </w:rPr>
        <w:t>ontobot-mailsink</w:t>
      </w:r>
      <w:r>
        <w:rPr>
          <w:rFonts w:ascii="맑은 고딕" w:hAnsi="맑은 고딕" w:eastAsia="맑은 고딕"/>
          <w:b w:val="0"/>
        </w:rPr>
        <w:t xml:space="preserve"> 는 이 책을 찍으려고 띄운 시험용 메일 수신기라 운영 서버에는 없습니다. Windows 방화벽은 이 두 포트 가운데 8100 을 관리자 대역만 허용하도록 다시 좁힙니다 (31.1의 </w:t>
      </w:r>
      <w:r>
        <w:rPr>
          <w:rFonts w:ascii="Consolas" w:hAnsi="Consolas" w:eastAsia="맑은 고딕"/>
          <w:b w:val="0"/>
          <w:color w:val="9F1239"/>
        </w:rPr>
        <w:t>Get-NetFirewallRule</w:t>
      </w:r>
      <w:r>
        <w:rPr>
          <w:rFonts w:ascii="맑은 고딕" w:hAnsi="맑은 고딕" w:eastAsia="맑은 고딕"/>
          <w:b w:val="0"/>
        </w:rPr>
        <w:t xml:space="preserve"> 로 확인).</w:t>
      </w:r>
    </w:p>
    <w:p>
      <w:pPr>
        <w:pStyle w:val="Heading3"/>
      </w:pPr>
      <w:r>
        <w:t>세션·쿠키·출처·보존 설정(점검표 2)</w:t>
      </w:r>
    </w:p>
    <w:p>
      <w:pPr>
        <w:spacing w:after="0" w:line="240" w:lineRule="auto"/>
        <w:shd w:val="clear" w:color="auto" w:fill="F3F4F6"/>
      </w:pPr>
      <w:r>
        <w:rPr>
          <w:rFonts w:ascii="Consolas" w:hAnsi="Consolas" w:eastAsia="맑은 고딕"/>
          <w:sz w:val="18"/>
        </w:rPr>
        <w:t>wsl -d ontobot -u root -- grep -nE "SESSION|COOKIE|ORIGINS|RETENTION" /opt/ontobot/app.env</w:t>
      </w:r>
    </w:p>
    <w:p>
      <w:pPr>
        <w:keepNext/>
        <w:jc w:val="center"/>
      </w:pPr>
      <w:r>
        <w:drawing>
          <wp:inline xmlns:a="http://schemas.openxmlformats.org/drawingml/2006/main" xmlns:pic="http://schemas.openxmlformats.org/drawingml/2006/picture">
            <wp:extent cx="5485218" cy="1104469"/>
            <wp:docPr id="375" name="Picture 375"/>
            <wp:cNvGraphicFramePr>
              <a:graphicFrameLocks noChangeAspect="1"/>
            </wp:cNvGraphicFramePr>
            <a:graphic>
              <a:graphicData uri="http://schemas.openxmlformats.org/drawingml/2006/picture">
                <pic:pic>
                  <pic:nvPicPr>
                    <pic:cNvPr id="0" name="sec-app-env.png"/>
                    <pic:cNvPicPr/>
                  </pic:nvPicPr>
                  <pic:blipFill>
                    <a:blip r:embed="rId356"/>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375. 보안 관련 설정</w:t>
      </w:r>
    </w:p>
    <w:tbl>
      <w:tblPr>
        <w:tblStyle w:val="TableGrid"/>
        <w:tblW w:type="auto" w:w="0"/>
        <w:jc w:val="center"/>
        <w:tblLook w:firstColumn="1" w:firstRow="1" w:lastColumn="0" w:lastRow="0" w:noHBand="0" w:noVBand="1" w:val="04A0"/>
      </w:tblPr>
      <w:tblGrid>
        <w:gridCol w:w="3213"/>
        <w:gridCol w:w="3213"/>
        <w:gridCol w:w="3213"/>
      </w:tblGrid>
      <w:tr>
        <w:tc>
          <w:tcPr>
            <w:tcW w:type="dxa" w:w="3091"/>
            <w:shd w:val="clear" w:color="auto" w:fill="E8EEFC"/>
          </w:tcPr>
          <w:p>
            <w:pPr>
              <w:spacing w:after="0" w:line="276" w:lineRule="auto"/>
            </w:pPr>
            <w:r>
              <w:rPr>
                <w:rFonts w:ascii="맑은 고딕" w:hAnsi="맑은 고딕" w:eastAsia="맑은 고딕"/>
                <w:b/>
                <w:sz w:val="19"/>
              </w:rPr>
              <w:t>설정</w:t>
            </w:r>
          </w:p>
        </w:tc>
        <w:tc>
          <w:tcPr>
            <w:tcW w:type="dxa" w:w="2455"/>
            <w:shd w:val="clear" w:color="auto" w:fill="E8EEFC"/>
          </w:tcPr>
          <w:p>
            <w:pPr>
              <w:spacing w:after="0" w:line="276" w:lineRule="auto"/>
            </w:pPr>
            <w:r>
              <w:rPr>
                <w:rFonts w:ascii="맑은 고딕" w:hAnsi="맑은 고딕" w:eastAsia="맑은 고딕"/>
                <w:b/>
                <w:sz w:val="19"/>
              </w:rPr>
              <w:t>사진</w:t>
            </w:r>
          </w:p>
        </w:tc>
        <w:tc>
          <w:tcPr>
            <w:tcW w:type="dxa" w:w="4092"/>
            <w:shd w:val="clear" w:color="auto" w:fill="E8EEFC"/>
          </w:tcPr>
          <w:p>
            <w:pPr>
              <w:spacing w:after="0" w:line="276" w:lineRule="auto"/>
            </w:pPr>
            <w:r>
              <w:rPr>
                <w:rFonts w:ascii="맑은 고딕" w:hAnsi="맑은 고딕" w:eastAsia="맑은 고딕"/>
                <w:b/>
                <w:sz w:val="19"/>
              </w:rPr>
              <w:t>운영 권장</w:t>
            </w:r>
          </w:p>
        </w:tc>
      </w:tr>
      <w:tr>
        <w:tc>
          <w:tcPr>
            <w:tcW w:type="dxa" w:w="3091"/>
          </w:tcPr>
          <w:p>
            <w:pPr>
              <w:spacing w:after="0" w:line="276" w:lineRule="auto"/>
            </w:pPr>
            <w:r>
              <w:rPr>
                <w:rFonts w:ascii="Consolas" w:hAnsi="Consolas" w:eastAsia="맑은 고딕"/>
                <w:b w:val="0"/>
                <w:color w:val="9F1239"/>
                <w:sz w:val="19"/>
              </w:rPr>
              <w:t>ONTOBOT_SESSION_TTL_HOURS</w:t>
            </w:r>
          </w:p>
        </w:tc>
        <w:tc>
          <w:tcPr>
            <w:tcW w:type="dxa" w:w="2455"/>
          </w:tcPr>
          <w:p>
            <w:pPr>
              <w:spacing w:after="0" w:line="276" w:lineRule="auto"/>
            </w:pPr>
            <w:r>
              <w:rPr>
                <w:rFonts w:ascii="맑은 고딕" w:hAnsi="맑은 고딕" w:eastAsia="맑은 고딕"/>
                <w:b w:val="0"/>
                <w:sz w:val="19"/>
              </w:rPr>
              <w:t>8</w:t>
            </w:r>
          </w:p>
        </w:tc>
        <w:tc>
          <w:tcPr>
            <w:tcW w:type="dxa" w:w="4092"/>
          </w:tcPr>
          <w:p>
            <w:pPr>
              <w:spacing w:after="0" w:line="276" w:lineRule="auto"/>
            </w:pPr>
            <w:r>
              <w:rPr>
                <w:rFonts w:ascii="맑은 고딕" w:hAnsi="맑은 고딕" w:eastAsia="맑은 고딕"/>
                <w:b w:val="0"/>
                <w:sz w:val="19"/>
              </w:rPr>
              <w:t>로그인 유지 시간. 근무 시간 하루</w:t>
            </w:r>
          </w:p>
        </w:tc>
      </w:tr>
      <w:tr>
        <w:tc>
          <w:tcPr>
            <w:tcW w:type="dxa" w:w="3091"/>
          </w:tcPr>
          <w:p>
            <w:pPr>
              <w:spacing w:after="0" w:line="276" w:lineRule="auto"/>
            </w:pPr>
            <w:r>
              <w:rPr>
                <w:rFonts w:ascii="Consolas" w:hAnsi="Consolas" w:eastAsia="맑은 고딕"/>
                <w:b w:val="0"/>
                <w:color w:val="9F1239"/>
                <w:sz w:val="19"/>
              </w:rPr>
              <w:t>ONTOBOT_COOKIE_SECURE</w:t>
            </w:r>
          </w:p>
        </w:tc>
        <w:tc>
          <w:tcPr>
            <w:tcW w:type="dxa" w:w="2455"/>
          </w:tcPr>
          <w:p>
            <w:pPr>
              <w:spacing w:after="0" w:line="276" w:lineRule="auto"/>
            </w:pPr>
            <w:r>
              <w:rPr>
                <w:rFonts w:ascii="맑은 고딕" w:hAnsi="맑은 고딕" w:eastAsia="맑은 고딕"/>
                <w:b w:val="0"/>
                <w:sz w:val="19"/>
              </w:rPr>
              <w:t>false</w:t>
            </w:r>
          </w:p>
        </w:tc>
        <w:tc>
          <w:tcPr>
            <w:tcW w:type="dxa" w:w="4092"/>
          </w:tcPr>
          <w:p>
            <w:pPr>
              <w:spacing w:after="0" w:line="276" w:lineRule="auto"/>
            </w:pPr>
            <w:r>
              <w:rPr>
                <w:rFonts w:ascii="맑은 고딕" w:hAnsi="맑은 고딕" w:eastAsia="맑은 고딕"/>
                <w:b/>
                <w:sz w:val="19"/>
              </w:rPr>
              <w:t>HTTPS 를 쓰면 반드시 true</w:t>
            </w:r>
            <w:r>
              <w:rPr>
                <w:rFonts w:ascii="맑은 고딕" w:hAnsi="맑은 고딕" w:eastAsia="맑은 고딕"/>
                <w:b w:val="0"/>
                <w:sz w:val="19"/>
              </w:rPr>
              <w:t>(31.2). 사진은 HTTP 시험 서버</w:t>
            </w:r>
          </w:p>
        </w:tc>
      </w:tr>
      <w:tr>
        <w:tc>
          <w:tcPr>
            <w:tcW w:type="dxa" w:w="3091"/>
          </w:tcPr>
          <w:p>
            <w:pPr>
              <w:spacing w:after="0" w:line="276" w:lineRule="auto"/>
            </w:pPr>
            <w:r>
              <w:rPr>
                <w:rFonts w:ascii="Consolas" w:hAnsi="Consolas" w:eastAsia="맑은 고딕"/>
                <w:b w:val="0"/>
                <w:color w:val="9F1239"/>
                <w:sz w:val="19"/>
              </w:rPr>
              <w:t>ONTOBOT_ALLOWED_ORIGINS</w:t>
            </w:r>
          </w:p>
        </w:tc>
        <w:tc>
          <w:tcPr>
            <w:tcW w:type="dxa" w:w="2455"/>
          </w:tcPr>
          <w:p>
            <w:pPr>
              <w:spacing w:after="0" w:line="276" w:lineRule="auto"/>
            </w:pPr>
            <w:r>
              <w:rPr>
                <w:rFonts w:ascii="Consolas" w:hAnsi="Consolas" w:eastAsia="맑은 고딕"/>
                <w:b w:val="0"/>
                <w:color w:val="9F1239"/>
                <w:sz w:val="19"/>
              </w:rPr>
              <w:t>["http://localhost:8000"]</w:t>
            </w:r>
          </w:p>
        </w:tc>
        <w:tc>
          <w:tcPr>
            <w:tcW w:type="dxa" w:w="4092"/>
          </w:tcPr>
          <w:p>
            <w:pPr>
              <w:spacing w:after="0" w:line="276" w:lineRule="auto"/>
            </w:pPr>
            <w:r>
              <w:rPr>
                <w:rFonts w:ascii="맑은 고딕" w:hAnsi="맑은 고딕" w:eastAsia="맑은 고딕"/>
                <w:b w:val="0"/>
                <w:sz w:val="19"/>
              </w:rPr>
              <w:t>사용자가 실제로 여는 주소(https 주소)만</w:t>
            </w:r>
          </w:p>
        </w:tc>
      </w:tr>
      <w:tr>
        <w:tc>
          <w:tcPr>
            <w:tcW w:type="dxa" w:w="3091"/>
          </w:tcPr>
          <w:p>
            <w:pPr>
              <w:spacing w:after="0" w:line="276" w:lineRule="auto"/>
            </w:pPr>
            <w:r>
              <w:rPr>
                <w:rFonts w:ascii="Consolas" w:hAnsi="Consolas" w:eastAsia="맑은 고딕"/>
                <w:b w:val="0"/>
                <w:color w:val="9F1239"/>
                <w:sz w:val="19"/>
              </w:rPr>
              <w:t>ONTOBOT_RETENTION_TRACE_DAYS</w:t>
            </w:r>
          </w:p>
        </w:tc>
        <w:tc>
          <w:tcPr>
            <w:tcW w:type="dxa" w:w="2455"/>
          </w:tcPr>
          <w:p>
            <w:pPr>
              <w:spacing w:after="0" w:line="276" w:lineRule="auto"/>
            </w:pPr>
            <w:r>
              <w:rPr>
                <w:rFonts w:ascii="맑은 고딕" w:hAnsi="맑은 고딕" w:eastAsia="맑은 고딕"/>
                <w:b w:val="0"/>
                <w:sz w:val="19"/>
              </w:rPr>
              <w:t>90</w:t>
            </w:r>
          </w:p>
        </w:tc>
        <w:tc>
          <w:tcPr>
            <w:tcW w:type="dxa" w:w="4092"/>
          </w:tcPr>
          <w:p>
            <w:pPr>
              <w:spacing w:after="0" w:line="276" w:lineRule="auto"/>
            </w:pPr>
            <w:r>
              <w:rPr>
                <w:rFonts w:ascii="맑은 고딕" w:hAnsi="맑은 고딕" w:eastAsia="맑은 고딕"/>
                <w:b w:val="0"/>
                <w:sz w:val="19"/>
              </w:rPr>
              <w:t>트레이스 보존 일수</w:t>
            </w:r>
          </w:p>
        </w:tc>
      </w:tr>
      <w:tr>
        <w:tc>
          <w:tcPr>
            <w:tcW w:type="dxa" w:w="3091"/>
          </w:tcPr>
          <w:p>
            <w:pPr>
              <w:spacing w:after="0" w:line="276" w:lineRule="auto"/>
            </w:pPr>
            <w:r>
              <w:rPr>
                <w:rFonts w:ascii="Consolas" w:hAnsi="Consolas" w:eastAsia="맑은 고딕"/>
                <w:b w:val="0"/>
                <w:color w:val="9F1239"/>
                <w:sz w:val="19"/>
              </w:rPr>
              <w:t>ONTOBOT_RETENTION_MESSAGE_DAYS</w:t>
            </w:r>
          </w:p>
        </w:tc>
        <w:tc>
          <w:tcPr>
            <w:tcW w:type="dxa" w:w="2455"/>
          </w:tcPr>
          <w:p>
            <w:pPr>
              <w:spacing w:after="0" w:line="276" w:lineRule="auto"/>
            </w:pPr>
            <w:r>
              <w:rPr>
                <w:rFonts w:ascii="맑은 고딕" w:hAnsi="맑은 고딕" w:eastAsia="맑은 고딕"/>
                <w:b w:val="0"/>
                <w:sz w:val="19"/>
              </w:rPr>
              <w:t>365</w:t>
            </w:r>
          </w:p>
        </w:tc>
        <w:tc>
          <w:tcPr>
            <w:tcW w:type="dxa" w:w="4092"/>
          </w:tcPr>
          <w:p>
            <w:pPr>
              <w:spacing w:after="0" w:line="276" w:lineRule="auto"/>
            </w:pPr>
            <w:r>
              <w:rPr>
                <w:rFonts w:ascii="맑은 고딕" w:hAnsi="맑은 고딕" w:eastAsia="맑은 고딕"/>
                <w:b w:val="0"/>
                <w:sz w:val="19"/>
              </w:rPr>
              <w:t>대화 보존 일수</w:t>
            </w:r>
          </w:p>
        </w:tc>
      </w:tr>
      <w:tr>
        <w:tc>
          <w:tcPr>
            <w:tcW w:type="dxa" w:w="3091"/>
          </w:tcPr>
          <w:p>
            <w:pPr>
              <w:spacing w:after="0" w:line="276" w:lineRule="auto"/>
            </w:pPr>
            <w:r>
              <w:rPr>
                <w:rFonts w:ascii="Consolas" w:hAnsi="Consolas" w:eastAsia="맑은 고딕"/>
                <w:b w:val="0"/>
                <w:color w:val="9F1239"/>
                <w:sz w:val="19"/>
              </w:rPr>
              <w:t>ONTOBOT_RETENTION_UTTERANCE_DAYS</w:t>
            </w:r>
          </w:p>
        </w:tc>
        <w:tc>
          <w:tcPr>
            <w:tcW w:type="dxa" w:w="2455"/>
          </w:tcPr>
          <w:p>
            <w:pPr>
              <w:spacing w:after="0" w:line="276" w:lineRule="auto"/>
            </w:pPr>
            <w:r>
              <w:rPr>
                <w:rFonts w:ascii="맑은 고딕" w:hAnsi="맑은 고딕" w:eastAsia="맑은 고딕"/>
                <w:b w:val="0"/>
                <w:sz w:val="19"/>
              </w:rPr>
              <w:t>180</w:t>
            </w:r>
          </w:p>
        </w:tc>
        <w:tc>
          <w:tcPr>
            <w:tcW w:type="dxa" w:w="4092"/>
          </w:tcPr>
          <w:p>
            <w:pPr>
              <w:spacing w:after="0" w:line="276" w:lineRule="auto"/>
            </w:pPr>
            <w:r>
              <w:rPr>
                <w:rFonts w:ascii="맑은 고딕" w:hAnsi="맑은 고딕" w:eastAsia="맑은 고딕"/>
                <w:b w:val="0"/>
                <w:sz w:val="19"/>
              </w:rPr>
              <w:t>인터뷰 발언 보존 일수</w:t>
            </w:r>
          </w:p>
        </w:tc>
      </w:tr>
    </w:tbl>
    <w:p>
      <w:pPr>
        <w:spacing w:after="40"/>
      </w:pPr>
    </w:p>
    <w:p>
      <w:r>
        <w:rPr>
          <w:rFonts w:ascii="Consolas" w:hAnsi="Consolas" w:eastAsia="맑은 고딕"/>
          <w:b w:val="0"/>
          <w:color w:val="9F1239"/>
        </w:rPr>
        <w:t>ALLOWED_ORIGINS</w:t>
      </w:r>
      <w:r>
        <w:rPr>
          <w:rFonts w:ascii="맑은 고딕" w:hAnsi="맑은 고딕" w:eastAsia="맑은 고딕"/>
          <w:b w:val="0"/>
        </w:rPr>
        <w:t xml:space="preserve"> 에 없는 주소로 화면을 열면 "허용되지 않은 출처의 요청입니다"가 나옵니다(27.7). 주소를 바꾸면 이 값도 함께 바꿉니다.</w:t>
      </w:r>
    </w:p>
    <w:p>
      <w:pPr>
        <w:pStyle w:val="Heading3"/>
      </w:pPr>
      <w:r>
        <w:t>신뢰하는 서명 키(점검표 8)</w:t>
      </w:r>
    </w:p>
    <w:p>
      <w:pPr>
        <w:spacing w:after="0" w:line="240" w:lineRule="auto"/>
        <w:shd w:val="clear" w:color="auto" w:fill="F3F4F6"/>
      </w:pPr>
      <w:r>
        <w:rPr>
          <w:rFonts w:ascii="Consolas" w:hAnsi="Consolas" w:eastAsia="맑은 고딕"/>
          <w:sz w:val="18"/>
        </w:rPr>
        <w:t>wsl -d ontobot -u root -- bash -c "ls -l /opt/ontobot/trusted-keys; cat /opt/ontobot/trusted-keys/*.pub"</w:t>
      </w:r>
    </w:p>
    <w:p>
      <w:pPr>
        <w:keepNext/>
        <w:jc w:val="center"/>
      </w:pPr>
      <w:r>
        <w:drawing>
          <wp:inline xmlns:a="http://schemas.openxmlformats.org/drawingml/2006/main" xmlns:pic="http://schemas.openxmlformats.org/drawingml/2006/picture">
            <wp:extent cx="5485218" cy="918844"/>
            <wp:docPr id="376" name="Picture 376"/>
            <wp:cNvGraphicFramePr>
              <a:graphicFrameLocks noChangeAspect="1"/>
            </wp:cNvGraphicFramePr>
            <a:graphic>
              <a:graphicData uri="http://schemas.openxmlformats.org/drawingml/2006/picture">
                <pic:pic>
                  <pic:nvPicPr>
                    <pic:cNvPr id="0" name="sec-keys.png"/>
                    <pic:cNvPicPr/>
                  </pic:nvPicPr>
                  <pic:blipFill>
                    <a:blip r:embed="rId357"/>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376. 신뢰하는 공개키</w:t>
      </w:r>
    </w:p>
    <w:p>
      <w:r>
        <w:rPr>
          <w:rFonts w:ascii="맑은 고딕" w:hAnsi="맑은 고딕" w:eastAsia="맑은 고딕"/>
          <w:b w:val="0"/>
        </w:rPr>
        <w:t xml:space="preserve">번들의 서명은 이 폴더의 </w:t>
      </w:r>
      <w:r>
        <w:rPr>
          <w:rFonts w:ascii="맑은 고딕" w:hAnsi="맑은 고딕" w:eastAsia="맑은 고딕"/>
          <w:b/>
        </w:rPr>
        <w:t>공개키</w:t>
      </w:r>
      <w:r>
        <w:rPr>
          <w:rFonts w:ascii="맑은 고딕" w:hAnsi="맑은 고딕" w:eastAsia="맑은 고딕"/>
          <w:b w:val="0"/>
        </w:rPr>
        <w:t xml:space="preserve">로 확인합니다(20장). 공개키는 비밀이 아니어서 화면에 보여도 됩니다. 확인할 것은 </w:t>
      </w:r>
      <w:r>
        <w:rPr>
          <w:rFonts w:ascii="맑은 고딕" w:hAnsi="맑은 고딕" w:eastAsia="맑은 고딕"/>
          <w:b/>
        </w:rPr>
        <w:t>파일 개수와 이름</w:t>
      </w:r>
      <w:r>
        <w:rPr>
          <w:rFonts w:ascii="맑은 고딕" w:hAnsi="맑은 고딕" w:eastAsia="맑은 고딕"/>
          <w:b w:val="0"/>
        </w:rPr>
        <w:t xml:space="preserve">입니다. 개발팀에게 받은 키 말고 다른 파일이 있으면 누군가 자기 번들을 통과시키려고 넣은 것일 수 있으니 바로 보고합니다. 사진의 </w:t>
      </w:r>
      <w:r>
        <w:rPr>
          <w:rFonts w:ascii="Consolas" w:hAnsi="Consolas" w:eastAsia="맑은 고딕"/>
          <w:b w:val="0"/>
          <w:color w:val="9F1239"/>
        </w:rPr>
        <w:t>test-release.pub</w:t>
      </w:r>
      <w:r>
        <w:rPr>
          <w:rFonts w:ascii="맑은 고딕" w:hAnsi="맑은 고딕" w:eastAsia="맑은 고딕"/>
          <w:b w:val="0"/>
        </w:rPr>
        <w:t xml:space="preserve"> 는 시험용 키이며, 운영 서버에는 개발팀이 준 운영 키가 있어야 합니다.</w:t>
      </w:r>
    </w:p>
    <w:p>
      <w:pPr>
        <w:pStyle w:val="Heading3"/>
      </w:pPr>
      <w:r>
        <w:t>관리자 계정 목록(점검표 3)</w:t>
      </w:r>
    </w:p>
    <w:p>
      <w:pPr>
        <w:spacing w:after="0" w:line="240" w:lineRule="auto"/>
        <w:shd w:val="clear" w:color="auto" w:fill="F3F4F6"/>
      </w:pPr>
      <w:r>
        <w:rPr>
          <w:rFonts w:ascii="Consolas" w:hAnsi="Consolas" w:eastAsia="맑은 고딕"/>
          <w:sz w:val="18"/>
        </w:rPr>
        <w:t>SELECT u.username AS 아이디, u.status AS 상태, to_char(u.created_at AT TIME ZONE 'Asia/Seoul', 'YYYY-MM-DD') AS 만든날</w:t>
      </w:r>
    </w:p>
    <w:p>
      <w:pPr>
        <w:spacing w:after="0" w:line="240" w:lineRule="auto"/>
        <w:shd w:val="clear" w:color="auto" w:fill="F3F4F6"/>
      </w:pPr>
      <w:r>
        <w:rPr>
          <w:rFonts w:ascii="Consolas" w:hAnsi="Consolas" w:eastAsia="맑은 고딕"/>
          <w:sz w:val="18"/>
        </w:rPr>
        <w:t xml:space="preserve">  FROM app_user u JOIN user_role ur ON ur.user_id = u.id JOIN role r ON r.id = ur.role_id</w:t>
      </w:r>
    </w:p>
    <w:p>
      <w:pPr>
        <w:spacing w:after="0" w:line="240" w:lineRule="auto"/>
        <w:shd w:val="clear" w:color="auto" w:fill="F3F4F6"/>
      </w:pPr>
      <w:r>
        <w:rPr>
          <w:rFonts w:ascii="Consolas" w:hAnsi="Consolas" w:eastAsia="맑은 고딕"/>
          <w:sz w:val="18"/>
        </w:rPr>
        <w:t xml:space="preserve"> WHERE r.name = 'admin' ORDER BY u.username;</w:t>
      </w:r>
    </w:p>
    <w:p>
      <w:pPr>
        <w:keepNext/>
        <w:jc w:val="center"/>
      </w:pPr>
      <w:r>
        <w:drawing>
          <wp:inline xmlns:a="http://schemas.openxmlformats.org/drawingml/2006/main" xmlns:pic="http://schemas.openxmlformats.org/drawingml/2006/picture">
            <wp:extent cx="5485218" cy="1285453"/>
            <wp:docPr id="377" name="Picture 377"/>
            <wp:cNvGraphicFramePr>
              <a:graphicFrameLocks noChangeAspect="1"/>
            </wp:cNvGraphicFramePr>
            <a:graphic>
              <a:graphicData uri="http://schemas.openxmlformats.org/drawingml/2006/picture">
                <pic:pic>
                  <pic:nvPicPr>
                    <pic:cNvPr id="0" name="sec-admins.png"/>
                    <pic:cNvPicPr/>
                  </pic:nvPicPr>
                  <pic:blipFill>
                    <a:blip r:embed="rId358"/>
                    <a:stretch>
                      <a:fillRect/>
                    </a:stretch>
                  </pic:blipFill>
                  <pic:spPr>
                    <a:xfrm>
                      <a:off x="0" y="0"/>
                      <a:ext cx="5485218" cy="1285453"/>
                    </a:xfrm>
                    <a:prstGeom prst="rect"/>
                  </pic:spPr>
                </pic:pic>
              </a:graphicData>
            </a:graphic>
          </wp:inline>
        </w:drawing>
      </w:r>
    </w:p>
    <w:p>
      <w:pPr>
        <w:jc w:val="center"/>
      </w:pPr>
      <w:r>
        <w:rPr>
          <w:rFonts w:ascii="맑은 고딕" w:hAnsi="맑은 고딕" w:eastAsia="맑은 고딕"/>
          <w:color w:val="4B5563"/>
          <w:sz w:val="18"/>
        </w:rPr>
        <w:t>그림 377. admin 역할을 가진 계정</w:t>
      </w:r>
    </w:p>
    <w:p>
      <w:r>
        <w:rPr>
          <w:rFonts w:ascii="맑은 고딕" w:hAnsi="맑은 고딕" w:eastAsia="맑은 고딕"/>
          <w:b w:val="0"/>
        </w:rPr>
        <w:t>admin 은 계정·권한·Action 롤백·배포 콘솔까지 모두 할 수 있는 역할입니다. 목록의 사람마다 "지금도 이 일을 맡고 있는가"를 확인하고, 아니면 7장에서 역할을 빼거나 정지합니다. 최소 2명(한 명이 휴가일 때를 위해), 많아도 꼭 필요한 사람만 둡니다.</w:t>
      </w:r>
    </w:p>
    <w:p>
      <w:pPr>
        <w:pStyle w:val="Heading3"/>
      </w:pPr>
      <w:r>
        <w:t>로그인 실패(점검표 10)</w:t>
      </w:r>
    </w:p>
    <w:p>
      <w:pPr>
        <w:spacing w:after="0" w:line="240" w:lineRule="auto"/>
        <w:shd w:val="clear" w:color="auto" w:fill="F3F4F6"/>
      </w:pPr>
      <w:r>
        <w:rPr>
          <w:rFonts w:ascii="Consolas" w:hAnsi="Consolas" w:eastAsia="맑은 고딕"/>
          <w:sz w:val="18"/>
        </w:rPr>
        <w:t>SELECT to_char(ts AT TIME ZONE 'Asia/Seoul', 'MM-DD HH24:MI:SS') AS 시각, payload-&gt;&gt;'username' AS 아이디</w:t>
      </w:r>
    </w:p>
    <w:p>
      <w:pPr>
        <w:spacing w:after="0" w:line="240" w:lineRule="auto"/>
        <w:shd w:val="clear" w:color="auto" w:fill="F3F4F6"/>
      </w:pPr>
      <w:r>
        <w:rPr>
          <w:rFonts w:ascii="Consolas" w:hAnsi="Consolas" w:eastAsia="맑은 고딕"/>
          <w:sz w:val="18"/>
        </w:rPr>
        <w:t xml:space="preserve">  FROM audit_log WHERE event = 'auth.login_failed' AND ts &gt; now() - interval '30 days'</w:t>
      </w:r>
    </w:p>
    <w:p>
      <w:pPr>
        <w:spacing w:after="0" w:line="240" w:lineRule="auto"/>
        <w:shd w:val="clear" w:color="auto" w:fill="F3F4F6"/>
      </w:pPr>
      <w:r>
        <w:rPr>
          <w:rFonts w:ascii="Consolas" w:hAnsi="Consolas" w:eastAsia="맑은 고딕"/>
          <w:sz w:val="18"/>
        </w:rPr>
        <w:t xml:space="preserve"> ORDER BY ts DESC;</w:t>
      </w:r>
    </w:p>
    <w:p>
      <w:pPr>
        <w:keepNext/>
        <w:jc w:val="center"/>
      </w:pPr>
      <w:r>
        <w:drawing>
          <wp:inline xmlns:a="http://schemas.openxmlformats.org/drawingml/2006/main" xmlns:pic="http://schemas.openxmlformats.org/drawingml/2006/picture">
            <wp:extent cx="5485218" cy="1104469"/>
            <wp:docPr id="378" name="Picture 378"/>
            <wp:cNvGraphicFramePr>
              <a:graphicFrameLocks noChangeAspect="1"/>
            </wp:cNvGraphicFramePr>
            <a:graphic>
              <a:graphicData uri="http://schemas.openxmlformats.org/drawingml/2006/picture">
                <pic:pic>
                  <pic:nvPicPr>
                    <pic:cNvPr id="0" name="sec-login-failed.png"/>
                    <pic:cNvPicPr/>
                  </pic:nvPicPr>
                  <pic:blipFill>
                    <a:blip r:embed="rId359"/>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378. 최근 30일 로그인 실패</w:t>
      </w:r>
    </w:p>
    <w:p>
      <w:r>
        <w:rPr>
          <w:rFonts w:ascii="맑은 고딕" w:hAnsi="맑은 고딕" w:eastAsia="맑은 고딕"/>
          <w:b w:val="0"/>
        </w:rPr>
        <w:t>사진의 두 건은 6장·7장 촬영 때 일부러 틀린 비밀번호를 넣은 것입니다. 다음과 같으면 조사합니다.</w:t>
      </w:r>
    </w:p>
    <w:tbl>
      <w:tblPr>
        <w:tblStyle w:val="TableGrid"/>
        <w:tblW w:type="auto" w:w="0"/>
        <w:jc w:val="center"/>
        <w:tblLook w:firstColumn="1" w:firstRow="1" w:lastColumn="0" w:lastRow="0" w:noHBand="0" w:noVBand="1" w:val="04A0"/>
      </w:tblPr>
      <w:tblGrid>
        <w:gridCol w:w="4819"/>
        <w:gridCol w:w="4819"/>
      </w:tblGrid>
      <w:tr>
        <w:tc>
          <w:tcPr>
            <w:tcW w:type="dxa" w:w="7172"/>
            <w:shd w:val="clear" w:color="auto" w:fill="E8EEFC"/>
          </w:tcPr>
          <w:p>
            <w:pPr>
              <w:spacing w:after="0" w:line="276" w:lineRule="auto"/>
            </w:pPr>
            <w:r>
              <w:rPr>
                <w:rFonts w:ascii="맑은 고딕" w:hAnsi="맑은 고딕" w:eastAsia="맑은 고딕"/>
                <w:b/>
                <w:sz w:val="19"/>
              </w:rPr>
              <w:t>모습</w:t>
            </w:r>
          </w:p>
        </w:tc>
        <w:tc>
          <w:tcPr>
            <w:tcW w:type="dxa" w:w="2465"/>
            <w:shd w:val="clear" w:color="auto" w:fill="E8EEFC"/>
          </w:tcPr>
          <w:p>
            <w:pPr>
              <w:spacing w:after="0" w:line="276" w:lineRule="auto"/>
            </w:pPr>
            <w:r>
              <w:rPr>
                <w:rFonts w:ascii="맑은 고딕" w:hAnsi="맑은 고딕" w:eastAsia="맑은 고딕"/>
                <w:b/>
                <w:sz w:val="19"/>
              </w:rPr>
              <w:t>의심</w:t>
            </w:r>
          </w:p>
        </w:tc>
      </w:tr>
      <w:tr>
        <w:tc>
          <w:tcPr>
            <w:tcW w:type="dxa" w:w="7172"/>
          </w:tcPr>
          <w:p>
            <w:pPr>
              <w:spacing w:after="0" w:line="276" w:lineRule="auto"/>
            </w:pPr>
            <w:r>
              <w:rPr>
                <w:rFonts w:ascii="맑은 고딕" w:hAnsi="맑은 고딕" w:eastAsia="맑은 고딕"/>
                <w:b w:val="0"/>
                <w:sz w:val="19"/>
              </w:rPr>
              <w:t>한 아이디에 짧은 시간 수십 건</w:t>
            </w:r>
          </w:p>
        </w:tc>
        <w:tc>
          <w:tcPr>
            <w:tcW w:type="dxa" w:w="2465"/>
          </w:tcPr>
          <w:p>
            <w:pPr>
              <w:spacing w:after="0" w:line="276" w:lineRule="auto"/>
            </w:pPr>
            <w:r>
              <w:rPr>
                <w:rFonts w:ascii="맑은 고딕" w:hAnsi="맑은 고딕" w:eastAsia="맑은 고딕"/>
                <w:b w:val="0"/>
                <w:sz w:val="19"/>
              </w:rPr>
              <w:t>비밀번호 맞히기 시도</w:t>
            </w:r>
          </w:p>
        </w:tc>
      </w:tr>
      <w:tr>
        <w:tc>
          <w:tcPr>
            <w:tcW w:type="dxa" w:w="7172"/>
          </w:tcPr>
          <w:p>
            <w:pPr>
              <w:spacing w:after="0" w:line="276" w:lineRule="auto"/>
            </w:pPr>
            <w:r>
              <w:rPr>
                <w:rFonts w:ascii="맑은 고딕" w:hAnsi="맑은 고딕" w:eastAsia="맑은 고딕"/>
                <w:b w:val="0"/>
                <w:sz w:val="19"/>
              </w:rPr>
              <w:t>없는 아이디(</w:t>
            </w:r>
            <w:r>
              <w:rPr>
                <w:rFonts w:ascii="Consolas" w:hAnsi="Consolas" w:eastAsia="맑은 고딕"/>
                <w:b w:val="0"/>
                <w:color w:val="9F1239"/>
                <w:sz w:val="19"/>
              </w:rPr>
              <w:t>admin1</w:t>
            </w:r>
            <w:r>
              <w:rPr>
                <w:rFonts w:ascii="맑은 고딕" w:hAnsi="맑은 고딕" w:eastAsia="맑은 고딕"/>
                <w:b w:val="0"/>
                <w:sz w:val="19"/>
              </w:rPr>
              <w:t xml:space="preserve">, </w:t>
            </w:r>
            <w:r>
              <w:rPr>
                <w:rFonts w:ascii="Consolas" w:hAnsi="Consolas" w:eastAsia="맑은 고딕"/>
                <w:b w:val="0"/>
                <w:color w:val="9F1239"/>
                <w:sz w:val="19"/>
              </w:rPr>
              <w:t>test</w:t>
            </w:r>
            <w:r>
              <w:rPr>
                <w:rFonts w:ascii="맑은 고딕" w:hAnsi="맑은 고딕" w:eastAsia="맑은 고딕"/>
                <w:b w:val="0"/>
                <w:sz w:val="19"/>
              </w:rPr>
              <w:t xml:space="preserve"> 등)가 여러 개</w:t>
            </w:r>
          </w:p>
        </w:tc>
        <w:tc>
          <w:tcPr>
            <w:tcW w:type="dxa" w:w="2465"/>
          </w:tcPr>
          <w:p>
            <w:pPr>
              <w:spacing w:after="0" w:line="276" w:lineRule="auto"/>
            </w:pPr>
            <w:r>
              <w:rPr>
                <w:rFonts w:ascii="맑은 고딕" w:hAnsi="맑은 고딕" w:eastAsia="맑은 고딕"/>
                <w:b w:val="0"/>
                <w:sz w:val="19"/>
              </w:rPr>
              <w:t>아이디 찾기 시도</w:t>
            </w:r>
          </w:p>
        </w:tc>
      </w:tr>
      <w:tr>
        <w:tc>
          <w:tcPr>
            <w:tcW w:type="dxa" w:w="7172"/>
          </w:tcPr>
          <w:p>
            <w:pPr>
              <w:spacing w:after="0" w:line="276" w:lineRule="auto"/>
            </w:pPr>
            <w:r>
              <w:rPr>
                <w:rFonts w:ascii="맑은 고딕" w:hAnsi="맑은 고딕" w:eastAsia="맑은 고딕"/>
                <w:b w:val="0"/>
                <w:sz w:val="19"/>
              </w:rPr>
              <w:t>퇴근 뒤·주말에 몰림</w:t>
            </w:r>
          </w:p>
        </w:tc>
        <w:tc>
          <w:tcPr>
            <w:tcW w:type="dxa" w:w="2465"/>
          </w:tcPr>
          <w:p>
            <w:pPr>
              <w:spacing w:after="0" w:line="276" w:lineRule="auto"/>
            </w:pPr>
            <w:r>
              <w:rPr>
                <w:rFonts w:ascii="맑은 고딕" w:hAnsi="맑은 고딕" w:eastAsia="맑은 고딕"/>
                <w:b w:val="0"/>
                <w:sz w:val="19"/>
              </w:rPr>
              <w:t>업무 밖 접근</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배포 콘솔(8100)의 로그인 실패는 이 감사 로그에 남지 않습니다. 배포 콘솔은 같은 PC 에서 여러 번 틀리면 잠시 잠그는 것으로 막습니다(17장). 콘솔 로그인 기록이 필요하면 개발팀에 요청하세요.</w:t>
      </w:r>
    </w:p>
    <w:p>
      <w:pPr>
        <w:pStyle w:val="Heading3"/>
      </w:pPr>
      <w:r>
        <w:t>권한 변경 이력(점검표 5·10)</w:t>
      </w:r>
    </w:p>
    <w:p>
      <w:pPr>
        <w:spacing w:after="0" w:line="240" w:lineRule="auto"/>
        <w:shd w:val="clear" w:color="auto" w:fill="F3F4F6"/>
      </w:pPr>
      <w:r>
        <w:rPr>
          <w:rFonts w:ascii="Consolas" w:hAnsi="Consolas" w:eastAsia="맑은 고딕"/>
          <w:sz w:val="18"/>
        </w:rPr>
        <w:t>SELECT to_char(a.ts AT TIME ZONE 'Asia/Seoul', 'MM-DD HH24:MI') AS 시각, u.username AS 한사람, a.target AS 대상</w:t>
      </w:r>
    </w:p>
    <w:p>
      <w:pPr>
        <w:spacing w:after="0" w:line="240" w:lineRule="auto"/>
        <w:shd w:val="clear" w:color="auto" w:fill="F3F4F6"/>
      </w:pPr>
      <w:r>
        <w:rPr>
          <w:rFonts w:ascii="Consolas" w:hAnsi="Consolas" w:eastAsia="맑은 고딕"/>
          <w:sz w:val="18"/>
        </w:rPr>
        <w:t xml:space="preserve">  FROM audit_log a LEFT JOIN app_user u ON u.id = a.actor_id</w:t>
      </w:r>
    </w:p>
    <w:p>
      <w:pPr>
        <w:spacing w:after="0" w:line="240" w:lineRule="auto"/>
        <w:shd w:val="clear" w:color="auto" w:fill="F3F4F6"/>
      </w:pPr>
      <w:r>
        <w:rPr>
          <w:rFonts w:ascii="Consolas" w:hAnsi="Consolas" w:eastAsia="맑은 고딕"/>
          <w:sz w:val="18"/>
        </w:rPr>
        <w:t xml:space="preserve"> WHERE a.event IN ('security.permission_changed', 'security.role_changed', 'security.user_created')</w:t>
      </w:r>
    </w:p>
    <w:p>
      <w:pPr>
        <w:spacing w:after="0" w:line="240" w:lineRule="auto"/>
        <w:shd w:val="clear" w:color="auto" w:fill="F3F4F6"/>
      </w:pPr>
      <w:r>
        <w:rPr>
          <w:rFonts w:ascii="Consolas" w:hAnsi="Consolas" w:eastAsia="맑은 고딕"/>
          <w:sz w:val="18"/>
        </w:rPr>
        <w:t xml:space="preserve"> ORDER BY a.id DESC LIMIT 10;</w:t>
      </w:r>
    </w:p>
    <w:p>
      <w:pPr>
        <w:keepNext/>
        <w:jc w:val="center"/>
      </w:pPr>
      <w:r>
        <w:drawing>
          <wp:inline xmlns:a="http://schemas.openxmlformats.org/drawingml/2006/main" xmlns:pic="http://schemas.openxmlformats.org/drawingml/2006/picture">
            <wp:extent cx="5485218" cy="1921219"/>
            <wp:docPr id="379" name="Picture 379"/>
            <wp:cNvGraphicFramePr>
              <a:graphicFrameLocks noChangeAspect="1"/>
            </wp:cNvGraphicFramePr>
            <a:graphic>
              <a:graphicData uri="http://schemas.openxmlformats.org/drawingml/2006/picture">
                <pic:pic>
                  <pic:nvPicPr>
                    <pic:cNvPr id="0" name="sec-perm-changes.png"/>
                    <pic:cNvPicPr/>
                  </pic:nvPicPr>
                  <pic:blipFill>
                    <a:blip r:embed="rId360"/>
                    <a:stretch>
                      <a:fillRect/>
                    </a:stretch>
                  </pic:blipFill>
                  <pic:spPr>
                    <a:xfrm>
                      <a:off x="0" y="0"/>
                      <a:ext cx="5485218" cy="1921219"/>
                    </a:xfrm>
                    <a:prstGeom prst="rect"/>
                  </pic:spPr>
                </pic:pic>
              </a:graphicData>
            </a:graphic>
          </wp:inline>
        </w:drawing>
      </w:r>
    </w:p>
    <w:p>
      <w:pPr>
        <w:jc w:val="center"/>
      </w:pPr>
      <w:r>
        <w:rPr>
          <w:rFonts w:ascii="맑은 고딕" w:hAnsi="맑은 고딕" w:eastAsia="맑은 고딕"/>
          <w:color w:val="4B5563"/>
          <w:sz w:val="18"/>
        </w:rPr>
        <w:t>그림 379. 최근 권한·역할·계정 변경</w:t>
      </w:r>
    </w:p>
    <w:tbl>
      <w:tblPr>
        <w:tblStyle w:val="TableGrid"/>
        <w:tblW w:type="auto" w:w="0"/>
        <w:jc w:val="center"/>
        <w:tblLook w:firstColumn="1" w:firstRow="1" w:lastColumn="0" w:lastRow="0" w:noHBand="0" w:noVBand="1" w:val="04A0"/>
      </w:tblPr>
      <w:tblGrid>
        <w:gridCol w:w="4819"/>
        <w:gridCol w:w="4819"/>
      </w:tblGrid>
      <w:tr>
        <w:tc>
          <w:tcPr>
            <w:tcW w:type="dxa" w:w="1377"/>
            <w:shd w:val="clear" w:color="auto" w:fill="E8EEFC"/>
          </w:tcPr>
          <w:p>
            <w:pPr>
              <w:spacing w:after="0" w:line="276" w:lineRule="auto"/>
            </w:pPr>
            <w:r>
              <w:rPr>
                <w:rFonts w:ascii="맑은 고딕" w:hAnsi="맑은 고딕" w:eastAsia="맑은 고딕"/>
                <w:b/>
                <w:sz w:val="19"/>
              </w:rPr>
              <w:t>칸</w:t>
            </w:r>
          </w:p>
        </w:tc>
        <w:tc>
          <w:tcPr>
            <w:tcW w:type="dxa" w:w="8261"/>
            <w:shd w:val="clear" w:color="auto" w:fill="E8EEFC"/>
          </w:tcPr>
          <w:p>
            <w:pPr>
              <w:spacing w:after="0" w:line="276" w:lineRule="auto"/>
            </w:pPr>
            <w:r>
              <w:rPr>
                <w:rFonts w:ascii="맑은 고딕" w:hAnsi="맑은 고딕" w:eastAsia="맑은 고딕"/>
                <w:b/>
                <w:sz w:val="19"/>
              </w:rPr>
              <w:t>뜻</w:t>
            </w:r>
          </w:p>
        </w:tc>
      </w:tr>
      <w:tr>
        <w:tc>
          <w:tcPr>
            <w:tcW w:type="dxa" w:w="1377"/>
          </w:tcPr>
          <w:p>
            <w:pPr>
              <w:spacing w:after="0" w:line="276" w:lineRule="auto"/>
            </w:pPr>
            <w:r>
              <w:rPr>
                <w:rFonts w:ascii="맑은 고딕" w:hAnsi="맑은 고딕" w:eastAsia="맑은 고딕"/>
                <w:b w:val="0"/>
                <w:sz w:val="19"/>
              </w:rPr>
              <w:t>한사람</w:t>
            </w:r>
          </w:p>
        </w:tc>
        <w:tc>
          <w:tcPr>
            <w:tcW w:type="dxa" w:w="8261"/>
          </w:tcPr>
          <w:p>
            <w:pPr>
              <w:spacing w:after="0" w:line="276" w:lineRule="auto"/>
            </w:pPr>
            <w:r>
              <w:rPr>
                <w:rFonts w:ascii="맑은 고딕" w:hAnsi="맑은 고딕" w:eastAsia="맑은 고딕"/>
                <w:b w:val="0"/>
                <w:sz w:val="19"/>
              </w:rPr>
              <w:t>화면에서 바꾼 사람</w:t>
            </w:r>
          </w:p>
        </w:tc>
      </w:tr>
      <w:tr>
        <w:tc>
          <w:tcPr>
            <w:tcW w:type="dxa" w:w="1377"/>
          </w:tcPr>
          <w:p>
            <w:pPr>
              <w:spacing w:after="0" w:line="276" w:lineRule="auto"/>
            </w:pPr>
            <w:r>
              <w:rPr>
                <w:rFonts w:ascii="맑은 고딕" w:hAnsi="맑은 고딕" w:eastAsia="맑은 고딕"/>
                <w:b w:val="0"/>
                <w:sz w:val="19"/>
              </w:rPr>
              <w:t>대상</w:t>
            </w:r>
          </w:p>
        </w:tc>
        <w:tc>
          <w:tcPr>
            <w:tcW w:type="dxa" w:w="8261"/>
          </w:tcPr>
          <w:p>
            <w:pPr>
              <w:spacing w:after="0" w:line="276" w:lineRule="auto"/>
            </w:pPr>
            <w:r>
              <w:rPr>
                <w:rFonts w:ascii="Consolas" w:hAnsi="Consolas" w:eastAsia="맑은 고딕"/>
                <w:b w:val="0"/>
                <w:color w:val="9F1239"/>
                <w:sz w:val="19"/>
              </w:rPr>
              <w:t>role:&lt;역할&gt;</w:t>
            </w:r>
            <w:r>
              <w:rPr>
                <w:rFonts w:ascii="맑은 고딕" w:hAnsi="맑은 고딕" w:eastAsia="맑은 고딕"/>
                <w:b w:val="0"/>
                <w:sz w:val="19"/>
              </w:rPr>
              <w:t xml:space="preserve">(역할의 읽기 권한을 바꿈), </w:t>
            </w:r>
            <w:r>
              <w:rPr>
                <w:rFonts w:ascii="Consolas" w:hAnsi="Consolas" w:eastAsia="맑은 고딕"/>
                <w:b w:val="0"/>
                <w:color w:val="9F1239"/>
                <w:sz w:val="19"/>
              </w:rPr>
              <w:t>app_user:&lt;번호&gt;</w:t>
            </w:r>
            <w:r>
              <w:rPr>
                <w:rFonts w:ascii="맑은 고딕" w:hAnsi="맑은 고딕" w:eastAsia="맑은 고딕"/>
                <w:b w:val="0"/>
                <w:sz w:val="19"/>
              </w:rPr>
              <w:t>(계정을 만들거나 역할을 바꿈)</w:t>
            </w:r>
          </w:p>
        </w:tc>
      </w:tr>
      <w:tr>
        <w:tc>
          <w:tcPr>
            <w:tcW w:type="dxa" w:w="1377"/>
          </w:tcPr>
          <w:p>
            <w:pPr>
              <w:spacing w:after="0" w:line="276" w:lineRule="auto"/>
            </w:pPr>
            <w:r>
              <w:rPr>
                <w:rFonts w:ascii="맑은 고딕" w:hAnsi="맑은 고딕" w:eastAsia="맑은 고딕"/>
                <w:b w:val="0"/>
                <w:sz w:val="19"/>
              </w:rPr>
              <w:t>한사람이 비어 있음</w:t>
            </w:r>
          </w:p>
        </w:tc>
        <w:tc>
          <w:tcPr>
            <w:tcW w:type="dxa" w:w="8261"/>
          </w:tcPr>
          <w:p>
            <w:pPr>
              <w:spacing w:after="0" w:line="276" w:lineRule="auto"/>
            </w:pPr>
            <w:r>
              <w:rPr>
                <w:rFonts w:ascii="맑은 고딕" w:hAnsi="맑은 고딕" w:eastAsia="맑은 고딕"/>
                <w:b w:val="0"/>
                <w:sz w:val="19"/>
              </w:rPr>
              <w:t>화면이 아니라 서버 명령(</w:t>
            </w:r>
            <w:r>
              <w:rPr>
                <w:rFonts w:ascii="Consolas" w:hAnsi="Consolas" w:eastAsia="맑은 고딕"/>
                <w:b w:val="0"/>
                <w:color w:val="9F1239"/>
                <w:sz w:val="19"/>
              </w:rPr>
              <w:t>security.cli</w:t>
            </w:r>
            <w:r>
              <w:rPr>
                <w:rFonts w:ascii="맑은 고딕" w:hAnsi="맑은 고딕" w:eastAsia="맑은 고딕"/>
                <w:b w:val="0"/>
                <w:sz w:val="19"/>
              </w:rPr>
              <w:t>)으로 바꾼 것 — 사진의 01:18 두 줄은 7.9·8.7 의 명령 실습</w:t>
            </w:r>
          </w:p>
        </w:tc>
      </w:tr>
    </w:tbl>
    <w:p>
      <w:pPr>
        <w:spacing w:after="40"/>
      </w:pPr>
    </w:p>
    <w:p>
      <w:r>
        <w:rPr>
          <w:rFonts w:ascii="맑은 고딕" w:hAnsi="맑은 고딕" w:eastAsia="맑은 고딕"/>
          <w:b w:val="0"/>
        </w:rPr>
        <w:t>한사람이 빈 줄은 서버에 들어갈 수 있는 사람이 한 일입니다. 계획에 없던 것이면 그 시각에 서버에 접속한 사람을 확인합니다.</w:t>
      </w:r>
    </w:p>
    <w:p>
      <w:pPr>
        <w:pStyle w:val="Heading3"/>
      </w:pPr>
      <w:r>
        <w:t>개인정보가 기록에 남지 않는지(점검표 7, 31.6)</w:t>
      </w:r>
    </w:p>
    <w:p>
      <w:r>
        <w:rPr>
          <w:rFonts w:ascii="맑은 고딕" w:hAnsi="맑은 고딕" w:eastAsia="맑은 고딕"/>
          <w:b w:val="0"/>
        </w:rPr>
        <w:t>감사 로그에는 개인정보가 가려진 채로 남습니다.</w:t>
      </w:r>
    </w:p>
    <w:p>
      <w:pPr>
        <w:spacing w:after="0" w:line="240" w:lineRule="auto"/>
        <w:shd w:val="clear" w:color="auto" w:fill="F3F4F6"/>
      </w:pPr>
      <w:r>
        <w:rPr>
          <w:rFonts w:ascii="Consolas" w:hAnsi="Consolas" w:eastAsia="맑은 고딕"/>
          <w:sz w:val="18"/>
        </w:rPr>
        <w:t>SELECT event AS 이벤트, payload AS 기록된_값</w:t>
      </w:r>
    </w:p>
    <w:p>
      <w:pPr>
        <w:spacing w:after="0" w:line="240" w:lineRule="auto"/>
        <w:shd w:val="clear" w:color="auto" w:fill="F3F4F6"/>
      </w:pPr>
      <w:r>
        <w:rPr>
          <w:rFonts w:ascii="Consolas" w:hAnsi="Consolas" w:eastAsia="맑은 고딕"/>
          <w:sz w:val="18"/>
        </w:rPr>
        <w:t xml:space="preserve">  FROM audit_log WHERE event = 'security.user_contacts_changed'</w:t>
      </w:r>
    </w:p>
    <w:p>
      <w:pPr>
        <w:spacing w:after="0" w:line="240" w:lineRule="auto"/>
        <w:shd w:val="clear" w:color="auto" w:fill="F3F4F6"/>
      </w:pPr>
      <w:r>
        <w:rPr>
          <w:rFonts w:ascii="Consolas" w:hAnsi="Consolas" w:eastAsia="맑은 고딕"/>
          <w:sz w:val="18"/>
        </w:rPr>
        <w:t xml:space="preserve"> ORDER BY id DESC LIMIT 3;</w:t>
      </w:r>
    </w:p>
    <w:p>
      <w:pPr>
        <w:keepNext/>
        <w:jc w:val="center"/>
      </w:pPr>
      <w:r>
        <w:drawing>
          <wp:inline xmlns:a="http://schemas.openxmlformats.org/drawingml/2006/main" xmlns:pic="http://schemas.openxmlformats.org/drawingml/2006/picture">
            <wp:extent cx="5485218" cy="1104469"/>
            <wp:docPr id="380" name="Picture 380"/>
            <wp:cNvGraphicFramePr>
              <a:graphicFrameLocks noChangeAspect="1"/>
            </wp:cNvGraphicFramePr>
            <a:graphic>
              <a:graphicData uri="http://schemas.openxmlformats.org/drawingml/2006/picture">
                <pic:pic>
                  <pic:nvPicPr>
                    <pic:cNvPr id="0" name="sec-masked.png"/>
                    <pic:cNvPicPr/>
                  </pic:nvPicPr>
                  <pic:blipFill>
                    <a:blip r:embed="rId361"/>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380. 가려진 연락처</w:t>
      </w:r>
    </w:p>
    <w:p>
      <w:r>
        <w:rPr>
          <w:rFonts w:ascii="맑은 고딕" w:hAnsi="맑은 고딕" w:eastAsia="맑은 고딕"/>
          <w:b w:val="0"/>
        </w:rPr>
        <w:t xml:space="preserve">메일은 </w:t>
      </w:r>
      <w:r>
        <w:rPr>
          <w:rFonts w:ascii="Consolas" w:hAnsi="Consolas" w:eastAsia="맑은 고딕"/>
          <w:b w:val="0"/>
          <w:color w:val="9F1239"/>
        </w:rPr>
        <w:t>o***@corp.local</w:t>
      </w:r>
      <w:r>
        <w:rPr>
          <w:rFonts w:ascii="맑은 고딕" w:hAnsi="맑은 고딕" w:eastAsia="맑은 고딕"/>
          <w:b w:val="0"/>
        </w:rPr>
        <w:t xml:space="preserve">, 전화번호는 </w:t>
      </w:r>
      <w:r>
        <w:rPr>
          <w:rFonts w:ascii="Consolas" w:hAnsi="Consolas" w:eastAsia="맑은 고딕"/>
          <w:b w:val="0"/>
          <w:color w:val="9F1239"/>
        </w:rPr>
        <w:t>***-3333</w:t>
      </w:r>
      <w:r>
        <w:rPr>
          <w:rFonts w:ascii="맑은 고딕" w:hAnsi="맑은 고딕" w:eastAsia="맑은 고딕"/>
          <w:b w:val="0"/>
        </w:rPr>
        <w:t xml:space="preserve"> 처럼 앞부분이 가려져 있습니다. 원래 값이 그대로 보이는 줄이 있으면 결함이니 개발팀에 알립니다.</w:t>
      </w:r>
    </w:p>
    <w:p>
      <w:r>
        <w:rPr>
          <w:rFonts w:ascii="맑은 고딕" w:hAnsi="맑은 고딕" w:eastAsia="맑은 고딕"/>
          <w:b w:val="0"/>
        </w:rPr>
        <w:t>프로그램 로그에 전화번호 모양의 글자가 있는지도 셀 수 있습니다.</w:t>
      </w:r>
    </w:p>
    <w:p>
      <w:pPr>
        <w:spacing w:after="0" w:line="240" w:lineRule="auto"/>
        <w:shd w:val="clear" w:color="auto" w:fill="F3F4F6"/>
      </w:pPr>
      <w:r>
        <w:rPr>
          <w:rFonts w:ascii="Consolas" w:hAnsi="Consolas" w:eastAsia="맑은 고딕"/>
          <w:sz w:val="18"/>
        </w:rPr>
        <w:t>wsl -d ontobot -u root -- bash -c "cd /opt/ontobot &amp;&amp; docker compose logs api worker | grep -cE '01[0-9]-[0-9]{3,4}-[0-9]{4}'"</w:t>
      </w:r>
    </w:p>
    <w:p>
      <w:pPr>
        <w:keepNext/>
        <w:jc w:val="center"/>
      </w:pPr>
      <w:r>
        <w:drawing>
          <wp:inline xmlns:a="http://schemas.openxmlformats.org/drawingml/2006/main" xmlns:pic="http://schemas.openxmlformats.org/drawingml/2006/picture">
            <wp:extent cx="5485218" cy="556875"/>
            <wp:docPr id="381" name="Picture 381"/>
            <wp:cNvGraphicFramePr>
              <a:graphicFrameLocks noChangeAspect="1"/>
            </wp:cNvGraphicFramePr>
            <a:graphic>
              <a:graphicData uri="http://schemas.openxmlformats.org/drawingml/2006/picture">
                <pic:pic>
                  <pic:nvPicPr>
                    <pic:cNvPr id="0" name="sec-log-pii.png"/>
                    <pic:cNvPicPr/>
                  </pic:nvPicPr>
                  <pic:blipFill>
                    <a:blip r:embed="rId362"/>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381. 로그 속 전화번호 모양 — 0건</w:t>
      </w:r>
    </w:p>
    <w:p>
      <w:r>
        <w:rPr>
          <w:rFonts w:ascii="Consolas" w:hAnsi="Consolas" w:eastAsia="맑은 고딕"/>
          <w:b w:val="0"/>
          <w:color w:val="9F1239"/>
        </w:rPr>
        <w:t>0</w:t>
      </w:r>
      <w:r>
        <w:rPr>
          <w:rFonts w:ascii="맑은 고딕" w:hAnsi="맑은 고딕" w:eastAsia="맑은 고딕"/>
          <w:b w:val="0"/>
        </w:rPr>
        <w:t xml:space="preserve"> 이 정상입니다. 시험 서버에서는 연락처를 묻는 질문(34.21)과 문자 발송(15장)을 했는데도 로그에는 한 건도 남지 않았습니다. 0 이 아니면 해당 줄을 </w:t>
      </w:r>
      <w:r>
        <w:rPr>
          <w:rFonts w:ascii="Consolas" w:hAnsi="Consolas" w:eastAsia="맑은 고딕"/>
          <w:b w:val="0"/>
          <w:color w:val="9F1239"/>
        </w:rPr>
        <w:t>grep -E</w:t>
      </w:r>
      <w:r>
        <w:rPr>
          <w:rFonts w:ascii="맑은 고딕" w:hAnsi="맑은 고딕" w:eastAsia="맑은 고딕"/>
          <w:b w:val="0"/>
        </w:rPr>
        <w:t xml:space="preserve"> 로 찾아(숫자 </w:t>
      </w:r>
      <w:r>
        <w:rPr>
          <w:rFonts w:ascii="Consolas" w:hAnsi="Consolas" w:eastAsia="맑은 고딕"/>
          <w:b w:val="0"/>
          <w:color w:val="9F1239"/>
        </w:rPr>
        <w:t>-c</w:t>
      </w:r>
      <w:r>
        <w:rPr>
          <w:rFonts w:ascii="맑은 고딕" w:hAnsi="맑은 고딕" w:eastAsia="맑은 고딕"/>
          <w:b w:val="0"/>
        </w:rPr>
        <w:t xml:space="preserve"> 를 빼고) 어느 기록인지 개발팀에 알립니다.</w:t>
      </w:r>
    </w:p>
    <w:p>
      <w:r>
        <w:rPr>
          <w:rFonts w:ascii="맑은 고딕" w:hAnsi="맑은 고딕" w:eastAsia="맑은 고딕"/>
          <w:b w:val="0"/>
        </w:rPr>
        <w:t xml:space="preserve">Neo4j 에 속성 값이 들어가지 않는 것은 40.11 의 </w:t>
      </w:r>
      <w:r>
        <w:rPr>
          <w:rFonts w:ascii="Consolas" w:hAnsi="Consolas" w:eastAsia="맑은 고딕"/>
          <w:b w:val="0"/>
          <w:color w:val="9F1239"/>
        </w:rPr>
        <w:t>keys</w:t>
      </w:r>
      <w:r>
        <w:rPr>
          <w:rFonts w:ascii="맑은 고딕" w:hAnsi="맑은 고딕" w:eastAsia="맑은 고딕"/>
          <w:b w:val="0"/>
        </w:rPr>
        <w:t xml:space="preserve"> 질의로 확인합니다.</w:t>
      </w:r>
    </w:p>
    <w:p>
      <w:r>
        <w:br w:type="page"/>
      </w:r>
    </w:p>
    <w:p>
      <w:pPr>
        <w:pStyle w:val="Heading1"/>
      </w:pPr>
      <w:r>
        <w:t>32장 훈련 시나리오</w:t>
      </w:r>
    </w:p>
    <w:p>
      <w:r>
        <w:rPr>
          <w:rFonts w:ascii="맑은 고딕" w:hAnsi="맑은 고딕" w:eastAsia="맑은 고딕"/>
          <w:b w:val="0"/>
        </w:rPr>
        <w:t>이 장은 운영 팀이 시험 서버에서 함께 해 볼 수 있는 훈련 여섯 가지입니다. 각 훈련은 이 책의 실제 화면을 따라가도록 짰습니다. 분기에 한두 개씩 돌아가며 해 보세요. 훈련이 끝나면 43장의 훈련 기록 양식에 결과를 남깁니다.</w:t>
      </w:r>
    </w:p>
    <w:p>
      <w:pPr>
        <w:pStyle w:val="Heading2"/>
      </w:pPr>
      <w:r>
        <w:t>훈련 1 — 첫 출근 운영자(1시간)</w:t>
      </w:r>
    </w:p>
    <w:p>
      <w:r>
        <w:rPr>
          <w:rFonts w:ascii="맑은 고딕" w:hAnsi="맑은 고딕" w:eastAsia="맑은 고딕"/>
          <w:b/>
        </w:rPr>
        <w:t>목표:</w:t>
      </w:r>
      <w:r>
        <w:rPr>
          <w:rFonts w:ascii="맑은 고딕" w:hAnsi="맑은 고딕" w:eastAsia="맑은 고딕"/>
          <w:b w:val="0"/>
        </w:rPr>
        <w:t xml:space="preserve"> 새로 맡은 운영자가 혼자서 매일 점검과 기본 관리를 할 수 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940"/>
            <w:shd w:val="clear" w:color="auto" w:fill="E8EEFC"/>
          </w:tcPr>
          <w:p>
            <w:pPr>
              <w:spacing w:after="0" w:line="276" w:lineRule="auto"/>
            </w:pPr>
            <w:r>
              <w:rPr>
                <w:rFonts w:ascii="맑은 고딕" w:hAnsi="맑은 고딕" w:eastAsia="맑은 고딕"/>
                <w:b/>
                <w:sz w:val="19"/>
              </w:rPr>
              <w:t>순서</w:t>
            </w:r>
          </w:p>
        </w:tc>
        <w:tc>
          <w:tcPr>
            <w:tcW w:type="dxa" w:w="4231"/>
            <w:shd w:val="clear" w:color="auto" w:fill="E8EEFC"/>
          </w:tcPr>
          <w:p>
            <w:pPr>
              <w:spacing w:after="0" w:line="276" w:lineRule="auto"/>
            </w:pPr>
            <w:r>
              <w:rPr>
                <w:rFonts w:ascii="맑은 고딕" w:hAnsi="맑은 고딕" w:eastAsia="맑은 고딕"/>
                <w:b/>
                <w:sz w:val="19"/>
              </w:rPr>
              <w:t>할 일</w:t>
            </w:r>
          </w:p>
        </w:tc>
        <w:tc>
          <w:tcPr>
            <w:tcW w:type="dxa" w:w="2351"/>
            <w:shd w:val="clear" w:color="auto" w:fill="E8EEFC"/>
          </w:tcPr>
          <w:p>
            <w:pPr>
              <w:spacing w:after="0" w:line="276" w:lineRule="auto"/>
            </w:pPr>
            <w:r>
              <w:rPr>
                <w:rFonts w:ascii="맑은 고딕" w:hAnsi="맑은 고딕" w:eastAsia="맑은 고딕"/>
                <w:b/>
                <w:sz w:val="19"/>
              </w:rPr>
              <w:t>볼 화면</w:t>
            </w:r>
          </w:p>
        </w:tc>
        <w:tc>
          <w:tcPr>
            <w:tcW w:type="dxa" w:w="2116"/>
            <w:shd w:val="clear" w:color="auto" w:fill="E8EEFC"/>
          </w:tcPr>
          <w:p>
            <w:pPr>
              <w:spacing w:after="0" w:line="276" w:lineRule="auto"/>
            </w:pPr>
            <w:r>
              <w:rPr>
                <w:rFonts w:ascii="맑은 고딕" w:hAnsi="맑은 고딕" w:eastAsia="맑은 고딕"/>
                <w:b/>
                <w:sz w:val="19"/>
              </w:rPr>
              <w:t>이 책</w:t>
            </w:r>
          </w:p>
        </w:tc>
      </w:tr>
      <w:tr>
        <w:tc>
          <w:tcPr>
            <w:tcW w:type="dxa" w:w="940"/>
          </w:tcPr>
          <w:p>
            <w:pPr>
              <w:spacing w:after="0" w:line="276" w:lineRule="auto"/>
            </w:pPr>
            <w:r>
              <w:rPr>
                <w:rFonts w:ascii="맑은 고딕" w:hAnsi="맑은 고딕" w:eastAsia="맑은 고딕"/>
                <w:b w:val="0"/>
                <w:sz w:val="19"/>
              </w:rPr>
              <w:t>1</w:t>
            </w:r>
          </w:p>
        </w:tc>
        <w:tc>
          <w:tcPr>
            <w:tcW w:type="dxa" w:w="4231"/>
          </w:tcPr>
          <w:p>
            <w:pPr>
              <w:spacing w:after="0" w:line="276" w:lineRule="auto"/>
            </w:pPr>
            <w:r>
              <w:rPr>
                <w:rFonts w:ascii="맑은 고딕" w:hAnsi="맑은 고딕" w:eastAsia="맑은 고딕"/>
                <w:b w:val="0"/>
                <w:sz w:val="19"/>
              </w:rPr>
              <w:t>웹 화면과 배포 콘솔에 로그인</w:t>
            </w:r>
          </w:p>
        </w:tc>
        <w:tc>
          <w:tcPr>
            <w:tcW w:type="dxa" w:w="2351"/>
          </w:tcPr>
          <w:p>
            <w:pPr>
              <w:spacing w:after="0" w:line="276" w:lineRule="auto"/>
            </w:pPr>
            <w:r>
              <w:rPr>
                <w:rFonts w:ascii="맑은 고딕" w:hAnsi="맑은 고딕" w:eastAsia="맑은 고딕"/>
                <w:b w:val="0"/>
                <w:sz w:val="19"/>
              </w:rPr>
              <w:t>로그인 화면 두 개</w:t>
            </w:r>
          </w:p>
        </w:tc>
        <w:tc>
          <w:tcPr>
            <w:tcW w:type="dxa" w:w="2116"/>
          </w:tcPr>
          <w:p>
            <w:pPr>
              <w:spacing w:after="0" w:line="276" w:lineRule="auto"/>
            </w:pPr>
            <w:r>
              <w:rPr>
                <w:rFonts w:ascii="맑은 고딕" w:hAnsi="맑은 고딕" w:eastAsia="맑은 고딕"/>
                <w:b w:val="0"/>
                <w:sz w:val="19"/>
              </w:rPr>
              <w:t>6.1, 17.2</w:t>
            </w:r>
          </w:p>
        </w:tc>
      </w:tr>
      <w:tr>
        <w:tc>
          <w:tcPr>
            <w:tcW w:type="dxa" w:w="940"/>
          </w:tcPr>
          <w:p>
            <w:pPr>
              <w:spacing w:after="0" w:line="276" w:lineRule="auto"/>
            </w:pPr>
            <w:r>
              <w:rPr>
                <w:rFonts w:ascii="맑은 고딕" w:hAnsi="맑은 고딕" w:eastAsia="맑은 고딕"/>
                <w:b w:val="0"/>
                <w:sz w:val="19"/>
              </w:rPr>
              <w:t>2</w:t>
            </w:r>
          </w:p>
        </w:tc>
        <w:tc>
          <w:tcPr>
            <w:tcW w:type="dxa" w:w="4231"/>
          </w:tcPr>
          <w:p>
            <w:pPr>
              <w:spacing w:after="0" w:line="276" w:lineRule="auto"/>
            </w:pPr>
            <w:r>
              <w:rPr>
                <w:rFonts w:ascii="맑은 고딕" w:hAnsi="맑은 고딕" w:eastAsia="맑은 고딕"/>
                <w:b w:val="0"/>
                <w:sz w:val="19"/>
              </w:rPr>
              <w:t>현황 화면의 여섯 가지 확인</w:t>
            </w:r>
          </w:p>
        </w:tc>
        <w:tc>
          <w:tcPr>
            <w:tcW w:type="dxa" w:w="2351"/>
          </w:tcPr>
          <w:p>
            <w:pPr>
              <w:spacing w:after="0" w:line="276" w:lineRule="auto"/>
            </w:pPr>
            <w:r>
              <w:rPr>
                <w:rFonts w:ascii="맑은 고딕" w:hAnsi="맑은 고딕" w:eastAsia="맑은 고딕"/>
                <w:b w:val="0"/>
                <w:sz w:val="19"/>
              </w:rPr>
              <w:t>현황</w:t>
            </w:r>
          </w:p>
        </w:tc>
        <w:tc>
          <w:tcPr>
            <w:tcW w:type="dxa" w:w="2116"/>
          </w:tcPr>
          <w:p>
            <w:pPr>
              <w:spacing w:after="0" w:line="276" w:lineRule="auto"/>
            </w:pPr>
            <w:r>
              <w:rPr>
                <w:rFonts w:ascii="맑은 고딕" w:hAnsi="맑은 고딕" w:eastAsia="맑은 고딕"/>
                <w:b w:val="0"/>
                <w:sz w:val="19"/>
              </w:rPr>
              <w:t>18.6</w:t>
            </w:r>
          </w:p>
        </w:tc>
      </w:tr>
      <w:tr>
        <w:tc>
          <w:tcPr>
            <w:tcW w:type="dxa" w:w="940"/>
          </w:tcPr>
          <w:p>
            <w:pPr>
              <w:spacing w:after="0" w:line="276" w:lineRule="auto"/>
            </w:pPr>
            <w:r>
              <w:rPr>
                <w:rFonts w:ascii="맑은 고딕" w:hAnsi="맑은 고딕" w:eastAsia="맑은 고딕"/>
                <w:b w:val="0"/>
                <w:sz w:val="19"/>
              </w:rPr>
              <w:t>3</w:t>
            </w:r>
          </w:p>
        </w:tc>
        <w:tc>
          <w:tcPr>
            <w:tcW w:type="dxa" w:w="4231"/>
          </w:tcPr>
          <w:p>
            <w:pPr>
              <w:spacing w:after="0" w:line="276" w:lineRule="auto"/>
            </w:pPr>
            <w:r>
              <w:rPr>
                <w:rFonts w:ascii="맑은 고딕" w:hAnsi="맑은 고딕" w:eastAsia="맑은 고딕"/>
                <w:b w:val="0"/>
                <w:sz w:val="19"/>
              </w:rPr>
              <w:t>확인 질문 두 개</w:t>
            </w:r>
          </w:p>
        </w:tc>
        <w:tc>
          <w:tcPr>
            <w:tcW w:type="dxa" w:w="2351"/>
          </w:tcPr>
          <w:p>
            <w:pPr>
              <w:spacing w:after="0" w:line="276" w:lineRule="auto"/>
            </w:pPr>
            <w:r>
              <w:rPr>
                <w:rFonts w:ascii="맑은 고딕" w:hAnsi="맑은 고딕" w:eastAsia="맑은 고딕"/>
                <w:b w:val="0"/>
                <w:sz w:val="19"/>
              </w:rPr>
              <w:t>채팅</w:t>
            </w:r>
          </w:p>
        </w:tc>
        <w:tc>
          <w:tcPr>
            <w:tcW w:type="dxa" w:w="2116"/>
          </w:tcPr>
          <w:p>
            <w:pPr>
              <w:spacing w:after="0" w:line="276" w:lineRule="auto"/>
            </w:pPr>
            <w:r>
              <w:rPr>
                <w:rFonts w:ascii="맑은 고딕" w:hAnsi="맑은 고딕" w:eastAsia="맑은 고딕"/>
                <w:b w:val="0"/>
                <w:sz w:val="19"/>
              </w:rPr>
              <w:t>5.6</w:t>
            </w:r>
          </w:p>
        </w:tc>
      </w:tr>
      <w:tr>
        <w:tc>
          <w:tcPr>
            <w:tcW w:type="dxa" w:w="940"/>
          </w:tcPr>
          <w:p>
            <w:pPr>
              <w:spacing w:after="0" w:line="276" w:lineRule="auto"/>
            </w:pPr>
            <w:r>
              <w:rPr>
                <w:rFonts w:ascii="맑은 고딕" w:hAnsi="맑은 고딕" w:eastAsia="맑은 고딕"/>
                <w:b w:val="0"/>
                <w:sz w:val="19"/>
              </w:rPr>
              <w:t>4</w:t>
            </w:r>
          </w:p>
        </w:tc>
        <w:tc>
          <w:tcPr>
            <w:tcW w:type="dxa" w:w="4231"/>
          </w:tcPr>
          <w:p>
            <w:pPr>
              <w:spacing w:after="0" w:line="276" w:lineRule="auto"/>
            </w:pPr>
            <w:r>
              <w:rPr>
                <w:rFonts w:ascii="맑은 고딕" w:hAnsi="맑은 고딕" w:eastAsia="맑은 고딕"/>
                <w:b w:val="0"/>
                <w:sz w:val="19"/>
              </w:rPr>
              <w:t>연습 계정 만들기·정지·다시 사용</w:t>
            </w:r>
          </w:p>
        </w:tc>
        <w:tc>
          <w:tcPr>
            <w:tcW w:type="dxa" w:w="2351"/>
          </w:tcPr>
          <w:p>
            <w:pPr>
              <w:spacing w:after="0" w:line="276" w:lineRule="auto"/>
            </w:pPr>
            <w:r>
              <w:rPr>
                <w:rFonts w:ascii="맑은 고딕" w:hAnsi="맑은 고딕" w:eastAsia="맑은 고딕"/>
                <w:b w:val="0"/>
                <w:sz w:val="19"/>
              </w:rPr>
              <w:t>관리 → 사용자</w:t>
            </w:r>
          </w:p>
        </w:tc>
        <w:tc>
          <w:tcPr>
            <w:tcW w:type="dxa" w:w="2116"/>
          </w:tcPr>
          <w:p>
            <w:pPr>
              <w:spacing w:after="0" w:line="276" w:lineRule="auto"/>
            </w:pPr>
            <w:r>
              <w:rPr>
                <w:rFonts w:ascii="맑은 고딕" w:hAnsi="맑은 고딕" w:eastAsia="맑은 고딕"/>
                <w:b w:val="0"/>
                <w:sz w:val="19"/>
              </w:rPr>
              <w:t>7장</w:t>
            </w:r>
          </w:p>
        </w:tc>
      </w:tr>
      <w:tr>
        <w:tc>
          <w:tcPr>
            <w:tcW w:type="dxa" w:w="940"/>
          </w:tcPr>
          <w:p>
            <w:pPr>
              <w:spacing w:after="0" w:line="276" w:lineRule="auto"/>
            </w:pPr>
            <w:r>
              <w:rPr>
                <w:rFonts w:ascii="맑은 고딕" w:hAnsi="맑은 고딕" w:eastAsia="맑은 고딕"/>
                <w:b w:val="0"/>
                <w:sz w:val="19"/>
              </w:rPr>
              <w:t>5</w:t>
            </w:r>
          </w:p>
        </w:tc>
        <w:tc>
          <w:tcPr>
            <w:tcW w:type="dxa" w:w="4231"/>
          </w:tcPr>
          <w:p>
            <w:pPr>
              <w:spacing w:after="0" w:line="276" w:lineRule="auto"/>
            </w:pPr>
            <w:r>
              <w:rPr>
                <w:rFonts w:ascii="맑은 고딕" w:hAnsi="맑은 고딕" w:eastAsia="맑은 고딕"/>
                <w:b w:val="0"/>
                <w:sz w:val="19"/>
              </w:rPr>
              <w:t>감사 로그에서 방금 한 일 찾기</w:t>
            </w:r>
          </w:p>
        </w:tc>
        <w:tc>
          <w:tcPr>
            <w:tcW w:type="dxa" w:w="2351"/>
          </w:tcPr>
          <w:p>
            <w:pPr>
              <w:spacing w:after="0" w:line="276" w:lineRule="auto"/>
            </w:pPr>
            <w:r>
              <w:rPr>
                <w:rFonts w:ascii="맑은 고딕" w:hAnsi="맑은 고딕" w:eastAsia="맑은 고딕"/>
                <w:b w:val="0"/>
                <w:sz w:val="19"/>
              </w:rPr>
              <w:t>감사 로그</w:t>
            </w:r>
          </w:p>
        </w:tc>
        <w:tc>
          <w:tcPr>
            <w:tcW w:type="dxa" w:w="2116"/>
          </w:tcPr>
          <w:p>
            <w:pPr>
              <w:spacing w:after="0" w:line="276" w:lineRule="auto"/>
            </w:pPr>
            <w:r>
              <w:rPr>
                <w:rFonts w:ascii="맑은 고딕" w:hAnsi="맑은 고딕" w:eastAsia="맑은 고딕"/>
                <w:b w:val="0"/>
                <w:sz w:val="19"/>
              </w:rPr>
              <w:t>9장</w:t>
            </w:r>
          </w:p>
        </w:tc>
      </w:tr>
      <w:tr>
        <w:tc>
          <w:tcPr>
            <w:tcW w:type="dxa" w:w="940"/>
          </w:tcPr>
          <w:p>
            <w:pPr>
              <w:spacing w:after="0" w:line="276" w:lineRule="auto"/>
            </w:pPr>
            <w:r>
              <w:rPr>
                <w:rFonts w:ascii="맑은 고딕" w:hAnsi="맑은 고딕" w:eastAsia="맑은 고딕"/>
                <w:b w:val="0"/>
                <w:sz w:val="19"/>
              </w:rPr>
              <w:t>6</w:t>
            </w:r>
          </w:p>
        </w:tc>
        <w:tc>
          <w:tcPr>
            <w:tcW w:type="dxa" w:w="4231"/>
          </w:tcPr>
          <w:p>
            <w:pPr>
              <w:spacing w:after="0" w:line="276" w:lineRule="auto"/>
            </w:pPr>
            <w:r>
              <w:rPr>
                <w:rFonts w:ascii="맑은 고딕" w:hAnsi="맑은 고딕" w:eastAsia="맑은 고딕"/>
                <w:b w:val="0"/>
                <w:sz w:val="19"/>
              </w:rPr>
              <w:t>지금 백업</w:t>
            </w:r>
          </w:p>
        </w:tc>
        <w:tc>
          <w:tcPr>
            <w:tcW w:type="dxa" w:w="2351"/>
          </w:tcPr>
          <w:p>
            <w:pPr>
              <w:spacing w:after="0" w:line="276" w:lineRule="auto"/>
            </w:pPr>
            <w:r>
              <w:rPr>
                <w:rFonts w:ascii="맑은 고딕" w:hAnsi="맑은 고딕" w:eastAsia="맑은 고딕"/>
                <w:b w:val="0"/>
                <w:sz w:val="19"/>
              </w:rPr>
              <w:t>현황 → 지금 백업</w:t>
            </w:r>
          </w:p>
        </w:tc>
        <w:tc>
          <w:tcPr>
            <w:tcW w:type="dxa" w:w="2116"/>
          </w:tcPr>
          <w:p>
            <w:pPr>
              <w:spacing w:after="0" w:line="276" w:lineRule="auto"/>
            </w:pPr>
            <w:r>
              <w:rPr>
                <w:rFonts w:ascii="맑은 고딕" w:hAnsi="맑은 고딕" w:eastAsia="맑은 고딕"/>
                <w:b w:val="0"/>
                <w:sz w:val="19"/>
              </w:rPr>
              <w:t>19.2</w:t>
            </w:r>
          </w:p>
        </w:tc>
      </w:tr>
    </w:tbl>
    <w:p>
      <w:pPr>
        <w:spacing w:after="40"/>
      </w:pPr>
    </w:p>
    <w:p>
      <w:pPr>
        <w:keepNext/>
        <w:jc w:val="center"/>
      </w:pPr>
      <w:r>
        <w:drawing>
          <wp:inline xmlns:a="http://schemas.openxmlformats.org/drawingml/2006/main" xmlns:pic="http://schemas.openxmlformats.org/drawingml/2006/picture">
            <wp:extent cx="5940000" cy="3712500"/>
            <wp:docPr id="382" name="Picture 382"/>
            <wp:cNvGraphicFramePr>
              <a:graphicFrameLocks noChangeAspect="1"/>
            </wp:cNvGraphicFramePr>
            <a:graphic>
              <a:graphicData uri="http://schemas.openxmlformats.org/drawingml/2006/picture">
                <pic:pic>
                  <pic:nvPicPr>
                    <pic:cNvPr id="0" name="status-marked.png"/>
                    <pic:cNvPicPr/>
                  </pic:nvPicPr>
                  <pic:blipFill>
                    <a:blip r:embed="rId22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382. 훈련 1 — 확인할 현황 화면</w:t>
      </w:r>
    </w:p>
    <w:p>
      <w:r>
        <w:rPr>
          <w:rFonts w:ascii="맑은 고딕" w:hAnsi="맑은 고딕" w:eastAsia="맑은 고딕"/>
          <w:b/>
        </w:rPr>
        <w:t>완료 기준:</w:t>
      </w:r>
      <w:r>
        <w:rPr>
          <w:rFonts w:ascii="맑은 고딕" w:hAnsi="맑은 고딕" w:eastAsia="맑은 고딕"/>
          <w:b w:val="0"/>
        </w:rPr>
        <w:t xml:space="preserve"> 6단계를 도움 없이 하고, 각 단계의 결과를 43장 일일 점검표에 적는다.</w:t>
      </w:r>
    </w:p>
    <w:p>
      <w:pPr>
        <w:pStyle w:val="Heading2"/>
      </w:pPr>
      <w:r>
        <w:t>훈련 2 — 새 부서 연결(2시간)</w:t>
      </w:r>
    </w:p>
    <w:p>
      <w:r>
        <w:rPr>
          <w:rFonts w:ascii="맑은 고딕" w:hAnsi="맑은 고딕" w:eastAsia="맑은 고딕"/>
          <w:b/>
        </w:rPr>
        <w:t>목표:</w:t>
      </w:r>
      <w:r>
        <w:rPr>
          <w:rFonts w:ascii="맑은 고딕" w:hAnsi="맑은 고딕" w:eastAsia="맑은 고딕"/>
          <w:b w:val="0"/>
        </w:rPr>
        <w:t xml:space="preserve"> 새 원천 DB 를 연결하고 동기화한다.</w:t>
      </w:r>
    </w:p>
    <w:tbl>
      <w:tblPr>
        <w:tblStyle w:val="TableGrid"/>
        <w:tblW w:type="auto" w:w="0"/>
        <w:jc w:val="center"/>
        <w:tblLook w:firstColumn="1" w:firstRow="1" w:lastColumn="0" w:lastRow="0" w:noHBand="0" w:noVBand="1" w:val="04A0"/>
      </w:tblPr>
      <w:tblGrid>
        <w:gridCol w:w="3213"/>
        <w:gridCol w:w="3213"/>
        <w:gridCol w:w="3213"/>
      </w:tblGrid>
      <w:tr>
        <w:tc>
          <w:tcPr>
            <w:tcW w:type="dxa" w:w="876"/>
            <w:shd w:val="clear" w:color="auto" w:fill="E8EEFC"/>
          </w:tcPr>
          <w:p>
            <w:pPr>
              <w:spacing w:after="0" w:line="276" w:lineRule="auto"/>
            </w:pPr>
            <w:r>
              <w:rPr>
                <w:rFonts w:ascii="맑은 고딕" w:hAnsi="맑은 고딕" w:eastAsia="맑은 고딕"/>
                <w:b/>
                <w:sz w:val="19"/>
              </w:rPr>
              <w:t>순서</w:t>
            </w:r>
          </w:p>
        </w:tc>
        <w:tc>
          <w:tcPr>
            <w:tcW w:type="dxa" w:w="6790"/>
            <w:shd w:val="clear" w:color="auto" w:fill="E8EEFC"/>
          </w:tcPr>
          <w:p>
            <w:pPr>
              <w:spacing w:after="0" w:line="276" w:lineRule="auto"/>
            </w:pPr>
            <w:r>
              <w:rPr>
                <w:rFonts w:ascii="맑은 고딕" w:hAnsi="맑은 고딕" w:eastAsia="맑은 고딕"/>
                <w:b/>
                <w:sz w:val="19"/>
              </w:rPr>
              <w:t>할 일</w:t>
            </w:r>
          </w:p>
        </w:tc>
        <w:tc>
          <w:tcPr>
            <w:tcW w:type="dxa" w:w="1971"/>
            <w:shd w:val="clear" w:color="auto" w:fill="E8EEFC"/>
          </w:tcPr>
          <w:p>
            <w:pPr>
              <w:spacing w:after="0" w:line="276" w:lineRule="auto"/>
            </w:pPr>
            <w:r>
              <w:rPr>
                <w:rFonts w:ascii="맑은 고딕" w:hAnsi="맑은 고딕" w:eastAsia="맑은 고딕"/>
                <w:b/>
                <w:sz w:val="19"/>
              </w:rPr>
              <w:t>이 책</w:t>
            </w:r>
          </w:p>
        </w:tc>
      </w:tr>
      <w:tr>
        <w:tc>
          <w:tcPr>
            <w:tcW w:type="dxa" w:w="876"/>
          </w:tcPr>
          <w:p>
            <w:pPr>
              <w:spacing w:after="0" w:line="276" w:lineRule="auto"/>
            </w:pPr>
            <w:r>
              <w:rPr>
                <w:rFonts w:ascii="맑은 고딕" w:hAnsi="맑은 고딕" w:eastAsia="맑은 고딕"/>
                <w:b w:val="0"/>
                <w:sz w:val="19"/>
              </w:rPr>
              <w:t>1</w:t>
            </w:r>
          </w:p>
        </w:tc>
        <w:tc>
          <w:tcPr>
            <w:tcW w:type="dxa" w:w="6790"/>
          </w:tcPr>
          <w:p>
            <w:pPr>
              <w:spacing w:after="0" w:line="276" w:lineRule="auto"/>
            </w:pPr>
            <w:r>
              <w:rPr>
                <w:rFonts w:ascii="맑은 고딕" w:hAnsi="맑은 고딕" w:eastAsia="맑은 고딕"/>
                <w:b w:val="0"/>
                <w:sz w:val="19"/>
              </w:rPr>
              <w:t>원천 DB 담당자에게 읽기 전용 계정 요청(43장 양식)</w:t>
            </w:r>
          </w:p>
        </w:tc>
        <w:tc>
          <w:tcPr>
            <w:tcW w:type="dxa" w:w="1971"/>
          </w:tcPr>
          <w:p>
            <w:pPr>
              <w:spacing w:after="0" w:line="276" w:lineRule="auto"/>
            </w:pPr>
            <w:r>
              <w:rPr>
                <w:rFonts w:ascii="맑은 고딕" w:hAnsi="맑은 고딕" w:eastAsia="맑은 고딕"/>
                <w:b w:val="0"/>
                <w:sz w:val="19"/>
              </w:rPr>
              <w:t>11.1</w:t>
            </w:r>
          </w:p>
        </w:tc>
      </w:tr>
      <w:tr>
        <w:tc>
          <w:tcPr>
            <w:tcW w:type="dxa" w:w="876"/>
          </w:tcPr>
          <w:p>
            <w:pPr>
              <w:spacing w:after="0" w:line="276" w:lineRule="auto"/>
            </w:pPr>
            <w:r>
              <w:rPr>
                <w:rFonts w:ascii="맑은 고딕" w:hAnsi="맑은 고딕" w:eastAsia="맑은 고딕"/>
                <w:b w:val="0"/>
                <w:sz w:val="19"/>
              </w:rPr>
              <w:t>2</w:t>
            </w:r>
          </w:p>
        </w:tc>
        <w:tc>
          <w:tcPr>
            <w:tcW w:type="dxa" w:w="6790"/>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에 다섯 줄 넣고 반영</w:t>
            </w:r>
          </w:p>
        </w:tc>
        <w:tc>
          <w:tcPr>
            <w:tcW w:type="dxa" w:w="1971"/>
          </w:tcPr>
          <w:p>
            <w:pPr>
              <w:spacing w:after="0" w:line="276" w:lineRule="auto"/>
            </w:pPr>
            <w:r>
              <w:rPr>
                <w:rFonts w:ascii="맑은 고딕" w:hAnsi="맑은 고딕" w:eastAsia="맑은 고딕"/>
                <w:b w:val="0"/>
                <w:sz w:val="19"/>
              </w:rPr>
              <w:t>11.2~11.3</w:t>
            </w:r>
          </w:p>
        </w:tc>
      </w:tr>
      <w:tr>
        <w:tc>
          <w:tcPr>
            <w:tcW w:type="dxa" w:w="876"/>
          </w:tcPr>
          <w:p>
            <w:pPr>
              <w:spacing w:after="0" w:line="276" w:lineRule="auto"/>
            </w:pPr>
            <w:r>
              <w:rPr>
                <w:rFonts w:ascii="맑은 고딕" w:hAnsi="맑은 고딕" w:eastAsia="맑은 고딕"/>
                <w:b w:val="0"/>
                <w:sz w:val="19"/>
              </w:rPr>
              <w:t>3</w:t>
            </w:r>
          </w:p>
        </w:tc>
        <w:tc>
          <w:tcPr>
            <w:tcW w:type="dxa" w:w="6790"/>
          </w:tcPr>
          <w:p>
            <w:pPr>
              <w:spacing w:after="0" w:line="276" w:lineRule="auto"/>
            </w:pPr>
            <w:r>
              <w:rPr>
                <w:rFonts w:ascii="맑은 고딕" w:hAnsi="맑은 고딕" w:eastAsia="맑은 고딕"/>
                <w:b w:val="0"/>
                <w:sz w:val="19"/>
              </w:rPr>
              <w:t>데이터 소스 등록, 접속 시험 성공</w:t>
            </w:r>
          </w:p>
        </w:tc>
        <w:tc>
          <w:tcPr>
            <w:tcW w:type="dxa" w:w="1971"/>
          </w:tcPr>
          <w:p>
            <w:pPr>
              <w:spacing w:after="0" w:line="276" w:lineRule="auto"/>
            </w:pPr>
            <w:r>
              <w:rPr>
                <w:rFonts w:ascii="맑은 고딕" w:hAnsi="맑은 고딕" w:eastAsia="맑은 고딕"/>
                <w:b w:val="0"/>
                <w:sz w:val="19"/>
              </w:rPr>
              <w:t>11.4~11.5</w:t>
            </w:r>
          </w:p>
        </w:tc>
      </w:tr>
      <w:tr>
        <w:tc>
          <w:tcPr>
            <w:tcW w:type="dxa" w:w="876"/>
          </w:tcPr>
          <w:p>
            <w:pPr>
              <w:spacing w:after="0" w:line="276" w:lineRule="auto"/>
            </w:pPr>
            <w:r>
              <w:rPr>
                <w:rFonts w:ascii="맑은 고딕" w:hAnsi="맑은 고딕" w:eastAsia="맑은 고딕"/>
                <w:b w:val="0"/>
                <w:sz w:val="19"/>
              </w:rPr>
              <w:t>4</w:t>
            </w:r>
          </w:p>
        </w:tc>
        <w:tc>
          <w:tcPr>
            <w:tcW w:type="dxa" w:w="6790"/>
          </w:tcPr>
          <w:p>
            <w:pPr>
              <w:spacing w:after="0" w:line="276" w:lineRule="auto"/>
            </w:pPr>
            <w:r>
              <w:rPr>
                <w:rFonts w:ascii="맑은 고딕" w:hAnsi="맑은 고딕" w:eastAsia="맑은 고딕"/>
                <w:b w:val="0"/>
                <w:sz w:val="19"/>
              </w:rPr>
              <w:t>매핑 만들기(모델러와)</w:t>
            </w:r>
          </w:p>
        </w:tc>
        <w:tc>
          <w:tcPr>
            <w:tcW w:type="dxa" w:w="1971"/>
          </w:tcPr>
          <w:p>
            <w:pPr>
              <w:spacing w:after="0" w:line="276" w:lineRule="auto"/>
            </w:pPr>
            <w:r>
              <w:rPr>
                <w:rFonts w:ascii="맑은 고딕" w:hAnsi="맑은 고딕" w:eastAsia="맑은 고딕"/>
                <w:b w:val="0"/>
                <w:sz w:val="19"/>
              </w:rPr>
              <w:t>12.1</w:t>
            </w:r>
          </w:p>
        </w:tc>
      </w:tr>
      <w:tr>
        <w:tc>
          <w:tcPr>
            <w:tcW w:type="dxa" w:w="876"/>
          </w:tcPr>
          <w:p>
            <w:pPr>
              <w:spacing w:after="0" w:line="276" w:lineRule="auto"/>
            </w:pPr>
            <w:r>
              <w:rPr>
                <w:rFonts w:ascii="맑은 고딕" w:hAnsi="맑은 고딕" w:eastAsia="맑은 고딕"/>
                <w:b w:val="0"/>
                <w:sz w:val="19"/>
              </w:rPr>
              <w:t>5</w:t>
            </w:r>
          </w:p>
        </w:tc>
        <w:tc>
          <w:tcPr>
            <w:tcW w:type="dxa" w:w="6790"/>
          </w:tcPr>
          <w:p>
            <w:pPr>
              <w:spacing w:after="0" w:line="276" w:lineRule="auto"/>
            </w:pPr>
            <w:r>
              <w:rPr>
                <w:rFonts w:ascii="맑은 고딕" w:hAnsi="맑은 고딕" w:eastAsia="맑은 고딕"/>
                <w:b w:val="0"/>
                <w:sz w:val="19"/>
              </w:rPr>
              <w:t>지금 동기화 → 성공, 건수 확인</w:t>
            </w:r>
          </w:p>
        </w:tc>
        <w:tc>
          <w:tcPr>
            <w:tcW w:type="dxa" w:w="1971"/>
          </w:tcPr>
          <w:p>
            <w:pPr>
              <w:spacing w:after="0" w:line="276" w:lineRule="auto"/>
            </w:pPr>
            <w:r>
              <w:rPr>
                <w:rFonts w:ascii="맑은 고딕" w:hAnsi="맑은 고딕" w:eastAsia="맑은 고딕"/>
                <w:b w:val="0"/>
                <w:sz w:val="19"/>
              </w:rPr>
              <w:t>12.4</w:t>
            </w:r>
          </w:p>
        </w:tc>
      </w:tr>
      <w:tr>
        <w:tc>
          <w:tcPr>
            <w:tcW w:type="dxa" w:w="876"/>
          </w:tcPr>
          <w:p>
            <w:pPr>
              <w:spacing w:after="0" w:line="276" w:lineRule="auto"/>
            </w:pPr>
            <w:r>
              <w:rPr>
                <w:rFonts w:ascii="맑은 고딕" w:hAnsi="맑은 고딕" w:eastAsia="맑은 고딕"/>
                <w:b w:val="0"/>
                <w:sz w:val="19"/>
              </w:rPr>
              <w:t>6</w:t>
            </w:r>
          </w:p>
        </w:tc>
        <w:tc>
          <w:tcPr>
            <w:tcW w:type="dxa" w:w="6790"/>
          </w:tcPr>
          <w:p>
            <w:pPr>
              <w:spacing w:after="0" w:line="276" w:lineRule="auto"/>
            </w:pPr>
            <w:r>
              <w:rPr>
                <w:rFonts w:ascii="맑은 고딕" w:hAnsi="맑은 고딕" w:eastAsia="맑은 고딕"/>
                <w:b w:val="0"/>
                <w:sz w:val="19"/>
              </w:rPr>
              <w:t>원천 값 하나를 고치게 하고 다시 동기화 → 바뀜 1</w:t>
            </w:r>
          </w:p>
        </w:tc>
        <w:tc>
          <w:tcPr>
            <w:tcW w:type="dxa" w:w="1971"/>
          </w:tcPr>
          <w:p>
            <w:pPr>
              <w:spacing w:after="0" w:line="276" w:lineRule="auto"/>
            </w:pPr>
            <w:r>
              <w:rPr>
                <w:rFonts w:ascii="맑은 고딕" w:hAnsi="맑은 고딕" w:eastAsia="맑은 고딕"/>
                <w:b w:val="0"/>
                <w:sz w:val="19"/>
              </w:rPr>
              <w:t>12.6</w:t>
            </w:r>
          </w:p>
        </w:tc>
      </w:tr>
    </w:tbl>
    <w:p>
      <w:pPr>
        <w:spacing w:after="40"/>
      </w:pPr>
    </w:p>
    <w:p>
      <w:pPr>
        <w:keepNext/>
        <w:jc w:val="center"/>
      </w:pPr>
      <w:r>
        <w:drawing>
          <wp:inline xmlns:a="http://schemas.openxmlformats.org/drawingml/2006/main" xmlns:pic="http://schemas.openxmlformats.org/drawingml/2006/picture">
            <wp:extent cx="5680125" cy="756422"/>
            <wp:docPr id="383" name="Picture 383"/>
            <wp:cNvGraphicFramePr>
              <a:graphicFrameLocks noChangeAspect="1"/>
            </wp:cNvGraphicFramePr>
            <a:graphic>
              <a:graphicData uri="http://schemas.openxmlformats.org/drawingml/2006/picture">
                <pic:pic>
                  <pic:nvPicPr>
                    <pic:cNvPr id="0" name="sync-ok.png"/>
                    <pic:cNvPicPr/>
                  </pic:nvPicPr>
                  <pic:blipFill>
                    <a:blip r:embed="rId150"/>
                    <a:stretch>
                      <a:fillRect/>
                    </a:stretch>
                  </pic:blipFill>
                  <pic:spPr>
                    <a:xfrm>
                      <a:off x="0" y="0"/>
                      <a:ext cx="5680125" cy="756422"/>
                    </a:xfrm>
                    <a:prstGeom prst="rect"/>
                  </pic:spPr>
                </pic:pic>
              </a:graphicData>
            </a:graphic>
          </wp:inline>
        </w:drawing>
      </w:r>
    </w:p>
    <w:p>
      <w:pPr>
        <w:jc w:val="center"/>
      </w:pPr>
      <w:r>
        <w:rPr>
          <w:rFonts w:ascii="맑은 고딕" w:hAnsi="맑은 고딕" w:eastAsia="맑은 고딕"/>
          <w:color w:val="4B5563"/>
          <w:sz w:val="18"/>
        </w:rPr>
        <w:t>그림 383. 훈련 2 — 동기화 성공 화면</w:t>
      </w:r>
    </w:p>
    <w:p>
      <w:r>
        <w:rPr>
          <w:rFonts w:ascii="맑은 고딕" w:hAnsi="맑은 고딕" w:eastAsia="맑은 고딕"/>
          <w:b/>
        </w:rPr>
        <w:t>완료 기준:</w:t>
      </w:r>
      <w:r>
        <w:rPr>
          <w:rFonts w:ascii="맑은 고딕" w:hAnsi="맑은 고딕" w:eastAsia="맑은 고딕"/>
          <w:b w:val="0"/>
        </w:rPr>
        <w:t xml:space="preserve"> 매핑 카드에 성공이 두 번 이상, 근거 카드에 "값 출처"가 새 데이터 소스로 보인다.</w:t>
      </w:r>
    </w:p>
    <w:p>
      <w:pPr>
        <w:pStyle w:val="Heading2"/>
      </w:pPr>
      <w:r>
        <w:t>훈련 3 — 관계 저장소 장애(30분)</w:t>
      </w:r>
    </w:p>
    <w:p>
      <w:r>
        <w:rPr>
          <w:rFonts w:ascii="맑은 고딕" w:hAnsi="맑은 고딕" w:eastAsia="맑은 고딕"/>
          <w:b/>
        </w:rPr>
        <w:t>목표:</w:t>
      </w:r>
      <w:r>
        <w:rPr>
          <w:rFonts w:ascii="맑은 고딕" w:hAnsi="맑은 고딕" w:eastAsia="맑은 고딕"/>
          <w:b w:val="0"/>
        </w:rPr>
        <w:t xml:space="preserve"> Neo4j 장애를 알아보고 복구한다.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E8EEFC"/>
          </w:tcPr>
          <w:p>
            <w:pPr>
              <w:spacing w:after="0" w:line="276" w:lineRule="auto"/>
            </w:pPr>
            <w:r>
              <w:rPr>
                <w:rFonts w:ascii="맑은 고딕" w:hAnsi="맑은 고딕" w:eastAsia="맑은 고딕"/>
                <w:b/>
                <w:sz w:val="19"/>
              </w:rPr>
              <w:t>순서</w:t>
            </w:r>
          </w:p>
        </w:tc>
        <w:tc>
          <w:tcPr>
            <w:tcW w:type="dxa" w:w="4961"/>
            <w:shd w:val="clear" w:color="auto" w:fill="E8EEFC"/>
          </w:tcPr>
          <w:p>
            <w:pPr>
              <w:spacing w:after="0" w:line="276" w:lineRule="auto"/>
            </w:pPr>
            <w:r>
              <w:rPr>
                <w:rFonts w:ascii="맑은 고딕" w:hAnsi="맑은 고딕" w:eastAsia="맑은 고딕"/>
                <w:b/>
                <w:sz w:val="19"/>
              </w:rPr>
              <w:t>할 일</w:t>
            </w:r>
          </w:p>
        </w:tc>
        <w:tc>
          <w:tcPr>
            <w:tcW w:type="dxa" w:w="3543"/>
            <w:shd w:val="clear" w:color="auto" w:fill="E8EEFC"/>
          </w:tcPr>
          <w:p>
            <w:pPr>
              <w:spacing w:after="0" w:line="276" w:lineRule="auto"/>
            </w:pPr>
            <w:r>
              <w:rPr>
                <w:rFonts w:ascii="맑은 고딕" w:hAnsi="맑은 고딕" w:eastAsia="맑은 고딕"/>
                <w:b/>
                <w:sz w:val="19"/>
              </w:rPr>
              <w:t>기대 결과</w:t>
            </w:r>
          </w:p>
        </w:tc>
        <w:tc>
          <w:tcPr>
            <w:tcW w:type="dxa" w:w="567"/>
            <w:shd w:val="clear" w:color="auto" w:fill="E8EEFC"/>
          </w:tcPr>
          <w:p>
            <w:pPr>
              <w:spacing w:after="0" w:line="276" w:lineRule="auto"/>
            </w:pPr>
            <w:r>
              <w:rPr>
                <w:rFonts w:ascii="맑은 고딕" w:hAnsi="맑은 고딕" w:eastAsia="맑은 고딕"/>
                <w:b/>
                <w:sz w:val="19"/>
              </w:rPr>
              <w:t>이 책</w:t>
            </w:r>
          </w:p>
        </w:tc>
      </w:tr>
      <w:tr>
        <w:tc>
          <w:tcPr>
            <w:tcW w:type="dxa" w:w="567"/>
          </w:tcPr>
          <w:p>
            <w:pPr>
              <w:spacing w:after="0" w:line="276" w:lineRule="auto"/>
            </w:pPr>
            <w:r>
              <w:rPr>
                <w:rFonts w:ascii="맑은 고딕" w:hAnsi="맑은 고딕" w:eastAsia="맑은 고딕"/>
                <w:b w:val="0"/>
                <w:sz w:val="19"/>
              </w:rPr>
              <w:t>1</w:t>
            </w:r>
          </w:p>
        </w:tc>
        <w:tc>
          <w:tcPr>
            <w:tcW w:type="dxa" w:w="4961"/>
          </w:tcPr>
          <w:p>
            <w:pPr>
              <w:spacing w:after="0" w:line="276" w:lineRule="auto"/>
            </w:pPr>
            <w:r>
              <w:rPr>
                <w:rFonts w:ascii="맑은 고딕" w:hAnsi="맑은 고딕" w:eastAsia="맑은 고딕"/>
                <w:b w:val="0"/>
                <w:sz w:val="19"/>
              </w:rPr>
              <w:t xml:space="preserve">(진행자) </w:t>
            </w:r>
            <w:r>
              <w:rPr>
                <w:rFonts w:ascii="Consolas" w:hAnsi="Consolas" w:eastAsia="맑은 고딕"/>
                <w:b w:val="0"/>
                <w:color w:val="9F1239"/>
                <w:sz w:val="19"/>
              </w:rPr>
              <w:t>docker compose stop neo4j</w:t>
            </w:r>
          </w:p>
        </w:tc>
        <w:tc>
          <w:tcPr>
            <w:tcW w:type="dxa" w:w="3543"/>
          </w:tcPr>
          <w:p>
            <w:pPr>
              <w:spacing w:after="0" w:line="276" w:lineRule="auto"/>
            </w:pPr>
            <w:r>
              <w:rPr>
                <w:rFonts w:ascii="맑은 고딕" w:hAnsi="맑은 고딕" w:eastAsia="맑은 고딕"/>
                <w:b w:val="0"/>
                <w:sz w:val="19"/>
              </w:rPr>
              <w:t>—</w:t>
            </w:r>
          </w:p>
        </w:tc>
        <w:tc>
          <w:tcPr>
            <w:tcW w:type="dxa" w:w="567"/>
          </w:tcPr>
          <w:p>
            <w:pPr>
              <w:spacing w:after="0" w:line="276" w:lineRule="auto"/>
            </w:pPr>
            <w:r>
              <w:rPr>
                <w:rFonts w:ascii="맑은 고딕" w:hAnsi="맑은 고딕" w:eastAsia="맑은 고딕"/>
                <w:b w:val="0"/>
                <w:sz w:val="19"/>
              </w:rPr>
              <w:t>13.3</w:t>
            </w:r>
          </w:p>
        </w:tc>
      </w:tr>
      <w:tr>
        <w:tc>
          <w:tcPr>
            <w:tcW w:type="dxa" w:w="567"/>
          </w:tcPr>
          <w:p>
            <w:pPr>
              <w:spacing w:after="0" w:line="276" w:lineRule="auto"/>
            </w:pPr>
            <w:r>
              <w:rPr>
                <w:rFonts w:ascii="맑은 고딕" w:hAnsi="맑은 고딕" w:eastAsia="맑은 고딕"/>
                <w:b w:val="0"/>
                <w:sz w:val="19"/>
              </w:rPr>
              <w:t>2</w:t>
            </w:r>
          </w:p>
        </w:tc>
        <w:tc>
          <w:tcPr>
            <w:tcW w:type="dxa" w:w="4961"/>
          </w:tcPr>
          <w:p>
            <w:pPr>
              <w:spacing w:after="0" w:line="276" w:lineRule="auto"/>
            </w:pPr>
            <w:r>
              <w:rPr>
                <w:rFonts w:ascii="맑은 고딕" w:hAnsi="맑은 고딕" w:eastAsia="맑은 고딕"/>
                <w:b w:val="0"/>
                <w:sz w:val="19"/>
              </w:rPr>
              <w:t>(참가자) 사용자 신고 "관계 질문이 안 돼요"를 받음</w:t>
            </w:r>
          </w:p>
        </w:tc>
        <w:tc>
          <w:tcPr>
            <w:tcW w:type="dxa" w:w="3543"/>
          </w:tcPr>
          <w:p>
            <w:pPr>
              <w:spacing w:after="0" w:line="276" w:lineRule="auto"/>
            </w:pPr>
            <w:r>
              <w:rPr>
                <w:rFonts w:ascii="맑은 고딕" w:hAnsi="맑은 고딕" w:eastAsia="맑은 고딕"/>
                <w:b w:val="0"/>
                <w:sz w:val="19"/>
              </w:rPr>
              <w:t>—</w:t>
            </w:r>
          </w:p>
        </w:tc>
        <w:tc>
          <w:tcPr>
            <w:tcW w:type="dxa" w:w="567"/>
          </w:tcPr>
          <w:p>
            <w:pPr>
              <w:spacing w:after="0" w:line="276" w:lineRule="auto"/>
            </w:pPr>
            <w:r>
              <w:rPr>
                <w:rFonts w:ascii="맑은 고딕" w:hAnsi="맑은 고딕" w:eastAsia="맑은 고딕"/>
                <w:b w:val="0"/>
                <w:sz w:val="19"/>
              </w:rPr>
              <w:t>—</w:t>
            </w:r>
          </w:p>
        </w:tc>
      </w:tr>
      <w:tr>
        <w:tc>
          <w:tcPr>
            <w:tcW w:type="dxa" w:w="567"/>
          </w:tcPr>
          <w:p>
            <w:pPr>
              <w:spacing w:after="0" w:line="276" w:lineRule="auto"/>
            </w:pPr>
            <w:r>
              <w:rPr>
                <w:rFonts w:ascii="맑은 고딕" w:hAnsi="맑은 고딕" w:eastAsia="맑은 고딕"/>
                <w:b w:val="0"/>
                <w:sz w:val="19"/>
              </w:rPr>
              <w:t>3</w:t>
            </w:r>
          </w:p>
        </w:tc>
        <w:tc>
          <w:tcPr>
            <w:tcW w:type="dxa" w:w="4961"/>
          </w:tcPr>
          <w:p>
            <w:pPr>
              <w:spacing w:after="0" w:line="276" w:lineRule="auto"/>
            </w:pPr>
            <w:r>
              <w:rPr>
                <w:rFonts w:ascii="맑은 고딕" w:hAnsi="맑은 고딕" w:eastAsia="맑은 고딕"/>
                <w:b w:val="0"/>
                <w:sz w:val="19"/>
              </w:rPr>
              <w:t>현황 확인</w:t>
            </w:r>
          </w:p>
        </w:tc>
        <w:tc>
          <w:tcPr>
            <w:tcW w:type="dxa" w:w="3543"/>
          </w:tcPr>
          <w:p>
            <w:pPr>
              <w:spacing w:after="0" w:line="276" w:lineRule="auto"/>
            </w:pPr>
            <w:r>
              <w:rPr>
                <w:rFonts w:ascii="맑은 고딕" w:hAnsi="맑은 고딕" w:eastAsia="맑은 고딕"/>
                <w:b/>
                <w:sz w:val="19"/>
              </w:rPr>
              <w:t>일부 저하</w:t>
            </w:r>
            <w:r>
              <w:rPr>
                <w:rFonts w:ascii="맑은 고딕" w:hAnsi="맑은 고딕" w:eastAsia="맑은 고딕"/>
                <w:b w:val="0"/>
                <w:sz w:val="19"/>
              </w:rPr>
              <w:t xml:space="preserve">, neo4j </w:t>
            </w:r>
            <w:r>
              <w:rPr>
                <w:rFonts w:ascii="Consolas" w:hAnsi="Consolas" w:eastAsia="맑은 고딕"/>
                <w:b w:val="0"/>
                <w:color w:val="9F1239"/>
                <w:sz w:val="19"/>
              </w:rPr>
              <w:t>Exited</w:t>
            </w:r>
          </w:p>
        </w:tc>
        <w:tc>
          <w:tcPr>
            <w:tcW w:type="dxa" w:w="567"/>
          </w:tcPr>
          <w:p>
            <w:pPr>
              <w:spacing w:after="0" w:line="276" w:lineRule="auto"/>
            </w:pPr>
            <w:r>
              <w:rPr>
                <w:rFonts w:ascii="맑은 고딕" w:hAnsi="맑은 고딕" w:eastAsia="맑은 고딕"/>
                <w:b w:val="0"/>
                <w:sz w:val="19"/>
              </w:rPr>
              <w:t>27.2</w:t>
            </w:r>
          </w:p>
        </w:tc>
      </w:tr>
      <w:tr>
        <w:tc>
          <w:tcPr>
            <w:tcW w:type="dxa" w:w="567"/>
          </w:tcPr>
          <w:p>
            <w:pPr>
              <w:spacing w:after="0" w:line="276" w:lineRule="auto"/>
            </w:pPr>
            <w:r>
              <w:rPr>
                <w:rFonts w:ascii="맑은 고딕" w:hAnsi="맑은 고딕" w:eastAsia="맑은 고딕"/>
                <w:b w:val="0"/>
                <w:sz w:val="19"/>
              </w:rPr>
              <w:t>4</w:t>
            </w:r>
          </w:p>
        </w:tc>
        <w:tc>
          <w:tcPr>
            <w:tcW w:type="dxa" w:w="4961"/>
          </w:tcPr>
          <w:p>
            <w:pPr>
              <w:spacing w:after="0" w:line="276" w:lineRule="auto"/>
            </w:pPr>
            <w:r>
              <w:rPr>
                <w:rFonts w:ascii="맑은 고딕" w:hAnsi="맑은 고딕" w:eastAsia="맑은 고딕"/>
                <w:b w:val="0"/>
                <w:sz w:val="19"/>
              </w:rPr>
              <w:t>관계 질문·관계 없는 질문 확인</w:t>
            </w:r>
          </w:p>
        </w:tc>
        <w:tc>
          <w:tcPr>
            <w:tcW w:type="dxa" w:w="3543"/>
          </w:tcPr>
          <w:p>
            <w:pPr>
              <w:spacing w:after="0" w:line="276" w:lineRule="auto"/>
            </w:pPr>
            <w:r>
              <w:rPr>
                <w:rFonts w:ascii="맑은 고딕" w:hAnsi="맑은 고딕" w:eastAsia="맑은 고딕"/>
                <w:b w:val="0"/>
                <w:sz w:val="19"/>
              </w:rPr>
              <w:t>관계 질문만 실패</w:t>
            </w:r>
          </w:p>
        </w:tc>
        <w:tc>
          <w:tcPr>
            <w:tcW w:type="dxa" w:w="567"/>
          </w:tcPr>
          <w:p>
            <w:pPr>
              <w:spacing w:after="0" w:line="276" w:lineRule="auto"/>
            </w:pPr>
            <w:r>
              <w:rPr>
                <w:rFonts w:ascii="맑은 고딕" w:hAnsi="맑은 고딕" w:eastAsia="맑은 고딕"/>
                <w:b w:val="0"/>
                <w:sz w:val="19"/>
              </w:rPr>
              <w:t>13.3</w:t>
            </w:r>
          </w:p>
        </w:tc>
      </w:tr>
      <w:tr>
        <w:tc>
          <w:tcPr>
            <w:tcW w:type="dxa" w:w="567"/>
          </w:tcPr>
          <w:p>
            <w:pPr>
              <w:spacing w:after="0" w:line="276" w:lineRule="auto"/>
            </w:pPr>
            <w:r>
              <w:rPr>
                <w:rFonts w:ascii="맑은 고딕" w:hAnsi="맑은 고딕" w:eastAsia="맑은 고딕"/>
                <w:b w:val="0"/>
                <w:sz w:val="19"/>
              </w:rPr>
              <w:t>5</w:t>
            </w:r>
          </w:p>
        </w:tc>
        <w:tc>
          <w:tcPr>
            <w:tcW w:type="dxa" w:w="4961"/>
          </w:tcPr>
          <w:p>
            <w:pPr>
              <w:spacing w:after="0" w:line="276" w:lineRule="auto"/>
            </w:pPr>
            <w:r>
              <w:rPr>
                <w:rFonts w:ascii="Consolas" w:hAnsi="Consolas" w:eastAsia="맑은 고딕"/>
                <w:b w:val="0"/>
                <w:color w:val="9F1239"/>
                <w:sz w:val="19"/>
              </w:rPr>
              <w:t>docker compose start neo4j</w:t>
            </w:r>
            <w:r>
              <w:rPr>
                <w:rFonts w:ascii="맑은 고딕" w:hAnsi="맑은 고딕" w:eastAsia="맑은 고딕"/>
                <w:b w:val="0"/>
                <w:sz w:val="19"/>
              </w:rPr>
              <w:t>, 1분 대기</w:t>
            </w:r>
          </w:p>
        </w:tc>
        <w:tc>
          <w:tcPr>
            <w:tcW w:type="dxa" w:w="3543"/>
          </w:tcPr>
          <w:p>
            <w:pPr>
              <w:spacing w:after="0" w:line="276" w:lineRule="auto"/>
            </w:pPr>
            <w:r>
              <w:rPr>
                <w:rFonts w:ascii="맑은 고딕" w:hAnsi="맑은 고딕" w:eastAsia="맑은 고딕"/>
                <w:b w:val="0"/>
                <w:sz w:val="19"/>
              </w:rPr>
              <w:t xml:space="preserve">neo4j </w:t>
            </w:r>
            <w:r>
              <w:rPr>
                <w:rFonts w:ascii="Consolas" w:hAnsi="Consolas" w:eastAsia="맑은 고딕"/>
                <w:b w:val="0"/>
                <w:color w:val="9F1239"/>
                <w:sz w:val="19"/>
              </w:rPr>
              <w:t>(healthy)</w:t>
            </w:r>
          </w:p>
        </w:tc>
        <w:tc>
          <w:tcPr>
            <w:tcW w:type="dxa" w:w="567"/>
          </w:tcPr>
          <w:p>
            <w:pPr>
              <w:spacing w:after="0" w:line="276" w:lineRule="auto"/>
            </w:pPr>
            <w:r>
              <w:rPr>
                <w:rFonts w:ascii="맑은 고딕" w:hAnsi="맑은 고딕" w:eastAsia="맑은 고딕"/>
                <w:b w:val="0"/>
                <w:sz w:val="19"/>
              </w:rPr>
              <w:t>13.3</w:t>
            </w:r>
          </w:p>
        </w:tc>
      </w:tr>
      <w:tr>
        <w:tc>
          <w:tcPr>
            <w:tcW w:type="dxa" w:w="567"/>
          </w:tcPr>
          <w:p>
            <w:pPr>
              <w:spacing w:after="0" w:line="276" w:lineRule="auto"/>
            </w:pPr>
            <w:r>
              <w:rPr>
                <w:rFonts w:ascii="맑은 고딕" w:hAnsi="맑은 고딕" w:eastAsia="맑은 고딕"/>
                <w:b w:val="0"/>
                <w:sz w:val="19"/>
              </w:rPr>
              <w:t>6</w:t>
            </w:r>
          </w:p>
        </w:tc>
        <w:tc>
          <w:tcPr>
            <w:tcW w:type="dxa" w:w="4961"/>
          </w:tcPr>
          <w:p>
            <w:pPr>
              <w:spacing w:after="0" w:line="276" w:lineRule="auto"/>
            </w:pPr>
            <w:r>
              <w:rPr>
                <w:rFonts w:ascii="맑은 고딕" w:hAnsi="맑은 고딕" w:eastAsia="맑은 고딕"/>
                <w:b w:val="0"/>
                <w:sz w:val="19"/>
              </w:rPr>
              <w:t xml:space="preserve">데이터 소스 화면 </w:t>
            </w:r>
            <w:r>
              <w:rPr>
                <w:rFonts w:ascii="맑은 고딕" w:hAnsi="맑은 고딕" w:eastAsia="맑은 고딕"/>
                <w:b/>
                <w:sz w:val="19"/>
              </w:rPr>
              <w:t>지금 대사</w:t>
            </w:r>
          </w:p>
        </w:tc>
        <w:tc>
          <w:tcPr>
            <w:tcW w:type="dxa" w:w="3543"/>
          </w:tcPr>
          <w:p>
            <w:pPr>
              <w:spacing w:after="0" w:line="276" w:lineRule="auto"/>
            </w:pPr>
            <w:r>
              <w:rPr>
                <w:rFonts w:ascii="맑은 고딕" w:hAnsi="맑은 고딕" w:eastAsia="맑은 고딕"/>
                <w:b w:val="0"/>
                <w:sz w:val="19"/>
              </w:rPr>
              <w:t>일치</w:t>
            </w:r>
          </w:p>
        </w:tc>
        <w:tc>
          <w:tcPr>
            <w:tcW w:type="dxa" w:w="567"/>
          </w:tcPr>
          <w:p>
            <w:pPr>
              <w:spacing w:after="0" w:line="276" w:lineRule="auto"/>
            </w:pPr>
            <w:r>
              <w:rPr>
                <w:rFonts w:ascii="맑은 고딕" w:hAnsi="맑은 고딕" w:eastAsia="맑은 고딕"/>
                <w:b w:val="0"/>
                <w:sz w:val="19"/>
              </w:rPr>
              <w:t>13.2</w:t>
            </w:r>
          </w:p>
        </w:tc>
      </w:tr>
    </w:tbl>
    <w:p>
      <w:pPr>
        <w:spacing w:after="40"/>
      </w:pPr>
    </w:p>
    <w:p>
      <w:pPr>
        <w:keepNext/>
        <w:jc w:val="center"/>
      </w:pPr>
      <w:r>
        <w:drawing>
          <wp:inline xmlns:a="http://schemas.openxmlformats.org/drawingml/2006/main" xmlns:pic="http://schemas.openxmlformats.org/drawingml/2006/picture">
            <wp:extent cx="5940000" cy="3712500"/>
            <wp:docPr id="384" name="Picture 384"/>
            <wp:cNvGraphicFramePr>
              <a:graphicFrameLocks noChangeAspect="1"/>
            </wp:cNvGraphicFramePr>
            <a:graphic>
              <a:graphicData uri="http://schemas.openxmlformats.org/drawingml/2006/picture">
                <pic:pic>
                  <pic:nvPicPr>
                    <pic:cNvPr id="0" name="neo4j-down-console.png"/>
                    <pic:cNvPicPr/>
                  </pic:nvPicPr>
                  <pic:blipFill>
                    <a:blip r:embed="rId16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384. 훈련 3 — 일부 저하 현황</w:t>
      </w:r>
    </w:p>
    <w:p>
      <w:r>
        <w:rPr>
          <w:rFonts w:ascii="맑은 고딕" w:hAnsi="맑은 고딕" w:eastAsia="맑은 고딕"/>
          <w:b/>
        </w:rPr>
        <w:t>완료 기준:</w:t>
      </w:r>
      <w:r>
        <w:rPr>
          <w:rFonts w:ascii="맑은 고딕" w:hAnsi="맑은 고딕" w:eastAsia="맑은 고딕"/>
          <w:b w:val="0"/>
        </w:rPr>
        <w:t xml:space="preserve"> 신고부터 복구 확인까지 10분 안.</w:t>
      </w:r>
    </w:p>
    <w:p>
      <w:pPr>
        <w:pStyle w:val="Heading2"/>
      </w:pPr>
      <w:r>
        <w:t>훈련 4 — 조용한 장애: worker(30분)</w:t>
      </w:r>
    </w:p>
    <w:p>
      <w:r>
        <w:rPr>
          <w:rFonts w:ascii="맑은 고딕" w:hAnsi="맑은 고딕" w:eastAsia="맑은 고딕"/>
          <w:b/>
        </w:rPr>
        <w:t>목표:</w:t>
      </w:r>
      <w:r>
        <w:rPr>
          <w:rFonts w:ascii="맑은 고딕" w:hAnsi="맑은 고딕" w:eastAsia="맑은 고딕"/>
          <w:b w:val="0"/>
        </w:rPr>
        <w:t xml:space="preserve"> 화면에 바로 드러나지 않는 worker 멈춤을 찾아낸다.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43"/>
            <w:shd w:val="clear" w:color="auto" w:fill="E8EEFC"/>
          </w:tcPr>
          <w:p>
            <w:pPr>
              <w:spacing w:after="0" w:line="276" w:lineRule="auto"/>
            </w:pPr>
            <w:r>
              <w:rPr>
                <w:rFonts w:ascii="맑은 고딕" w:hAnsi="맑은 고딕" w:eastAsia="맑은 고딕"/>
                <w:b/>
                <w:sz w:val="19"/>
              </w:rPr>
              <w:t>순서</w:t>
            </w:r>
          </w:p>
        </w:tc>
        <w:tc>
          <w:tcPr>
            <w:tcW w:type="dxa" w:w="4615"/>
            <w:shd w:val="clear" w:color="auto" w:fill="E8EEFC"/>
          </w:tcPr>
          <w:p>
            <w:pPr>
              <w:spacing w:after="0" w:line="276" w:lineRule="auto"/>
            </w:pPr>
            <w:r>
              <w:rPr>
                <w:rFonts w:ascii="맑은 고딕" w:hAnsi="맑은 고딕" w:eastAsia="맑은 고딕"/>
                <w:b/>
                <w:sz w:val="19"/>
              </w:rPr>
              <w:t>할 일</w:t>
            </w:r>
          </w:p>
        </w:tc>
        <w:tc>
          <w:tcPr>
            <w:tcW w:type="dxa" w:w="3937"/>
            <w:shd w:val="clear" w:color="auto" w:fill="E8EEFC"/>
          </w:tcPr>
          <w:p>
            <w:pPr>
              <w:spacing w:after="0" w:line="276" w:lineRule="auto"/>
            </w:pPr>
            <w:r>
              <w:rPr>
                <w:rFonts w:ascii="맑은 고딕" w:hAnsi="맑은 고딕" w:eastAsia="맑은 고딕"/>
                <w:b/>
                <w:sz w:val="19"/>
              </w:rPr>
              <w:t>기대 결과</w:t>
            </w:r>
          </w:p>
        </w:tc>
        <w:tc>
          <w:tcPr>
            <w:tcW w:type="dxa" w:w="543"/>
            <w:shd w:val="clear" w:color="auto" w:fill="E8EEFC"/>
          </w:tcPr>
          <w:p>
            <w:pPr>
              <w:spacing w:after="0" w:line="276" w:lineRule="auto"/>
            </w:pPr>
            <w:r>
              <w:rPr>
                <w:rFonts w:ascii="맑은 고딕" w:hAnsi="맑은 고딕" w:eastAsia="맑은 고딕"/>
                <w:b/>
                <w:sz w:val="19"/>
              </w:rPr>
              <w:t>이 책</w:t>
            </w:r>
          </w:p>
        </w:tc>
      </w:tr>
      <w:tr>
        <w:tc>
          <w:tcPr>
            <w:tcW w:type="dxa" w:w="543"/>
          </w:tcPr>
          <w:p>
            <w:pPr>
              <w:spacing w:after="0" w:line="276" w:lineRule="auto"/>
            </w:pPr>
            <w:r>
              <w:rPr>
                <w:rFonts w:ascii="맑은 고딕" w:hAnsi="맑은 고딕" w:eastAsia="맑은 고딕"/>
                <w:b w:val="0"/>
                <w:sz w:val="19"/>
              </w:rPr>
              <w:t>1</w:t>
            </w:r>
          </w:p>
        </w:tc>
        <w:tc>
          <w:tcPr>
            <w:tcW w:type="dxa" w:w="4615"/>
          </w:tcPr>
          <w:p>
            <w:pPr>
              <w:spacing w:after="0" w:line="276" w:lineRule="auto"/>
            </w:pPr>
            <w:r>
              <w:rPr>
                <w:rFonts w:ascii="맑은 고딕" w:hAnsi="맑은 고딕" w:eastAsia="맑은 고딕"/>
                <w:b w:val="0"/>
                <w:sz w:val="19"/>
              </w:rPr>
              <w:t xml:space="preserve">(진행자) </w:t>
            </w:r>
            <w:r>
              <w:rPr>
                <w:rFonts w:ascii="Consolas" w:hAnsi="Consolas" w:eastAsia="맑은 고딕"/>
                <w:b w:val="0"/>
                <w:color w:val="9F1239"/>
                <w:sz w:val="19"/>
              </w:rPr>
              <w:t>docker compose stop worker</w:t>
            </w:r>
          </w:p>
        </w:tc>
        <w:tc>
          <w:tcPr>
            <w:tcW w:type="dxa" w:w="3937"/>
          </w:tcPr>
          <w:p>
            <w:pPr>
              <w:spacing w:after="0" w:line="276" w:lineRule="auto"/>
            </w:pPr>
            <w:r>
              <w:rPr>
                <w:rFonts w:ascii="맑은 고딕" w:hAnsi="맑은 고딕" w:eastAsia="맑은 고딕"/>
                <w:b w:val="0"/>
                <w:sz w:val="19"/>
              </w:rPr>
              <w:t>—</w:t>
            </w:r>
          </w:p>
        </w:tc>
        <w:tc>
          <w:tcPr>
            <w:tcW w:type="dxa" w:w="543"/>
          </w:tcPr>
          <w:p>
            <w:pPr>
              <w:spacing w:after="0" w:line="276" w:lineRule="auto"/>
            </w:pPr>
            <w:r>
              <w:rPr>
                <w:rFonts w:ascii="맑은 고딕" w:hAnsi="맑은 고딕" w:eastAsia="맑은 고딕"/>
                <w:b w:val="0"/>
                <w:sz w:val="19"/>
              </w:rPr>
              <w:t>27.3</w:t>
            </w:r>
          </w:p>
        </w:tc>
      </w:tr>
      <w:tr>
        <w:tc>
          <w:tcPr>
            <w:tcW w:type="dxa" w:w="543"/>
          </w:tcPr>
          <w:p>
            <w:pPr>
              <w:spacing w:after="0" w:line="276" w:lineRule="auto"/>
            </w:pPr>
            <w:r>
              <w:rPr>
                <w:rFonts w:ascii="맑은 고딕" w:hAnsi="맑은 고딕" w:eastAsia="맑은 고딕"/>
                <w:b w:val="0"/>
                <w:sz w:val="19"/>
              </w:rPr>
              <w:t>2</w:t>
            </w:r>
          </w:p>
        </w:tc>
        <w:tc>
          <w:tcPr>
            <w:tcW w:type="dxa" w:w="4615"/>
          </w:tcPr>
          <w:p>
            <w:pPr>
              <w:spacing w:after="0" w:line="276" w:lineRule="auto"/>
            </w:pPr>
            <w:r>
              <w:rPr>
                <w:rFonts w:ascii="맑은 고딕" w:hAnsi="맑은 고딕" w:eastAsia="맑은 고딕"/>
                <w:b w:val="0"/>
                <w:sz w:val="19"/>
              </w:rPr>
              <w:t>(진행자) 원천 값 하나 변경</w:t>
            </w:r>
          </w:p>
        </w:tc>
        <w:tc>
          <w:tcPr>
            <w:tcW w:type="dxa" w:w="3937"/>
          </w:tcPr>
          <w:p>
            <w:pPr>
              <w:spacing w:after="0" w:line="276" w:lineRule="auto"/>
            </w:pPr>
            <w:r>
              <w:rPr>
                <w:rFonts w:ascii="맑은 고딕" w:hAnsi="맑은 고딕" w:eastAsia="맑은 고딕"/>
                <w:b w:val="0"/>
                <w:sz w:val="19"/>
              </w:rPr>
              <w:t>—</w:t>
            </w:r>
          </w:p>
        </w:tc>
        <w:tc>
          <w:tcPr>
            <w:tcW w:type="dxa" w:w="543"/>
          </w:tcPr>
          <w:p>
            <w:pPr>
              <w:spacing w:after="0" w:line="276" w:lineRule="auto"/>
            </w:pPr>
            <w:r>
              <w:rPr>
                <w:rFonts w:ascii="맑은 고딕" w:hAnsi="맑은 고딕" w:eastAsia="맑은 고딕"/>
                <w:b w:val="0"/>
                <w:sz w:val="19"/>
              </w:rPr>
              <w:t>—</w:t>
            </w:r>
          </w:p>
        </w:tc>
      </w:tr>
      <w:tr>
        <w:tc>
          <w:tcPr>
            <w:tcW w:type="dxa" w:w="543"/>
          </w:tcPr>
          <w:p>
            <w:pPr>
              <w:spacing w:after="0" w:line="276" w:lineRule="auto"/>
            </w:pPr>
            <w:r>
              <w:rPr>
                <w:rFonts w:ascii="맑은 고딕" w:hAnsi="맑은 고딕" w:eastAsia="맑은 고딕"/>
                <w:b w:val="0"/>
                <w:sz w:val="19"/>
              </w:rPr>
              <w:t>3</w:t>
            </w:r>
          </w:p>
        </w:tc>
        <w:tc>
          <w:tcPr>
            <w:tcW w:type="dxa" w:w="4615"/>
          </w:tcPr>
          <w:p>
            <w:pPr>
              <w:spacing w:after="0" w:line="276" w:lineRule="auto"/>
            </w:pPr>
            <w:r>
              <w:rPr>
                <w:rFonts w:ascii="맑은 고딕" w:hAnsi="맑은 고딕" w:eastAsia="맑은 고딕"/>
                <w:b w:val="0"/>
                <w:sz w:val="19"/>
              </w:rPr>
              <w:t>(참가자) 신고 "고쳤는데 OntoBot 에 반영이 안 돼요"</w:t>
            </w:r>
          </w:p>
        </w:tc>
        <w:tc>
          <w:tcPr>
            <w:tcW w:type="dxa" w:w="3937"/>
          </w:tcPr>
          <w:p>
            <w:pPr>
              <w:spacing w:after="0" w:line="276" w:lineRule="auto"/>
            </w:pPr>
            <w:r>
              <w:rPr>
                <w:rFonts w:ascii="맑은 고딕" w:hAnsi="맑은 고딕" w:eastAsia="맑은 고딕"/>
                <w:b w:val="0"/>
                <w:sz w:val="19"/>
              </w:rPr>
              <w:t>—</w:t>
            </w:r>
          </w:p>
        </w:tc>
        <w:tc>
          <w:tcPr>
            <w:tcW w:type="dxa" w:w="543"/>
          </w:tcPr>
          <w:p>
            <w:pPr>
              <w:spacing w:after="0" w:line="276" w:lineRule="auto"/>
            </w:pPr>
            <w:r>
              <w:rPr>
                <w:rFonts w:ascii="맑은 고딕" w:hAnsi="맑은 고딕" w:eastAsia="맑은 고딕"/>
                <w:b w:val="0"/>
                <w:sz w:val="19"/>
              </w:rPr>
              <w:t>—</w:t>
            </w:r>
          </w:p>
        </w:tc>
      </w:tr>
      <w:tr>
        <w:tc>
          <w:tcPr>
            <w:tcW w:type="dxa" w:w="543"/>
          </w:tcPr>
          <w:p>
            <w:pPr>
              <w:spacing w:after="0" w:line="276" w:lineRule="auto"/>
            </w:pPr>
            <w:r>
              <w:rPr>
                <w:rFonts w:ascii="맑은 고딕" w:hAnsi="맑은 고딕" w:eastAsia="맑은 고딕"/>
                <w:b w:val="0"/>
                <w:sz w:val="19"/>
              </w:rPr>
              <w:t>4</w:t>
            </w:r>
          </w:p>
        </w:tc>
        <w:tc>
          <w:tcPr>
            <w:tcW w:type="dxa" w:w="4615"/>
          </w:tcPr>
          <w:p>
            <w:pPr>
              <w:spacing w:after="0" w:line="276" w:lineRule="auto"/>
            </w:pPr>
            <w:r>
              <w:rPr>
                <w:rFonts w:ascii="맑은 고딕" w:hAnsi="맑은 고딕" w:eastAsia="맑은 고딕"/>
                <w:b w:val="0"/>
                <w:sz w:val="19"/>
              </w:rPr>
              <w:t>현황 확인</w:t>
            </w:r>
          </w:p>
        </w:tc>
        <w:tc>
          <w:tcPr>
            <w:tcW w:type="dxa" w:w="3937"/>
          </w:tcPr>
          <w:p>
            <w:pPr>
              <w:spacing w:after="0" w:line="276" w:lineRule="auto"/>
            </w:pPr>
            <w:r>
              <w:rPr>
                <w:rFonts w:ascii="맑은 고딕" w:hAnsi="맑은 고딕" w:eastAsia="맑은 고딕"/>
                <w:b w:val="0"/>
                <w:sz w:val="19"/>
              </w:rPr>
              <w:t xml:space="preserve">준비 상태 </w:t>
            </w:r>
            <w:r>
              <w:rPr>
                <w:rFonts w:ascii="맑은 고딕" w:hAnsi="맑은 고딕" w:eastAsia="맑은 고딕"/>
                <w:b/>
                <w:sz w:val="19"/>
              </w:rPr>
              <w:t>정상</w:t>
            </w:r>
            <w:r>
              <w:rPr>
                <w:rFonts w:ascii="맑은 고딕" w:hAnsi="맑은 고딕" w:eastAsia="맑은 고딕"/>
                <w:b w:val="0"/>
                <w:sz w:val="19"/>
              </w:rPr>
              <w:t xml:space="preserve">, worker </w:t>
            </w:r>
            <w:r>
              <w:rPr>
                <w:rFonts w:ascii="Consolas" w:hAnsi="Consolas" w:eastAsia="맑은 고딕"/>
                <w:b w:val="0"/>
                <w:color w:val="9F1239"/>
                <w:sz w:val="19"/>
              </w:rPr>
              <w:t>Exited</w:t>
            </w:r>
          </w:p>
        </w:tc>
        <w:tc>
          <w:tcPr>
            <w:tcW w:type="dxa" w:w="543"/>
          </w:tcPr>
          <w:p>
            <w:pPr>
              <w:spacing w:after="0" w:line="276" w:lineRule="auto"/>
            </w:pPr>
            <w:r>
              <w:rPr>
                <w:rFonts w:ascii="맑은 고딕" w:hAnsi="맑은 고딕" w:eastAsia="맑은 고딕"/>
                <w:b w:val="0"/>
                <w:sz w:val="19"/>
              </w:rPr>
              <w:t>18.3</w:t>
            </w:r>
          </w:p>
        </w:tc>
      </w:tr>
      <w:tr>
        <w:tc>
          <w:tcPr>
            <w:tcW w:type="dxa" w:w="543"/>
          </w:tcPr>
          <w:p>
            <w:pPr>
              <w:spacing w:after="0" w:line="276" w:lineRule="auto"/>
            </w:pPr>
            <w:r>
              <w:rPr>
                <w:rFonts w:ascii="맑은 고딕" w:hAnsi="맑은 고딕" w:eastAsia="맑은 고딕"/>
                <w:b w:val="0"/>
                <w:sz w:val="19"/>
              </w:rPr>
              <w:t>5</w:t>
            </w:r>
          </w:p>
        </w:tc>
        <w:tc>
          <w:tcPr>
            <w:tcW w:type="dxa" w:w="4615"/>
          </w:tcPr>
          <w:p>
            <w:pPr>
              <w:spacing w:after="0" w:line="276" w:lineRule="auto"/>
            </w:pPr>
            <w:r>
              <w:rPr>
                <w:rFonts w:ascii="맑은 고딕" w:hAnsi="맑은 고딕" w:eastAsia="맑은 고딕"/>
                <w:b w:val="0"/>
                <w:sz w:val="19"/>
              </w:rPr>
              <w:t xml:space="preserve">데이터 소스 </w:t>
            </w:r>
            <w:r>
              <w:rPr>
                <w:rFonts w:ascii="맑은 고딕" w:hAnsi="맑은 고딕" w:eastAsia="맑은 고딕"/>
                <w:b/>
                <w:sz w:val="19"/>
              </w:rPr>
              <w:t>지금 동기화</w:t>
            </w:r>
            <w:r>
              <w:rPr>
                <w:rFonts w:ascii="맑은 고딕" w:hAnsi="맑은 고딕" w:eastAsia="맑은 고딕"/>
                <w:b w:val="0"/>
                <w:sz w:val="19"/>
              </w:rPr>
              <w:t xml:space="preserve"> 두 번</w:t>
            </w:r>
          </w:p>
        </w:tc>
        <w:tc>
          <w:tcPr>
            <w:tcW w:type="dxa" w:w="3937"/>
          </w:tcPr>
          <w:p>
            <w:pPr>
              <w:spacing w:after="0" w:line="276" w:lineRule="auto"/>
            </w:pPr>
            <w:r>
              <w:rPr>
                <w:rFonts w:ascii="맑은 고딕" w:hAnsi="맑은 고딕" w:eastAsia="맑은 고딕"/>
                <w:b w:val="0"/>
                <w:sz w:val="19"/>
              </w:rPr>
              <w:t>"이미 대기 중인 동기화가 있습니다"</w:t>
            </w:r>
          </w:p>
        </w:tc>
        <w:tc>
          <w:tcPr>
            <w:tcW w:type="dxa" w:w="543"/>
          </w:tcPr>
          <w:p>
            <w:pPr>
              <w:spacing w:after="0" w:line="276" w:lineRule="auto"/>
            </w:pPr>
            <w:r>
              <w:rPr>
                <w:rFonts w:ascii="맑은 고딕" w:hAnsi="맑은 고딕" w:eastAsia="맑은 고딕"/>
                <w:b w:val="0"/>
                <w:sz w:val="19"/>
              </w:rPr>
              <w:t>27.3</w:t>
            </w:r>
          </w:p>
        </w:tc>
      </w:tr>
      <w:tr>
        <w:tc>
          <w:tcPr>
            <w:tcW w:type="dxa" w:w="543"/>
          </w:tcPr>
          <w:p>
            <w:pPr>
              <w:spacing w:after="0" w:line="276" w:lineRule="auto"/>
            </w:pPr>
            <w:r>
              <w:rPr>
                <w:rFonts w:ascii="맑은 고딕" w:hAnsi="맑은 고딕" w:eastAsia="맑은 고딕"/>
                <w:b w:val="0"/>
                <w:sz w:val="19"/>
              </w:rPr>
              <w:t>6</w:t>
            </w:r>
          </w:p>
        </w:tc>
        <w:tc>
          <w:tcPr>
            <w:tcW w:type="dxa" w:w="4615"/>
          </w:tcPr>
          <w:p>
            <w:pPr>
              <w:spacing w:after="0" w:line="276" w:lineRule="auto"/>
            </w:pPr>
            <w:r>
              <w:rPr>
                <w:rFonts w:ascii="Consolas" w:hAnsi="Consolas" w:eastAsia="맑은 고딕"/>
                <w:b w:val="0"/>
                <w:color w:val="9F1239"/>
                <w:sz w:val="19"/>
              </w:rPr>
              <w:t>docker compose start worker</w:t>
            </w:r>
          </w:p>
        </w:tc>
        <w:tc>
          <w:tcPr>
            <w:tcW w:type="dxa" w:w="3937"/>
          </w:tcPr>
          <w:p>
            <w:pPr>
              <w:spacing w:after="0" w:line="276" w:lineRule="auto"/>
            </w:pPr>
            <w:r>
              <w:rPr>
                <w:rFonts w:ascii="맑은 고딕" w:hAnsi="맑은 고딕" w:eastAsia="맑은 고딕"/>
                <w:b w:val="0"/>
                <w:sz w:val="19"/>
              </w:rPr>
              <w:t>대기하던 동기화가 실행됨</w:t>
            </w:r>
          </w:p>
        </w:tc>
        <w:tc>
          <w:tcPr>
            <w:tcW w:type="dxa" w:w="543"/>
          </w:tcPr>
          <w:p>
            <w:pPr>
              <w:spacing w:after="0" w:line="276" w:lineRule="auto"/>
            </w:pPr>
            <w:r>
              <w:rPr>
                <w:rFonts w:ascii="맑은 고딕" w:hAnsi="맑은 고딕" w:eastAsia="맑은 고딕"/>
                <w:b w:val="0"/>
                <w:sz w:val="19"/>
              </w:rPr>
              <w:t>27.3</w:t>
            </w:r>
          </w:p>
        </w:tc>
      </w:tr>
      <w:tr>
        <w:tc>
          <w:tcPr>
            <w:tcW w:type="dxa" w:w="543"/>
          </w:tcPr>
          <w:p>
            <w:pPr>
              <w:spacing w:after="0" w:line="276" w:lineRule="auto"/>
            </w:pPr>
            <w:r>
              <w:rPr>
                <w:rFonts w:ascii="맑은 고딕" w:hAnsi="맑은 고딕" w:eastAsia="맑은 고딕"/>
                <w:b w:val="0"/>
                <w:sz w:val="19"/>
              </w:rPr>
              <w:t>7</w:t>
            </w:r>
          </w:p>
        </w:tc>
        <w:tc>
          <w:tcPr>
            <w:tcW w:type="dxa" w:w="4615"/>
          </w:tcPr>
          <w:p>
            <w:pPr>
              <w:spacing w:after="0" w:line="276" w:lineRule="auto"/>
            </w:pPr>
            <w:r>
              <w:rPr>
                <w:rFonts w:ascii="맑은 고딕" w:hAnsi="맑은 고딕" w:eastAsia="맑은 고딕"/>
                <w:b w:val="0"/>
                <w:sz w:val="19"/>
              </w:rPr>
              <w:t>바뀐 값을 채팅으로 확인</w:t>
            </w:r>
          </w:p>
        </w:tc>
        <w:tc>
          <w:tcPr>
            <w:tcW w:type="dxa" w:w="3937"/>
          </w:tcPr>
          <w:p>
            <w:pPr>
              <w:spacing w:after="0" w:line="276" w:lineRule="auto"/>
            </w:pPr>
            <w:r>
              <w:rPr>
                <w:rFonts w:ascii="맑은 고딕" w:hAnsi="맑은 고딕" w:eastAsia="맑은 고딕"/>
                <w:b w:val="0"/>
                <w:sz w:val="19"/>
              </w:rPr>
              <w:t>새 값</w:t>
            </w:r>
          </w:p>
        </w:tc>
        <w:tc>
          <w:tcPr>
            <w:tcW w:type="dxa" w:w="543"/>
          </w:tcPr>
          <w:p>
            <w:pPr>
              <w:spacing w:after="0" w:line="276" w:lineRule="auto"/>
            </w:pPr>
            <w:r>
              <w:rPr>
                <w:rFonts w:ascii="맑은 고딕" w:hAnsi="맑은 고딕" w:eastAsia="맑은 고딕"/>
                <w:b w:val="0"/>
                <w:sz w:val="19"/>
              </w:rPr>
              <w:t>—</w:t>
            </w:r>
          </w:p>
        </w:tc>
      </w:tr>
    </w:tbl>
    <w:p>
      <w:pPr>
        <w:spacing w:after="40"/>
      </w:pPr>
    </w:p>
    <w:p>
      <w:pPr>
        <w:keepNext/>
        <w:jc w:val="center"/>
      </w:pPr>
      <w:r>
        <w:drawing>
          <wp:inline xmlns:a="http://schemas.openxmlformats.org/drawingml/2006/main" xmlns:pic="http://schemas.openxmlformats.org/drawingml/2006/picture">
            <wp:extent cx="5940000" cy="3712500"/>
            <wp:docPr id="385" name="Picture 385"/>
            <wp:cNvGraphicFramePr>
              <a:graphicFrameLocks noChangeAspect="1"/>
            </wp:cNvGraphicFramePr>
            <a:graphic>
              <a:graphicData uri="http://schemas.openxmlformats.org/drawingml/2006/picture">
                <pic:pic>
                  <pic:nvPicPr>
                    <pic:cNvPr id="0" name="worker-down-console.png"/>
                    <pic:cNvPicPr/>
                  </pic:nvPicPr>
                  <pic:blipFill>
                    <a:blip r:embed="rId30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385. 훈련 4 — 준비 상태는 정상, worker 만 멈춤</w:t>
      </w:r>
    </w:p>
    <w:p>
      <w:r>
        <w:rPr>
          <w:rFonts w:ascii="맑은 고딕" w:hAnsi="맑은 고딕" w:eastAsia="맑은 고딕"/>
          <w:b/>
        </w:rPr>
        <w:t>완료 기준:</w:t>
      </w:r>
      <w:r>
        <w:rPr>
          <w:rFonts w:ascii="맑은 고딕" w:hAnsi="맑은 고딕" w:eastAsia="맑은 고딕"/>
          <w:b w:val="0"/>
        </w:rPr>
        <w:t xml:space="preserve"> 참가자가 준비 상태만 보고 "정상"이라고 끝내지 않고 worker 줄을 찾아낸다.</w:t>
      </w:r>
    </w:p>
    <w:p>
      <w:pPr>
        <w:pStyle w:val="Heading2"/>
      </w:pPr>
      <w:r>
        <w:t>훈련 5 — 업그레이드와 롤백(1시간)</w:t>
      </w:r>
    </w:p>
    <w:p>
      <w:r>
        <w:rPr>
          <w:rFonts w:ascii="맑은 고딕" w:hAnsi="맑은 고딕" w:eastAsia="맑은 고딕"/>
          <w:b/>
        </w:rPr>
        <w:t>목표:</w:t>
      </w:r>
      <w:r>
        <w:rPr>
          <w:rFonts w:ascii="맑은 고딕" w:hAnsi="맑은 고딕" w:eastAsia="맑은 고딕"/>
          <w:b w:val="0"/>
        </w:rPr>
        <w:t xml:space="preserve"> 새 번들로 업그레이드하고, 문제를 가정해 롤백한다.</w:t>
      </w:r>
    </w:p>
    <w:tbl>
      <w:tblPr>
        <w:tblStyle w:val="TableGrid"/>
        <w:tblW w:type="auto" w:w="0"/>
        <w:jc w:val="center"/>
        <w:tblLook w:firstColumn="1" w:firstRow="1" w:lastColumn="0" w:lastRow="0" w:noHBand="0" w:noVBand="1" w:val="04A0"/>
      </w:tblPr>
      <w:tblGrid>
        <w:gridCol w:w="3213"/>
        <w:gridCol w:w="3213"/>
        <w:gridCol w:w="3213"/>
      </w:tblGrid>
      <w:tr>
        <w:tc>
          <w:tcPr>
            <w:tcW w:type="dxa" w:w="1205"/>
            <w:shd w:val="clear" w:color="auto" w:fill="E8EEFC"/>
          </w:tcPr>
          <w:p>
            <w:pPr>
              <w:spacing w:after="0" w:line="276" w:lineRule="auto"/>
            </w:pPr>
            <w:r>
              <w:rPr>
                <w:rFonts w:ascii="맑은 고딕" w:hAnsi="맑은 고딕" w:eastAsia="맑은 고딕"/>
                <w:b/>
                <w:sz w:val="19"/>
              </w:rPr>
              <w:t>순서</w:t>
            </w:r>
          </w:p>
        </w:tc>
        <w:tc>
          <w:tcPr>
            <w:tcW w:type="dxa" w:w="7228"/>
            <w:shd w:val="clear" w:color="auto" w:fill="E8EEFC"/>
          </w:tcPr>
          <w:p>
            <w:pPr>
              <w:spacing w:after="0" w:line="276" w:lineRule="auto"/>
            </w:pPr>
            <w:r>
              <w:rPr>
                <w:rFonts w:ascii="맑은 고딕" w:hAnsi="맑은 고딕" w:eastAsia="맑은 고딕"/>
                <w:b/>
                <w:sz w:val="19"/>
              </w:rPr>
              <w:t>할 일</w:t>
            </w:r>
          </w:p>
        </w:tc>
        <w:tc>
          <w:tcPr>
            <w:tcW w:type="dxa" w:w="1205"/>
            <w:shd w:val="clear" w:color="auto" w:fill="E8EEFC"/>
          </w:tcPr>
          <w:p>
            <w:pPr>
              <w:spacing w:after="0" w:line="276" w:lineRule="auto"/>
            </w:pPr>
            <w:r>
              <w:rPr>
                <w:rFonts w:ascii="맑은 고딕" w:hAnsi="맑은 고딕" w:eastAsia="맑은 고딕"/>
                <w:b/>
                <w:sz w:val="19"/>
              </w:rPr>
              <w:t>이 책</w:t>
            </w:r>
          </w:p>
        </w:tc>
      </w:tr>
      <w:tr>
        <w:tc>
          <w:tcPr>
            <w:tcW w:type="dxa" w:w="1205"/>
          </w:tcPr>
          <w:p>
            <w:pPr>
              <w:spacing w:after="0" w:line="276" w:lineRule="auto"/>
            </w:pPr>
            <w:r>
              <w:rPr>
                <w:rFonts w:ascii="맑은 고딕" w:hAnsi="맑은 고딕" w:eastAsia="맑은 고딕"/>
                <w:b w:val="0"/>
                <w:sz w:val="19"/>
              </w:rPr>
              <w:t>1</w:t>
            </w:r>
          </w:p>
        </w:tc>
        <w:tc>
          <w:tcPr>
            <w:tcW w:type="dxa" w:w="7228"/>
          </w:tcPr>
          <w:p>
            <w:pPr>
              <w:spacing w:after="0" w:line="276" w:lineRule="auto"/>
            </w:pPr>
            <w:r>
              <w:rPr>
                <w:rFonts w:ascii="맑은 고딕" w:hAnsi="맑은 고딕" w:eastAsia="맑은 고딕"/>
                <w:b w:val="0"/>
                <w:sz w:val="19"/>
              </w:rPr>
              <w:t>사용자 공지 문안 작성(43장)</w:t>
            </w:r>
          </w:p>
        </w:tc>
        <w:tc>
          <w:tcPr>
            <w:tcW w:type="dxa" w:w="1205"/>
          </w:tcPr>
          <w:p>
            <w:pPr>
              <w:spacing w:after="0" w:line="276" w:lineRule="auto"/>
            </w:pPr>
            <w:r>
              <w:rPr>
                <w:rFonts w:ascii="맑은 고딕" w:hAnsi="맑은 고딕" w:eastAsia="맑은 고딕"/>
                <w:b w:val="0"/>
                <w:sz w:val="19"/>
              </w:rPr>
              <w:t>21.1</w:t>
            </w:r>
          </w:p>
        </w:tc>
      </w:tr>
      <w:tr>
        <w:tc>
          <w:tcPr>
            <w:tcW w:type="dxa" w:w="1205"/>
          </w:tcPr>
          <w:p>
            <w:pPr>
              <w:spacing w:after="0" w:line="276" w:lineRule="auto"/>
            </w:pPr>
            <w:r>
              <w:rPr>
                <w:rFonts w:ascii="맑은 고딕" w:hAnsi="맑은 고딕" w:eastAsia="맑은 고딕"/>
                <w:b w:val="0"/>
                <w:sz w:val="19"/>
              </w:rPr>
              <w:t>2</w:t>
            </w:r>
          </w:p>
        </w:tc>
        <w:tc>
          <w:tcPr>
            <w:tcW w:type="dxa" w:w="7228"/>
          </w:tcPr>
          <w:p>
            <w:pPr>
              <w:spacing w:after="0" w:line="276" w:lineRule="auto"/>
            </w:pPr>
            <w:r>
              <w:rPr>
                <w:rFonts w:ascii="맑은 고딕" w:hAnsi="맑은 고딕" w:eastAsia="맑은 고딕"/>
                <w:b w:val="0"/>
                <w:sz w:val="19"/>
              </w:rPr>
              <w:t>번들 올리기 → 사전 점검 통과</w:t>
            </w:r>
          </w:p>
        </w:tc>
        <w:tc>
          <w:tcPr>
            <w:tcW w:type="dxa" w:w="1205"/>
          </w:tcPr>
          <w:p>
            <w:pPr>
              <w:spacing w:after="0" w:line="276" w:lineRule="auto"/>
            </w:pPr>
            <w:r>
              <w:rPr>
                <w:rFonts w:ascii="맑은 고딕" w:hAnsi="맑은 고딕" w:eastAsia="맑은 고딕"/>
                <w:b w:val="0"/>
                <w:sz w:val="19"/>
              </w:rPr>
              <w:t>20.4</w:t>
            </w:r>
          </w:p>
        </w:tc>
      </w:tr>
      <w:tr>
        <w:tc>
          <w:tcPr>
            <w:tcW w:type="dxa" w:w="1205"/>
          </w:tcPr>
          <w:p>
            <w:pPr>
              <w:spacing w:after="0" w:line="276" w:lineRule="auto"/>
            </w:pPr>
            <w:r>
              <w:rPr>
                <w:rFonts w:ascii="맑은 고딕" w:hAnsi="맑은 고딕" w:eastAsia="맑은 고딕"/>
                <w:b w:val="0"/>
                <w:sz w:val="19"/>
              </w:rPr>
              <w:t>3</w:t>
            </w:r>
          </w:p>
        </w:tc>
        <w:tc>
          <w:tcPr>
            <w:tcW w:type="dxa" w:w="7228"/>
          </w:tcPr>
          <w:p>
            <w:pPr>
              <w:spacing w:after="0" w:line="276" w:lineRule="auto"/>
            </w:pPr>
            <w:r>
              <w:rPr>
                <w:rFonts w:ascii="맑은 고딕" w:hAnsi="맑은 고딕" w:eastAsia="맑은 고딕"/>
                <w:b w:val="0"/>
                <w:sz w:val="19"/>
              </w:rPr>
              <w:t>업그레이드, 단계마다 시각 기록</w:t>
            </w:r>
          </w:p>
        </w:tc>
        <w:tc>
          <w:tcPr>
            <w:tcW w:type="dxa" w:w="1205"/>
          </w:tcPr>
          <w:p>
            <w:pPr>
              <w:spacing w:after="0" w:line="276" w:lineRule="auto"/>
            </w:pPr>
            <w:r>
              <w:rPr>
                <w:rFonts w:ascii="맑은 고딕" w:hAnsi="맑은 고딕" w:eastAsia="맑은 고딕"/>
                <w:b w:val="0"/>
                <w:sz w:val="19"/>
              </w:rPr>
              <w:t>21.3</w:t>
            </w:r>
          </w:p>
        </w:tc>
      </w:tr>
      <w:tr>
        <w:tc>
          <w:tcPr>
            <w:tcW w:type="dxa" w:w="1205"/>
          </w:tcPr>
          <w:p>
            <w:pPr>
              <w:spacing w:after="0" w:line="276" w:lineRule="auto"/>
            </w:pPr>
            <w:r>
              <w:rPr>
                <w:rFonts w:ascii="맑은 고딕" w:hAnsi="맑은 고딕" w:eastAsia="맑은 고딕"/>
                <w:b w:val="0"/>
                <w:sz w:val="19"/>
              </w:rPr>
              <w:t>4</w:t>
            </w:r>
          </w:p>
        </w:tc>
        <w:tc>
          <w:tcPr>
            <w:tcW w:type="dxa" w:w="7228"/>
          </w:tcPr>
          <w:p>
            <w:pPr>
              <w:spacing w:after="0" w:line="276" w:lineRule="auto"/>
            </w:pPr>
            <w:r>
              <w:rPr>
                <w:rFonts w:ascii="맑은 고딕" w:hAnsi="맑은 고딕" w:eastAsia="맑은 고딕"/>
                <w:b w:val="0"/>
                <w:sz w:val="19"/>
              </w:rPr>
              <w:t>업그레이드 확인표(21.6)</w:t>
            </w:r>
          </w:p>
        </w:tc>
        <w:tc>
          <w:tcPr>
            <w:tcW w:type="dxa" w:w="1205"/>
          </w:tcPr>
          <w:p>
            <w:pPr>
              <w:spacing w:after="0" w:line="276" w:lineRule="auto"/>
            </w:pPr>
            <w:r>
              <w:rPr>
                <w:rFonts w:ascii="맑은 고딕" w:hAnsi="맑은 고딕" w:eastAsia="맑은 고딕"/>
                <w:b w:val="0"/>
                <w:sz w:val="19"/>
              </w:rPr>
              <w:t>21.6</w:t>
            </w:r>
          </w:p>
        </w:tc>
      </w:tr>
      <w:tr>
        <w:tc>
          <w:tcPr>
            <w:tcW w:type="dxa" w:w="1205"/>
          </w:tcPr>
          <w:p>
            <w:pPr>
              <w:spacing w:after="0" w:line="276" w:lineRule="auto"/>
            </w:pPr>
            <w:r>
              <w:rPr>
                <w:rFonts w:ascii="맑은 고딕" w:hAnsi="맑은 고딕" w:eastAsia="맑은 고딕"/>
                <w:b w:val="0"/>
                <w:sz w:val="19"/>
              </w:rPr>
              <w:t>5</w:t>
            </w:r>
          </w:p>
        </w:tc>
        <w:tc>
          <w:tcPr>
            <w:tcW w:type="dxa" w:w="7228"/>
          </w:tcPr>
          <w:p>
            <w:pPr>
              <w:spacing w:after="0" w:line="276" w:lineRule="auto"/>
            </w:pPr>
            <w:r>
              <w:rPr>
                <w:rFonts w:ascii="맑은 고딕" w:hAnsi="맑은 고딕" w:eastAsia="맑은 고딕"/>
                <w:b w:val="0"/>
                <w:sz w:val="19"/>
              </w:rPr>
              <w:t>(진행자) "새 버전에 문제가 있다" 선언</w:t>
            </w:r>
          </w:p>
        </w:tc>
        <w:tc>
          <w:tcPr>
            <w:tcW w:type="dxa" w:w="1205"/>
          </w:tcPr>
          <w:p>
            <w:pPr>
              <w:spacing w:after="0" w:line="276" w:lineRule="auto"/>
            </w:pPr>
            <w:r>
              <w:rPr>
                <w:rFonts w:ascii="맑은 고딕" w:hAnsi="맑은 고딕" w:eastAsia="맑은 고딕"/>
                <w:b w:val="0"/>
                <w:sz w:val="19"/>
              </w:rPr>
              <w:t>—</w:t>
            </w:r>
          </w:p>
        </w:tc>
      </w:tr>
      <w:tr>
        <w:tc>
          <w:tcPr>
            <w:tcW w:type="dxa" w:w="1205"/>
          </w:tcPr>
          <w:p>
            <w:pPr>
              <w:spacing w:after="0" w:line="276" w:lineRule="auto"/>
            </w:pPr>
            <w:r>
              <w:rPr>
                <w:rFonts w:ascii="맑은 고딕" w:hAnsi="맑은 고딕" w:eastAsia="맑은 고딕"/>
                <w:b w:val="0"/>
                <w:sz w:val="19"/>
              </w:rPr>
              <w:t>6</w:t>
            </w:r>
          </w:p>
        </w:tc>
        <w:tc>
          <w:tcPr>
            <w:tcW w:type="dxa" w:w="7228"/>
          </w:tcPr>
          <w:p>
            <w:pPr>
              <w:spacing w:after="0" w:line="276" w:lineRule="auto"/>
            </w:pPr>
            <w:r>
              <w:rPr>
                <w:rFonts w:ascii="맑은 고딕" w:hAnsi="맑은 고딕" w:eastAsia="맑은 고딕"/>
                <w:b w:val="0"/>
                <w:sz w:val="19"/>
              </w:rPr>
              <w:t>프로그램만 롤백 → 확인</w:t>
            </w:r>
          </w:p>
        </w:tc>
        <w:tc>
          <w:tcPr>
            <w:tcW w:type="dxa" w:w="1205"/>
          </w:tcPr>
          <w:p>
            <w:pPr>
              <w:spacing w:after="0" w:line="276" w:lineRule="auto"/>
            </w:pPr>
            <w:r>
              <w:rPr>
                <w:rFonts w:ascii="맑은 고딕" w:hAnsi="맑은 고딕" w:eastAsia="맑은 고딕"/>
                <w:b w:val="0"/>
                <w:sz w:val="19"/>
              </w:rPr>
              <w:t>22.3</w:t>
            </w:r>
          </w:p>
        </w:tc>
      </w:tr>
      <w:tr>
        <w:tc>
          <w:tcPr>
            <w:tcW w:type="dxa" w:w="1205"/>
          </w:tcPr>
          <w:p>
            <w:pPr>
              <w:spacing w:after="0" w:line="276" w:lineRule="auto"/>
            </w:pPr>
            <w:r>
              <w:rPr>
                <w:rFonts w:ascii="맑은 고딕" w:hAnsi="맑은 고딕" w:eastAsia="맑은 고딕"/>
                <w:b w:val="0"/>
                <w:sz w:val="19"/>
              </w:rPr>
              <w:t>7</w:t>
            </w:r>
          </w:p>
        </w:tc>
        <w:tc>
          <w:tcPr>
            <w:tcW w:type="dxa" w:w="7228"/>
          </w:tcPr>
          <w:p>
            <w:pPr>
              <w:spacing w:after="0" w:line="276" w:lineRule="auto"/>
            </w:pPr>
            <w:r>
              <w:rPr>
                <w:rFonts w:ascii="맑은 고딕" w:hAnsi="맑은 고딕" w:eastAsia="맑은 고딕"/>
                <w:b w:val="0"/>
                <w:sz w:val="19"/>
              </w:rPr>
              <w:t>작업 기록의 로그 내려받기 → 보고서에 첨부</w:t>
            </w:r>
          </w:p>
        </w:tc>
        <w:tc>
          <w:tcPr>
            <w:tcW w:type="dxa" w:w="1205"/>
          </w:tcPr>
          <w:p>
            <w:pPr>
              <w:spacing w:after="0" w:line="276" w:lineRule="auto"/>
            </w:pPr>
            <w:r>
              <w:rPr>
                <w:rFonts w:ascii="맑은 고딕" w:hAnsi="맑은 고딕" w:eastAsia="맑은 고딕"/>
                <w:b w:val="0"/>
                <w:sz w:val="19"/>
              </w:rPr>
              <w:t>24.3</w:t>
            </w:r>
          </w:p>
        </w:tc>
      </w:tr>
    </w:tbl>
    <w:p>
      <w:pPr>
        <w:spacing w:after="40"/>
      </w:pPr>
    </w:p>
    <w:p>
      <w:pPr>
        <w:keepNext/>
        <w:jc w:val="center"/>
      </w:pPr>
      <w:r>
        <w:drawing>
          <wp:inline xmlns:a="http://schemas.openxmlformats.org/drawingml/2006/main" xmlns:pic="http://schemas.openxmlformats.org/drawingml/2006/picture">
            <wp:extent cx="5940000" cy="4241531"/>
            <wp:docPr id="386" name="Picture 386"/>
            <wp:cNvGraphicFramePr>
              <a:graphicFrameLocks noChangeAspect="1"/>
            </wp:cNvGraphicFramePr>
            <a:graphic>
              <a:graphicData uri="http://schemas.openxmlformats.org/drawingml/2006/picture">
                <pic:pic>
                  <pic:nvPicPr>
                    <pic:cNvPr id="0" name="upgrade-step-7.png"/>
                    <pic:cNvPicPr/>
                  </pic:nvPicPr>
                  <pic:blipFill>
                    <a:blip r:embed="rId267"/>
                    <a:stretch>
                      <a:fillRect/>
                    </a:stretch>
                  </pic:blipFill>
                  <pic:spPr>
                    <a:xfrm>
                      <a:off x="0" y="0"/>
                      <a:ext cx="5940000" cy="4241531"/>
                    </a:xfrm>
                    <a:prstGeom prst="rect"/>
                  </pic:spPr>
                </pic:pic>
              </a:graphicData>
            </a:graphic>
          </wp:inline>
        </w:drawing>
      </w:r>
    </w:p>
    <w:p>
      <w:pPr>
        <w:jc w:val="center"/>
      </w:pPr>
      <w:r>
        <w:rPr>
          <w:rFonts w:ascii="맑은 고딕" w:hAnsi="맑은 고딕" w:eastAsia="맑은 고딕"/>
          <w:color w:val="4B5563"/>
          <w:sz w:val="18"/>
        </w:rPr>
        <w:t>그림 386. 훈련 5 — 업그레이드 진행 화면</w:t>
      </w:r>
    </w:p>
    <w:p>
      <w:r>
        <w:rPr>
          <w:rFonts w:ascii="맑은 고딕" w:hAnsi="맑은 고딕" w:eastAsia="맑은 고딕"/>
          <w:b/>
        </w:rPr>
        <w:t>완료 기준:</w:t>
      </w:r>
      <w:r>
        <w:rPr>
          <w:rFonts w:ascii="맑은 고딕" w:hAnsi="맑은 고딕" w:eastAsia="맑은 고딕"/>
          <w:b w:val="0"/>
        </w:rPr>
        <w:t xml:space="preserve"> 롤백 뒤 현황의 지금 버전이 원래 버전, 확인 질문 정상, 보고서에 로그 첨부.</w:t>
      </w:r>
    </w:p>
    <w:p>
      <w:pPr>
        <w:pStyle w:val="Heading2"/>
      </w:pPr>
      <w:r>
        <w:t>훈련 6 — 데이터베이스 복구(개발팀과, 2시간)</w:t>
      </w:r>
    </w:p>
    <w:p>
      <w:r>
        <w:rPr>
          <w:rFonts w:ascii="맑은 고딕" w:hAnsi="맑은 고딕" w:eastAsia="맑은 고딕"/>
          <w:b/>
        </w:rPr>
        <w:t>목표:</w:t>
      </w:r>
      <w:r>
        <w:rPr>
          <w:rFonts w:ascii="맑은 고딕" w:hAnsi="맑은 고딕" w:eastAsia="맑은 고딕"/>
          <w:b w:val="0"/>
        </w:rPr>
        <w:t xml:space="preserve"> 최악의 경우(데이터 손상)에 백업으로 되살리는 절차를 안다.</w:t>
      </w:r>
    </w:p>
    <w:tbl>
      <w:tblPr>
        <w:tblStyle w:val="TableGrid"/>
        <w:tblW w:type="auto" w:w="0"/>
        <w:jc w:val="center"/>
        <w:tblLook w:firstColumn="1" w:firstRow="1" w:lastColumn="0" w:lastRow="0" w:noHBand="0" w:noVBand="1" w:val="04A0"/>
      </w:tblPr>
      <w:tblGrid>
        <w:gridCol w:w="3213"/>
        <w:gridCol w:w="3213"/>
        <w:gridCol w:w="3213"/>
      </w:tblGrid>
      <w:tr>
        <w:tc>
          <w:tcPr>
            <w:tcW w:type="dxa" w:w="857"/>
            <w:shd w:val="clear" w:color="auto" w:fill="E8EEFC"/>
          </w:tcPr>
          <w:p>
            <w:pPr>
              <w:spacing w:after="0" w:line="276" w:lineRule="auto"/>
            </w:pPr>
            <w:r>
              <w:rPr>
                <w:rFonts w:ascii="맑은 고딕" w:hAnsi="맑은 고딕" w:eastAsia="맑은 고딕"/>
                <w:b/>
                <w:sz w:val="19"/>
              </w:rPr>
              <w:t>순서</w:t>
            </w:r>
          </w:p>
        </w:tc>
        <w:tc>
          <w:tcPr>
            <w:tcW w:type="dxa" w:w="7924"/>
            <w:shd w:val="clear" w:color="auto" w:fill="E8EEFC"/>
          </w:tcPr>
          <w:p>
            <w:pPr>
              <w:spacing w:after="0" w:line="276" w:lineRule="auto"/>
            </w:pPr>
            <w:r>
              <w:rPr>
                <w:rFonts w:ascii="맑은 고딕" w:hAnsi="맑은 고딕" w:eastAsia="맑은 고딕"/>
                <w:b/>
                <w:sz w:val="19"/>
              </w:rPr>
              <w:t>할 일</w:t>
            </w:r>
          </w:p>
        </w:tc>
        <w:tc>
          <w:tcPr>
            <w:tcW w:type="dxa" w:w="857"/>
            <w:shd w:val="clear" w:color="auto" w:fill="E8EEFC"/>
          </w:tcPr>
          <w:p>
            <w:pPr>
              <w:spacing w:after="0" w:line="276" w:lineRule="auto"/>
            </w:pPr>
            <w:r>
              <w:rPr>
                <w:rFonts w:ascii="맑은 고딕" w:hAnsi="맑은 고딕" w:eastAsia="맑은 고딕"/>
                <w:b/>
                <w:sz w:val="19"/>
              </w:rPr>
              <w:t>이 책</w:t>
            </w:r>
          </w:p>
        </w:tc>
      </w:tr>
      <w:tr>
        <w:tc>
          <w:tcPr>
            <w:tcW w:type="dxa" w:w="857"/>
          </w:tcPr>
          <w:p>
            <w:pPr>
              <w:spacing w:after="0" w:line="276" w:lineRule="auto"/>
            </w:pPr>
            <w:r>
              <w:rPr>
                <w:rFonts w:ascii="맑은 고딕" w:hAnsi="맑은 고딕" w:eastAsia="맑은 고딕"/>
                <w:b w:val="0"/>
                <w:sz w:val="19"/>
              </w:rPr>
              <w:t>1</w:t>
            </w:r>
          </w:p>
        </w:tc>
        <w:tc>
          <w:tcPr>
            <w:tcW w:type="dxa" w:w="7924"/>
          </w:tcPr>
          <w:p>
            <w:pPr>
              <w:spacing w:after="0" w:line="276" w:lineRule="auto"/>
            </w:pPr>
            <w:r>
              <w:rPr>
                <w:rFonts w:ascii="맑은 고딕" w:hAnsi="맑은 고딕" w:eastAsia="맑은 고딕"/>
                <w:b w:val="0"/>
                <w:sz w:val="19"/>
              </w:rPr>
              <w:t>지금 백업, 파일 이름 기록</w:t>
            </w:r>
          </w:p>
        </w:tc>
        <w:tc>
          <w:tcPr>
            <w:tcW w:type="dxa" w:w="857"/>
          </w:tcPr>
          <w:p>
            <w:pPr>
              <w:spacing w:after="0" w:line="276" w:lineRule="auto"/>
            </w:pPr>
            <w:r>
              <w:rPr>
                <w:rFonts w:ascii="맑은 고딕" w:hAnsi="맑은 고딕" w:eastAsia="맑은 고딕"/>
                <w:b w:val="0"/>
                <w:sz w:val="19"/>
              </w:rPr>
              <w:t>19.2</w:t>
            </w:r>
          </w:p>
        </w:tc>
      </w:tr>
      <w:tr>
        <w:tc>
          <w:tcPr>
            <w:tcW w:type="dxa" w:w="857"/>
          </w:tcPr>
          <w:p>
            <w:pPr>
              <w:spacing w:after="0" w:line="276" w:lineRule="auto"/>
            </w:pPr>
            <w:r>
              <w:rPr>
                <w:rFonts w:ascii="맑은 고딕" w:hAnsi="맑은 고딕" w:eastAsia="맑은 고딕"/>
                <w:b w:val="0"/>
                <w:sz w:val="19"/>
              </w:rPr>
              <w:t>2</w:t>
            </w:r>
          </w:p>
        </w:tc>
        <w:tc>
          <w:tcPr>
            <w:tcW w:type="dxa" w:w="7924"/>
          </w:tcPr>
          <w:p>
            <w:pPr>
              <w:spacing w:after="0" w:line="276" w:lineRule="auto"/>
            </w:pPr>
            <w:r>
              <w:rPr>
                <w:rFonts w:ascii="맑은 고딕" w:hAnsi="맑은 고딕" w:eastAsia="맑은 고딕"/>
                <w:b w:val="0"/>
                <w:sz w:val="19"/>
              </w:rPr>
              <w:t>업그레이드 → 업그레이드 뒤 연습 계정 생성</w:t>
            </w:r>
          </w:p>
        </w:tc>
        <w:tc>
          <w:tcPr>
            <w:tcW w:type="dxa" w:w="857"/>
          </w:tcPr>
          <w:p>
            <w:pPr>
              <w:spacing w:after="0" w:line="276" w:lineRule="auto"/>
            </w:pPr>
            <w:r>
              <w:rPr>
                <w:rFonts w:ascii="맑은 고딕" w:hAnsi="맑은 고딕" w:eastAsia="맑은 고딕"/>
                <w:b w:val="0"/>
                <w:sz w:val="19"/>
              </w:rPr>
              <w:t>22.5</w:t>
            </w:r>
          </w:p>
        </w:tc>
      </w:tr>
      <w:tr>
        <w:tc>
          <w:tcPr>
            <w:tcW w:type="dxa" w:w="857"/>
          </w:tcPr>
          <w:p>
            <w:pPr>
              <w:spacing w:after="0" w:line="276" w:lineRule="auto"/>
            </w:pPr>
            <w:r>
              <w:rPr>
                <w:rFonts w:ascii="맑은 고딕" w:hAnsi="맑은 고딕" w:eastAsia="맑은 고딕"/>
                <w:b w:val="0"/>
                <w:sz w:val="19"/>
              </w:rPr>
              <w:t>3</w:t>
            </w:r>
          </w:p>
        </w:tc>
        <w:tc>
          <w:tcPr>
            <w:tcW w:type="dxa" w:w="7924"/>
          </w:tcPr>
          <w:p>
            <w:pPr>
              <w:spacing w:after="0" w:line="276" w:lineRule="auto"/>
            </w:pPr>
            <w:r>
              <w:rPr>
                <w:rFonts w:ascii="맑은 고딕" w:hAnsi="맑은 고딕" w:eastAsia="맑은 고딕"/>
                <w:b w:val="0"/>
                <w:sz w:val="19"/>
              </w:rPr>
              <w:t>DB 까지 복원 롤백(RESTORE 입력)</w:t>
            </w:r>
          </w:p>
        </w:tc>
        <w:tc>
          <w:tcPr>
            <w:tcW w:type="dxa" w:w="857"/>
          </w:tcPr>
          <w:p>
            <w:pPr>
              <w:spacing w:after="0" w:line="276" w:lineRule="auto"/>
            </w:pPr>
            <w:r>
              <w:rPr>
                <w:rFonts w:ascii="맑은 고딕" w:hAnsi="맑은 고딕" w:eastAsia="맑은 고딕"/>
                <w:b w:val="0"/>
                <w:sz w:val="19"/>
              </w:rPr>
              <w:t>22.5</w:t>
            </w:r>
          </w:p>
        </w:tc>
      </w:tr>
      <w:tr>
        <w:tc>
          <w:tcPr>
            <w:tcW w:type="dxa" w:w="857"/>
          </w:tcPr>
          <w:p>
            <w:pPr>
              <w:spacing w:after="0" w:line="276" w:lineRule="auto"/>
            </w:pPr>
            <w:r>
              <w:rPr>
                <w:rFonts w:ascii="맑은 고딕" w:hAnsi="맑은 고딕" w:eastAsia="맑은 고딕"/>
                <w:b w:val="0"/>
                <w:sz w:val="19"/>
              </w:rPr>
              <w:t>4</w:t>
            </w:r>
          </w:p>
        </w:tc>
        <w:tc>
          <w:tcPr>
            <w:tcW w:type="dxa" w:w="7924"/>
          </w:tcPr>
          <w:p>
            <w:pPr>
              <w:spacing w:after="0" w:line="276" w:lineRule="auto"/>
            </w:pPr>
            <w:r>
              <w:rPr>
                <w:rFonts w:ascii="맑은 고딕" w:hAnsi="맑은 고딕" w:eastAsia="맑은 고딕"/>
                <w:b w:val="0"/>
                <w:sz w:val="19"/>
              </w:rPr>
              <w:t>연습 계정이 사라졌는지 확인</w:t>
            </w:r>
          </w:p>
        </w:tc>
        <w:tc>
          <w:tcPr>
            <w:tcW w:type="dxa" w:w="857"/>
          </w:tcPr>
          <w:p>
            <w:pPr>
              <w:spacing w:after="0" w:line="276" w:lineRule="auto"/>
            </w:pPr>
            <w:r>
              <w:rPr>
                <w:rFonts w:ascii="맑은 고딕" w:hAnsi="맑은 고딕" w:eastAsia="맑은 고딕"/>
                <w:b w:val="0"/>
                <w:sz w:val="19"/>
              </w:rPr>
              <w:t>22.5</w:t>
            </w:r>
          </w:p>
        </w:tc>
      </w:tr>
      <w:tr>
        <w:tc>
          <w:tcPr>
            <w:tcW w:type="dxa" w:w="857"/>
          </w:tcPr>
          <w:p>
            <w:pPr>
              <w:spacing w:after="0" w:line="276" w:lineRule="auto"/>
            </w:pPr>
            <w:r>
              <w:rPr>
                <w:rFonts w:ascii="맑은 고딕" w:hAnsi="맑은 고딕" w:eastAsia="맑은 고딕"/>
                <w:b w:val="0"/>
                <w:sz w:val="19"/>
              </w:rPr>
              <w:t>5</w:t>
            </w:r>
          </w:p>
        </w:tc>
        <w:tc>
          <w:tcPr>
            <w:tcW w:type="dxa" w:w="7924"/>
          </w:tcPr>
          <w:p>
            <w:pPr>
              <w:spacing w:after="0" w:line="276" w:lineRule="auto"/>
            </w:pPr>
            <w:r>
              <w:rPr>
                <w:rFonts w:ascii="맑은 고딕" w:hAnsi="맑은 고딕" w:eastAsia="맑은 고딕"/>
                <w:b w:val="0"/>
                <w:sz w:val="19"/>
              </w:rPr>
              <w:t>무엇이 사라졌고 무엇을 다시 해야 하는지 목록 작성</w:t>
            </w:r>
          </w:p>
        </w:tc>
        <w:tc>
          <w:tcPr>
            <w:tcW w:type="dxa" w:w="857"/>
          </w:tcPr>
          <w:p>
            <w:pPr>
              <w:spacing w:after="0" w:line="276" w:lineRule="auto"/>
            </w:pPr>
            <w:r>
              <w:rPr>
                <w:rFonts w:ascii="맑은 고딕" w:hAnsi="맑은 고딕" w:eastAsia="맑은 고딕"/>
                <w:b w:val="0"/>
                <w:sz w:val="19"/>
              </w:rPr>
              <w:t>22.6</w:t>
            </w:r>
          </w:p>
        </w:tc>
      </w:tr>
      <w:tr>
        <w:tc>
          <w:tcPr>
            <w:tcW w:type="dxa" w:w="857"/>
          </w:tcPr>
          <w:p>
            <w:pPr>
              <w:spacing w:after="0" w:line="276" w:lineRule="auto"/>
            </w:pPr>
            <w:r>
              <w:rPr>
                <w:rFonts w:ascii="맑은 고딕" w:hAnsi="맑은 고딕" w:eastAsia="맑은 고딕"/>
                <w:b w:val="0"/>
                <w:sz w:val="19"/>
              </w:rPr>
              <w:t>6</w:t>
            </w:r>
          </w:p>
        </w:tc>
        <w:tc>
          <w:tcPr>
            <w:tcW w:type="dxa" w:w="7924"/>
          </w:tcPr>
          <w:p>
            <w:pPr>
              <w:spacing w:after="0" w:line="276" w:lineRule="auto"/>
            </w:pPr>
            <w:r>
              <w:rPr>
                <w:rFonts w:ascii="맑은 고딕" w:hAnsi="맑은 고딕" w:eastAsia="맑은 고딕"/>
                <w:b w:val="0"/>
                <w:sz w:val="19"/>
              </w:rPr>
              <w:t>개발팀과 "업그레이드와 무관한 시점"의 백업으로 되살리는 절차 검토</w:t>
            </w:r>
          </w:p>
        </w:tc>
        <w:tc>
          <w:tcPr>
            <w:tcW w:type="dxa" w:w="857"/>
          </w:tcPr>
          <w:p>
            <w:pPr>
              <w:spacing w:after="0" w:line="276" w:lineRule="auto"/>
            </w:pPr>
            <w:r>
              <w:rPr>
                <w:rFonts w:ascii="맑은 고딕" w:hAnsi="맑은 고딕" w:eastAsia="맑은 고딕"/>
                <w:b w:val="0"/>
                <w:sz w:val="19"/>
              </w:rPr>
              <w:t>19.7</w:t>
            </w:r>
          </w:p>
        </w:tc>
      </w:tr>
    </w:tbl>
    <w:p>
      <w:pPr>
        <w:spacing w:after="40"/>
      </w:pPr>
    </w:p>
    <w:p>
      <w:pPr>
        <w:keepNext/>
        <w:jc w:val="center"/>
      </w:pPr>
      <w:r>
        <w:drawing>
          <wp:inline xmlns:a="http://schemas.openxmlformats.org/drawingml/2006/main" xmlns:pic="http://schemas.openxmlformats.org/drawingml/2006/picture">
            <wp:extent cx="5940000" cy="3712500"/>
            <wp:docPr id="387" name="Picture 387"/>
            <wp:cNvGraphicFramePr>
              <a:graphicFrameLocks noChangeAspect="1"/>
            </wp:cNvGraphicFramePr>
            <a:graphic>
              <a:graphicData uri="http://schemas.openxmlformats.org/drawingml/2006/picture">
                <pic:pic>
                  <pic:nvPicPr>
                    <pic:cNvPr id="0" name="restore-warning.png"/>
                    <pic:cNvPicPr/>
                  </pic:nvPicPr>
                  <pic:blipFill>
                    <a:blip r:embed="rId28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387. 훈련 6 — 복원 경고</w:t>
      </w:r>
    </w:p>
    <w:p>
      <w:r>
        <w:rPr>
          <w:rFonts w:ascii="맑은 고딕" w:hAnsi="맑은 고딕" w:eastAsia="맑은 고딕"/>
          <w:b/>
        </w:rPr>
        <w:t>완료 기준:</w:t>
      </w:r>
      <w:r>
        <w:rPr>
          <w:rFonts w:ascii="맑은 고딕" w:hAnsi="맑은 고딕" w:eastAsia="맑은 고딕"/>
          <w:b w:val="0"/>
        </w:rPr>
        <w:t xml:space="preserve"> DB 복원이 무엇을 잃는지 참가자 모두가 설명할 수 있다.</w:t>
      </w:r>
    </w:p>
    <w:p>
      <w:pPr>
        <w:pStyle w:val="Heading2"/>
      </w:pPr>
      <w:r>
        <w:t>훈련 진행 요령</w:t>
      </w:r>
    </w:p>
    <w:tbl>
      <w:tblPr>
        <w:tblStyle w:val="TableGrid"/>
        <w:tblW w:type="auto" w:w="0"/>
        <w:jc w:val="center"/>
        <w:tblLook w:firstColumn="1" w:firstRow="1" w:lastColumn="0" w:lastRow="0" w:noHBand="0" w:noVBand="1" w:val="04A0"/>
      </w:tblPr>
      <w:tblGrid>
        <w:gridCol w:w="4819"/>
        <w:gridCol w:w="4819"/>
      </w:tblGrid>
      <w:tr>
        <w:tc>
          <w:tcPr>
            <w:tcW w:type="dxa" w:w="2914"/>
            <w:shd w:val="clear" w:color="auto" w:fill="E8EEFC"/>
          </w:tcPr>
          <w:p>
            <w:pPr>
              <w:spacing w:after="0" w:line="276" w:lineRule="auto"/>
            </w:pPr>
            <w:r>
              <w:rPr>
                <w:rFonts w:ascii="맑은 고딕" w:hAnsi="맑은 고딕" w:eastAsia="맑은 고딕"/>
                <w:b/>
                <w:sz w:val="19"/>
              </w:rPr>
              <w:t>요령</w:t>
            </w:r>
          </w:p>
        </w:tc>
        <w:tc>
          <w:tcPr>
            <w:tcW w:type="dxa" w:w="6724"/>
            <w:shd w:val="clear" w:color="auto" w:fill="E8EEFC"/>
          </w:tcPr>
          <w:p>
            <w:pPr>
              <w:spacing w:after="0" w:line="276" w:lineRule="auto"/>
            </w:pPr>
            <w:r>
              <w:rPr>
                <w:rFonts w:ascii="맑은 고딕" w:hAnsi="맑은 고딕" w:eastAsia="맑은 고딕"/>
                <w:b/>
                <w:sz w:val="19"/>
              </w:rPr>
              <w:t>설명</w:t>
            </w:r>
          </w:p>
        </w:tc>
      </w:tr>
      <w:tr>
        <w:tc>
          <w:tcPr>
            <w:tcW w:type="dxa" w:w="2914"/>
          </w:tcPr>
          <w:p>
            <w:pPr>
              <w:spacing w:after="0" w:line="276" w:lineRule="auto"/>
            </w:pPr>
            <w:r>
              <w:rPr>
                <w:rFonts w:ascii="맑은 고딕" w:hAnsi="맑은 고딕" w:eastAsia="맑은 고딕"/>
                <w:b w:val="0"/>
                <w:sz w:val="19"/>
              </w:rPr>
              <w:t>진행자와 참가자를 나눔</w:t>
            </w:r>
          </w:p>
        </w:tc>
        <w:tc>
          <w:tcPr>
            <w:tcW w:type="dxa" w:w="6724"/>
          </w:tcPr>
          <w:p>
            <w:pPr>
              <w:spacing w:after="0" w:line="276" w:lineRule="auto"/>
            </w:pPr>
            <w:r>
              <w:rPr>
                <w:rFonts w:ascii="맑은 고딕" w:hAnsi="맑은 고딕" w:eastAsia="맑은 고딕"/>
                <w:b w:val="0"/>
                <w:sz w:val="19"/>
              </w:rPr>
              <w:t>진행자가 장애를 만들고, 참가자는 모르는 상태에서 찾음</w:t>
            </w:r>
          </w:p>
        </w:tc>
      </w:tr>
      <w:tr>
        <w:tc>
          <w:tcPr>
            <w:tcW w:type="dxa" w:w="2914"/>
          </w:tcPr>
          <w:p>
            <w:pPr>
              <w:spacing w:after="0" w:line="276" w:lineRule="auto"/>
            </w:pPr>
            <w:r>
              <w:rPr>
                <w:rFonts w:ascii="맑은 고딕" w:hAnsi="맑은 고딕" w:eastAsia="맑은 고딕"/>
                <w:b w:val="0"/>
                <w:sz w:val="19"/>
              </w:rPr>
              <w:t>시각을 기록</w:t>
            </w:r>
          </w:p>
        </w:tc>
        <w:tc>
          <w:tcPr>
            <w:tcW w:type="dxa" w:w="6724"/>
          </w:tcPr>
          <w:p>
            <w:pPr>
              <w:spacing w:after="0" w:line="276" w:lineRule="auto"/>
            </w:pPr>
            <w:r>
              <w:rPr>
                <w:rFonts w:ascii="맑은 고딕" w:hAnsi="맑은 고딕" w:eastAsia="맑은 고딕"/>
                <w:b w:val="0"/>
                <w:sz w:val="19"/>
              </w:rPr>
              <w:t>신고 → 원인 파악 → 복구 → 확인의 각 시각</w:t>
            </w:r>
          </w:p>
        </w:tc>
      </w:tr>
      <w:tr>
        <w:tc>
          <w:tcPr>
            <w:tcW w:type="dxa" w:w="2914"/>
          </w:tcPr>
          <w:p>
            <w:pPr>
              <w:spacing w:after="0" w:line="276" w:lineRule="auto"/>
            </w:pPr>
            <w:r>
              <w:rPr>
                <w:rFonts w:ascii="맑은 고딕" w:hAnsi="맑은 고딕" w:eastAsia="맑은 고딕"/>
                <w:b w:val="0"/>
                <w:sz w:val="19"/>
              </w:rPr>
              <w:t>이 책을 펴 놓고</w:t>
            </w:r>
          </w:p>
        </w:tc>
        <w:tc>
          <w:tcPr>
            <w:tcW w:type="dxa" w:w="6724"/>
          </w:tcPr>
          <w:p>
            <w:pPr>
              <w:spacing w:after="0" w:line="276" w:lineRule="auto"/>
            </w:pPr>
            <w:r>
              <w:rPr>
                <w:rFonts w:ascii="맑은 고딕" w:hAnsi="맑은 고딕" w:eastAsia="맑은 고딕"/>
                <w:b w:val="0"/>
                <w:sz w:val="19"/>
              </w:rPr>
              <w:t>책의 절차가 실제와 다르면 기록해 고침</w:t>
            </w:r>
          </w:p>
        </w:tc>
      </w:tr>
      <w:tr>
        <w:tc>
          <w:tcPr>
            <w:tcW w:type="dxa" w:w="2914"/>
          </w:tcPr>
          <w:p>
            <w:pPr>
              <w:spacing w:after="0" w:line="276" w:lineRule="auto"/>
            </w:pPr>
            <w:r>
              <w:rPr>
                <w:rFonts w:ascii="맑은 고딕" w:hAnsi="맑은 고딕" w:eastAsia="맑은 고딕"/>
                <w:b w:val="0"/>
                <w:sz w:val="19"/>
              </w:rPr>
              <w:t>끝나고 되돌리기</w:t>
            </w:r>
          </w:p>
        </w:tc>
        <w:tc>
          <w:tcPr>
            <w:tcW w:type="dxa" w:w="6724"/>
          </w:tcPr>
          <w:p>
            <w:pPr>
              <w:spacing w:after="0" w:line="276" w:lineRule="auto"/>
            </w:pPr>
            <w:r>
              <w:rPr>
                <w:rFonts w:ascii="맑은 고딕" w:hAnsi="맑은 고딕" w:eastAsia="맑은 고딕"/>
                <w:b w:val="0"/>
                <w:sz w:val="19"/>
              </w:rPr>
              <w:t>시험 서버를 다음 훈련을 위해 정상으로</w:t>
            </w:r>
          </w:p>
        </w:tc>
      </w:tr>
      <w:tr>
        <w:tc>
          <w:tcPr>
            <w:tcW w:type="dxa" w:w="2914"/>
          </w:tcPr>
          <w:p>
            <w:pPr>
              <w:spacing w:after="0" w:line="276" w:lineRule="auto"/>
            </w:pPr>
            <w:r>
              <w:rPr>
                <w:rFonts w:ascii="맑은 고딕" w:hAnsi="맑은 고딕" w:eastAsia="맑은 고딕"/>
                <w:b w:val="0"/>
                <w:sz w:val="19"/>
              </w:rPr>
              <w:t>운영 서버에서 하지 않음</w:t>
            </w:r>
          </w:p>
        </w:tc>
        <w:tc>
          <w:tcPr>
            <w:tcW w:type="dxa" w:w="6724"/>
          </w:tcPr>
          <w:p>
            <w:pPr>
              <w:spacing w:after="0" w:line="276" w:lineRule="auto"/>
            </w:pPr>
            <w:r>
              <w:rPr>
                <w:rFonts w:ascii="맑은 고딕" w:hAnsi="맑은 고딕" w:eastAsia="맑은 고딕"/>
                <w:b w:val="0"/>
                <w:sz w:val="19"/>
              </w:rPr>
              <w:t>훈련 3·4 라도 업무 시간 외, 가능하면 시험 서버</w:t>
            </w:r>
          </w:p>
        </w:tc>
      </w:tr>
    </w:tbl>
    <w:p>
      <w:pPr>
        <w:spacing w:after="40"/>
      </w:pPr>
    </w:p>
    <w:p>
      <w:r>
        <w:br w:type="page"/>
      </w:r>
    </w:p>
    <w:p>
      <w:pPr>
        <w:pStyle w:val="Heading1"/>
      </w:pPr>
      <w:r>
        <w:t>33장 자주 묻는 질문</w:t>
      </w:r>
    </w:p>
    <w:p>
      <w:pPr>
        <w:pStyle w:val="Heading2"/>
      </w:pPr>
      <w:r>
        <w:t>설치·구성</w:t>
      </w:r>
    </w:p>
    <w:p>
      <w:r>
        <w:rPr>
          <w:rFonts w:ascii="맑은 고딕" w:hAnsi="맑은 고딕" w:eastAsia="맑은 고딕"/>
          <w:b/>
        </w:rPr>
        <w:t>Q. Windows Server 2019 에 설치할 수 있나요?</w:t>
      </w:r>
      <w:r>
        <w:rPr>
          <w:rFonts w:ascii="맑은 고딕" w:hAnsi="맑은 고딕" w:eastAsia="맑은 고딕"/>
          <w:b w:val="0"/>
        </w:rPr>
        <w:t xml:space="preserve"> A. 아니요. WSL2 를 쓰기 때문에 Windows Server 2022(빌드 20348) 이상이 필요합니다. 설치 스크립트가 처음에 확인하고 "Windows Server 2022(빌드 20348) 이상이 필요합니다"로 멈춥니다(5.10).</w:t>
      </w:r>
    </w:p>
    <w:p>
      <w:r>
        <w:rPr>
          <w:rFonts w:ascii="맑은 고딕" w:hAnsi="맑은 고딕" w:eastAsia="맑은 고딕"/>
          <w:b/>
        </w:rPr>
        <w:t>Q. GPU 가 없으면 안 되나요?</w:t>
      </w:r>
      <w:r>
        <w:rPr>
          <w:rFonts w:ascii="맑은 고딕" w:hAnsi="맑은 고딕" w:eastAsia="맑은 고딕"/>
          <w:b w:val="0"/>
        </w:rPr>
        <w:t xml:space="preserve"> A. 설치와 동작은 됩니다. 다만 AI 모델이 CPU 로 돌아 답 하나에 수십 초~수 분이 걸립니다. 현황의 GPU 칸이 "없음(CPU — 느림)"이 됩니다(18.4).</w:t>
      </w:r>
    </w:p>
    <w:p>
      <w:r>
        <w:rPr>
          <w:rFonts w:ascii="맑은 고딕" w:hAnsi="맑은 고딕" w:eastAsia="맑은 고딕"/>
          <w:b/>
        </w:rPr>
        <w:t>Q. 서버를 재부팅해도 되나요?</w:t>
      </w:r>
      <w:r>
        <w:rPr>
          <w:rFonts w:ascii="맑은 고딕" w:hAnsi="맑은 고딕" w:eastAsia="맑은 고딕"/>
          <w:b w:val="0"/>
        </w:rPr>
        <w:t xml:space="preserve"> A. 됩니다. 부팅 예약 작업 </w:t>
      </w:r>
      <w:r>
        <w:rPr>
          <w:rFonts w:ascii="Consolas" w:hAnsi="Consolas" w:eastAsia="맑은 고딕"/>
          <w:b w:val="0"/>
          <w:color w:val="9F1239"/>
        </w:rPr>
        <w:t>OntoBot-Host</w:t>
      </w:r>
      <w:r>
        <w:rPr>
          <w:rFonts w:ascii="맑은 고딕" w:hAnsi="맑은 고딕" w:eastAsia="맑은 고딕"/>
          <w:b w:val="0"/>
        </w:rPr>
        <w:t xml:space="preserve"> 가 WSL 배포판을 깨우고 포트를 이어 줍니다. 재부팅 5~10분 뒤 현황과 확인 질문을 보세요(5.8). 사용자에게는 미리 알리세요.</w:t>
      </w:r>
    </w:p>
    <w:p>
      <w:r>
        <w:rPr>
          <w:rFonts w:ascii="맑은 고딕" w:hAnsi="맑은 고딕" w:eastAsia="맑은 고딕"/>
          <w:b/>
        </w:rPr>
        <w:t>Q. 서버의 IP 나 이름이 바뀌면 무엇을 고치나요?</w:t>
      </w:r>
      <w:r>
        <w:rPr>
          <w:rFonts w:ascii="맑은 고딕" w:hAnsi="맑은 고딕" w:eastAsia="맑은 고딕"/>
          <w:b w:val="0"/>
        </w:rPr>
        <w:t xml:space="preserve"> A. </w:t>
      </w:r>
      <w:r>
        <w:rPr>
          <w:rFonts w:ascii="Consolas" w:hAnsi="Consolas" w:eastAsia="맑은 고딕"/>
          <w:b w:val="0"/>
          <w:color w:val="9F1239"/>
        </w:rPr>
        <w:t>app.env</w:t>
      </w:r>
      <w:r>
        <w:rPr>
          <w:rFonts w:ascii="맑은 고딕" w:hAnsi="맑은 고딕" w:eastAsia="맑은 고딕"/>
          <w:b w:val="0"/>
        </w:rPr>
        <w:t xml:space="preserve"> 의 </w:t>
      </w:r>
      <w:r>
        <w:rPr>
          <w:rFonts w:ascii="Consolas" w:hAnsi="Consolas" w:eastAsia="맑은 고딕"/>
          <w:b w:val="0"/>
          <w:color w:val="9F1239"/>
        </w:rPr>
        <w:t>ONTOBOT_ALLOWED_ORIGINS</w:t>
      </w:r>
      <w:r>
        <w:rPr>
          <w:rFonts w:ascii="맑은 고딕" w:hAnsi="맑은 고딕" w:eastAsia="맑은 고딕"/>
          <w:b w:val="0"/>
        </w:rPr>
        <w:t>·</w:t>
      </w:r>
      <w:r>
        <w:rPr>
          <w:rFonts w:ascii="Consolas" w:hAnsi="Consolas" w:eastAsia="맑은 고딕"/>
          <w:b w:val="0"/>
          <w:color w:val="9F1239"/>
        </w:rPr>
        <w:t>ONTOBOT_DEPLOYER_URL</w:t>
      </w:r>
      <w:r>
        <w:rPr>
          <w:rFonts w:ascii="맑은 고딕" w:hAnsi="맑은 고딕" w:eastAsia="맑은 고딕"/>
          <w:b w:val="0"/>
        </w:rPr>
        <w:t xml:space="preserve">(SSO 면 </w:t>
      </w:r>
      <w:r>
        <w:rPr>
          <w:rFonts w:ascii="Consolas" w:hAnsi="Consolas" w:eastAsia="맑은 고딕"/>
          <w:b w:val="0"/>
          <w:color w:val="9F1239"/>
        </w:rPr>
        <w:t>ONTOBOT_OIDC_REDIRECT_URI</w:t>
      </w:r>
      <w:r>
        <w:rPr>
          <w:rFonts w:ascii="맑은 고딕" w:hAnsi="맑은 고딕" w:eastAsia="맑은 고딕"/>
          <w:b w:val="0"/>
        </w:rPr>
        <w:t xml:space="preserve"> 도)을 새 주소로 바꾸고 반영합니다(30.2). 포트 전달은 부팅 예약 작업이 다시 겁니다.</w:t>
      </w:r>
    </w:p>
    <w:p>
      <w:r>
        <w:rPr>
          <w:rFonts w:ascii="맑은 고딕" w:hAnsi="맑은 고딕" w:eastAsia="맑은 고딕"/>
          <w:b/>
        </w:rPr>
        <w:t>Q. 컨테이너가 일곱 개 보이는데 다섯 개라고 들었습니다.</w:t>
      </w:r>
      <w:r>
        <w:rPr>
          <w:rFonts w:ascii="맑은 고딕" w:hAnsi="맑은 고딕" w:eastAsia="맑은 고딕"/>
          <w:b w:val="0"/>
        </w:rPr>
        <w:t xml:space="preserve"> A. 서비스는 api·worker·postgres·neo4j·ollama 다섯 개, 배포 콘솔(deployer) 하나, 그리고 할 일을 마치면 끝나는 migrate 가 있습니다. migrate 가 </w:t>
      </w:r>
      <w:r>
        <w:rPr>
          <w:rFonts w:ascii="Consolas" w:hAnsi="Consolas" w:eastAsia="맑은 고딕"/>
          <w:b w:val="0"/>
          <w:color w:val="9F1239"/>
        </w:rPr>
        <w:t>Exited (0)</w:t>
      </w:r>
      <w:r>
        <w:rPr>
          <w:rFonts w:ascii="맑은 고딕" w:hAnsi="맑은 고딕" w:eastAsia="맑은 고딕"/>
          <w:b w:val="0"/>
        </w:rPr>
        <w:t xml:space="preserve"> 인 것은 정상입니다(2.2).</w:t>
      </w:r>
    </w:p>
    <w:p>
      <w:pPr>
        <w:pStyle w:val="Heading2"/>
      </w:pPr>
      <w:r>
        <w:t>계정·권한</w:t>
      </w:r>
    </w:p>
    <w:p>
      <w:r>
        <w:rPr>
          <w:rFonts w:ascii="맑은 고딕" w:hAnsi="맑은 고딕" w:eastAsia="맑은 고딕"/>
          <w:b/>
        </w:rPr>
        <w:t>Q. 사용자가 비밀번호를 잊었습니다.</w:t>
      </w:r>
      <w:r>
        <w:rPr>
          <w:rFonts w:ascii="맑은 고딕" w:hAnsi="맑은 고딕" w:eastAsia="맑은 고딕"/>
          <w:b w:val="0"/>
        </w:rPr>
        <w:t xml:space="preserve"> A. 지금 판에는 비밀번호를 바꾸는 화면이 없습니다. 새 아이디로 계정을 만들어 주거나(7.3), 개발팀에 요청하세요. 처음 비밀번호를 줄 때 사용자가 기억할 수 있는 것을 정하도록 안내하세요.</w:t>
      </w:r>
    </w:p>
    <w:p>
      <w:r>
        <w:rPr>
          <w:rFonts w:ascii="맑은 고딕" w:hAnsi="맑은 고딕" w:eastAsia="맑은 고딕"/>
          <w:b/>
        </w:rPr>
        <w:t>Q. 계정을 지울 수 있나요?</w:t>
      </w:r>
      <w:r>
        <w:rPr>
          <w:rFonts w:ascii="맑은 고딕" w:hAnsi="맑은 고딕" w:eastAsia="맑은 고딕"/>
          <w:b w:val="0"/>
        </w:rPr>
        <w:t xml:space="preserve"> A. 지우는 기능은 없고 </w:t>
      </w:r>
      <w:r>
        <w:rPr>
          <w:rFonts w:ascii="맑은 고딕" w:hAnsi="맑은 고딕" w:eastAsia="맑은 고딕"/>
          <w:b/>
        </w:rPr>
        <w:t>정지</w:t>
      </w:r>
      <w:r>
        <w:rPr>
          <w:rFonts w:ascii="맑은 고딕" w:hAnsi="맑은 고딕" w:eastAsia="맑은 고딕"/>
          <w:b w:val="0"/>
        </w:rPr>
        <w:t>만 있습니다. 감사 기록의 "누가"를 잃지 않기 위해서입니다(7.7).</w:t>
      </w:r>
    </w:p>
    <w:p>
      <w:r>
        <w:rPr>
          <w:rFonts w:ascii="맑은 고딕" w:hAnsi="맑은 고딕" w:eastAsia="맑은 고딕"/>
          <w:b/>
        </w:rPr>
        <w:t>Q. 관리자인데 데이터가 안 보입니다.</w:t>
      </w:r>
      <w:r>
        <w:rPr>
          <w:rFonts w:ascii="맑은 고딕" w:hAnsi="맑은 고딕" w:eastAsia="맑은 고딕"/>
          <w:b w:val="0"/>
        </w:rPr>
        <w:t xml:space="preserve"> A. 역할별 읽기 권한에서 admin 역할에 객체 타입을 골라 주어야 합니다. 관리자도 예외가 아닙니다(8장).</w:t>
      </w:r>
    </w:p>
    <w:p>
      <w:r>
        <w:rPr>
          <w:rFonts w:ascii="맑은 고딕" w:hAnsi="맑은 고딕" w:eastAsia="맑은 고딕"/>
          <w:b/>
        </w:rPr>
        <w:t>Q. 정지한 사용자가 "비밀번호가 맞는데 로그인이 안 된다"고 합니다.</w:t>
      </w:r>
      <w:r>
        <w:rPr>
          <w:rFonts w:ascii="맑은 고딕" w:hAnsi="맑은 고딕" w:eastAsia="맑은 고딕"/>
          <w:b w:val="0"/>
        </w:rPr>
        <w:t xml:space="preserve"> A. 정지된 계정에도 화면은 "아이디 또는 비밀번호가 올바르지 않습니다"라고만 보입니다(7.7). 사용자 목록의 상태를 보세요.</w:t>
      </w:r>
    </w:p>
    <w:p>
      <w:r>
        <w:rPr>
          <w:rFonts w:ascii="맑은 고딕" w:hAnsi="맑은 고딕" w:eastAsia="맑은 고딕"/>
          <w:b/>
        </w:rPr>
        <w:t>Q. 감사 로그에서 사용자 id 가 누구인지 어떻게 아나요?</w:t>
      </w:r>
      <w:r>
        <w:rPr>
          <w:rFonts w:ascii="맑은 고딕" w:hAnsi="맑은 고딕" w:eastAsia="맑은 고딕"/>
          <w:b w:val="0"/>
        </w:rPr>
        <w:t xml:space="preserve"> A. </w:t>
      </w:r>
      <w:r>
        <w:rPr>
          <w:rFonts w:ascii="Consolas" w:hAnsi="Consolas" w:eastAsia="맑은 고딕"/>
          <w:b w:val="0"/>
          <w:color w:val="9F1239"/>
        </w:rPr>
        <w:t>security.user_created</w:t>
      </w:r>
      <w:r>
        <w:rPr>
          <w:rFonts w:ascii="맑은 고딕" w:hAnsi="맑은 고딕" w:eastAsia="맑은 고딕"/>
          <w:b w:val="0"/>
        </w:rPr>
        <w:t xml:space="preserve"> 기록의 대상 칸 </w:t>
      </w:r>
      <w:r>
        <w:rPr>
          <w:rFonts w:ascii="Consolas" w:hAnsi="Consolas" w:eastAsia="맑은 고딕"/>
          <w:b w:val="0"/>
          <w:color w:val="9F1239"/>
        </w:rPr>
        <w:t>app_user:N</w:t>
      </w:r>
      <w:r>
        <w:rPr>
          <w:rFonts w:ascii="맑은 고딕" w:hAnsi="맑은 고딕" w:eastAsia="맑은 고딕"/>
          <w:b w:val="0"/>
        </w:rPr>
        <w:t xml:space="preserve"> 의 N 이 그 사람의 id 입니다(9.1).</w:t>
      </w:r>
    </w:p>
    <w:p>
      <w:pPr>
        <w:pStyle w:val="Heading2"/>
      </w:pPr>
      <w:r>
        <w:t>데이터</w:t>
      </w:r>
    </w:p>
    <w:p>
      <w:r>
        <w:rPr>
          <w:rFonts w:ascii="맑은 고딕" w:hAnsi="맑은 고딕" w:eastAsia="맑은 고딕"/>
          <w:b/>
        </w:rPr>
        <w:t>Q. OntoBot 이 원천 DB 의 데이터를 바꾸나요?</w:t>
      </w:r>
      <w:r>
        <w:rPr>
          <w:rFonts w:ascii="맑은 고딕" w:hAnsi="맑은 고딕" w:eastAsia="맑은 고딕"/>
          <w:b w:val="0"/>
        </w:rPr>
        <w:t xml:space="preserve"> A. 아니요. 동기화는 읽기만 하고, Action 도 OntoBot 안의 편집 레이어에만 씁니다. 원천 DB 계정은 읽기 전용으로 받으세요(11.1).</w:t>
      </w:r>
    </w:p>
    <w:p>
      <w:r>
        <w:rPr>
          <w:rFonts w:ascii="맑은 고딕" w:hAnsi="맑은 고딕" w:eastAsia="맑은 고딕"/>
          <w:b/>
        </w:rPr>
        <w:t>Q. 동기화가 실패했는데 데이터가 반쯤 들어갔나요?</w:t>
      </w:r>
      <w:r>
        <w:rPr>
          <w:rFonts w:ascii="맑은 고딕" w:hAnsi="맑은 고딕" w:eastAsia="맑은 고딕"/>
          <w:b w:val="0"/>
        </w:rPr>
        <w:t xml:space="preserve"> A. 아니요. 행 하나라도 실패하면 그 실행 전체가 아무것도 바꾸지 않고 실패합니다(12.5). 데이터는 마지막 성공 때 그대로입니다.</w:t>
      </w:r>
    </w:p>
    <w:p>
      <w:r>
        <w:rPr>
          <w:rFonts w:ascii="맑은 고딕" w:hAnsi="맑은 고딕" w:eastAsia="맑은 고딕"/>
          <w:b/>
        </w:rPr>
        <w:t>Q. 원천 표의 열 이름을 바꿨더니 값이 비었습니다.</w:t>
      </w:r>
      <w:r>
        <w:rPr>
          <w:rFonts w:ascii="맑은 고딕" w:hAnsi="맑은 고딕" w:eastAsia="맑은 고딕"/>
          <w:b w:val="0"/>
        </w:rPr>
        <w:t xml:space="preserve"> A. 지금 판은 동기화 때 열이 있는지 검사하지 않아, 그 속성이 비게 됩니다(12.7). 매핑을 새 열 이름으로 다시 맞추세요. 원천 담당자에게 구조 변경 전에 알려 달라고 요청하세요.</w:t>
      </w:r>
    </w:p>
    <w:p>
      <w:r>
        <w:rPr>
          <w:rFonts w:ascii="맑은 고딕" w:hAnsi="맑은 고딕" w:eastAsia="맑은 고딕"/>
          <w:b/>
        </w:rPr>
        <w:t>Q. Neo4j 데이터를 백업해야 하나요?</w:t>
      </w:r>
      <w:r>
        <w:rPr>
          <w:rFonts w:ascii="맑은 고딕" w:hAnsi="맑은 고딕" w:eastAsia="맑은 고딕"/>
          <w:b w:val="0"/>
        </w:rPr>
        <w:t xml:space="preserve"> A. 아니요. PostgreSQL 에서 언제든 다시 만들 수 있습니다(재구축 — 13.5).</w:t>
      </w:r>
    </w:p>
    <w:p>
      <w:pPr>
        <w:pStyle w:val="Heading2"/>
      </w:pPr>
      <w:r>
        <w:t>Action·알림</w:t>
      </w:r>
    </w:p>
    <w:p>
      <w:r>
        <w:rPr>
          <w:rFonts w:ascii="맑은 고딕" w:hAnsi="맑은 고딕" w:eastAsia="맑은 고딕"/>
          <w:b/>
        </w:rPr>
        <w:t>Q. 메일·SMS 설정 없이 Action 을 쓸 수 있나요?</w:t>
      </w:r>
      <w:r>
        <w:rPr>
          <w:rFonts w:ascii="맑은 고딕" w:hAnsi="맑은 고딕" w:eastAsia="맑은 고딕"/>
          <w:b w:val="0"/>
        </w:rPr>
        <w:t xml:space="preserve"> A. 앱 안 알림(알림함)만 쓰는 Action 은 설정 없이 됩니다. 메일·SMS 로 알리는 Action 은 채널을 설정해야 미리보기가 막히지 않습니다(15.3).</w:t>
      </w:r>
    </w:p>
    <w:p>
      <w:r>
        <w:rPr>
          <w:rFonts w:ascii="맑은 고딕" w:hAnsi="맑은 고딕" w:eastAsia="맑은 고딕"/>
          <w:b/>
        </w:rPr>
        <w:t>Q. 메일이 안 갔는데 Action 은 실행됐다고 나옵니다.</w:t>
      </w:r>
      <w:r>
        <w:rPr>
          <w:rFonts w:ascii="맑은 고딕" w:hAnsi="맑은 고딕" w:eastAsia="맑은 고딕"/>
          <w:b w:val="0"/>
        </w:rPr>
        <w:t xml:space="preserve"> A. 맞습니다. 발송 실패와 실행은 별개입니다. 데이터는 바뀌었고 알림만 실패한 것입니다(15.8). 원인을 고치고 필요하면 직접 연락하세요.</w:t>
      </w:r>
    </w:p>
    <w:p>
      <w:r>
        <w:rPr>
          <w:rFonts w:ascii="맑은 고딕" w:hAnsi="맑은 고딕" w:eastAsia="맑은 고딕"/>
          <w:b/>
        </w:rPr>
        <w:t>Q. 보낸 메일을 취소할 수 있나요?</w:t>
      </w:r>
      <w:r>
        <w:rPr>
          <w:rFonts w:ascii="맑은 고딕" w:hAnsi="맑은 고딕" w:eastAsia="맑은 고딕"/>
          <w:b w:val="0"/>
        </w:rPr>
        <w:t xml:space="preserve"> A. 보낸 메일·문자 자체는 되돌릴 수 없습니다. Action 을 롤백하면 받은 사람에게 정정 문구를 보냅니다(15.9).</w:t>
      </w:r>
    </w:p>
    <w:p>
      <w:pPr>
        <w:pStyle w:val="Heading2"/>
      </w:pPr>
      <w:r>
        <w:t>배포</w:t>
      </w:r>
    </w:p>
    <w:p>
      <w:r>
        <w:rPr>
          <w:rFonts w:ascii="맑은 고딕" w:hAnsi="맑은 고딕" w:eastAsia="맑은 고딕"/>
          <w:b/>
        </w:rPr>
        <w:t>Q. 업그레이드하는 동안 사용자는 어떻게 되나요?</w:t>
      </w:r>
      <w:r>
        <w:rPr>
          <w:rFonts w:ascii="맑은 고딕" w:hAnsi="맑은 고딕" w:eastAsia="맑은 고딕"/>
          <w:b w:val="0"/>
        </w:rPr>
        <w:t xml:space="preserve"> A. 앱 중지부터 준비 확인까지(보통 수십 초~몇 분) 접속이 끊깁니다(21.3). 미리 공지하세요.</w:t>
      </w:r>
    </w:p>
    <w:p>
      <w:r>
        <w:rPr>
          <w:rFonts w:ascii="맑은 고딕" w:hAnsi="맑은 고딕" w:eastAsia="맑은 고딕"/>
          <w:b/>
        </w:rPr>
        <w:t>Q. 업그레이드 전에 백업을 따로 해야 하나요?</w:t>
      </w:r>
      <w:r>
        <w:rPr>
          <w:rFonts w:ascii="맑은 고딕" w:hAnsi="맑은 고딕" w:eastAsia="맑은 고딕"/>
          <w:b w:val="0"/>
        </w:rPr>
        <w:t xml:space="preserve"> A. 업그레이드가 시작할 때 자동으로 백업합니다. 그래도 직전에 </w:t>
      </w:r>
      <w:r>
        <w:rPr>
          <w:rFonts w:ascii="맑은 고딕" w:hAnsi="맑은 고딕" w:eastAsia="맑은 고딕"/>
          <w:b/>
        </w:rPr>
        <w:t>지금 백업</w:t>
      </w:r>
      <w:r>
        <w:rPr>
          <w:rFonts w:ascii="맑은 고딕" w:hAnsi="맑은 고딕" w:eastAsia="맑은 고딕"/>
          <w:b w:val="0"/>
        </w:rPr>
        <w:t xml:space="preserve"> 을 하나 더 해 두면 안심입니다(21.1).</w:t>
      </w:r>
    </w:p>
    <w:p>
      <w:r>
        <w:rPr>
          <w:rFonts w:ascii="맑은 고딕" w:hAnsi="맑은 고딕" w:eastAsia="맑은 고딕"/>
          <w:b/>
        </w:rPr>
        <w:t>Q. 롤백을 두 번 할 수 있나요?</w:t>
      </w:r>
      <w:r>
        <w:rPr>
          <w:rFonts w:ascii="맑은 고딕" w:hAnsi="맑은 고딕" w:eastAsia="맑은 고딕"/>
          <w:b w:val="0"/>
        </w:rPr>
        <w:t xml:space="preserve"> A. 아니요. 바로 전 버전 하나만 기억하고, 롤백하면 그 기억을 지웁니다(22장).</w:t>
      </w:r>
    </w:p>
    <w:p>
      <w:r>
        <w:rPr>
          <w:rFonts w:ascii="맑은 고딕" w:hAnsi="맑은 고딕" w:eastAsia="맑은 고딕"/>
          <w:b/>
        </w:rPr>
        <w:t>Q. "DB 까지 복원"을 하면 무엇이 사라지나요?</w:t>
      </w:r>
      <w:r>
        <w:rPr>
          <w:rFonts w:ascii="맑은 고딕" w:hAnsi="맑은 고딕" w:eastAsia="맑은 고딕"/>
          <w:b w:val="0"/>
        </w:rPr>
        <w:t xml:space="preserve"> A. 업그레이드 직전 백업 뒤의 모든 기록 — 대화, Action, 감사 로그, 계정·권한·설정 변경입니다(22.5).</w:t>
      </w:r>
    </w:p>
    <w:p>
      <w:r>
        <w:rPr>
          <w:rFonts w:ascii="맑은 고딕" w:hAnsi="맑은 고딕" w:eastAsia="맑은 고딕"/>
          <w:b/>
        </w:rPr>
        <w:t>Q. 배포 콘솔이 안 열리면 업그레이드를 못 하나요?</w:t>
      </w:r>
      <w:r>
        <w:rPr>
          <w:rFonts w:ascii="맑은 고딕" w:hAnsi="맑은 고딕" w:eastAsia="맑은 고딕"/>
          <w:b w:val="0"/>
        </w:rPr>
        <w:t xml:space="preserve"> A. 명령(</w:t>
      </w:r>
      <w:r>
        <w:rPr>
          <w:rFonts w:ascii="Consolas" w:hAnsi="Consolas" w:eastAsia="맑은 고딕"/>
          <w:b w:val="0"/>
          <w:color w:val="9F1239"/>
        </w:rPr>
        <w:t>ontobotctl</w:t>
      </w:r>
      <w:r>
        <w:rPr>
          <w:rFonts w:ascii="맑은 고딕" w:hAnsi="맑은 고딕" w:eastAsia="맑은 고딕"/>
          <w:b w:val="0"/>
        </w:rPr>
        <w:t>)으로 같은 일을 할 수 있습니다(21.7, 22.7, 29.2).</w:t>
      </w:r>
    </w:p>
    <w:p>
      <w:r>
        <w:rPr>
          <w:rFonts w:ascii="맑은 고딕" w:hAnsi="맑은 고딕" w:eastAsia="맑은 고딕"/>
          <w:b/>
        </w:rPr>
        <w:t>Q. 배포 콘솔에 누가 로그인했는지 알 수 있나요?</w:t>
      </w:r>
      <w:r>
        <w:rPr>
          <w:rFonts w:ascii="맑은 고딕" w:hAnsi="맑은 고딕" w:eastAsia="맑은 고딕"/>
          <w:b w:val="0"/>
        </w:rPr>
        <w:t xml:space="preserve"> A. 지금 판은 배포 콘솔 로그인을 감사 로그에 남기지 않습니다(9.2). 작업 기록의 "실행" 칸과 감사 로그의 </w:t>
      </w:r>
      <w:r>
        <w:rPr>
          <w:rFonts w:ascii="Consolas" w:hAnsi="Consolas" w:eastAsia="맑은 고딕"/>
          <w:b w:val="0"/>
          <w:color w:val="9F1239"/>
        </w:rPr>
        <w:t>deploy.*</w:t>
      </w:r>
      <w:r>
        <w:rPr>
          <w:rFonts w:ascii="맑은 고딕" w:hAnsi="맑은 고딕" w:eastAsia="맑은 고딕"/>
          <w:b w:val="0"/>
        </w:rPr>
        <w:t xml:space="preserve"> 로 누가 무엇을 했는지 확인합니다.</w:t>
      </w:r>
    </w:p>
    <w:p>
      <w:r>
        <w:rPr>
          <w:rFonts w:ascii="맑은 고딕" w:hAnsi="맑은 고딕" w:eastAsia="맑은 고딕"/>
          <w:b/>
        </w:rPr>
        <w:t>Q. 현황에 "새 배포 콘솔이 준비되어 있습니다"가 사라지지 않습니다.</w:t>
      </w:r>
      <w:r>
        <w:rPr>
          <w:rFonts w:ascii="맑은 고딕" w:hAnsi="맑은 고딕" w:eastAsia="맑은 고딕"/>
          <w:b w:val="0"/>
        </w:rPr>
        <w:t xml:space="preserve"> A. 갱신 직후에는 1분쯤 남아 있을 수 있고(23.3), 업그레이드·DB 복원을 하면 다시 나타날 수 있습니다(22.5). 이미 그 버전이면 눌러도 해가 없습니다.</w:t>
      </w:r>
    </w:p>
    <w:p>
      <w:pPr>
        <w:pStyle w:val="Heading2"/>
      </w:pPr>
      <w:r>
        <w:t>운영</w:t>
      </w:r>
    </w:p>
    <w:p>
      <w:r>
        <w:rPr>
          <w:rFonts w:ascii="맑은 고딕" w:hAnsi="맑은 고딕" w:eastAsia="맑은 고딕"/>
          <w:b/>
        </w:rPr>
        <w:t>Q. 매일 무엇을 봐야 하나요?</w:t>
      </w:r>
      <w:r>
        <w:rPr>
          <w:rFonts w:ascii="맑은 고딕" w:hAnsi="맑은 고딕" w:eastAsia="맑은 고딕"/>
          <w:b w:val="0"/>
        </w:rPr>
        <w:t xml:space="preserve"> A. 현황(준비 상태·worker·GPU·디스크·백업), 데이터 소스(그래프·충돌·동기화), Action 전체 기록(발송 실패)입니다(25.1).</w:t>
      </w:r>
    </w:p>
    <w:p>
      <w:r>
        <w:rPr>
          <w:rFonts w:ascii="맑은 고딕" w:hAnsi="맑은 고딕" w:eastAsia="맑은 고딕"/>
          <w:b/>
        </w:rPr>
        <w:t>Q. 화면의 시각과 서버 로그의 시각이 9시간 다릅니다.</w:t>
      </w:r>
      <w:r>
        <w:rPr>
          <w:rFonts w:ascii="맑은 고딕" w:hAnsi="맑은 고딕" w:eastAsia="맑은 고딕"/>
          <w:b w:val="0"/>
        </w:rPr>
        <w:t xml:space="preserve"> A. 서버 로그는 세계 표준시(UTC), 화면은 한국 시각입니다. 고장이 아닙니다(00장).</w:t>
      </w:r>
    </w:p>
    <w:p>
      <w:r>
        <w:rPr>
          <w:rFonts w:ascii="맑은 고딕" w:hAnsi="맑은 고딕" w:eastAsia="맑은 고딕"/>
          <w:b/>
        </w:rPr>
        <w:t>Q. 트레이스 번호는 어디서 보나요?</w:t>
      </w:r>
      <w:r>
        <w:rPr>
          <w:rFonts w:ascii="맑은 고딕" w:hAnsi="맑은 고딕" w:eastAsia="맑은 고딕"/>
          <w:b w:val="0"/>
        </w:rPr>
        <w:t xml:space="preserve"> A. 지금 판의 채팅 화면에는 보이지 않습니다. 서버에서 최근 트레이스 목록을 조회해 찾습니다(10.2).</w:t>
      </w:r>
    </w:p>
    <w:p>
      <w:r>
        <w:rPr>
          <w:rFonts w:ascii="맑은 고딕" w:hAnsi="맑은 고딕" w:eastAsia="맑은 고딕"/>
          <w:b/>
        </w:rPr>
        <w:t>Q. 동시에 몇 명까지 쓸 수 있나요?</w:t>
      </w:r>
      <w:r>
        <w:rPr>
          <w:rFonts w:ascii="맑은 고딕" w:hAnsi="맑은 고딕" w:eastAsia="맑은 고딕"/>
          <w:b w:val="0"/>
        </w:rPr>
        <w:t xml:space="preserve"> A. 데이터베이스 연결 수(기본 30)가 동시 질문의 한도이고, 실제로는 AI 모델이 먼저 병목입니다. 개발 PC(GPU 1장) 측정에서 동시 8명은 응답 95%가 23초 안이었습니다(30.2).</w:t>
      </w:r>
    </w:p>
    <w:p>
      <w:r>
        <w:br w:type="page"/>
      </w:r>
    </w:p>
    <w:p>
      <w:pPr>
        <w:pStyle w:val="Heading1"/>
      </w:pPr>
      <w:r>
        <w:t>34장 정상 동작 질문 모음 — 답과 트레이스</w:t>
      </w:r>
    </w:p>
    <w:p>
      <w:r>
        <w:rPr>
          <w:rFonts w:ascii="맑은 고딕" w:hAnsi="맑은 고딕" w:eastAsia="맑은 고딕"/>
          <w:b w:val="0"/>
        </w:rPr>
        <w:t xml:space="preserve">사용자가 "답이 이상해요"라고 할 때, 운영자는 </w:t>
      </w:r>
      <w:r>
        <w:rPr>
          <w:rFonts w:ascii="맑은 고딕" w:hAnsi="맑은 고딕" w:eastAsia="맑은 고딕"/>
          <w:b/>
        </w:rPr>
        <w:t>정상일 때의 모습</w:t>
      </w:r>
      <w:r>
        <w:rPr>
          <w:rFonts w:ascii="맑은 고딕" w:hAnsi="맑은 고딕" w:eastAsia="맑은 고딕"/>
          <w:b w:val="0"/>
        </w:rPr>
        <w:t xml:space="preserve">을 알고 있어야 비교할 수 있습니다. 이 장은 시험 서버에서 </w:t>
      </w:r>
      <w:r>
        <w:rPr>
          <w:rFonts w:ascii="Consolas" w:hAnsi="Consolas" w:eastAsia="맑은 고딕"/>
          <w:b w:val="0"/>
          <w:color w:val="9F1239"/>
        </w:rPr>
        <w:t>kim.user</w:t>
      </w:r>
      <w:r>
        <w:rPr>
          <w:rFonts w:ascii="맑은 고딕" w:hAnsi="맑은 고딕" w:eastAsia="맑은 고딕"/>
          <w:b w:val="0"/>
        </w:rPr>
        <w:t xml:space="preserve"> 로 질문 20개를 실제로 하고, 그 답과 트레이스를 나란히 실은 것입니다. 질문은 개발팀의 평가 문항 (골든셋)에서 골랐고, 마지막 두 개는 운영자가 자주 받는 유형을 더했습니다.</w:t>
      </w:r>
    </w:p>
    <w:p>
      <w:r>
        <w:rPr>
          <w:rFonts w:ascii="맑은 고딕" w:hAnsi="맑은 고딕" w:eastAsia="맑은 고딕"/>
          <w:b w:val="0"/>
        </w:rPr>
        <w:t>이 장을 쓰는 법:</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업그레이드 뒤(21장), 장애 복구 뒤(27장)에 몇 개를 골라 다시 물어보고 이 장의 모습과 비교합니다.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사용자 신고를 받으면 비슷한 질문을 찾아 "조회 조건 줄"과 "트레이스의 계획"을 비교합니다.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새 운영자 교육 자료로 씁니다.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답 문장은 AI 가 쓰므로 표현(문장 모양, 목록 꼴)은 할 때마다 조금씩 다를 수 있습니다. 비교할 것은</w:t>
      </w:r>
    </w:p>
    <w:p>
      <w:pPr>
        <w:spacing w:after="20"/>
        <w:ind w:left="170"/>
        <w:pBdr>
          <w:left w:val="single" w:sz="18" w:space="6" w:color="2563EB"/>
        </w:pBdr>
        <w:shd w:val="clear" w:color="auto" w:fill="EFF6FF"/>
      </w:pPr>
      <w:r>
        <w:rPr>
          <w:rFonts w:ascii="맑은 고딕" w:hAnsi="맑은 고딕" w:eastAsia="맑은 고딕"/>
          <w:b/>
        </w:rPr>
        <w:t>조회 조건 줄, 숫자, 목록의 개수, 등급, 상태</w:t>
      </w:r>
      <w:r>
        <w:rPr>
          <w:rFonts w:ascii="맑은 고딕" w:hAnsi="맑은 고딕" w:eastAsia="맑은 고딕"/>
          <w:b w:val="0"/>
        </w:rPr>
        <w:t>입니다. 이 장을 찍기 전에 앞 장들의 실습으로 F-0004 의 위험등급이 1에서 2로 바뀌어 있었습니다(16장). 그래서 평균 같은 일부 값이 처음 설치 때와 다릅니다.</w:t>
      </w:r>
    </w:p>
    <w:p>
      <w:pPr>
        <w:pStyle w:val="Heading2"/>
      </w:pPr>
      <w:r>
        <w:t>34.1 한눈에 보기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82"/>
            <w:shd w:val="clear" w:color="auto" w:fill="E8EEFC"/>
          </w:tcPr>
          <w:p>
            <w:pPr>
              <w:spacing w:after="0" w:line="276" w:lineRule="auto"/>
            </w:pPr>
            <w:r>
              <w:rPr>
                <w:rFonts w:ascii="맑은 고딕" w:hAnsi="맑은 고딕" w:eastAsia="맑은 고딕"/>
                <w:b/>
                <w:sz w:val="19"/>
              </w:rPr>
              <w:t>번</w:t>
            </w:r>
          </w:p>
        </w:tc>
        <w:tc>
          <w:tcPr>
            <w:tcW w:type="dxa" w:w="3373"/>
            <w:shd w:val="clear" w:color="auto" w:fill="E8EEFC"/>
          </w:tcPr>
          <w:p>
            <w:pPr>
              <w:spacing w:after="0" w:line="276" w:lineRule="auto"/>
            </w:pPr>
            <w:r>
              <w:rPr>
                <w:rFonts w:ascii="맑은 고딕" w:hAnsi="맑은 고딕" w:eastAsia="맑은 고딕"/>
                <w:b/>
                <w:sz w:val="19"/>
              </w:rPr>
              <w:t>질문</w:t>
            </w:r>
          </w:p>
        </w:tc>
        <w:tc>
          <w:tcPr>
            <w:tcW w:type="dxa" w:w="2530"/>
            <w:shd w:val="clear" w:color="auto" w:fill="E8EEFC"/>
          </w:tcPr>
          <w:p>
            <w:pPr>
              <w:spacing w:after="0" w:line="276" w:lineRule="auto"/>
            </w:pPr>
            <w:r>
              <w:rPr>
                <w:rFonts w:ascii="맑은 고딕" w:hAnsi="맑은 고딕" w:eastAsia="맑은 고딕"/>
                <w:b/>
                <w:sz w:val="19"/>
              </w:rPr>
              <w:t>상태·등급</w:t>
            </w:r>
          </w:p>
        </w:tc>
        <w:tc>
          <w:tcPr>
            <w:tcW w:type="dxa" w:w="602"/>
            <w:shd w:val="clear" w:color="auto" w:fill="E8EEFC"/>
          </w:tcPr>
          <w:p>
            <w:pPr>
              <w:spacing w:after="0" w:line="276" w:lineRule="auto"/>
            </w:pPr>
            <w:r>
              <w:rPr>
                <w:rFonts w:ascii="맑은 고딕" w:hAnsi="맑은 고딕" w:eastAsia="맑은 고딕"/>
                <w:b/>
                <w:sz w:val="19"/>
              </w:rPr>
              <w:t>걸린 시간</w:t>
            </w:r>
          </w:p>
        </w:tc>
        <w:tc>
          <w:tcPr>
            <w:tcW w:type="dxa" w:w="2650"/>
            <w:shd w:val="clear" w:color="auto" w:fill="E8EEFC"/>
          </w:tcPr>
          <w:p>
            <w:pPr>
              <w:spacing w:after="0" w:line="276" w:lineRule="auto"/>
            </w:pPr>
            <w:r>
              <w:rPr>
                <w:rFonts w:ascii="맑은 고딕" w:hAnsi="맑은 고딕" w:eastAsia="맑은 고딕"/>
                <w:b/>
                <w:sz w:val="19"/>
              </w:rPr>
              <w:t>볼 점</w:t>
            </w:r>
          </w:p>
        </w:tc>
      </w:tr>
      <w:tr>
        <w:tc>
          <w:tcPr>
            <w:tcW w:type="dxa" w:w="482"/>
          </w:tcPr>
          <w:p>
            <w:pPr>
              <w:spacing w:after="0" w:line="276" w:lineRule="auto"/>
            </w:pPr>
            <w:r>
              <w:rPr>
                <w:rFonts w:ascii="맑은 고딕" w:hAnsi="맑은 고딕" w:eastAsia="맑은 고딕"/>
                <w:b w:val="0"/>
                <w:sz w:val="19"/>
              </w:rPr>
              <w:t>1</w:t>
            </w:r>
          </w:p>
        </w:tc>
        <w:tc>
          <w:tcPr>
            <w:tcW w:type="dxa" w:w="3373"/>
          </w:tcPr>
          <w:p>
            <w:pPr>
              <w:spacing w:after="0" w:line="276" w:lineRule="auto"/>
            </w:pPr>
            <w:r>
              <w:rPr>
                <w:rFonts w:ascii="맑은 고딕" w:hAnsi="맑은 고딕" w:eastAsia="맑은 고딕"/>
                <w:b w:val="0"/>
                <w:sz w:val="19"/>
              </w:rPr>
              <w:t>위험등급이 3 이상인 시설은 몇 개야?</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1.5초</w:t>
            </w:r>
          </w:p>
        </w:tc>
        <w:tc>
          <w:tcPr>
            <w:tcW w:type="dxa" w:w="2650"/>
          </w:tcPr>
          <w:p>
            <w:pPr>
              <w:spacing w:after="0" w:line="276" w:lineRule="auto"/>
            </w:pPr>
            <w:r>
              <w:rPr>
                <w:rFonts w:ascii="맑은 고딕" w:hAnsi="맑은 고딕" w:eastAsia="맑은 고딕"/>
                <w:b w:val="0"/>
                <w:sz w:val="19"/>
              </w:rPr>
              <w:t>세기(건수)</w:t>
            </w:r>
          </w:p>
        </w:tc>
      </w:tr>
      <w:tr>
        <w:tc>
          <w:tcPr>
            <w:tcW w:type="dxa" w:w="482"/>
          </w:tcPr>
          <w:p>
            <w:pPr>
              <w:spacing w:after="0" w:line="276" w:lineRule="auto"/>
            </w:pPr>
            <w:r>
              <w:rPr>
                <w:rFonts w:ascii="맑은 고딕" w:hAnsi="맑은 고딕" w:eastAsia="맑은 고딕"/>
                <w:b w:val="0"/>
                <w:sz w:val="19"/>
              </w:rPr>
              <w:t>2</w:t>
            </w:r>
          </w:p>
        </w:tc>
        <w:tc>
          <w:tcPr>
            <w:tcW w:type="dxa" w:w="3373"/>
          </w:tcPr>
          <w:p>
            <w:pPr>
              <w:spacing w:after="0" w:line="276" w:lineRule="auto"/>
            </w:pPr>
            <w:r>
              <w:rPr>
                <w:rFonts w:ascii="맑은 고딕" w:hAnsi="맑은 고딕" w:eastAsia="맑은 고딕"/>
                <w:b w:val="0"/>
                <w:sz w:val="19"/>
              </w:rPr>
              <w:t>변전소 목록 보여줘</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12.2초</w:t>
            </w:r>
          </w:p>
        </w:tc>
        <w:tc>
          <w:tcPr>
            <w:tcW w:type="dxa" w:w="2650"/>
          </w:tcPr>
          <w:p>
            <w:pPr>
              <w:spacing w:after="0" w:line="276" w:lineRule="auto"/>
            </w:pPr>
            <w:r>
              <w:rPr>
                <w:rFonts w:ascii="맑은 고딕" w:hAnsi="맑은 고딕" w:eastAsia="맑은 고딕"/>
                <w:b w:val="0"/>
                <w:sz w:val="19"/>
              </w:rPr>
              <w:t>긴 목록 — 답 쓰기가 오래 걸림</w:t>
            </w:r>
          </w:p>
        </w:tc>
      </w:tr>
      <w:tr>
        <w:tc>
          <w:tcPr>
            <w:tcW w:type="dxa" w:w="482"/>
          </w:tcPr>
          <w:p>
            <w:pPr>
              <w:spacing w:after="0" w:line="276" w:lineRule="auto"/>
            </w:pPr>
            <w:r>
              <w:rPr>
                <w:rFonts w:ascii="맑은 고딕" w:hAnsi="맑은 고딕" w:eastAsia="맑은 고딕"/>
                <w:b w:val="0"/>
                <w:sz w:val="19"/>
              </w:rPr>
              <w:t>3</w:t>
            </w:r>
          </w:p>
        </w:tc>
        <w:tc>
          <w:tcPr>
            <w:tcW w:type="dxa" w:w="3373"/>
          </w:tcPr>
          <w:p>
            <w:pPr>
              <w:spacing w:after="0" w:line="276" w:lineRule="auto"/>
            </w:pPr>
            <w:r>
              <w:rPr>
                <w:rFonts w:ascii="맑은 고딕" w:hAnsi="맑은 고딕" w:eastAsia="맑은 고딕"/>
                <w:b w:val="0"/>
                <w:sz w:val="19"/>
              </w:rPr>
              <w:t>위험등급이 가장 높은 시설 5개 알려줘</w:t>
            </w:r>
          </w:p>
        </w:tc>
        <w:tc>
          <w:tcPr>
            <w:tcW w:type="dxa" w:w="2530"/>
          </w:tcPr>
          <w:p>
            <w:pPr>
              <w:spacing w:after="0" w:line="276" w:lineRule="auto"/>
            </w:pPr>
            <w:r>
              <w:rPr>
                <w:rFonts w:ascii="맑은 고딕" w:hAnsi="맑은 고딕" w:eastAsia="맑은 고딕"/>
                <w:b w:val="0"/>
                <w:sz w:val="19"/>
              </w:rPr>
              <w:t>ok · ②</w:t>
            </w:r>
          </w:p>
        </w:tc>
        <w:tc>
          <w:tcPr>
            <w:tcW w:type="dxa" w:w="602"/>
          </w:tcPr>
          <w:p>
            <w:pPr>
              <w:spacing w:after="0" w:line="276" w:lineRule="auto"/>
            </w:pPr>
            <w:r>
              <w:rPr>
                <w:rFonts w:ascii="맑은 고딕" w:hAnsi="맑은 고딕" w:eastAsia="맑은 고딕"/>
                <w:b w:val="0"/>
                <w:sz w:val="19"/>
              </w:rPr>
              <w:t>3.1초</w:t>
            </w:r>
          </w:p>
        </w:tc>
        <w:tc>
          <w:tcPr>
            <w:tcW w:type="dxa" w:w="2650"/>
          </w:tcPr>
          <w:p>
            <w:pPr>
              <w:spacing w:after="0" w:line="276" w:lineRule="auto"/>
            </w:pPr>
            <w:r>
              <w:rPr>
                <w:rFonts w:ascii="맑은 고딕" w:hAnsi="맑은 고딕" w:eastAsia="맑은 고딕"/>
                <w:b w:val="0"/>
                <w:sz w:val="19"/>
              </w:rPr>
              <w:t>정렬·개수 제한, 일부 추정</w:t>
            </w:r>
          </w:p>
        </w:tc>
      </w:tr>
      <w:tr>
        <w:tc>
          <w:tcPr>
            <w:tcW w:type="dxa" w:w="482"/>
          </w:tcPr>
          <w:p>
            <w:pPr>
              <w:spacing w:after="0" w:line="276" w:lineRule="auto"/>
            </w:pPr>
            <w:r>
              <w:rPr>
                <w:rFonts w:ascii="맑은 고딕" w:hAnsi="맑은 고딕" w:eastAsia="맑은 고딕"/>
                <w:b w:val="0"/>
                <w:sz w:val="19"/>
              </w:rPr>
              <w:t>4</w:t>
            </w:r>
          </w:p>
        </w:tc>
        <w:tc>
          <w:tcPr>
            <w:tcW w:type="dxa" w:w="3373"/>
          </w:tcPr>
          <w:p>
            <w:pPr>
              <w:spacing w:after="0" w:line="276" w:lineRule="auto"/>
            </w:pPr>
            <w:r>
              <w:rPr>
                <w:rFonts w:ascii="맑은 고딕" w:hAnsi="맑은 고딕" w:eastAsia="맑은 고딕"/>
                <w:b w:val="0"/>
                <w:sz w:val="19"/>
              </w:rPr>
              <w:t>시설 유형별 개수 알려줘</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2.0초</w:t>
            </w:r>
          </w:p>
        </w:tc>
        <w:tc>
          <w:tcPr>
            <w:tcW w:type="dxa" w:w="2650"/>
          </w:tcPr>
          <w:p>
            <w:pPr>
              <w:spacing w:after="0" w:line="276" w:lineRule="auto"/>
            </w:pPr>
            <w:r>
              <w:rPr>
                <w:rFonts w:ascii="맑은 고딕" w:hAnsi="맑은 고딕" w:eastAsia="맑은 고딕"/>
                <w:b w:val="0"/>
                <w:sz w:val="19"/>
              </w:rPr>
              <w:t>묶어 세기</w:t>
            </w:r>
          </w:p>
        </w:tc>
      </w:tr>
      <w:tr>
        <w:tc>
          <w:tcPr>
            <w:tcW w:type="dxa" w:w="482"/>
          </w:tcPr>
          <w:p>
            <w:pPr>
              <w:spacing w:after="0" w:line="276" w:lineRule="auto"/>
            </w:pPr>
            <w:r>
              <w:rPr>
                <w:rFonts w:ascii="맑은 고딕" w:hAnsi="맑은 고딕" w:eastAsia="맑은 고딕"/>
                <w:b w:val="0"/>
                <w:sz w:val="19"/>
              </w:rPr>
              <w:t>5</w:t>
            </w:r>
          </w:p>
        </w:tc>
        <w:tc>
          <w:tcPr>
            <w:tcW w:type="dxa" w:w="3373"/>
          </w:tcPr>
          <w:p>
            <w:pPr>
              <w:spacing w:after="0" w:line="276" w:lineRule="auto"/>
            </w:pPr>
            <w:r>
              <w:rPr>
                <w:rFonts w:ascii="맑은 고딕" w:hAnsi="맑은 고딕" w:eastAsia="맑은 고딕"/>
                <w:b w:val="0"/>
                <w:sz w:val="19"/>
              </w:rPr>
              <w:t>F-0007 시설의 설비 용량은?</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2.0초</w:t>
            </w:r>
          </w:p>
        </w:tc>
        <w:tc>
          <w:tcPr>
            <w:tcW w:type="dxa" w:w="2650"/>
          </w:tcPr>
          <w:p>
            <w:pPr>
              <w:spacing w:after="0" w:line="276" w:lineRule="auto"/>
            </w:pPr>
            <w:r>
              <w:rPr>
                <w:rFonts w:ascii="맑은 고딕" w:hAnsi="맑은 고딕" w:eastAsia="맑은 고딕"/>
                <w:b w:val="0"/>
                <w:sz w:val="19"/>
              </w:rPr>
              <w:t>pk 로 한 건</w:t>
            </w:r>
          </w:p>
        </w:tc>
      </w:tr>
      <w:tr>
        <w:tc>
          <w:tcPr>
            <w:tcW w:type="dxa" w:w="482"/>
          </w:tcPr>
          <w:p>
            <w:pPr>
              <w:spacing w:after="0" w:line="276" w:lineRule="auto"/>
            </w:pPr>
            <w:r>
              <w:rPr>
                <w:rFonts w:ascii="맑은 고딕" w:hAnsi="맑은 고딕" w:eastAsia="맑은 고딕"/>
                <w:b w:val="0"/>
                <w:sz w:val="19"/>
              </w:rPr>
              <w:t>6</w:t>
            </w:r>
          </w:p>
        </w:tc>
        <w:tc>
          <w:tcPr>
            <w:tcW w:type="dxa" w:w="3373"/>
          </w:tcPr>
          <w:p>
            <w:pPr>
              <w:spacing w:after="0" w:line="276" w:lineRule="auto"/>
            </w:pPr>
            <w:r>
              <w:rPr>
                <w:rFonts w:ascii="맑은 고딕" w:hAnsi="맑은 고딕" w:eastAsia="맑은 고딕"/>
                <w:b w:val="0"/>
                <w:sz w:val="19"/>
              </w:rPr>
              <w:t>2015년 이전에 설치된 철탑은?</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3.1초</w:t>
            </w:r>
          </w:p>
        </w:tc>
        <w:tc>
          <w:tcPr>
            <w:tcW w:type="dxa" w:w="2650"/>
          </w:tcPr>
          <w:p>
            <w:pPr>
              <w:spacing w:after="0" w:line="276" w:lineRule="auto"/>
            </w:pPr>
            <w:r>
              <w:rPr>
                <w:rFonts w:ascii="맑은 고딕" w:hAnsi="맑은 고딕" w:eastAsia="맑은 고딕"/>
                <w:b w:val="0"/>
                <w:sz w:val="19"/>
              </w:rPr>
              <w:t>날짜 조건</w:t>
            </w:r>
          </w:p>
        </w:tc>
      </w:tr>
      <w:tr>
        <w:tc>
          <w:tcPr>
            <w:tcW w:type="dxa" w:w="482"/>
          </w:tcPr>
          <w:p>
            <w:pPr>
              <w:spacing w:after="0" w:line="276" w:lineRule="auto"/>
            </w:pPr>
            <w:r>
              <w:rPr>
                <w:rFonts w:ascii="맑은 고딕" w:hAnsi="맑은 고딕" w:eastAsia="맑은 고딕"/>
                <w:b w:val="0"/>
                <w:sz w:val="19"/>
              </w:rPr>
              <w:t>7</w:t>
            </w:r>
          </w:p>
        </w:tc>
        <w:tc>
          <w:tcPr>
            <w:tcW w:type="dxa" w:w="3373"/>
          </w:tcPr>
          <w:p>
            <w:pPr>
              <w:spacing w:after="0" w:line="276" w:lineRule="auto"/>
            </w:pPr>
            <w:r>
              <w:rPr>
                <w:rFonts w:ascii="맑은 고딕" w:hAnsi="맑은 고딕" w:eastAsia="맑은 고딕"/>
                <w:b w:val="0"/>
                <w:sz w:val="19"/>
              </w:rPr>
              <w:t>조직 목록 보여줘</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3.1초</w:t>
            </w:r>
          </w:p>
        </w:tc>
        <w:tc>
          <w:tcPr>
            <w:tcW w:type="dxa" w:w="2650"/>
          </w:tcPr>
          <w:p>
            <w:pPr>
              <w:spacing w:after="0" w:line="276" w:lineRule="auto"/>
            </w:pPr>
            <w:r>
              <w:rPr>
                <w:rFonts w:ascii="맑은 고딕" w:hAnsi="맑은 고딕" w:eastAsia="맑은 고딕"/>
                <w:b w:val="0"/>
                <w:sz w:val="19"/>
              </w:rPr>
              <w:t>다른 객체 타입</w:t>
            </w:r>
          </w:p>
        </w:tc>
      </w:tr>
      <w:tr>
        <w:tc>
          <w:tcPr>
            <w:tcW w:type="dxa" w:w="482"/>
          </w:tcPr>
          <w:p>
            <w:pPr>
              <w:spacing w:after="0" w:line="276" w:lineRule="auto"/>
            </w:pPr>
            <w:r>
              <w:rPr>
                <w:rFonts w:ascii="맑은 고딕" w:hAnsi="맑은 고딕" w:eastAsia="맑은 고딕"/>
                <w:b w:val="0"/>
                <w:sz w:val="19"/>
              </w:rPr>
              <w:t>8</w:t>
            </w:r>
          </w:p>
        </w:tc>
        <w:tc>
          <w:tcPr>
            <w:tcW w:type="dxa" w:w="3373"/>
          </w:tcPr>
          <w:p>
            <w:pPr>
              <w:spacing w:after="0" w:line="276" w:lineRule="auto"/>
            </w:pPr>
            <w:r>
              <w:rPr>
                <w:rFonts w:ascii="맑은 고딕" w:hAnsi="맑은 고딕" w:eastAsia="맑은 고딕"/>
                <w:b w:val="0"/>
                <w:sz w:val="19"/>
              </w:rPr>
              <w:t>지역 코드가 11인 지역 이름은?</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2.0초</w:t>
            </w:r>
          </w:p>
        </w:tc>
        <w:tc>
          <w:tcPr>
            <w:tcW w:type="dxa" w:w="2650"/>
          </w:tcPr>
          <w:p>
            <w:pPr>
              <w:spacing w:after="0" w:line="276" w:lineRule="auto"/>
            </w:pPr>
            <w:r>
              <w:rPr>
                <w:rFonts w:ascii="맑은 고딕" w:hAnsi="맑은 고딕" w:eastAsia="맑은 고딕"/>
                <w:b w:val="0"/>
                <w:sz w:val="19"/>
              </w:rPr>
              <w:t>코드 조건</w:t>
            </w:r>
          </w:p>
        </w:tc>
      </w:tr>
      <w:tr>
        <w:tc>
          <w:tcPr>
            <w:tcW w:type="dxa" w:w="482"/>
          </w:tcPr>
          <w:p>
            <w:pPr>
              <w:spacing w:after="0" w:line="276" w:lineRule="auto"/>
            </w:pPr>
            <w:r>
              <w:rPr>
                <w:rFonts w:ascii="맑은 고딕" w:hAnsi="맑은 고딕" w:eastAsia="맑은 고딕"/>
                <w:b w:val="0"/>
                <w:sz w:val="19"/>
              </w:rPr>
              <w:t>9</w:t>
            </w:r>
          </w:p>
        </w:tc>
        <w:tc>
          <w:tcPr>
            <w:tcW w:type="dxa" w:w="3373"/>
          </w:tcPr>
          <w:p>
            <w:pPr>
              <w:spacing w:after="0" w:line="276" w:lineRule="auto"/>
            </w:pPr>
            <w:r>
              <w:rPr>
                <w:rFonts w:ascii="맑은 고딕" w:hAnsi="맑은 고딕" w:eastAsia="맑은 고딕"/>
                <w:b w:val="0"/>
                <w:sz w:val="19"/>
              </w:rPr>
              <w:t>안녕하세요</w:t>
            </w:r>
          </w:p>
        </w:tc>
        <w:tc>
          <w:tcPr>
            <w:tcW w:type="dxa" w:w="2530"/>
          </w:tcPr>
          <w:p>
            <w:pPr>
              <w:spacing w:after="0" w:line="276" w:lineRule="auto"/>
            </w:pPr>
            <w:r>
              <w:rPr>
                <w:rFonts w:ascii="맑은 고딕" w:hAnsi="맑은 고딕" w:eastAsia="맑은 고딕"/>
                <w:b w:val="0"/>
                <w:sz w:val="19"/>
              </w:rPr>
              <w:t>not_query</w:t>
            </w:r>
          </w:p>
        </w:tc>
        <w:tc>
          <w:tcPr>
            <w:tcW w:type="dxa" w:w="602"/>
          </w:tcPr>
          <w:p>
            <w:pPr>
              <w:spacing w:after="0" w:line="276" w:lineRule="auto"/>
            </w:pPr>
            <w:r>
              <w:rPr>
                <w:rFonts w:ascii="맑은 고딕" w:hAnsi="맑은 고딕" w:eastAsia="맑은 고딕"/>
                <w:b w:val="0"/>
                <w:sz w:val="19"/>
              </w:rPr>
              <w:t>1.2초</w:t>
            </w:r>
          </w:p>
        </w:tc>
        <w:tc>
          <w:tcPr>
            <w:tcW w:type="dxa" w:w="2650"/>
          </w:tcPr>
          <w:p>
            <w:pPr>
              <w:spacing w:after="0" w:line="276" w:lineRule="auto"/>
            </w:pPr>
            <w:r>
              <w:rPr>
                <w:rFonts w:ascii="맑은 고딕" w:hAnsi="맑은 고딕" w:eastAsia="맑은 고딕"/>
                <w:b w:val="0"/>
                <w:sz w:val="19"/>
              </w:rPr>
              <w:t>데이터 질문이 아님</w:t>
            </w:r>
          </w:p>
        </w:tc>
      </w:tr>
      <w:tr>
        <w:tc>
          <w:tcPr>
            <w:tcW w:type="dxa" w:w="482"/>
          </w:tcPr>
          <w:p>
            <w:pPr>
              <w:spacing w:after="0" w:line="276" w:lineRule="auto"/>
            </w:pPr>
            <w:r>
              <w:rPr>
                <w:rFonts w:ascii="맑은 고딕" w:hAnsi="맑은 고딕" w:eastAsia="맑은 고딕"/>
                <w:b w:val="0"/>
                <w:sz w:val="19"/>
              </w:rPr>
              <w:t>10</w:t>
            </w:r>
          </w:p>
        </w:tc>
        <w:tc>
          <w:tcPr>
            <w:tcW w:type="dxa" w:w="3373"/>
          </w:tcPr>
          <w:p>
            <w:pPr>
              <w:spacing w:after="0" w:line="276" w:lineRule="auto"/>
            </w:pPr>
            <w:r>
              <w:rPr>
                <w:rFonts w:ascii="맑은 고딕" w:hAnsi="맑은 고딕" w:eastAsia="맑은 고딕"/>
                <w:b w:val="0"/>
                <w:sz w:val="19"/>
              </w:rPr>
              <w:t>용량이 1000kW 넘는 변전소의 평균 위험등급은?</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2.1초</w:t>
            </w:r>
          </w:p>
        </w:tc>
        <w:tc>
          <w:tcPr>
            <w:tcW w:type="dxa" w:w="2650"/>
          </w:tcPr>
          <w:p>
            <w:pPr>
              <w:spacing w:after="0" w:line="276" w:lineRule="auto"/>
            </w:pPr>
            <w:r>
              <w:rPr>
                <w:rFonts w:ascii="맑은 고딕" w:hAnsi="맑은 고딕" w:eastAsia="맑은 고딕"/>
                <w:b w:val="0"/>
                <w:sz w:val="19"/>
              </w:rPr>
              <w:t>평균(서버가 반올림)</w:t>
            </w:r>
          </w:p>
        </w:tc>
      </w:tr>
      <w:tr>
        <w:tc>
          <w:tcPr>
            <w:tcW w:type="dxa" w:w="482"/>
          </w:tcPr>
          <w:p>
            <w:pPr>
              <w:spacing w:after="0" w:line="276" w:lineRule="auto"/>
            </w:pPr>
            <w:r>
              <w:rPr>
                <w:rFonts w:ascii="맑은 고딕" w:hAnsi="맑은 고딕" w:eastAsia="맑은 고딕"/>
                <w:b w:val="0"/>
                <w:sz w:val="19"/>
              </w:rPr>
              <w:t>11</w:t>
            </w:r>
          </w:p>
        </w:tc>
        <w:tc>
          <w:tcPr>
            <w:tcW w:type="dxa" w:w="3373"/>
          </w:tcPr>
          <w:p>
            <w:pPr>
              <w:spacing w:after="0" w:line="276" w:lineRule="auto"/>
            </w:pPr>
            <w:r>
              <w:rPr>
                <w:rFonts w:ascii="맑은 고딕" w:hAnsi="맑은 고딕" w:eastAsia="맑은 고딕"/>
                <w:b w:val="0"/>
                <w:sz w:val="19"/>
              </w:rPr>
              <w:t>위험등급이 9인 시설 보여줘</w:t>
            </w:r>
          </w:p>
        </w:tc>
        <w:tc>
          <w:tcPr>
            <w:tcW w:type="dxa" w:w="2530"/>
          </w:tcPr>
          <w:p>
            <w:pPr>
              <w:spacing w:after="0" w:line="276" w:lineRule="auto"/>
            </w:pPr>
            <w:r>
              <w:rPr>
                <w:rFonts w:ascii="맑은 고딕" w:hAnsi="맑은 고딕" w:eastAsia="맑은 고딕"/>
                <w:b w:val="0"/>
                <w:sz w:val="19"/>
              </w:rPr>
              <w:t>empty</w:t>
            </w:r>
          </w:p>
        </w:tc>
        <w:tc>
          <w:tcPr>
            <w:tcW w:type="dxa" w:w="602"/>
          </w:tcPr>
          <w:p>
            <w:pPr>
              <w:spacing w:after="0" w:line="276" w:lineRule="auto"/>
            </w:pPr>
            <w:r>
              <w:rPr>
                <w:rFonts w:ascii="맑은 고딕" w:hAnsi="맑은 고딕" w:eastAsia="맑은 고딕"/>
                <w:b w:val="0"/>
                <w:sz w:val="19"/>
              </w:rPr>
              <w:t>1.2초</w:t>
            </w:r>
          </w:p>
        </w:tc>
        <w:tc>
          <w:tcPr>
            <w:tcW w:type="dxa" w:w="2650"/>
          </w:tcPr>
          <w:p>
            <w:pPr>
              <w:spacing w:after="0" w:line="276" w:lineRule="auto"/>
            </w:pPr>
            <w:r>
              <w:rPr>
                <w:rFonts w:ascii="맑은 고딕" w:hAnsi="맑은 고딕" w:eastAsia="맑은 고딕"/>
                <w:b w:val="0"/>
                <w:sz w:val="19"/>
              </w:rPr>
              <w:t>결과 0건</w:t>
            </w:r>
          </w:p>
        </w:tc>
      </w:tr>
      <w:tr>
        <w:tc>
          <w:tcPr>
            <w:tcW w:type="dxa" w:w="482"/>
          </w:tcPr>
          <w:p>
            <w:pPr>
              <w:spacing w:after="0" w:line="276" w:lineRule="auto"/>
            </w:pPr>
            <w:r>
              <w:rPr>
                <w:rFonts w:ascii="맑은 고딕" w:hAnsi="맑은 고딕" w:eastAsia="맑은 고딕"/>
                <w:b w:val="0"/>
                <w:sz w:val="19"/>
              </w:rPr>
              <w:t>12</w:t>
            </w:r>
          </w:p>
        </w:tc>
        <w:tc>
          <w:tcPr>
            <w:tcW w:type="dxa" w:w="3373"/>
          </w:tcPr>
          <w:p>
            <w:pPr>
              <w:spacing w:after="0" w:line="276" w:lineRule="auto"/>
            </w:pPr>
            <w:r>
              <w:rPr>
                <w:rFonts w:ascii="맑은 고딕" w:hAnsi="맑은 고딕" w:eastAsia="맑은 고딕"/>
                <w:b w:val="0"/>
                <w:sz w:val="19"/>
              </w:rPr>
              <w:t>서울 지역 시설 목록 보여줘</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10.6초</w:t>
            </w:r>
          </w:p>
        </w:tc>
        <w:tc>
          <w:tcPr>
            <w:tcW w:type="dxa" w:w="2650"/>
          </w:tcPr>
          <w:p>
            <w:pPr>
              <w:spacing w:after="0" w:line="276" w:lineRule="auto"/>
            </w:pPr>
            <w:r>
              <w:rPr>
                <w:rFonts w:ascii="맑은 고딕" w:hAnsi="맑은 고딕" w:eastAsia="맑은 고딕"/>
                <w:b w:val="0"/>
                <w:sz w:val="19"/>
              </w:rPr>
              <w:t>관계(소재 지역)</w:t>
            </w:r>
          </w:p>
        </w:tc>
      </w:tr>
      <w:tr>
        <w:tc>
          <w:tcPr>
            <w:tcW w:type="dxa" w:w="482"/>
          </w:tcPr>
          <w:p>
            <w:pPr>
              <w:spacing w:after="0" w:line="276" w:lineRule="auto"/>
            </w:pPr>
            <w:r>
              <w:rPr>
                <w:rFonts w:ascii="맑은 고딕" w:hAnsi="맑은 고딕" w:eastAsia="맑은 고딕"/>
                <w:b w:val="0"/>
                <w:sz w:val="19"/>
              </w:rPr>
              <w:t>13</w:t>
            </w:r>
          </w:p>
        </w:tc>
        <w:tc>
          <w:tcPr>
            <w:tcW w:type="dxa" w:w="3373"/>
          </w:tcPr>
          <w:p>
            <w:pPr>
              <w:spacing w:after="0" w:line="276" w:lineRule="auto"/>
            </w:pPr>
            <w:r>
              <w:rPr>
                <w:rFonts w:ascii="맑은 고딕" w:hAnsi="맑은 고딕" w:eastAsia="맑은 고딕"/>
                <w:b w:val="0"/>
                <w:sz w:val="19"/>
              </w:rPr>
              <w:t>강남지사가 소유한 시설 목록 보여줘</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10.7초</w:t>
            </w:r>
          </w:p>
        </w:tc>
        <w:tc>
          <w:tcPr>
            <w:tcW w:type="dxa" w:w="2650"/>
          </w:tcPr>
          <w:p>
            <w:pPr>
              <w:spacing w:after="0" w:line="276" w:lineRule="auto"/>
            </w:pPr>
            <w:r>
              <w:rPr>
                <w:rFonts w:ascii="맑은 고딕" w:hAnsi="맑은 고딕" w:eastAsia="맑은 고딕"/>
                <w:b w:val="0"/>
                <w:sz w:val="19"/>
              </w:rPr>
              <w:t>관계(소유 조직), 프로그램이 고친 계획</w:t>
            </w:r>
          </w:p>
        </w:tc>
      </w:tr>
      <w:tr>
        <w:tc>
          <w:tcPr>
            <w:tcW w:type="dxa" w:w="482"/>
          </w:tcPr>
          <w:p>
            <w:pPr>
              <w:spacing w:after="0" w:line="276" w:lineRule="auto"/>
            </w:pPr>
            <w:r>
              <w:rPr>
                <w:rFonts w:ascii="맑은 고딕" w:hAnsi="맑은 고딕" w:eastAsia="맑은 고딕"/>
                <w:b w:val="0"/>
                <w:sz w:val="19"/>
              </w:rPr>
              <w:t>14</w:t>
            </w:r>
          </w:p>
        </w:tc>
        <w:tc>
          <w:tcPr>
            <w:tcW w:type="dxa" w:w="3373"/>
          </w:tcPr>
          <w:p>
            <w:pPr>
              <w:spacing w:after="0" w:line="276" w:lineRule="auto"/>
            </w:pPr>
            <w:r>
              <w:rPr>
                <w:rFonts w:ascii="맑은 고딕" w:hAnsi="맑은 고딕" w:eastAsia="맑은 고딕"/>
                <w:b w:val="0"/>
                <w:sz w:val="19"/>
              </w:rPr>
              <w:t>서울에 있는 변전소는?</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4.5초</w:t>
            </w:r>
          </w:p>
        </w:tc>
        <w:tc>
          <w:tcPr>
            <w:tcW w:type="dxa" w:w="2650"/>
          </w:tcPr>
          <w:p>
            <w:pPr>
              <w:spacing w:after="0" w:line="276" w:lineRule="auto"/>
            </w:pPr>
            <w:r>
              <w:rPr>
                <w:rFonts w:ascii="맑은 고딕" w:hAnsi="맑은 고딕" w:eastAsia="맑은 고딕"/>
                <w:b w:val="0"/>
                <w:sz w:val="19"/>
              </w:rPr>
              <w:t>조건 + 관계</w:t>
            </w:r>
          </w:p>
        </w:tc>
      </w:tr>
      <w:tr>
        <w:tc>
          <w:tcPr>
            <w:tcW w:type="dxa" w:w="482"/>
          </w:tcPr>
          <w:p>
            <w:pPr>
              <w:spacing w:after="0" w:line="276" w:lineRule="auto"/>
            </w:pPr>
            <w:r>
              <w:rPr>
                <w:rFonts w:ascii="맑은 고딕" w:hAnsi="맑은 고딕" w:eastAsia="맑은 고딕"/>
                <w:b w:val="0"/>
                <w:sz w:val="19"/>
              </w:rPr>
              <w:t>15</w:t>
            </w:r>
          </w:p>
        </w:tc>
        <w:tc>
          <w:tcPr>
            <w:tcW w:type="dxa" w:w="3373"/>
          </w:tcPr>
          <w:p>
            <w:pPr>
              <w:spacing w:after="0" w:line="276" w:lineRule="auto"/>
            </w:pPr>
            <w:r>
              <w:rPr>
                <w:rFonts w:ascii="맑은 고딕" w:hAnsi="맑은 고딕" w:eastAsia="맑은 고딕"/>
                <w:b w:val="0"/>
                <w:sz w:val="19"/>
              </w:rPr>
              <w:t>그 중 위험등급이 4 이상인 것만</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2.0초</w:t>
            </w:r>
          </w:p>
        </w:tc>
        <w:tc>
          <w:tcPr>
            <w:tcW w:type="dxa" w:w="2650"/>
          </w:tcPr>
          <w:p>
            <w:pPr>
              <w:spacing w:after="0" w:line="276" w:lineRule="auto"/>
            </w:pPr>
            <w:r>
              <w:rPr>
                <w:rFonts w:ascii="맑은 고딕" w:hAnsi="맑은 고딕" w:eastAsia="맑은 고딕"/>
                <w:b w:val="0"/>
                <w:sz w:val="19"/>
              </w:rPr>
              <w:t>이어서 묻기(앞 결과 안에서)</w:t>
            </w:r>
          </w:p>
        </w:tc>
      </w:tr>
      <w:tr>
        <w:tc>
          <w:tcPr>
            <w:tcW w:type="dxa" w:w="482"/>
          </w:tcPr>
          <w:p>
            <w:pPr>
              <w:spacing w:after="0" w:line="276" w:lineRule="auto"/>
            </w:pPr>
            <w:r>
              <w:rPr>
                <w:rFonts w:ascii="맑은 고딕" w:hAnsi="맑은 고딕" w:eastAsia="맑은 고딕"/>
                <w:b w:val="0"/>
                <w:sz w:val="19"/>
              </w:rPr>
              <w:t>16</w:t>
            </w:r>
          </w:p>
        </w:tc>
        <w:tc>
          <w:tcPr>
            <w:tcW w:type="dxa" w:w="3373"/>
          </w:tcPr>
          <w:p>
            <w:pPr>
              <w:spacing w:after="0" w:line="276" w:lineRule="auto"/>
            </w:pPr>
            <w:r>
              <w:rPr>
                <w:rFonts w:ascii="맑은 고딕" w:hAnsi="맑은 고딕" w:eastAsia="맑은 고딕"/>
                <w:b w:val="0"/>
                <w:sz w:val="19"/>
              </w:rPr>
              <w:t>그 시설들의 설비 용량 합계는?</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1.5초</w:t>
            </w:r>
          </w:p>
        </w:tc>
        <w:tc>
          <w:tcPr>
            <w:tcW w:type="dxa" w:w="2650"/>
          </w:tcPr>
          <w:p>
            <w:pPr>
              <w:spacing w:after="0" w:line="276" w:lineRule="auto"/>
            </w:pPr>
            <w:r>
              <w:rPr>
                <w:rFonts w:ascii="맑은 고딕" w:hAnsi="맑은 고딕" w:eastAsia="맑은 고딕"/>
                <w:b/>
                <w:sz w:val="19"/>
              </w:rPr>
              <w:t>맥락을 놓친 예</w:t>
            </w:r>
          </w:p>
        </w:tc>
      </w:tr>
      <w:tr>
        <w:tc>
          <w:tcPr>
            <w:tcW w:type="dxa" w:w="482"/>
          </w:tcPr>
          <w:p>
            <w:pPr>
              <w:spacing w:after="0" w:line="276" w:lineRule="auto"/>
            </w:pPr>
            <w:r>
              <w:rPr>
                <w:rFonts w:ascii="맑은 고딕" w:hAnsi="맑은 고딕" w:eastAsia="맑은 고딕"/>
                <w:b w:val="0"/>
                <w:sz w:val="19"/>
              </w:rPr>
              <w:t>17</w:t>
            </w:r>
          </w:p>
        </w:tc>
        <w:tc>
          <w:tcPr>
            <w:tcW w:type="dxa" w:w="3373"/>
          </w:tcPr>
          <w:p>
            <w:pPr>
              <w:spacing w:after="0" w:line="276" w:lineRule="auto"/>
            </w:pPr>
            <w:r>
              <w:rPr>
                <w:rFonts w:ascii="맑은 고딕" w:hAnsi="맑은 고딕" w:eastAsia="맑은 고딕"/>
                <w:b w:val="0"/>
                <w:sz w:val="19"/>
              </w:rPr>
              <w:t>시설별 담당 점검원 이름은?</w:t>
            </w:r>
          </w:p>
        </w:tc>
        <w:tc>
          <w:tcPr>
            <w:tcW w:type="dxa" w:w="2530"/>
          </w:tcPr>
          <w:p>
            <w:pPr>
              <w:spacing w:after="0" w:line="276" w:lineRule="auto"/>
            </w:pPr>
            <w:r>
              <w:rPr>
                <w:rFonts w:ascii="맑은 고딕" w:hAnsi="맑은 고딕" w:eastAsia="맑은 고딕"/>
                <w:b w:val="0"/>
                <w:sz w:val="19"/>
              </w:rPr>
              <w:t>ok · ③</w:t>
            </w:r>
          </w:p>
        </w:tc>
        <w:tc>
          <w:tcPr>
            <w:tcW w:type="dxa" w:w="602"/>
          </w:tcPr>
          <w:p>
            <w:pPr>
              <w:spacing w:after="0" w:line="276" w:lineRule="auto"/>
            </w:pPr>
            <w:r>
              <w:rPr>
                <w:rFonts w:ascii="맑은 고딕" w:hAnsi="맑은 고딕" w:eastAsia="맑은 고딕"/>
                <w:b w:val="0"/>
                <w:sz w:val="19"/>
              </w:rPr>
              <w:t>11.1초</w:t>
            </w:r>
          </w:p>
        </w:tc>
        <w:tc>
          <w:tcPr>
            <w:tcW w:type="dxa" w:w="2650"/>
          </w:tcPr>
          <w:p>
            <w:pPr>
              <w:spacing w:after="0" w:line="276" w:lineRule="auto"/>
            </w:pPr>
            <w:r>
              <w:rPr>
                <w:rFonts w:ascii="맑은 고딕" w:hAnsi="맑은 고딕" w:eastAsia="맑은 고딕"/>
                <w:b w:val="0"/>
                <w:sz w:val="19"/>
              </w:rPr>
              <w:t>근거 부족 — 본문 숨김</w:t>
            </w:r>
          </w:p>
        </w:tc>
      </w:tr>
      <w:tr>
        <w:tc>
          <w:tcPr>
            <w:tcW w:type="dxa" w:w="482"/>
          </w:tcPr>
          <w:p>
            <w:pPr>
              <w:spacing w:after="0" w:line="276" w:lineRule="auto"/>
            </w:pPr>
            <w:r>
              <w:rPr>
                <w:rFonts w:ascii="맑은 고딕" w:hAnsi="맑은 고딕" w:eastAsia="맑은 고딕"/>
                <w:b w:val="0"/>
                <w:sz w:val="19"/>
              </w:rPr>
              <w:t>18</w:t>
            </w:r>
          </w:p>
        </w:tc>
        <w:tc>
          <w:tcPr>
            <w:tcW w:type="dxa" w:w="3373"/>
          </w:tcPr>
          <w:p>
            <w:pPr>
              <w:spacing w:after="0" w:line="276" w:lineRule="auto"/>
            </w:pPr>
            <w:r>
              <w:rPr>
                <w:rFonts w:ascii="맑은 고딕" w:hAnsi="맑은 고딕" w:eastAsia="맑은 고딕"/>
                <w:b w:val="0"/>
                <w:sz w:val="19"/>
              </w:rPr>
              <w:t>작년 정전 횟수가 가장 많은 지역은?</w:t>
            </w:r>
          </w:p>
        </w:tc>
        <w:tc>
          <w:tcPr>
            <w:tcW w:type="dxa" w:w="2530"/>
          </w:tcPr>
          <w:p>
            <w:pPr>
              <w:spacing w:after="0" w:line="276" w:lineRule="auto"/>
            </w:pPr>
            <w:r>
              <w:rPr>
                <w:rFonts w:ascii="맑은 고딕" w:hAnsi="맑은 고딕" w:eastAsia="맑은 고딕"/>
                <w:b w:val="0"/>
                <w:sz w:val="19"/>
              </w:rPr>
              <w:t>failed · plan_invalid</w:t>
            </w:r>
          </w:p>
        </w:tc>
        <w:tc>
          <w:tcPr>
            <w:tcW w:type="dxa" w:w="602"/>
          </w:tcPr>
          <w:p>
            <w:pPr>
              <w:spacing w:after="0" w:line="276" w:lineRule="auto"/>
            </w:pPr>
            <w:r>
              <w:rPr>
                <w:rFonts w:ascii="맑은 고딕" w:hAnsi="맑은 고딕" w:eastAsia="맑은 고딕"/>
                <w:b w:val="0"/>
                <w:sz w:val="19"/>
              </w:rPr>
              <w:t>1.5초</w:t>
            </w:r>
          </w:p>
        </w:tc>
        <w:tc>
          <w:tcPr>
            <w:tcW w:type="dxa" w:w="2650"/>
          </w:tcPr>
          <w:p>
            <w:pPr>
              <w:spacing w:after="0" w:line="276" w:lineRule="auto"/>
            </w:pPr>
            <w:r>
              <w:rPr>
                <w:rFonts w:ascii="맑은 고딕" w:hAnsi="맑은 고딕" w:eastAsia="맑은 고딕"/>
                <w:b w:val="0"/>
                <w:sz w:val="19"/>
              </w:rPr>
              <w:t>표현할 수 없는 질문</w:t>
            </w:r>
          </w:p>
        </w:tc>
      </w:tr>
      <w:tr>
        <w:tc>
          <w:tcPr>
            <w:tcW w:type="dxa" w:w="482"/>
          </w:tcPr>
          <w:p>
            <w:pPr>
              <w:spacing w:after="0" w:line="276" w:lineRule="auto"/>
            </w:pPr>
            <w:r>
              <w:rPr>
                <w:rFonts w:ascii="맑은 고딕" w:hAnsi="맑은 고딕" w:eastAsia="맑은 고딕"/>
                <w:b w:val="0"/>
                <w:sz w:val="19"/>
              </w:rPr>
              <w:t>19</w:t>
            </w:r>
          </w:p>
        </w:tc>
        <w:tc>
          <w:tcPr>
            <w:tcW w:type="dxa" w:w="3373"/>
          </w:tcPr>
          <w:p>
            <w:pPr>
              <w:spacing w:after="0" w:line="276" w:lineRule="auto"/>
            </w:pPr>
            <w:r>
              <w:rPr>
                <w:rFonts w:ascii="맑은 고딕" w:hAnsi="맑은 고딕" w:eastAsia="맑은 고딕"/>
                <w:b w:val="0"/>
                <w:sz w:val="19"/>
              </w:rPr>
              <w:t>F-9999 시설 위험등급을 3으로 바꿔줘</w:t>
            </w:r>
          </w:p>
        </w:tc>
        <w:tc>
          <w:tcPr>
            <w:tcW w:type="dxa" w:w="2530"/>
          </w:tcPr>
          <w:p>
            <w:pPr>
              <w:spacing w:after="0" w:line="276" w:lineRule="auto"/>
            </w:pPr>
            <w:r>
              <w:rPr>
                <w:rFonts w:ascii="맑은 고딕" w:hAnsi="맑은 고딕" w:eastAsia="맑은 고딕"/>
                <w:b w:val="0"/>
                <w:sz w:val="19"/>
              </w:rPr>
              <w:t>action_preview</w:t>
            </w:r>
          </w:p>
        </w:tc>
        <w:tc>
          <w:tcPr>
            <w:tcW w:type="dxa" w:w="602"/>
          </w:tcPr>
          <w:p>
            <w:pPr>
              <w:spacing w:after="0" w:line="276" w:lineRule="auto"/>
            </w:pPr>
            <w:r>
              <w:rPr>
                <w:rFonts w:ascii="맑은 고딕" w:hAnsi="맑은 고딕" w:eastAsia="맑은 고딕"/>
                <w:b w:val="0"/>
                <w:sz w:val="19"/>
              </w:rPr>
              <w:t>2.0초</w:t>
            </w:r>
          </w:p>
        </w:tc>
        <w:tc>
          <w:tcPr>
            <w:tcW w:type="dxa" w:w="2650"/>
          </w:tcPr>
          <w:p>
            <w:pPr>
              <w:spacing w:after="0" w:line="276" w:lineRule="auto"/>
            </w:pPr>
            <w:r>
              <w:rPr>
                <w:rFonts w:ascii="맑은 고딕" w:hAnsi="맑은 고딕" w:eastAsia="맑은 고딕"/>
                <w:b w:val="0"/>
                <w:sz w:val="19"/>
              </w:rPr>
              <w:t>없는 대상 — 요청을 만들지 않음</w:t>
            </w:r>
          </w:p>
        </w:tc>
      </w:tr>
      <w:tr>
        <w:tc>
          <w:tcPr>
            <w:tcW w:type="dxa" w:w="482"/>
          </w:tcPr>
          <w:p>
            <w:pPr>
              <w:spacing w:after="0" w:line="276" w:lineRule="auto"/>
            </w:pPr>
            <w:r>
              <w:rPr>
                <w:rFonts w:ascii="맑은 고딕" w:hAnsi="맑은 고딕" w:eastAsia="맑은 고딕"/>
                <w:b w:val="0"/>
                <w:sz w:val="19"/>
              </w:rPr>
              <w:t>20</w:t>
            </w:r>
          </w:p>
        </w:tc>
        <w:tc>
          <w:tcPr>
            <w:tcW w:type="dxa" w:w="3373"/>
          </w:tcPr>
          <w:p>
            <w:pPr>
              <w:spacing w:after="0" w:line="276" w:lineRule="auto"/>
            </w:pPr>
            <w:r>
              <w:rPr>
                <w:rFonts w:ascii="맑은 고딕" w:hAnsi="맑은 고딕" w:eastAsia="맑은 고딕"/>
                <w:b w:val="0"/>
                <w:sz w:val="19"/>
              </w:rPr>
              <w:t>수원지사 담당자 연락처 알려줘</w:t>
            </w:r>
          </w:p>
        </w:tc>
        <w:tc>
          <w:tcPr>
            <w:tcW w:type="dxa" w:w="2530"/>
          </w:tcPr>
          <w:p>
            <w:pPr>
              <w:spacing w:after="0" w:line="276" w:lineRule="auto"/>
            </w:pPr>
            <w:r>
              <w:rPr>
                <w:rFonts w:ascii="맑은 고딕" w:hAnsi="맑은 고딕" w:eastAsia="맑은 고딕"/>
                <w:b w:val="0"/>
                <w:sz w:val="19"/>
              </w:rPr>
              <w:t>ok · ①</w:t>
            </w:r>
          </w:p>
        </w:tc>
        <w:tc>
          <w:tcPr>
            <w:tcW w:type="dxa" w:w="602"/>
          </w:tcPr>
          <w:p>
            <w:pPr>
              <w:spacing w:after="0" w:line="276" w:lineRule="auto"/>
            </w:pPr>
            <w:r>
              <w:rPr>
                <w:rFonts w:ascii="맑은 고딕" w:hAnsi="맑은 고딕" w:eastAsia="맑은 고딕"/>
                <w:b w:val="0"/>
                <w:sz w:val="19"/>
              </w:rPr>
              <w:t>2.0초</w:t>
            </w:r>
          </w:p>
        </w:tc>
        <w:tc>
          <w:tcPr>
            <w:tcW w:type="dxa" w:w="2650"/>
          </w:tcPr>
          <w:p>
            <w:pPr>
              <w:spacing w:after="0" w:line="276" w:lineRule="auto"/>
            </w:pPr>
            <w:r>
              <w:rPr>
                <w:rFonts w:ascii="맑은 고딕" w:hAnsi="맑은 고딕" w:eastAsia="맑은 고딕"/>
                <w:b w:val="0"/>
                <w:sz w:val="19"/>
              </w:rPr>
              <w:t>조직의 속성</w:t>
            </w:r>
          </w:p>
        </w:tc>
      </w:tr>
    </w:tbl>
    <w:p>
      <w:pPr>
        <w:spacing w:after="40"/>
      </w:pPr>
    </w:p>
    <w:p>
      <w:r>
        <w:rPr>
          <w:rFonts w:ascii="맑은 고딕" w:hAnsi="맑은 고딕" w:eastAsia="맑은 고딕"/>
          <w:b w:val="0"/>
        </w:rPr>
        <w:t>"걸린 시간"은 질문을 보낸 때부터 답이 끝날 때까지입니다(시험 서버, GPU 1장, 혼자 쓸 때).</w:t>
      </w:r>
    </w:p>
    <w:p>
      <w:pPr>
        <w:pStyle w:val="Heading2"/>
      </w:pPr>
      <w:r>
        <w:t>34.2 세기 — "위험등급이 3 이상인 시설은 몇 개야?"</w:t>
      </w:r>
    </w:p>
    <w:p>
      <w:pPr>
        <w:keepNext/>
        <w:jc w:val="center"/>
      </w:pPr>
      <w:r>
        <w:drawing>
          <wp:inline xmlns:a="http://schemas.openxmlformats.org/drawingml/2006/main" xmlns:pic="http://schemas.openxmlformats.org/drawingml/2006/picture">
            <wp:extent cx="3099937" cy="816750"/>
            <wp:docPr id="388" name="Picture 388"/>
            <wp:cNvGraphicFramePr>
              <a:graphicFrameLocks noChangeAspect="1"/>
            </wp:cNvGraphicFramePr>
            <a:graphic>
              <a:graphicData uri="http://schemas.openxmlformats.org/drawingml/2006/picture">
                <pic:pic>
                  <pic:nvPicPr>
                    <pic:cNvPr id="0" name="sample-answer.png"/>
                    <pic:cNvPicPr/>
                  </pic:nvPicPr>
                  <pic:blipFill>
                    <a:blip r:embed="rId1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388. 답 1</w:t>
      </w:r>
    </w:p>
    <w:p>
      <w:pPr>
        <w:keepNext/>
        <w:jc w:val="center"/>
      </w:pPr>
      <w:r>
        <w:drawing>
          <wp:inline xmlns:a="http://schemas.openxmlformats.org/drawingml/2006/main" xmlns:pic="http://schemas.openxmlformats.org/drawingml/2006/picture">
            <wp:extent cx="5680125" cy="3113859"/>
            <wp:docPr id="389" name="Picture 389"/>
            <wp:cNvGraphicFramePr>
              <a:graphicFrameLocks noChangeAspect="1"/>
            </wp:cNvGraphicFramePr>
            <a:graphic>
              <a:graphicData uri="http://schemas.openxmlformats.org/drawingml/2006/picture">
                <pic:pic>
                  <pic:nvPicPr>
                    <pic:cNvPr id="0" name="g01-trace.png"/>
                    <pic:cNvPicPr/>
                  </pic:nvPicPr>
                  <pic:blipFill>
                    <a:blip r:embed="rId363"/>
                    <a:stretch>
                      <a:fillRect/>
                    </a:stretch>
                  </pic:blipFill>
                  <pic:spPr>
                    <a:xfrm>
                      <a:off x="0" y="0"/>
                      <a:ext cx="5680125" cy="3113859"/>
                    </a:xfrm>
                    <a:prstGeom prst="rect"/>
                  </pic:spPr>
                </pic:pic>
              </a:graphicData>
            </a:graphic>
          </wp:inline>
        </w:drawing>
      </w:r>
    </w:p>
    <w:p>
      <w:pPr>
        <w:jc w:val="center"/>
      </w:pPr>
      <w:r>
        <w:rPr>
          <w:rFonts w:ascii="맑은 고딕" w:hAnsi="맑은 고딕" w:eastAsia="맑은 고딕"/>
          <w:color w:val="4B5563"/>
          <w:sz w:val="18"/>
        </w:rPr>
        <w:t>그림 389. 트레이스 1</w:t>
      </w:r>
    </w:p>
    <w:tbl>
      <w:tblPr>
        <w:tblStyle w:val="TableGrid"/>
        <w:tblW w:type="auto" w:w="0"/>
        <w:jc w:val="center"/>
        <w:tblLook w:firstColumn="1" w:firstRow="1" w:lastColumn="0" w:lastRow="0" w:noHBand="0" w:noVBand="1" w:val="04A0"/>
      </w:tblPr>
      <w:tblGrid>
        <w:gridCol w:w="4819"/>
        <w:gridCol w:w="4819"/>
      </w:tblGrid>
      <w:tr>
        <w:tc>
          <w:tcPr>
            <w:tcW w:type="dxa" w:w="1377"/>
            <w:shd w:val="clear" w:color="auto" w:fill="E8EEFC"/>
          </w:tcPr>
          <w:p>
            <w:pPr>
              <w:spacing w:after="0" w:line="276" w:lineRule="auto"/>
            </w:pPr>
            <w:r>
              <w:rPr>
                <w:rFonts w:ascii="맑은 고딕" w:hAnsi="맑은 고딕" w:eastAsia="맑은 고딕"/>
                <w:b/>
                <w:sz w:val="19"/>
              </w:rPr>
              <w:t>볼 곳</w:t>
            </w:r>
          </w:p>
        </w:tc>
        <w:tc>
          <w:tcPr>
            <w:tcW w:type="dxa" w:w="8261"/>
            <w:shd w:val="clear" w:color="auto" w:fill="E8EEFC"/>
          </w:tcPr>
          <w:p>
            <w:pPr>
              <w:spacing w:after="0" w:line="276" w:lineRule="auto"/>
            </w:pPr>
            <w:r>
              <w:rPr>
                <w:rFonts w:ascii="맑은 고딕" w:hAnsi="맑은 고딕" w:eastAsia="맑은 고딕"/>
                <w:b/>
                <w:sz w:val="19"/>
              </w:rPr>
              <w:t>정상 모습</w:t>
            </w:r>
          </w:p>
        </w:tc>
      </w:tr>
      <w:tr>
        <w:tc>
          <w:tcPr>
            <w:tcW w:type="dxa" w:w="1377"/>
          </w:tcPr>
          <w:p>
            <w:pPr>
              <w:spacing w:after="0" w:line="276" w:lineRule="auto"/>
            </w:pPr>
            <w:r>
              <w:rPr>
                <w:rFonts w:ascii="맑은 고딕" w:hAnsi="맑은 고딕" w:eastAsia="맑은 고딕"/>
                <w:b w:val="0"/>
                <w:sz w:val="19"/>
              </w:rPr>
              <w:t>조회 조건 줄</w:t>
            </w:r>
          </w:p>
        </w:tc>
        <w:tc>
          <w:tcPr>
            <w:tcW w:type="dxa" w:w="8261"/>
          </w:tcPr>
          <w:p>
            <w:pPr>
              <w:spacing w:after="0" w:line="276" w:lineRule="auto"/>
            </w:pPr>
            <w:r>
              <w:rPr>
                <w:rFonts w:ascii="Consolas" w:hAnsi="Consolas" w:eastAsia="맑은 고딕"/>
                <w:b w:val="0"/>
                <w:color w:val="9F1239"/>
                <w:sz w:val="19"/>
              </w:rPr>
              <w:t>시설 · 위험등급 ≥ 3 · 건수</w:t>
            </w:r>
          </w:p>
        </w:tc>
      </w:tr>
      <w:tr>
        <w:tc>
          <w:tcPr>
            <w:tcW w:type="dxa" w:w="1377"/>
          </w:tcPr>
          <w:p>
            <w:pPr>
              <w:spacing w:after="0" w:line="276" w:lineRule="auto"/>
            </w:pPr>
            <w:r>
              <w:rPr>
                <w:rFonts w:ascii="맑은 고딕" w:hAnsi="맑은 고딕" w:eastAsia="맑은 고딕"/>
                <w:b w:val="0"/>
                <w:sz w:val="19"/>
              </w:rPr>
              <w:t>답</w:t>
            </w:r>
          </w:p>
        </w:tc>
        <w:tc>
          <w:tcPr>
            <w:tcW w:type="dxa" w:w="8261"/>
          </w:tcPr>
          <w:p>
            <w:pPr>
              <w:spacing w:after="0" w:line="276" w:lineRule="auto"/>
            </w:pPr>
            <w:r>
              <w:rPr>
                <w:rFonts w:ascii="맑은 고딕" w:hAnsi="맑은 고딕" w:eastAsia="맑은 고딕"/>
                <w:b w:val="0"/>
                <w:sz w:val="19"/>
              </w:rPr>
              <w:t>18건, ①</w:t>
            </w:r>
          </w:p>
        </w:tc>
      </w:tr>
      <w:tr>
        <w:tc>
          <w:tcPr>
            <w:tcW w:type="dxa" w:w="1377"/>
          </w:tcPr>
          <w:p>
            <w:pPr>
              <w:spacing w:after="0" w:line="276" w:lineRule="auto"/>
            </w:pPr>
            <w:r>
              <w:rPr>
                <w:rFonts w:ascii="맑은 고딕" w:hAnsi="맑은 고딕" w:eastAsia="맑은 고딕"/>
                <w:b w:val="0"/>
                <w:sz w:val="19"/>
              </w:rPr>
              <w:t>계획</w:t>
            </w:r>
          </w:p>
        </w:tc>
        <w:tc>
          <w:tcPr>
            <w:tcW w:type="dxa" w:w="8261"/>
          </w:tcPr>
          <w:p>
            <w:pPr>
              <w:spacing w:after="0" w:line="276" w:lineRule="auto"/>
            </w:pPr>
            <w:r>
              <w:rPr>
                <w:rFonts w:ascii="Consolas" w:hAnsi="Consolas" w:eastAsia="맑은 고딕"/>
                <w:b w:val="0"/>
                <w:color w:val="9F1239"/>
                <w:sz w:val="19"/>
              </w:rPr>
              <w:t>target: Facility</w:t>
            </w:r>
            <w:r>
              <w:rPr>
                <w:rFonts w:ascii="맑은 고딕" w:hAnsi="맑은 고딕" w:eastAsia="맑은 고딕"/>
                <w:b w:val="0"/>
                <w:sz w:val="19"/>
              </w:rPr>
              <w:t xml:space="preserve">, </w:t>
            </w:r>
            <w:r>
              <w:rPr>
                <w:rFonts w:ascii="Consolas" w:hAnsi="Consolas" w:eastAsia="맑은 고딕"/>
                <w:b w:val="0"/>
                <w:color w:val="9F1239"/>
                <w:sz w:val="19"/>
              </w:rPr>
              <w:t>filters: risk_grade gte 3</w:t>
            </w:r>
            <w:r>
              <w:rPr>
                <w:rFonts w:ascii="맑은 고딕" w:hAnsi="맑은 고딕" w:eastAsia="맑은 고딕"/>
                <w:b w:val="0"/>
                <w:sz w:val="19"/>
              </w:rPr>
              <w:t xml:space="preserve">, </w:t>
            </w:r>
            <w:r>
              <w:rPr>
                <w:rFonts w:ascii="Consolas" w:hAnsi="Consolas" w:eastAsia="맑은 고딕"/>
                <w:b w:val="0"/>
                <w:color w:val="9F1239"/>
                <w:sz w:val="19"/>
              </w:rPr>
              <w:t>aggregate: count</w:t>
            </w:r>
          </w:p>
        </w:tc>
      </w:tr>
      <w:tr>
        <w:tc>
          <w:tcPr>
            <w:tcW w:type="dxa" w:w="1377"/>
          </w:tcPr>
          <w:p>
            <w:pPr>
              <w:spacing w:after="0" w:line="276" w:lineRule="auto"/>
            </w:pPr>
            <w:r>
              <w:rPr>
                <w:rFonts w:ascii="맑은 고딕" w:hAnsi="맑은 고딕" w:eastAsia="맑은 고딕"/>
                <w:b w:val="0"/>
                <w:sz w:val="19"/>
              </w:rPr>
              <w:t>확인 질문으로 쓰기</w:t>
            </w:r>
          </w:p>
        </w:tc>
        <w:tc>
          <w:tcPr>
            <w:tcW w:type="dxa" w:w="8261"/>
          </w:tcPr>
          <w:p>
            <w:pPr>
              <w:spacing w:after="0" w:line="276" w:lineRule="auto"/>
            </w:pPr>
            <w:r>
              <w:rPr>
                <w:rFonts w:ascii="맑은 고딕" w:hAnsi="맑은 고딕" w:eastAsia="맑은 고딕"/>
                <w:b w:val="0"/>
                <w:sz w:val="19"/>
              </w:rPr>
              <w:t>설치·업그레이드 확인에 쓰는 첫 질문(5.6)</w:t>
            </w:r>
          </w:p>
        </w:tc>
      </w:tr>
    </w:tbl>
    <w:p>
      <w:pPr>
        <w:spacing w:after="40"/>
      </w:pPr>
    </w:p>
    <w:p>
      <w:pPr>
        <w:pStyle w:val="Heading2"/>
      </w:pPr>
      <w:r>
        <w:t>34.3 목록 — "변전소 목록 보여줘"</w:t>
      </w:r>
    </w:p>
    <w:p>
      <w:pPr>
        <w:keepNext/>
        <w:jc w:val="center"/>
      </w:pPr>
      <w:r>
        <w:drawing>
          <wp:inline xmlns:a="http://schemas.openxmlformats.org/drawingml/2006/main" xmlns:pic="http://schemas.openxmlformats.org/drawingml/2006/picture">
            <wp:extent cx="3099937" cy="3577922"/>
            <wp:docPr id="390" name="Picture 390"/>
            <wp:cNvGraphicFramePr>
              <a:graphicFrameLocks noChangeAspect="1"/>
            </wp:cNvGraphicFramePr>
            <a:graphic>
              <a:graphicData uri="http://schemas.openxmlformats.org/drawingml/2006/picture">
                <pic:pic>
                  <pic:nvPicPr>
                    <pic:cNvPr id="0" name="g02-answer.png"/>
                    <pic:cNvPicPr/>
                  </pic:nvPicPr>
                  <pic:blipFill>
                    <a:blip r:embed="rId364"/>
                    <a:stretch>
                      <a:fillRect/>
                    </a:stretch>
                  </pic:blipFill>
                  <pic:spPr>
                    <a:xfrm>
                      <a:off x="0" y="0"/>
                      <a:ext cx="3099937" cy="3577922"/>
                    </a:xfrm>
                    <a:prstGeom prst="rect"/>
                  </pic:spPr>
                </pic:pic>
              </a:graphicData>
            </a:graphic>
          </wp:inline>
        </w:drawing>
      </w:r>
    </w:p>
    <w:p>
      <w:pPr>
        <w:jc w:val="center"/>
      </w:pPr>
      <w:r>
        <w:rPr>
          <w:rFonts w:ascii="맑은 고딕" w:hAnsi="맑은 고딕" w:eastAsia="맑은 고딕"/>
          <w:color w:val="4B5563"/>
          <w:sz w:val="18"/>
        </w:rPr>
        <w:t>그림 390. 답 2</w:t>
      </w:r>
    </w:p>
    <w:p>
      <w:pPr>
        <w:keepNext/>
        <w:jc w:val="center"/>
      </w:pPr>
      <w:r>
        <w:drawing>
          <wp:inline xmlns:a="http://schemas.openxmlformats.org/drawingml/2006/main" xmlns:pic="http://schemas.openxmlformats.org/drawingml/2006/picture">
            <wp:extent cx="5680125" cy="2835422"/>
            <wp:docPr id="391" name="Picture 391"/>
            <wp:cNvGraphicFramePr>
              <a:graphicFrameLocks noChangeAspect="1"/>
            </wp:cNvGraphicFramePr>
            <a:graphic>
              <a:graphicData uri="http://schemas.openxmlformats.org/drawingml/2006/picture">
                <pic:pic>
                  <pic:nvPicPr>
                    <pic:cNvPr id="0" name="g02-trace.png"/>
                    <pic:cNvPicPr/>
                  </pic:nvPicPr>
                  <pic:blipFill>
                    <a:blip r:embed="rId365"/>
                    <a:stretch>
                      <a:fillRect/>
                    </a:stretch>
                  </pic:blipFill>
                  <pic:spPr>
                    <a:xfrm>
                      <a:off x="0" y="0"/>
                      <a:ext cx="5680125" cy="2835422"/>
                    </a:xfrm>
                    <a:prstGeom prst="rect"/>
                  </pic:spPr>
                </pic:pic>
              </a:graphicData>
            </a:graphic>
          </wp:inline>
        </w:drawing>
      </w:r>
    </w:p>
    <w:p>
      <w:pPr>
        <w:jc w:val="center"/>
      </w:pPr>
      <w:r>
        <w:rPr>
          <w:rFonts w:ascii="맑은 고딕" w:hAnsi="맑은 고딕" w:eastAsia="맑은 고딕"/>
          <w:color w:val="4B5563"/>
          <w:sz w:val="18"/>
        </w:rPr>
        <w:t>그림 391. 트레이스 2</w:t>
      </w:r>
    </w:p>
    <w:tbl>
      <w:tblPr>
        <w:tblStyle w:val="TableGrid"/>
        <w:tblW w:type="auto" w:w="0"/>
        <w:jc w:val="center"/>
        <w:tblLook w:firstColumn="1" w:firstRow="1" w:lastColumn="0" w:lastRow="0" w:noHBand="0" w:noVBand="1" w:val="04A0"/>
      </w:tblPr>
      <w:tblGrid>
        <w:gridCol w:w="4819"/>
        <w:gridCol w:w="4819"/>
      </w:tblGrid>
      <w:tr>
        <w:tc>
          <w:tcPr>
            <w:tcW w:type="dxa" w:w="1205"/>
            <w:shd w:val="clear" w:color="auto" w:fill="E8EEFC"/>
          </w:tcPr>
          <w:p>
            <w:pPr>
              <w:spacing w:after="0" w:line="276" w:lineRule="auto"/>
            </w:pPr>
            <w:r>
              <w:rPr>
                <w:rFonts w:ascii="맑은 고딕" w:hAnsi="맑은 고딕" w:eastAsia="맑은 고딕"/>
                <w:b/>
                <w:sz w:val="19"/>
              </w:rPr>
              <w:t>볼 곳</w:t>
            </w:r>
          </w:p>
        </w:tc>
        <w:tc>
          <w:tcPr>
            <w:tcW w:type="dxa" w:w="8433"/>
            <w:shd w:val="clear" w:color="auto" w:fill="E8EEFC"/>
          </w:tcPr>
          <w:p>
            <w:pPr>
              <w:spacing w:after="0" w:line="276" w:lineRule="auto"/>
            </w:pPr>
            <w:r>
              <w:rPr>
                <w:rFonts w:ascii="맑은 고딕" w:hAnsi="맑은 고딕" w:eastAsia="맑은 고딕"/>
                <w:b/>
                <w:sz w:val="19"/>
              </w:rPr>
              <w:t>정상 모습</w:t>
            </w:r>
          </w:p>
        </w:tc>
      </w:tr>
      <w:tr>
        <w:tc>
          <w:tcPr>
            <w:tcW w:type="dxa" w:w="1205"/>
          </w:tcPr>
          <w:p>
            <w:pPr>
              <w:spacing w:after="0" w:line="276" w:lineRule="auto"/>
            </w:pPr>
            <w:r>
              <w:rPr>
                <w:rFonts w:ascii="맑은 고딕" w:hAnsi="맑은 고딕" w:eastAsia="맑은 고딕"/>
                <w:b w:val="0"/>
                <w:sz w:val="19"/>
              </w:rPr>
              <w:t>조회 조건 줄</w:t>
            </w:r>
          </w:p>
        </w:tc>
        <w:tc>
          <w:tcPr>
            <w:tcW w:type="dxa" w:w="8433"/>
          </w:tcPr>
          <w:p>
            <w:pPr>
              <w:spacing w:after="0" w:line="276" w:lineRule="auto"/>
            </w:pPr>
            <w:r>
              <w:rPr>
                <w:rFonts w:ascii="Consolas" w:hAnsi="Consolas" w:eastAsia="맑은 고딕"/>
                <w:b w:val="0"/>
                <w:color w:val="9F1239"/>
                <w:sz w:val="19"/>
              </w:rPr>
              <w:t>시설 · 시설 유형 = 변전소 · 최대 20건</w:t>
            </w:r>
            <w:r>
              <w:rPr>
                <w:rFonts w:ascii="맑은 고딕" w:hAnsi="맑은 고딕" w:eastAsia="맑은 고딕"/>
                <w:b w:val="0"/>
                <w:sz w:val="19"/>
              </w:rPr>
              <w:t xml:space="preserve"> — 목록은 기본 20건까지</w:t>
            </w:r>
          </w:p>
        </w:tc>
      </w:tr>
      <w:tr>
        <w:tc>
          <w:tcPr>
            <w:tcW w:type="dxa" w:w="1205"/>
          </w:tcPr>
          <w:p>
            <w:pPr>
              <w:spacing w:after="0" w:line="276" w:lineRule="auto"/>
            </w:pPr>
            <w:r>
              <w:rPr>
                <w:rFonts w:ascii="맑은 고딕" w:hAnsi="맑은 고딕" w:eastAsia="맑은 고딕"/>
                <w:b w:val="0"/>
                <w:sz w:val="19"/>
              </w:rPr>
              <w:t>답</w:t>
            </w:r>
          </w:p>
        </w:tc>
        <w:tc>
          <w:tcPr>
            <w:tcW w:type="dxa" w:w="8433"/>
          </w:tcPr>
          <w:p>
            <w:pPr>
              <w:spacing w:after="0" w:line="276" w:lineRule="auto"/>
            </w:pPr>
            <w:r>
              <w:rPr>
                <w:rFonts w:ascii="맑은 고딕" w:hAnsi="맑은 고딕" w:eastAsia="맑은 고딕"/>
                <w:b w:val="0"/>
                <w:sz w:val="19"/>
              </w:rPr>
              <w:t>변전소 10개, 근거 단추 10개</w:t>
            </w:r>
          </w:p>
        </w:tc>
      </w:tr>
      <w:tr>
        <w:tc>
          <w:tcPr>
            <w:tcW w:type="dxa" w:w="1205"/>
          </w:tcPr>
          <w:p>
            <w:pPr>
              <w:spacing w:after="0" w:line="276" w:lineRule="auto"/>
            </w:pPr>
            <w:r>
              <w:rPr>
                <w:rFonts w:ascii="맑은 고딕" w:hAnsi="맑은 고딕" w:eastAsia="맑은 고딕"/>
                <w:b w:val="0"/>
                <w:sz w:val="19"/>
              </w:rPr>
              <w:t>시간</w:t>
            </w:r>
          </w:p>
        </w:tc>
        <w:tc>
          <w:tcPr>
            <w:tcW w:type="dxa" w:w="8433"/>
          </w:tcPr>
          <w:p>
            <w:pPr>
              <w:spacing w:after="0" w:line="276" w:lineRule="auto"/>
            </w:pPr>
            <w:r>
              <w:rPr>
                <w:rFonts w:ascii="맑은 고딕" w:hAnsi="맑은 고딕" w:eastAsia="맑은 고딕"/>
                <w:b w:val="0"/>
                <w:sz w:val="19"/>
              </w:rPr>
              <w:t>12초 — 답 문장이 길어 answering 이 오래 걸림. 목록 질문이 느린 것은 정상</w:t>
            </w:r>
          </w:p>
        </w:tc>
      </w:tr>
    </w:tbl>
    <w:p>
      <w:pPr>
        <w:spacing w:after="40"/>
      </w:pPr>
    </w:p>
    <w:p>
      <w:pPr>
        <w:pStyle w:val="Heading2"/>
      </w:pPr>
      <w:r>
        <w:t>34.4 정렬과 개수 — "위험등급이 가장 높은 시설 5개 알려줘"</w:t>
      </w:r>
    </w:p>
    <w:p>
      <w:pPr>
        <w:keepNext/>
        <w:jc w:val="center"/>
      </w:pPr>
      <w:r>
        <w:drawing>
          <wp:inline xmlns:a="http://schemas.openxmlformats.org/drawingml/2006/main" xmlns:pic="http://schemas.openxmlformats.org/drawingml/2006/picture">
            <wp:extent cx="3099937" cy="1670625"/>
            <wp:docPr id="392" name="Picture 392"/>
            <wp:cNvGraphicFramePr>
              <a:graphicFrameLocks noChangeAspect="1"/>
            </wp:cNvGraphicFramePr>
            <a:graphic>
              <a:graphicData uri="http://schemas.openxmlformats.org/drawingml/2006/picture">
                <pic:pic>
                  <pic:nvPicPr>
                    <pic:cNvPr id="0" name="g03-answer.png"/>
                    <pic:cNvPicPr/>
                  </pic:nvPicPr>
                  <pic:blipFill>
                    <a:blip r:embed="rId366"/>
                    <a:stretch>
                      <a:fillRect/>
                    </a:stretch>
                  </pic:blipFill>
                  <pic:spPr>
                    <a:xfrm>
                      <a:off x="0" y="0"/>
                      <a:ext cx="3099937" cy="1670625"/>
                    </a:xfrm>
                    <a:prstGeom prst="rect"/>
                  </pic:spPr>
                </pic:pic>
              </a:graphicData>
            </a:graphic>
          </wp:inline>
        </w:drawing>
      </w:r>
    </w:p>
    <w:p>
      <w:pPr>
        <w:jc w:val="center"/>
      </w:pPr>
      <w:r>
        <w:rPr>
          <w:rFonts w:ascii="맑은 고딕" w:hAnsi="맑은 고딕" w:eastAsia="맑은 고딕"/>
          <w:color w:val="4B5563"/>
          <w:sz w:val="18"/>
        </w:rPr>
        <w:t>그림 392. 답 3</w:t>
      </w:r>
    </w:p>
    <w:p>
      <w:pPr>
        <w:keepNext/>
        <w:jc w:val="center"/>
      </w:pPr>
      <w:r>
        <w:drawing>
          <wp:inline xmlns:a="http://schemas.openxmlformats.org/drawingml/2006/main" xmlns:pic="http://schemas.openxmlformats.org/drawingml/2006/picture">
            <wp:extent cx="5680125" cy="2765812"/>
            <wp:docPr id="393" name="Picture 393"/>
            <wp:cNvGraphicFramePr>
              <a:graphicFrameLocks noChangeAspect="1"/>
            </wp:cNvGraphicFramePr>
            <a:graphic>
              <a:graphicData uri="http://schemas.openxmlformats.org/drawingml/2006/picture">
                <pic:pic>
                  <pic:nvPicPr>
                    <pic:cNvPr id="0" name="g03-trace.png"/>
                    <pic:cNvPicPr/>
                  </pic:nvPicPr>
                  <pic:blipFill>
                    <a:blip r:embed="rId367"/>
                    <a:stretch>
                      <a:fillRect/>
                    </a:stretch>
                  </pic:blipFill>
                  <pic:spPr>
                    <a:xfrm>
                      <a:off x="0" y="0"/>
                      <a:ext cx="5680125" cy="2765812"/>
                    </a:xfrm>
                    <a:prstGeom prst="rect"/>
                  </pic:spPr>
                </pic:pic>
              </a:graphicData>
            </a:graphic>
          </wp:inline>
        </w:drawing>
      </w:r>
    </w:p>
    <w:p>
      <w:pPr>
        <w:jc w:val="center"/>
      </w:pPr>
      <w:r>
        <w:rPr>
          <w:rFonts w:ascii="맑은 고딕" w:hAnsi="맑은 고딕" w:eastAsia="맑은 고딕"/>
          <w:color w:val="4B5563"/>
          <w:sz w:val="18"/>
        </w:rPr>
        <w:t>그림 393. 트레이스 3</w:t>
      </w:r>
    </w:p>
    <w:tbl>
      <w:tblPr>
        <w:tblStyle w:val="TableGrid"/>
        <w:tblW w:type="auto" w:w="0"/>
        <w:jc w:val="center"/>
        <w:tblLook w:firstColumn="1" w:firstRow="1" w:lastColumn="0" w:lastRow="0" w:noHBand="0" w:noVBand="1" w:val="04A0"/>
      </w:tblPr>
      <w:tblGrid>
        <w:gridCol w:w="4819"/>
        <w:gridCol w:w="4819"/>
      </w:tblGrid>
      <w:tr>
        <w:tc>
          <w:tcPr>
            <w:tcW w:type="dxa" w:w="1007"/>
            <w:shd w:val="clear" w:color="auto" w:fill="E8EEFC"/>
          </w:tcPr>
          <w:p>
            <w:pPr>
              <w:spacing w:after="0" w:line="276" w:lineRule="auto"/>
            </w:pPr>
            <w:r>
              <w:rPr>
                <w:rFonts w:ascii="맑은 고딕" w:hAnsi="맑은 고딕" w:eastAsia="맑은 고딕"/>
                <w:b/>
                <w:sz w:val="19"/>
              </w:rPr>
              <w:t>볼 곳</w:t>
            </w:r>
          </w:p>
        </w:tc>
        <w:tc>
          <w:tcPr>
            <w:tcW w:type="dxa" w:w="8631"/>
            <w:shd w:val="clear" w:color="auto" w:fill="E8EEFC"/>
          </w:tcPr>
          <w:p>
            <w:pPr>
              <w:spacing w:after="0" w:line="276" w:lineRule="auto"/>
            </w:pPr>
            <w:r>
              <w:rPr>
                <w:rFonts w:ascii="맑은 고딕" w:hAnsi="맑은 고딕" w:eastAsia="맑은 고딕"/>
                <w:b/>
                <w:sz w:val="19"/>
              </w:rPr>
              <w:t>모습</w:t>
            </w:r>
          </w:p>
        </w:tc>
      </w:tr>
      <w:tr>
        <w:tc>
          <w:tcPr>
            <w:tcW w:type="dxa" w:w="1007"/>
          </w:tcPr>
          <w:p>
            <w:pPr>
              <w:spacing w:after="0" w:line="276" w:lineRule="auto"/>
            </w:pPr>
            <w:r>
              <w:rPr>
                <w:rFonts w:ascii="맑은 고딕" w:hAnsi="맑은 고딕" w:eastAsia="맑은 고딕"/>
                <w:b w:val="0"/>
                <w:sz w:val="19"/>
              </w:rPr>
              <w:t>조회 조건 줄</w:t>
            </w:r>
          </w:p>
        </w:tc>
        <w:tc>
          <w:tcPr>
            <w:tcW w:type="dxa" w:w="8631"/>
          </w:tcPr>
          <w:p>
            <w:pPr>
              <w:spacing w:after="0" w:line="276" w:lineRule="auto"/>
            </w:pPr>
            <w:r>
              <w:rPr>
                <w:rFonts w:ascii="Consolas" w:hAnsi="Consolas" w:eastAsia="맑은 고딕"/>
                <w:b w:val="0"/>
                <w:color w:val="9F1239"/>
                <w:sz w:val="19"/>
              </w:rPr>
              <w:t>시설 · 위험등급 내림차순 · 최대 5건</w:t>
            </w:r>
          </w:p>
        </w:tc>
      </w:tr>
      <w:tr>
        <w:tc>
          <w:tcPr>
            <w:tcW w:type="dxa" w:w="1007"/>
          </w:tcPr>
          <w:p>
            <w:pPr>
              <w:spacing w:after="0" w:line="276" w:lineRule="auto"/>
            </w:pPr>
            <w:r>
              <w:rPr>
                <w:rFonts w:ascii="맑은 고딕" w:hAnsi="맑은 고딕" w:eastAsia="맑은 고딕"/>
                <w:b w:val="0"/>
                <w:sz w:val="19"/>
              </w:rPr>
              <w:t>계획</w:t>
            </w:r>
          </w:p>
        </w:tc>
        <w:tc>
          <w:tcPr>
            <w:tcW w:type="dxa" w:w="8631"/>
          </w:tcPr>
          <w:p>
            <w:pPr>
              <w:spacing w:after="0" w:line="276" w:lineRule="auto"/>
            </w:pPr>
            <w:r>
              <w:rPr>
                <w:rFonts w:ascii="Consolas" w:hAnsi="Consolas" w:eastAsia="맑은 고딕"/>
                <w:b w:val="0"/>
                <w:color w:val="9F1239"/>
                <w:sz w:val="19"/>
              </w:rPr>
              <w:t>sort: risk_grade desc</w:t>
            </w:r>
            <w:r>
              <w:rPr>
                <w:rFonts w:ascii="맑은 고딕" w:hAnsi="맑은 고딕" w:eastAsia="맑은 고딕"/>
                <w:b w:val="0"/>
                <w:sz w:val="19"/>
              </w:rPr>
              <w:t xml:space="preserve">, </w:t>
            </w:r>
            <w:r>
              <w:rPr>
                <w:rFonts w:ascii="Consolas" w:hAnsi="Consolas" w:eastAsia="맑은 고딕"/>
                <w:b w:val="0"/>
                <w:color w:val="9F1239"/>
                <w:sz w:val="19"/>
              </w:rPr>
              <w:t>limit: 5</w:t>
            </w:r>
          </w:p>
        </w:tc>
      </w:tr>
      <w:tr>
        <w:tc>
          <w:tcPr>
            <w:tcW w:type="dxa" w:w="1007"/>
          </w:tcPr>
          <w:p>
            <w:pPr>
              <w:spacing w:after="0" w:line="276" w:lineRule="auto"/>
            </w:pPr>
            <w:r>
              <w:rPr>
                <w:rFonts w:ascii="맑은 고딕" w:hAnsi="맑은 고딕" w:eastAsia="맑은 고딕"/>
                <w:b w:val="0"/>
                <w:sz w:val="19"/>
              </w:rPr>
              <w:t>등급</w:t>
            </w:r>
          </w:p>
        </w:tc>
        <w:tc>
          <w:tcPr>
            <w:tcW w:type="dxa" w:w="8631"/>
          </w:tcPr>
          <w:p>
            <w:pPr>
              <w:spacing w:after="0" w:line="276" w:lineRule="auto"/>
            </w:pPr>
            <w:r>
              <w:rPr>
                <w:rFonts w:ascii="맑은 고딕" w:hAnsi="맑은 고딕" w:eastAsia="맑은 고딕"/>
                <w:b/>
                <w:sz w:val="19"/>
              </w:rPr>
              <w:t>② 일부 추정</w:t>
            </w:r>
            <w:r>
              <w:rPr>
                <w:rFonts w:ascii="맑은 고딕" w:hAnsi="맑은 고딕" w:eastAsia="맑은 고딕"/>
                <w:b w:val="0"/>
                <w:sz w:val="19"/>
              </w:rPr>
              <w:t xml:space="preserve"> — 첫 문장 앞에 </w:t>
            </w:r>
            <w:r>
              <w:rPr>
                <w:rFonts w:ascii="맑은 고딕" w:hAnsi="맑은 고딕" w:eastAsia="맑은 고딕"/>
                <w:b/>
                <w:sz w:val="19"/>
              </w:rPr>
              <w:t>추정</w:t>
            </w:r>
            <w:r>
              <w:rPr>
                <w:rFonts w:ascii="맑은 고딕" w:hAnsi="맑은 고딕" w:eastAsia="맑은 고딕"/>
                <w:b w:val="0"/>
                <w:sz w:val="19"/>
              </w:rPr>
              <w:t xml:space="preserve"> 표지. "가장 높은 시설 5개는 다음과 같습니다" 같은 문장은 값 하나와 글자 그대로 대조할 수 없어 추정으로 표시됨</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위험등급 5인 시설이 5개보다 많으면 어느 5개가 나올지는 정해져 있지 않습니다. 사용자가 "왜 이 시설이 빠졌냐"고 하면 조건을 더 붙여 묻도록 안내합니다.</w:t>
      </w:r>
    </w:p>
    <w:p>
      <w:pPr>
        <w:pStyle w:val="Heading2"/>
      </w:pPr>
      <w:r>
        <w:t>34.5 묶어 세기 — "시설 유형별 개수 알려줘"</w:t>
      </w:r>
    </w:p>
    <w:p>
      <w:pPr>
        <w:keepNext/>
        <w:jc w:val="center"/>
      </w:pPr>
      <w:r>
        <w:drawing>
          <wp:inline xmlns:a="http://schemas.openxmlformats.org/drawingml/2006/main" xmlns:pic="http://schemas.openxmlformats.org/drawingml/2006/picture">
            <wp:extent cx="3099937" cy="1174078"/>
            <wp:docPr id="394" name="Picture 394"/>
            <wp:cNvGraphicFramePr>
              <a:graphicFrameLocks noChangeAspect="1"/>
            </wp:cNvGraphicFramePr>
            <a:graphic>
              <a:graphicData uri="http://schemas.openxmlformats.org/drawingml/2006/picture">
                <pic:pic>
                  <pic:nvPicPr>
                    <pic:cNvPr id="0" name="g04-answer.png"/>
                    <pic:cNvPicPr/>
                  </pic:nvPicPr>
                  <pic:blipFill>
                    <a:blip r:embed="rId368"/>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394. 답 4</w:t>
      </w:r>
    </w:p>
    <w:p>
      <w:pPr>
        <w:keepNext/>
        <w:jc w:val="center"/>
      </w:pPr>
      <w:r>
        <w:drawing>
          <wp:inline xmlns:a="http://schemas.openxmlformats.org/drawingml/2006/main" xmlns:pic="http://schemas.openxmlformats.org/drawingml/2006/picture">
            <wp:extent cx="5680125" cy="3183469"/>
            <wp:docPr id="395" name="Picture 395"/>
            <wp:cNvGraphicFramePr>
              <a:graphicFrameLocks noChangeAspect="1"/>
            </wp:cNvGraphicFramePr>
            <a:graphic>
              <a:graphicData uri="http://schemas.openxmlformats.org/drawingml/2006/picture">
                <pic:pic>
                  <pic:nvPicPr>
                    <pic:cNvPr id="0" name="g04-trace.png"/>
                    <pic:cNvPicPr/>
                  </pic:nvPicPr>
                  <pic:blipFill>
                    <a:blip r:embed="rId369"/>
                    <a:stretch>
                      <a:fillRect/>
                    </a:stretch>
                  </pic:blipFill>
                  <pic:spPr>
                    <a:xfrm>
                      <a:off x="0" y="0"/>
                      <a:ext cx="5680125" cy="3183469"/>
                    </a:xfrm>
                    <a:prstGeom prst="rect"/>
                  </pic:spPr>
                </pic:pic>
              </a:graphicData>
            </a:graphic>
          </wp:inline>
        </w:drawing>
      </w:r>
    </w:p>
    <w:p>
      <w:pPr>
        <w:jc w:val="center"/>
      </w:pPr>
      <w:r>
        <w:rPr>
          <w:rFonts w:ascii="맑은 고딕" w:hAnsi="맑은 고딕" w:eastAsia="맑은 고딕"/>
          <w:color w:val="4B5563"/>
          <w:sz w:val="18"/>
        </w:rPr>
        <w:t>그림 395. 트레이스 4</w:t>
      </w:r>
    </w:p>
    <w:tbl>
      <w:tblPr>
        <w:tblStyle w:val="TableGrid"/>
        <w:tblW w:type="auto" w:w="0"/>
        <w:jc w:val="center"/>
        <w:tblLook w:firstColumn="1" w:firstRow="1" w:lastColumn="0" w:lastRow="0" w:noHBand="0" w:noVBand="1" w:val="04A0"/>
      </w:tblPr>
      <w:tblGrid>
        <w:gridCol w:w="4819"/>
        <w:gridCol w:w="4819"/>
      </w:tblGrid>
      <w:tr>
        <w:tc>
          <w:tcPr>
            <w:tcW w:type="dxa" w:w="1349"/>
            <w:shd w:val="clear" w:color="auto" w:fill="E8EEFC"/>
          </w:tcPr>
          <w:p>
            <w:pPr>
              <w:spacing w:after="0" w:line="276" w:lineRule="auto"/>
            </w:pPr>
            <w:r>
              <w:rPr>
                <w:rFonts w:ascii="맑은 고딕" w:hAnsi="맑은 고딕" w:eastAsia="맑은 고딕"/>
                <w:b/>
                <w:sz w:val="19"/>
              </w:rPr>
              <w:t>볼 곳</w:t>
            </w:r>
          </w:p>
        </w:tc>
        <w:tc>
          <w:tcPr>
            <w:tcW w:type="dxa" w:w="8289"/>
            <w:shd w:val="clear" w:color="auto" w:fill="E8EEFC"/>
          </w:tcPr>
          <w:p>
            <w:pPr>
              <w:spacing w:after="0" w:line="276" w:lineRule="auto"/>
            </w:pPr>
            <w:r>
              <w:rPr>
                <w:rFonts w:ascii="맑은 고딕" w:hAnsi="맑은 고딕" w:eastAsia="맑은 고딕"/>
                <w:b/>
                <w:sz w:val="19"/>
              </w:rPr>
              <w:t>정상 모습</w:t>
            </w:r>
          </w:p>
        </w:tc>
      </w:tr>
      <w:tr>
        <w:tc>
          <w:tcPr>
            <w:tcW w:type="dxa" w:w="1349"/>
          </w:tcPr>
          <w:p>
            <w:pPr>
              <w:spacing w:after="0" w:line="276" w:lineRule="auto"/>
            </w:pPr>
            <w:r>
              <w:rPr>
                <w:rFonts w:ascii="맑은 고딕" w:hAnsi="맑은 고딕" w:eastAsia="맑은 고딕"/>
                <w:b w:val="0"/>
                <w:sz w:val="19"/>
              </w:rPr>
              <w:t>조회 조건 줄</w:t>
            </w:r>
          </w:p>
        </w:tc>
        <w:tc>
          <w:tcPr>
            <w:tcW w:type="dxa" w:w="8289"/>
          </w:tcPr>
          <w:p>
            <w:pPr>
              <w:spacing w:after="0" w:line="276" w:lineRule="auto"/>
            </w:pPr>
            <w:r>
              <w:rPr>
                <w:rFonts w:ascii="Consolas" w:hAnsi="Consolas" w:eastAsia="맑은 고딕"/>
                <w:b w:val="0"/>
                <w:color w:val="9F1239"/>
                <w:sz w:val="19"/>
              </w:rPr>
              <w:t>시설 · 시설 유형별 건수 · 건수 오름차순 · 최대 100건</w:t>
            </w:r>
          </w:p>
        </w:tc>
      </w:tr>
      <w:tr>
        <w:tc>
          <w:tcPr>
            <w:tcW w:type="dxa" w:w="1349"/>
          </w:tcPr>
          <w:p>
            <w:pPr>
              <w:spacing w:after="0" w:line="276" w:lineRule="auto"/>
            </w:pPr>
            <w:r>
              <w:rPr>
                <w:rFonts w:ascii="맑은 고딕" w:hAnsi="맑은 고딕" w:eastAsia="맑은 고딕"/>
                <w:b w:val="0"/>
                <w:sz w:val="19"/>
              </w:rPr>
              <w:t>답</w:t>
            </w:r>
          </w:p>
        </w:tc>
        <w:tc>
          <w:tcPr>
            <w:tcW w:type="dxa" w:w="8289"/>
          </w:tcPr>
          <w:p>
            <w:pPr>
              <w:spacing w:after="0" w:line="276" w:lineRule="auto"/>
            </w:pPr>
            <w:r>
              <w:rPr>
                <w:rFonts w:ascii="맑은 고딕" w:hAnsi="맑은 고딕" w:eastAsia="맑은 고딕"/>
                <w:b w:val="0"/>
                <w:sz w:val="19"/>
              </w:rPr>
              <w:t>변전소 10, 전주 10, 철탑 10</w:t>
            </w:r>
          </w:p>
        </w:tc>
      </w:tr>
      <w:tr>
        <w:tc>
          <w:tcPr>
            <w:tcW w:type="dxa" w:w="1349"/>
          </w:tcPr>
          <w:p>
            <w:pPr>
              <w:spacing w:after="0" w:line="276" w:lineRule="auto"/>
            </w:pPr>
            <w:r>
              <w:rPr>
                <w:rFonts w:ascii="맑은 고딕" w:hAnsi="맑은 고딕" w:eastAsia="맑은 고딕"/>
                <w:b w:val="0"/>
                <w:sz w:val="19"/>
              </w:rPr>
              <w:t>계획</w:t>
            </w:r>
          </w:p>
        </w:tc>
        <w:tc>
          <w:tcPr>
            <w:tcW w:type="dxa" w:w="8289"/>
          </w:tcPr>
          <w:p>
            <w:pPr>
              <w:spacing w:after="0" w:line="276" w:lineRule="auto"/>
            </w:pPr>
            <w:r>
              <w:rPr>
                <w:rFonts w:ascii="Consolas" w:hAnsi="Consolas" w:eastAsia="맑은 고딕"/>
                <w:b w:val="0"/>
                <w:color w:val="9F1239"/>
                <w:sz w:val="19"/>
              </w:rPr>
              <w:t>aggregate: count, group_by: facility_type</w:t>
            </w:r>
          </w:p>
        </w:tc>
      </w:tr>
    </w:tbl>
    <w:p>
      <w:pPr>
        <w:spacing w:after="40"/>
      </w:pPr>
    </w:p>
    <w:p>
      <w:pPr>
        <w:pStyle w:val="Heading2"/>
      </w:pPr>
      <w:r>
        <w:t>34.6 한 건 — "F-0007 시설의 설비 용량은?"</w:t>
      </w:r>
    </w:p>
    <w:p>
      <w:pPr>
        <w:keepNext/>
        <w:jc w:val="center"/>
      </w:pPr>
      <w:r>
        <w:drawing>
          <wp:inline xmlns:a="http://schemas.openxmlformats.org/drawingml/2006/main" xmlns:pic="http://schemas.openxmlformats.org/drawingml/2006/picture">
            <wp:extent cx="3099937" cy="816750"/>
            <wp:docPr id="396" name="Picture 396"/>
            <wp:cNvGraphicFramePr>
              <a:graphicFrameLocks noChangeAspect="1"/>
            </wp:cNvGraphicFramePr>
            <a:graphic>
              <a:graphicData uri="http://schemas.openxmlformats.org/drawingml/2006/picture">
                <pic:pic>
                  <pic:nvPicPr>
                    <pic:cNvPr id="0" name="g05-answer.png"/>
                    <pic:cNvPicPr/>
                  </pic:nvPicPr>
                  <pic:blipFill>
                    <a:blip r:embed="rId370"/>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396. 답 5</w:t>
      </w:r>
    </w:p>
    <w:p>
      <w:pPr>
        <w:keepNext/>
        <w:jc w:val="center"/>
      </w:pPr>
      <w:r>
        <w:drawing>
          <wp:inline xmlns:a="http://schemas.openxmlformats.org/drawingml/2006/main" xmlns:pic="http://schemas.openxmlformats.org/drawingml/2006/picture">
            <wp:extent cx="5680125" cy="2835422"/>
            <wp:docPr id="397" name="Picture 397"/>
            <wp:cNvGraphicFramePr>
              <a:graphicFrameLocks noChangeAspect="1"/>
            </wp:cNvGraphicFramePr>
            <a:graphic>
              <a:graphicData uri="http://schemas.openxmlformats.org/drawingml/2006/picture">
                <pic:pic>
                  <pic:nvPicPr>
                    <pic:cNvPr id="0" name="g05-trace.png"/>
                    <pic:cNvPicPr/>
                  </pic:nvPicPr>
                  <pic:blipFill>
                    <a:blip r:embed="rId371"/>
                    <a:stretch>
                      <a:fillRect/>
                    </a:stretch>
                  </pic:blipFill>
                  <pic:spPr>
                    <a:xfrm>
                      <a:off x="0" y="0"/>
                      <a:ext cx="5680125" cy="2835422"/>
                    </a:xfrm>
                    <a:prstGeom prst="rect"/>
                  </pic:spPr>
                </pic:pic>
              </a:graphicData>
            </a:graphic>
          </wp:inline>
        </w:drawing>
      </w:r>
    </w:p>
    <w:p>
      <w:pPr>
        <w:jc w:val="center"/>
      </w:pPr>
      <w:r>
        <w:rPr>
          <w:rFonts w:ascii="맑은 고딕" w:hAnsi="맑은 고딕" w:eastAsia="맑은 고딕"/>
          <w:color w:val="4B5563"/>
          <w:sz w:val="18"/>
        </w:rPr>
        <w:t>그림 397. 트레이스 5</w:t>
      </w:r>
    </w:p>
    <w:tbl>
      <w:tblPr>
        <w:tblStyle w:val="TableGrid"/>
        <w:tblW w:type="auto" w:w="0"/>
        <w:jc w:val="center"/>
        <w:tblLook w:firstColumn="1" w:firstRow="1" w:lastColumn="0" w:lastRow="0" w:noHBand="0" w:noVBand="1" w:val="04A0"/>
      </w:tblPr>
      <w:tblGrid>
        <w:gridCol w:w="4819"/>
        <w:gridCol w:w="4819"/>
      </w:tblGrid>
      <w:tr>
        <w:tc>
          <w:tcPr>
            <w:tcW w:type="dxa" w:w="1823"/>
            <w:shd w:val="clear" w:color="auto" w:fill="E8EEFC"/>
          </w:tcPr>
          <w:p>
            <w:pPr>
              <w:spacing w:after="0" w:line="276" w:lineRule="auto"/>
            </w:pPr>
            <w:r>
              <w:rPr>
                <w:rFonts w:ascii="맑은 고딕" w:hAnsi="맑은 고딕" w:eastAsia="맑은 고딕"/>
                <w:b/>
                <w:sz w:val="19"/>
              </w:rPr>
              <w:t>볼 곳</w:t>
            </w:r>
          </w:p>
        </w:tc>
        <w:tc>
          <w:tcPr>
            <w:tcW w:type="dxa" w:w="7814"/>
            <w:shd w:val="clear" w:color="auto" w:fill="E8EEFC"/>
          </w:tcPr>
          <w:p>
            <w:pPr>
              <w:spacing w:after="0" w:line="276" w:lineRule="auto"/>
            </w:pPr>
            <w:r>
              <w:rPr>
                <w:rFonts w:ascii="맑은 고딕" w:hAnsi="맑은 고딕" w:eastAsia="맑은 고딕"/>
                <w:b/>
                <w:sz w:val="19"/>
              </w:rPr>
              <w:t>정상 모습</w:t>
            </w:r>
          </w:p>
        </w:tc>
      </w:tr>
      <w:tr>
        <w:tc>
          <w:tcPr>
            <w:tcW w:type="dxa" w:w="1823"/>
          </w:tcPr>
          <w:p>
            <w:pPr>
              <w:spacing w:after="0" w:line="276" w:lineRule="auto"/>
            </w:pPr>
            <w:r>
              <w:rPr>
                <w:rFonts w:ascii="맑은 고딕" w:hAnsi="맑은 고딕" w:eastAsia="맑은 고딕"/>
                <w:b w:val="0"/>
                <w:sz w:val="19"/>
              </w:rPr>
              <w:t>조회 조건 줄</w:t>
            </w:r>
          </w:p>
        </w:tc>
        <w:tc>
          <w:tcPr>
            <w:tcW w:type="dxa" w:w="7814"/>
          </w:tcPr>
          <w:p>
            <w:pPr>
              <w:spacing w:after="0" w:line="276" w:lineRule="auto"/>
            </w:pPr>
            <w:r>
              <w:rPr>
                <w:rFonts w:ascii="Consolas" w:hAnsi="Consolas" w:eastAsia="맑은 고딕"/>
                <w:b w:val="0"/>
                <w:color w:val="9F1239"/>
                <w:sz w:val="19"/>
              </w:rPr>
              <w:t>시설 · 시설 ID = F-0007 · 최대 20건</w:t>
            </w:r>
          </w:p>
        </w:tc>
      </w:tr>
      <w:tr>
        <w:tc>
          <w:tcPr>
            <w:tcW w:type="dxa" w:w="1823"/>
          </w:tcPr>
          <w:p>
            <w:pPr>
              <w:spacing w:after="0" w:line="276" w:lineRule="auto"/>
            </w:pPr>
            <w:r>
              <w:rPr>
                <w:rFonts w:ascii="맑은 고딕" w:hAnsi="맑은 고딕" w:eastAsia="맑은 고딕"/>
                <w:b w:val="0"/>
                <w:sz w:val="19"/>
              </w:rPr>
              <w:t>답</w:t>
            </w:r>
          </w:p>
        </w:tc>
        <w:tc>
          <w:tcPr>
            <w:tcW w:type="dxa" w:w="7814"/>
          </w:tcPr>
          <w:p>
            <w:pPr>
              <w:spacing w:after="0" w:line="276" w:lineRule="auto"/>
            </w:pPr>
            <w:r>
              <w:rPr>
                <w:rFonts w:ascii="맑은 고딕" w:hAnsi="맑은 고딕" w:eastAsia="맑은 고딕"/>
                <w:b w:val="0"/>
                <w:sz w:val="19"/>
              </w:rPr>
              <w:t>3,000kW(천 단위 쉼표)</w:t>
            </w:r>
          </w:p>
        </w:tc>
      </w:tr>
      <w:tr>
        <w:tc>
          <w:tcPr>
            <w:tcW w:type="dxa" w:w="1823"/>
          </w:tcPr>
          <w:p>
            <w:pPr>
              <w:spacing w:after="0" w:line="276" w:lineRule="auto"/>
            </w:pPr>
            <w:r>
              <w:rPr>
                <w:rFonts w:ascii="맑은 고딕" w:hAnsi="맑은 고딕" w:eastAsia="맑은 고딕"/>
                <w:b w:val="0"/>
                <w:sz w:val="19"/>
              </w:rPr>
              <w:t>근거 단추</w:t>
            </w:r>
          </w:p>
        </w:tc>
        <w:tc>
          <w:tcPr>
            <w:tcW w:type="dxa" w:w="7814"/>
          </w:tcPr>
          <w:p>
            <w:pPr>
              <w:spacing w:after="0" w:line="276" w:lineRule="auto"/>
            </w:pPr>
            <w:r>
              <w:rPr>
                <w:rFonts w:ascii="Consolas" w:hAnsi="Consolas" w:eastAsia="맑은 고딕"/>
                <w:b w:val="0"/>
                <w:color w:val="9F1239"/>
                <w:sz w:val="19"/>
              </w:rPr>
              <w:t>대구 변전소 07호</w:t>
            </w:r>
            <w:r>
              <w:rPr>
                <w:rFonts w:ascii="맑은 고딕" w:hAnsi="맑은 고딕" w:eastAsia="맑은 고딕"/>
                <w:b w:val="0"/>
                <w:sz w:val="19"/>
              </w:rPr>
              <w:t xml:space="preserve"> — 누르면 근거 카드</w:t>
            </w:r>
          </w:p>
        </w:tc>
      </w:tr>
    </w:tbl>
    <w:p>
      <w:pPr>
        <w:spacing w:after="40"/>
      </w:pPr>
    </w:p>
    <w:p>
      <w:pPr>
        <w:pStyle w:val="Heading2"/>
      </w:pPr>
      <w:r>
        <w:t>34.7 날짜 조건 — "2015년 이전에 설치된 철탑은?"</w:t>
      </w:r>
    </w:p>
    <w:p>
      <w:pPr>
        <w:keepNext/>
        <w:jc w:val="center"/>
      </w:pPr>
      <w:r>
        <w:drawing>
          <wp:inline xmlns:a="http://schemas.openxmlformats.org/drawingml/2006/main" xmlns:pic="http://schemas.openxmlformats.org/drawingml/2006/picture">
            <wp:extent cx="3099937" cy="1410750"/>
            <wp:docPr id="398" name="Picture 398"/>
            <wp:cNvGraphicFramePr>
              <a:graphicFrameLocks noChangeAspect="1"/>
            </wp:cNvGraphicFramePr>
            <a:graphic>
              <a:graphicData uri="http://schemas.openxmlformats.org/drawingml/2006/picture">
                <pic:pic>
                  <pic:nvPicPr>
                    <pic:cNvPr id="0" name="g06-answer.png"/>
                    <pic:cNvPicPr/>
                  </pic:nvPicPr>
                  <pic:blipFill>
                    <a:blip r:embed="rId372"/>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398. 답 6</w:t>
      </w:r>
    </w:p>
    <w:p>
      <w:pPr>
        <w:keepNext/>
        <w:jc w:val="center"/>
      </w:pPr>
      <w:r>
        <w:drawing>
          <wp:inline xmlns:a="http://schemas.openxmlformats.org/drawingml/2006/main" xmlns:pic="http://schemas.openxmlformats.org/drawingml/2006/picture">
            <wp:extent cx="5680125" cy="3183469"/>
            <wp:docPr id="399" name="Picture 399"/>
            <wp:cNvGraphicFramePr>
              <a:graphicFrameLocks noChangeAspect="1"/>
            </wp:cNvGraphicFramePr>
            <a:graphic>
              <a:graphicData uri="http://schemas.openxmlformats.org/drawingml/2006/picture">
                <pic:pic>
                  <pic:nvPicPr>
                    <pic:cNvPr id="0" name="g06-trace.png"/>
                    <pic:cNvPicPr/>
                  </pic:nvPicPr>
                  <pic:blipFill>
                    <a:blip r:embed="rId373"/>
                    <a:stretch>
                      <a:fillRect/>
                    </a:stretch>
                  </pic:blipFill>
                  <pic:spPr>
                    <a:xfrm>
                      <a:off x="0" y="0"/>
                      <a:ext cx="5680125" cy="3183469"/>
                    </a:xfrm>
                    <a:prstGeom prst="rect"/>
                  </pic:spPr>
                </pic:pic>
              </a:graphicData>
            </a:graphic>
          </wp:inline>
        </w:drawing>
      </w:r>
    </w:p>
    <w:p>
      <w:pPr>
        <w:jc w:val="center"/>
      </w:pPr>
      <w:r>
        <w:rPr>
          <w:rFonts w:ascii="맑은 고딕" w:hAnsi="맑은 고딕" w:eastAsia="맑은 고딕"/>
          <w:color w:val="4B5563"/>
          <w:sz w:val="18"/>
        </w:rPr>
        <w:t>그림 399. 트레이스 6</w:t>
      </w:r>
    </w:p>
    <w:tbl>
      <w:tblPr>
        <w:tblStyle w:val="TableGrid"/>
        <w:tblW w:type="auto" w:w="0"/>
        <w:jc w:val="center"/>
        <w:tblLook w:firstColumn="1" w:firstRow="1" w:lastColumn="0" w:lastRow="0" w:noHBand="0" w:noVBand="1" w:val="04A0"/>
      </w:tblPr>
      <w:tblGrid>
        <w:gridCol w:w="4819"/>
        <w:gridCol w:w="4819"/>
      </w:tblGrid>
      <w:tr>
        <w:tc>
          <w:tcPr>
            <w:tcW w:type="dxa" w:w="1297"/>
            <w:shd w:val="clear" w:color="auto" w:fill="E8EEFC"/>
          </w:tcPr>
          <w:p>
            <w:pPr>
              <w:spacing w:after="0" w:line="276" w:lineRule="auto"/>
            </w:pPr>
            <w:r>
              <w:rPr>
                <w:rFonts w:ascii="맑은 고딕" w:hAnsi="맑은 고딕" w:eastAsia="맑은 고딕"/>
                <w:b/>
                <w:sz w:val="19"/>
              </w:rPr>
              <w:t>볼 곳</w:t>
            </w:r>
          </w:p>
        </w:tc>
        <w:tc>
          <w:tcPr>
            <w:tcW w:type="dxa" w:w="8340"/>
            <w:shd w:val="clear" w:color="auto" w:fill="E8EEFC"/>
          </w:tcPr>
          <w:p>
            <w:pPr>
              <w:spacing w:after="0" w:line="276" w:lineRule="auto"/>
            </w:pPr>
            <w:r>
              <w:rPr>
                <w:rFonts w:ascii="맑은 고딕" w:hAnsi="맑은 고딕" w:eastAsia="맑은 고딕"/>
                <w:b/>
                <w:sz w:val="19"/>
              </w:rPr>
              <w:t>정상 모습</w:t>
            </w:r>
          </w:p>
        </w:tc>
      </w:tr>
      <w:tr>
        <w:tc>
          <w:tcPr>
            <w:tcW w:type="dxa" w:w="1297"/>
          </w:tcPr>
          <w:p>
            <w:pPr>
              <w:spacing w:after="0" w:line="276" w:lineRule="auto"/>
            </w:pPr>
            <w:r>
              <w:rPr>
                <w:rFonts w:ascii="맑은 고딕" w:hAnsi="맑은 고딕" w:eastAsia="맑은 고딕"/>
                <w:b w:val="0"/>
                <w:sz w:val="19"/>
              </w:rPr>
              <w:t>조회 조건 줄</w:t>
            </w:r>
          </w:p>
        </w:tc>
        <w:tc>
          <w:tcPr>
            <w:tcW w:type="dxa" w:w="8340"/>
          </w:tcPr>
          <w:p>
            <w:pPr>
              <w:spacing w:after="0" w:line="276" w:lineRule="auto"/>
            </w:pPr>
            <w:r>
              <w:rPr>
                <w:rFonts w:ascii="Consolas" w:hAnsi="Consolas" w:eastAsia="맑은 고딕"/>
                <w:b w:val="0"/>
                <w:color w:val="9F1239"/>
                <w:sz w:val="19"/>
              </w:rPr>
              <w:t>시설 · 시설 유형 = 철탑 · 설치일 &lt; 2015-01-01 · 최대 20건</w:t>
            </w:r>
          </w:p>
        </w:tc>
      </w:tr>
      <w:tr>
        <w:tc>
          <w:tcPr>
            <w:tcW w:type="dxa" w:w="1297"/>
          </w:tcPr>
          <w:p>
            <w:pPr>
              <w:spacing w:after="0" w:line="276" w:lineRule="auto"/>
            </w:pPr>
            <w:r>
              <w:rPr>
                <w:rFonts w:ascii="맑은 고딕" w:hAnsi="맑은 고딕" w:eastAsia="맑은 고딕"/>
                <w:b w:val="0"/>
                <w:sz w:val="19"/>
              </w:rPr>
              <w:t>답</w:t>
            </w:r>
          </w:p>
        </w:tc>
        <w:tc>
          <w:tcPr>
            <w:tcW w:type="dxa" w:w="8340"/>
          </w:tcPr>
          <w:p>
            <w:pPr>
              <w:spacing w:after="0" w:line="276" w:lineRule="auto"/>
            </w:pPr>
            <w:r>
              <w:rPr>
                <w:rFonts w:ascii="맑은 고딕" w:hAnsi="맑은 고딕" w:eastAsia="맑은 고딕"/>
                <w:b w:val="0"/>
                <w:sz w:val="19"/>
              </w:rPr>
              <w:t>철탑 4개(2006·2013·2009·2010년)</w:t>
            </w:r>
          </w:p>
        </w:tc>
      </w:tr>
    </w:tbl>
    <w:p>
      <w:pPr>
        <w:spacing w:after="40"/>
      </w:pPr>
    </w:p>
    <w:p>
      <w:pPr>
        <w:pStyle w:val="Heading2"/>
      </w:pPr>
      <w:r>
        <w:t>34.8 다른 타입 — "조직 목록 보여줘"</w:t>
      </w:r>
    </w:p>
    <w:p>
      <w:pPr>
        <w:keepNext/>
        <w:jc w:val="center"/>
      </w:pPr>
      <w:r>
        <w:drawing>
          <wp:inline xmlns:a="http://schemas.openxmlformats.org/drawingml/2006/main" xmlns:pic="http://schemas.openxmlformats.org/drawingml/2006/picture">
            <wp:extent cx="3099937" cy="1410750"/>
            <wp:docPr id="400" name="Picture 400"/>
            <wp:cNvGraphicFramePr>
              <a:graphicFrameLocks noChangeAspect="1"/>
            </wp:cNvGraphicFramePr>
            <a:graphic>
              <a:graphicData uri="http://schemas.openxmlformats.org/drawingml/2006/picture">
                <pic:pic>
                  <pic:nvPicPr>
                    <pic:cNvPr id="0" name="g07-answer.png"/>
                    <pic:cNvPicPr/>
                  </pic:nvPicPr>
                  <pic:blipFill>
                    <a:blip r:embed="rId374"/>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400. 답 7</w:t>
      </w:r>
    </w:p>
    <w:p>
      <w:pPr>
        <w:keepNext/>
        <w:jc w:val="center"/>
      </w:pPr>
      <w:r>
        <w:drawing>
          <wp:inline xmlns:a="http://schemas.openxmlformats.org/drawingml/2006/main" xmlns:pic="http://schemas.openxmlformats.org/drawingml/2006/picture">
            <wp:extent cx="5680125" cy="2417766"/>
            <wp:docPr id="401" name="Picture 401"/>
            <wp:cNvGraphicFramePr>
              <a:graphicFrameLocks noChangeAspect="1"/>
            </wp:cNvGraphicFramePr>
            <a:graphic>
              <a:graphicData uri="http://schemas.openxmlformats.org/drawingml/2006/picture">
                <pic:pic>
                  <pic:nvPicPr>
                    <pic:cNvPr id="0" name="g07-trace.png"/>
                    <pic:cNvPicPr/>
                  </pic:nvPicPr>
                  <pic:blipFill>
                    <a:blip r:embed="rId375"/>
                    <a:stretch>
                      <a:fillRect/>
                    </a:stretch>
                  </pic:blipFill>
                  <pic:spPr>
                    <a:xfrm>
                      <a:off x="0" y="0"/>
                      <a:ext cx="5680125" cy="2417766"/>
                    </a:xfrm>
                    <a:prstGeom prst="rect"/>
                  </pic:spPr>
                </pic:pic>
              </a:graphicData>
            </a:graphic>
          </wp:inline>
        </w:drawing>
      </w:r>
    </w:p>
    <w:p>
      <w:pPr>
        <w:jc w:val="center"/>
      </w:pPr>
      <w:r>
        <w:rPr>
          <w:rFonts w:ascii="맑은 고딕" w:hAnsi="맑은 고딕" w:eastAsia="맑은 고딕"/>
          <w:color w:val="4B5563"/>
          <w:sz w:val="18"/>
        </w:rPr>
        <w:t>그림 401. 트레이스 7</w:t>
      </w:r>
    </w:p>
    <w:p>
      <w:r>
        <w:rPr>
          <w:rFonts w:ascii="맑은 고딕" w:hAnsi="맑은 고딕" w:eastAsia="맑은 고딕"/>
          <w:b w:val="0"/>
        </w:rPr>
        <w:t>조직(</w:t>
      </w:r>
      <w:r>
        <w:rPr>
          <w:rFonts w:ascii="Consolas" w:hAnsi="Consolas" w:eastAsia="맑은 고딕"/>
          <w:b w:val="0"/>
          <w:color w:val="9F1239"/>
        </w:rPr>
        <w:t>Organization</w:t>
      </w:r>
      <w:r>
        <w:rPr>
          <w:rFonts w:ascii="맑은 고딕" w:hAnsi="맑은 고딕" w:eastAsia="맑은 고딕"/>
          <w:b w:val="0"/>
        </w:rPr>
        <w:t>)을 읽을 권한이 없는 역할이면 이 질문이 실패합니다(8장). 권한 문제를 확인할 때 쓰기 좋은 질문입니다.</w:t>
      </w:r>
    </w:p>
    <w:p>
      <w:pPr>
        <w:pStyle w:val="Heading2"/>
      </w:pPr>
      <w:r>
        <w:t>34.9 코드 조건 — "지역 코드가 11인 지역 이름은?"</w:t>
      </w:r>
    </w:p>
    <w:p>
      <w:pPr>
        <w:keepNext/>
        <w:jc w:val="center"/>
      </w:pPr>
      <w:r>
        <w:drawing>
          <wp:inline xmlns:a="http://schemas.openxmlformats.org/drawingml/2006/main" xmlns:pic="http://schemas.openxmlformats.org/drawingml/2006/picture">
            <wp:extent cx="3099937" cy="816750"/>
            <wp:docPr id="402" name="Picture 402"/>
            <wp:cNvGraphicFramePr>
              <a:graphicFrameLocks noChangeAspect="1"/>
            </wp:cNvGraphicFramePr>
            <a:graphic>
              <a:graphicData uri="http://schemas.openxmlformats.org/drawingml/2006/picture">
                <pic:pic>
                  <pic:nvPicPr>
                    <pic:cNvPr id="0" name="g08-answer.png"/>
                    <pic:cNvPicPr/>
                  </pic:nvPicPr>
                  <pic:blipFill>
                    <a:blip r:embed="rId376"/>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402. 답 8</w:t>
      </w:r>
    </w:p>
    <w:p>
      <w:pPr>
        <w:keepNext/>
        <w:jc w:val="center"/>
      </w:pPr>
      <w:r>
        <w:drawing>
          <wp:inline xmlns:a="http://schemas.openxmlformats.org/drawingml/2006/main" xmlns:pic="http://schemas.openxmlformats.org/drawingml/2006/picture">
            <wp:extent cx="5680125" cy="2835422"/>
            <wp:docPr id="403" name="Picture 403"/>
            <wp:cNvGraphicFramePr>
              <a:graphicFrameLocks noChangeAspect="1"/>
            </wp:cNvGraphicFramePr>
            <a:graphic>
              <a:graphicData uri="http://schemas.openxmlformats.org/drawingml/2006/picture">
                <pic:pic>
                  <pic:nvPicPr>
                    <pic:cNvPr id="0" name="g08-trace.png"/>
                    <pic:cNvPicPr/>
                  </pic:nvPicPr>
                  <pic:blipFill>
                    <a:blip r:embed="rId377"/>
                    <a:stretch>
                      <a:fillRect/>
                    </a:stretch>
                  </pic:blipFill>
                  <pic:spPr>
                    <a:xfrm>
                      <a:off x="0" y="0"/>
                      <a:ext cx="5680125" cy="2835422"/>
                    </a:xfrm>
                    <a:prstGeom prst="rect"/>
                  </pic:spPr>
                </pic:pic>
              </a:graphicData>
            </a:graphic>
          </wp:inline>
        </w:drawing>
      </w:r>
    </w:p>
    <w:p>
      <w:pPr>
        <w:jc w:val="center"/>
      </w:pPr>
      <w:r>
        <w:rPr>
          <w:rFonts w:ascii="맑은 고딕" w:hAnsi="맑은 고딕" w:eastAsia="맑은 고딕"/>
          <w:color w:val="4B5563"/>
          <w:sz w:val="18"/>
        </w:rPr>
        <w:t>그림 403. 트레이스 8</w:t>
      </w:r>
    </w:p>
    <w:p>
      <w:pPr>
        <w:pStyle w:val="Heading2"/>
      </w:pPr>
      <w:r>
        <w:t>34.10 데이터 질문이 아님 — "안녕하세요"</w:t>
      </w:r>
    </w:p>
    <w:p>
      <w:pPr>
        <w:keepNext/>
        <w:jc w:val="center"/>
      </w:pPr>
      <w:r>
        <w:drawing>
          <wp:inline xmlns:a="http://schemas.openxmlformats.org/drawingml/2006/main" xmlns:pic="http://schemas.openxmlformats.org/drawingml/2006/picture">
            <wp:extent cx="3099937" cy="672891"/>
            <wp:docPr id="404" name="Picture 404"/>
            <wp:cNvGraphicFramePr>
              <a:graphicFrameLocks noChangeAspect="1"/>
            </wp:cNvGraphicFramePr>
            <a:graphic>
              <a:graphicData uri="http://schemas.openxmlformats.org/drawingml/2006/picture">
                <pic:pic>
                  <pic:nvPicPr>
                    <pic:cNvPr id="0" name="g09-answer.png"/>
                    <pic:cNvPicPr/>
                  </pic:nvPicPr>
                  <pic:blipFill>
                    <a:blip r:embed="rId378"/>
                    <a:stretch>
                      <a:fillRect/>
                    </a:stretch>
                  </pic:blipFill>
                  <pic:spPr>
                    <a:xfrm>
                      <a:off x="0" y="0"/>
                      <a:ext cx="3099937" cy="672891"/>
                    </a:xfrm>
                    <a:prstGeom prst="rect"/>
                  </pic:spPr>
                </pic:pic>
              </a:graphicData>
            </a:graphic>
          </wp:inline>
        </w:drawing>
      </w:r>
    </w:p>
    <w:p>
      <w:pPr>
        <w:jc w:val="center"/>
      </w:pPr>
      <w:r>
        <w:rPr>
          <w:rFonts w:ascii="맑은 고딕" w:hAnsi="맑은 고딕" w:eastAsia="맑은 고딕"/>
          <w:color w:val="4B5563"/>
          <w:sz w:val="18"/>
        </w:rPr>
        <w:t>그림 404. 답 9</w:t>
      </w:r>
    </w:p>
    <w:p>
      <w:pPr>
        <w:keepNext/>
        <w:jc w:val="center"/>
      </w:pPr>
      <w:r>
        <w:drawing>
          <wp:inline xmlns:a="http://schemas.openxmlformats.org/drawingml/2006/main" xmlns:pic="http://schemas.openxmlformats.org/drawingml/2006/picture">
            <wp:extent cx="5680125" cy="1545328"/>
            <wp:docPr id="405" name="Picture 405"/>
            <wp:cNvGraphicFramePr>
              <a:graphicFrameLocks noChangeAspect="1"/>
            </wp:cNvGraphicFramePr>
            <a:graphic>
              <a:graphicData uri="http://schemas.openxmlformats.org/drawingml/2006/picture">
                <pic:pic>
                  <pic:nvPicPr>
                    <pic:cNvPr id="0" name="g09-trace.png"/>
                    <pic:cNvPicPr/>
                  </pic:nvPicPr>
                  <pic:blipFill>
                    <a:blip r:embed="rId379"/>
                    <a:stretch>
                      <a:fillRect/>
                    </a:stretch>
                  </pic:blipFill>
                  <pic:spPr>
                    <a:xfrm>
                      <a:off x="0" y="0"/>
                      <a:ext cx="5680125" cy="1545328"/>
                    </a:xfrm>
                    <a:prstGeom prst="rect"/>
                  </pic:spPr>
                </pic:pic>
              </a:graphicData>
            </a:graphic>
          </wp:inline>
        </w:drawing>
      </w:r>
    </w:p>
    <w:p>
      <w:pPr>
        <w:jc w:val="center"/>
      </w:pPr>
      <w:r>
        <w:rPr>
          <w:rFonts w:ascii="맑은 고딕" w:hAnsi="맑은 고딕" w:eastAsia="맑은 고딕"/>
          <w:color w:val="4B5563"/>
          <w:sz w:val="18"/>
        </w:rPr>
        <w:t>그림 405. 트레이스 9</w:t>
      </w:r>
    </w:p>
    <w:tbl>
      <w:tblPr>
        <w:tblStyle w:val="TableGrid"/>
        <w:tblW w:type="auto" w:w="0"/>
        <w:jc w:val="center"/>
        <w:tblLook w:firstColumn="1" w:firstRow="1" w:lastColumn="0" w:lastRow="0" w:noHBand="0" w:noVBand="1" w:val="04A0"/>
      </w:tblPr>
      <w:tblGrid>
        <w:gridCol w:w="4819"/>
        <w:gridCol w:w="4819"/>
      </w:tblGrid>
      <w:tr>
        <w:tc>
          <w:tcPr>
            <w:tcW w:type="dxa" w:w="803"/>
            <w:shd w:val="clear" w:color="auto" w:fill="E8EEFC"/>
          </w:tcPr>
          <w:p>
            <w:pPr>
              <w:spacing w:after="0" w:line="276" w:lineRule="auto"/>
            </w:pPr>
            <w:r>
              <w:rPr>
                <w:rFonts w:ascii="맑은 고딕" w:hAnsi="맑은 고딕" w:eastAsia="맑은 고딕"/>
                <w:b/>
                <w:sz w:val="19"/>
              </w:rPr>
              <w:t>볼 곳</w:t>
            </w:r>
          </w:p>
        </w:tc>
        <w:tc>
          <w:tcPr>
            <w:tcW w:type="dxa" w:w="8835"/>
            <w:shd w:val="clear" w:color="auto" w:fill="E8EEFC"/>
          </w:tcPr>
          <w:p>
            <w:pPr>
              <w:spacing w:after="0" w:line="276" w:lineRule="auto"/>
            </w:pPr>
            <w:r>
              <w:rPr>
                <w:rFonts w:ascii="맑은 고딕" w:hAnsi="맑은 고딕" w:eastAsia="맑은 고딕"/>
                <w:b/>
                <w:sz w:val="19"/>
              </w:rPr>
              <w:t>정상 모습</w:t>
            </w:r>
          </w:p>
        </w:tc>
      </w:tr>
      <w:tr>
        <w:tc>
          <w:tcPr>
            <w:tcW w:type="dxa" w:w="803"/>
          </w:tcPr>
          <w:p>
            <w:pPr>
              <w:spacing w:after="0" w:line="276" w:lineRule="auto"/>
            </w:pPr>
            <w:r>
              <w:rPr>
                <w:rFonts w:ascii="맑은 고딕" w:hAnsi="맑은 고딕" w:eastAsia="맑은 고딕"/>
                <w:b w:val="0"/>
                <w:sz w:val="19"/>
              </w:rPr>
              <w:t>답</w:t>
            </w:r>
          </w:p>
        </w:tc>
        <w:tc>
          <w:tcPr>
            <w:tcW w:type="dxa" w:w="8835"/>
          </w:tcPr>
          <w:p>
            <w:pPr>
              <w:spacing w:after="0" w:line="276" w:lineRule="auto"/>
            </w:pPr>
            <w:r>
              <w:rPr>
                <w:rFonts w:ascii="맑은 고딕" w:hAnsi="맑은 고딕" w:eastAsia="맑은 고딕"/>
                <w:b w:val="0"/>
                <w:sz w:val="19"/>
              </w:rPr>
              <w:t>고정 안내 문장(AI 가 쓰지 않음). 조회 조건 줄·등급 없음</w:t>
            </w:r>
          </w:p>
        </w:tc>
      </w:tr>
      <w:tr>
        <w:tc>
          <w:tcPr>
            <w:tcW w:type="dxa" w:w="803"/>
          </w:tcPr>
          <w:p>
            <w:pPr>
              <w:spacing w:after="0" w:line="276" w:lineRule="auto"/>
            </w:pPr>
            <w:r>
              <w:rPr>
                <w:rFonts w:ascii="맑은 고딕" w:hAnsi="맑은 고딕" w:eastAsia="맑은 고딕"/>
                <w:b w:val="0"/>
                <w:sz w:val="19"/>
              </w:rPr>
              <w:t>트레이스</w:t>
            </w:r>
          </w:p>
        </w:tc>
        <w:tc>
          <w:tcPr>
            <w:tcW w:type="dxa" w:w="8835"/>
          </w:tcPr>
          <w:p>
            <w:pPr>
              <w:spacing w:after="0" w:line="276" w:lineRule="auto"/>
            </w:pPr>
            <w:r>
              <w:rPr>
                <w:rFonts w:ascii="Consolas" w:hAnsi="Consolas" w:eastAsia="맑은 고딕"/>
                <w:b w:val="0"/>
                <w:color w:val="9F1239"/>
                <w:sz w:val="19"/>
              </w:rPr>
              <w:t>not_query</w:t>
            </w:r>
            <w:r>
              <w:rPr>
                <w:rFonts w:ascii="맑은 고딕" w:hAnsi="맑은 고딕" w:eastAsia="맑은 고딕"/>
                <w:b w:val="0"/>
                <w:sz w:val="19"/>
              </w:rPr>
              <w:t xml:space="preserve">, </w:t>
            </w:r>
            <w:r>
              <w:rPr>
                <w:rFonts w:ascii="Consolas" w:hAnsi="Consolas" w:eastAsia="맑은 고딕"/>
                <w:b w:val="0"/>
                <w:color w:val="9F1239"/>
                <w:sz w:val="19"/>
              </w:rPr>
              <w:t>plan: null</w:t>
            </w:r>
            <w:r>
              <w:rPr>
                <w:rFonts w:ascii="맑은 고딕" w:hAnsi="맑은 고딕" w:eastAsia="맑은 고딕"/>
                <w:b w:val="0"/>
                <w:sz w:val="19"/>
              </w:rPr>
              <w:t>, LLM 호출 1번(질문 해석만)</w:t>
            </w:r>
          </w:p>
        </w:tc>
      </w:tr>
    </w:tbl>
    <w:p>
      <w:pPr>
        <w:spacing w:after="40"/>
      </w:pPr>
    </w:p>
    <w:p>
      <w:pPr>
        <w:pStyle w:val="Heading2"/>
      </w:pPr>
      <w:r>
        <w:t>34.11 평균 — "용량이 1000kW 넘는 변전소의 평균 위험등급은?"</w:t>
      </w:r>
    </w:p>
    <w:p>
      <w:pPr>
        <w:keepNext/>
        <w:jc w:val="center"/>
      </w:pPr>
      <w:r>
        <w:drawing>
          <wp:inline xmlns:a="http://schemas.openxmlformats.org/drawingml/2006/main" xmlns:pic="http://schemas.openxmlformats.org/drawingml/2006/picture">
            <wp:extent cx="3099937" cy="816750"/>
            <wp:docPr id="406" name="Picture 406"/>
            <wp:cNvGraphicFramePr>
              <a:graphicFrameLocks noChangeAspect="1"/>
            </wp:cNvGraphicFramePr>
            <a:graphic>
              <a:graphicData uri="http://schemas.openxmlformats.org/drawingml/2006/picture">
                <pic:pic>
                  <pic:nvPicPr>
                    <pic:cNvPr id="0" name="g10-answer.png"/>
                    <pic:cNvPicPr/>
                  </pic:nvPicPr>
                  <pic:blipFill>
                    <a:blip r:embed="rId380"/>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406. 답 10</w:t>
      </w:r>
    </w:p>
    <w:p>
      <w:pPr>
        <w:keepNext/>
        <w:jc w:val="center"/>
      </w:pPr>
      <w:r>
        <w:drawing>
          <wp:inline xmlns:a="http://schemas.openxmlformats.org/drawingml/2006/main" xmlns:pic="http://schemas.openxmlformats.org/drawingml/2006/picture">
            <wp:extent cx="5680125" cy="3461906"/>
            <wp:docPr id="407" name="Picture 407"/>
            <wp:cNvGraphicFramePr>
              <a:graphicFrameLocks noChangeAspect="1"/>
            </wp:cNvGraphicFramePr>
            <a:graphic>
              <a:graphicData uri="http://schemas.openxmlformats.org/drawingml/2006/picture">
                <pic:pic>
                  <pic:nvPicPr>
                    <pic:cNvPr id="0" name="g10-trace.png"/>
                    <pic:cNvPicPr/>
                  </pic:nvPicPr>
                  <pic:blipFill>
                    <a:blip r:embed="rId381"/>
                    <a:stretch>
                      <a:fillRect/>
                    </a:stretch>
                  </pic:blipFill>
                  <pic:spPr>
                    <a:xfrm>
                      <a:off x="0" y="0"/>
                      <a:ext cx="5680125" cy="3461906"/>
                    </a:xfrm>
                    <a:prstGeom prst="rect"/>
                  </pic:spPr>
                </pic:pic>
              </a:graphicData>
            </a:graphic>
          </wp:inline>
        </w:drawing>
      </w:r>
    </w:p>
    <w:p>
      <w:pPr>
        <w:jc w:val="center"/>
      </w:pPr>
      <w:r>
        <w:rPr>
          <w:rFonts w:ascii="맑은 고딕" w:hAnsi="맑은 고딕" w:eastAsia="맑은 고딕"/>
          <w:color w:val="4B5563"/>
          <w:sz w:val="18"/>
        </w:rPr>
        <w:t>그림 407. 트레이스 10</w:t>
      </w:r>
    </w:p>
    <w:tbl>
      <w:tblPr>
        <w:tblStyle w:val="TableGrid"/>
        <w:tblW w:type="auto" w:w="0"/>
        <w:jc w:val="center"/>
        <w:tblLook w:firstColumn="1" w:firstRow="1" w:lastColumn="0" w:lastRow="0" w:noHBand="0" w:noVBand="1" w:val="04A0"/>
      </w:tblPr>
      <w:tblGrid>
        <w:gridCol w:w="4819"/>
        <w:gridCol w:w="4819"/>
      </w:tblGrid>
      <w:tr>
        <w:tc>
          <w:tcPr>
            <w:tcW w:type="dxa" w:w="1007"/>
            <w:shd w:val="clear" w:color="auto" w:fill="E8EEFC"/>
          </w:tcPr>
          <w:p>
            <w:pPr>
              <w:spacing w:after="0" w:line="276" w:lineRule="auto"/>
            </w:pPr>
            <w:r>
              <w:rPr>
                <w:rFonts w:ascii="맑은 고딕" w:hAnsi="맑은 고딕" w:eastAsia="맑은 고딕"/>
                <w:b/>
                <w:sz w:val="19"/>
              </w:rPr>
              <w:t>볼 곳</w:t>
            </w:r>
          </w:p>
        </w:tc>
        <w:tc>
          <w:tcPr>
            <w:tcW w:type="dxa" w:w="8631"/>
            <w:shd w:val="clear" w:color="auto" w:fill="E8EEFC"/>
          </w:tcPr>
          <w:p>
            <w:pPr>
              <w:spacing w:after="0" w:line="276" w:lineRule="auto"/>
            </w:pPr>
            <w:r>
              <w:rPr>
                <w:rFonts w:ascii="맑은 고딕" w:hAnsi="맑은 고딕" w:eastAsia="맑은 고딕"/>
                <w:b/>
                <w:sz w:val="19"/>
              </w:rPr>
              <w:t>모습</w:t>
            </w:r>
          </w:p>
        </w:tc>
      </w:tr>
      <w:tr>
        <w:tc>
          <w:tcPr>
            <w:tcW w:type="dxa" w:w="1007"/>
          </w:tcPr>
          <w:p>
            <w:pPr>
              <w:spacing w:after="0" w:line="276" w:lineRule="auto"/>
            </w:pPr>
            <w:r>
              <w:rPr>
                <w:rFonts w:ascii="맑은 고딕" w:hAnsi="맑은 고딕" w:eastAsia="맑은 고딕"/>
                <w:b w:val="0"/>
                <w:sz w:val="19"/>
              </w:rPr>
              <w:t>조회 조건 줄</w:t>
            </w:r>
          </w:p>
        </w:tc>
        <w:tc>
          <w:tcPr>
            <w:tcW w:type="dxa" w:w="8631"/>
          </w:tcPr>
          <w:p>
            <w:pPr>
              <w:spacing w:after="0" w:line="276" w:lineRule="auto"/>
            </w:pPr>
            <w:r>
              <w:rPr>
                <w:rFonts w:ascii="Consolas" w:hAnsi="Consolas" w:eastAsia="맑은 고딕"/>
                <w:b w:val="0"/>
                <w:color w:val="9F1239"/>
                <w:sz w:val="19"/>
              </w:rPr>
              <w:t>시설 · 시설 유형 = 변전소 · 설비 용량(kW) &gt; 1,000 · 위험등급 평균</w:t>
            </w:r>
          </w:p>
        </w:tc>
      </w:tr>
      <w:tr>
        <w:tc>
          <w:tcPr>
            <w:tcW w:type="dxa" w:w="1007"/>
          </w:tcPr>
          <w:p>
            <w:pPr>
              <w:spacing w:after="0" w:line="276" w:lineRule="auto"/>
            </w:pPr>
            <w:r>
              <w:rPr>
                <w:rFonts w:ascii="맑은 고딕" w:hAnsi="맑은 고딕" w:eastAsia="맑은 고딕"/>
                <w:b w:val="0"/>
                <w:sz w:val="19"/>
              </w:rPr>
              <w:t>계획</w:t>
            </w:r>
          </w:p>
        </w:tc>
        <w:tc>
          <w:tcPr>
            <w:tcW w:type="dxa" w:w="8631"/>
          </w:tcPr>
          <w:p>
            <w:pPr>
              <w:spacing w:after="0" w:line="276" w:lineRule="auto"/>
            </w:pPr>
            <w:r>
              <w:rPr>
                <w:rFonts w:ascii="맑은 고딕" w:hAnsi="맑은 고딕" w:eastAsia="맑은 고딕"/>
                <w:b w:val="0"/>
                <w:sz w:val="19"/>
              </w:rPr>
              <w:t xml:space="preserve">조건 두 개 + </w:t>
            </w:r>
            <w:r>
              <w:rPr>
                <w:rFonts w:ascii="Consolas" w:hAnsi="Consolas" w:eastAsia="맑은 고딕"/>
                <w:b w:val="0"/>
                <w:color w:val="9F1239"/>
                <w:sz w:val="19"/>
              </w:rPr>
              <w:t>aggregate: avg</w:t>
            </w:r>
          </w:p>
        </w:tc>
      </w:tr>
      <w:tr>
        <w:tc>
          <w:tcPr>
            <w:tcW w:type="dxa" w:w="1007"/>
          </w:tcPr>
          <w:p>
            <w:pPr>
              <w:spacing w:after="0" w:line="276" w:lineRule="auto"/>
            </w:pPr>
            <w:r>
              <w:rPr>
                <w:rFonts w:ascii="맑은 고딕" w:hAnsi="맑은 고딕" w:eastAsia="맑은 고딕"/>
                <w:b w:val="0"/>
                <w:sz w:val="19"/>
              </w:rPr>
              <w:t>조회문</w:t>
            </w:r>
          </w:p>
        </w:tc>
        <w:tc>
          <w:tcPr>
            <w:tcW w:type="dxa" w:w="8631"/>
          </w:tcPr>
          <w:p>
            <w:pPr>
              <w:spacing w:after="0" w:line="276" w:lineRule="auto"/>
            </w:pPr>
            <w:r>
              <w:rPr>
                <w:rFonts w:ascii="Consolas" w:hAnsi="Consolas" w:eastAsia="맑은 고딕"/>
                <w:b w:val="0"/>
                <w:color w:val="9F1239"/>
                <w:sz w:val="19"/>
              </w:rPr>
              <w:t>round(avg(…), 2)</w:t>
            </w:r>
            <w:r>
              <w:rPr>
                <w:rFonts w:ascii="맑은 고딕" w:hAnsi="맑은 고딕" w:eastAsia="맑은 고딕"/>
                <w:b w:val="0"/>
                <w:sz w:val="19"/>
              </w:rPr>
              <w:t xml:space="preserve"> — </w:t>
            </w:r>
            <w:r>
              <w:rPr>
                <w:rFonts w:ascii="맑은 고딕" w:hAnsi="맑은 고딕" w:eastAsia="맑은 고딕"/>
                <w:b/>
                <w:sz w:val="19"/>
              </w:rPr>
              <w:t>평균은 서버가 소수 둘째 자리로 반올림</w:t>
            </w:r>
            <w:r>
              <w:rPr>
                <w:rFonts w:ascii="맑은 고딕" w:hAnsi="맑은 고딕" w:eastAsia="맑은 고딕"/>
                <w:b w:val="0"/>
                <w:sz w:val="19"/>
              </w:rPr>
              <w:t>(AI 가 계산하지 않음)</w:t>
            </w:r>
          </w:p>
        </w:tc>
      </w:tr>
      <w:tr>
        <w:tc>
          <w:tcPr>
            <w:tcW w:type="dxa" w:w="1007"/>
          </w:tcPr>
          <w:p>
            <w:pPr>
              <w:spacing w:after="0" w:line="276" w:lineRule="auto"/>
            </w:pPr>
            <w:r>
              <w:rPr>
                <w:rFonts w:ascii="맑은 고딕" w:hAnsi="맑은 고딕" w:eastAsia="맑은 고딕"/>
                <w:b w:val="0"/>
                <w:sz w:val="19"/>
              </w:rPr>
              <w:t>값</w:t>
            </w:r>
          </w:p>
        </w:tc>
        <w:tc>
          <w:tcPr>
            <w:tcW w:type="dxa" w:w="8631"/>
          </w:tcPr>
          <w:p>
            <w:pPr>
              <w:spacing w:after="0" w:line="276" w:lineRule="auto"/>
            </w:pPr>
            <w:r>
              <w:rPr>
                <w:rFonts w:ascii="맑은 고딕" w:hAnsi="맑은 고딕" w:eastAsia="맑은 고딕"/>
                <w:b w:val="0"/>
                <w:sz w:val="19"/>
              </w:rPr>
              <w:t>2.67. 처음 설치 때는 2.56 이었으나 16장 실습으로 F-0004(3,000kW 변전소)의 위험등급이 바뀌어 달라짐</w:t>
            </w:r>
          </w:p>
        </w:tc>
      </w:tr>
    </w:tbl>
    <w:p>
      <w:pPr>
        <w:spacing w:after="40"/>
      </w:pPr>
    </w:p>
    <w:p>
      <w:pPr>
        <w:pStyle w:val="Heading2"/>
      </w:pPr>
      <w:r>
        <w:t>34.12 결과 0건 — "위험등급이 9인 시설 보여줘"</w:t>
      </w:r>
    </w:p>
    <w:p>
      <w:pPr>
        <w:keepNext/>
        <w:jc w:val="center"/>
      </w:pPr>
      <w:r>
        <w:drawing>
          <wp:inline xmlns:a="http://schemas.openxmlformats.org/drawingml/2006/main" xmlns:pic="http://schemas.openxmlformats.org/drawingml/2006/picture">
            <wp:extent cx="3099937" cy="872438"/>
            <wp:docPr id="408" name="Picture 408"/>
            <wp:cNvGraphicFramePr>
              <a:graphicFrameLocks noChangeAspect="1"/>
            </wp:cNvGraphicFramePr>
            <a:graphic>
              <a:graphicData uri="http://schemas.openxmlformats.org/drawingml/2006/picture">
                <pic:pic>
                  <pic:nvPicPr>
                    <pic:cNvPr id="0" name="g11-answer.png"/>
                    <pic:cNvPicPr/>
                  </pic:nvPicPr>
                  <pic:blipFill>
                    <a:blip r:embed="rId382"/>
                    <a:stretch>
                      <a:fillRect/>
                    </a:stretch>
                  </pic:blipFill>
                  <pic:spPr>
                    <a:xfrm>
                      <a:off x="0" y="0"/>
                      <a:ext cx="3099937" cy="872438"/>
                    </a:xfrm>
                    <a:prstGeom prst="rect"/>
                  </pic:spPr>
                </pic:pic>
              </a:graphicData>
            </a:graphic>
          </wp:inline>
        </w:drawing>
      </w:r>
    </w:p>
    <w:p>
      <w:pPr>
        <w:jc w:val="center"/>
      </w:pPr>
      <w:r>
        <w:rPr>
          <w:rFonts w:ascii="맑은 고딕" w:hAnsi="맑은 고딕" w:eastAsia="맑은 고딕"/>
          <w:color w:val="4B5563"/>
          <w:sz w:val="18"/>
        </w:rPr>
        <w:t>그림 408. 답 11</w:t>
      </w:r>
    </w:p>
    <w:p>
      <w:pPr>
        <w:keepNext/>
        <w:jc w:val="center"/>
      </w:pPr>
      <w:r>
        <w:drawing>
          <wp:inline xmlns:a="http://schemas.openxmlformats.org/drawingml/2006/main" xmlns:pic="http://schemas.openxmlformats.org/drawingml/2006/picture">
            <wp:extent cx="5680125" cy="2835422"/>
            <wp:docPr id="409" name="Picture 409"/>
            <wp:cNvGraphicFramePr>
              <a:graphicFrameLocks noChangeAspect="1"/>
            </wp:cNvGraphicFramePr>
            <a:graphic>
              <a:graphicData uri="http://schemas.openxmlformats.org/drawingml/2006/picture">
                <pic:pic>
                  <pic:nvPicPr>
                    <pic:cNvPr id="0" name="kind-empty.png"/>
                    <pic:cNvPicPr/>
                  </pic:nvPicPr>
                  <pic:blipFill>
                    <a:blip r:embed="rId119"/>
                    <a:stretch>
                      <a:fillRect/>
                    </a:stretch>
                  </pic:blipFill>
                  <pic:spPr>
                    <a:xfrm>
                      <a:off x="0" y="0"/>
                      <a:ext cx="5680125" cy="2835422"/>
                    </a:xfrm>
                    <a:prstGeom prst="rect"/>
                  </pic:spPr>
                </pic:pic>
              </a:graphicData>
            </a:graphic>
          </wp:inline>
        </w:drawing>
      </w:r>
    </w:p>
    <w:p>
      <w:pPr>
        <w:jc w:val="center"/>
      </w:pPr>
      <w:r>
        <w:rPr>
          <w:rFonts w:ascii="맑은 고딕" w:hAnsi="맑은 고딕" w:eastAsia="맑은 고딕"/>
          <w:color w:val="4B5563"/>
          <w:sz w:val="18"/>
        </w:rPr>
        <w:t>그림 409. 트레이스 11</w:t>
      </w:r>
    </w:p>
    <w:tbl>
      <w:tblPr>
        <w:tblStyle w:val="TableGrid"/>
        <w:tblW w:type="auto" w:w="0"/>
        <w:jc w:val="center"/>
        <w:tblLook w:firstColumn="1" w:firstRow="1" w:lastColumn="0" w:lastRow="0" w:noHBand="0" w:noVBand="1" w:val="04A0"/>
      </w:tblPr>
      <w:tblGrid>
        <w:gridCol w:w="4819"/>
        <w:gridCol w:w="4819"/>
      </w:tblGrid>
      <w:tr>
        <w:tc>
          <w:tcPr>
            <w:tcW w:type="dxa" w:w="803"/>
            <w:shd w:val="clear" w:color="auto" w:fill="E8EEFC"/>
          </w:tcPr>
          <w:p>
            <w:pPr>
              <w:spacing w:after="0" w:line="276" w:lineRule="auto"/>
            </w:pPr>
            <w:r>
              <w:rPr>
                <w:rFonts w:ascii="맑은 고딕" w:hAnsi="맑은 고딕" w:eastAsia="맑은 고딕"/>
                <w:b/>
                <w:sz w:val="19"/>
              </w:rPr>
              <w:t>볼 곳</w:t>
            </w:r>
          </w:p>
        </w:tc>
        <w:tc>
          <w:tcPr>
            <w:tcW w:type="dxa" w:w="8835"/>
            <w:shd w:val="clear" w:color="auto" w:fill="E8EEFC"/>
          </w:tcPr>
          <w:p>
            <w:pPr>
              <w:spacing w:after="0" w:line="276" w:lineRule="auto"/>
            </w:pPr>
            <w:r>
              <w:rPr>
                <w:rFonts w:ascii="맑은 고딕" w:hAnsi="맑은 고딕" w:eastAsia="맑은 고딕"/>
                <w:b/>
                <w:sz w:val="19"/>
              </w:rPr>
              <w:t>정상 모습</w:t>
            </w:r>
          </w:p>
        </w:tc>
      </w:tr>
      <w:tr>
        <w:tc>
          <w:tcPr>
            <w:tcW w:type="dxa" w:w="803"/>
          </w:tcPr>
          <w:p>
            <w:pPr>
              <w:spacing w:after="0" w:line="276" w:lineRule="auto"/>
            </w:pPr>
            <w:r>
              <w:rPr>
                <w:rFonts w:ascii="맑은 고딕" w:hAnsi="맑은 고딕" w:eastAsia="맑은 고딕"/>
                <w:b w:val="0"/>
                <w:sz w:val="19"/>
              </w:rPr>
              <w:t>답</w:t>
            </w:r>
          </w:p>
        </w:tc>
        <w:tc>
          <w:tcPr>
            <w:tcW w:type="dxa" w:w="8835"/>
          </w:tcPr>
          <w:p>
            <w:pPr>
              <w:spacing w:after="0" w:line="276" w:lineRule="auto"/>
            </w:pPr>
            <w:r>
              <w:rPr>
                <w:rFonts w:ascii="맑은 고딕" w:hAnsi="맑은 고딕" w:eastAsia="맑은 고딕"/>
                <w:b/>
                <w:sz w:val="19"/>
              </w:rPr>
              <w:t>결과 0건</w:t>
            </w:r>
            <w:r>
              <w:rPr>
                <w:rFonts w:ascii="맑은 고딕" w:hAnsi="맑은 고딕" w:eastAsia="맑은 고딕"/>
                <w:b w:val="0"/>
                <w:sz w:val="19"/>
              </w:rPr>
              <w:t xml:space="preserve"> 상자 — 조건에 맞는 객체가 없음</w:t>
            </w:r>
          </w:p>
        </w:tc>
      </w:tr>
      <w:tr>
        <w:tc>
          <w:tcPr>
            <w:tcW w:type="dxa" w:w="803"/>
          </w:tcPr>
          <w:p>
            <w:pPr>
              <w:spacing w:after="0" w:line="276" w:lineRule="auto"/>
            </w:pPr>
            <w:r>
              <w:rPr>
                <w:rFonts w:ascii="맑은 고딕" w:hAnsi="맑은 고딕" w:eastAsia="맑은 고딕"/>
                <w:b w:val="0"/>
                <w:sz w:val="19"/>
              </w:rPr>
              <w:t>상태</w:t>
            </w:r>
          </w:p>
        </w:tc>
        <w:tc>
          <w:tcPr>
            <w:tcW w:type="dxa" w:w="8835"/>
          </w:tcPr>
          <w:p>
            <w:pPr>
              <w:spacing w:after="0" w:line="276" w:lineRule="auto"/>
            </w:pPr>
            <w:r>
              <w:rPr>
                <w:rFonts w:ascii="Consolas" w:hAnsi="Consolas" w:eastAsia="맑은 고딕"/>
                <w:b w:val="0"/>
                <w:color w:val="9F1239"/>
                <w:sz w:val="19"/>
              </w:rPr>
              <w:t>empty</w:t>
            </w:r>
            <w:r>
              <w:rPr>
                <w:rFonts w:ascii="맑은 고딕" w:hAnsi="맑은 고딕" w:eastAsia="맑은 고딕"/>
                <w:b w:val="0"/>
                <w:sz w:val="19"/>
              </w:rPr>
              <w:t xml:space="preserve"> — 실패(failed)와 다름. 조회는 성공했고 결과가 없었을 뿐</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OntoBot 은 "조회 실패"를 "결과 0건"처럼 보이게 하지 않습니다(1.2). 사용자가 "결과가 없다고 나온다"고 하면 이 둘 중 무엇인지 먼저 확인하세요.</w:t>
      </w:r>
    </w:p>
    <w:p>
      <w:pPr>
        <w:pStyle w:val="Heading2"/>
      </w:pPr>
      <w:r>
        <w:t>34.13 관계(소재 지역) — "서울 지역 시설 목록 보여줘"</w:t>
      </w:r>
    </w:p>
    <w:p>
      <w:pPr>
        <w:keepNext/>
        <w:jc w:val="center"/>
      </w:pPr>
      <w:r>
        <w:drawing>
          <wp:inline xmlns:a="http://schemas.openxmlformats.org/drawingml/2006/main" xmlns:pic="http://schemas.openxmlformats.org/drawingml/2006/picture">
            <wp:extent cx="3099937" cy="3099938"/>
            <wp:docPr id="410" name="Picture 410"/>
            <wp:cNvGraphicFramePr>
              <a:graphicFrameLocks noChangeAspect="1"/>
            </wp:cNvGraphicFramePr>
            <a:graphic>
              <a:graphicData uri="http://schemas.openxmlformats.org/drawingml/2006/picture">
                <pic:pic>
                  <pic:nvPicPr>
                    <pic:cNvPr id="0" name="g12-answer.png"/>
                    <pic:cNvPicPr/>
                  </pic:nvPicPr>
                  <pic:blipFill>
                    <a:blip r:embed="rId383"/>
                    <a:stretch>
                      <a:fillRect/>
                    </a:stretch>
                  </pic:blipFill>
                  <pic:spPr>
                    <a:xfrm>
                      <a:off x="0" y="0"/>
                      <a:ext cx="3099937" cy="3099938"/>
                    </a:xfrm>
                    <a:prstGeom prst="rect"/>
                  </pic:spPr>
                </pic:pic>
              </a:graphicData>
            </a:graphic>
          </wp:inline>
        </w:drawing>
      </w:r>
    </w:p>
    <w:p>
      <w:pPr>
        <w:jc w:val="center"/>
      </w:pPr>
      <w:r>
        <w:rPr>
          <w:rFonts w:ascii="맑은 고딕" w:hAnsi="맑은 고딕" w:eastAsia="맑은 고딕"/>
          <w:color w:val="4B5563"/>
          <w:sz w:val="18"/>
        </w:rPr>
        <w:t>그림 410. 답 12</w:t>
      </w:r>
    </w:p>
    <w:p>
      <w:pPr>
        <w:keepNext/>
        <w:jc w:val="center"/>
      </w:pPr>
      <w:r>
        <w:drawing>
          <wp:inline xmlns:a="http://schemas.openxmlformats.org/drawingml/2006/main" xmlns:pic="http://schemas.openxmlformats.org/drawingml/2006/picture">
            <wp:extent cx="5680125" cy="3707859"/>
            <wp:docPr id="411" name="Picture 411"/>
            <wp:cNvGraphicFramePr>
              <a:graphicFrameLocks noChangeAspect="1"/>
            </wp:cNvGraphicFramePr>
            <a:graphic>
              <a:graphicData uri="http://schemas.openxmlformats.org/drawingml/2006/picture">
                <pic:pic>
                  <pic:nvPicPr>
                    <pic:cNvPr id="0" name="g12-trace.png"/>
                    <pic:cNvPicPr/>
                  </pic:nvPicPr>
                  <pic:blipFill>
                    <a:blip r:embed="rId384"/>
                    <a:stretch>
                      <a:fillRect/>
                    </a:stretch>
                  </pic:blipFill>
                  <pic:spPr>
                    <a:xfrm>
                      <a:off x="0" y="0"/>
                      <a:ext cx="5680125" cy="3707859"/>
                    </a:xfrm>
                    <a:prstGeom prst="rect"/>
                  </pic:spPr>
                </pic:pic>
              </a:graphicData>
            </a:graphic>
          </wp:inline>
        </w:drawing>
      </w:r>
    </w:p>
    <w:p>
      <w:pPr>
        <w:jc w:val="center"/>
      </w:pPr>
      <w:r>
        <w:rPr>
          <w:rFonts w:ascii="맑은 고딕" w:hAnsi="맑은 고딕" w:eastAsia="맑은 고딕"/>
          <w:color w:val="4B5563"/>
          <w:sz w:val="18"/>
        </w:rPr>
        <w:t>그림 411. 트레이스 12</w:t>
      </w:r>
    </w:p>
    <w:tbl>
      <w:tblPr>
        <w:tblStyle w:val="TableGrid"/>
        <w:tblW w:type="auto" w:w="0"/>
        <w:jc w:val="center"/>
        <w:tblLook w:firstColumn="1" w:firstRow="1" w:lastColumn="0" w:lastRow="0" w:noHBand="0" w:noVBand="1" w:val="04A0"/>
      </w:tblPr>
      <w:tblGrid>
        <w:gridCol w:w="4819"/>
        <w:gridCol w:w="4819"/>
      </w:tblGrid>
      <w:tr>
        <w:tc>
          <w:tcPr>
            <w:tcW w:type="dxa" w:w="2318"/>
            <w:shd w:val="clear" w:color="auto" w:fill="E8EEFC"/>
          </w:tcPr>
          <w:p>
            <w:pPr>
              <w:spacing w:after="0" w:line="276" w:lineRule="auto"/>
            </w:pPr>
            <w:r>
              <w:rPr>
                <w:rFonts w:ascii="맑은 고딕" w:hAnsi="맑은 고딕" w:eastAsia="맑은 고딕"/>
                <w:b/>
                <w:sz w:val="19"/>
              </w:rPr>
              <w:t>볼 곳</w:t>
            </w:r>
          </w:p>
        </w:tc>
        <w:tc>
          <w:tcPr>
            <w:tcW w:type="dxa" w:w="7320"/>
            <w:shd w:val="clear" w:color="auto" w:fill="E8EEFC"/>
          </w:tcPr>
          <w:p>
            <w:pPr>
              <w:spacing w:after="0" w:line="276" w:lineRule="auto"/>
            </w:pPr>
            <w:r>
              <w:rPr>
                <w:rFonts w:ascii="맑은 고딕" w:hAnsi="맑은 고딕" w:eastAsia="맑은 고딕"/>
                <w:b/>
                <w:sz w:val="19"/>
              </w:rPr>
              <w:t>정상 모습</w:t>
            </w:r>
          </w:p>
        </w:tc>
      </w:tr>
      <w:tr>
        <w:tc>
          <w:tcPr>
            <w:tcW w:type="dxa" w:w="2318"/>
          </w:tcPr>
          <w:p>
            <w:pPr>
              <w:spacing w:after="0" w:line="276" w:lineRule="auto"/>
            </w:pPr>
            <w:r>
              <w:rPr>
                <w:rFonts w:ascii="맑은 고딕" w:hAnsi="맑은 고딕" w:eastAsia="맑은 고딕"/>
                <w:b w:val="0"/>
                <w:sz w:val="19"/>
              </w:rPr>
              <w:t>조회 조건 줄</w:t>
            </w:r>
          </w:p>
        </w:tc>
        <w:tc>
          <w:tcPr>
            <w:tcW w:type="dxa" w:w="7320"/>
          </w:tcPr>
          <w:p>
            <w:pPr>
              <w:spacing w:after="0" w:line="276" w:lineRule="auto"/>
            </w:pPr>
            <w:r>
              <w:rPr>
                <w:rFonts w:ascii="Consolas" w:hAnsi="Consolas" w:eastAsia="맑은 고딕"/>
                <w:b w:val="0"/>
                <w:color w:val="9F1239"/>
                <w:sz w:val="19"/>
              </w:rPr>
              <w:t>시설 · 소재 지역[지역: 지역명 = 서울] · 최대 20건</w:t>
            </w:r>
            <w:r>
              <w:rPr>
                <w:rFonts w:ascii="맑은 고딕" w:hAnsi="맑은 고딕" w:eastAsia="맑은 고딕"/>
                <w:b w:val="0"/>
                <w:sz w:val="19"/>
              </w:rPr>
              <w:t xml:space="preserve"> — 대괄호가 관계를 따라간 표시</w:t>
            </w:r>
          </w:p>
        </w:tc>
      </w:tr>
      <w:tr>
        <w:tc>
          <w:tcPr>
            <w:tcW w:type="dxa" w:w="2318"/>
          </w:tcPr>
          <w:p>
            <w:pPr>
              <w:spacing w:after="0" w:line="276" w:lineRule="auto"/>
            </w:pPr>
            <w:r>
              <w:rPr>
                <w:rFonts w:ascii="맑은 고딕" w:hAnsi="맑은 고딕" w:eastAsia="맑은 고딕"/>
                <w:b w:val="0"/>
                <w:sz w:val="19"/>
              </w:rPr>
              <w:t>트레이스</w:t>
            </w:r>
          </w:p>
        </w:tc>
        <w:tc>
          <w:tcPr>
            <w:tcW w:type="dxa" w:w="7320"/>
          </w:tcPr>
          <w:p>
            <w:pPr>
              <w:spacing w:after="0" w:line="276" w:lineRule="auto"/>
            </w:pPr>
            <w:r>
              <w:rPr>
                <w:rFonts w:ascii="Consolas" w:hAnsi="Consolas" w:eastAsia="맑은 고딕"/>
                <w:b w:val="0"/>
                <w:color w:val="9F1239"/>
                <w:sz w:val="19"/>
              </w:rPr>
              <w:t>traverse: located_in → Region, name eq 서울</w:t>
            </w:r>
            <w:r>
              <w:rPr>
                <w:rFonts w:ascii="맑은 고딕" w:hAnsi="맑은 고딕" w:eastAsia="맑은 고딕"/>
                <w:b w:val="0"/>
                <w:sz w:val="19"/>
              </w:rPr>
              <w:t xml:space="preserve"> 과 Neo4j 조회문(</w:t>
            </w:r>
            <w:r>
              <w:rPr>
                <w:rFonts w:ascii="Consolas" w:hAnsi="Consolas" w:eastAsia="맑은 고딕"/>
                <w:b w:val="0"/>
                <w:color w:val="9F1239"/>
                <w:sz w:val="19"/>
              </w:rPr>
              <w:t>MATCH …</w:t>
            </w:r>
            <w:r>
              <w:rPr>
                <w:rFonts w:ascii="맑은 고딕" w:hAnsi="맑은 고딕" w:eastAsia="맑은 고딕"/>
                <w:b w:val="0"/>
                <w:sz w:val="19"/>
              </w:rPr>
              <w:t>)</w:t>
            </w:r>
          </w:p>
        </w:tc>
      </w:tr>
      <w:tr>
        <w:tc>
          <w:tcPr>
            <w:tcW w:type="dxa" w:w="2318"/>
          </w:tcPr>
          <w:p>
            <w:pPr>
              <w:spacing w:after="0" w:line="276" w:lineRule="auto"/>
            </w:pPr>
            <w:r>
              <w:rPr>
                <w:rFonts w:ascii="Consolas" w:hAnsi="Consolas" w:eastAsia="맑은 고딕"/>
                <w:b w:val="0"/>
                <w:color w:val="9F1239"/>
                <w:sz w:val="19"/>
              </w:rPr>
              <w:t>attempts.rewrites</w:t>
            </w:r>
          </w:p>
        </w:tc>
        <w:tc>
          <w:tcPr>
            <w:tcW w:type="dxa" w:w="7320"/>
          </w:tcPr>
          <w:p>
            <w:pPr>
              <w:spacing w:after="0" w:line="276" w:lineRule="auto"/>
            </w:pPr>
            <w:r>
              <w:rPr>
                <w:rFonts w:ascii="Consolas" w:hAnsi="Consolas" w:eastAsia="맑은 고딕"/>
                <w:b w:val="0"/>
                <w:color w:val="9F1239"/>
                <w:sz w:val="19"/>
              </w:rPr>
              <w:t>region_code eq ['서울'] → traverse located_in.name</w:t>
            </w:r>
            <w:r>
              <w:rPr>
                <w:rFonts w:ascii="맑은 고딕" w:hAnsi="맑은 고딕" w:eastAsia="맑은 고딕"/>
                <w:b w:val="0"/>
                <w:sz w:val="19"/>
              </w:rPr>
              <w:t xml:space="preserve"> — "지역 코드 = 서울"을 서버가 관계 조건으로 고침(34.14 참고)</w:t>
            </w:r>
          </w:p>
        </w:tc>
      </w:tr>
      <w:tr>
        <w:tc>
          <w:tcPr>
            <w:tcW w:type="dxa" w:w="2318"/>
          </w:tcPr>
          <w:p>
            <w:pPr>
              <w:spacing w:after="0" w:line="276" w:lineRule="auto"/>
            </w:pPr>
            <w:r>
              <w:rPr>
                <w:rFonts w:ascii="맑은 고딕" w:hAnsi="맑은 고딕" w:eastAsia="맑은 고딕"/>
                <w:b w:val="0"/>
                <w:sz w:val="19"/>
              </w:rPr>
              <w:t>단계별 지연</w:t>
            </w:r>
          </w:p>
        </w:tc>
        <w:tc>
          <w:tcPr>
            <w:tcW w:type="dxa" w:w="7320"/>
          </w:tcPr>
          <w:p>
            <w:pPr>
              <w:spacing w:after="0" w:line="276" w:lineRule="auto"/>
            </w:pPr>
            <w:r>
              <w:rPr>
                <w:rFonts w:ascii="맑은 고딕" w:hAnsi="맑은 고딕" w:eastAsia="맑은 고딕"/>
                <w:b w:val="0"/>
                <w:sz w:val="19"/>
              </w:rPr>
              <w:t>planning 0.45초, querying 0.012초, answering 9.4초(8개 목록)</w:t>
            </w:r>
          </w:p>
        </w:tc>
      </w:tr>
      <w:tr>
        <w:tc>
          <w:tcPr>
            <w:tcW w:type="dxa" w:w="2318"/>
          </w:tcPr>
          <w:p>
            <w:pPr>
              <w:spacing w:after="0" w:line="276" w:lineRule="auto"/>
            </w:pPr>
            <w:r>
              <w:rPr>
                <w:rFonts w:ascii="맑은 고딕" w:hAnsi="맑은 고딕" w:eastAsia="맑은 고딕"/>
                <w:b w:val="0"/>
                <w:sz w:val="19"/>
              </w:rPr>
              <w:t>Neo4j 가 멈추면</w:t>
            </w:r>
          </w:p>
        </w:tc>
        <w:tc>
          <w:tcPr>
            <w:tcW w:type="dxa" w:w="7320"/>
          </w:tcPr>
          <w:p>
            <w:pPr>
              <w:spacing w:after="0" w:line="276" w:lineRule="auto"/>
            </w:pPr>
            <w:r>
              <w:rPr>
                <w:rFonts w:ascii="맑은 고딕" w:hAnsi="맑은 고딕" w:eastAsia="맑은 고딕"/>
                <w:b w:val="0"/>
                <w:sz w:val="19"/>
              </w:rPr>
              <w:t>이 질문이 "관계 저장소 연결 불가"로 실패(13.3)</w:t>
            </w:r>
          </w:p>
        </w:tc>
      </w:tr>
    </w:tbl>
    <w:p>
      <w:pPr>
        <w:spacing w:after="40"/>
      </w:pPr>
    </w:p>
    <w:p>
      <w:pPr>
        <w:pStyle w:val="Heading2"/>
      </w:pPr>
      <w:r>
        <w:t>34.14 관계(소유 조직) — "강남지사가 소유한 시설 목록 보여줘"</w:t>
      </w:r>
    </w:p>
    <w:p>
      <w:pPr>
        <w:keepNext/>
        <w:jc w:val="center"/>
      </w:pPr>
      <w:r>
        <w:drawing>
          <wp:inline xmlns:a="http://schemas.openxmlformats.org/drawingml/2006/main" xmlns:pic="http://schemas.openxmlformats.org/drawingml/2006/picture">
            <wp:extent cx="3099937" cy="3099938"/>
            <wp:docPr id="412" name="Picture 412"/>
            <wp:cNvGraphicFramePr>
              <a:graphicFrameLocks noChangeAspect="1"/>
            </wp:cNvGraphicFramePr>
            <a:graphic>
              <a:graphicData uri="http://schemas.openxmlformats.org/drawingml/2006/picture">
                <pic:pic>
                  <pic:nvPicPr>
                    <pic:cNvPr id="0" name="g13-answer.png"/>
                    <pic:cNvPicPr/>
                  </pic:nvPicPr>
                  <pic:blipFill>
                    <a:blip r:embed="rId385"/>
                    <a:stretch>
                      <a:fillRect/>
                    </a:stretch>
                  </pic:blipFill>
                  <pic:spPr>
                    <a:xfrm>
                      <a:off x="0" y="0"/>
                      <a:ext cx="3099937" cy="3099938"/>
                    </a:xfrm>
                    <a:prstGeom prst="rect"/>
                  </pic:spPr>
                </pic:pic>
              </a:graphicData>
            </a:graphic>
          </wp:inline>
        </w:drawing>
      </w:r>
    </w:p>
    <w:p>
      <w:pPr>
        <w:jc w:val="center"/>
      </w:pPr>
      <w:r>
        <w:rPr>
          <w:rFonts w:ascii="맑은 고딕" w:hAnsi="맑은 고딕" w:eastAsia="맑은 고딕"/>
          <w:color w:val="4B5563"/>
          <w:sz w:val="18"/>
        </w:rPr>
        <w:t>그림 412. 답 13</w:t>
      </w:r>
    </w:p>
    <w:p>
      <w:pPr>
        <w:keepNext/>
        <w:jc w:val="center"/>
      </w:pPr>
      <w:r>
        <w:drawing>
          <wp:inline xmlns:a="http://schemas.openxmlformats.org/drawingml/2006/main" xmlns:pic="http://schemas.openxmlformats.org/drawingml/2006/picture">
            <wp:extent cx="5680125" cy="3707859"/>
            <wp:docPr id="413" name="Picture 413"/>
            <wp:cNvGraphicFramePr>
              <a:graphicFrameLocks noChangeAspect="1"/>
            </wp:cNvGraphicFramePr>
            <a:graphic>
              <a:graphicData uri="http://schemas.openxmlformats.org/drawingml/2006/picture">
                <pic:pic>
                  <pic:nvPicPr>
                    <pic:cNvPr id="0" name="g13-trace.png"/>
                    <pic:cNvPicPr/>
                  </pic:nvPicPr>
                  <pic:blipFill>
                    <a:blip r:embed="rId386"/>
                    <a:stretch>
                      <a:fillRect/>
                    </a:stretch>
                  </pic:blipFill>
                  <pic:spPr>
                    <a:xfrm>
                      <a:off x="0" y="0"/>
                      <a:ext cx="5680125" cy="3707859"/>
                    </a:xfrm>
                    <a:prstGeom prst="rect"/>
                  </pic:spPr>
                </pic:pic>
              </a:graphicData>
            </a:graphic>
          </wp:inline>
        </w:drawing>
      </w:r>
    </w:p>
    <w:p>
      <w:pPr>
        <w:jc w:val="center"/>
      </w:pPr>
      <w:r>
        <w:rPr>
          <w:rFonts w:ascii="맑은 고딕" w:hAnsi="맑은 고딕" w:eastAsia="맑은 고딕"/>
          <w:color w:val="4B5563"/>
          <w:sz w:val="18"/>
        </w:rPr>
        <w:t>그림 413. 트레이스 13</w:t>
      </w:r>
    </w:p>
    <w:tbl>
      <w:tblPr>
        <w:tblStyle w:val="TableGrid"/>
        <w:tblW w:type="auto" w:w="0"/>
        <w:jc w:val="center"/>
        <w:tblLook w:firstColumn="1" w:firstRow="1" w:lastColumn="0" w:lastRow="0" w:noHBand="0" w:noVBand="1" w:val="04A0"/>
      </w:tblPr>
      <w:tblGrid>
        <w:gridCol w:w="4819"/>
        <w:gridCol w:w="4819"/>
      </w:tblGrid>
      <w:tr>
        <w:tc>
          <w:tcPr>
            <w:tcW w:type="dxa" w:w="2318"/>
            <w:shd w:val="clear" w:color="auto" w:fill="E8EEFC"/>
          </w:tcPr>
          <w:p>
            <w:pPr>
              <w:spacing w:after="0" w:line="276" w:lineRule="auto"/>
            </w:pPr>
            <w:r>
              <w:rPr>
                <w:rFonts w:ascii="맑은 고딕" w:hAnsi="맑은 고딕" w:eastAsia="맑은 고딕"/>
                <w:b/>
                <w:sz w:val="19"/>
              </w:rPr>
              <w:t>볼 곳</w:t>
            </w:r>
          </w:p>
        </w:tc>
        <w:tc>
          <w:tcPr>
            <w:tcW w:type="dxa" w:w="7320"/>
            <w:shd w:val="clear" w:color="auto" w:fill="E8EEFC"/>
          </w:tcPr>
          <w:p>
            <w:pPr>
              <w:spacing w:after="0" w:line="276" w:lineRule="auto"/>
            </w:pPr>
            <w:r>
              <w:rPr>
                <w:rFonts w:ascii="맑은 고딕" w:hAnsi="맑은 고딕" w:eastAsia="맑은 고딕"/>
                <w:b/>
                <w:sz w:val="19"/>
              </w:rPr>
              <w:t>모습</w:t>
            </w:r>
          </w:p>
        </w:tc>
      </w:tr>
      <w:tr>
        <w:tc>
          <w:tcPr>
            <w:tcW w:type="dxa" w:w="2318"/>
          </w:tcPr>
          <w:p>
            <w:pPr>
              <w:spacing w:after="0" w:line="276" w:lineRule="auto"/>
            </w:pPr>
            <w:r>
              <w:rPr>
                <w:rFonts w:ascii="맑은 고딕" w:hAnsi="맑은 고딕" w:eastAsia="맑은 고딕"/>
                <w:b w:val="0"/>
                <w:sz w:val="19"/>
              </w:rPr>
              <w:t>계획</w:t>
            </w:r>
          </w:p>
        </w:tc>
        <w:tc>
          <w:tcPr>
            <w:tcW w:type="dxa" w:w="7320"/>
          </w:tcPr>
          <w:p>
            <w:pPr>
              <w:spacing w:after="0" w:line="276" w:lineRule="auto"/>
            </w:pPr>
            <w:r>
              <w:rPr>
                <w:rFonts w:ascii="Consolas" w:hAnsi="Consolas" w:eastAsia="맑은 고딕"/>
                <w:b w:val="0"/>
                <w:color w:val="9F1239"/>
                <w:sz w:val="19"/>
              </w:rPr>
              <w:t>traverse: owned_by → Organization, name eq 강남지사</w:t>
            </w:r>
          </w:p>
        </w:tc>
      </w:tr>
      <w:tr>
        <w:tc>
          <w:tcPr>
            <w:tcW w:type="dxa" w:w="2318"/>
          </w:tcPr>
          <w:p>
            <w:pPr>
              <w:spacing w:after="0" w:line="276" w:lineRule="auto"/>
            </w:pPr>
            <w:r>
              <w:rPr>
                <w:rFonts w:ascii="Consolas" w:hAnsi="Consolas" w:eastAsia="맑은 고딕"/>
                <w:b w:val="0"/>
                <w:color w:val="9F1239"/>
                <w:sz w:val="19"/>
              </w:rPr>
              <w:t>attempts.rewrites</w:t>
            </w:r>
          </w:p>
        </w:tc>
        <w:tc>
          <w:tcPr>
            <w:tcW w:type="dxa" w:w="7320"/>
          </w:tcPr>
          <w:p>
            <w:pPr>
              <w:spacing w:after="0" w:line="276" w:lineRule="auto"/>
            </w:pPr>
            <w:r>
              <w:rPr>
                <w:rFonts w:ascii="Consolas" w:hAnsi="Consolas" w:eastAsia="맑은 고딕"/>
                <w:b w:val="0"/>
                <w:color w:val="9F1239"/>
                <w:sz w:val="19"/>
              </w:rPr>
              <w:t>owner_org_id eq ['강남지사'] → traverse owned_by.name</w:t>
            </w:r>
            <w:r>
              <w:rPr>
                <w:rFonts w:ascii="맑은 고딕" w:hAnsi="맑은 고딕" w:eastAsia="맑은 고딕"/>
                <w:b w:val="0"/>
                <w:sz w:val="19"/>
              </w:rPr>
              <w:t xml:space="preserve"> — AI 가 "소유 조직 ID = 강남지사"로 잘못 세운 계획을, 서버가 </w:t>
            </w:r>
            <w:r>
              <w:rPr>
                <w:rFonts w:ascii="맑은 고딕" w:hAnsi="맑은 고딕" w:eastAsia="맑은 고딕"/>
                <w:b/>
                <w:sz w:val="19"/>
              </w:rPr>
              <w:t>값이 조직 이름과 정확히 같은 것을 확인하고</w:t>
            </w:r>
            <w:r>
              <w:rPr>
                <w:rFonts w:ascii="맑은 고딕" w:hAnsi="맑은 고딕" w:eastAsia="맑은 고딕"/>
                <w:b w:val="0"/>
                <w:sz w:val="19"/>
              </w:rPr>
              <w:t xml:space="preserve"> 관계 조건으로 고친 기록</w:t>
            </w:r>
          </w:p>
        </w:tc>
      </w:tr>
      <w:tr>
        <w:tc>
          <w:tcPr>
            <w:tcW w:type="dxa" w:w="2318"/>
          </w:tcPr>
          <w:p>
            <w:pPr>
              <w:spacing w:after="0" w:line="276" w:lineRule="auto"/>
            </w:pPr>
            <w:r>
              <w:rPr>
                <w:rFonts w:ascii="맑은 고딕" w:hAnsi="맑은 고딕" w:eastAsia="맑은 고딕"/>
                <w:b w:val="0"/>
                <w:sz w:val="19"/>
              </w:rPr>
              <w:t>조회문</w:t>
            </w:r>
          </w:p>
        </w:tc>
        <w:tc>
          <w:tcPr>
            <w:tcW w:type="dxa" w:w="7320"/>
          </w:tcPr>
          <w:p>
            <w:pPr>
              <w:spacing w:after="0" w:line="276" w:lineRule="auto"/>
            </w:pPr>
            <w:r>
              <w:rPr>
                <w:rFonts w:ascii="맑은 고딕" w:hAnsi="맑은 고딕" w:eastAsia="맑은 고딕"/>
                <w:b w:val="0"/>
                <w:sz w:val="19"/>
              </w:rPr>
              <w:t>PostgreSQL(SQL)과 Neo4j(MATCH) 두 줄</w:t>
            </w:r>
          </w:p>
        </w:tc>
      </w:tr>
      <w:tr>
        <w:tc>
          <w:tcPr>
            <w:tcW w:type="dxa" w:w="2318"/>
          </w:tcPr>
          <w:p>
            <w:pPr>
              <w:spacing w:after="0" w:line="276" w:lineRule="auto"/>
            </w:pPr>
            <w:r>
              <w:rPr>
                <w:rFonts w:ascii="맑은 고딕" w:hAnsi="맑은 고딕" w:eastAsia="맑은 고딕"/>
                <w:b w:val="0"/>
                <w:sz w:val="19"/>
              </w:rPr>
              <w:t>단계별 지연</w:t>
            </w:r>
          </w:p>
        </w:tc>
        <w:tc>
          <w:tcPr>
            <w:tcW w:type="dxa" w:w="7320"/>
          </w:tcPr>
          <w:p>
            <w:pPr>
              <w:spacing w:after="0" w:line="276" w:lineRule="auto"/>
            </w:pPr>
            <w:r>
              <w:rPr>
                <w:rFonts w:ascii="맑은 고딕" w:hAnsi="맑은 고딕" w:eastAsia="맑은 고딕"/>
                <w:b w:val="0"/>
                <w:sz w:val="19"/>
              </w:rPr>
              <w:t>answering 9.4초 — 8개 목록의 답 문장</w:t>
            </w:r>
          </w:p>
        </w:tc>
      </w:tr>
    </w:tbl>
    <w:p>
      <w:pPr>
        <w:spacing w:after="40"/>
      </w:pPr>
    </w:p>
    <w:p>
      <w:pPr>
        <w:pStyle w:val="Heading2"/>
      </w:pPr>
      <w:r>
        <w:t>34.15 조건 + 관계 — "서울에 있는 변전소는?"</w:t>
      </w:r>
    </w:p>
    <w:p>
      <w:pPr>
        <w:keepNext/>
        <w:jc w:val="center"/>
      </w:pPr>
      <w:r>
        <w:drawing>
          <wp:inline xmlns:a="http://schemas.openxmlformats.org/drawingml/2006/main" xmlns:pic="http://schemas.openxmlformats.org/drawingml/2006/picture">
            <wp:extent cx="3099937" cy="1647422"/>
            <wp:docPr id="414" name="Picture 414"/>
            <wp:cNvGraphicFramePr>
              <a:graphicFrameLocks noChangeAspect="1"/>
            </wp:cNvGraphicFramePr>
            <a:graphic>
              <a:graphicData uri="http://schemas.openxmlformats.org/drawingml/2006/picture">
                <pic:pic>
                  <pic:nvPicPr>
                    <pic:cNvPr id="0" name="g14-answer.png"/>
                    <pic:cNvPicPr/>
                  </pic:nvPicPr>
                  <pic:blipFill>
                    <a:blip r:embed="rId387"/>
                    <a:stretch>
                      <a:fillRect/>
                    </a:stretch>
                  </pic:blipFill>
                  <pic:spPr>
                    <a:xfrm>
                      <a:off x="0" y="0"/>
                      <a:ext cx="3099937" cy="1647422"/>
                    </a:xfrm>
                    <a:prstGeom prst="rect"/>
                  </pic:spPr>
                </pic:pic>
              </a:graphicData>
            </a:graphic>
          </wp:inline>
        </w:drawing>
      </w:r>
    </w:p>
    <w:p>
      <w:pPr>
        <w:jc w:val="center"/>
      </w:pPr>
      <w:r>
        <w:rPr>
          <w:rFonts w:ascii="맑은 고딕" w:hAnsi="맑은 고딕" w:eastAsia="맑은 고딕"/>
          <w:color w:val="4B5563"/>
          <w:sz w:val="18"/>
        </w:rPr>
        <w:t>그림 414. 답 14</w:t>
      </w:r>
    </w:p>
    <w:p>
      <w:pPr>
        <w:keepNext/>
        <w:jc w:val="center"/>
      </w:pPr>
      <w:r>
        <w:drawing>
          <wp:inline xmlns:a="http://schemas.openxmlformats.org/drawingml/2006/main" xmlns:pic="http://schemas.openxmlformats.org/drawingml/2006/picture">
            <wp:extent cx="5680125" cy="4125516"/>
            <wp:docPr id="415" name="Picture 415"/>
            <wp:cNvGraphicFramePr>
              <a:graphicFrameLocks noChangeAspect="1"/>
            </wp:cNvGraphicFramePr>
            <a:graphic>
              <a:graphicData uri="http://schemas.openxmlformats.org/drawingml/2006/picture">
                <pic:pic>
                  <pic:nvPicPr>
                    <pic:cNvPr id="0" name="g14-trace.png"/>
                    <pic:cNvPicPr/>
                  </pic:nvPicPr>
                  <pic:blipFill>
                    <a:blip r:embed="rId388"/>
                    <a:stretch>
                      <a:fillRect/>
                    </a:stretch>
                  </pic:blipFill>
                  <pic:spPr>
                    <a:xfrm>
                      <a:off x="0" y="0"/>
                      <a:ext cx="5680125" cy="4125516"/>
                    </a:xfrm>
                    <a:prstGeom prst="rect"/>
                  </pic:spPr>
                </pic:pic>
              </a:graphicData>
            </a:graphic>
          </wp:inline>
        </w:drawing>
      </w:r>
    </w:p>
    <w:p>
      <w:pPr>
        <w:jc w:val="center"/>
      </w:pPr>
      <w:r>
        <w:rPr>
          <w:rFonts w:ascii="맑은 고딕" w:hAnsi="맑은 고딕" w:eastAsia="맑은 고딕"/>
          <w:color w:val="4B5563"/>
          <w:sz w:val="18"/>
        </w:rPr>
        <w:t>그림 415. 트레이스 14</w:t>
      </w:r>
    </w:p>
    <w:p>
      <w:pPr>
        <w:pStyle w:val="Heading2"/>
      </w:pPr>
      <w:r>
        <w:t>34.16 이어서 묻기 — "그 중 위험등급이 4 이상인 것만"</w:t>
      </w:r>
    </w:p>
    <w:p>
      <w:r>
        <w:rPr>
          <w:rFonts w:ascii="맑은 고딕" w:hAnsi="맑은 고딕" w:eastAsia="맑은 고딕"/>
          <w:b w:val="0"/>
        </w:rPr>
        <w:t>바로 앞 질문(서울에 있는 변전소 3개)과 같은 대화에서 물었습니다.</w:t>
      </w:r>
    </w:p>
    <w:p>
      <w:pPr>
        <w:keepNext/>
        <w:jc w:val="center"/>
      </w:pPr>
      <w:r>
        <w:drawing>
          <wp:inline xmlns:a="http://schemas.openxmlformats.org/drawingml/2006/main" xmlns:pic="http://schemas.openxmlformats.org/drawingml/2006/picture">
            <wp:extent cx="3099937" cy="816750"/>
            <wp:docPr id="416" name="Picture 416"/>
            <wp:cNvGraphicFramePr>
              <a:graphicFrameLocks noChangeAspect="1"/>
            </wp:cNvGraphicFramePr>
            <a:graphic>
              <a:graphicData uri="http://schemas.openxmlformats.org/drawingml/2006/picture">
                <pic:pic>
                  <pic:nvPicPr>
                    <pic:cNvPr id="0" name="g15-answer.png"/>
                    <pic:cNvPicPr/>
                  </pic:nvPicPr>
                  <pic:blipFill>
                    <a:blip r:embed="rId38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416. 답 15</w:t>
      </w:r>
    </w:p>
    <w:p>
      <w:pPr>
        <w:keepNext/>
        <w:jc w:val="center"/>
      </w:pPr>
      <w:r>
        <w:drawing>
          <wp:inline xmlns:a="http://schemas.openxmlformats.org/drawingml/2006/main" xmlns:pic="http://schemas.openxmlformats.org/drawingml/2006/picture">
            <wp:extent cx="5680125" cy="3740344"/>
            <wp:docPr id="417" name="Picture 417"/>
            <wp:cNvGraphicFramePr>
              <a:graphicFrameLocks noChangeAspect="1"/>
            </wp:cNvGraphicFramePr>
            <a:graphic>
              <a:graphicData uri="http://schemas.openxmlformats.org/drawingml/2006/picture">
                <pic:pic>
                  <pic:nvPicPr>
                    <pic:cNvPr id="0" name="g15-trace.png"/>
                    <pic:cNvPicPr/>
                  </pic:nvPicPr>
                  <pic:blipFill>
                    <a:blip r:embed="rId390"/>
                    <a:stretch>
                      <a:fillRect/>
                    </a:stretch>
                  </pic:blipFill>
                  <pic:spPr>
                    <a:xfrm>
                      <a:off x="0" y="0"/>
                      <a:ext cx="5680125" cy="3740344"/>
                    </a:xfrm>
                    <a:prstGeom prst="rect"/>
                  </pic:spPr>
                </pic:pic>
              </a:graphicData>
            </a:graphic>
          </wp:inline>
        </w:drawing>
      </w:r>
    </w:p>
    <w:p>
      <w:pPr>
        <w:jc w:val="center"/>
      </w:pPr>
      <w:r>
        <w:rPr>
          <w:rFonts w:ascii="맑은 고딕" w:hAnsi="맑은 고딕" w:eastAsia="맑은 고딕"/>
          <w:color w:val="4B5563"/>
          <w:sz w:val="18"/>
        </w:rPr>
        <w:t>그림 417. 트레이스 15</w:t>
      </w:r>
    </w:p>
    <w:tbl>
      <w:tblPr>
        <w:tblStyle w:val="TableGrid"/>
        <w:tblW w:type="auto" w:w="0"/>
        <w:jc w:val="center"/>
        <w:tblLook w:firstColumn="1" w:firstRow="1" w:lastColumn="0" w:lastRow="0" w:noHBand="0" w:noVBand="1" w:val="04A0"/>
      </w:tblPr>
      <w:tblGrid>
        <w:gridCol w:w="4819"/>
        <w:gridCol w:w="4819"/>
      </w:tblGrid>
      <w:tr>
        <w:tc>
          <w:tcPr>
            <w:tcW w:type="dxa" w:w="1205"/>
            <w:shd w:val="clear" w:color="auto" w:fill="E8EEFC"/>
          </w:tcPr>
          <w:p>
            <w:pPr>
              <w:spacing w:after="0" w:line="276" w:lineRule="auto"/>
            </w:pPr>
            <w:r>
              <w:rPr>
                <w:rFonts w:ascii="맑은 고딕" w:hAnsi="맑은 고딕" w:eastAsia="맑은 고딕"/>
                <w:b/>
                <w:sz w:val="19"/>
              </w:rPr>
              <w:t>볼 곳</w:t>
            </w:r>
          </w:p>
        </w:tc>
        <w:tc>
          <w:tcPr>
            <w:tcW w:type="dxa" w:w="8433"/>
            <w:shd w:val="clear" w:color="auto" w:fill="E8EEFC"/>
          </w:tcPr>
          <w:p>
            <w:pPr>
              <w:spacing w:after="0" w:line="276" w:lineRule="auto"/>
            </w:pPr>
            <w:r>
              <w:rPr>
                <w:rFonts w:ascii="맑은 고딕" w:hAnsi="맑은 고딕" w:eastAsia="맑은 고딕"/>
                <w:b/>
                <w:sz w:val="19"/>
              </w:rPr>
              <w:t>정상 모습</w:t>
            </w:r>
          </w:p>
        </w:tc>
      </w:tr>
      <w:tr>
        <w:tc>
          <w:tcPr>
            <w:tcW w:type="dxa" w:w="1205"/>
          </w:tcPr>
          <w:p>
            <w:pPr>
              <w:spacing w:after="0" w:line="276" w:lineRule="auto"/>
            </w:pPr>
            <w:r>
              <w:rPr>
                <w:rFonts w:ascii="맑은 고딕" w:hAnsi="맑은 고딕" w:eastAsia="맑은 고딕"/>
                <w:b w:val="0"/>
                <w:sz w:val="19"/>
              </w:rPr>
              <w:t>조회 조건 줄</w:t>
            </w:r>
          </w:p>
        </w:tc>
        <w:tc>
          <w:tcPr>
            <w:tcW w:type="dxa" w:w="8433"/>
          </w:tcPr>
          <w:p>
            <w:pPr>
              <w:spacing w:after="0" w:line="276" w:lineRule="auto"/>
            </w:pPr>
            <w:r>
              <w:rPr>
                <w:rFonts w:ascii="Consolas" w:hAnsi="Consolas" w:eastAsia="맑은 고딕"/>
                <w:b w:val="0"/>
                <w:color w:val="9F1239"/>
                <w:sz w:val="19"/>
              </w:rPr>
              <w:t>시설 · 직전 결과 3건 중 · 위험등급 ≥ 4 · 최대 20건</w:t>
            </w:r>
          </w:p>
        </w:tc>
      </w:tr>
      <w:tr>
        <w:tc>
          <w:tcPr>
            <w:tcW w:type="dxa" w:w="1205"/>
          </w:tcPr>
          <w:p>
            <w:pPr>
              <w:spacing w:after="0" w:line="276" w:lineRule="auto"/>
            </w:pPr>
            <w:r>
              <w:rPr>
                <w:rFonts w:ascii="맑은 고딕" w:hAnsi="맑은 고딕" w:eastAsia="맑은 고딕"/>
                <w:b w:val="0"/>
                <w:sz w:val="19"/>
              </w:rPr>
              <w:t>계획</w:t>
            </w:r>
          </w:p>
        </w:tc>
        <w:tc>
          <w:tcPr>
            <w:tcW w:type="dxa" w:w="8433"/>
          </w:tcPr>
          <w:p>
            <w:pPr>
              <w:spacing w:after="0" w:line="276" w:lineRule="auto"/>
            </w:pPr>
            <w:r>
              <w:rPr>
                <w:rFonts w:ascii="Consolas" w:hAnsi="Consolas" w:eastAsia="맑은 고딕"/>
                <w:b w:val="0"/>
                <w:color w:val="9F1239"/>
                <w:sz w:val="19"/>
              </w:rPr>
              <w:t>context_refs</w:t>
            </w:r>
            <w:r>
              <w:rPr>
                <w:rFonts w:ascii="맑은 고딕" w:hAnsi="맑은 고딕" w:eastAsia="맑은 고딕"/>
                <w:b w:val="0"/>
                <w:sz w:val="19"/>
              </w:rPr>
              <w:t xml:space="preserve"> 에 앞 결과 세 개(F-0001, F-0013, F-0025)</w:t>
            </w:r>
          </w:p>
        </w:tc>
      </w:tr>
      <w:tr>
        <w:tc>
          <w:tcPr>
            <w:tcW w:type="dxa" w:w="1205"/>
          </w:tcPr>
          <w:p>
            <w:pPr>
              <w:spacing w:after="0" w:line="276" w:lineRule="auto"/>
            </w:pPr>
            <w:r>
              <w:rPr>
                <w:rFonts w:ascii="맑은 고딕" w:hAnsi="맑은 고딕" w:eastAsia="맑은 고딕"/>
                <w:b w:val="0"/>
                <w:sz w:val="19"/>
              </w:rPr>
              <w:t>답</w:t>
            </w:r>
          </w:p>
        </w:tc>
        <w:tc>
          <w:tcPr>
            <w:tcW w:type="dxa" w:w="8433"/>
          </w:tcPr>
          <w:p>
            <w:pPr>
              <w:spacing w:after="0" w:line="276" w:lineRule="auto"/>
            </w:pPr>
            <w:r>
              <w:rPr>
                <w:rFonts w:ascii="맑은 고딕" w:hAnsi="맑은 고딕" w:eastAsia="맑은 고딕"/>
                <w:b w:val="0"/>
                <w:sz w:val="19"/>
              </w:rPr>
              <w:t>강남 변전소 25호(위험등급 5) 하나</w:t>
            </w:r>
          </w:p>
        </w:tc>
      </w:tr>
    </w:tbl>
    <w:p>
      <w:pPr>
        <w:spacing w:after="40"/>
      </w:pPr>
    </w:p>
    <w:p>
      <w:pPr>
        <w:pStyle w:val="Heading2"/>
      </w:pPr>
      <w:r>
        <w:t>34.17 맥락을 놓친 예 — "그 시설들의 설비 용량 합계는?"</w:t>
      </w:r>
    </w:p>
    <w:p>
      <w:r>
        <w:rPr>
          <w:rFonts w:ascii="맑은 고딕" w:hAnsi="맑은 고딕" w:eastAsia="맑은 고딕"/>
          <w:b w:val="0"/>
        </w:rPr>
        <w:t xml:space="preserve">앞 질문(1개 결과)에 이어 물었지만, 답은 </w:t>
      </w:r>
      <w:r>
        <w:rPr>
          <w:rFonts w:ascii="맑은 고딕" w:hAnsi="맑은 고딕" w:eastAsia="맑은 고딕"/>
          <w:b/>
        </w:rPr>
        <w:t>모든 시설의 합계(22,600kW)</w:t>
      </w:r>
      <w:r>
        <w:rPr>
          <w:rFonts w:ascii="맑은 고딕" w:hAnsi="맑은 고딕" w:eastAsia="맑은 고딕"/>
          <w:b w:val="0"/>
        </w:rPr>
        <w:t xml:space="preserve"> 였습니다.</w:t>
      </w:r>
    </w:p>
    <w:p>
      <w:pPr>
        <w:keepNext/>
        <w:jc w:val="center"/>
      </w:pPr>
      <w:r>
        <w:drawing>
          <wp:inline xmlns:a="http://schemas.openxmlformats.org/drawingml/2006/main" xmlns:pic="http://schemas.openxmlformats.org/drawingml/2006/picture">
            <wp:extent cx="3099937" cy="816750"/>
            <wp:docPr id="418" name="Picture 418"/>
            <wp:cNvGraphicFramePr>
              <a:graphicFrameLocks noChangeAspect="1"/>
            </wp:cNvGraphicFramePr>
            <a:graphic>
              <a:graphicData uri="http://schemas.openxmlformats.org/drawingml/2006/picture">
                <pic:pic>
                  <pic:nvPicPr>
                    <pic:cNvPr id="0" name="g16-answer.png"/>
                    <pic:cNvPicPr/>
                  </pic:nvPicPr>
                  <pic:blipFill>
                    <a:blip r:embed="rId39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418. 답 16</w:t>
      </w:r>
    </w:p>
    <w:p>
      <w:pPr>
        <w:keepNext/>
        <w:jc w:val="center"/>
      </w:pPr>
      <w:r>
        <w:drawing>
          <wp:inline xmlns:a="http://schemas.openxmlformats.org/drawingml/2006/main" xmlns:pic="http://schemas.openxmlformats.org/drawingml/2006/picture">
            <wp:extent cx="5680125" cy="2696203"/>
            <wp:docPr id="419" name="Picture 419"/>
            <wp:cNvGraphicFramePr>
              <a:graphicFrameLocks noChangeAspect="1"/>
            </wp:cNvGraphicFramePr>
            <a:graphic>
              <a:graphicData uri="http://schemas.openxmlformats.org/drawingml/2006/picture">
                <pic:pic>
                  <pic:nvPicPr>
                    <pic:cNvPr id="0" name="g16-trace.png"/>
                    <pic:cNvPicPr/>
                  </pic:nvPicPr>
                  <pic:blipFill>
                    <a:blip r:embed="rId392"/>
                    <a:stretch>
                      <a:fillRect/>
                    </a:stretch>
                  </pic:blipFill>
                  <pic:spPr>
                    <a:xfrm>
                      <a:off x="0" y="0"/>
                      <a:ext cx="5680125" cy="2696203"/>
                    </a:xfrm>
                    <a:prstGeom prst="rect"/>
                  </pic:spPr>
                </pic:pic>
              </a:graphicData>
            </a:graphic>
          </wp:inline>
        </w:drawing>
      </w:r>
    </w:p>
    <w:p>
      <w:pPr>
        <w:jc w:val="center"/>
      </w:pPr>
      <w:r>
        <w:rPr>
          <w:rFonts w:ascii="맑은 고딕" w:hAnsi="맑은 고딕" w:eastAsia="맑은 고딕"/>
          <w:color w:val="4B5563"/>
          <w:sz w:val="18"/>
        </w:rPr>
        <w:t>그림 419. 트레이스 16</w:t>
      </w:r>
    </w:p>
    <w:tbl>
      <w:tblPr>
        <w:tblStyle w:val="TableGrid"/>
        <w:tblW w:type="auto" w:w="0"/>
        <w:jc w:val="center"/>
        <w:tblLook w:firstColumn="1" w:firstRow="1" w:lastColumn="0" w:lastRow="0" w:noHBand="0" w:noVBand="1" w:val="04A0"/>
      </w:tblPr>
      <w:tblGrid>
        <w:gridCol w:w="4819"/>
        <w:gridCol w:w="4819"/>
      </w:tblGrid>
      <w:tr>
        <w:tc>
          <w:tcPr>
            <w:tcW w:type="dxa" w:w="1377"/>
            <w:shd w:val="clear" w:color="auto" w:fill="E8EEFC"/>
          </w:tcPr>
          <w:p>
            <w:pPr>
              <w:spacing w:after="0" w:line="276" w:lineRule="auto"/>
            </w:pPr>
            <w:r>
              <w:rPr>
                <w:rFonts w:ascii="맑은 고딕" w:hAnsi="맑은 고딕" w:eastAsia="맑은 고딕"/>
                <w:b/>
                <w:sz w:val="19"/>
              </w:rPr>
              <w:t>볼 곳</w:t>
            </w:r>
          </w:p>
        </w:tc>
        <w:tc>
          <w:tcPr>
            <w:tcW w:type="dxa" w:w="8261"/>
            <w:shd w:val="clear" w:color="auto" w:fill="E8EEFC"/>
          </w:tcPr>
          <w:p>
            <w:pPr>
              <w:spacing w:after="0" w:line="276" w:lineRule="auto"/>
            </w:pPr>
            <w:r>
              <w:rPr>
                <w:rFonts w:ascii="맑은 고딕" w:hAnsi="맑은 고딕" w:eastAsia="맑은 고딕"/>
                <w:b/>
                <w:sz w:val="19"/>
              </w:rPr>
              <w:t>모습</w:t>
            </w:r>
          </w:p>
        </w:tc>
      </w:tr>
      <w:tr>
        <w:tc>
          <w:tcPr>
            <w:tcW w:type="dxa" w:w="1377"/>
          </w:tcPr>
          <w:p>
            <w:pPr>
              <w:spacing w:after="0" w:line="276" w:lineRule="auto"/>
            </w:pPr>
            <w:r>
              <w:rPr>
                <w:rFonts w:ascii="맑은 고딕" w:hAnsi="맑은 고딕" w:eastAsia="맑은 고딕"/>
                <w:b w:val="0"/>
                <w:sz w:val="19"/>
              </w:rPr>
              <w:t>조회 조건 줄</w:t>
            </w:r>
          </w:p>
        </w:tc>
        <w:tc>
          <w:tcPr>
            <w:tcW w:type="dxa" w:w="8261"/>
          </w:tcPr>
          <w:p>
            <w:pPr>
              <w:spacing w:after="0" w:line="276" w:lineRule="auto"/>
            </w:pPr>
            <w:r>
              <w:rPr>
                <w:rFonts w:ascii="Consolas" w:hAnsi="Consolas" w:eastAsia="맑은 고딕"/>
                <w:b w:val="0"/>
                <w:color w:val="9F1239"/>
                <w:sz w:val="19"/>
              </w:rPr>
              <w:t>시설 · 설비 용량(kW) 합계</w:t>
            </w:r>
            <w:r>
              <w:rPr>
                <w:rFonts w:ascii="맑은 고딕" w:hAnsi="맑은 고딕" w:eastAsia="맑은 고딕"/>
                <w:b w:val="0"/>
                <w:sz w:val="19"/>
              </w:rPr>
              <w:t xml:space="preserve"> — "직전 결과 N건 중"이 </w:t>
            </w:r>
            <w:r>
              <w:rPr>
                <w:rFonts w:ascii="맑은 고딕" w:hAnsi="맑은 고딕" w:eastAsia="맑은 고딕"/>
                <w:b/>
                <w:sz w:val="19"/>
              </w:rPr>
              <w:t>없음</w:t>
            </w:r>
          </w:p>
        </w:tc>
      </w:tr>
      <w:tr>
        <w:tc>
          <w:tcPr>
            <w:tcW w:type="dxa" w:w="1377"/>
          </w:tcPr>
          <w:p>
            <w:pPr>
              <w:spacing w:after="0" w:line="276" w:lineRule="auto"/>
            </w:pPr>
            <w:r>
              <w:rPr>
                <w:rFonts w:ascii="맑은 고딕" w:hAnsi="맑은 고딕" w:eastAsia="맑은 고딕"/>
                <w:b w:val="0"/>
                <w:sz w:val="19"/>
              </w:rPr>
              <w:t>계획</w:t>
            </w:r>
          </w:p>
        </w:tc>
        <w:tc>
          <w:tcPr>
            <w:tcW w:type="dxa" w:w="8261"/>
          </w:tcPr>
          <w:p>
            <w:pPr>
              <w:spacing w:after="0" w:line="276" w:lineRule="auto"/>
            </w:pPr>
            <w:r>
              <w:rPr>
                <w:rFonts w:ascii="Consolas" w:hAnsi="Consolas" w:eastAsia="맑은 고딕"/>
                <w:b w:val="0"/>
                <w:color w:val="9F1239"/>
                <w:sz w:val="19"/>
              </w:rPr>
              <w:t>context_refs: []</w:t>
            </w:r>
            <w:r>
              <w:rPr>
                <w:rFonts w:ascii="맑은 고딕" w:hAnsi="맑은 고딕" w:eastAsia="맑은 고딕"/>
                <w:b w:val="0"/>
                <w:sz w:val="19"/>
              </w:rPr>
              <w:t xml:space="preserve"> — 앞 결과를 쓰지 않음</w:t>
            </w:r>
          </w:p>
        </w:tc>
      </w:tr>
      <w:tr>
        <w:tc>
          <w:tcPr>
            <w:tcW w:type="dxa" w:w="1377"/>
          </w:tcPr>
          <w:p>
            <w:pPr>
              <w:spacing w:after="0" w:line="276" w:lineRule="auto"/>
            </w:pPr>
            <w:r>
              <w:rPr>
                <w:rFonts w:ascii="맑은 고딕" w:hAnsi="맑은 고딕" w:eastAsia="맑은 고딕"/>
                <w:b w:val="0"/>
                <w:sz w:val="19"/>
              </w:rPr>
              <w:t>등급</w:t>
            </w:r>
          </w:p>
        </w:tc>
        <w:tc>
          <w:tcPr>
            <w:tcW w:type="dxa" w:w="8261"/>
          </w:tcPr>
          <w:p>
            <w:pPr>
              <w:spacing w:after="0" w:line="276" w:lineRule="auto"/>
            </w:pPr>
            <w:r>
              <w:rPr>
                <w:rFonts w:ascii="맑은 고딕" w:hAnsi="맑은 고딕" w:eastAsia="맑은 고딕"/>
                <w:b w:val="0"/>
                <w:sz w:val="19"/>
              </w:rPr>
              <w:t>① — 계산 자체는 근거와 맞으므로 등급은 정상</w:t>
            </w:r>
          </w:p>
        </w:tc>
      </w:tr>
    </w:tbl>
    <w:p>
      <w:pPr>
        <w:spacing w:after="40"/>
      </w:pPr>
    </w:p>
    <w:p>
      <w:r>
        <w:rPr>
          <w:rFonts w:ascii="맑은 고딕" w:hAnsi="맑은 고딕" w:eastAsia="맑은 고딕"/>
          <w:b w:val="0"/>
        </w:rPr>
        <w:t xml:space="preserve">이것이 이 장에서 가장 중요한 예입니다. </w:t>
      </w:r>
      <w:r>
        <w:rPr>
          <w:rFonts w:ascii="맑은 고딕" w:hAnsi="맑은 고딕" w:eastAsia="맑은 고딕"/>
          <w:b/>
        </w:rPr>
        <w:t>등급 ①은 "답이 조회 결과와 맞다"는 뜻이지 "질문을 바르게 이해했다"는 뜻이 아닙니다.</w:t>
      </w:r>
      <w:r>
        <w:rPr>
          <w:rFonts w:ascii="맑은 고딕" w:hAnsi="맑은 고딕" w:eastAsia="맑은 고딕"/>
          <w:b w:val="0"/>
        </w:rPr>
        <w:t xml:space="preserve"> 질문을 바르게 이해했는지는 </w:t>
      </w:r>
      <w:r>
        <w:rPr>
          <w:rFonts w:ascii="맑은 고딕" w:hAnsi="맑은 고딕" w:eastAsia="맑은 고딕"/>
          <w:b/>
        </w:rPr>
        <w:t>조회 조건 줄</w:t>
      </w:r>
      <w:r>
        <w:rPr>
          <w:rFonts w:ascii="맑은 고딕" w:hAnsi="맑은 고딕" w:eastAsia="맑은 고딕"/>
          <w:b w:val="0"/>
        </w:rPr>
        <w:t>로 판단합니다. 사용자에게도 "답 위의 조회 조건 줄을 먼저 보라"고 안내하세요. 이런 사례가 반복되면 트레이스 번호를 모아 개발팀에 전달합니다.</w:t>
      </w:r>
    </w:p>
    <w:p>
      <w:pPr>
        <w:pStyle w:val="Heading2"/>
      </w:pPr>
      <w:r>
        <w:t>34.18 근거 부족 — "시설별 담당 점검원 이름은?"</w:t>
      </w:r>
    </w:p>
    <w:p>
      <w:pPr>
        <w:keepNext/>
        <w:jc w:val="center"/>
      </w:pPr>
      <w:r>
        <w:drawing>
          <wp:inline xmlns:a="http://schemas.openxmlformats.org/drawingml/2006/main" xmlns:pic="http://schemas.openxmlformats.org/drawingml/2006/picture">
            <wp:extent cx="3099937" cy="928125"/>
            <wp:docPr id="420" name="Picture 420"/>
            <wp:cNvGraphicFramePr>
              <a:graphicFrameLocks noChangeAspect="1"/>
            </wp:cNvGraphicFramePr>
            <a:graphic>
              <a:graphicData uri="http://schemas.openxmlformats.org/drawingml/2006/picture">
                <pic:pic>
                  <pic:nvPicPr>
                    <pic:cNvPr id="0" name="g17-answer.png"/>
                    <pic:cNvPicPr/>
                  </pic:nvPicPr>
                  <pic:blipFill>
                    <a:blip r:embed="rId393"/>
                    <a:stretch>
                      <a:fillRect/>
                    </a:stretch>
                  </pic:blipFill>
                  <pic:spPr>
                    <a:xfrm>
                      <a:off x="0" y="0"/>
                      <a:ext cx="3099937" cy="928125"/>
                    </a:xfrm>
                    <a:prstGeom prst="rect"/>
                  </pic:spPr>
                </pic:pic>
              </a:graphicData>
            </a:graphic>
          </wp:inline>
        </w:drawing>
      </w:r>
    </w:p>
    <w:p>
      <w:pPr>
        <w:jc w:val="center"/>
      </w:pPr>
      <w:r>
        <w:rPr>
          <w:rFonts w:ascii="맑은 고딕" w:hAnsi="맑은 고딕" w:eastAsia="맑은 고딕"/>
          <w:color w:val="4B5563"/>
          <w:sz w:val="18"/>
        </w:rPr>
        <w:t>그림 420. 답 17</w:t>
      </w:r>
    </w:p>
    <w:p>
      <w:pPr>
        <w:keepNext/>
        <w:jc w:val="center"/>
      </w:pPr>
      <w:r>
        <w:drawing>
          <wp:inline xmlns:a="http://schemas.openxmlformats.org/drawingml/2006/main" xmlns:pic="http://schemas.openxmlformats.org/drawingml/2006/picture">
            <wp:extent cx="5680125" cy="2417766"/>
            <wp:docPr id="421" name="Picture 421"/>
            <wp:cNvGraphicFramePr>
              <a:graphicFrameLocks noChangeAspect="1"/>
            </wp:cNvGraphicFramePr>
            <a:graphic>
              <a:graphicData uri="http://schemas.openxmlformats.org/drawingml/2006/picture">
                <pic:pic>
                  <pic:nvPicPr>
                    <pic:cNvPr id="0" name="g17-trace.png"/>
                    <pic:cNvPicPr/>
                  </pic:nvPicPr>
                  <pic:blipFill>
                    <a:blip r:embed="rId394"/>
                    <a:stretch>
                      <a:fillRect/>
                    </a:stretch>
                  </pic:blipFill>
                  <pic:spPr>
                    <a:xfrm>
                      <a:off x="0" y="0"/>
                      <a:ext cx="5680125" cy="2417766"/>
                    </a:xfrm>
                    <a:prstGeom prst="rect"/>
                  </pic:spPr>
                </pic:pic>
              </a:graphicData>
            </a:graphic>
          </wp:inline>
        </w:drawing>
      </w:r>
    </w:p>
    <w:p>
      <w:pPr>
        <w:jc w:val="center"/>
      </w:pPr>
      <w:r>
        <w:rPr>
          <w:rFonts w:ascii="맑은 고딕" w:hAnsi="맑은 고딕" w:eastAsia="맑은 고딕"/>
          <w:color w:val="4B5563"/>
          <w:sz w:val="18"/>
        </w:rPr>
        <w:t>그림 421. 트레이스 17</w:t>
      </w:r>
    </w:p>
    <w:tbl>
      <w:tblPr>
        <w:tblStyle w:val="TableGrid"/>
        <w:tblW w:type="auto" w:w="0"/>
        <w:jc w:val="center"/>
        <w:tblLook w:firstColumn="1" w:firstRow="1" w:lastColumn="0" w:lastRow="0" w:noHBand="0" w:noVBand="1" w:val="04A0"/>
      </w:tblPr>
      <w:tblGrid>
        <w:gridCol w:w="4819"/>
        <w:gridCol w:w="4819"/>
      </w:tblGrid>
      <w:tr>
        <w:tc>
          <w:tcPr>
            <w:tcW w:type="dxa" w:w="1022"/>
            <w:shd w:val="clear" w:color="auto" w:fill="E8EEFC"/>
          </w:tcPr>
          <w:p>
            <w:pPr>
              <w:spacing w:after="0" w:line="276" w:lineRule="auto"/>
            </w:pPr>
            <w:r>
              <w:rPr>
                <w:rFonts w:ascii="맑은 고딕" w:hAnsi="맑은 고딕" w:eastAsia="맑은 고딕"/>
                <w:b/>
                <w:sz w:val="19"/>
              </w:rPr>
              <w:t>볼 곳</w:t>
            </w:r>
          </w:p>
        </w:tc>
        <w:tc>
          <w:tcPr>
            <w:tcW w:type="dxa" w:w="8616"/>
            <w:shd w:val="clear" w:color="auto" w:fill="E8EEFC"/>
          </w:tcPr>
          <w:p>
            <w:pPr>
              <w:spacing w:after="0" w:line="276" w:lineRule="auto"/>
            </w:pPr>
            <w:r>
              <w:rPr>
                <w:rFonts w:ascii="맑은 고딕" w:hAnsi="맑은 고딕" w:eastAsia="맑은 고딕"/>
                <w:b/>
                <w:sz w:val="19"/>
              </w:rPr>
              <w:t>모습</w:t>
            </w:r>
          </w:p>
        </w:tc>
      </w:tr>
      <w:tr>
        <w:tc>
          <w:tcPr>
            <w:tcW w:type="dxa" w:w="1022"/>
          </w:tcPr>
          <w:p>
            <w:pPr>
              <w:spacing w:after="0" w:line="276" w:lineRule="auto"/>
            </w:pPr>
            <w:r>
              <w:rPr>
                <w:rFonts w:ascii="맑은 고딕" w:hAnsi="맑은 고딕" w:eastAsia="맑은 고딕"/>
                <w:b w:val="0"/>
                <w:sz w:val="19"/>
              </w:rPr>
              <w:t>계획</w:t>
            </w:r>
          </w:p>
        </w:tc>
        <w:tc>
          <w:tcPr>
            <w:tcW w:type="dxa" w:w="8616"/>
          </w:tcPr>
          <w:p>
            <w:pPr>
              <w:spacing w:after="0" w:line="276" w:lineRule="auto"/>
            </w:pPr>
            <w:r>
              <w:rPr>
                <w:rFonts w:ascii="맑은 고딕" w:hAnsi="맑은 고딕" w:eastAsia="맑은 고딕"/>
                <w:b w:val="0"/>
                <w:sz w:val="19"/>
              </w:rPr>
              <w:t>조건 없이 시설 20건(점검원이라는 속성이 없어 뺌)</w:t>
            </w:r>
          </w:p>
        </w:tc>
      </w:tr>
      <w:tr>
        <w:tc>
          <w:tcPr>
            <w:tcW w:type="dxa" w:w="1022"/>
          </w:tcPr>
          <w:p>
            <w:pPr>
              <w:spacing w:after="0" w:line="276" w:lineRule="auto"/>
            </w:pPr>
            <w:r>
              <w:rPr>
                <w:rFonts w:ascii="맑은 고딕" w:hAnsi="맑은 고딕" w:eastAsia="맑은 고딕"/>
                <w:b w:val="0"/>
                <w:sz w:val="19"/>
              </w:rPr>
              <w:t>답</w:t>
            </w:r>
          </w:p>
        </w:tc>
        <w:tc>
          <w:tcPr>
            <w:tcW w:type="dxa" w:w="8616"/>
          </w:tcPr>
          <w:p>
            <w:pPr>
              <w:spacing w:after="0" w:line="276" w:lineRule="auto"/>
            </w:pPr>
            <w:r>
              <w:rPr>
                <w:rFonts w:ascii="맑은 고딕" w:hAnsi="맑은 고딕" w:eastAsia="맑은 고딕"/>
                <w:b/>
                <w:sz w:val="19"/>
              </w:rPr>
              <w:t>③ 근거 부족</w:t>
            </w:r>
            <w:r>
              <w:rPr>
                <w:rFonts w:ascii="맑은 고딕" w:hAnsi="맑은 고딕" w:eastAsia="맑은 고딕"/>
                <w:b w:val="0"/>
                <w:sz w:val="19"/>
              </w:rPr>
              <w:t xml:space="preserve"> — "근거를 확인할 수 있는 답을 만들지 못했습니다" 안내만 보이고 AI 문장은 숨김</w:t>
            </w:r>
          </w:p>
        </w:tc>
      </w:tr>
      <w:tr>
        <w:tc>
          <w:tcPr>
            <w:tcW w:type="dxa" w:w="1022"/>
          </w:tcPr>
          <w:p>
            <w:pPr>
              <w:spacing w:after="0" w:line="276" w:lineRule="auto"/>
            </w:pPr>
            <w:r>
              <w:rPr>
                <w:rFonts w:ascii="맑은 고딕" w:hAnsi="맑은 고딕" w:eastAsia="맑은 고딕"/>
                <w:b w:val="0"/>
                <w:sz w:val="19"/>
              </w:rPr>
              <w:t>트레이스 표지</w:t>
            </w:r>
          </w:p>
        </w:tc>
        <w:tc>
          <w:tcPr>
            <w:tcW w:type="dxa" w:w="8616"/>
          </w:tcPr>
          <w:p>
            <w:pPr>
              <w:spacing w:after="0" w:line="276" w:lineRule="auto"/>
            </w:pPr>
            <w:r>
              <w:rPr>
                <w:rFonts w:ascii="Consolas" w:hAnsi="Consolas" w:eastAsia="맑은 고딕"/>
                <w:b w:val="0"/>
                <w:color w:val="9F1239"/>
                <w:sz w:val="19"/>
              </w:rPr>
              <w:t>ok · 3</w:t>
            </w:r>
          </w:p>
        </w:tc>
      </w:tr>
    </w:tbl>
    <w:p>
      <w:pPr>
        <w:spacing w:after="40"/>
      </w:pPr>
    </w:p>
    <w:p>
      <w:r>
        <w:rPr>
          <w:rFonts w:ascii="맑은 고딕" w:hAnsi="맑은 고딕" w:eastAsia="맑은 고딕"/>
          <w:b w:val="0"/>
        </w:rPr>
        <w:t>AI 가 지어낸 이름을 보여 주지 않고 본문을 숨긴 것입니다. 시설에는 점검원 속성이 없으므로, 필요하면 모델러에게 온톨로지 보강을 요청합니다.</w:t>
      </w:r>
    </w:p>
    <w:p>
      <w:pPr>
        <w:pStyle w:val="Heading2"/>
      </w:pPr>
      <w:r>
        <w:t>34.19 표현할 수 없는 질문 — "작년 정전 횟수가 가장 많은 지역은?"</w:t>
      </w:r>
    </w:p>
    <w:p>
      <w:pPr>
        <w:keepNext/>
        <w:jc w:val="center"/>
      </w:pPr>
      <w:r>
        <w:drawing>
          <wp:inline xmlns:a="http://schemas.openxmlformats.org/drawingml/2006/main" xmlns:pic="http://schemas.openxmlformats.org/drawingml/2006/picture">
            <wp:extent cx="3099937" cy="835312"/>
            <wp:docPr id="422" name="Picture 422"/>
            <wp:cNvGraphicFramePr>
              <a:graphicFrameLocks noChangeAspect="1"/>
            </wp:cNvGraphicFramePr>
            <a:graphic>
              <a:graphicData uri="http://schemas.openxmlformats.org/drawingml/2006/picture">
                <pic:pic>
                  <pic:nvPicPr>
                    <pic:cNvPr id="0" name="g18-answer.png"/>
                    <pic:cNvPicPr/>
                  </pic:nvPicPr>
                  <pic:blipFill>
                    <a:blip r:embed="rId395"/>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422. 답 18</w:t>
      </w:r>
    </w:p>
    <w:p>
      <w:pPr>
        <w:keepNext/>
        <w:jc w:val="center"/>
      </w:pPr>
      <w:r>
        <w:drawing>
          <wp:inline xmlns:a="http://schemas.openxmlformats.org/drawingml/2006/main" xmlns:pic="http://schemas.openxmlformats.org/drawingml/2006/picture">
            <wp:extent cx="5680125" cy="1614938"/>
            <wp:docPr id="423" name="Picture 423"/>
            <wp:cNvGraphicFramePr>
              <a:graphicFrameLocks noChangeAspect="1"/>
            </wp:cNvGraphicFramePr>
            <a:graphic>
              <a:graphicData uri="http://schemas.openxmlformats.org/drawingml/2006/picture">
                <pic:pic>
                  <pic:nvPicPr>
                    <pic:cNvPr id="0" name="g18-trace.png"/>
                    <pic:cNvPicPr/>
                  </pic:nvPicPr>
                  <pic:blipFill>
                    <a:blip r:embed="rId396"/>
                    <a:stretch>
                      <a:fillRect/>
                    </a:stretch>
                  </pic:blipFill>
                  <pic:spPr>
                    <a:xfrm>
                      <a:off x="0" y="0"/>
                      <a:ext cx="5680125" cy="1614938"/>
                    </a:xfrm>
                    <a:prstGeom prst="rect"/>
                  </pic:spPr>
                </pic:pic>
              </a:graphicData>
            </a:graphic>
          </wp:inline>
        </w:drawing>
      </w:r>
    </w:p>
    <w:p>
      <w:pPr>
        <w:jc w:val="center"/>
      </w:pPr>
      <w:r>
        <w:rPr>
          <w:rFonts w:ascii="맑은 고딕" w:hAnsi="맑은 고딕" w:eastAsia="맑은 고딕"/>
          <w:color w:val="4B5563"/>
          <w:sz w:val="18"/>
        </w:rPr>
        <w:t>그림 423. 트레이스 18</w:t>
      </w:r>
    </w:p>
    <w:p>
      <w:r>
        <w:rPr>
          <w:rFonts w:ascii="Consolas" w:hAnsi="Consolas" w:eastAsia="맑은 고딕"/>
          <w:b w:val="0"/>
          <w:color w:val="9F1239"/>
        </w:rPr>
        <w:t>reason: "스키마에 '정전 횟수'와 같은 속성이나 집계할 수 있는 데이터가 없습니다."</w:t>
      </w:r>
      <w:r>
        <w:rPr>
          <w:rFonts w:ascii="맑은 고딕" w:hAnsi="맑은 고딕" w:eastAsia="맑은 고딕"/>
          <w:b w:val="0"/>
        </w:rPr>
        <w:t xml:space="preserve"> — 없는 데이터를 지어내지 않고 실패를 알립니다(10.4).</w:t>
      </w:r>
    </w:p>
    <w:p>
      <w:pPr>
        <w:pStyle w:val="Heading2"/>
      </w:pPr>
      <w:r>
        <w:t>34.20 없는 대상에 대한 Action — "F-9999 시설 위험등급을 3으로 바꿔줘"</w:t>
      </w:r>
    </w:p>
    <w:p>
      <w:pPr>
        <w:keepNext/>
        <w:jc w:val="center"/>
      </w:pPr>
      <w:r>
        <w:drawing>
          <wp:inline xmlns:a="http://schemas.openxmlformats.org/drawingml/2006/main" xmlns:pic="http://schemas.openxmlformats.org/drawingml/2006/picture">
            <wp:extent cx="3099937" cy="2659078"/>
            <wp:docPr id="424" name="Picture 424"/>
            <wp:cNvGraphicFramePr>
              <a:graphicFrameLocks noChangeAspect="1"/>
            </wp:cNvGraphicFramePr>
            <a:graphic>
              <a:graphicData uri="http://schemas.openxmlformats.org/drawingml/2006/picture">
                <pic:pic>
                  <pic:nvPicPr>
                    <pic:cNvPr id="0" name="g19-answer.png"/>
                    <pic:cNvPicPr/>
                  </pic:nvPicPr>
                  <pic:blipFill>
                    <a:blip r:embed="rId397"/>
                    <a:stretch>
                      <a:fillRect/>
                    </a:stretch>
                  </pic:blipFill>
                  <pic:spPr>
                    <a:xfrm>
                      <a:off x="0" y="0"/>
                      <a:ext cx="3099937" cy="2659078"/>
                    </a:xfrm>
                    <a:prstGeom prst="rect"/>
                  </pic:spPr>
                </pic:pic>
              </a:graphicData>
            </a:graphic>
          </wp:inline>
        </w:drawing>
      </w:r>
    </w:p>
    <w:p>
      <w:pPr>
        <w:jc w:val="center"/>
      </w:pPr>
      <w:r>
        <w:rPr>
          <w:rFonts w:ascii="맑은 고딕" w:hAnsi="맑은 고딕" w:eastAsia="맑은 고딕"/>
          <w:color w:val="4B5563"/>
          <w:sz w:val="18"/>
        </w:rPr>
        <w:t>그림 424. 답 19</w:t>
      </w:r>
    </w:p>
    <w:p>
      <w:pPr>
        <w:keepNext/>
        <w:jc w:val="center"/>
      </w:pPr>
      <w:r>
        <w:drawing>
          <wp:inline xmlns:a="http://schemas.openxmlformats.org/drawingml/2006/main" xmlns:pic="http://schemas.openxmlformats.org/drawingml/2006/picture">
            <wp:extent cx="5680125" cy="3007125"/>
            <wp:docPr id="425" name="Picture 425"/>
            <wp:cNvGraphicFramePr>
              <a:graphicFrameLocks noChangeAspect="1"/>
            </wp:cNvGraphicFramePr>
            <a:graphic>
              <a:graphicData uri="http://schemas.openxmlformats.org/drawingml/2006/picture">
                <pic:pic>
                  <pic:nvPicPr>
                    <pic:cNvPr id="0" name="g19-trace.png"/>
                    <pic:cNvPicPr/>
                  </pic:nvPicPr>
                  <pic:blipFill>
                    <a:blip r:embed="rId398"/>
                    <a:stretch>
                      <a:fillRect/>
                    </a:stretch>
                  </pic:blipFill>
                  <pic:spPr>
                    <a:xfrm>
                      <a:off x="0" y="0"/>
                      <a:ext cx="5680125" cy="3007125"/>
                    </a:xfrm>
                    <a:prstGeom prst="rect"/>
                  </pic:spPr>
                </pic:pic>
              </a:graphicData>
            </a:graphic>
          </wp:inline>
        </w:drawing>
      </w:r>
    </w:p>
    <w:p>
      <w:pPr>
        <w:jc w:val="center"/>
      </w:pPr>
      <w:r>
        <w:rPr>
          <w:rFonts w:ascii="맑은 고딕" w:hAnsi="맑은 고딕" w:eastAsia="맑은 고딕"/>
          <w:color w:val="4B5563"/>
          <w:sz w:val="18"/>
        </w:rPr>
        <w:t>그림 425. 트레이스 19</w:t>
      </w:r>
    </w:p>
    <w:tbl>
      <w:tblPr>
        <w:tblStyle w:val="TableGrid"/>
        <w:tblW w:type="auto" w:w="0"/>
        <w:jc w:val="center"/>
        <w:tblLook w:firstColumn="1" w:firstRow="1" w:lastColumn="0" w:lastRow="0" w:noHBand="0" w:noVBand="1" w:val="04A0"/>
      </w:tblPr>
      <w:tblGrid>
        <w:gridCol w:w="4819"/>
        <w:gridCol w:w="4819"/>
      </w:tblGrid>
      <w:tr>
        <w:tc>
          <w:tcPr>
            <w:tcW w:type="dxa" w:w="602"/>
            <w:shd w:val="clear" w:color="auto" w:fill="E8EEFC"/>
          </w:tcPr>
          <w:p>
            <w:pPr>
              <w:spacing w:after="0" w:line="276" w:lineRule="auto"/>
            </w:pPr>
            <w:r>
              <w:rPr>
                <w:rFonts w:ascii="맑은 고딕" w:hAnsi="맑은 고딕" w:eastAsia="맑은 고딕"/>
                <w:b/>
                <w:sz w:val="19"/>
              </w:rPr>
              <w:t>볼 곳</w:t>
            </w:r>
          </w:p>
        </w:tc>
        <w:tc>
          <w:tcPr>
            <w:tcW w:type="dxa" w:w="9035"/>
            <w:shd w:val="clear" w:color="auto" w:fill="E8EEFC"/>
          </w:tcPr>
          <w:p>
            <w:pPr>
              <w:spacing w:after="0" w:line="276" w:lineRule="auto"/>
            </w:pPr>
            <w:r>
              <w:rPr>
                <w:rFonts w:ascii="맑은 고딕" w:hAnsi="맑은 고딕" w:eastAsia="맑은 고딕"/>
                <w:b/>
                <w:sz w:val="19"/>
              </w:rPr>
              <w:t>모습</w:t>
            </w:r>
          </w:p>
        </w:tc>
      </w:tr>
      <w:tr>
        <w:tc>
          <w:tcPr>
            <w:tcW w:type="dxa" w:w="602"/>
          </w:tcPr>
          <w:p>
            <w:pPr>
              <w:spacing w:after="0" w:line="276" w:lineRule="auto"/>
            </w:pPr>
            <w:r>
              <w:rPr>
                <w:rFonts w:ascii="맑은 고딕" w:hAnsi="맑은 고딕" w:eastAsia="맑은 고딕"/>
                <w:b w:val="0"/>
                <w:sz w:val="19"/>
              </w:rPr>
              <w:t>답</w:t>
            </w:r>
          </w:p>
        </w:tc>
        <w:tc>
          <w:tcPr>
            <w:tcW w:type="dxa" w:w="9035"/>
          </w:tcPr>
          <w:p>
            <w:pPr>
              <w:spacing w:after="0" w:line="276" w:lineRule="auto"/>
            </w:pPr>
            <w:r>
              <w:rPr>
                <w:rFonts w:ascii="맑은 고딕" w:hAnsi="맑은 고딕" w:eastAsia="맑은 고딕"/>
                <w:b w:val="0"/>
                <w:sz w:val="19"/>
              </w:rPr>
              <w:t xml:space="preserve">"'위험등급 조정' 요청을 그대로 만들 수 없습니다" + </w:t>
            </w:r>
            <w:r>
              <w:rPr>
                <w:rFonts w:ascii="맑은 고딕" w:hAnsi="맑은 고딕" w:eastAsia="맑은 고딕"/>
                <w:b/>
                <w:sz w:val="19"/>
              </w:rPr>
              <w:t>확인할 것: 'F-9999' 에 해당하는 시설 객체가 없습니다</w:t>
            </w:r>
            <w:r>
              <w:rPr>
                <w:rFonts w:ascii="맑은 고딕" w:hAnsi="맑은 고딕" w:eastAsia="맑은 고딕"/>
                <w:b w:val="0"/>
                <w:sz w:val="19"/>
              </w:rPr>
              <w:t xml:space="preserve"> + 빈 요청 칸</w:t>
            </w:r>
          </w:p>
        </w:tc>
      </w:tr>
      <w:tr>
        <w:tc>
          <w:tcPr>
            <w:tcW w:type="dxa" w:w="602"/>
          </w:tcPr>
          <w:p>
            <w:pPr>
              <w:spacing w:after="0" w:line="276" w:lineRule="auto"/>
            </w:pPr>
            <w:r>
              <w:rPr>
                <w:rFonts w:ascii="맑은 고딕" w:hAnsi="맑은 고딕" w:eastAsia="맑은 고딕"/>
                <w:b w:val="0"/>
                <w:sz w:val="19"/>
              </w:rPr>
              <w:t>트레이스</w:t>
            </w:r>
          </w:p>
        </w:tc>
        <w:tc>
          <w:tcPr>
            <w:tcW w:type="dxa" w:w="9035"/>
          </w:tcPr>
          <w:p>
            <w:pPr>
              <w:spacing w:after="0" w:line="276" w:lineRule="auto"/>
            </w:pPr>
            <w:r>
              <w:rPr>
                <w:rFonts w:ascii="Consolas" w:hAnsi="Consolas" w:eastAsia="맑은 고딕"/>
                <w:b w:val="0"/>
                <w:color w:val="9F1239"/>
                <w:sz w:val="19"/>
              </w:rPr>
              <w:t>action_preview</w:t>
            </w:r>
            <w:r>
              <w:rPr>
                <w:rFonts w:ascii="맑은 고딕" w:hAnsi="맑은 고딕" w:eastAsia="맑은 고딕"/>
                <w:b w:val="0"/>
                <w:sz w:val="19"/>
              </w:rPr>
              <w:t xml:space="preserve">, 시도 두 번 모두 같은 오류 — </w:t>
            </w:r>
            <w:r>
              <w:rPr>
                <w:rFonts w:ascii="맑은 고딕" w:hAnsi="맑은 고딕" w:eastAsia="맑은 고딕"/>
                <w:b/>
                <w:sz w:val="19"/>
              </w:rPr>
              <w:t>Action 기록은 만들어지지 않음</w:t>
            </w:r>
          </w:p>
        </w:tc>
      </w:tr>
    </w:tbl>
    <w:p>
      <w:pPr>
        <w:spacing w:after="40"/>
      </w:pPr>
    </w:p>
    <w:p>
      <w:r>
        <w:rPr>
          <w:rFonts w:ascii="맑은 고딕" w:hAnsi="맑은 고딕" w:eastAsia="맑은 고딕"/>
          <w:b w:val="0"/>
        </w:rPr>
        <w:t>채팅으로 없는 대상의 Action 을 요청해도 미리보기(요청)가 생기지 않습니다. 승인 대기 목록이 지어낸 요청으로 채워지는 일이 없습니다(14.3).</w:t>
      </w:r>
    </w:p>
    <w:p>
      <w:pPr>
        <w:pStyle w:val="Heading2"/>
      </w:pPr>
      <w:r>
        <w:t>34.21 조직의 속성 — "수원지사 담당자 연락처 알려줘"</w:t>
      </w:r>
    </w:p>
    <w:p>
      <w:pPr>
        <w:keepNext/>
        <w:jc w:val="center"/>
      </w:pPr>
      <w:r>
        <w:drawing>
          <wp:inline xmlns:a="http://schemas.openxmlformats.org/drawingml/2006/main" xmlns:pic="http://schemas.openxmlformats.org/drawingml/2006/picture">
            <wp:extent cx="3099937" cy="816750"/>
            <wp:docPr id="426" name="Picture 426"/>
            <wp:cNvGraphicFramePr>
              <a:graphicFrameLocks noChangeAspect="1"/>
            </wp:cNvGraphicFramePr>
            <a:graphic>
              <a:graphicData uri="http://schemas.openxmlformats.org/drawingml/2006/picture">
                <pic:pic>
                  <pic:nvPicPr>
                    <pic:cNvPr id="0" name="g20-answer.png"/>
                    <pic:cNvPicPr/>
                  </pic:nvPicPr>
                  <pic:blipFill>
                    <a:blip r:embed="rId39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426. 답 20</w:t>
      </w:r>
    </w:p>
    <w:p>
      <w:pPr>
        <w:keepNext/>
        <w:jc w:val="center"/>
      </w:pPr>
      <w:r>
        <w:drawing>
          <wp:inline xmlns:a="http://schemas.openxmlformats.org/drawingml/2006/main" xmlns:pic="http://schemas.openxmlformats.org/drawingml/2006/picture">
            <wp:extent cx="5680125" cy="2835422"/>
            <wp:docPr id="427" name="Picture 427"/>
            <wp:cNvGraphicFramePr>
              <a:graphicFrameLocks noChangeAspect="1"/>
            </wp:cNvGraphicFramePr>
            <a:graphic>
              <a:graphicData uri="http://schemas.openxmlformats.org/drawingml/2006/picture">
                <pic:pic>
                  <pic:nvPicPr>
                    <pic:cNvPr id="0" name="g20-trace.png"/>
                    <pic:cNvPicPr/>
                  </pic:nvPicPr>
                  <pic:blipFill>
                    <a:blip r:embed="rId400"/>
                    <a:stretch>
                      <a:fillRect/>
                    </a:stretch>
                  </pic:blipFill>
                  <pic:spPr>
                    <a:xfrm>
                      <a:off x="0" y="0"/>
                      <a:ext cx="5680125" cy="2835422"/>
                    </a:xfrm>
                    <a:prstGeom prst="rect"/>
                  </pic:spPr>
                </pic:pic>
              </a:graphicData>
            </a:graphic>
          </wp:inline>
        </w:drawing>
      </w:r>
    </w:p>
    <w:p>
      <w:pPr>
        <w:jc w:val="center"/>
      </w:pPr>
      <w:r>
        <w:rPr>
          <w:rFonts w:ascii="맑은 고딕" w:hAnsi="맑은 고딕" w:eastAsia="맑은 고딕"/>
          <w:color w:val="4B5563"/>
          <w:sz w:val="18"/>
        </w:rPr>
        <w:t>그림 427. 트레이스 20</w:t>
      </w:r>
    </w:p>
    <w:tbl>
      <w:tblPr>
        <w:tblStyle w:val="TableGrid"/>
        <w:tblW w:type="auto" w:w="0"/>
        <w:jc w:val="center"/>
        <w:tblLook w:firstColumn="1" w:firstRow="1" w:lastColumn="0" w:lastRow="0" w:noHBand="0" w:noVBand="1" w:val="04A0"/>
      </w:tblPr>
      <w:tblGrid>
        <w:gridCol w:w="4819"/>
        <w:gridCol w:w="4819"/>
      </w:tblGrid>
      <w:tr>
        <w:tc>
          <w:tcPr>
            <w:tcW w:type="dxa" w:w="612"/>
            <w:shd w:val="clear" w:color="auto" w:fill="E8EEFC"/>
          </w:tcPr>
          <w:p>
            <w:pPr>
              <w:spacing w:after="0" w:line="276" w:lineRule="auto"/>
            </w:pPr>
            <w:r>
              <w:rPr>
                <w:rFonts w:ascii="맑은 고딕" w:hAnsi="맑은 고딕" w:eastAsia="맑은 고딕"/>
                <w:b/>
                <w:sz w:val="19"/>
              </w:rPr>
              <w:t>볼 곳</w:t>
            </w:r>
          </w:p>
        </w:tc>
        <w:tc>
          <w:tcPr>
            <w:tcW w:type="dxa" w:w="9026"/>
            <w:shd w:val="clear" w:color="auto" w:fill="E8EEFC"/>
          </w:tcPr>
          <w:p>
            <w:pPr>
              <w:spacing w:after="0" w:line="276" w:lineRule="auto"/>
            </w:pPr>
            <w:r>
              <w:rPr>
                <w:rFonts w:ascii="맑은 고딕" w:hAnsi="맑은 고딕" w:eastAsia="맑은 고딕"/>
                <w:b/>
                <w:sz w:val="19"/>
              </w:rPr>
              <w:t>모습</w:t>
            </w:r>
          </w:p>
        </w:tc>
      </w:tr>
      <w:tr>
        <w:tc>
          <w:tcPr>
            <w:tcW w:type="dxa" w:w="612"/>
          </w:tcPr>
          <w:p>
            <w:pPr>
              <w:spacing w:after="0" w:line="276" w:lineRule="auto"/>
            </w:pPr>
            <w:r>
              <w:rPr>
                <w:rFonts w:ascii="맑은 고딕" w:hAnsi="맑은 고딕" w:eastAsia="맑은 고딕"/>
                <w:b w:val="0"/>
                <w:sz w:val="19"/>
              </w:rPr>
              <w:t>답</w:t>
            </w:r>
          </w:p>
        </w:tc>
        <w:tc>
          <w:tcPr>
            <w:tcW w:type="dxa" w:w="9026"/>
          </w:tcPr>
          <w:p>
            <w:pPr>
              <w:spacing w:after="0" w:line="276" w:lineRule="auto"/>
            </w:pPr>
            <w:r>
              <w:rPr>
                <w:rFonts w:ascii="맑은 고딕" w:hAnsi="맑은 고딕" w:eastAsia="맑은 고딕"/>
                <w:b w:val="0"/>
                <w:sz w:val="19"/>
              </w:rPr>
              <w:t>담당자 이름과 연락처(샘플의 합성 데이터)</w:t>
            </w:r>
          </w:p>
        </w:tc>
      </w:tr>
      <w:tr>
        <w:tc>
          <w:tcPr>
            <w:tcW w:type="dxa" w:w="612"/>
          </w:tcPr>
          <w:p>
            <w:pPr>
              <w:spacing w:after="0" w:line="276" w:lineRule="auto"/>
            </w:pPr>
            <w:r>
              <w:rPr>
                <w:rFonts w:ascii="맑은 고딕" w:hAnsi="맑은 고딕" w:eastAsia="맑은 고딕"/>
                <w:b w:val="0"/>
                <w:sz w:val="19"/>
              </w:rPr>
              <w:t>개인정보</w:t>
            </w:r>
          </w:p>
        </w:tc>
        <w:tc>
          <w:tcPr>
            <w:tcW w:type="dxa" w:w="9026"/>
          </w:tcPr>
          <w:p>
            <w:pPr>
              <w:spacing w:after="0" w:line="276" w:lineRule="auto"/>
            </w:pPr>
            <w:r>
              <w:rPr>
                <w:rFonts w:ascii="맑은 고딕" w:hAnsi="맑은 고딕" w:eastAsia="맑은 고딕"/>
                <w:b w:val="0"/>
                <w:sz w:val="19"/>
              </w:rPr>
              <w:t>읽기 권한이 있는 사용자에게는 답에 그대로 보임. 감사 로그·앱 로그·트레이스의 질문·프롬프트에서는 가려짐</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연락처 같은 개인정보가 있는 타입은 읽기 권한을 신중히 주세요(8.5). 화면에 가리는 것보다 읽을 수 있는 사람을 줄이는 것이 먼저입니다.</w:t>
      </w:r>
    </w:p>
    <w:p>
      <w:pPr>
        <w:pStyle w:val="Heading2"/>
      </w:pPr>
      <w:r>
        <w:t>34.22 근거 카드 — 값이 어디서 왔는지</w:t>
      </w:r>
    </w:p>
    <w:p>
      <w:r>
        <w:rPr>
          <w:rFonts w:ascii="맑은 고딕" w:hAnsi="맑은 고딕" w:eastAsia="맑은 고딕"/>
          <w:b w:val="0"/>
        </w:rPr>
        <w:t xml:space="preserve">답의 인용 번호(①②… 옆의 작은 표시)를 누르면 오른쪽에 </w:t>
      </w:r>
      <w:r>
        <w:rPr>
          <w:rFonts w:ascii="맑은 고딕" w:hAnsi="맑은 고딕" w:eastAsia="맑은 고딕"/>
          <w:b/>
        </w:rPr>
        <w:t>근거 카드</w:t>
      </w:r>
      <w:r>
        <w:rPr>
          <w:rFonts w:ascii="맑은 고딕" w:hAnsi="맑은 고딕" w:eastAsia="맑은 고딕"/>
          <w:b w:val="0"/>
        </w:rPr>
        <w:t xml:space="preserve"> 가 열립니다. 사용자가 "이 숫자 맞아요?"라고 물을 때 운영자가 가장 먼저 여는 곳입니다. 위 질문들에서 인용을 눌러 연 카드를 모았습니다.</w:t>
      </w:r>
    </w:p>
    <w:p>
      <w:pPr>
        <w:pStyle w:val="Heading3"/>
      </w:pPr>
      <w:r>
        <w:t>한 건의 카드 — 5번 "F-0007 시설의 설비 용량은?"</w:t>
      </w:r>
    </w:p>
    <w:p>
      <w:pPr>
        <w:keepNext/>
        <w:jc w:val="center"/>
      </w:pPr>
      <w:r>
        <w:drawing>
          <wp:inline xmlns:a="http://schemas.openxmlformats.org/drawingml/2006/main" xmlns:pic="http://schemas.openxmlformats.org/drawingml/2006/picture">
            <wp:extent cx="1503562" cy="2004750"/>
            <wp:docPr id="428" name="Picture 428"/>
            <wp:cNvGraphicFramePr>
              <a:graphicFrameLocks noChangeAspect="1"/>
            </wp:cNvGraphicFramePr>
            <a:graphic>
              <a:graphicData uri="http://schemas.openxmlformats.org/drawingml/2006/picture">
                <pic:pic>
                  <pic:nvPicPr>
                    <pic:cNvPr id="0" name="g05-card.png"/>
                    <pic:cNvPicPr/>
                  </pic:nvPicPr>
                  <pic:blipFill>
                    <a:blip r:embed="rId401"/>
                    <a:stretch>
                      <a:fillRect/>
                    </a:stretch>
                  </pic:blipFill>
                  <pic:spPr>
                    <a:xfrm>
                      <a:off x="0" y="0"/>
                      <a:ext cx="1503562" cy="2004750"/>
                    </a:xfrm>
                    <a:prstGeom prst="rect"/>
                  </pic:spPr>
                </pic:pic>
              </a:graphicData>
            </a:graphic>
          </wp:inline>
        </w:drawing>
      </w:r>
    </w:p>
    <w:p>
      <w:pPr>
        <w:jc w:val="center"/>
      </w:pPr>
      <w:r>
        <w:rPr>
          <w:rFonts w:ascii="맑은 고딕" w:hAnsi="맑은 고딕" w:eastAsia="맑은 고딕"/>
          <w:color w:val="4B5563"/>
          <w:sz w:val="18"/>
        </w:rPr>
        <w:t>그림 428. 근거 카드 — 대구 변전소 07호</w:t>
      </w:r>
    </w:p>
    <w:tbl>
      <w:tblPr>
        <w:tblStyle w:val="TableGrid"/>
        <w:tblW w:type="auto" w:w="0"/>
        <w:jc w:val="center"/>
        <w:tblLook w:firstColumn="1" w:firstRow="1" w:lastColumn="0" w:lastRow="0" w:noHBand="0" w:noVBand="1" w:val="04A0"/>
      </w:tblPr>
      <w:tblGrid>
        <w:gridCol w:w="3213"/>
        <w:gridCol w:w="3213"/>
        <w:gridCol w:w="3213"/>
      </w:tblGrid>
      <w:tr>
        <w:tc>
          <w:tcPr>
            <w:tcW w:type="dxa" w:w="888"/>
            <w:shd w:val="clear" w:color="auto" w:fill="E8EEFC"/>
          </w:tcPr>
          <w:p>
            <w:pPr>
              <w:spacing w:after="0" w:line="276" w:lineRule="auto"/>
            </w:pPr>
            <w:r>
              <w:rPr>
                <w:rFonts w:ascii="맑은 고딕" w:hAnsi="맑은 고딕" w:eastAsia="맑은 고딕"/>
                <w:b/>
                <w:sz w:val="19"/>
              </w:rPr>
              <w:t>부분</w:t>
            </w:r>
          </w:p>
        </w:tc>
        <w:tc>
          <w:tcPr>
            <w:tcW w:type="dxa" w:w="4565"/>
            <w:shd w:val="clear" w:color="auto" w:fill="E8EEFC"/>
          </w:tcPr>
          <w:p>
            <w:pPr>
              <w:spacing w:after="0" w:line="276" w:lineRule="auto"/>
            </w:pPr>
            <w:r>
              <w:rPr>
                <w:rFonts w:ascii="맑은 고딕" w:hAnsi="맑은 고딕" w:eastAsia="맑은 고딕"/>
                <w:b/>
                <w:sz w:val="19"/>
              </w:rPr>
              <w:t>값</w:t>
            </w:r>
          </w:p>
        </w:tc>
        <w:tc>
          <w:tcPr>
            <w:tcW w:type="dxa" w:w="4185"/>
            <w:shd w:val="clear" w:color="auto" w:fill="E8EEFC"/>
          </w:tcPr>
          <w:p>
            <w:pPr>
              <w:spacing w:after="0" w:line="276" w:lineRule="auto"/>
            </w:pPr>
            <w:r>
              <w:rPr>
                <w:rFonts w:ascii="맑은 고딕" w:hAnsi="맑은 고딕" w:eastAsia="맑은 고딕"/>
                <w:b/>
                <w:sz w:val="19"/>
              </w:rPr>
              <w:t>뜻</w:t>
            </w:r>
          </w:p>
        </w:tc>
      </w:tr>
      <w:tr>
        <w:tc>
          <w:tcPr>
            <w:tcW w:type="dxa" w:w="888"/>
          </w:tcPr>
          <w:p>
            <w:pPr>
              <w:spacing w:after="0" w:line="276" w:lineRule="auto"/>
            </w:pPr>
            <w:r>
              <w:rPr>
                <w:rFonts w:ascii="맑은 고딕" w:hAnsi="맑은 고딕" w:eastAsia="맑은 고딕"/>
                <w:b w:val="0"/>
                <w:sz w:val="19"/>
              </w:rPr>
              <w:t>제목</w:t>
            </w:r>
          </w:p>
        </w:tc>
        <w:tc>
          <w:tcPr>
            <w:tcW w:type="dxa" w:w="4565"/>
          </w:tcPr>
          <w:p>
            <w:pPr>
              <w:spacing w:after="0" w:line="276" w:lineRule="auto"/>
            </w:pPr>
            <w:r>
              <w:rPr>
                <w:rFonts w:ascii="맑은 고딕" w:hAnsi="맑은 고딕" w:eastAsia="맑은 고딕"/>
                <w:b w:val="0"/>
                <w:sz w:val="19"/>
              </w:rPr>
              <w:t>대구 변전소 07호</w:t>
            </w:r>
          </w:p>
        </w:tc>
        <w:tc>
          <w:tcPr>
            <w:tcW w:type="dxa" w:w="4185"/>
          </w:tcPr>
          <w:p>
            <w:pPr>
              <w:spacing w:after="0" w:line="276" w:lineRule="auto"/>
            </w:pPr>
            <w:r>
              <w:rPr>
                <w:rFonts w:ascii="맑은 고딕" w:hAnsi="맑은 고딕" w:eastAsia="맑은 고딕"/>
                <w:b w:val="0"/>
                <w:sz w:val="19"/>
              </w:rPr>
              <w:t>객체의 제목 속성</w:t>
            </w:r>
          </w:p>
        </w:tc>
      </w:tr>
      <w:tr>
        <w:tc>
          <w:tcPr>
            <w:tcW w:type="dxa" w:w="888"/>
          </w:tcPr>
          <w:p>
            <w:pPr>
              <w:spacing w:after="0" w:line="276" w:lineRule="auto"/>
            </w:pPr>
            <w:r>
              <w:rPr>
                <w:rFonts w:ascii="맑은 고딕" w:hAnsi="맑은 고딕" w:eastAsia="맑은 고딕"/>
                <w:b w:val="0"/>
                <w:sz w:val="19"/>
              </w:rPr>
              <w:t>타입 · pk</w:t>
            </w:r>
          </w:p>
        </w:tc>
        <w:tc>
          <w:tcPr>
            <w:tcW w:type="dxa" w:w="4565"/>
          </w:tcPr>
          <w:p>
            <w:pPr>
              <w:spacing w:after="0" w:line="276" w:lineRule="auto"/>
            </w:pPr>
            <w:r>
              <w:rPr>
                <w:rFonts w:ascii="맑은 고딕" w:hAnsi="맑은 고딕" w:eastAsia="맑은 고딕"/>
                <w:b w:val="0"/>
                <w:sz w:val="19"/>
              </w:rPr>
              <w:t xml:space="preserve">시설 · </w:t>
            </w:r>
            <w:r>
              <w:rPr>
                <w:rFonts w:ascii="Consolas" w:hAnsi="Consolas" w:eastAsia="맑은 고딕"/>
                <w:b w:val="0"/>
                <w:color w:val="9F1239"/>
                <w:sz w:val="19"/>
              </w:rPr>
              <w:t>F-0007</w:t>
            </w:r>
          </w:p>
        </w:tc>
        <w:tc>
          <w:tcPr>
            <w:tcW w:type="dxa" w:w="4185"/>
          </w:tcPr>
          <w:p>
            <w:pPr>
              <w:spacing w:after="0" w:line="276" w:lineRule="auto"/>
            </w:pPr>
            <w:r>
              <w:rPr>
                <w:rFonts w:ascii="맑은 고딕" w:hAnsi="맑은 고딕" w:eastAsia="맑은 고딕"/>
                <w:b w:val="0"/>
                <w:sz w:val="19"/>
              </w:rPr>
              <w:t>어느 타입의 어느 객체인지</w:t>
            </w:r>
          </w:p>
        </w:tc>
      </w:tr>
      <w:tr>
        <w:tc>
          <w:tcPr>
            <w:tcW w:type="dxa" w:w="888"/>
          </w:tcPr>
          <w:p>
            <w:pPr>
              <w:spacing w:after="0" w:line="276" w:lineRule="auto"/>
            </w:pPr>
            <w:r>
              <w:rPr>
                <w:rFonts w:ascii="맑은 고딕" w:hAnsi="맑은 고딕" w:eastAsia="맑은 고딕"/>
                <w:b w:val="0"/>
                <w:sz w:val="19"/>
              </w:rPr>
              <w:t>속성 목록</w:t>
            </w:r>
          </w:p>
        </w:tc>
        <w:tc>
          <w:tcPr>
            <w:tcW w:type="dxa" w:w="4565"/>
          </w:tcPr>
          <w:p>
            <w:pPr>
              <w:spacing w:after="0" w:line="276" w:lineRule="auto"/>
            </w:pPr>
            <w:r>
              <w:rPr>
                <w:rFonts w:ascii="맑은 고딕" w:hAnsi="맑은 고딕" w:eastAsia="맑은 고딕"/>
                <w:b w:val="0"/>
                <w:sz w:val="19"/>
              </w:rPr>
              <w:t>시설 ID ~ 지역 코드</w:t>
            </w:r>
          </w:p>
        </w:tc>
        <w:tc>
          <w:tcPr>
            <w:tcW w:type="dxa" w:w="4185"/>
          </w:tcPr>
          <w:p>
            <w:pPr>
              <w:spacing w:after="0" w:line="276" w:lineRule="auto"/>
            </w:pPr>
            <w:r>
              <w:rPr>
                <w:rFonts w:ascii="맑은 고딕" w:hAnsi="맑은 고딕" w:eastAsia="맑은 고딕"/>
                <w:b/>
                <w:sz w:val="19"/>
              </w:rPr>
              <w:t>이 사용자가 읽을 수 있는</w:t>
            </w:r>
            <w:r>
              <w:rPr>
                <w:rFonts w:ascii="맑은 고딕" w:hAnsi="맑은 고딕" w:eastAsia="맑은 고딕"/>
                <w:b w:val="0"/>
                <w:sz w:val="19"/>
              </w:rPr>
              <w:t xml:space="preserve"> 속성만 나옴(8장)</w:t>
            </w:r>
          </w:p>
        </w:tc>
      </w:tr>
      <w:tr>
        <w:tc>
          <w:tcPr>
            <w:tcW w:type="dxa" w:w="888"/>
          </w:tcPr>
          <w:p>
            <w:pPr>
              <w:spacing w:after="0" w:line="276" w:lineRule="auto"/>
            </w:pPr>
            <w:r>
              <w:rPr>
                <w:rFonts w:ascii="맑은 고딕" w:hAnsi="맑은 고딕" w:eastAsia="맑은 고딕"/>
                <w:b w:val="0"/>
                <w:sz w:val="19"/>
              </w:rPr>
              <w:t>굵은 값</w:t>
            </w:r>
          </w:p>
        </w:tc>
        <w:tc>
          <w:tcPr>
            <w:tcW w:type="dxa" w:w="4565"/>
          </w:tcPr>
          <w:p>
            <w:pPr>
              <w:spacing w:after="0" w:line="276" w:lineRule="auto"/>
            </w:pPr>
            <w:r>
              <w:rPr>
                <w:rFonts w:ascii="맑은 고딕" w:hAnsi="맑은 고딕" w:eastAsia="맑은 고딕"/>
                <w:b w:val="0"/>
                <w:sz w:val="19"/>
              </w:rPr>
              <w:t xml:space="preserve">설비 용량(kW) </w:t>
            </w:r>
            <w:r>
              <w:rPr>
                <w:rFonts w:ascii="맑은 고딕" w:hAnsi="맑은 고딕" w:eastAsia="맑은 고딕"/>
                <w:b/>
                <w:sz w:val="19"/>
              </w:rPr>
              <w:t>3,000</w:t>
            </w:r>
          </w:p>
        </w:tc>
        <w:tc>
          <w:tcPr>
            <w:tcW w:type="dxa" w:w="4185"/>
          </w:tcPr>
          <w:p>
            <w:pPr>
              <w:spacing w:after="0" w:line="276" w:lineRule="auto"/>
            </w:pPr>
            <w:r>
              <w:rPr>
                <w:rFonts w:ascii="맑은 고딕" w:hAnsi="맑은 고딕" w:eastAsia="맑은 고딕"/>
                <w:b w:val="0"/>
                <w:sz w:val="19"/>
              </w:rPr>
              <w:t>답 문장이 인용한 값</w:t>
            </w:r>
          </w:p>
        </w:tc>
      </w:tr>
      <w:tr>
        <w:tc>
          <w:tcPr>
            <w:tcW w:type="dxa" w:w="888"/>
          </w:tcPr>
          <w:p>
            <w:pPr>
              <w:spacing w:after="0" w:line="276" w:lineRule="auto"/>
            </w:pPr>
            <w:r>
              <w:rPr>
                <w:rFonts w:ascii="맑은 고딕" w:hAnsi="맑은 고딕" w:eastAsia="맑은 고딕"/>
                <w:b w:val="0"/>
                <w:sz w:val="19"/>
              </w:rPr>
              <w:t>마지막 동기화</w:t>
            </w:r>
          </w:p>
        </w:tc>
        <w:tc>
          <w:tcPr>
            <w:tcW w:type="dxa" w:w="4565"/>
          </w:tcPr>
          <w:p>
            <w:pPr>
              <w:spacing w:after="0" w:line="276" w:lineRule="auto"/>
            </w:pPr>
            <w:r>
              <w:rPr>
                <w:rFonts w:ascii="맑은 고딕" w:hAnsi="맑은 고딕" w:eastAsia="맑은 고딕"/>
                <w:b w:val="0"/>
                <w:sz w:val="19"/>
              </w:rPr>
              <w:t>2026. 10. 26. 오전 4:28:34</w:t>
            </w:r>
          </w:p>
        </w:tc>
        <w:tc>
          <w:tcPr>
            <w:tcW w:type="dxa" w:w="4185"/>
          </w:tcPr>
          <w:p>
            <w:pPr>
              <w:spacing w:after="0" w:line="276" w:lineRule="auto"/>
            </w:pPr>
            <w:r>
              <w:rPr>
                <w:rFonts w:ascii="맑은 고딕" w:hAnsi="맑은 고딕" w:eastAsia="맑은 고딕"/>
                <w:b w:val="0"/>
                <w:sz w:val="19"/>
              </w:rPr>
              <w:t>이 객체를 원천에서 마지막으로 가져온 때</w:t>
            </w:r>
          </w:p>
        </w:tc>
      </w:tr>
      <w:tr>
        <w:tc>
          <w:tcPr>
            <w:tcW w:type="dxa" w:w="888"/>
          </w:tcPr>
          <w:p>
            <w:pPr>
              <w:spacing w:after="0" w:line="276" w:lineRule="auto"/>
            </w:pPr>
            <w:r>
              <w:rPr>
                <w:rFonts w:ascii="맑은 고딕" w:hAnsi="맑은 고딕" w:eastAsia="맑은 고딕"/>
                <w:b w:val="0"/>
                <w:sz w:val="19"/>
              </w:rPr>
              <w:t>값 출처</w:t>
            </w:r>
          </w:p>
        </w:tc>
        <w:tc>
          <w:tcPr>
            <w:tcW w:type="dxa" w:w="4565"/>
          </w:tcPr>
          <w:p>
            <w:pPr>
              <w:spacing w:after="0" w:line="276" w:lineRule="auto"/>
            </w:pPr>
            <w:r>
              <w:rPr>
                <w:rFonts w:ascii="맑은 고딕" w:hAnsi="맑은 고딕" w:eastAsia="맑은 고딕"/>
                <w:b w:val="0"/>
                <w:sz w:val="19"/>
              </w:rPr>
              <w:t xml:space="preserve">시설 원장 DB · </w:t>
            </w:r>
            <w:r>
              <w:rPr>
                <w:rFonts w:ascii="Consolas" w:hAnsi="Consolas" w:eastAsia="맑은 고딕"/>
                <w:b w:val="0"/>
                <w:color w:val="9F1239"/>
                <w:sz w:val="19"/>
              </w:rPr>
              <w:t>fac_master</w:t>
            </w:r>
            <w:r>
              <w:rPr>
                <w:rFonts w:ascii="맑은 고딕" w:hAnsi="맑은 고딕" w:eastAsia="맑은 고딕"/>
                <w:b w:val="0"/>
                <w:sz w:val="19"/>
              </w:rPr>
              <w:t xml:space="preserve"> · 동기화 실행 #15</w:t>
            </w:r>
          </w:p>
        </w:tc>
        <w:tc>
          <w:tcPr>
            <w:tcW w:type="dxa" w:w="4185"/>
          </w:tcPr>
          <w:p>
            <w:pPr>
              <w:spacing w:after="0" w:line="276" w:lineRule="auto"/>
            </w:pPr>
            <w:r>
              <w:rPr>
                <w:rFonts w:ascii="맑은 고딕" w:hAnsi="맑은 고딕" w:eastAsia="맑은 고딕"/>
                <w:b w:val="0"/>
                <w:sz w:val="19"/>
              </w:rPr>
              <w:t>데이터 소스 이름 · 원천 표 · 동기화 실행 번호(12장)</w:t>
            </w:r>
          </w:p>
        </w:tc>
      </w:tr>
    </w:tbl>
    <w:p>
      <w:pPr>
        <w:spacing w:after="40"/>
      </w:pPr>
    </w:p>
    <w:p>
      <w:r>
        <w:rPr>
          <w:rFonts w:ascii="맑은 고딕" w:hAnsi="맑은 고딕" w:eastAsia="맑은 고딕"/>
          <w:b w:val="0"/>
        </w:rPr>
        <w:t xml:space="preserve">사용자가 "원장에는 다른 값이 있다"고 하면 </w:t>
      </w:r>
      <w:r>
        <w:rPr>
          <w:rFonts w:ascii="맑은 고딕" w:hAnsi="맑은 고딕" w:eastAsia="맑은 고딕"/>
          <w:b/>
        </w:rPr>
        <w:t>마지막 동기화</w:t>
      </w:r>
      <w:r>
        <w:rPr>
          <w:rFonts w:ascii="맑은 고딕" w:hAnsi="맑은 고딕" w:eastAsia="맑은 고딕"/>
          <w:b w:val="0"/>
        </w:rPr>
        <w:t xml:space="preserve"> 시각과 원천 값을 비교합니다. 그 뒤에 원천이 바뀌었다면 다음 동기화를 기다리거나 수동 동기화(12장)를 돌립니다. 편집 레이어로 바뀐 값이면 카드에 편집 표시가 붙습니다(16장).</w:t>
      </w:r>
    </w:p>
    <w:p>
      <w:pPr>
        <w:pStyle w:val="Heading3"/>
      </w:pPr>
      <w:r>
        <w:t>목록의 한 항목 — 13번 "강남지사가 소유한 시설 목록 보여줘"</w:t>
      </w:r>
    </w:p>
    <w:p>
      <w:pPr>
        <w:keepNext/>
        <w:jc w:val="center"/>
      </w:pPr>
      <w:r>
        <w:drawing>
          <wp:inline xmlns:a="http://schemas.openxmlformats.org/drawingml/2006/main" xmlns:pic="http://schemas.openxmlformats.org/drawingml/2006/picture">
            <wp:extent cx="1503562" cy="2004750"/>
            <wp:docPr id="429" name="Picture 429"/>
            <wp:cNvGraphicFramePr>
              <a:graphicFrameLocks noChangeAspect="1"/>
            </wp:cNvGraphicFramePr>
            <a:graphic>
              <a:graphicData uri="http://schemas.openxmlformats.org/drawingml/2006/picture">
                <pic:pic>
                  <pic:nvPicPr>
                    <pic:cNvPr id="0" name="g13-card.png"/>
                    <pic:cNvPicPr/>
                  </pic:nvPicPr>
                  <pic:blipFill>
                    <a:blip r:embed="rId402"/>
                    <a:stretch>
                      <a:fillRect/>
                    </a:stretch>
                  </pic:blipFill>
                  <pic:spPr>
                    <a:xfrm>
                      <a:off x="0" y="0"/>
                      <a:ext cx="1503562" cy="2004750"/>
                    </a:xfrm>
                    <a:prstGeom prst="rect"/>
                  </pic:spPr>
                </pic:pic>
              </a:graphicData>
            </a:graphic>
          </wp:inline>
        </w:drawing>
      </w:r>
    </w:p>
    <w:p>
      <w:pPr>
        <w:jc w:val="center"/>
      </w:pPr>
      <w:r>
        <w:rPr>
          <w:rFonts w:ascii="맑은 고딕" w:hAnsi="맑은 고딕" w:eastAsia="맑은 고딕"/>
          <w:color w:val="4B5563"/>
          <w:sz w:val="18"/>
        </w:rPr>
        <w:t>그림 429. 근거 카드 — 강남 변전소 01호</w:t>
      </w:r>
    </w:p>
    <w:p>
      <w:r>
        <w:rPr>
          <w:rFonts w:ascii="맑은 고딕" w:hAnsi="맑은 고딕" w:eastAsia="맑은 고딕"/>
          <w:b w:val="0"/>
        </w:rPr>
        <w:t xml:space="preserve">목록 답의 인용은 목록 항목 하나하나를 가리킵니다. 이 카드는 </w:t>
      </w:r>
      <w:r>
        <w:rPr>
          <w:rFonts w:ascii="Consolas" w:hAnsi="Consolas" w:eastAsia="맑은 고딕"/>
          <w:b w:val="0"/>
          <w:color w:val="9F1239"/>
        </w:rPr>
        <w:t>F-0001</w:t>
      </w:r>
      <w:r>
        <w:rPr>
          <w:rFonts w:ascii="맑은 고딕" w:hAnsi="맑은 고딕" w:eastAsia="맑은 고딕"/>
          <w:b w:val="0"/>
        </w:rPr>
        <w:t xml:space="preserve"> 강남 변전소 01호로, 굵은 값은 시설명·시설 유형·위험등급·설비 용량·설치일 등 답 문장이 인용한 값들입니다. "소유 조직 ID"가 </w:t>
      </w:r>
      <w:r>
        <w:rPr>
          <w:rFonts w:ascii="Consolas" w:hAnsi="Consolas" w:eastAsia="맑은 고딕"/>
          <w:b w:val="0"/>
          <w:color w:val="9F1239"/>
        </w:rPr>
        <w:t>ORG-01</w:t>
      </w:r>
      <w:r>
        <w:rPr>
          <w:rFonts w:ascii="맑은 고딕" w:hAnsi="맑은 고딕" w:eastAsia="맑은 고딕"/>
          <w:b w:val="0"/>
        </w:rPr>
        <w:t xml:space="preserve"> 로 보여 관계 조건(강남지사 소유)이 맞았는지도 카드에서 바로 확인됩니다.</w:t>
      </w:r>
    </w:p>
    <w:p>
      <w:pPr>
        <w:pStyle w:val="Heading3"/>
      </w:pPr>
      <w:r>
        <w:t>다른 타입 — 8번 "지역 코드가 11인 지역 이름은?"</w:t>
      </w:r>
    </w:p>
    <w:p>
      <w:pPr>
        <w:keepNext/>
        <w:jc w:val="center"/>
      </w:pPr>
      <w:r>
        <w:drawing>
          <wp:inline xmlns:a="http://schemas.openxmlformats.org/drawingml/2006/main" xmlns:pic="http://schemas.openxmlformats.org/drawingml/2006/picture">
            <wp:extent cx="1503562" cy="1308656"/>
            <wp:docPr id="430" name="Picture 430"/>
            <wp:cNvGraphicFramePr>
              <a:graphicFrameLocks noChangeAspect="1"/>
            </wp:cNvGraphicFramePr>
            <a:graphic>
              <a:graphicData uri="http://schemas.openxmlformats.org/drawingml/2006/picture">
                <pic:pic>
                  <pic:nvPicPr>
                    <pic:cNvPr id="0" name="g08-card.png"/>
                    <pic:cNvPicPr/>
                  </pic:nvPicPr>
                  <pic:blipFill>
                    <a:blip r:embed="rId403"/>
                    <a:stretch>
                      <a:fillRect/>
                    </a:stretch>
                  </pic:blipFill>
                  <pic:spPr>
                    <a:xfrm>
                      <a:off x="0" y="0"/>
                      <a:ext cx="1503562" cy="1308656"/>
                    </a:xfrm>
                    <a:prstGeom prst="rect"/>
                  </pic:spPr>
                </pic:pic>
              </a:graphicData>
            </a:graphic>
          </wp:inline>
        </w:drawing>
      </w:r>
    </w:p>
    <w:p>
      <w:pPr>
        <w:jc w:val="center"/>
      </w:pPr>
      <w:r>
        <w:rPr>
          <w:rFonts w:ascii="맑은 고딕" w:hAnsi="맑은 고딕" w:eastAsia="맑은 고딕"/>
          <w:color w:val="4B5563"/>
          <w:sz w:val="18"/>
        </w:rPr>
        <w:t>그림 430. 근거 카드 — 지역 서울</w:t>
      </w:r>
    </w:p>
    <w:p>
      <w:r>
        <w:rPr>
          <w:rFonts w:ascii="맑은 고딕" w:hAnsi="맑은 고딕" w:eastAsia="맑은 고딕"/>
          <w:b w:val="0"/>
        </w:rPr>
        <w:t xml:space="preserve">지역(Region) 타입의 카드입니다. 값 출처의 원천 표가 </w:t>
      </w:r>
      <w:r>
        <w:rPr>
          <w:rFonts w:ascii="Consolas" w:hAnsi="Consolas" w:eastAsia="맑은 고딕"/>
          <w:b w:val="0"/>
          <w:color w:val="9F1239"/>
        </w:rPr>
        <w:t>region_master</w:t>
      </w:r>
      <w:r>
        <w:rPr>
          <w:rFonts w:ascii="맑은 고딕" w:hAnsi="맑은 고딕" w:eastAsia="맑은 고딕"/>
          <w:b w:val="0"/>
        </w:rPr>
        <w:t>, 동기화 실행이 #16 으로 시설과 다릅니다. 타입마다 동기화가 따로 돌기 때문입니다(11장). 한 타입만 값이 옛것이라면 그 타입의 동기화 기록을 봅니다.</w:t>
      </w:r>
    </w:p>
    <w:p>
      <w:pPr>
        <w:pStyle w:val="Heading3"/>
      </w:pPr>
      <w:r>
        <w:t>조직의 연락처 — 20번 "수원지사 담당자 연락처 알려줘"</w:t>
      </w:r>
    </w:p>
    <w:p>
      <w:pPr>
        <w:keepNext/>
        <w:jc w:val="center"/>
      </w:pPr>
      <w:r>
        <w:drawing>
          <wp:inline xmlns:a="http://schemas.openxmlformats.org/drawingml/2006/main" xmlns:pic="http://schemas.openxmlformats.org/drawingml/2006/picture">
            <wp:extent cx="1503562" cy="1540688"/>
            <wp:docPr id="431" name="Picture 431"/>
            <wp:cNvGraphicFramePr>
              <a:graphicFrameLocks noChangeAspect="1"/>
            </wp:cNvGraphicFramePr>
            <a:graphic>
              <a:graphicData uri="http://schemas.openxmlformats.org/drawingml/2006/picture">
                <pic:pic>
                  <pic:nvPicPr>
                    <pic:cNvPr id="0" name="g20-card.png"/>
                    <pic:cNvPicPr/>
                  </pic:nvPicPr>
                  <pic:blipFill>
                    <a:blip r:embed="rId404"/>
                    <a:stretch>
                      <a:fillRect/>
                    </a:stretch>
                  </pic:blipFill>
                  <pic:spPr>
                    <a:xfrm>
                      <a:off x="0" y="0"/>
                      <a:ext cx="1503562" cy="1540688"/>
                    </a:xfrm>
                    <a:prstGeom prst="rect"/>
                  </pic:spPr>
                </pic:pic>
              </a:graphicData>
            </a:graphic>
          </wp:inline>
        </w:drawing>
      </w:r>
    </w:p>
    <w:p>
      <w:pPr>
        <w:jc w:val="center"/>
      </w:pPr>
      <w:r>
        <w:rPr>
          <w:rFonts w:ascii="맑은 고딕" w:hAnsi="맑은 고딕" w:eastAsia="맑은 고딕"/>
          <w:color w:val="4B5563"/>
          <w:sz w:val="18"/>
        </w:rPr>
        <w:t>그림 431. 근거 카드 — 조직 수원지사</w:t>
      </w:r>
    </w:p>
    <w:p>
      <w:r>
        <w:rPr>
          <w:rFonts w:ascii="맑은 고딕" w:hAnsi="맑은 고딕" w:eastAsia="맑은 고딕"/>
          <w:b w:val="0"/>
        </w:rPr>
        <w:t>담당자·담당자 연락처가 굵게 보입니다. 이 속성들은 개인정보(PII)로 표시된 속성입니다. 읽기 권한이 있는 사용자에게는 카드에 원값이 보이지만, 감사 로그·트레이스·로그에는 마스킹되어 남습니다(9장, 31장). 시험 데이터의 연락처는 합성 값입니다.</w:t>
      </w:r>
    </w:p>
    <w:p>
      <w:pPr>
        <w:pStyle w:val="Heading3"/>
      </w:pPr>
      <w:r>
        <w:t>카드가 없는 인용 — 1번 세기, 10번 평균</w:t>
      </w:r>
    </w:p>
    <w:p>
      <w:pPr>
        <w:keepNext/>
        <w:jc w:val="center"/>
      </w:pPr>
      <w:r>
        <w:drawing>
          <wp:inline xmlns:a="http://schemas.openxmlformats.org/drawingml/2006/main" xmlns:pic="http://schemas.openxmlformats.org/drawingml/2006/picture">
            <wp:extent cx="1503562" cy="779625"/>
            <wp:docPr id="432" name="Picture 432"/>
            <wp:cNvGraphicFramePr>
              <a:graphicFrameLocks noChangeAspect="1"/>
            </wp:cNvGraphicFramePr>
            <a:graphic>
              <a:graphicData uri="http://schemas.openxmlformats.org/drawingml/2006/picture">
                <pic:pic>
                  <pic:nvPicPr>
                    <pic:cNvPr id="0" name="g01-card.png"/>
                    <pic:cNvPicPr/>
                  </pic:nvPicPr>
                  <pic:blipFill>
                    <a:blip r:embed="rId405"/>
                    <a:stretch>
                      <a:fillRect/>
                    </a:stretch>
                  </pic:blipFill>
                  <pic:spPr>
                    <a:xfrm>
                      <a:off x="0" y="0"/>
                      <a:ext cx="1503562" cy="779625"/>
                    </a:xfrm>
                    <a:prstGeom prst="rect"/>
                  </pic:spPr>
                </pic:pic>
              </a:graphicData>
            </a:graphic>
          </wp:inline>
        </w:drawing>
      </w:r>
    </w:p>
    <w:p>
      <w:pPr>
        <w:jc w:val="center"/>
      </w:pPr>
      <w:r>
        <w:rPr>
          <w:rFonts w:ascii="맑은 고딕" w:hAnsi="맑은 고딕" w:eastAsia="맑은 고딕"/>
          <w:color w:val="4B5563"/>
          <w:sz w:val="18"/>
        </w:rPr>
        <w:t>그림 432. 집계 결과의 근거 카드</w:t>
      </w:r>
    </w:p>
    <w:p>
      <w:pPr>
        <w:keepNext/>
        <w:jc w:val="center"/>
      </w:pPr>
      <w:r>
        <w:drawing>
          <wp:inline xmlns:a="http://schemas.openxmlformats.org/drawingml/2006/main" xmlns:pic="http://schemas.openxmlformats.org/drawingml/2006/picture">
            <wp:extent cx="1503562" cy="779625"/>
            <wp:docPr id="433" name="Picture 433"/>
            <wp:cNvGraphicFramePr>
              <a:graphicFrameLocks noChangeAspect="1"/>
            </wp:cNvGraphicFramePr>
            <a:graphic>
              <a:graphicData uri="http://schemas.openxmlformats.org/drawingml/2006/picture">
                <pic:pic>
                  <pic:nvPicPr>
                    <pic:cNvPr id="0" name="g01-card.png"/>
                    <pic:cNvPicPr/>
                  </pic:nvPicPr>
                  <pic:blipFill>
                    <a:blip r:embed="rId405"/>
                    <a:stretch>
                      <a:fillRect/>
                    </a:stretch>
                  </pic:blipFill>
                  <pic:spPr>
                    <a:xfrm>
                      <a:off x="0" y="0"/>
                      <a:ext cx="1503562" cy="779625"/>
                    </a:xfrm>
                    <a:prstGeom prst="rect"/>
                  </pic:spPr>
                </pic:pic>
              </a:graphicData>
            </a:graphic>
          </wp:inline>
        </w:drawing>
      </w:r>
    </w:p>
    <w:p>
      <w:pPr>
        <w:jc w:val="center"/>
      </w:pPr>
      <w:r>
        <w:rPr>
          <w:rFonts w:ascii="맑은 고딕" w:hAnsi="맑은 고딕" w:eastAsia="맑은 고딕"/>
          <w:color w:val="4B5563"/>
          <w:sz w:val="18"/>
        </w:rPr>
        <w:t>그림 433. 평균 결과의 근거 카드</w:t>
      </w:r>
    </w:p>
    <w:p>
      <w:r>
        <w:rPr>
          <w:rFonts w:ascii="맑은 고딕" w:hAnsi="맑은 고딕" w:eastAsia="맑은 고딕"/>
          <w:b w:val="0"/>
        </w:rPr>
        <w:t xml:space="preserve">건수·평균 같은 </w:t>
      </w:r>
      <w:r>
        <w:rPr>
          <w:rFonts w:ascii="맑은 고딕" w:hAnsi="맑은 고딕" w:eastAsia="맑은 고딕"/>
          <w:b/>
        </w:rPr>
        <w:t>집계</w:t>
      </w:r>
      <w:r>
        <w:rPr>
          <w:rFonts w:ascii="맑은 고딕" w:hAnsi="맑은 고딕" w:eastAsia="맑은 고딕"/>
          <w:b w:val="0"/>
        </w:rPr>
        <w:t xml:space="preserve"> 인용을 누르면 "결과 1 — 집계 결과는 조회 조건으로 다시 계산한 값입니다. 카드가 없습니다."가 나옵니다. 집계 값은 한 객체에 들어 있는 값이 아니기 때문입니다. 이때 근거는 답 위의 </w:t>
      </w:r>
      <w:r>
        <w:rPr>
          <w:rFonts w:ascii="맑은 고딕" w:hAnsi="맑은 고딕" w:eastAsia="맑은 고딕"/>
          <w:b/>
        </w:rPr>
        <w:t>조회 조건 줄</w:t>
      </w:r>
      <w:r>
        <w:rPr>
          <w:rFonts w:ascii="맑은 고딕" w:hAnsi="맑은 고딕" w:eastAsia="맑은 고딕"/>
          <w:b w:val="0"/>
        </w:rPr>
        <w:t>입니다. 사용자가 숫자를 의심하면 조회 조건 줄을 읽어 주고, 조건이 질문과 같은지 확인합니다(같지 않으면 트레이스의 계획을 봄, 10장).</w:t>
      </w:r>
    </w:p>
    <w:tbl>
      <w:tblPr>
        <w:tblStyle w:val="TableGrid"/>
        <w:tblW w:type="auto" w:w="0"/>
        <w:jc w:val="center"/>
        <w:tblLook w:firstColumn="1" w:firstRow="1" w:lastColumn="0" w:lastRow="0" w:noHBand="0" w:noVBand="1" w:val="04A0"/>
      </w:tblPr>
      <w:tblGrid>
        <w:gridCol w:w="4819"/>
        <w:gridCol w:w="4819"/>
      </w:tblGrid>
      <w:tr>
        <w:tc>
          <w:tcPr>
            <w:tcW w:type="dxa" w:w="3442"/>
            <w:shd w:val="clear" w:color="auto" w:fill="E8EEFC"/>
          </w:tcPr>
          <w:p>
            <w:pPr>
              <w:spacing w:after="0" w:line="276" w:lineRule="auto"/>
            </w:pPr>
            <w:r>
              <w:rPr>
                <w:rFonts w:ascii="맑은 고딕" w:hAnsi="맑은 고딕" w:eastAsia="맑은 고딕"/>
                <w:b/>
                <w:sz w:val="19"/>
              </w:rPr>
              <w:t>카드 모습</w:t>
            </w:r>
          </w:p>
        </w:tc>
        <w:tc>
          <w:tcPr>
            <w:tcW w:type="dxa" w:w="6196"/>
            <w:shd w:val="clear" w:color="auto" w:fill="E8EEFC"/>
          </w:tcPr>
          <w:p>
            <w:pPr>
              <w:spacing w:after="0" w:line="276" w:lineRule="auto"/>
            </w:pPr>
            <w:r>
              <w:rPr>
                <w:rFonts w:ascii="맑은 고딕" w:hAnsi="맑은 고딕" w:eastAsia="맑은 고딕"/>
                <w:b/>
                <w:sz w:val="19"/>
              </w:rPr>
              <w:t>운영자가 확인할 것</w:t>
            </w:r>
          </w:p>
        </w:tc>
      </w:tr>
      <w:tr>
        <w:tc>
          <w:tcPr>
            <w:tcW w:type="dxa" w:w="3442"/>
          </w:tcPr>
          <w:p>
            <w:pPr>
              <w:spacing w:after="0" w:line="276" w:lineRule="auto"/>
            </w:pPr>
            <w:r>
              <w:rPr>
                <w:rFonts w:ascii="맑은 고딕" w:hAnsi="맑은 고딕" w:eastAsia="맑은 고딕"/>
                <w:b w:val="0"/>
                <w:sz w:val="19"/>
              </w:rPr>
              <w:t>굵은 값이 답의 숫자와 같음</w:t>
            </w:r>
          </w:p>
        </w:tc>
        <w:tc>
          <w:tcPr>
            <w:tcW w:type="dxa" w:w="6196"/>
          </w:tcPr>
          <w:p>
            <w:pPr>
              <w:spacing w:after="0" w:line="276" w:lineRule="auto"/>
            </w:pPr>
            <w:r>
              <w:rPr>
                <w:rFonts w:ascii="맑은 고딕" w:hAnsi="맑은 고딕" w:eastAsia="맑은 고딕"/>
                <w:b w:val="0"/>
                <w:sz w:val="19"/>
              </w:rPr>
              <w:t>정상. 값이 틀렸다면 원천 데이터 문제</w:t>
            </w:r>
          </w:p>
        </w:tc>
      </w:tr>
      <w:tr>
        <w:tc>
          <w:tcPr>
            <w:tcW w:type="dxa" w:w="3442"/>
          </w:tcPr>
          <w:p>
            <w:pPr>
              <w:spacing w:after="0" w:line="276" w:lineRule="auto"/>
            </w:pPr>
            <w:r>
              <w:rPr>
                <w:rFonts w:ascii="맑은 고딕" w:hAnsi="맑은 고딕" w:eastAsia="맑은 고딕"/>
                <w:b w:val="0"/>
                <w:sz w:val="19"/>
              </w:rPr>
              <w:t>마지막 동기화가 오래됨</w:t>
            </w:r>
          </w:p>
        </w:tc>
        <w:tc>
          <w:tcPr>
            <w:tcW w:type="dxa" w:w="6196"/>
          </w:tcPr>
          <w:p>
            <w:pPr>
              <w:spacing w:after="0" w:line="276" w:lineRule="auto"/>
            </w:pPr>
            <w:r>
              <w:rPr>
                <w:rFonts w:ascii="맑은 고딕" w:hAnsi="맑은 고딕" w:eastAsia="맑은 고딕"/>
                <w:b w:val="0"/>
                <w:sz w:val="19"/>
              </w:rPr>
              <w:t>동기화 일정·실패(12장, 24장)</w:t>
            </w:r>
          </w:p>
        </w:tc>
      </w:tr>
      <w:tr>
        <w:tc>
          <w:tcPr>
            <w:tcW w:type="dxa" w:w="3442"/>
          </w:tcPr>
          <w:p>
            <w:pPr>
              <w:spacing w:after="0" w:line="276" w:lineRule="auto"/>
            </w:pPr>
            <w:r>
              <w:rPr>
                <w:rFonts w:ascii="맑은 고딕" w:hAnsi="맑은 고딕" w:eastAsia="맑은 고딕"/>
                <w:b w:val="0"/>
                <w:sz w:val="19"/>
              </w:rPr>
              <w:t>속성이 몇 개만 보임</w:t>
            </w:r>
          </w:p>
        </w:tc>
        <w:tc>
          <w:tcPr>
            <w:tcW w:type="dxa" w:w="6196"/>
          </w:tcPr>
          <w:p>
            <w:pPr>
              <w:spacing w:after="0" w:line="276" w:lineRule="auto"/>
            </w:pPr>
            <w:r>
              <w:rPr>
                <w:rFonts w:ascii="맑은 고딕" w:hAnsi="맑은 고딕" w:eastAsia="맑은 고딕"/>
                <w:b w:val="0"/>
                <w:sz w:val="19"/>
              </w:rPr>
              <w:t>그 사용자의 읽기 권한(8장) — 정상일 수 있음</w:t>
            </w:r>
          </w:p>
        </w:tc>
      </w:tr>
      <w:tr>
        <w:tc>
          <w:tcPr>
            <w:tcW w:type="dxa" w:w="3442"/>
          </w:tcPr>
          <w:p>
            <w:pPr>
              <w:spacing w:after="0" w:line="276" w:lineRule="auto"/>
            </w:pPr>
            <w:r>
              <w:rPr>
                <w:rFonts w:ascii="맑은 고딕" w:hAnsi="맑은 고딕" w:eastAsia="맑은 고딕"/>
                <w:b w:val="0"/>
                <w:sz w:val="19"/>
              </w:rPr>
              <w:t>"카드가 없습니다"</w:t>
            </w:r>
          </w:p>
        </w:tc>
        <w:tc>
          <w:tcPr>
            <w:tcW w:type="dxa" w:w="6196"/>
          </w:tcPr>
          <w:p>
            <w:pPr>
              <w:spacing w:after="0" w:line="276" w:lineRule="auto"/>
            </w:pPr>
            <w:r>
              <w:rPr>
                <w:rFonts w:ascii="맑은 고딕" w:hAnsi="맑은 고딕" w:eastAsia="맑은 고딕"/>
                <w:b w:val="0"/>
                <w:sz w:val="19"/>
              </w:rPr>
              <w:t>집계. 조회 조건 줄로 확인</w:t>
            </w:r>
          </w:p>
        </w:tc>
      </w:tr>
      <w:tr>
        <w:tc>
          <w:tcPr>
            <w:tcW w:type="dxa" w:w="3442"/>
          </w:tcPr>
          <w:p>
            <w:pPr>
              <w:spacing w:after="0" w:line="276" w:lineRule="auto"/>
            </w:pPr>
            <w:r>
              <w:rPr>
                <w:rFonts w:ascii="맑은 고딕" w:hAnsi="맑은 고딕" w:eastAsia="맑은 고딕"/>
                <w:b w:val="0"/>
                <w:sz w:val="19"/>
              </w:rPr>
              <w:t>편집 표시가 있음</w:t>
            </w:r>
          </w:p>
        </w:tc>
        <w:tc>
          <w:tcPr>
            <w:tcW w:type="dxa" w:w="6196"/>
          </w:tcPr>
          <w:p>
            <w:pPr>
              <w:spacing w:after="0" w:line="276" w:lineRule="auto"/>
            </w:pPr>
            <w:r>
              <w:rPr>
                <w:rFonts w:ascii="맑은 고딕" w:hAnsi="맑은 고딕" w:eastAsia="맑은 고딕"/>
                <w:b w:val="0"/>
                <w:sz w:val="19"/>
              </w:rPr>
              <w:t>Action 으로 바뀐 값(14장·16장)</w:t>
            </w:r>
          </w:p>
        </w:tc>
      </w:tr>
    </w:tbl>
    <w:p>
      <w:pPr>
        <w:spacing w:after="40"/>
      </w:pPr>
    </w:p>
    <w:p>
      <w:pPr>
        <w:pStyle w:val="Heading2"/>
      </w:pPr>
      <w:r>
        <w:t>34.23 운영자의 비교 요령</w:t>
      </w:r>
    </w:p>
    <w:tbl>
      <w:tblPr>
        <w:tblStyle w:val="TableGrid"/>
        <w:tblW w:type="auto" w:w="0"/>
        <w:jc w:val="center"/>
        <w:tblLook w:firstColumn="1" w:firstRow="1" w:lastColumn="0" w:lastRow="0" w:noHBand="0" w:noVBand="1" w:val="04A0"/>
      </w:tblPr>
      <w:tblGrid>
        <w:gridCol w:w="3213"/>
        <w:gridCol w:w="3213"/>
        <w:gridCol w:w="3213"/>
      </w:tblGrid>
      <w:tr>
        <w:tc>
          <w:tcPr>
            <w:tcW w:type="dxa" w:w="2224"/>
            <w:shd w:val="clear" w:color="auto" w:fill="E8EEFC"/>
          </w:tcPr>
          <w:p>
            <w:pPr>
              <w:spacing w:after="0" w:line="276" w:lineRule="auto"/>
            </w:pPr>
            <w:r>
              <w:rPr>
                <w:rFonts w:ascii="맑은 고딕" w:hAnsi="맑은 고딕" w:eastAsia="맑은 고딕"/>
                <w:b/>
                <w:sz w:val="19"/>
              </w:rPr>
              <w:t>비교 대상</w:t>
            </w:r>
          </w:p>
        </w:tc>
        <w:tc>
          <w:tcPr>
            <w:tcW w:type="dxa" w:w="4263"/>
            <w:shd w:val="clear" w:color="auto" w:fill="E8EEFC"/>
          </w:tcPr>
          <w:p>
            <w:pPr>
              <w:spacing w:after="0" w:line="276" w:lineRule="auto"/>
            </w:pPr>
            <w:r>
              <w:rPr>
                <w:rFonts w:ascii="맑은 고딕" w:hAnsi="맑은 고딕" w:eastAsia="맑은 고딕"/>
                <w:b/>
                <w:sz w:val="19"/>
              </w:rPr>
              <w:t>같아야 하는 것</w:t>
            </w:r>
          </w:p>
        </w:tc>
        <w:tc>
          <w:tcPr>
            <w:tcW w:type="dxa" w:w="3151"/>
            <w:shd w:val="clear" w:color="auto" w:fill="E8EEFC"/>
          </w:tcPr>
          <w:p>
            <w:pPr>
              <w:spacing w:after="0" w:line="276" w:lineRule="auto"/>
            </w:pPr>
            <w:r>
              <w:rPr>
                <w:rFonts w:ascii="맑은 고딕" w:hAnsi="맑은 고딕" w:eastAsia="맑은 고딕"/>
                <w:b/>
                <w:sz w:val="19"/>
              </w:rPr>
              <w:t>달라도 되는 것</w:t>
            </w:r>
          </w:p>
        </w:tc>
      </w:tr>
      <w:tr>
        <w:tc>
          <w:tcPr>
            <w:tcW w:type="dxa" w:w="2224"/>
          </w:tcPr>
          <w:p>
            <w:pPr>
              <w:spacing w:after="0" w:line="276" w:lineRule="auto"/>
            </w:pPr>
            <w:r>
              <w:rPr>
                <w:rFonts w:ascii="맑은 고딕" w:hAnsi="맑은 고딕" w:eastAsia="맑은 고딕"/>
                <w:b w:val="0"/>
                <w:sz w:val="19"/>
              </w:rPr>
              <w:t>업그레이드 전 ↔ 뒤</w:t>
            </w:r>
          </w:p>
        </w:tc>
        <w:tc>
          <w:tcPr>
            <w:tcW w:type="dxa" w:w="4263"/>
          </w:tcPr>
          <w:p>
            <w:pPr>
              <w:spacing w:after="0" w:line="276" w:lineRule="auto"/>
            </w:pPr>
            <w:r>
              <w:rPr>
                <w:rFonts w:ascii="맑은 고딕" w:hAnsi="맑은 고딕" w:eastAsia="맑은 고딕"/>
                <w:b w:val="0"/>
                <w:sz w:val="19"/>
              </w:rPr>
              <w:t>조회 조건 줄, 숫자, 개수, 상태, 등급</w:t>
            </w:r>
          </w:p>
        </w:tc>
        <w:tc>
          <w:tcPr>
            <w:tcW w:type="dxa" w:w="3151"/>
          </w:tcPr>
          <w:p>
            <w:pPr>
              <w:spacing w:after="0" w:line="276" w:lineRule="auto"/>
            </w:pPr>
            <w:r>
              <w:rPr>
                <w:rFonts w:ascii="맑은 고딕" w:hAnsi="맑은 고딕" w:eastAsia="맑은 고딕"/>
                <w:b w:val="0"/>
                <w:sz w:val="19"/>
              </w:rPr>
              <w:t>문장 표현, 걸린 시간(조금)</w:t>
            </w:r>
          </w:p>
        </w:tc>
      </w:tr>
      <w:tr>
        <w:tc>
          <w:tcPr>
            <w:tcW w:type="dxa" w:w="2224"/>
          </w:tcPr>
          <w:p>
            <w:pPr>
              <w:spacing w:after="0" w:line="276" w:lineRule="auto"/>
            </w:pPr>
            <w:r>
              <w:rPr>
                <w:rFonts w:ascii="맑은 고딕" w:hAnsi="맑은 고딕" w:eastAsia="맑은 고딕"/>
                <w:b w:val="0"/>
                <w:sz w:val="19"/>
              </w:rPr>
              <w:t>사용자 신고 ↔ 이 장</w:t>
            </w:r>
          </w:p>
        </w:tc>
        <w:tc>
          <w:tcPr>
            <w:tcW w:type="dxa" w:w="4263"/>
          </w:tcPr>
          <w:p>
            <w:pPr>
              <w:spacing w:after="0" w:line="276" w:lineRule="auto"/>
            </w:pPr>
            <w:r>
              <w:rPr>
                <w:rFonts w:ascii="맑은 고딕" w:hAnsi="맑은 고딕" w:eastAsia="맑은 고딕"/>
                <w:b w:val="0"/>
                <w:sz w:val="19"/>
              </w:rPr>
              <w:t>조회 조건 줄의 모양(조건이 빠졌는지)</w:t>
            </w:r>
          </w:p>
        </w:tc>
        <w:tc>
          <w:tcPr>
            <w:tcW w:type="dxa" w:w="3151"/>
          </w:tcPr>
          <w:p>
            <w:pPr>
              <w:spacing w:after="0" w:line="276" w:lineRule="auto"/>
            </w:pPr>
            <w:r>
              <w:rPr>
                <w:rFonts w:ascii="맑은 고딕" w:hAnsi="맑은 고딕" w:eastAsia="맑은 고딕"/>
                <w:b w:val="0"/>
                <w:sz w:val="19"/>
              </w:rPr>
              <w:t>대상 이름·값</w:t>
            </w:r>
          </w:p>
        </w:tc>
      </w:tr>
      <w:tr>
        <w:tc>
          <w:tcPr>
            <w:tcW w:type="dxa" w:w="2224"/>
          </w:tcPr>
          <w:p>
            <w:pPr>
              <w:spacing w:after="0" w:line="276" w:lineRule="auto"/>
            </w:pPr>
            <w:r>
              <w:rPr>
                <w:rFonts w:ascii="맑은 고딕" w:hAnsi="맑은 고딕" w:eastAsia="맑은 고딕"/>
                <w:b w:val="0"/>
                <w:sz w:val="19"/>
              </w:rPr>
              <w:t>장애 중 ↔ 정상</w:t>
            </w:r>
          </w:p>
        </w:tc>
        <w:tc>
          <w:tcPr>
            <w:tcW w:type="dxa" w:w="4263"/>
          </w:tcPr>
          <w:p>
            <w:pPr>
              <w:spacing w:after="0" w:line="276" w:lineRule="auto"/>
            </w:pPr>
            <w:r>
              <w:rPr>
                <w:rFonts w:ascii="맑은 고딕" w:hAnsi="맑은 고딕" w:eastAsia="맑은 고딕"/>
                <w:b w:val="0"/>
                <w:sz w:val="19"/>
              </w:rPr>
              <w:t>—</w:t>
            </w:r>
          </w:p>
        </w:tc>
        <w:tc>
          <w:tcPr>
            <w:tcW w:type="dxa" w:w="3151"/>
          </w:tcPr>
          <w:p>
            <w:pPr>
              <w:spacing w:after="0" w:line="276" w:lineRule="auto"/>
            </w:pPr>
            <w:r>
              <w:rPr>
                <w:rFonts w:ascii="맑은 고딕" w:hAnsi="맑은 고딕" w:eastAsia="맑은 고딕"/>
                <w:b w:val="0"/>
                <w:sz w:val="19"/>
              </w:rPr>
              <w:t>장애 중에는 상태가 failed</w:t>
            </w:r>
          </w:p>
        </w:tc>
      </w:tr>
    </w:tbl>
    <w:p>
      <w:pPr>
        <w:spacing w:after="40"/>
      </w:pPr>
    </w:p>
    <w:p>
      <w:r>
        <w:rPr>
          <w:rFonts w:ascii="맑은 고딕" w:hAnsi="맑은 고딕" w:eastAsia="맑은 고딕"/>
          <w:b w:val="0"/>
        </w:rPr>
        <w:t>조회 조건 줄이 달라졌다면(조건 누락, 엉뚱한 타입) 트레이스의 계획을 보고 개발팀에 알립니다.</w:t>
      </w:r>
    </w:p>
    <w:p>
      <w:r>
        <w:br w:type="page"/>
      </w:r>
    </w:p>
    <w:p>
      <w:pPr>
        <w:pStyle w:val="Heading1"/>
      </w:pPr>
      <w:r>
        <w:t>35장 역할별로 보이는 화면</w:t>
      </w:r>
    </w:p>
    <w:p>
      <w:r>
        <w:rPr>
          <w:rFonts w:ascii="맑은 고딕" w:hAnsi="맑은 고딕" w:eastAsia="맑은 고딕"/>
          <w:b w:val="0"/>
        </w:rPr>
        <w:t xml:space="preserve">사용자에게서 "메뉴가 없어요", "화면이 비어 있어요" 같은 문의가 오면, 그 사람의 </w:t>
      </w:r>
      <w:r>
        <w:rPr>
          <w:rFonts w:ascii="맑은 고딕" w:hAnsi="맑은 고딕" w:eastAsia="맑은 고딕"/>
          <w:b/>
        </w:rPr>
        <w:t>역할</w:t>
      </w:r>
      <w:r>
        <w:rPr>
          <w:rFonts w:ascii="맑은 고딕" w:hAnsi="맑은 고딕" w:eastAsia="맑은 고딕"/>
          <w:b w:val="0"/>
        </w:rPr>
        <w:t>에 따라 원래 그렇게 보이는 것인지 확인해야 합니다. 이 장은 이 책에서 만든 계정마다 로그인해 각 메뉴를 실제로 열어 본 화면입니다.</w:t>
      </w:r>
    </w:p>
    <w:tbl>
      <w:tblPr>
        <w:tblStyle w:val="TableGrid"/>
        <w:tblW w:type="auto" w:w="0"/>
        <w:jc w:val="center"/>
        <w:tblLook w:firstColumn="1" w:firstRow="1" w:lastColumn="0" w:lastRow="0" w:noHBand="0" w:noVBand="1" w:val="04A0"/>
      </w:tblPr>
      <w:tblGrid>
        <w:gridCol w:w="3213"/>
        <w:gridCol w:w="3213"/>
        <w:gridCol w:w="3213"/>
      </w:tblGrid>
      <w:tr>
        <w:tc>
          <w:tcPr>
            <w:tcW w:type="dxa" w:w="1533"/>
            <w:shd w:val="clear" w:color="auto" w:fill="E8EEFC"/>
          </w:tcPr>
          <w:p>
            <w:pPr>
              <w:spacing w:after="0" w:line="276" w:lineRule="auto"/>
            </w:pPr>
            <w:r>
              <w:rPr>
                <w:rFonts w:ascii="맑은 고딕" w:hAnsi="맑은 고딕" w:eastAsia="맑은 고딕"/>
                <w:b/>
                <w:sz w:val="19"/>
              </w:rPr>
              <w:t>계정</w:t>
            </w:r>
          </w:p>
        </w:tc>
        <w:tc>
          <w:tcPr>
            <w:tcW w:type="dxa" w:w="3067"/>
            <w:shd w:val="clear" w:color="auto" w:fill="E8EEFC"/>
          </w:tcPr>
          <w:p>
            <w:pPr>
              <w:spacing w:after="0" w:line="276" w:lineRule="auto"/>
            </w:pPr>
            <w:r>
              <w:rPr>
                <w:rFonts w:ascii="맑은 고딕" w:hAnsi="맑은 고딕" w:eastAsia="맑은 고딕"/>
                <w:b/>
                <w:sz w:val="19"/>
              </w:rPr>
              <w:t>역할</w:t>
            </w:r>
          </w:p>
        </w:tc>
        <w:tc>
          <w:tcPr>
            <w:tcW w:type="dxa" w:w="5038"/>
            <w:shd w:val="clear" w:color="auto" w:fill="E8EEFC"/>
          </w:tcPr>
          <w:p>
            <w:pPr>
              <w:spacing w:after="0" w:line="276" w:lineRule="auto"/>
            </w:pPr>
            <w:r>
              <w:rPr>
                <w:rFonts w:ascii="맑은 고딕" w:hAnsi="맑은 고딕" w:eastAsia="맑은 고딕"/>
                <w:b/>
                <w:sz w:val="19"/>
              </w:rPr>
              <w:t>보이는 메뉴</w:t>
            </w:r>
          </w:p>
        </w:tc>
      </w:tr>
      <w:tr>
        <w:tc>
          <w:tcPr>
            <w:tcW w:type="dxa" w:w="1533"/>
          </w:tcPr>
          <w:p>
            <w:pPr>
              <w:spacing w:after="0" w:line="276" w:lineRule="auto"/>
            </w:pPr>
            <w:r>
              <w:rPr>
                <w:rFonts w:ascii="Consolas" w:hAnsi="Consolas" w:eastAsia="맑은 고딕"/>
                <w:b w:val="0"/>
                <w:color w:val="9F1239"/>
                <w:sz w:val="19"/>
              </w:rPr>
              <w:t>kim.user</w:t>
            </w:r>
          </w:p>
        </w:tc>
        <w:tc>
          <w:tcPr>
            <w:tcW w:type="dxa" w:w="3067"/>
          </w:tcPr>
          <w:p>
            <w:pPr>
              <w:spacing w:after="0" w:line="276" w:lineRule="auto"/>
            </w:pPr>
            <w:r>
              <w:rPr>
                <w:rFonts w:ascii="맑은 고딕" w:hAnsi="맑은 고딕" w:eastAsia="맑은 고딕"/>
                <w:b w:val="0"/>
                <w:sz w:val="19"/>
              </w:rPr>
              <w:t>user</w:t>
            </w:r>
          </w:p>
        </w:tc>
        <w:tc>
          <w:tcPr>
            <w:tcW w:type="dxa" w:w="5038"/>
          </w:tcPr>
          <w:p>
            <w:pPr>
              <w:spacing w:after="0" w:line="276" w:lineRule="auto"/>
            </w:pPr>
            <w:r>
              <w:rPr>
                <w:rFonts w:ascii="맑은 고딕" w:hAnsi="맑은 고딕" w:eastAsia="맑은 고딕"/>
                <w:b w:val="0"/>
                <w:sz w:val="19"/>
              </w:rPr>
              <w:t>채팅 · 온톨로지 · 데이터 소스 · Action</w:t>
            </w:r>
          </w:p>
        </w:tc>
      </w:tr>
      <w:tr>
        <w:tc>
          <w:tcPr>
            <w:tcW w:type="dxa" w:w="1533"/>
          </w:tcPr>
          <w:p>
            <w:pPr>
              <w:spacing w:after="0" w:line="276" w:lineRule="auto"/>
            </w:pPr>
            <w:r>
              <w:rPr>
                <w:rFonts w:ascii="Consolas" w:hAnsi="Consolas" w:eastAsia="맑은 고딕"/>
                <w:b w:val="0"/>
                <w:color w:val="9F1239"/>
                <w:sz w:val="19"/>
              </w:rPr>
              <w:t>lee.modeler</w:t>
            </w:r>
          </w:p>
        </w:tc>
        <w:tc>
          <w:tcPr>
            <w:tcW w:type="dxa" w:w="3067"/>
          </w:tcPr>
          <w:p>
            <w:pPr>
              <w:spacing w:after="0" w:line="276" w:lineRule="auto"/>
            </w:pPr>
            <w:r>
              <w:rPr>
                <w:rFonts w:ascii="맑은 고딕" w:hAnsi="맑은 고딕" w:eastAsia="맑은 고딕"/>
                <w:b w:val="0"/>
                <w:sz w:val="19"/>
              </w:rPr>
              <w:t>modeler, user, domain_expert</w:t>
            </w:r>
          </w:p>
        </w:tc>
        <w:tc>
          <w:tcPr>
            <w:tcW w:type="dxa" w:w="5038"/>
          </w:tcPr>
          <w:p>
            <w:pPr>
              <w:spacing w:after="0" w:line="276" w:lineRule="auto"/>
            </w:pPr>
            <w:r>
              <w:rPr>
                <w:rFonts w:ascii="맑은 고딕" w:hAnsi="맑은 고딕" w:eastAsia="맑은 고딕"/>
                <w:b w:val="0"/>
                <w:sz w:val="19"/>
              </w:rPr>
              <w:t xml:space="preserve">채팅 · </w:t>
            </w:r>
            <w:r>
              <w:rPr>
                <w:rFonts w:ascii="맑은 고딕" w:hAnsi="맑은 고딕" w:eastAsia="맑은 고딕"/>
                <w:b/>
                <w:sz w:val="19"/>
              </w:rPr>
              <w:t>인터뷰</w:t>
            </w:r>
            <w:r>
              <w:rPr>
                <w:rFonts w:ascii="맑은 고딕" w:hAnsi="맑은 고딕" w:eastAsia="맑은 고딕"/>
                <w:b w:val="0"/>
                <w:sz w:val="19"/>
              </w:rPr>
              <w:t xml:space="preserve"> · 온톨로지 · </w:t>
            </w:r>
            <w:r>
              <w:rPr>
                <w:rFonts w:ascii="맑은 고딕" w:hAnsi="맑은 고딕" w:eastAsia="맑은 고딕"/>
                <w:b/>
                <w:sz w:val="19"/>
              </w:rPr>
              <w:t>평가</w:t>
            </w:r>
            <w:r>
              <w:rPr>
                <w:rFonts w:ascii="맑은 고딕" w:hAnsi="맑은 고딕" w:eastAsia="맑은 고딕"/>
                <w:b w:val="0"/>
                <w:sz w:val="19"/>
              </w:rPr>
              <w:t xml:space="preserve"> · 데이터 소스 · Action</w:t>
            </w:r>
          </w:p>
        </w:tc>
      </w:tr>
      <w:tr>
        <w:tc>
          <w:tcPr>
            <w:tcW w:type="dxa" w:w="1533"/>
          </w:tcPr>
          <w:p>
            <w:pPr>
              <w:spacing w:after="0" w:line="276" w:lineRule="auto"/>
            </w:pPr>
            <w:r>
              <w:rPr>
                <w:rFonts w:ascii="Consolas" w:hAnsi="Consolas" w:eastAsia="맑은 고딕"/>
                <w:b w:val="0"/>
                <w:color w:val="9F1239"/>
                <w:sz w:val="19"/>
              </w:rPr>
              <w:t>choi.expert</w:t>
            </w:r>
          </w:p>
        </w:tc>
        <w:tc>
          <w:tcPr>
            <w:tcW w:type="dxa" w:w="3067"/>
          </w:tcPr>
          <w:p>
            <w:pPr>
              <w:spacing w:after="0" w:line="276" w:lineRule="auto"/>
            </w:pPr>
            <w:r>
              <w:rPr>
                <w:rFonts w:ascii="맑은 고딕" w:hAnsi="맑은 고딕" w:eastAsia="맑은 고딕"/>
                <w:b w:val="0"/>
                <w:sz w:val="19"/>
              </w:rPr>
              <w:t>domain_expert</w:t>
            </w:r>
          </w:p>
        </w:tc>
        <w:tc>
          <w:tcPr>
            <w:tcW w:type="dxa" w:w="5038"/>
          </w:tcPr>
          <w:p>
            <w:pPr>
              <w:spacing w:after="0" w:line="276" w:lineRule="auto"/>
            </w:pPr>
            <w:r>
              <w:rPr>
                <w:rFonts w:ascii="맑은 고딕" w:hAnsi="맑은 고딕" w:eastAsia="맑은 고딕"/>
                <w:b w:val="0"/>
                <w:sz w:val="19"/>
              </w:rPr>
              <w:t xml:space="preserve">채팅 · </w:t>
            </w:r>
            <w:r>
              <w:rPr>
                <w:rFonts w:ascii="맑은 고딕" w:hAnsi="맑은 고딕" w:eastAsia="맑은 고딕"/>
                <w:b/>
                <w:sz w:val="19"/>
              </w:rPr>
              <w:t>인터뷰</w:t>
            </w:r>
            <w:r>
              <w:rPr>
                <w:rFonts w:ascii="맑은 고딕" w:hAnsi="맑은 고딕" w:eastAsia="맑은 고딕"/>
                <w:b w:val="0"/>
                <w:sz w:val="19"/>
              </w:rPr>
              <w:t xml:space="preserve"> · 온톨로지 · 데이터 소스 · Action</w:t>
            </w:r>
          </w:p>
        </w:tc>
      </w:tr>
      <w:tr>
        <w:tc>
          <w:tcPr>
            <w:tcW w:type="dxa" w:w="1533"/>
          </w:tcPr>
          <w:p>
            <w:pPr>
              <w:spacing w:after="0" w:line="276" w:lineRule="auto"/>
            </w:pPr>
            <w:r>
              <w:rPr>
                <w:rFonts w:ascii="Consolas" w:hAnsi="Consolas" w:eastAsia="맑은 고딕"/>
                <w:b w:val="0"/>
                <w:color w:val="9F1239"/>
                <w:sz w:val="19"/>
              </w:rPr>
              <w:t>jung.builder</w:t>
            </w:r>
          </w:p>
        </w:tc>
        <w:tc>
          <w:tcPr>
            <w:tcW w:type="dxa" w:w="3067"/>
          </w:tcPr>
          <w:p>
            <w:pPr>
              <w:spacing w:after="0" w:line="276" w:lineRule="auto"/>
            </w:pPr>
            <w:r>
              <w:rPr>
                <w:rFonts w:ascii="맑은 고딕" w:hAnsi="맑은 고딕" w:eastAsia="맑은 고딕"/>
                <w:b w:val="0"/>
                <w:sz w:val="19"/>
              </w:rPr>
              <w:t>bot_builder</w:t>
            </w:r>
          </w:p>
        </w:tc>
        <w:tc>
          <w:tcPr>
            <w:tcW w:type="dxa" w:w="5038"/>
          </w:tcPr>
          <w:p>
            <w:pPr>
              <w:spacing w:after="0" w:line="276" w:lineRule="auto"/>
            </w:pPr>
            <w:r>
              <w:rPr>
                <w:rFonts w:ascii="맑은 고딕" w:hAnsi="맑은 고딕" w:eastAsia="맑은 고딕"/>
                <w:b w:val="0"/>
                <w:sz w:val="19"/>
              </w:rPr>
              <w:t xml:space="preserve">채팅 · 온톨로지 · </w:t>
            </w:r>
            <w:r>
              <w:rPr>
                <w:rFonts w:ascii="맑은 고딕" w:hAnsi="맑은 고딕" w:eastAsia="맑은 고딕"/>
                <w:b/>
                <w:sz w:val="19"/>
              </w:rPr>
              <w:t>평가</w:t>
            </w:r>
            <w:r>
              <w:rPr>
                <w:rFonts w:ascii="맑은 고딕" w:hAnsi="맑은 고딕" w:eastAsia="맑은 고딕"/>
                <w:b w:val="0"/>
                <w:sz w:val="19"/>
              </w:rPr>
              <w:t xml:space="preserve"> · 데이터 소스 · Action</w:t>
            </w:r>
          </w:p>
        </w:tc>
      </w:tr>
      <w:tr>
        <w:tc>
          <w:tcPr>
            <w:tcW w:type="dxa" w:w="1533"/>
          </w:tcPr>
          <w:p>
            <w:pPr>
              <w:spacing w:after="0" w:line="276" w:lineRule="auto"/>
            </w:pPr>
            <w:r>
              <w:rPr>
                <w:rFonts w:ascii="Consolas" w:hAnsi="Consolas" w:eastAsia="맑은 고딕"/>
                <w:b w:val="0"/>
                <w:color w:val="9F1239"/>
                <w:sz w:val="19"/>
              </w:rPr>
              <w:t>park.admin</w:t>
            </w:r>
          </w:p>
        </w:tc>
        <w:tc>
          <w:tcPr>
            <w:tcW w:type="dxa" w:w="3067"/>
          </w:tcPr>
          <w:p>
            <w:pPr>
              <w:spacing w:after="0" w:line="276" w:lineRule="auto"/>
            </w:pPr>
            <w:r>
              <w:rPr>
                <w:rFonts w:ascii="맑은 고딕" w:hAnsi="맑은 고딕" w:eastAsia="맑은 고딕"/>
                <w:b w:val="0"/>
                <w:sz w:val="19"/>
              </w:rPr>
              <w:t>admin, user</w:t>
            </w:r>
          </w:p>
        </w:tc>
        <w:tc>
          <w:tcPr>
            <w:tcW w:type="dxa" w:w="5038"/>
          </w:tcPr>
          <w:p>
            <w:pPr>
              <w:spacing w:after="0" w:line="276" w:lineRule="auto"/>
            </w:pPr>
            <w:r>
              <w:rPr>
                <w:rFonts w:ascii="맑은 고딕" w:hAnsi="맑은 고딕" w:eastAsia="맑은 고딕"/>
                <w:b w:val="0"/>
                <w:sz w:val="19"/>
              </w:rPr>
              <w:t xml:space="preserve">채팅 · 온톨로지 · 데이터 소스 · Action · </w:t>
            </w:r>
            <w:r>
              <w:rPr>
                <w:rFonts w:ascii="맑은 고딕" w:hAnsi="맑은 고딕" w:eastAsia="맑은 고딕"/>
                <w:b/>
                <w:sz w:val="19"/>
              </w:rPr>
              <w:t>관리</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메뉴가 보여도 그 화면의 기능을 쓸 수 있는 것은 아닙니다. 온톨로지·데이터 소스 메뉴는 모두에게 보이지만, 내용을 보고 고치는 일은 모델러만 할 수 있습니다. 서버가 요청을 막기 때문에 화면이 비거나 "불러오는 중…"에 머뭅니다. 고장이 아닙니다.</w:t>
      </w:r>
    </w:p>
    <w:p>
      <w:pPr>
        <w:pStyle w:val="Heading2"/>
      </w:pPr>
      <w:r>
        <w:t>35.1 일반 사용자 — `kim.user`</w:t>
      </w:r>
    </w:p>
    <w:p>
      <w:pPr>
        <w:keepNext/>
        <w:jc w:val="center"/>
      </w:pPr>
      <w:r>
        <w:drawing>
          <wp:inline xmlns:a="http://schemas.openxmlformats.org/drawingml/2006/main" xmlns:pic="http://schemas.openxmlformats.org/drawingml/2006/picture">
            <wp:extent cx="5940000" cy="190266"/>
            <wp:docPr id="434" name="Picture 434"/>
            <wp:cNvGraphicFramePr>
              <a:graphicFrameLocks noChangeAspect="1"/>
            </wp:cNvGraphicFramePr>
            <a:graphic>
              <a:graphicData uri="http://schemas.openxmlformats.org/drawingml/2006/picture">
                <pic:pic>
                  <pic:nvPicPr>
                    <pic:cNvPr id="0" name="kim.user-topbar.png"/>
                    <pic:cNvPicPr/>
                  </pic:nvPicPr>
                  <pic:blipFill>
                    <a:blip r:embed="rId406"/>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434. 일반 사용자의 상단 막대</w:t>
      </w:r>
    </w:p>
    <w:p>
      <w:pPr>
        <w:pStyle w:val="Heading3"/>
      </w:pPr>
      <w:r>
        <w:t>채팅</w:t>
      </w:r>
    </w:p>
    <w:p>
      <w:pPr>
        <w:keepNext/>
        <w:jc w:val="center"/>
      </w:pPr>
      <w:r>
        <w:drawing>
          <wp:inline xmlns:a="http://schemas.openxmlformats.org/drawingml/2006/main" xmlns:pic="http://schemas.openxmlformats.org/drawingml/2006/picture">
            <wp:extent cx="5940000" cy="3712500"/>
            <wp:docPr id="435" name="Picture 435"/>
            <wp:cNvGraphicFramePr>
              <a:graphicFrameLocks noChangeAspect="1"/>
            </wp:cNvGraphicFramePr>
            <a:graphic>
              <a:graphicData uri="http://schemas.openxmlformats.org/drawingml/2006/picture">
                <pic:pic>
                  <pic:nvPicPr>
                    <pic:cNvPr id="0" name="kim.user-chat.png"/>
                    <pic:cNvPicPr/>
                  </pic:nvPicPr>
                  <pic:blipFill>
                    <a:blip r:embed="rId40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435. 일반 사용자 — 채팅</w:t>
      </w:r>
    </w:p>
    <w:p>
      <w:r>
        <w:rPr>
          <w:rFonts w:ascii="맑은 고딕" w:hAnsi="맑은 고딕" w:eastAsia="맑은 고딕"/>
          <w:b w:val="0"/>
        </w:rPr>
        <w:t>질문과 답은 역할별 읽기 권한(8장)에 따라 달라집니다. user 역할은 이 책에서 세 타입을 모두 읽을 수 있습니다.</w:t>
      </w:r>
    </w:p>
    <w:p>
      <w:pPr>
        <w:pStyle w:val="Heading3"/>
      </w:pPr>
      <w:r>
        <w:t>온톨로지</w:t>
      </w:r>
    </w:p>
    <w:p>
      <w:pPr>
        <w:keepNext/>
        <w:jc w:val="center"/>
      </w:pPr>
      <w:r>
        <w:drawing>
          <wp:inline xmlns:a="http://schemas.openxmlformats.org/drawingml/2006/main" xmlns:pic="http://schemas.openxmlformats.org/drawingml/2006/picture">
            <wp:extent cx="5940000" cy="3712500"/>
            <wp:docPr id="436" name="Picture 436"/>
            <wp:cNvGraphicFramePr>
              <a:graphicFrameLocks noChangeAspect="1"/>
            </wp:cNvGraphicFramePr>
            <a:graphic>
              <a:graphicData uri="http://schemas.openxmlformats.org/drawingml/2006/picture">
                <pic:pic>
                  <pic:nvPicPr>
                    <pic:cNvPr id="0" name="kim.user-ontology.png"/>
                    <pic:cNvPicPr/>
                  </pic:nvPicPr>
                  <pic:blipFill>
                    <a:blip r:embed="rId40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436. 일반 사용자 — 온톨로지(목록이 뜨지 않음)</w:t>
      </w:r>
    </w:p>
    <w:p>
      <w:r>
        <w:rPr>
          <w:rFonts w:ascii="맑은 고딕" w:hAnsi="맑은 고딕" w:eastAsia="맑은 고딕"/>
          <w:b w:val="0"/>
        </w:rPr>
        <w:t xml:space="preserve">일반 사용자에게는 버전 목록이 뜨지 않고 </w:t>
      </w:r>
      <w:r>
        <w:rPr>
          <w:rFonts w:ascii="맑은 고딕" w:hAnsi="맑은 고딕" w:eastAsia="맑은 고딕"/>
          <w:b/>
        </w:rPr>
        <w:t>불러오는 중…</w:t>
      </w:r>
      <w:r>
        <w:rPr>
          <w:rFonts w:ascii="맑은 고딕" w:hAnsi="맑은 고딕" w:eastAsia="맑은 고딕"/>
          <w:b w:val="0"/>
        </w:rPr>
        <w:t xml:space="preserve"> 에 머뭅니다. </w:t>
      </w:r>
      <w:r>
        <w:rPr>
          <w:rFonts w:ascii="맑은 고딕" w:hAnsi="맑은 고딕" w:eastAsia="맑은 고딕"/>
          <w:b/>
        </w:rPr>
        <w:t>빈 draft 만들기</w:t>
      </w:r>
      <w:r>
        <w:rPr>
          <w:rFonts w:ascii="맑은 고딕" w:hAnsi="맑은 고딕" w:eastAsia="맑은 고딕"/>
          <w:b w:val="0"/>
        </w:rPr>
        <w:t xml:space="preserve"> 단추가 보여도 누르면 권한 오류입니다. 사용자가 "온톨로지가 안 열려요"라고 하면 정상이라고 안내하세요.</w:t>
      </w:r>
    </w:p>
    <w:p>
      <w:pPr>
        <w:pStyle w:val="Heading3"/>
      </w:pPr>
      <w:r>
        <w:t>데이터 소스</w:t>
      </w:r>
    </w:p>
    <w:p>
      <w:pPr>
        <w:keepNext/>
        <w:jc w:val="center"/>
      </w:pPr>
      <w:r>
        <w:drawing>
          <wp:inline xmlns:a="http://schemas.openxmlformats.org/drawingml/2006/main" xmlns:pic="http://schemas.openxmlformats.org/drawingml/2006/picture">
            <wp:extent cx="5940000" cy="3712500"/>
            <wp:docPr id="437" name="Picture 437"/>
            <wp:cNvGraphicFramePr>
              <a:graphicFrameLocks noChangeAspect="1"/>
            </wp:cNvGraphicFramePr>
            <a:graphic>
              <a:graphicData uri="http://schemas.openxmlformats.org/drawingml/2006/picture">
                <pic:pic>
                  <pic:nvPicPr>
                    <pic:cNvPr id="0" name="kim.user-sources.png"/>
                    <pic:cNvPicPr/>
                  </pic:nvPicPr>
                  <pic:blipFill>
                    <a:blip r:embed="rId40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437. 일반 사용자 — 데이터 소스(내용이 비어 있음)</w:t>
      </w:r>
    </w:p>
    <w:p>
      <w:r>
        <w:rPr>
          <w:rFonts w:ascii="맑은 고딕" w:hAnsi="맑은 고딕" w:eastAsia="맑은 고딕"/>
          <w:b w:val="0"/>
        </w:rPr>
        <w:t>틀만 보이고 그래프 상태·데이터 소스·매핑 내용은 비어 있습니다(서버가 막음).</w:t>
      </w:r>
    </w:p>
    <w:p>
      <w:pPr>
        <w:pStyle w:val="Heading3"/>
      </w:pPr>
      <w:r>
        <w:t>Action</w:t>
      </w:r>
    </w:p>
    <w:p>
      <w:pPr>
        <w:keepNext/>
        <w:jc w:val="center"/>
      </w:pPr>
      <w:r>
        <w:drawing>
          <wp:inline xmlns:a="http://schemas.openxmlformats.org/drawingml/2006/main" xmlns:pic="http://schemas.openxmlformats.org/drawingml/2006/picture">
            <wp:extent cx="5940000" cy="3712500"/>
            <wp:docPr id="438" name="Picture 438"/>
            <wp:cNvGraphicFramePr>
              <a:graphicFrameLocks noChangeAspect="1"/>
            </wp:cNvGraphicFramePr>
            <a:graphic>
              <a:graphicData uri="http://schemas.openxmlformats.org/drawingml/2006/picture">
                <pic:pic>
                  <pic:nvPicPr>
                    <pic:cNvPr id="0" name="kim.user-actions.png"/>
                    <pic:cNvPicPr/>
                  </pic:nvPicPr>
                  <pic:blipFill>
                    <a:blip r:embed="rId41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438. 일반 사용자 — Action</w:t>
      </w:r>
    </w:p>
    <w:p>
      <w:r>
        <w:rPr>
          <w:rFonts w:ascii="맑은 고딕" w:hAnsi="맑은 고딕" w:eastAsia="맑은 고딕"/>
          <w:b w:val="0"/>
        </w:rPr>
        <w:t xml:space="preserve">요청과 </w:t>
      </w:r>
      <w:r>
        <w:rPr>
          <w:rFonts w:ascii="맑은 고딕" w:hAnsi="맑은 고딕" w:eastAsia="맑은 고딕"/>
          <w:b/>
        </w:rPr>
        <w:t>내 요청</w:t>
      </w:r>
      <w:r>
        <w:rPr>
          <w:rFonts w:ascii="맑은 고딕" w:hAnsi="맑은 고딕" w:eastAsia="맑은 고딕"/>
          <w:b w:val="0"/>
        </w:rPr>
        <w:t xml:space="preserve"> 은 쓸 수 있습니다. 승인할 권한이 없으면 승인 대기 탭이 비어 있습니다.</w:t>
      </w:r>
    </w:p>
    <w:p>
      <w:pPr>
        <w:pStyle w:val="Heading2"/>
      </w:pPr>
      <w:r>
        <w:t>35.2 모델러 — `lee.modeler`</w:t>
      </w:r>
    </w:p>
    <w:p>
      <w:pPr>
        <w:keepNext/>
        <w:jc w:val="center"/>
      </w:pPr>
      <w:r>
        <w:drawing>
          <wp:inline xmlns:a="http://schemas.openxmlformats.org/drawingml/2006/main" xmlns:pic="http://schemas.openxmlformats.org/drawingml/2006/picture">
            <wp:extent cx="5940000" cy="190266"/>
            <wp:docPr id="439" name="Picture 439"/>
            <wp:cNvGraphicFramePr>
              <a:graphicFrameLocks noChangeAspect="1"/>
            </wp:cNvGraphicFramePr>
            <a:graphic>
              <a:graphicData uri="http://schemas.openxmlformats.org/drawingml/2006/picture">
                <pic:pic>
                  <pic:nvPicPr>
                    <pic:cNvPr id="0" name="lee.modeler-topbar.png"/>
                    <pic:cNvPicPr/>
                  </pic:nvPicPr>
                  <pic:blipFill>
                    <a:blip r:embed="rId411"/>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439. 모델러의 상단 막대</w:t>
      </w:r>
    </w:p>
    <w:p>
      <w:r>
        <w:rPr>
          <w:rFonts w:ascii="맑은 고딕" w:hAnsi="맑은 고딕" w:eastAsia="맑은 고딕"/>
          <w:b w:val="0"/>
        </w:rPr>
        <w:t>모델러는 메뉴가 가장 많습니다(관리 제외).</w:t>
      </w:r>
    </w:p>
    <w:p>
      <w:pPr>
        <w:keepNext/>
        <w:jc w:val="center"/>
      </w:pPr>
      <w:r>
        <w:drawing>
          <wp:inline xmlns:a="http://schemas.openxmlformats.org/drawingml/2006/main" xmlns:pic="http://schemas.openxmlformats.org/drawingml/2006/picture">
            <wp:extent cx="5940000" cy="3712500"/>
            <wp:docPr id="440" name="Picture 440"/>
            <wp:cNvGraphicFramePr>
              <a:graphicFrameLocks noChangeAspect="1"/>
            </wp:cNvGraphicFramePr>
            <a:graphic>
              <a:graphicData uri="http://schemas.openxmlformats.org/drawingml/2006/picture">
                <pic:pic>
                  <pic:nvPicPr>
                    <pic:cNvPr id="0" name="lee.modeler-chat.png"/>
                    <pic:cNvPicPr/>
                  </pic:nvPicPr>
                  <pic:blipFill>
                    <a:blip r:embed="rId41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440. 모델러 — 채팅</w:t>
      </w:r>
    </w:p>
    <w:p>
      <w:pPr>
        <w:keepNext/>
        <w:jc w:val="center"/>
      </w:pPr>
      <w:r>
        <w:drawing>
          <wp:inline xmlns:a="http://schemas.openxmlformats.org/drawingml/2006/main" xmlns:pic="http://schemas.openxmlformats.org/drawingml/2006/picture">
            <wp:extent cx="5940000" cy="3712500"/>
            <wp:docPr id="441" name="Picture 441"/>
            <wp:cNvGraphicFramePr>
              <a:graphicFrameLocks noChangeAspect="1"/>
            </wp:cNvGraphicFramePr>
            <a:graphic>
              <a:graphicData uri="http://schemas.openxmlformats.org/drawingml/2006/picture">
                <pic:pic>
                  <pic:nvPicPr>
                    <pic:cNvPr id="0" name="lee.modeler-workshop.png"/>
                    <pic:cNvPicPr/>
                  </pic:nvPicPr>
                  <pic:blipFill>
                    <a:blip r:embed="rId41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441. 모델러 — 인터뷰 워크숍</w:t>
      </w:r>
    </w:p>
    <w:p>
      <w:r>
        <w:rPr>
          <w:rFonts w:ascii="맑은 고딕" w:hAnsi="맑은 고딕" w:eastAsia="맑은 고딕"/>
          <w:b w:val="0"/>
        </w:rPr>
        <w:t>인터뷰 워크숍은 현업 전문가의 업무 설명을 듣고 온톨로지 후보를 뽑는 화면입니다(사용자 매뉴얼 14~15장). 워크숍은 AI 모델을 쓰므로, 많이 쓰면 채팅 응답이 느려질 수 있습니다.</w:t>
      </w:r>
    </w:p>
    <w:p>
      <w:pPr>
        <w:keepNext/>
        <w:jc w:val="center"/>
      </w:pPr>
      <w:r>
        <w:drawing>
          <wp:inline xmlns:a="http://schemas.openxmlformats.org/drawingml/2006/main" xmlns:pic="http://schemas.openxmlformats.org/drawingml/2006/picture">
            <wp:extent cx="5940000" cy="3712500"/>
            <wp:docPr id="442" name="Picture 442"/>
            <wp:cNvGraphicFramePr>
              <a:graphicFrameLocks noChangeAspect="1"/>
            </wp:cNvGraphicFramePr>
            <a:graphic>
              <a:graphicData uri="http://schemas.openxmlformats.org/drawingml/2006/picture">
                <pic:pic>
                  <pic:nvPicPr>
                    <pic:cNvPr id="0" name="versions-after.png"/>
                    <pic:cNvPicPr/>
                  </pic:nvPicPr>
                  <pic:blipFill>
                    <a:blip r:embed="rId19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442. 모델러 — 온톨로지</w:t>
      </w:r>
    </w:p>
    <w:p>
      <w:pPr>
        <w:keepNext/>
        <w:jc w:val="center"/>
      </w:pPr>
      <w:r>
        <w:drawing>
          <wp:inline xmlns:a="http://schemas.openxmlformats.org/drawingml/2006/main" xmlns:pic="http://schemas.openxmlformats.org/drawingml/2006/picture">
            <wp:extent cx="5940000" cy="3712500"/>
            <wp:docPr id="443" name="Picture 443"/>
            <wp:cNvGraphicFramePr>
              <a:graphicFrameLocks noChangeAspect="1"/>
            </wp:cNvGraphicFramePr>
            <a:graphic>
              <a:graphicData uri="http://schemas.openxmlformats.org/drawingml/2006/picture">
                <pic:pic>
                  <pic:nvPicPr>
                    <pic:cNvPr id="0" name="lee.modeler-eval.png"/>
                    <pic:cNvPicPr/>
                  </pic:nvPicPr>
                  <pic:blipFill>
                    <a:blip r:embed="rId41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443. 모델러 — 평가</w:t>
      </w:r>
    </w:p>
    <w:p>
      <w:r>
        <w:rPr>
          <w:rFonts w:ascii="맑은 고딕" w:hAnsi="맑은 고딕" w:eastAsia="맑은 고딕"/>
          <w:b w:val="0"/>
        </w:rPr>
        <w:t>평가 화면은 골든셋을 실제 모델로 돌려 정확도를 잽니다(사용자 매뉴얼 20장). 시험 서버에는 골든셋이 없어 "골든셋이 없습니다."가 보입니다. 평가를 돌리면 worker 와 AI 모델이 몇 분간 바빠지므로, 운영 서버에서는 업무 시간을 피하도록 챗봇 빌더와 협의하세요.</w:t>
      </w:r>
    </w:p>
    <w:p>
      <w:pPr>
        <w:keepNext/>
        <w:jc w:val="center"/>
      </w:pPr>
      <w:r>
        <w:drawing>
          <wp:inline xmlns:a="http://schemas.openxmlformats.org/drawingml/2006/main" xmlns:pic="http://schemas.openxmlformats.org/drawingml/2006/picture">
            <wp:extent cx="5940000" cy="3712500"/>
            <wp:docPr id="444" name="Picture 444"/>
            <wp:cNvGraphicFramePr>
              <a:graphicFrameLocks noChangeAspect="1"/>
            </wp:cNvGraphicFramePr>
            <a:graphic>
              <a:graphicData uri="http://schemas.openxmlformats.org/drawingml/2006/picture">
                <pic:pic>
                  <pic:nvPicPr>
                    <pic:cNvPr id="0" name="lee.modeler-sources.png"/>
                    <pic:cNvPicPr/>
                  </pic:nvPicPr>
                  <pic:blipFill>
                    <a:blip r:embed="rId41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444. 모델러 — 데이터 소스(전부 보임)</w:t>
      </w:r>
    </w:p>
    <w:p>
      <w:pPr>
        <w:keepNext/>
        <w:jc w:val="center"/>
      </w:pPr>
      <w:r>
        <w:drawing>
          <wp:inline xmlns:a="http://schemas.openxmlformats.org/drawingml/2006/main" xmlns:pic="http://schemas.openxmlformats.org/drawingml/2006/picture">
            <wp:extent cx="5940000" cy="3712500"/>
            <wp:docPr id="445" name="Picture 445"/>
            <wp:cNvGraphicFramePr>
              <a:graphicFrameLocks noChangeAspect="1"/>
            </wp:cNvGraphicFramePr>
            <a:graphic>
              <a:graphicData uri="http://schemas.openxmlformats.org/drawingml/2006/picture">
                <pic:pic>
                  <pic:nvPicPr>
                    <pic:cNvPr id="0" name="lee.modeler-actions.png"/>
                    <pic:cNvPicPr/>
                  </pic:nvPicPr>
                  <pic:blipFill>
                    <a:blip r:embed="rId41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445. 모델러 — Action</w:t>
      </w:r>
    </w:p>
    <w:p>
      <w:pPr>
        <w:pStyle w:val="Heading2"/>
      </w:pPr>
      <w:r>
        <w:t>35.3 현업 전문가 — `choi.expert`</w:t>
      </w:r>
    </w:p>
    <w:p>
      <w:pPr>
        <w:keepNext/>
        <w:jc w:val="center"/>
      </w:pPr>
      <w:r>
        <w:drawing>
          <wp:inline xmlns:a="http://schemas.openxmlformats.org/drawingml/2006/main" xmlns:pic="http://schemas.openxmlformats.org/drawingml/2006/picture">
            <wp:extent cx="5940000" cy="190266"/>
            <wp:docPr id="446" name="Picture 446"/>
            <wp:cNvGraphicFramePr>
              <a:graphicFrameLocks noChangeAspect="1"/>
            </wp:cNvGraphicFramePr>
            <a:graphic>
              <a:graphicData uri="http://schemas.openxmlformats.org/drawingml/2006/picture">
                <pic:pic>
                  <pic:nvPicPr>
                    <pic:cNvPr id="0" name="choi.expert-topbar.png"/>
                    <pic:cNvPicPr/>
                  </pic:nvPicPr>
                  <pic:blipFill>
                    <a:blip r:embed="rId417"/>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446. 현업 전문가의 상단 막대</w:t>
      </w:r>
    </w:p>
    <w:p>
      <w:pPr>
        <w:keepNext/>
        <w:jc w:val="center"/>
      </w:pPr>
      <w:r>
        <w:drawing>
          <wp:inline xmlns:a="http://schemas.openxmlformats.org/drawingml/2006/main" xmlns:pic="http://schemas.openxmlformats.org/drawingml/2006/picture">
            <wp:extent cx="5940000" cy="3712500"/>
            <wp:docPr id="447" name="Picture 447"/>
            <wp:cNvGraphicFramePr>
              <a:graphicFrameLocks noChangeAspect="1"/>
            </wp:cNvGraphicFramePr>
            <a:graphic>
              <a:graphicData uri="http://schemas.openxmlformats.org/drawingml/2006/picture">
                <pic:pic>
                  <pic:nvPicPr>
                    <pic:cNvPr id="0" name="choi.expert-chat.png"/>
                    <pic:cNvPicPr/>
                  </pic:nvPicPr>
                  <pic:blipFill>
                    <a:blip r:embed="rId41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447. 현업 전문가 — 채팅</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 책에서는 domain_expert 역할에 읽기 권한을 주지 않았습니다(8.5). 그래서 현업 전문가가 채팅으로 질문하면 "질문 해석 실패"가 나옵니다. 현업 전문가에게 질문도 시키려면 읽기 권한을 주거나 user 역할을 더하세요.</w:t>
      </w:r>
    </w:p>
    <w:p>
      <w:pPr>
        <w:keepNext/>
        <w:jc w:val="center"/>
      </w:pPr>
      <w:r>
        <w:drawing>
          <wp:inline xmlns:a="http://schemas.openxmlformats.org/drawingml/2006/main" xmlns:pic="http://schemas.openxmlformats.org/drawingml/2006/picture">
            <wp:extent cx="5940000" cy="3712500"/>
            <wp:docPr id="448" name="Picture 448"/>
            <wp:cNvGraphicFramePr>
              <a:graphicFrameLocks noChangeAspect="1"/>
            </wp:cNvGraphicFramePr>
            <a:graphic>
              <a:graphicData uri="http://schemas.openxmlformats.org/drawingml/2006/picture">
                <pic:pic>
                  <pic:nvPicPr>
                    <pic:cNvPr id="0" name="choi.expert-workshop.png"/>
                    <pic:cNvPicPr/>
                  </pic:nvPicPr>
                  <pic:blipFill>
                    <a:blip r:embed="rId41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448. 현업 전문가 — 인터뷰 워크숍</w:t>
      </w:r>
    </w:p>
    <w:p>
      <w:pPr>
        <w:keepNext/>
        <w:jc w:val="center"/>
      </w:pPr>
      <w:r>
        <w:drawing>
          <wp:inline xmlns:a="http://schemas.openxmlformats.org/drawingml/2006/main" xmlns:pic="http://schemas.openxmlformats.org/drawingml/2006/picture">
            <wp:extent cx="5940000" cy="3712500"/>
            <wp:docPr id="449" name="Picture 449"/>
            <wp:cNvGraphicFramePr>
              <a:graphicFrameLocks noChangeAspect="1"/>
            </wp:cNvGraphicFramePr>
            <a:graphic>
              <a:graphicData uri="http://schemas.openxmlformats.org/drawingml/2006/picture">
                <pic:pic>
                  <pic:nvPicPr>
                    <pic:cNvPr id="0" name="choi.expert-ontology.png"/>
                    <pic:cNvPicPr/>
                  </pic:nvPicPr>
                  <pic:blipFill>
                    <a:blip r:embed="rId42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449. 현업 전문가 — 온톨로지</w:t>
      </w:r>
    </w:p>
    <w:p>
      <w:pPr>
        <w:keepNext/>
        <w:jc w:val="center"/>
      </w:pPr>
      <w:r>
        <w:drawing>
          <wp:inline xmlns:a="http://schemas.openxmlformats.org/drawingml/2006/main" xmlns:pic="http://schemas.openxmlformats.org/drawingml/2006/picture">
            <wp:extent cx="5940000" cy="3712500"/>
            <wp:docPr id="450" name="Picture 450"/>
            <wp:cNvGraphicFramePr>
              <a:graphicFrameLocks noChangeAspect="1"/>
            </wp:cNvGraphicFramePr>
            <a:graphic>
              <a:graphicData uri="http://schemas.openxmlformats.org/drawingml/2006/picture">
                <pic:pic>
                  <pic:nvPicPr>
                    <pic:cNvPr id="0" name="choi.expert-sources.png"/>
                    <pic:cNvPicPr/>
                  </pic:nvPicPr>
                  <pic:blipFill>
                    <a:blip r:embed="rId42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450. 현업 전문가 — 데이터 소스</w:t>
      </w:r>
    </w:p>
    <w:p>
      <w:pPr>
        <w:keepNext/>
        <w:jc w:val="center"/>
      </w:pPr>
      <w:r>
        <w:drawing>
          <wp:inline xmlns:a="http://schemas.openxmlformats.org/drawingml/2006/main" xmlns:pic="http://schemas.openxmlformats.org/drawingml/2006/picture">
            <wp:extent cx="5940000" cy="3712500"/>
            <wp:docPr id="451" name="Picture 451"/>
            <wp:cNvGraphicFramePr>
              <a:graphicFrameLocks noChangeAspect="1"/>
            </wp:cNvGraphicFramePr>
            <a:graphic>
              <a:graphicData uri="http://schemas.openxmlformats.org/drawingml/2006/picture">
                <pic:pic>
                  <pic:nvPicPr>
                    <pic:cNvPr id="0" name="choi.expert-actions.png"/>
                    <pic:cNvPicPr/>
                  </pic:nvPicPr>
                  <pic:blipFill>
                    <a:blip r:embed="rId42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451. 현업 전문가 — Action</w:t>
      </w:r>
    </w:p>
    <w:p>
      <w:pPr>
        <w:pStyle w:val="Heading2"/>
      </w:pPr>
      <w:r>
        <w:t>35.4 챗봇 빌더 — `jung.builder`</w:t>
      </w:r>
    </w:p>
    <w:p>
      <w:pPr>
        <w:keepNext/>
        <w:jc w:val="center"/>
      </w:pPr>
      <w:r>
        <w:drawing>
          <wp:inline xmlns:a="http://schemas.openxmlformats.org/drawingml/2006/main" xmlns:pic="http://schemas.openxmlformats.org/drawingml/2006/picture">
            <wp:extent cx="5940000" cy="190266"/>
            <wp:docPr id="452" name="Picture 452"/>
            <wp:cNvGraphicFramePr>
              <a:graphicFrameLocks noChangeAspect="1"/>
            </wp:cNvGraphicFramePr>
            <a:graphic>
              <a:graphicData uri="http://schemas.openxmlformats.org/drawingml/2006/picture">
                <pic:pic>
                  <pic:nvPicPr>
                    <pic:cNvPr id="0" name="jung.builder-topbar.png"/>
                    <pic:cNvPicPr/>
                  </pic:nvPicPr>
                  <pic:blipFill>
                    <a:blip r:embed="rId423"/>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452. 챗봇 빌더의 상단 막대</w:t>
      </w:r>
    </w:p>
    <w:p>
      <w:pPr>
        <w:keepNext/>
        <w:jc w:val="center"/>
      </w:pPr>
      <w:r>
        <w:drawing>
          <wp:inline xmlns:a="http://schemas.openxmlformats.org/drawingml/2006/main" xmlns:pic="http://schemas.openxmlformats.org/drawingml/2006/picture">
            <wp:extent cx="5940000" cy="3712500"/>
            <wp:docPr id="453" name="Picture 453"/>
            <wp:cNvGraphicFramePr>
              <a:graphicFrameLocks noChangeAspect="1"/>
            </wp:cNvGraphicFramePr>
            <a:graphic>
              <a:graphicData uri="http://schemas.openxmlformats.org/drawingml/2006/picture">
                <pic:pic>
                  <pic:nvPicPr>
                    <pic:cNvPr id="0" name="jung.builder-chat.png"/>
                    <pic:cNvPicPr/>
                  </pic:nvPicPr>
                  <pic:blipFill>
                    <a:blip r:embed="rId42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453. 챗봇 빌더 — 채팅</w:t>
      </w:r>
    </w:p>
    <w:p>
      <w:pPr>
        <w:keepNext/>
        <w:jc w:val="center"/>
      </w:pPr>
      <w:r>
        <w:drawing>
          <wp:inline xmlns:a="http://schemas.openxmlformats.org/drawingml/2006/main" xmlns:pic="http://schemas.openxmlformats.org/drawingml/2006/picture">
            <wp:extent cx="5940000" cy="3712500"/>
            <wp:docPr id="454" name="Picture 454"/>
            <wp:cNvGraphicFramePr>
              <a:graphicFrameLocks noChangeAspect="1"/>
            </wp:cNvGraphicFramePr>
            <a:graphic>
              <a:graphicData uri="http://schemas.openxmlformats.org/drawingml/2006/picture">
                <pic:pic>
                  <pic:nvPicPr>
                    <pic:cNvPr id="0" name="jung.builder-eval.png"/>
                    <pic:cNvPicPr/>
                  </pic:nvPicPr>
                  <pic:blipFill>
                    <a:blip r:embed="rId42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454. 챗봇 빌더 — 평가</w:t>
      </w:r>
    </w:p>
    <w:p>
      <w:pPr>
        <w:keepNext/>
        <w:jc w:val="center"/>
      </w:pPr>
      <w:r>
        <w:drawing>
          <wp:inline xmlns:a="http://schemas.openxmlformats.org/drawingml/2006/main" xmlns:pic="http://schemas.openxmlformats.org/drawingml/2006/picture">
            <wp:extent cx="5940000" cy="3712500"/>
            <wp:docPr id="455" name="Picture 455"/>
            <wp:cNvGraphicFramePr>
              <a:graphicFrameLocks noChangeAspect="1"/>
            </wp:cNvGraphicFramePr>
            <a:graphic>
              <a:graphicData uri="http://schemas.openxmlformats.org/drawingml/2006/picture">
                <pic:pic>
                  <pic:nvPicPr>
                    <pic:cNvPr id="0" name="jung.builder-ontology.png"/>
                    <pic:cNvPicPr/>
                  </pic:nvPicPr>
                  <pic:blipFill>
                    <a:blip r:embed="rId42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455. 챗봇 빌더 — 온톨로지</w:t>
      </w:r>
    </w:p>
    <w:p>
      <w:pPr>
        <w:keepNext/>
        <w:jc w:val="center"/>
      </w:pPr>
      <w:r>
        <w:drawing>
          <wp:inline xmlns:a="http://schemas.openxmlformats.org/drawingml/2006/main" xmlns:pic="http://schemas.openxmlformats.org/drawingml/2006/picture">
            <wp:extent cx="5940000" cy="3712500"/>
            <wp:docPr id="456" name="Picture 456"/>
            <wp:cNvGraphicFramePr>
              <a:graphicFrameLocks noChangeAspect="1"/>
            </wp:cNvGraphicFramePr>
            <a:graphic>
              <a:graphicData uri="http://schemas.openxmlformats.org/drawingml/2006/picture">
                <pic:pic>
                  <pic:nvPicPr>
                    <pic:cNvPr id="0" name="jung.builder-sources.png"/>
                    <pic:cNvPicPr/>
                  </pic:nvPicPr>
                  <pic:blipFill>
                    <a:blip r:embed="rId42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456. 챗봇 빌더 — 데이터 소스</w:t>
      </w:r>
    </w:p>
    <w:p>
      <w:pPr>
        <w:keepNext/>
        <w:jc w:val="center"/>
      </w:pPr>
      <w:r>
        <w:drawing>
          <wp:inline xmlns:a="http://schemas.openxmlformats.org/drawingml/2006/main" xmlns:pic="http://schemas.openxmlformats.org/drawingml/2006/picture">
            <wp:extent cx="5940000" cy="3712500"/>
            <wp:docPr id="457" name="Picture 457"/>
            <wp:cNvGraphicFramePr>
              <a:graphicFrameLocks noChangeAspect="1"/>
            </wp:cNvGraphicFramePr>
            <a:graphic>
              <a:graphicData uri="http://schemas.openxmlformats.org/drawingml/2006/picture">
                <pic:pic>
                  <pic:nvPicPr>
                    <pic:cNvPr id="0" name="jung.builder-actions.png"/>
                    <pic:cNvPicPr/>
                  </pic:nvPicPr>
                  <pic:blipFill>
                    <a:blip r:embed="rId42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457. 챗봇 빌더 — Action</w:t>
      </w:r>
    </w:p>
    <w:p>
      <w:pPr>
        <w:pStyle w:val="Heading2"/>
      </w:pPr>
      <w:r>
        <w:t>35.5 관리자 — `park.admin`</w:t>
      </w:r>
    </w:p>
    <w:p>
      <w:pPr>
        <w:keepNext/>
        <w:jc w:val="center"/>
      </w:pPr>
      <w:r>
        <w:drawing>
          <wp:inline xmlns:a="http://schemas.openxmlformats.org/drawingml/2006/main" xmlns:pic="http://schemas.openxmlformats.org/drawingml/2006/picture">
            <wp:extent cx="5940000" cy="194906"/>
            <wp:docPr id="458" name="Picture 458"/>
            <wp:cNvGraphicFramePr>
              <a:graphicFrameLocks noChangeAspect="1"/>
            </wp:cNvGraphicFramePr>
            <a:graphic>
              <a:graphicData uri="http://schemas.openxmlformats.org/drawingml/2006/picture">
                <pic:pic>
                  <pic:nvPicPr>
                    <pic:cNvPr id="0" name="park.admin-topbar.png"/>
                    <pic:cNvPicPr/>
                  </pic:nvPicPr>
                  <pic:blipFill>
                    <a:blip r:embed="rId429"/>
                    <a:stretch>
                      <a:fillRect/>
                    </a:stretch>
                  </pic:blipFill>
                  <pic:spPr>
                    <a:xfrm>
                      <a:off x="0" y="0"/>
                      <a:ext cx="5940000" cy="194906"/>
                    </a:xfrm>
                    <a:prstGeom prst="rect"/>
                  </pic:spPr>
                </pic:pic>
              </a:graphicData>
            </a:graphic>
          </wp:inline>
        </w:drawing>
      </w:r>
    </w:p>
    <w:p>
      <w:pPr>
        <w:jc w:val="center"/>
      </w:pPr>
      <w:r>
        <w:rPr>
          <w:rFonts w:ascii="맑은 고딕" w:hAnsi="맑은 고딕" w:eastAsia="맑은 고딕"/>
          <w:color w:val="4B5563"/>
          <w:sz w:val="18"/>
        </w:rPr>
        <w:t>그림 458. 관리자의 상단 막대</w:t>
      </w:r>
    </w:p>
    <w:p>
      <w:pPr>
        <w:keepNext/>
        <w:jc w:val="center"/>
      </w:pPr>
      <w:r>
        <w:drawing>
          <wp:inline xmlns:a="http://schemas.openxmlformats.org/drawingml/2006/main" xmlns:pic="http://schemas.openxmlformats.org/drawingml/2006/picture">
            <wp:extent cx="5940000" cy="3712500"/>
            <wp:docPr id="459" name="Picture 459"/>
            <wp:cNvGraphicFramePr>
              <a:graphicFrameLocks noChangeAspect="1"/>
            </wp:cNvGraphicFramePr>
            <a:graphic>
              <a:graphicData uri="http://schemas.openxmlformats.org/drawingml/2006/picture">
                <pic:pic>
                  <pic:nvPicPr>
                    <pic:cNvPr id="0" name="park.admin-chat.png"/>
                    <pic:cNvPicPr/>
                  </pic:nvPicPr>
                  <pic:blipFill>
                    <a:blip r:embed="rId43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459. 관리자 — 채팅</w:t>
      </w:r>
    </w:p>
    <w:p>
      <w:pPr>
        <w:keepNext/>
        <w:jc w:val="center"/>
      </w:pPr>
      <w:r>
        <w:drawing>
          <wp:inline xmlns:a="http://schemas.openxmlformats.org/drawingml/2006/main" xmlns:pic="http://schemas.openxmlformats.org/drawingml/2006/picture">
            <wp:extent cx="5940000" cy="3712500"/>
            <wp:docPr id="460" name="Picture 460"/>
            <wp:cNvGraphicFramePr>
              <a:graphicFrameLocks noChangeAspect="1"/>
            </wp:cNvGraphicFramePr>
            <a:graphic>
              <a:graphicData uri="http://schemas.openxmlformats.org/drawingml/2006/picture">
                <pic:pic>
                  <pic:nvPicPr>
                    <pic:cNvPr id="0" name="park.admin-ontology.png"/>
                    <pic:cNvPicPr/>
                  </pic:nvPicPr>
                  <pic:blipFill>
                    <a:blip r:embed="rId43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460. 관리자 — 온톨로지</w:t>
      </w:r>
    </w:p>
    <w:p>
      <w:r>
        <w:rPr>
          <w:rFonts w:ascii="맑은 고딕" w:hAnsi="맑은 고딕" w:eastAsia="맑은 고딕"/>
          <w:b w:val="0"/>
        </w:rPr>
        <w:t>관리자(admin)는 온톨로지를 볼 수 있지만, 고치는 일은 모델러의 일입니다.</w:t>
      </w:r>
    </w:p>
    <w:p>
      <w:pPr>
        <w:keepNext/>
        <w:jc w:val="center"/>
      </w:pPr>
      <w:r>
        <w:drawing>
          <wp:inline xmlns:a="http://schemas.openxmlformats.org/drawingml/2006/main" xmlns:pic="http://schemas.openxmlformats.org/drawingml/2006/picture">
            <wp:extent cx="5940000" cy="3712500"/>
            <wp:docPr id="461" name="Picture 461"/>
            <wp:cNvGraphicFramePr>
              <a:graphicFrameLocks noChangeAspect="1"/>
            </wp:cNvGraphicFramePr>
            <a:graphic>
              <a:graphicData uri="http://schemas.openxmlformats.org/drawingml/2006/picture">
                <pic:pic>
                  <pic:nvPicPr>
                    <pic:cNvPr id="0" name="park.admin-sources.png"/>
                    <pic:cNvPicPr/>
                  </pic:nvPicPr>
                  <pic:blipFill>
                    <a:blip r:embed="rId43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461. 관리자 — 데이터 소스</w:t>
      </w:r>
    </w:p>
    <w:p>
      <w:r>
        <w:rPr>
          <w:rFonts w:ascii="맑은 고딕" w:hAnsi="맑은 고딕" w:eastAsia="맑은 고딕"/>
          <w:b w:val="0"/>
        </w:rPr>
        <w:t>관리자는 데이터 소스 화면의 그래프 상태·편집 충돌을 보고 처리(재구축, 충돌 확인·해제)할 수 있습니다.</w:t>
      </w:r>
    </w:p>
    <w:p>
      <w:pPr>
        <w:keepNext/>
        <w:jc w:val="center"/>
      </w:pPr>
      <w:r>
        <w:drawing>
          <wp:inline xmlns:a="http://schemas.openxmlformats.org/drawingml/2006/main" xmlns:pic="http://schemas.openxmlformats.org/drawingml/2006/picture">
            <wp:extent cx="5940000" cy="3712500"/>
            <wp:docPr id="462" name="Picture 462"/>
            <wp:cNvGraphicFramePr>
              <a:graphicFrameLocks noChangeAspect="1"/>
            </wp:cNvGraphicFramePr>
            <a:graphic>
              <a:graphicData uri="http://schemas.openxmlformats.org/drawingml/2006/picture">
                <pic:pic>
                  <pic:nvPicPr>
                    <pic:cNvPr id="0" name="park.admin-actions.png"/>
                    <pic:cNvPicPr/>
                  </pic:nvPicPr>
                  <pic:blipFill>
                    <a:blip r:embed="rId43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462. 관리자 — Action</w:t>
      </w:r>
    </w:p>
    <w:p>
      <w:r>
        <w:rPr>
          <w:rFonts w:ascii="맑은 고딕" w:hAnsi="맑은 고딕" w:eastAsia="맑은 고딕"/>
          <w:b/>
        </w:rPr>
        <w:t>Action</w:t>
      </w:r>
      <w:r>
        <w:rPr>
          <w:rFonts w:ascii="맑은 고딕" w:hAnsi="맑은 고딕" w:eastAsia="맑은 고딕"/>
          <w:b w:val="0"/>
        </w:rPr>
        <w:t xml:space="preserve"> 메뉴 옆 빨간 숫자 3과 알림함 — 14장에서 실행·롤백한 Action 의 앱 알림입니다.</w:t>
      </w:r>
    </w:p>
    <w:p>
      <w:pPr>
        <w:keepNext/>
        <w:jc w:val="center"/>
      </w:pPr>
      <w:r>
        <w:drawing>
          <wp:inline xmlns:a="http://schemas.openxmlformats.org/drawingml/2006/main" xmlns:pic="http://schemas.openxmlformats.org/drawingml/2006/picture">
            <wp:extent cx="5940000" cy="3712500"/>
            <wp:docPr id="463" name="Picture 463"/>
            <wp:cNvGraphicFramePr>
              <a:graphicFrameLocks noChangeAspect="1"/>
            </wp:cNvGraphicFramePr>
            <a:graphic>
              <a:graphicData uri="http://schemas.openxmlformats.org/drawingml/2006/picture">
                <pic:pic>
                  <pic:nvPicPr>
                    <pic:cNvPr id="0" name="park.admin-admin.png"/>
                    <pic:cNvPicPr/>
                  </pic:nvPicPr>
                  <pic:blipFill>
                    <a:blip r:embed="rId43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463. 관리자 — 관리</w:t>
      </w:r>
    </w:p>
    <w:p>
      <w:pPr>
        <w:pStyle w:val="Heading2"/>
      </w:pPr>
      <w:r>
        <w:t>35.6 역할 문의에 답하기</w:t>
      </w:r>
    </w:p>
    <w:tbl>
      <w:tblPr>
        <w:tblStyle w:val="TableGrid"/>
        <w:tblW w:type="auto" w:w="0"/>
        <w:jc w:val="center"/>
        <w:tblLook w:firstColumn="1" w:firstRow="1" w:lastColumn="0" w:lastRow="0" w:noHBand="0" w:noVBand="1" w:val="04A0"/>
      </w:tblPr>
      <w:tblGrid>
        <w:gridCol w:w="3213"/>
        <w:gridCol w:w="3213"/>
        <w:gridCol w:w="3213"/>
      </w:tblGrid>
      <w:tr>
        <w:tc>
          <w:tcPr>
            <w:tcW w:type="dxa" w:w="3267"/>
            <w:shd w:val="clear" w:color="auto" w:fill="E8EEFC"/>
          </w:tcPr>
          <w:p>
            <w:pPr>
              <w:spacing w:after="0" w:line="276" w:lineRule="auto"/>
            </w:pPr>
            <w:r>
              <w:rPr>
                <w:rFonts w:ascii="맑은 고딕" w:hAnsi="맑은 고딕" w:eastAsia="맑은 고딕"/>
                <w:b/>
                <w:sz w:val="19"/>
              </w:rPr>
              <w:t>문의</w:t>
            </w:r>
          </w:p>
        </w:tc>
        <w:tc>
          <w:tcPr>
            <w:tcW w:type="dxa" w:w="3594"/>
            <w:shd w:val="clear" w:color="auto" w:fill="E8EEFC"/>
          </w:tcPr>
          <w:p>
            <w:pPr>
              <w:spacing w:after="0" w:line="276" w:lineRule="auto"/>
            </w:pPr>
            <w:r>
              <w:rPr>
                <w:rFonts w:ascii="맑은 고딕" w:hAnsi="맑은 고딕" w:eastAsia="맑은 고딕"/>
                <w:b/>
                <w:sz w:val="19"/>
              </w:rPr>
              <w:t>확인</w:t>
            </w:r>
          </w:p>
        </w:tc>
        <w:tc>
          <w:tcPr>
            <w:tcW w:type="dxa" w:w="2777"/>
            <w:shd w:val="clear" w:color="auto" w:fill="E8EEFC"/>
          </w:tcPr>
          <w:p>
            <w:pPr>
              <w:spacing w:after="0" w:line="276" w:lineRule="auto"/>
            </w:pPr>
            <w:r>
              <w:rPr>
                <w:rFonts w:ascii="맑은 고딕" w:hAnsi="맑은 고딕" w:eastAsia="맑은 고딕"/>
                <w:b/>
                <w:sz w:val="19"/>
              </w:rPr>
              <w:t>답</w:t>
            </w:r>
          </w:p>
        </w:tc>
      </w:tr>
      <w:tr>
        <w:tc>
          <w:tcPr>
            <w:tcW w:type="dxa" w:w="3267"/>
          </w:tcPr>
          <w:p>
            <w:pPr>
              <w:spacing w:after="0" w:line="276" w:lineRule="auto"/>
            </w:pPr>
            <w:r>
              <w:rPr>
                <w:rFonts w:ascii="맑은 고딕" w:hAnsi="맑은 고딕" w:eastAsia="맑은 고딕"/>
                <w:b w:val="0"/>
                <w:sz w:val="19"/>
              </w:rPr>
              <w:t>"관리 메뉴가 없어요"</w:t>
            </w:r>
          </w:p>
        </w:tc>
        <w:tc>
          <w:tcPr>
            <w:tcW w:type="dxa" w:w="3594"/>
          </w:tcPr>
          <w:p>
            <w:pPr>
              <w:spacing w:after="0" w:line="276" w:lineRule="auto"/>
            </w:pPr>
            <w:r>
              <w:rPr>
                <w:rFonts w:ascii="맑은 고딕" w:hAnsi="맑은 고딕" w:eastAsia="맑은 고딕"/>
                <w:b w:val="0"/>
                <w:sz w:val="19"/>
              </w:rPr>
              <w:t>admin 역할?</w:t>
            </w:r>
          </w:p>
        </w:tc>
        <w:tc>
          <w:tcPr>
            <w:tcW w:type="dxa" w:w="2777"/>
          </w:tcPr>
          <w:p>
            <w:pPr>
              <w:spacing w:after="0" w:line="276" w:lineRule="auto"/>
            </w:pPr>
            <w:r>
              <w:rPr>
                <w:rFonts w:ascii="맑은 고딕" w:hAnsi="맑은 고딕" w:eastAsia="맑은 고딕"/>
                <w:b w:val="0"/>
                <w:sz w:val="19"/>
              </w:rPr>
              <w:t>관리자만 보임. 필요하면 7.6</w:t>
            </w:r>
          </w:p>
        </w:tc>
      </w:tr>
      <w:tr>
        <w:tc>
          <w:tcPr>
            <w:tcW w:type="dxa" w:w="3267"/>
          </w:tcPr>
          <w:p>
            <w:pPr>
              <w:spacing w:after="0" w:line="276" w:lineRule="auto"/>
            </w:pPr>
            <w:r>
              <w:rPr>
                <w:rFonts w:ascii="맑은 고딕" w:hAnsi="맑은 고딕" w:eastAsia="맑은 고딕"/>
                <w:b w:val="0"/>
                <w:sz w:val="19"/>
              </w:rPr>
              <w:t>"인터뷰 메뉴가 없어요"</w:t>
            </w:r>
          </w:p>
        </w:tc>
        <w:tc>
          <w:tcPr>
            <w:tcW w:type="dxa" w:w="3594"/>
          </w:tcPr>
          <w:p>
            <w:pPr>
              <w:spacing w:after="0" w:line="276" w:lineRule="auto"/>
            </w:pPr>
            <w:r>
              <w:rPr>
                <w:rFonts w:ascii="맑은 고딕" w:hAnsi="맑은 고딕" w:eastAsia="맑은 고딕"/>
                <w:b w:val="0"/>
                <w:sz w:val="19"/>
              </w:rPr>
              <w:t>domain_expert·modeler?</w:t>
            </w:r>
          </w:p>
        </w:tc>
        <w:tc>
          <w:tcPr>
            <w:tcW w:type="dxa" w:w="2777"/>
          </w:tcPr>
          <w:p>
            <w:pPr>
              <w:spacing w:after="0" w:line="276" w:lineRule="auto"/>
            </w:pPr>
            <w:r>
              <w:rPr>
                <w:rFonts w:ascii="맑은 고딕" w:hAnsi="맑은 고딕" w:eastAsia="맑은 고딕"/>
                <w:b w:val="0"/>
                <w:sz w:val="19"/>
              </w:rPr>
              <w:t>역할 추가</w:t>
            </w:r>
          </w:p>
        </w:tc>
      </w:tr>
      <w:tr>
        <w:tc>
          <w:tcPr>
            <w:tcW w:type="dxa" w:w="3267"/>
          </w:tcPr>
          <w:p>
            <w:pPr>
              <w:spacing w:after="0" w:line="276" w:lineRule="auto"/>
            </w:pPr>
            <w:r>
              <w:rPr>
                <w:rFonts w:ascii="맑은 고딕" w:hAnsi="맑은 고딕" w:eastAsia="맑은 고딕"/>
                <w:b w:val="0"/>
                <w:sz w:val="19"/>
              </w:rPr>
              <w:t>"평가 메뉴가 없어요"</w:t>
            </w:r>
          </w:p>
        </w:tc>
        <w:tc>
          <w:tcPr>
            <w:tcW w:type="dxa" w:w="3594"/>
          </w:tcPr>
          <w:p>
            <w:pPr>
              <w:spacing w:after="0" w:line="276" w:lineRule="auto"/>
            </w:pPr>
            <w:r>
              <w:rPr>
                <w:rFonts w:ascii="맑은 고딕" w:hAnsi="맑은 고딕" w:eastAsia="맑은 고딕"/>
                <w:b w:val="0"/>
                <w:sz w:val="19"/>
              </w:rPr>
              <w:t>bot_builder·modeler?</w:t>
            </w:r>
          </w:p>
        </w:tc>
        <w:tc>
          <w:tcPr>
            <w:tcW w:type="dxa" w:w="2777"/>
          </w:tcPr>
          <w:p>
            <w:pPr>
              <w:spacing w:after="0" w:line="276" w:lineRule="auto"/>
            </w:pPr>
            <w:r>
              <w:rPr>
                <w:rFonts w:ascii="맑은 고딕" w:hAnsi="맑은 고딕" w:eastAsia="맑은 고딕"/>
                <w:b w:val="0"/>
                <w:sz w:val="19"/>
              </w:rPr>
              <w:t>역할 추가</w:t>
            </w:r>
          </w:p>
        </w:tc>
      </w:tr>
      <w:tr>
        <w:tc>
          <w:tcPr>
            <w:tcW w:type="dxa" w:w="3267"/>
          </w:tcPr>
          <w:p>
            <w:pPr>
              <w:spacing w:after="0" w:line="276" w:lineRule="auto"/>
            </w:pPr>
            <w:r>
              <w:rPr>
                <w:rFonts w:ascii="맑은 고딕" w:hAnsi="맑은 고딕" w:eastAsia="맑은 고딕"/>
                <w:b w:val="0"/>
                <w:sz w:val="19"/>
              </w:rPr>
              <w:t>"온톨로지가 계속 불러오는 중이에요"</w:t>
            </w:r>
          </w:p>
        </w:tc>
        <w:tc>
          <w:tcPr>
            <w:tcW w:type="dxa" w:w="3594"/>
          </w:tcPr>
          <w:p>
            <w:pPr>
              <w:spacing w:after="0" w:line="276" w:lineRule="auto"/>
            </w:pPr>
            <w:r>
              <w:rPr>
                <w:rFonts w:ascii="맑은 고딕" w:hAnsi="맑은 고딕" w:eastAsia="맑은 고딕"/>
                <w:b w:val="0"/>
                <w:sz w:val="19"/>
              </w:rPr>
              <w:t>modeler?</w:t>
            </w:r>
          </w:p>
        </w:tc>
        <w:tc>
          <w:tcPr>
            <w:tcW w:type="dxa" w:w="2777"/>
          </w:tcPr>
          <w:p>
            <w:pPr>
              <w:spacing w:after="0" w:line="276" w:lineRule="auto"/>
            </w:pPr>
            <w:r>
              <w:rPr>
                <w:rFonts w:ascii="맑은 고딕" w:hAnsi="맑은 고딕" w:eastAsia="맑은 고딕"/>
                <w:b w:val="0"/>
                <w:sz w:val="19"/>
              </w:rPr>
              <w:t>모델러가 아니면 정상</w:t>
            </w:r>
          </w:p>
        </w:tc>
      </w:tr>
      <w:tr>
        <w:tc>
          <w:tcPr>
            <w:tcW w:type="dxa" w:w="3267"/>
          </w:tcPr>
          <w:p>
            <w:pPr>
              <w:spacing w:after="0" w:line="276" w:lineRule="auto"/>
            </w:pPr>
            <w:r>
              <w:rPr>
                <w:rFonts w:ascii="맑은 고딕" w:hAnsi="맑은 고딕" w:eastAsia="맑은 고딕"/>
                <w:b w:val="0"/>
                <w:sz w:val="19"/>
              </w:rPr>
              <w:t>"데이터 소스 화면이 비어 있어요"</w:t>
            </w:r>
          </w:p>
        </w:tc>
        <w:tc>
          <w:tcPr>
            <w:tcW w:type="dxa" w:w="3594"/>
          </w:tcPr>
          <w:p>
            <w:pPr>
              <w:spacing w:after="0" w:line="276" w:lineRule="auto"/>
            </w:pPr>
            <w:r>
              <w:rPr>
                <w:rFonts w:ascii="맑은 고딕" w:hAnsi="맑은 고딕" w:eastAsia="맑은 고딕"/>
                <w:b w:val="0"/>
                <w:sz w:val="19"/>
              </w:rPr>
              <w:t>modeler·admin?</w:t>
            </w:r>
          </w:p>
        </w:tc>
        <w:tc>
          <w:tcPr>
            <w:tcW w:type="dxa" w:w="2777"/>
          </w:tcPr>
          <w:p>
            <w:pPr>
              <w:spacing w:after="0" w:line="276" w:lineRule="auto"/>
            </w:pPr>
            <w:r>
              <w:rPr>
                <w:rFonts w:ascii="맑은 고딕" w:hAnsi="맑은 고딕" w:eastAsia="맑은 고딕"/>
                <w:b w:val="0"/>
                <w:sz w:val="19"/>
              </w:rPr>
              <w:t>정상</w:t>
            </w:r>
          </w:p>
        </w:tc>
      </w:tr>
      <w:tr>
        <w:tc>
          <w:tcPr>
            <w:tcW w:type="dxa" w:w="3267"/>
          </w:tcPr>
          <w:p>
            <w:pPr>
              <w:spacing w:after="0" w:line="276" w:lineRule="auto"/>
            </w:pPr>
            <w:r>
              <w:rPr>
                <w:rFonts w:ascii="맑은 고딕" w:hAnsi="맑은 고딕" w:eastAsia="맑은 고딕"/>
                <w:b w:val="0"/>
                <w:sz w:val="19"/>
              </w:rPr>
              <w:t>"질문하면 해석 실패만 나와요"</w:t>
            </w:r>
          </w:p>
        </w:tc>
        <w:tc>
          <w:tcPr>
            <w:tcW w:type="dxa" w:w="3594"/>
          </w:tcPr>
          <w:p>
            <w:pPr>
              <w:spacing w:after="0" w:line="276" w:lineRule="auto"/>
            </w:pPr>
            <w:r>
              <w:rPr>
                <w:rFonts w:ascii="맑은 고딕" w:hAnsi="맑은 고딕" w:eastAsia="맑은 고딕"/>
                <w:b w:val="0"/>
                <w:sz w:val="19"/>
              </w:rPr>
              <w:t>역할의 읽기 권한</w:t>
            </w:r>
          </w:p>
        </w:tc>
        <w:tc>
          <w:tcPr>
            <w:tcW w:type="dxa" w:w="2777"/>
          </w:tcPr>
          <w:p>
            <w:pPr>
              <w:spacing w:after="0" w:line="276" w:lineRule="auto"/>
            </w:pPr>
            <w:r>
              <w:rPr>
                <w:rFonts w:ascii="맑은 고딕" w:hAnsi="맑은 고딕" w:eastAsia="맑은 고딕"/>
                <w:b w:val="0"/>
                <w:sz w:val="19"/>
              </w:rPr>
              <w:t>8.2</w:t>
            </w:r>
          </w:p>
        </w:tc>
      </w:tr>
      <w:tr>
        <w:tc>
          <w:tcPr>
            <w:tcW w:type="dxa" w:w="3267"/>
          </w:tcPr>
          <w:p>
            <w:pPr>
              <w:spacing w:after="0" w:line="276" w:lineRule="auto"/>
            </w:pPr>
            <w:r>
              <w:rPr>
                <w:rFonts w:ascii="맑은 고딕" w:hAnsi="맑은 고딕" w:eastAsia="맑은 고딕"/>
                <w:b w:val="0"/>
                <w:sz w:val="19"/>
              </w:rPr>
              <w:t>"승인 단추가 없어요"</w:t>
            </w:r>
          </w:p>
        </w:tc>
        <w:tc>
          <w:tcPr>
            <w:tcW w:type="dxa" w:w="3594"/>
          </w:tcPr>
          <w:p>
            <w:pPr>
              <w:spacing w:after="0" w:line="276" w:lineRule="auto"/>
            </w:pPr>
            <w:r>
              <w:rPr>
                <w:rFonts w:ascii="맑은 고딕" w:hAnsi="맑은 고딕" w:eastAsia="맑은 고딕"/>
                <w:b w:val="0"/>
                <w:sz w:val="19"/>
              </w:rPr>
              <w:t>Action 의 승인 역할</w:t>
            </w:r>
          </w:p>
        </w:tc>
        <w:tc>
          <w:tcPr>
            <w:tcW w:type="dxa" w:w="2777"/>
          </w:tcPr>
          <w:p>
            <w:pPr>
              <w:spacing w:after="0" w:line="276" w:lineRule="auto"/>
            </w:pPr>
            <w:r>
              <w:rPr>
                <w:rFonts w:ascii="맑은 고딕" w:hAnsi="맑은 고딕" w:eastAsia="맑은 고딕"/>
                <w:b w:val="0"/>
                <w:sz w:val="19"/>
              </w:rPr>
              <w:t>14.9</w:t>
            </w:r>
          </w:p>
        </w:tc>
      </w:tr>
      <w:tr>
        <w:tc>
          <w:tcPr>
            <w:tcW w:type="dxa" w:w="3267"/>
          </w:tcPr>
          <w:p>
            <w:pPr>
              <w:spacing w:after="0" w:line="276" w:lineRule="auto"/>
            </w:pPr>
            <w:r>
              <w:rPr>
                <w:rFonts w:ascii="맑은 고딕" w:hAnsi="맑은 고딕" w:eastAsia="맑은 고딕"/>
                <w:b w:val="0"/>
                <w:sz w:val="19"/>
              </w:rPr>
              <w:t>"배포 콘솔에 못 들어가요"</w:t>
            </w:r>
          </w:p>
        </w:tc>
        <w:tc>
          <w:tcPr>
            <w:tcW w:type="dxa" w:w="3594"/>
          </w:tcPr>
          <w:p>
            <w:pPr>
              <w:spacing w:after="0" w:line="276" w:lineRule="auto"/>
            </w:pPr>
            <w:r>
              <w:rPr>
                <w:rFonts w:ascii="맑은 고딕" w:hAnsi="맑은 고딕" w:eastAsia="맑은 고딕"/>
                <w:b w:val="0"/>
                <w:sz w:val="19"/>
              </w:rPr>
              <w:t>admin 역할, 로컬 계정</w:t>
            </w:r>
          </w:p>
        </w:tc>
        <w:tc>
          <w:tcPr>
            <w:tcW w:type="dxa" w:w="2777"/>
          </w:tcPr>
          <w:p>
            <w:pPr>
              <w:spacing w:after="0" w:line="276" w:lineRule="auto"/>
            </w:pPr>
            <w:r>
              <w:rPr>
                <w:rFonts w:ascii="맑은 고딕" w:hAnsi="맑은 고딕" w:eastAsia="맑은 고딕"/>
                <w:b w:val="0"/>
                <w:sz w:val="19"/>
              </w:rPr>
              <w:t>17.2</w:t>
            </w:r>
          </w:p>
        </w:tc>
      </w:tr>
    </w:tbl>
    <w:p>
      <w:pPr>
        <w:spacing w:after="40"/>
      </w:pPr>
    </w:p>
    <w:p>
      <w:r>
        <w:br w:type="page"/>
      </w:r>
    </w:p>
    <w:p>
      <w:pPr>
        <w:pStyle w:val="Heading1"/>
      </w:pPr>
      <w:r>
        <w:t>36장 온톨로지 확인 — 운영자가 볼 것</w:t>
      </w:r>
    </w:p>
    <w:p>
      <w:r>
        <w:rPr>
          <w:rFonts w:ascii="맑은 고딕" w:hAnsi="맑은 고딕" w:eastAsia="맑은 고딕"/>
          <w:b w:val="0"/>
        </w:rPr>
        <w:t>온톨로지를 고치고 게시하는 것은 모델러의 일입니다(사용자 매뉴얼 16~17장). 하지만 운영자는 다음을 확인할 수 있어야 합니다.</w:t>
      </w:r>
    </w:p>
    <w:p>
      <w:pPr>
        <w:pStyle w:val="ListBullet"/>
        <w:spacing w:after="40"/>
      </w:pPr>
      <w:r>
        <w:rPr>
          <w:rFonts w:ascii="맑은 고딕" w:hAnsi="맑은 고딕" w:eastAsia="맑은 고딕"/>
          <w:b w:val="0"/>
        </w:rPr>
        <w:t xml:space="preserve">지금 </w:t>
      </w:r>
      <w:r>
        <w:rPr>
          <w:rFonts w:ascii="맑은 고딕" w:hAnsi="맑은 고딕" w:eastAsia="맑은 고딕"/>
          <w:b/>
        </w:rPr>
        <w:t>어느 버전이 게시되어 있는지</w:t>
      </w:r>
      <w:r>
        <w:rPr>
          <w:rFonts w:ascii="맑은 고딕" w:hAnsi="맑은 고딕" w:eastAsia="맑은 고딕"/>
          <w:b w:val="0"/>
        </w:rPr>
        <w:t>, 언제 누가 게시했는지</w:t>
      </w:r>
    </w:p>
    <w:p>
      <w:pPr>
        <w:pStyle w:val="ListBullet"/>
        <w:spacing w:after="40"/>
      </w:pPr>
      <w:r>
        <w:rPr>
          <w:rFonts w:ascii="맑은 고딕" w:hAnsi="맑은 고딕" w:eastAsia="맑은 고딕"/>
          <w:b w:val="0"/>
        </w:rPr>
        <w:t xml:space="preserve">게시가 바뀌었을 때 </w:t>
      </w:r>
      <w:r>
        <w:rPr>
          <w:rFonts w:ascii="맑은 고딕" w:hAnsi="맑은 고딕" w:eastAsia="맑은 고딕"/>
          <w:b/>
        </w:rPr>
        <w:t>무엇이 달라졌는지</w:t>
      </w:r>
      <w:r>
        <w:rPr>
          <w:rFonts w:ascii="맑은 고딕" w:hAnsi="맑은 고딕" w:eastAsia="맑은 고딕"/>
          <w:b w:val="0"/>
        </w:rPr>
        <w:t>(새 객체 타입이면 읽기 권한, 새 메일·SMS Action 이면 발송 채널·연락처)</w:t>
      </w:r>
    </w:p>
    <w:p>
      <w:pPr>
        <w:pStyle w:val="ListBullet"/>
        <w:spacing w:after="40"/>
      </w:pPr>
      <w:r>
        <w:rPr>
          <w:rFonts w:ascii="맑은 고딕" w:hAnsi="맑은 고딕" w:eastAsia="맑은 고딕"/>
          <w:b w:val="0"/>
        </w:rPr>
        <w:t>업그레이드·복원 뒤 게시본이 그대로인지</w:t>
      </w:r>
    </w:p>
    <w:p>
      <w:r>
        <w:rPr>
          <w:rFonts w:ascii="맑은 고딕" w:hAnsi="맑은 고딕" w:eastAsia="맑은 고딕"/>
          <w:b w:val="0"/>
        </w:rPr>
        <w:t>이 장은 모델러 계정(</w:t>
      </w:r>
      <w:r>
        <w:rPr>
          <w:rFonts w:ascii="Consolas" w:hAnsi="Consolas" w:eastAsia="맑은 고딕"/>
          <w:b w:val="0"/>
          <w:color w:val="9F1239"/>
        </w:rPr>
        <w:t>lee.modeler</w:t>
      </w:r>
      <w:r>
        <w:rPr>
          <w:rFonts w:ascii="맑은 고딕" w:hAnsi="맑은 고딕" w:eastAsia="맑은 고딕"/>
          <w:b w:val="0"/>
        </w:rPr>
        <w:t>)으로 온톨로지 화면을 열어 본 모습입니다.</w:t>
      </w:r>
    </w:p>
    <w:p>
      <w:pPr>
        <w:pStyle w:val="Heading2"/>
      </w:pPr>
      <w:r>
        <w:t>36.1 버전 목록</w:t>
      </w:r>
    </w:p>
    <w:p>
      <w:pPr>
        <w:keepNext/>
        <w:jc w:val="center"/>
      </w:pPr>
      <w:r>
        <w:drawing>
          <wp:inline xmlns:a="http://schemas.openxmlformats.org/drawingml/2006/main" xmlns:pic="http://schemas.openxmlformats.org/drawingml/2006/picture">
            <wp:extent cx="5940000" cy="3712500"/>
            <wp:docPr id="464" name="Picture 464"/>
            <wp:cNvGraphicFramePr>
              <a:graphicFrameLocks noChangeAspect="1"/>
            </wp:cNvGraphicFramePr>
            <a:graphic>
              <a:graphicData uri="http://schemas.openxmlformats.org/drawingml/2006/picture">
                <pic:pic>
                  <pic:nvPicPr>
                    <pic:cNvPr id="0" name="versions.png"/>
                    <pic:cNvPicPr/>
                  </pic:nvPicPr>
                  <pic:blipFill>
                    <a:blip r:embed="rId43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464. 온톨로지 버전 목록</w:t>
      </w:r>
    </w:p>
    <w:tbl>
      <w:tblPr>
        <w:tblStyle w:val="TableGrid"/>
        <w:tblW w:type="auto" w:w="0"/>
        <w:jc w:val="center"/>
        <w:tblLook w:firstColumn="1" w:firstRow="1" w:lastColumn="0" w:lastRow="0" w:noHBand="0" w:noVBand="1" w:val="04A0"/>
      </w:tblPr>
      <w:tblGrid>
        <w:gridCol w:w="3213"/>
        <w:gridCol w:w="3213"/>
        <w:gridCol w:w="3213"/>
      </w:tblGrid>
      <w:tr>
        <w:tc>
          <w:tcPr>
            <w:tcW w:type="dxa" w:w="622"/>
            <w:shd w:val="clear" w:color="auto" w:fill="E8EEFC"/>
          </w:tcPr>
          <w:p>
            <w:pPr>
              <w:spacing w:after="0" w:line="276" w:lineRule="auto"/>
            </w:pPr>
            <w:r>
              <w:rPr>
                <w:rFonts w:ascii="맑은 고딕" w:hAnsi="맑은 고딕" w:eastAsia="맑은 고딕"/>
                <w:b/>
                <w:sz w:val="19"/>
              </w:rPr>
              <w:t>번호</w:t>
            </w:r>
          </w:p>
        </w:tc>
        <w:tc>
          <w:tcPr>
            <w:tcW w:type="dxa" w:w="2176"/>
            <w:shd w:val="clear" w:color="auto" w:fill="E8EEFC"/>
          </w:tcPr>
          <w:p>
            <w:pPr>
              <w:spacing w:after="0" w:line="276" w:lineRule="auto"/>
            </w:pPr>
            <w:r>
              <w:rPr>
                <w:rFonts w:ascii="맑은 고딕" w:hAnsi="맑은 고딕" w:eastAsia="맑은 고딕"/>
                <w:b/>
                <w:sz w:val="19"/>
              </w:rPr>
              <w:t>줄</w:t>
            </w:r>
          </w:p>
        </w:tc>
        <w:tc>
          <w:tcPr>
            <w:tcW w:type="dxa" w:w="6840"/>
            <w:shd w:val="clear" w:color="auto" w:fill="E8EEFC"/>
          </w:tcPr>
          <w:p>
            <w:pPr>
              <w:spacing w:after="0" w:line="276" w:lineRule="auto"/>
            </w:pPr>
            <w:r>
              <w:rPr>
                <w:rFonts w:ascii="맑은 고딕" w:hAnsi="맑은 고딕" w:eastAsia="맑은 고딕"/>
                <w:b/>
                <w:sz w:val="19"/>
              </w:rPr>
              <w:t>뜻</w:t>
            </w:r>
          </w:p>
        </w:tc>
      </w:tr>
      <w:tr>
        <w:tc>
          <w:tcPr>
            <w:tcW w:type="dxa" w:w="622"/>
          </w:tcPr>
          <w:p>
            <w:pPr>
              <w:spacing w:after="0" w:line="276" w:lineRule="auto"/>
            </w:pPr>
            <w:r>
              <w:rPr>
                <w:rFonts w:ascii="맑은 고딕" w:hAnsi="맑은 고딕" w:eastAsia="맑은 고딕"/>
                <w:b w:val="0"/>
                <w:sz w:val="19"/>
              </w:rPr>
              <w:t>①</w:t>
            </w:r>
          </w:p>
        </w:tc>
        <w:tc>
          <w:tcPr>
            <w:tcW w:type="dxa" w:w="2176"/>
          </w:tcPr>
          <w:p>
            <w:pPr>
              <w:spacing w:after="0" w:line="276" w:lineRule="auto"/>
            </w:pPr>
            <w:r>
              <w:rPr>
                <w:rFonts w:ascii="맑은 고딕" w:hAnsi="맑은 고딕" w:eastAsia="맑은 고딕"/>
                <w:b w:val="0"/>
                <w:sz w:val="19"/>
              </w:rPr>
              <w:t xml:space="preserve">버전 2 · </w:t>
            </w:r>
            <w:r>
              <w:rPr>
                <w:rFonts w:ascii="맑은 고딕" w:hAnsi="맑은 고딕" w:eastAsia="맑은 고딕"/>
                <w:b/>
                <w:sz w:val="19"/>
              </w:rPr>
              <w:t>게시됨</w:t>
            </w:r>
          </w:p>
        </w:tc>
        <w:tc>
          <w:tcPr>
            <w:tcW w:type="dxa" w:w="6840"/>
          </w:tcPr>
          <w:p>
            <w:pPr>
              <w:spacing w:after="0" w:line="276" w:lineRule="auto"/>
            </w:pPr>
            <w:r>
              <w:rPr>
                <w:rFonts w:ascii="맑은 고딕" w:hAnsi="맑은 고딕" w:eastAsia="맑은 고딕"/>
                <w:b w:val="0"/>
                <w:sz w:val="19"/>
              </w:rPr>
              <w:t>지금 쓰는 설계도(15장에서 모델러가 메일·SMS Action 을 추가해 게시)</w:t>
            </w:r>
          </w:p>
        </w:tc>
      </w:tr>
      <w:tr>
        <w:tc>
          <w:tcPr>
            <w:tcW w:type="dxa" w:w="622"/>
          </w:tcPr>
          <w:p>
            <w:pPr>
              <w:spacing w:after="0" w:line="276" w:lineRule="auto"/>
            </w:pPr>
            <w:r>
              <w:rPr>
                <w:rFonts w:ascii="맑은 고딕" w:hAnsi="맑은 고딕" w:eastAsia="맑은 고딕"/>
                <w:b w:val="0"/>
                <w:sz w:val="19"/>
              </w:rPr>
              <w:t>②</w:t>
            </w:r>
          </w:p>
        </w:tc>
        <w:tc>
          <w:tcPr>
            <w:tcW w:type="dxa" w:w="2176"/>
          </w:tcPr>
          <w:p>
            <w:pPr>
              <w:spacing w:after="0" w:line="276" w:lineRule="auto"/>
            </w:pPr>
            <w:r>
              <w:rPr>
                <w:rFonts w:ascii="맑은 고딕" w:hAnsi="맑은 고딕" w:eastAsia="맑은 고딕"/>
                <w:b w:val="0"/>
                <w:sz w:val="19"/>
              </w:rPr>
              <w:t xml:space="preserve">버전 1 · </w:t>
            </w:r>
            <w:r>
              <w:rPr>
                <w:rFonts w:ascii="맑은 고딕" w:hAnsi="맑은 고딕" w:eastAsia="맑은 고딕"/>
                <w:b/>
                <w:sz w:val="19"/>
              </w:rPr>
              <w:t>보관됨</w:t>
            </w:r>
          </w:p>
        </w:tc>
        <w:tc>
          <w:tcPr>
            <w:tcW w:type="dxa" w:w="6840"/>
          </w:tcPr>
          <w:p>
            <w:pPr>
              <w:spacing w:after="0" w:line="276" w:lineRule="auto"/>
            </w:pPr>
            <w:r>
              <w:rPr>
                <w:rFonts w:ascii="맑은 고딕" w:hAnsi="맑은 고딕" w:eastAsia="맑은 고딕"/>
                <w:b w:val="0"/>
                <w:sz w:val="19"/>
              </w:rPr>
              <w:t>예전 게시본(설치 때 샘플로 게시)</w:t>
            </w:r>
          </w:p>
        </w:tc>
      </w:tr>
    </w:tbl>
    <w:p>
      <w:pPr>
        <w:spacing w:after="40"/>
      </w:pPr>
    </w:p>
    <w:p>
      <w:r>
        <w:rPr>
          <w:rFonts w:ascii="맑은 고딕" w:hAnsi="맑은 고딕" w:eastAsia="맑은 고딕"/>
          <w:b w:val="0"/>
        </w:rPr>
        <w:t xml:space="preserve">게시 기록은 감사 로그 </w:t>
      </w:r>
      <w:r>
        <w:rPr>
          <w:rFonts w:ascii="Consolas" w:hAnsi="Consolas" w:eastAsia="맑은 고딕"/>
          <w:b w:val="0"/>
          <w:color w:val="9F1239"/>
        </w:rPr>
        <w:t>ontology.version_published</w:t>
      </w:r>
      <w:r>
        <w:rPr>
          <w:rFonts w:ascii="맑은 고딕" w:hAnsi="맑은 고딕" w:eastAsia="맑은 고딕"/>
          <w:b w:val="0"/>
        </w:rPr>
        <w:t xml:space="preserve"> 로도 확인합니다(9.4).</w:t>
      </w:r>
    </w:p>
    <w:p>
      <w:pPr>
        <w:pStyle w:val="Heading2"/>
      </w:pPr>
      <w:r>
        <w:t>36.2 게시본 열기</w:t>
      </w:r>
    </w:p>
    <w:p>
      <w:r>
        <w:rPr>
          <w:rFonts w:ascii="맑은 고딕" w:hAnsi="맑은 고딕" w:eastAsia="맑은 고딕"/>
          <w:b/>
        </w:rPr>
        <w:t>열기</w:t>
      </w:r>
      <w:r>
        <w:rPr>
          <w:rFonts w:ascii="맑은 고딕" w:hAnsi="맑은 고딕" w:eastAsia="맑은 고딕"/>
          <w:b w:val="0"/>
        </w:rPr>
        <w:t xml:space="preserve"> 를 누르면 버전의 내용이 보입니다.</w:t>
      </w:r>
    </w:p>
    <w:p>
      <w:pPr>
        <w:keepNext/>
        <w:jc w:val="center"/>
      </w:pPr>
      <w:r>
        <w:drawing>
          <wp:inline xmlns:a="http://schemas.openxmlformats.org/drawingml/2006/main" xmlns:pic="http://schemas.openxmlformats.org/drawingml/2006/picture">
            <wp:extent cx="5940000" cy="3712500"/>
            <wp:docPr id="465" name="Picture 465"/>
            <wp:cNvGraphicFramePr>
              <a:graphicFrameLocks noChangeAspect="1"/>
            </wp:cNvGraphicFramePr>
            <a:graphic>
              <a:graphicData uri="http://schemas.openxmlformats.org/drawingml/2006/picture">
                <pic:pic>
                  <pic:nvPicPr>
                    <pic:cNvPr id="0" name="published-top.png"/>
                    <pic:cNvPicPr/>
                  </pic:nvPicPr>
                  <pic:blipFill>
                    <a:blip r:embed="rId43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465. 게시본 — 위쪽</w:t>
      </w:r>
    </w:p>
    <w:tbl>
      <w:tblPr>
        <w:tblStyle w:val="TableGrid"/>
        <w:tblW w:type="auto" w:w="0"/>
        <w:jc w:val="center"/>
        <w:tblLook w:firstColumn="1" w:firstRow="1" w:lastColumn="0" w:lastRow="0" w:noHBand="0" w:noVBand="1" w:val="04A0"/>
      </w:tblPr>
      <w:tblGrid>
        <w:gridCol w:w="4819"/>
        <w:gridCol w:w="4819"/>
      </w:tblGrid>
      <w:tr>
        <w:tc>
          <w:tcPr>
            <w:tcW w:type="dxa" w:w="1493"/>
            <w:shd w:val="clear" w:color="auto" w:fill="E8EEFC"/>
          </w:tcPr>
          <w:p>
            <w:pPr>
              <w:spacing w:after="0" w:line="276" w:lineRule="auto"/>
            </w:pPr>
            <w:r>
              <w:rPr>
                <w:rFonts w:ascii="맑은 고딕" w:hAnsi="맑은 고딕" w:eastAsia="맑은 고딕"/>
                <w:b/>
                <w:sz w:val="19"/>
              </w:rPr>
              <w:t>부분</w:t>
            </w:r>
          </w:p>
        </w:tc>
        <w:tc>
          <w:tcPr>
            <w:tcW w:type="dxa" w:w="8145"/>
            <w:shd w:val="clear" w:color="auto" w:fill="E8EEFC"/>
          </w:tcPr>
          <w:p>
            <w:pPr>
              <w:spacing w:after="0" w:line="276" w:lineRule="auto"/>
            </w:pPr>
            <w:r>
              <w:rPr>
                <w:rFonts w:ascii="맑은 고딕" w:hAnsi="맑은 고딕" w:eastAsia="맑은 고딕"/>
                <w:b/>
                <w:sz w:val="19"/>
              </w:rPr>
              <w:t>내용</w:t>
            </w:r>
          </w:p>
        </w:tc>
      </w:tr>
      <w:tr>
        <w:tc>
          <w:tcPr>
            <w:tcW w:type="dxa" w:w="1493"/>
          </w:tcPr>
          <w:p>
            <w:pPr>
              <w:spacing w:after="0" w:line="276" w:lineRule="auto"/>
            </w:pPr>
            <w:r>
              <w:rPr>
                <w:rFonts w:ascii="맑은 고딕" w:hAnsi="맑은 고딕" w:eastAsia="맑은 고딕"/>
                <w:b w:val="0"/>
                <w:sz w:val="19"/>
              </w:rPr>
              <w:t>제목</w:t>
            </w:r>
          </w:p>
        </w:tc>
        <w:tc>
          <w:tcPr>
            <w:tcW w:type="dxa" w:w="8145"/>
          </w:tcPr>
          <w:p>
            <w:pPr>
              <w:spacing w:after="0" w:line="276" w:lineRule="auto"/>
            </w:pPr>
            <w:r>
              <w:rPr>
                <w:rFonts w:ascii="맑은 고딕" w:hAnsi="맑은 고딕" w:eastAsia="맑은 고딕"/>
                <w:b/>
                <w:sz w:val="19"/>
              </w:rPr>
              <w:t>버전 2</w:t>
            </w:r>
            <w:r>
              <w:rPr>
                <w:rFonts w:ascii="맑은 고딕" w:hAnsi="맑은 고딕" w:eastAsia="맑은 고딕"/>
                <w:b w:val="0"/>
                <w:sz w:val="19"/>
              </w:rPr>
              <w:t xml:space="preserve"> · 게시됨</w:t>
            </w:r>
          </w:p>
        </w:tc>
      </w:tr>
      <w:tr>
        <w:tc>
          <w:tcPr>
            <w:tcW w:type="dxa" w:w="1493"/>
          </w:tcPr>
          <w:p>
            <w:pPr>
              <w:spacing w:after="0" w:line="276" w:lineRule="auto"/>
            </w:pPr>
            <w:r>
              <w:rPr>
                <w:rFonts w:ascii="맑은 고딕" w:hAnsi="맑은 고딕" w:eastAsia="맑은 고딕"/>
                <w:b w:val="0"/>
                <w:sz w:val="19"/>
              </w:rPr>
              <w:t>내보내기</w:t>
            </w:r>
          </w:p>
        </w:tc>
        <w:tc>
          <w:tcPr>
            <w:tcW w:type="dxa" w:w="8145"/>
          </w:tcPr>
          <w:p>
            <w:pPr>
              <w:spacing w:after="0" w:line="276" w:lineRule="auto"/>
            </w:pPr>
            <w:r>
              <w:rPr>
                <w:rFonts w:ascii="맑은 고딕" w:hAnsi="맑은 고딕" w:eastAsia="맑은 고딕"/>
                <w:b w:val="0"/>
                <w:sz w:val="19"/>
              </w:rPr>
              <w:t>YAML · JSON 파일로 받기</w:t>
            </w:r>
          </w:p>
        </w:tc>
      </w:tr>
      <w:tr>
        <w:tc>
          <w:tcPr>
            <w:tcW w:type="dxa" w:w="1493"/>
          </w:tcPr>
          <w:p>
            <w:pPr>
              <w:spacing w:after="0" w:line="276" w:lineRule="auto"/>
            </w:pPr>
            <w:r>
              <w:rPr>
                <w:rFonts w:ascii="맑은 고딕" w:hAnsi="맑은 고딕" w:eastAsia="맑은 고딕"/>
                <w:b w:val="0"/>
                <w:sz w:val="19"/>
              </w:rPr>
              <w:t>안내</w:t>
            </w:r>
          </w:p>
        </w:tc>
        <w:tc>
          <w:tcPr>
            <w:tcW w:type="dxa" w:w="8145"/>
          </w:tcPr>
          <w:p>
            <w:pPr>
              <w:spacing w:after="0" w:line="276" w:lineRule="auto"/>
            </w:pPr>
            <w:r>
              <w:rPr>
                <w:rFonts w:ascii="맑은 고딕" w:hAnsi="맑은 고딕" w:eastAsia="맑은 고딕"/>
                <w:b w:val="0"/>
                <w:sz w:val="19"/>
              </w:rPr>
              <w:t>"게시·보관된 버전은 수정할 수 없습니다. 고치려면 이 버전으로 새 draft 를 만드세요."</w:t>
            </w:r>
          </w:p>
        </w:tc>
      </w:tr>
      <w:tr>
        <w:tc>
          <w:tcPr>
            <w:tcW w:type="dxa" w:w="1493"/>
          </w:tcPr>
          <w:p>
            <w:pPr>
              <w:spacing w:after="0" w:line="276" w:lineRule="auto"/>
            </w:pPr>
            <w:r>
              <w:rPr>
                <w:rFonts w:ascii="맑은 고딕" w:hAnsi="맑은 고딕" w:eastAsia="맑은 고딕"/>
                <w:b/>
                <w:sz w:val="19"/>
              </w:rPr>
              <w:t>▶ 버전 비교</w:t>
            </w:r>
          </w:p>
        </w:tc>
        <w:tc>
          <w:tcPr>
            <w:tcW w:type="dxa" w:w="8145"/>
          </w:tcPr>
          <w:p>
            <w:pPr>
              <w:spacing w:after="0" w:line="276" w:lineRule="auto"/>
            </w:pPr>
            <w:r>
              <w:rPr>
                <w:rFonts w:ascii="맑은 고딕" w:hAnsi="맑은 고딕" w:eastAsia="맑은 고딕"/>
                <w:b w:val="0"/>
                <w:sz w:val="19"/>
              </w:rPr>
              <w:t>다른 버전과 무엇이 다른지(36.3)</w:t>
            </w:r>
          </w:p>
        </w:tc>
      </w:tr>
      <w:tr>
        <w:tc>
          <w:tcPr>
            <w:tcW w:type="dxa" w:w="1493"/>
          </w:tcPr>
          <w:p>
            <w:pPr>
              <w:spacing w:after="0" w:line="276" w:lineRule="auto"/>
            </w:pPr>
            <w:r>
              <w:rPr>
                <w:rFonts w:ascii="맑은 고딕" w:hAnsi="맑은 고딕" w:eastAsia="맑은 고딕"/>
                <w:b w:val="0"/>
                <w:sz w:val="19"/>
              </w:rPr>
              <w:t>객체 타입</w:t>
            </w:r>
          </w:p>
        </w:tc>
        <w:tc>
          <w:tcPr>
            <w:tcW w:type="dxa" w:w="8145"/>
          </w:tcPr>
          <w:p>
            <w:pPr>
              <w:spacing w:after="0" w:line="276" w:lineRule="auto"/>
            </w:pPr>
            <w:r>
              <w:rPr>
                <w:rFonts w:ascii="맑은 고딕" w:hAnsi="맑은 고딕" w:eastAsia="맑은 고딕"/>
                <w:b w:val="0"/>
                <w:sz w:val="19"/>
              </w:rPr>
              <w:t>타입마다 pk·제목 속성과 속성 표(api_name·표시 이름·자료형·빈 값 허용·인덱스·</w:t>
            </w:r>
            <w:r>
              <w:rPr>
                <w:rFonts w:ascii="맑은 고딕" w:hAnsi="맑은 고딕" w:eastAsia="맑은 고딕"/>
                <w:b/>
                <w:sz w:val="19"/>
              </w:rPr>
              <w:t>PII 종류</w:t>
            </w:r>
            <w:r>
              <w:rPr>
                <w:rFonts w:ascii="맑은 고딕" w:hAnsi="맑은 고딕" w:eastAsia="맑은 고딕"/>
                <w:b w:val="0"/>
                <w:sz w:val="19"/>
              </w:rPr>
              <w:t>)</w:t>
            </w:r>
          </w:p>
        </w:tc>
      </w:tr>
    </w:tbl>
    <w:p>
      <w:pPr>
        <w:spacing w:after="40"/>
      </w:pPr>
    </w:p>
    <w:p>
      <w:r>
        <w:rPr>
          <w:rFonts w:ascii="맑은 고딕" w:hAnsi="맑은 고딕" w:eastAsia="맑은 고딕"/>
          <w:b w:val="0"/>
        </w:rPr>
        <w:t>전체 모습(길어서 축소됨):</w:t>
      </w:r>
    </w:p>
    <w:p>
      <w:pPr>
        <w:keepNext/>
        <w:jc w:val="center"/>
      </w:pPr>
      <w:r>
        <w:drawing>
          <wp:inline xmlns:a="http://schemas.openxmlformats.org/drawingml/2006/main" xmlns:pic="http://schemas.openxmlformats.org/drawingml/2006/picture">
            <wp:extent cx="4467590" cy="7560000"/>
            <wp:docPr id="466" name="Picture 466"/>
            <wp:cNvGraphicFramePr>
              <a:graphicFrameLocks noChangeAspect="1"/>
            </wp:cNvGraphicFramePr>
            <a:graphic>
              <a:graphicData uri="http://schemas.openxmlformats.org/drawingml/2006/picture">
                <pic:pic>
                  <pic:nvPicPr>
                    <pic:cNvPr id="0" name="published-full.png"/>
                    <pic:cNvPicPr/>
                  </pic:nvPicPr>
                  <pic:blipFill>
                    <a:blip r:embed="rId437"/>
                    <a:stretch>
                      <a:fillRect/>
                    </a:stretch>
                  </pic:blipFill>
                  <pic:spPr>
                    <a:xfrm>
                      <a:off x="0" y="0"/>
                      <a:ext cx="4467590" cy="7560000"/>
                    </a:xfrm>
                    <a:prstGeom prst="rect"/>
                  </pic:spPr>
                </pic:pic>
              </a:graphicData>
            </a:graphic>
          </wp:inline>
        </w:drawing>
      </w:r>
    </w:p>
    <w:p>
      <w:pPr>
        <w:jc w:val="center"/>
      </w:pPr>
      <w:r>
        <w:rPr>
          <w:rFonts w:ascii="맑은 고딕" w:hAnsi="맑은 고딕" w:eastAsia="맑은 고딕"/>
          <w:color w:val="4B5563"/>
          <w:sz w:val="18"/>
        </w:rPr>
        <w:t>그림 466. 게시본 — 전체</w:t>
      </w:r>
    </w:p>
    <w:p>
      <w:pPr>
        <w:pStyle w:val="Heading3"/>
      </w:pPr>
      <w:r>
        <w:t>객체 타입과 속성</w:t>
      </w:r>
    </w:p>
    <w:p>
      <w:pPr>
        <w:keepNext/>
        <w:jc w:val="center"/>
      </w:pPr>
      <w:r>
        <w:drawing>
          <wp:inline xmlns:a="http://schemas.openxmlformats.org/drawingml/2006/main" xmlns:pic="http://schemas.openxmlformats.org/drawingml/2006/picture">
            <wp:extent cx="5940000" cy="3712500"/>
            <wp:docPr id="467" name="Picture 467"/>
            <wp:cNvGraphicFramePr>
              <a:graphicFrameLocks noChangeAspect="1"/>
            </wp:cNvGraphicFramePr>
            <a:graphic>
              <a:graphicData uri="http://schemas.openxmlformats.org/drawingml/2006/picture">
                <pic:pic>
                  <pic:nvPicPr>
                    <pic:cNvPr id="0" name="published-top.png"/>
                    <pic:cNvPicPr/>
                  </pic:nvPicPr>
                  <pic:blipFill>
                    <a:blip r:embed="rId43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467. 객체 타입 부분</w:t>
      </w:r>
    </w:p>
    <w:p>
      <w:r>
        <w:rPr>
          <w:rFonts w:ascii="맑은 고딕" w:hAnsi="맑은 고딕" w:eastAsia="맑은 고딕"/>
          <w:b w:val="0"/>
        </w:rPr>
        <w:t>운영자가 볼 칸:</w:t>
      </w:r>
    </w:p>
    <w:tbl>
      <w:tblPr>
        <w:tblStyle w:val="TableGrid"/>
        <w:tblW w:type="auto" w:w="0"/>
        <w:jc w:val="center"/>
        <w:tblLook w:firstColumn="1" w:firstRow="1" w:lastColumn="0" w:lastRow="0" w:noHBand="0" w:noVBand="1" w:val="04A0"/>
      </w:tblPr>
      <w:tblGrid>
        <w:gridCol w:w="4819"/>
        <w:gridCol w:w="4819"/>
      </w:tblGrid>
      <w:tr>
        <w:tc>
          <w:tcPr>
            <w:tcW w:type="dxa" w:w="876"/>
            <w:shd w:val="clear" w:color="auto" w:fill="E8EEFC"/>
          </w:tcPr>
          <w:p>
            <w:pPr>
              <w:spacing w:after="0" w:line="276" w:lineRule="auto"/>
            </w:pPr>
            <w:r>
              <w:rPr>
                <w:rFonts w:ascii="맑은 고딕" w:hAnsi="맑은 고딕" w:eastAsia="맑은 고딕"/>
                <w:b/>
                <w:sz w:val="19"/>
              </w:rPr>
              <w:t>칸</w:t>
            </w:r>
          </w:p>
        </w:tc>
        <w:tc>
          <w:tcPr>
            <w:tcW w:type="dxa" w:w="8762"/>
            <w:shd w:val="clear" w:color="auto" w:fill="E8EEFC"/>
          </w:tcPr>
          <w:p>
            <w:pPr>
              <w:spacing w:after="0" w:line="276" w:lineRule="auto"/>
            </w:pPr>
            <w:r>
              <w:rPr>
                <w:rFonts w:ascii="맑은 고딕" w:hAnsi="맑은 고딕" w:eastAsia="맑은 고딕"/>
                <w:b/>
                <w:sz w:val="19"/>
              </w:rPr>
              <w:t>볼 점</w:t>
            </w:r>
          </w:p>
        </w:tc>
      </w:tr>
      <w:tr>
        <w:tc>
          <w:tcPr>
            <w:tcW w:type="dxa" w:w="876"/>
          </w:tcPr>
          <w:p>
            <w:pPr>
              <w:spacing w:after="0" w:line="276" w:lineRule="auto"/>
            </w:pPr>
            <w:r>
              <w:rPr>
                <w:rFonts w:ascii="맑은 고딕" w:hAnsi="맑은 고딕" w:eastAsia="맑은 고딕"/>
                <w:b w:val="0"/>
                <w:sz w:val="19"/>
              </w:rPr>
              <w:t>PII 종류</w:t>
            </w:r>
          </w:p>
        </w:tc>
        <w:tc>
          <w:tcPr>
            <w:tcW w:type="dxa" w:w="8762"/>
          </w:tcPr>
          <w:p>
            <w:pPr>
              <w:spacing w:after="0" w:line="276" w:lineRule="auto"/>
            </w:pPr>
            <w:r>
              <w:rPr>
                <w:rFonts w:ascii="Consolas" w:hAnsi="Consolas" w:eastAsia="맑은 고딕"/>
                <w:b w:val="0"/>
                <w:color w:val="9F1239"/>
                <w:sz w:val="19"/>
              </w:rPr>
              <w:t>name</w:t>
            </w:r>
            <w:r>
              <w:rPr>
                <w:rFonts w:ascii="맑은 고딕" w:hAnsi="맑은 고딕" w:eastAsia="맑은 고딕"/>
                <w:b w:val="0"/>
                <w:sz w:val="19"/>
              </w:rPr>
              <w:t>·</w:t>
            </w:r>
            <w:r>
              <w:rPr>
                <w:rFonts w:ascii="Consolas" w:hAnsi="Consolas" w:eastAsia="맑은 고딕"/>
                <w:b w:val="0"/>
                <w:color w:val="9F1239"/>
                <w:sz w:val="19"/>
              </w:rPr>
              <w:t>phone</w:t>
            </w:r>
            <w:r>
              <w:rPr>
                <w:rFonts w:ascii="맑은 고딕" w:hAnsi="맑은 고딕" w:eastAsia="맑은 고딕"/>
                <w:b w:val="0"/>
                <w:sz w:val="19"/>
              </w:rPr>
              <w:t xml:space="preserve"> 처럼 개인정보로 표시된 속성. 로그·트레이스에서 가려지는 대상. 이런 속성이 있는 타입은 읽기 권한을 신중히</w:t>
            </w:r>
          </w:p>
        </w:tc>
      </w:tr>
      <w:tr>
        <w:tc>
          <w:tcPr>
            <w:tcW w:type="dxa" w:w="876"/>
          </w:tcPr>
          <w:p>
            <w:pPr>
              <w:spacing w:after="0" w:line="276" w:lineRule="auto"/>
            </w:pPr>
            <w:r>
              <w:rPr>
                <w:rFonts w:ascii="맑은 고딕" w:hAnsi="맑은 고딕" w:eastAsia="맑은 고딕"/>
                <w:b w:val="0"/>
                <w:sz w:val="19"/>
              </w:rPr>
              <w:t>빈 값 허용</w:t>
            </w:r>
          </w:p>
        </w:tc>
        <w:tc>
          <w:tcPr>
            <w:tcW w:type="dxa" w:w="8762"/>
          </w:tcPr>
          <w:p>
            <w:pPr>
              <w:spacing w:after="0" w:line="276" w:lineRule="auto"/>
            </w:pPr>
            <w:r>
              <w:rPr>
                <w:rFonts w:ascii="맑은 고딕" w:hAnsi="맑은 고딕" w:eastAsia="맑은 고딕"/>
                <w:b w:val="0"/>
                <w:sz w:val="19"/>
              </w:rPr>
              <w:t>"아니오"인 속성이 원천에서 비면 동기화가 실패(12.5)</w:t>
            </w:r>
          </w:p>
        </w:tc>
      </w:tr>
      <w:tr>
        <w:tc>
          <w:tcPr>
            <w:tcW w:type="dxa" w:w="876"/>
          </w:tcPr>
          <w:p>
            <w:pPr>
              <w:spacing w:after="0" w:line="276" w:lineRule="auto"/>
            </w:pPr>
            <w:r>
              <w:rPr>
                <w:rFonts w:ascii="맑은 고딕" w:hAnsi="맑은 고딕" w:eastAsia="맑은 고딕"/>
                <w:b w:val="0"/>
                <w:sz w:val="19"/>
              </w:rPr>
              <w:t>자료형</w:t>
            </w:r>
          </w:p>
        </w:tc>
        <w:tc>
          <w:tcPr>
            <w:tcW w:type="dxa" w:w="8762"/>
          </w:tcPr>
          <w:p>
            <w:pPr>
              <w:spacing w:after="0" w:line="276" w:lineRule="auto"/>
            </w:pPr>
            <w:r>
              <w:rPr>
                <w:rFonts w:ascii="Consolas" w:hAnsi="Consolas" w:eastAsia="맑은 고딕"/>
                <w:b w:val="0"/>
                <w:color w:val="9F1239"/>
                <w:sz w:val="19"/>
              </w:rPr>
              <w:t>int</w:t>
            </w:r>
            <w:r>
              <w:rPr>
                <w:rFonts w:ascii="맑은 고딕" w:hAnsi="맑은 고딕" w:eastAsia="맑은 고딕"/>
                <w:b w:val="0"/>
                <w:sz w:val="19"/>
              </w:rPr>
              <w:t>·</w:t>
            </w:r>
            <w:r>
              <w:rPr>
                <w:rFonts w:ascii="Consolas" w:hAnsi="Consolas" w:eastAsia="맑은 고딕"/>
                <w:b w:val="0"/>
                <w:color w:val="9F1239"/>
                <w:sz w:val="19"/>
              </w:rPr>
              <w:t>date</w:t>
            </w:r>
            <w:r>
              <w:rPr>
                <w:rFonts w:ascii="맑은 고딕" w:hAnsi="맑은 고딕" w:eastAsia="맑은 고딕"/>
                <w:b w:val="0"/>
                <w:sz w:val="19"/>
              </w:rPr>
              <w:t>·</w:t>
            </w:r>
            <w:r>
              <w:rPr>
                <w:rFonts w:ascii="Consolas" w:hAnsi="Consolas" w:eastAsia="맑은 고딕"/>
                <w:b w:val="0"/>
                <w:color w:val="9F1239"/>
                <w:sz w:val="19"/>
              </w:rPr>
              <w:t>decimal</w:t>
            </w:r>
            <w:r>
              <w:rPr>
                <w:rFonts w:ascii="맑은 고딕" w:hAnsi="맑은 고딕" w:eastAsia="맑은 고딕"/>
                <w:b w:val="0"/>
                <w:sz w:val="19"/>
              </w:rPr>
              <w:t>·</w:t>
            </w:r>
            <w:r>
              <w:rPr>
                <w:rFonts w:ascii="Consolas" w:hAnsi="Consolas" w:eastAsia="맑은 고딕"/>
                <w:b w:val="0"/>
                <w:color w:val="9F1239"/>
                <w:sz w:val="19"/>
              </w:rPr>
              <w:t>enum(…)</w:t>
            </w:r>
            <w:r>
              <w:rPr>
                <w:rFonts w:ascii="맑은 고딕" w:hAnsi="맑은 고딕" w:eastAsia="맑은 고딕"/>
                <w:b w:val="0"/>
                <w:sz w:val="19"/>
              </w:rPr>
              <w:t xml:space="preserve"> — 원천 값이 맞지 않으면 동기화 실패</w:t>
            </w:r>
          </w:p>
        </w:tc>
      </w:tr>
    </w:tbl>
    <w:p>
      <w:pPr>
        <w:spacing w:after="40"/>
      </w:pPr>
    </w:p>
    <w:p>
      <w:pPr>
        <w:pStyle w:val="Heading3"/>
      </w:pPr>
      <w:r>
        <w:t>링크 타입</w:t>
      </w:r>
    </w:p>
    <w:p>
      <w:pPr>
        <w:keepNext/>
        <w:jc w:val="center"/>
      </w:pPr>
      <w:r>
        <w:drawing>
          <wp:inline xmlns:a="http://schemas.openxmlformats.org/drawingml/2006/main" xmlns:pic="http://schemas.openxmlformats.org/drawingml/2006/picture">
            <wp:extent cx="5940000" cy="3712500"/>
            <wp:docPr id="468" name="Picture 468"/>
            <wp:cNvGraphicFramePr>
              <a:graphicFrameLocks noChangeAspect="1"/>
            </wp:cNvGraphicFramePr>
            <a:graphic>
              <a:graphicData uri="http://schemas.openxmlformats.org/drawingml/2006/picture">
                <pic:pic>
                  <pic:nvPicPr>
                    <pic:cNvPr id="0" name="section-링크타입.png"/>
                    <pic:cNvPicPr/>
                  </pic:nvPicPr>
                  <pic:blipFill>
                    <a:blip r:embed="rId43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468. 링크 타입 부분</w:t>
      </w:r>
    </w:p>
    <w:tbl>
      <w:tblPr>
        <w:tblStyle w:val="TableGrid"/>
        <w:tblW w:type="auto" w:w="0"/>
        <w:jc w:val="center"/>
        <w:tblLook w:firstColumn="1" w:firstRow="1" w:lastColumn="0" w:lastRow="0" w:noHBand="0" w:noVBand="1" w:val="04A0"/>
      </w:tblPr>
      <w:tblGrid>
        <w:gridCol w:w="4819"/>
        <w:gridCol w:w="4819"/>
      </w:tblGrid>
      <w:tr>
        <w:tc>
          <w:tcPr>
            <w:tcW w:type="dxa" w:w="1134"/>
            <w:shd w:val="clear" w:color="auto" w:fill="E8EEFC"/>
          </w:tcPr>
          <w:p>
            <w:pPr>
              <w:spacing w:after="0" w:line="276" w:lineRule="auto"/>
            </w:pPr>
            <w:r>
              <w:rPr>
                <w:rFonts w:ascii="맑은 고딕" w:hAnsi="맑은 고딕" w:eastAsia="맑은 고딕"/>
                <w:b/>
                <w:sz w:val="19"/>
              </w:rPr>
              <w:t>칸</w:t>
            </w:r>
          </w:p>
        </w:tc>
        <w:tc>
          <w:tcPr>
            <w:tcW w:type="dxa" w:w="8504"/>
            <w:shd w:val="clear" w:color="auto" w:fill="E8EEFC"/>
          </w:tcPr>
          <w:p>
            <w:pPr>
              <w:spacing w:after="0" w:line="276" w:lineRule="auto"/>
            </w:pPr>
            <w:r>
              <w:rPr>
                <w:rFonts w:ascii="맑은 고딕" w:hAnsi="맑은 고딕" w:eastAsia="맑은 고딕"/>
                <w:b/>
                <w:sz w:val="19"/>
              </w:rPr>
              <w:t>뜻</w:t>
            </w:r>
          </w:p>
        </w:tc>
      </w:tr>
      <w:tr>
        <w:tc>
          <w:tcPr>
            <w:tcW w:type="dxa" w:w="1134"/>
          </w:tcPr>
          <w:p>
            <w:pPr>
              <w:spacing w:after="0" w:line="276" w:lineRule="auto"/>
            </w:pPr>
            <w:r>
              <w:rPr>
                <w:rFonts w:ascii="맑은 고딕" w:hAnsi="맑은 고딕" w:eastAsia="맑은 고딕"/>
                <w:b w:val="0"/>
                <w:sz w:val="19"/>
              </w:rPr>
              <w:t>출발·도착 타입</w:t>
            </w:r>
          </w:p>
        </w:tc>
        <w:tc>
          <w:tcPr>
            <w:tcW w:type="dxa" w:w="8504"/>
          </w:tcPr>
          <w:p>
            <w:pPr>
              <w:spacing w:after="0" w:line="276" w:lineRule="auto"/>
            </w:pPr>
            <w:r>
              <w:rPr>
                <w:rFonts w:ascii="맑은 고딕" w:hAnsi="맑은 고딕" w:eastAsia="맑은 고딕"/>
                <w:b w:val="0"/>
                <w:sz w:val="19"/>
              </w:rPr>
              <w:t>시설 → 조직, 시설 → 지역</w:t>
            </w:r>
          </w:p>
        </w:tc>
      </w:tr>
      <w:tr>
        <w:tc>
          <w:tcPr>
            <w:tcW w:type="dxa" w:w="1134"/>
          </w:tcPr>
          <w:p>
            <w:pPr>
              <w:spacing w:after="0" w:line="276" w:lineRule="auto"/>
            </w:pPr>
            <w:r>
              <w:rPr>
                <w:rFonts w:ascii="맑은 고딕" w:hAnsi="맑은 고딕" w:eastAsia="맑은 고딕"/>
                <w:b w:val="0"/>
                <w:sz w:val="19"/>
              </w:rPr>
              <w:t>FK 속성</w:t>
            </w:r>
          </w:p>
        </w:tc>
        <w:tc>
          <w:tcPr>
            <w:tcW w:type="dxa" w:w="8504"/>
          </w:tcPr>
          <w:p>
            <w:pPr>
              <w:spacing w:after="0" w:line="276" w:lineRule="auto"/>
            </w:pPr>
            <w:r>
              <w:rPr>
                <w:rFonts w:ascii="맑은 고딕" w:hAnsi="맑은 고딕" w:eastAsia="맑은 고딕"/>
                <w:b w:val="0"/>
                <w:sz w:val="19"/>
              </w:rPr>
              <w:t>관계를 만드는 속성(</w:t>
            </w:r>
            <w:r>
              <w:rPr>
                <w:rFonts w:ascii="Consolas" w:hAnsi="Consolas" w:eastAsia="맑은 고딕"/>
                <w:b w:val="0"/>
                <w:color w:val="9F1239"/>
                <w:sz w:val="19"/>
              </w:rPr>
              <w:t>owner_org_id</w:t>
            </w:r>
            <w:r>
              <w:rPr>
                <w:rFonts w:ascii="맑은 고딕" w:hAnsi="맑은 고딕" w:eastAsia="맑은 고딕"/>
                <w:b w:val="0"/>
                <w:sz w:val="19"/>
              </w:rPr>
              <w:t xml:space="preserve">, </w:t>
            </w:r>
            <w:r>
              <w:rPr>
                <w:rFonts w:ascii="Consolas" w:hAnsi="Consolas" w:eastAsia="맑은 고딕"/>
                <w:b w:val="0"/>
                <w:color w:val="9F1239"/>
                <w:sz w:val="19"/>
              </w:rPr>
              <w:t>region_code</w:t>
            </w:r>
            <w:r>
              <w:rPr>
                <w:rFonts w:ascii="맑은 고딕" w:hAnsi="맑은 고딕" w:eastAsia="맑은 고딕"/>
                <w:b w:val="0"/>
                <w:sz w:val="19"/>
              </w:rPr>
              <w:t>) — 매핑에서 "링크 만들기"로 켬(12.1)</w:t>
            </w:r>
          </w:p>
        </w:tc>
      </w:tr>
    </w:tbl>
    <w:p>
      <w:pPr>
        <w:spacing w:after="40"/>
      </w:pPr>
    </w:p>
    <w:p>
      <w:r>
        <w:rPr>
          <w:rFonts w:ascii="맑은 고딕" w:hAnsi="맑은 고딕" w:eastAsia="맑은 고딕"/>
          <w:b w:val="0"/>
        </w:rPr>
        <w:t>두 타입을 잇는 관계는 양쪽 타입을 모두 읽을 수 있어야 씁니다(8.4).</w:t>
      </w:r>
    </w:p>
    <w:p>
      <w:pPr>
        <w:pStyle w:val="Heading3"/>
      </w:pPr>
      <w:r>
        <w:t>Action</w:t>
      </w:r>
    </w:p>
    <w:p>
      <w:pPr>
        <w:keepNext/>
        <w:jc w:val="center"/>
      </w:pPr>
      <w:r>
        <w:drawing>
          <wp:inline xmlns:a="http://schemas.openxmlformats.org/drawingml/2006/main" xmlns:pic="http://schemas.openxmlformats.org/drawingml/2006/picture">
            <wp:extent cx="5940000" cy="3712500"/>
            <wp:docPr id="469" name="Picture 469"/>
            <wp:cNvGraphicFramePr>
              <a:graphicFrameLocks noChangeAspect="1"/>
            </wp:cNvGraphicFramePr>
            <a:graphic>
              <a:graphicData uri="http://schemas.openxmlformats.org/drawingml/2006/picture">
                <pic:pic>
                  <pic:nvPicPr>
                    <pic:cNvPr id="0" name="section-링크타입.png"/>
                    <pic:cNvPicPr/>
                  </pic:nvPicPr>
                  <pic:blipFill>
                    <a:blip r:embed="rId43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469. Action 부분</w:t>
      </w:r>
    </w:p>
    <w:p>
      <w:r>
        <w:rPr>
          <w:rFonts w:ascii="맑은 고딕" w:hAnsi="맑은 고딕" w:eastAsia="맑은 고딕"/>
          <w:b w:val="0"/>
        </w:rPr>
        <w:t xml:space="preserve">Action 마다 바꿀 속성, 알림 채널과 받는 역할, 승인 역할이 보입니다. </w:t>
      </w:r>
      <w:r>
        <w:rPr>
          <w:rFonts w:ascii="맑은 고딕" w:hAnsi="맑은 고딕" w:eastAsia="맑은 고딕"/>
          <w:b/>
        </w:rPr>
        <w:t>메일·SMS 알림이 있는 Action 이 새로 생기면</w:t>
      </w:r>
      <w:r>
        <w:rPr>
          <w:rFonts w:ascii="맑은 고딕" w:hAnsi="맑은 고딕" w:eastAsia="맑은 고딕"/>
          <w:b w:val="0"/>
        </w:rPr>
        <w:t xml:space="preserve"> 발송 채널(15장)과 받는 사람의 연락처(7.8)를 준비해야 합니다.</w:t>
      </w:r>
    </w:p>
    <w:p>
      <w:pPr>
        <w:pStyle w:val="Heading2"/>
      </w:pPr>
      <w:r>
        <w:t>36.3 버전 비교</w:t>
      </w:r>
    </w:p>
    <w:p>
      <w:r>
        <w:rPr>
          <w:rFonts w:ascii="맑은 고딕" w:hAnsi="맑은 고딕" w:eastAsia="맑은 고딕"/>
          <w:b w:val="0"/>
        </w:rPr>
        <w:t xml:space="preserve">게시본에서 </w:t>
      </w:r>
      <w:r>
        <w:rPr>
          <w:rFonts w:ascii="맑은 고딕" w:hAnsi="맑은 고딕" w:eastAsia="맑은 고딕"/>
          <w:b/>
        </w:rPr>
        <w:t>▶ 버전 비교</w:t>
      </w:r>
      <w:r>
        <w:rPr>
          <w:rFonts w:ascii="맑은 고딕" w:hAnsi="맑은 고딕" w:eastAsia="맑은 고딕"/>
          <w:b w:val="0"/>
        </w:rPr>
        <w:t xml:space="preserve"> 를 펼치면, 바로 전 버전을 기준으로 달라진 점이 나옵니다.</w:t>
      </w:r>
    </w:p>
    <w:p>
      <w:pPr>
        <w:keepNext/>
        <w:jc w:val="center"/>
      </w:pPr>
      <w:r>
        <w:drawing>
          <wp:inline xmlns:a="http://schemas.openxmlformats.org/drawingml/2006/main" xmlns:pic="http://schemas.openxmlformats.org/drawingml/2006/picture">
            <wp:extent cx="5680125" cy="872438"/>
            <wp:docPr id="470" name="Picture 470"/>
            <wp:cNvGraphicFramePr>
              <a:graphicFrameLocks noChangeAspect="1"/>
            </wp:cNvGraphicFramePr>
            <a:graphic>
              <a:graphicData uri="http://schemas.openxmlformats.org/drawingml/2006/picture">
                <pic:pic>
                  <pic:nvPicPr>
                    <pic:cNvPr id="0" name="diff.png"/>
                    <pic:cNvPicPr/>
                  </pic:nvPicPr>
                  <pic:blipFill>
                    <a:blip r:embed="rId439"/>
                    <a:stretch>
                      <a:fillRect/>
                    </a:stretch>
                  </pic:blipFill>
                  <pic:spPr>
                    <a:xfrm>
                      <a:off x="0" y="0"/>
                      <a:ext cx="5680125" cy="872438"/>
                    </a:xfrm>
                    <a:prstGeom prst="rect"/>
                  </pic:spPr>
                </pic:pic>
              </a:graphicData>
            </a:graphic>
          </wp:inline>
        </w:drawing>
      </w:r>
    </w:p>
    <w:p>
      <w:pPr>
        <w:jc w:val="center"/>
      </w:pPr>
      <w:r>
        <w:rPr>
          <w:rFonts w:ascii="맑은 고딕" w:hAnsi="맑은 고딕" w:eastAsia="맑은 고딕"/>
          <w:color w:val="4B5563"/>
          <w:sz w:val="18"/>
        </w:rPr>
        <w:t>그림 470. 버전 비교 — 버전 1 대비</w:t>
      </w:r>
    </w:p>
    <w:p>
      <w:r>
        <w:rPr>
          <w:rFonts w:ascii="Consolas" w:hAnsi="Consolas" w:eastAsia="맑은 고딕"/>
          <w:b w:val="0"/>
          <w:color w:val="9F1239"/>
        </w:rPr>
        <w:t>추가 · action_type urgent_notice</w:t>
      </w:r>
      <w:r>
        <w:rPr>
          <w:rFonts w:ascii="맑은 고딕" w:hAnsi="맑은 고딕" w:eastAsia="맑은 고딕"/>
          <w:b w:val="0"/>
        </w:rPr>
        <w:t xml:space="preserve"> — 버전 2 는 버전 1 에 "긴급 정비 통보" Action 하나를 더한 것입니다. </w:t>
      </w:r>
      <w:r>
        <w:rPr>
          <w:rFonts w:ascii="맑은 고딕" w:hAnsi="맑은 고딕" w:eastAsia="맑은 고딕"/>
          <w:b/>
        </w:rPr>
        <w:t>기준 버전</w:t>
      </w:r>
      <w:r>
        <w:rPr>
          <w:rFonts w:ascii="맑은 고딕" w:hAnsi="맑은 고딕" w:eastAsia="맑은 고딕"/>
          <w:b w:val="0"/>
        </w:rPr>
        <w:t xml:space="preserve"> 칸에서 다른 버전을 고를 수도 있습니다.</w:t>
      </w:r>
    </w:p>
    <w:tbl>
      <w:tblPr>
        <w:tblStyle w:val="TableGrid"/>
        <w:tblW w:type="auto" w:w="0"/>
        <w:jc w:val="center"/>
        <w:tblLook w:firstColumn="1" w:firstRow="1" w:lastColumn="0" w:lastRow="0" w:noHBand="0" w:noVBand="1" w:val="04A0"/>
      </w:tblPr>
      <w:tblGrid>
        <w:gridCol w:w="4819"/>
        <w:gridCol w:w="4819"/>
      </w:tblGrid>
      <w:tr>
        <w:tc>
          <w:tcPr>
            <w:tcW w:type="dxa" w:w="4130"/>
            <w:shd w:val="clear" w:color="auto" w:fill="E8EEFC"/>
          </w:tcPr>
          <w:p>
            <w:pPr>
              <w:spacing w:after="0" w:line="276" w:lineRule="auto"/>
            </w:pPr>
            <w:r>
              <w:rPr>
                <w:rFonts w:ascii="맑은 고딕" w:hAnsi="맑은 고딕" w:eastAsia="맑은 고딕"/>
                <w:b/>
                <w:sz w:val="19"/>
              </w:rPr>
              <w:t>비교 결과</w:t>
            </w:r>
          </w:p>
        </w:tc>
        <w:tc>
          <w:tcPr>
            <w:tcW w:type="dxa" w:w="5507"/>
            <w:shd w:val="clear" w:color="auto" w:fill="E8EEFC"/>
          </w:tcPr>
          <w:p>
            <w:pPr>
              <w:spacing w:after="0" w:line="276" w:lineRule="auto"/>
            </w:pPr>
            <w:r>
              <w:rPr>
                <w:rFonts w:ascii="맑은 고딕" w:hAnsi="맑은 고딕" w:eastAsia="맑은 고딕"/>
                <w:b/>
                <w:sz w:val="19"/>
              </w:rPr>
              <w:t>운영자 할 일</w:t>
            </w:r>
          </w:p>
        </w:tc>
      </w:tr>
      <w:tr>
        <w:tc>
          <w:tcPr>
            <w:tcW w:type="dxa" w:w="4130"/>
          </w:tcPr>
          <w:p>
            <w:pPr>
              <w:spacing w:after="0" w:line="276" w:lineRule="auto"/>
            </w:pPr>
            <w:r>
              <w:rPr>
                <w:rFonts w:ascii="Consolas" w:hAnsi="Consolas" w:eastAsia="맑은 고딕"/>
                <w:b w:val="0"/>
                <w:color w:val="9F1239"/>
                <w:sz w:val="19"/>
              </w:rPr>
              <w:t>object_type</w:t>
            </w:r>
            <w:r>
              <w:rPr>
                <w:rFonts w:ascii="맑은 고딕" w:hAnsi="맑은 고딕" w:eastAsia="맑은 고딕"/>
                <w:b w:val="0"/>
                <w:sz w:val="19"/>
              </w:rPr>
              <w:t xml:space="preserve"> 추가</w:t>
            </w:r>
          </w:p>
        </w:tc>
        <w:tc>
          <w:tcPr>
            <w:tcW w:type="dxa" w:w="5507"/>
          </w:tcPr>
          <w:p>
            <w:pPr>
              <w:spacing w:after="0" w:line="276" w:lineRule="auto"/>
            </w:pPr>
            <w:r>
              <w:rPr>
                <w:rFonts w:ascii="맑은 고딕" w:hAnsi="맑은 고딕" w:eastAsia="맑은 고딕"/>
                <w:b w:val="0"/>
                <w:sz w:val="19"/>
              </w:rPr>
              <w:t>새 타입의 읽기 권한(8.6), 데이터 연결(11~12장)</w:t>
            </w:r>
          </w:p>
        </w:tc>
      </w:tr>
      <w:tr>
        <w:tc>
          <w:tcPr>
            <w:tcW w:type="dxa" w:w="4130"/>
          </w:tcPr>
          <w:p>
            <w:pPr>
              <w:spacing w:after="0" w:line="276" w:lineRule="auto"/>
            </w:pPr>
            <w:r>
              <w:rPr>
                <w:rFonts w:ascii="Consolas" w:hAnsi="Consolas" w:eastAsia="맑은 고딕"/>
                <w:b w:val="0"/>
                <w:color w:val="9F1239"/>
                <w:sz w:val="19"/>
              </w:rPr>
              <w:t>property</w:t>
            </w:r>
            <w:r>
              <w:rPr>
                <w:rFonts w:ascii="맑은 고딕" w:hAnsi="맑은 고딕" w:eastAsia="맑은 고딕"/>
                <w:b w:val="0"/>
                <w:sz w:val="19"/>
              </w:rPr>
              <w:t xml:space="preserve"> 추가·변경</w:t>
            </w:r>
          </w:p>
        </w:tc>
        <w:tc>
          <w:tcPr>
            <w:tcW w:type="dxa" w:w="5507"/>
          </w:tcPr>
          <w:p>
            <w:pPr>
              <w:spacing w:after="0" w:line="276" w:lineRule="auto"/>
            </w:pPr>
            <w:r>
              <w:rPr>
                <w:rFonts w:ascii="맑은 고딕" w:hAnsi="맑은 고딕" w:eastAsia="맑은 고딕"/>
                <w:b w:val="0"/>
                <w:sz w:val="19"/>
              </w:rPr>
              <w:t>매핑에 새 열 짝짓기(모델러), 동기화 확인</w:t>
            </w:r>
          </w:p>
        </w:tc>
      </w:tr>
      <w:tr>
        <w:tc>
          <w:tcPr>
            <w:tcW w:type="dxa" w:w="4130"/>
          </w:tcPr>
          <w:p>
            <w:pPr>
              <w:spacing w:after="0" w:line="276" w:lineRule="auto"/>
            </w:pPr>
            <w:r>
              <w:rPr>
                <w:rFonts w:ascii="Consolas" w:hAnsi="Consolas" w:eastAsia="맑은 고딕"/>
                <w:b w:val="0"/>
                <w:color w:val="9F1239"/>
                <w:sz w:val="19"/>
              </w:rPr>
              <w:t>link_type</w:t>
            </w:r>
            <w:r>
              <w:rPr>
                <w:rFonts w:ascii="맑은 고딕" w:hAnsi="맑은 고딕" w:eastAsia="맑은 고딕"/>
                <w:b w:val="0"/>
                <w:sz w:val="19"/>
              </w:rPr>
              <w:t xml:space="preserve"> 추가</w:t>
            </w:r>
          </w:p>
        </w:tc>
        <w:tc>
          <w:tcPr>
            <w:tcW w:type="dxa" w:w="5507"/>
          </w:tcPr>
          <w:p>
            <w:pPr>
              <w:spacing w:after="0" w:line="276" w:lineRule="auto"/>
            </w:pPr>
            <w:r>
              <w:rPr>
                <w:rFonts w:ascii="맑은 고딕" w:hAnsi="맑은 고딕" w:eastAsia="맑은 고딕"/>
                <w:b w:val="0"/>
                <w:sz w:val="19"/>
              </w:rPr>
              <w:t>매핑의 "링크 만들기", 그래프 대사</w:t>
            </w:r>
          </w:p>
        </w:tc>
      </w:tr>
      <w:tr>
        <w:tc>
          <w:tcPr>
            <w:tcW w:type="dxa" w:w="4130"/>
          </w:tcPr>
          <w:p>
            <w:pPr>
              <w:spacing w:after="0" w:line="276" w:lineRule="auto"/>
            </w:pPr>
            <w:r>
              <w:rPr>
                <w:rFonts w:ascii="Consolas" w:hAnsi="Consolas" w:eastAsia="맑은 고딕"/>
                <w:b w:val="0"/>
                <w:color w:val="9F1239"/>
                <w:sz w:val="19"/>
              </w:rPr>
              <w:t>action_type</w:t>
            </w:r>
            <w:r>
              <w:rPr>
                <w:rFonts w:ascii="맑은 고딕" w:hAnsi="맑은 고딕" w:eastAsia="맑은 고딕"/>
                <w:b w:val="0"/>
                <w:sz w:val="19"/>
              </w:rPr>
              <w:t xml:space="preserve"> 추가(메일·SMS)</w:t>
            </w:r>
          </w:p>
        </w:tc>
        <w:tc>
          <w:tcPr>
            <w:tcW w:type="dxa" w:w="5507"/>
          </w:tcPr>
          <w:p>
            <w:pPr>
              <w:spacing w:after="0" w:line="276" w:lineRule="auto"/>
            </w:pPr>
            <w:r>
              <w:rPr>
                <w:rFonts w:ascii="맑은 고딕" w:hAnsi="맑은 고딕" w:eastAsia="맑은 고딕"/>
                <w:b w:val="0"/>
                <w:sz w:val="19"/>
              </w:rPr>
              <w:t>발송 채널·연락처</w:t>
            </w:r>
          </w:p>
        </w:tc>
      </w:tr>
      <w:tr>
        <w:tc>
          <w:tcPr>
            <w:tcW w:type="dxa" w:w="4130"/>
          </w:tcPr>
          <w:p>
            <w:pPr>
              <w:spacing w:after="0" w:line="276" w:lineRule="auto"/>
            </w:pPr>
            <w:r>
              <w:rPr>
                <w:rFonts w:ascii="맑은 고딕" w:hAnsi="맑은 고딕" w:eastAsia="맑은 고딕"/>
                <w:b w:val="0"/>
                <w:sz w:val="19"/>
              </w:rPr>
              <w:t>타입 삭제</w:t>
            </w:r>
          </w:p>
        </w:tc>
        <w:tc>
          <w:tcPr>
            <w:tcW w:type="dxa" w:w="5507"/>
          </w:tcPr>
          <w:p>
            <w:pPr>
              <w:spacing w:after="0" w:line="276" w:lineRule="auto"/>
            </w:pPr>
            <w:r>
              <w:rPr>
                <w:rFonts w:ascii="맑은 고딕" w:hAnsi="맑은 고딕" w:eastAsia="맑은 고딕"/>
                <w:b w:val="0"/>
                <w:sz w:val="19"/>
              </w:rPr>
              <w:t>그 타입에 남은 읽기 권한 정리(8.6)</w:t>
            </w:r>
          </w:p>
        </w:tc>
      </w:tr>
    </w:tbl>
    <w:p>
      <w:pPr>
        <w:spacing w:after="40"/>
      </w:pPr>
    </w:p>
    <w:p>
      <w:pPr>
        <w:pStyle w:val="Heading2"/>
      </w:pPr>
      <w:r>
        <w:t>36.4 내보내기 — 설계도 사본</w:t>
      </w:r>
    </w:p>
    <w:p>
      <w:r>
        <w:rPr>
          <w:rFonts w:ascii="맑은 고딕" w:hAnsi="맑은 고딕" w:eastAsia="맑은 고딕"/>
          <w:b/>
        </w:rPr>
        <w:t>내보내기: YAML</w:t>
      </w:r>
      <w:r>
        <w:rPr>
          <w:rFonts w:ascii="맑은 고딕" w:hAnsi="맑은 고딕" w:eastAsia="맑은 고딕"/>
          <w:b w:val="0"/>
        </w:rPr>
        <w:t xml:space="preserve"> 을 누르면 게시본 전체가 파일로 내려받아집니다. 변경 관리 문서에 붙이거나 개발팀에 보낼 때 씁니다.</w:t>
      </w:r>
    </w:p>
    <w:p>
      <w:pPr>
        <w:keepNext/>
        <w:jc w:val="center"/>
      </w:pPr>
      <w:r>
        <w:drawing>
          <wp:inline xmlns:a="http://schemas.openxmlformats.org/drawingml/2006/main" xmlns:pic="http://schemas.openxmlformats.org/drawingml/2006/picture">
            <wp:extent cx="5485218" cy="5912156"/>
            <wp:docPr id="471" name="Picture 471"/>
            <wp:cNvGraphicFramePr>
              <a:graphicFrameLocks noChangeAspect="1"/>
            </wp:cNvGraphicFramePr>
            <a:graphic>
              <a:graphicData uri="http://schemas.openxmlformats.org/drawingml/2006/picture">
                <pic:pic>
                  <pic:nvPicPr>
                    <pic:cNvPr id="0" name="export-yaml.png"/>
                    <pic:cNvPicPr/>
                  </pic:nvPicPr>
                  <pic:blipFill>
                    <a:blip r:embed="rId440"/>
                    <a:stretch>
                      <a:fillRect/>
                    </a:stretch>
                  </pic:blipFill>
                  <pic:spPr>
                    <a:xfrm>
                      <a:off x="0" y="0"/>
                      <a:ext cx="5485218" cy="5912156"/>
                    </a:xfrm>
                    <a:prstGeom prst="rect"/>
                  </pic:spPr>
                </pic:pic>
              </a:graphicData>
            </a:graphic>
          </wp:inline>
        </w:drawing>
      </w:r>
    </w:p>
    <w:p>
      <w:pPr>
        <w:jc w:val="center"/>
      </w:pPr>
      <w:r>
        <w:rPr>
          <w:rFonts w:ascii="맑은 고딕" w:hAnsi="맑은 고딕" w:eastAsia="맑은 고딕"/>
          <w:color w:val="4B5563"/>
          <w:sz w:val="18"/>
        </w:rPr>
        <w:t>그림 471. 내려받은 YAML 의 앞부분</w:t>
      </w:r>
    </w:p>
    <w:p>
      <w:r>
        <w:rPr>
          <w:rFonts w:ascii="Consolas" w:hAnsi="Consolas" w:eastAsia="맑은 고딕"/>
          <w:b w:val="0"/>
          <w:color w:val="9F1239"/>
        </w:rPr>
        <w:t>object_types</w:t>
      </w:r>
      <w:r>
        <w:rPr>
          <w:rFonts w:ascii="맑은 고딕" w:hAnsi="맑은 고딕" w:eastAsia="맑은 고딕"/>
          <w:b w:val="0"/>
        </w:rPr>
        <w:t xml:space="preserve"> → 타입마다 </w:t>
      </w:r>
      <w:r>
        <w:rPr>
          <w:rFonts w:ascii="Consolas" w:hAnsi="Consolas" w:eastAsia="맑은 고딕"/>
          <w:b w:val="0"/>
          <w:color w:val="9F1239"/>
        </w:rPr>
        <w:t>api_name</w:t>
      </w:r>
      <w:r>
        <w:rPr>
          <w:rFonts w:ascii="맑은 고딕" w:hAnsi="맑은 고딕" w:eastAsia="맑은 고딕"/>
          <w:b w:val="0"/>
        </w:rPr>
        <w:t>·</w:t>
      </w:r>
      <w:r>
        <w:rPr>
          <w:rFonts w:ascii="Consolas" w:hAnsi="Consolas" w:eastAsia="맑은 고딕"/>
          <w:b w:val="0"/>
          <w:color w:val="9F1239"/>
        </w:rPr>
        <w:t>display_name</w:t>
      </w:r>
      <w:r>
        <w:rPr>
          <w:rFonts w:ascii="맑은 고딕" w:hAnsi="맑은 고딕" w:eastAsia="맑은 고딕"/>
          <w:b w:val="0"/>
        </w:rPr>
        <w:t>·</w:t>
      </w:r>
      <w:r>
        <w:rPr>
          <w:rFonts w:ascii="Consolas" w:hAnsi="Consolas" w:eastAsia="맑은 고딕"/>
          <w:b w:val="0"/>
          <w:color w:val="9F1239"/>
        </w:rPr>
        <w:t>pk_property</w:t>
      </w:r>
      <w:r>
        <w:rPr>
          <w:rFonts w:ascii="맑은 고딕" w:hAnsi="맑은 고딕" w:eastAsia="맑은 고딕"/>
          <w:b w:val="0"/>
        </w:rPr>
        <w:t>·</w:t>
      </w:r>
      <w:r>
        <w:rPr>
          <w:rFonts w:ascii="Consolas" w:hAnsi="Consolas" w:eastAsia="맑은 고딕"/>
          <w:b w:val="0"/>
          <w:color w:val="9F1239"/>
        </w:rPr>
        <w:t>properties</w:t>
      </w:r>
      <w:r>
        <w:rPr>
          <w:rFonts w:ascii="맑은 고딕" w:hAnsi="맑은 고딕" w:eastAsia="맑은 고딕"/>
          <w:b w:val="0"/>
        </w:rPr>
        <w:t xml:space="preserve">(속성마다 </w:t>
      </w:r>
      <w:r>
        <w:rPr>
          <w:rFonts w:ascii="Consolas" w:hAnsi="Consolas" w:eastAsia="맑은 고딕"/>
          <w:b w:val="0"/>
          <w:color w:val="9F1239"/>
        </w:rPr>
        <w:t>data_type</w:t>
      </w:r>
      <w:r>
        <w:rPr>
          <w:rFonts w:ascii="맑은 고딕" w:hAnsi="맑은 고딕" w:eastAsia="맑은 고딕"/>
          <w:b w:val="0"/>
        </w:rPr>
        <w:t>·</w:t>
      </w:r>
      <w:r>
        <w:rPr>
          <w:rFonts w:ascii="Consolas" w:hAnsi="Consolas" w:eastAsia="맑은 고딕"/>
          <w:b w:val="0"/>
          <w:color w:val="9F1239"/>
        </w:rPr>
        <w:t>nullable</w:t>
      </w:r>
      <w:r>
        <w:rPr>
          <w:rFonts w:ascii="맑은 고딕" w:hAnsi="맑은 고딕" w:eastAsia="맑은 고딕"/>
          <w:b w:val="0"/>
        </w:rPr>
        <w:t xml:space="preserve">· </w:t>
      </w:r>
      <w:r>
        <w:rPr>
          <w:rFonts w:ascii="Consolas" w:hAnsi="Consolas" w:eastAsia="맑은 고딕"/>
          <w:b w:val="0"/>
          <w:color w:val="9F1239"/>
        </w:rPr>
        <w:t>indexed</w:t>
      </w:r>
      <w:r>
        <w:rPr>
          <w:rFonts w:ascii="맑은 고딕" w:hAnsi="맑은 고딕" w:eastAsia="맑은 고딕"/>
          <w:b w:val="0"/>
        </w:rPr>
        <w:t>·</w:t>
      </w:r>
      <w:r>
        <w:rPr>
          <w:rFonts w:ascii="Consolas" w:hAnsi="Consolas" w:eastAsia="맑은 고딕"/>
          <w:b w:val="0"/>
          <w:color w:val="9F1239"/>
        </w:rPr>
        <w:t>pii_kind</w:t>
      </w:r>
      <w:r>
        <w:rPr>
          <w:rFonts w:ascii="맑은 고딕" w:hAnsi="맑은 고딕" w:eastAsia="맑은 고딕"/>
          <w:b w:val="0"/>
        </w:rPr>
        <w:t>) 순서입니다.</w:t>
      </w:r>
    </w:p>
    <w:p>
      <w:pPr>
        <w:pStyle w:val="Heading2"/>
      </w:pPr>
      <w:r>
        <w:t>36.5 보관된 버전</w:t>
      </w:r>
    </w:p>
    <w:p>
      <w:pPr>
        <w:keepNext/>
        <w:jc w:val="center"/>
      </w:pPr>
      <w:r>
        <w:drawing>
          <wp:inline xmlns:a="http://schemas.openxmlformats.org/drawingml/2006/main" xmlns:pic="http://schemas.openxmlformats.org/drawingml/2006/picture">
            <wp:extent cx="5940000" cy="3712500"/>
            <wp:docPr id="472" name="Picture 472"/>
            <wp:cNvGraphicFramePr>
              <a:graphicFrameLocks noChangeAspect="1"/>
            </wp:cNvGraphicFramePr>
            <a:graphic>
              <a:graphicData uri="http://schemas.openxmlformats.org/drawingml/2006/picture">
                <pic:pic>
                  <pic:nvPicPr>
                    <pic:cNvPr id="0" name="archived-top.png"/>
                    <pic:cNvPicPr/>
                  </pic:nvPicPr>
                  <pic:blipFill>
                    <a:blip r:embed="rId44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472. 보관된 버전 1</w:t>
      </w:r>
    </w:p>
    <w:p>
      <w:r>
        <w:rPr>
          <w:rFonts w:ascii="맑은 고딕" w:hAnsi="맑은 고딕" w:eastAsia="맑은 고딕"/>
          <w:b w:val="0"/>
        </w:rPr>
        <w:t xml:space="preserve">보관된 버전도 열어 볼 수 있습니다(수정 불가). 예전 게시본으로 돌아가고 싶으면 모델러가 보관본에서 </w:t>
      </w:r>
      <w:r>
        <w:rPr>
          <w:rFonts w:ascii="맑은 고딕" w:hAnsi="맑은 고딕" w:eastAsia="맑은 고딕"/>
          <w:b/>
        </w:rPr>
        <w:t>이 버전으로 새 draft</w:t>
      </w:r>
      <w:r>
        <w:rPr>
          <w:rFonts w:ascii="맑은 고딕" w:hAnsi="맑은 고딕" w:eastAsia="맑은 고딕"/>
          <w:b w:val="0"/>
        </w:rPr>
        <w:t xml:space="preserve"> 를 만들어 다시 게시합니다. 운영자가 직접 하지 않습니다.</w:t>
      </w:r>
    </w:p>
    <w:p>
      <w:pPr>
        <w:pStyle w:val="Heading2"/>
      </w:pPr>
      <w:r>
        <w:t>36.6 업그레이드·복원 뒤 확인</w:t>
      </w:r>
    </w:p>
    <w:tbl>
      <w:tblPr>
        <w:tblStyle w:val="TableGrid"/>
        <w:tblW w:type="auto" w:w="0"/>
        <w:jc w:val="center"/>
        <w:tblLook w:firstColumn="1" w:firstRow="1" w:lastColumn="0" w:lastRow="0" w:noHBand="0" w:noVBand="1" w:val="04A0"/>
      </w:tblPr>
      <w:tblGrid>
        <w:gridCol w:w="4819"/>
        <w:gridCol w:w="4819"/>
      </w:tblGrid>
      <w:tr>
        <w:tc>
          <w:tcPr>
            <w:tcW w:type="dxa" w:w="2079"/>
            <w:shd w:val="clear" w:color="auto" w:fill="E8EEFC"/>
          </w:tcPr>
          <w:p>
            <w:pPr>
              <w:spacing w:after="0" w:line="276" w:lineRule="auto"/>
            </w:pPr>
            <w:r>
              <w:rPr>
                <w:rFonts w:ascii="맑은 고딕" w:hAnsi="맑은 고딕" w:eastAsia="맑은 고딕"/>
                <w:b/>
                <w:sz w:val="19"/>
              </w:rPr>
              <w:t>확인</w:t>
            </w:r>
          </w:p>
        </w:tc>
        <w:tc>
          <w:tcPr>
            <w:tcW w:type="dxa" w:w="7559"/>
            <w:shd w:val="clear" w:color="auto" w:fill="E8EEFC"/>
          </w:tcPr>
          <w:p>
            <w:pPr>
              <w:spacing w:after="0" w:line="276" w:lineRule="auto"/>
            </w:pPr>
            <w:r>
              <w:rPr>
                <w:rFonts w:ascii="맑은 고딕" w:hAnsi="맑은 고딕" w:eastAsia="맑은 고딕"/>
                <w:b/>
                <w:sz w:val="19"/>
              </w:rPr>
              <w:t>정상</w:t>
            </w:r>
          </w:p>
        </w:tc>
      </w:tr>
      <w:tr>
        <w:tc>
          <w:tcPr>
            <w:tcW w:type="dxa" w:w="2079"/>
          </w:tcPr>
          <w:p>
            <w:pPr>
              <w:spacing w:after="0" w:line="276" w:lineRule="auto"/>
            </w:pPr>
            <w:r>
              <w:rPr>
                <w:rFonts w:ascii="맑은 고딕" w:hAnsi="맑은 고딕" w:eastAsia="맑은 고딕"/>
                <w:b w:val="0"/>
                <w:sz w:val="19"/>
              </w:rPr>
              <w:t>게시된 버전 번호</w:t>
            </w:r>
          </w:p>
        </w:tc>
        <w:tc>
          <w:tcPr>
            <w:tcW w:type="dxa" w:w="7559"/>
          </w:tcPr>
          <w:p>
            <w:pPr>
              <w:spacing w:after="0" w:line="276" w:lineRule="auto"/>
            </w:pPr>
            <w:r>
              <w:rPr>
                <w:rFonts w:ascii="맑은 고딕" w:hAnsi="맑은 고딕" w:eastAsia="맑은 고딕"/>
                <w:b w:val="0"/>
                <w:sz w:val="19"/>
              </w:rPr>
              <w:t>업그레이드 전과 같음(업그레이드는 온톨로지를 바꾸지 않음)</w:t>
            </w:r>
          </w:p>
        </w:tc>
      </w:tr>
      <w:tr>
        <w:tc>
          <w:tcPr>
            <w:tcW w:type="dxa" w:w="2079"/>
          </w:tcPr>
          <w:p>
            <w:pPr>
              <w:spacing w:after="0" w:line="276" w:lineRule="auto"/>
            </w:pPr>
            <w:r>
              <w:rPr>
                <w:rFonts w:ascii="맑은 고딕" w:hAnsi="맑은 고딕" w:eastAsia="맑은 고딕"/>
                <w:b w:val="0"/>
                <w:sz w:val="19"/>
              </w:rPr>
              <w:t>DB 까지 복원한 뒤</w:t>
            </w:r>
          </w:p>
        </w:tc>
        <w:tc>
          <w:tcPr>
            <w:tcW w:type="dxa" w:w="7559"/>
          </w:tcPr>
          <w:p>
            <w:pPr>
              <w:spacing w:after="0" w:line="276" w:lineRule="auto"/>
            </w:pPr>
            <w:r>
              <w:rPr>
                <w:rFonts w:ascii="맑은 고딕" w:hAnsi="맑은 고딕" w:eastAsia="맑은 고딕"/>
                <w:b w:val="0"/>
                <w:sz w:val="19"/>
              </w:rPr>
              <w:t>업그레이드 직전 백업 시점의 게시본 — 그 뒤의 게시는 사라짐(22.5)</w:t>
            </w:r>
          </w:p>
        </w:tc>
      </w:tr>
    </w:tbl>
    <w:p>
      <w:pPr>
        <w:spacing w:after="40"/>
      </w:pPr>
    </w:p>
    <w:p>
      <w:r>
        <w:br w:type="page"/>
      </w:r>
    </w:p>
    <w:p>
      <w:pPr>
        <w:pStyle w:val="Heading1"/>
      </w:pPr>
      <w:r>
        <w:t>37장 동시 사용과 용량</w:t>
      </w:r>
    </w:p>
    <w:p>
      <w:r>
        <w:rPr>
          <w:rFonts w:ascii="맑은 고딕" w:hAnsi="맑은 고딕" w:eastAsia="맑은 고딕"/>
          <w:b w:val="0"/>
        </w:rPr>
        <w:t xml:space="preserve">"몇 명까지 동시에 쓸 수 있나요?", "왜 점심시간 직후에 느려지나요?" 같은 질문에 답하려면 OntoBot 이 부하를 받을 때 어떻게 움직이는지 알아야 합니다. 이 장은 시험 서버에 개발팀의 부하 측정 도구로 </w:t>
      </w:r>
      <w:r>
        <w:rPr>
          <w:rFonts w:ascii="맑은 고딕" w:hAnsi="맑은 고딕" w:eastAsia="맑은 고딕"/>
          <w:b/>
        </w:rPr>
        <w:t>실제로 동시 사용자 1·4·8명의 질문을 보내며</w:t>
      </w:r>
      <w:r>
        <w:rPr>
          <w:rFonts w:ascii="맑은 고딕" w:hAnsi="맑은 고딕" w:eastAsia="맑은 고딕"/>
          <w:b w:val="0"/>
        </w:rPr>
        <w:t xml:space="preserve"> 찍은 결과입니다.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수치는 시험 PC(GPU 1장 — NVIDIA RTX 5070 Ti 16GB) 기준입니다. 운영 서버의 GPU 가 다르면 수치도 다릅니다. 운영 서버에서 같은 측정을 하려면 개발팀과 함께, 업무 시간 외에 하세요(실제 AI 모델이 일하므로 그동안 사용자 응답이 느려집니다).</w:t>
      </w:r>
    </w:p>
    <w:p>
      <w:pPr>
        <w:pStyle w:val="Heading2"/>
      </w:pPr>
      <w:r>
        <w:t>37.1 무엇이 병목인가</w:t>
      </w:r>
    </w:p>
    <w:p>
      <w:r>
        <w:rPr>
          <w:rFonts w:ascii="맑은 고딕" w:hAnsi="맑은 고딕" w:eastAsia="맑은 고딕"/>
          <w:b w:val="0"/>
        </w:rPr>
        <w:t xml:space="preserve">질문 하나는 다음 순서로 처리되고(10장), 대부분의 시간은 </w:t>
      </w:r>
      <w:r>
        <w:rPr>
          <w:rFonts w:ascii="맑은 고딕" w:hAnsi="맑은 고딕" w:eastAsia="맑은 고딕"/>
          <w:b/>
        </w:rPr>
        <w:t>AI 모델</w:t>
      </w:r>
      <w:r>
        <w:rPr>
          <w:rFonts w:ascii="맑은 고딕" w:hAnsi="맑은 고딕" w:eastAsia="맑은 고딕"/>
          <w:b w:val="0"/>
        </w:rPr>
        <w:t>이 씁니다.</w:t>
      </w:r>
    </w:p>
    <w:tbl>
      <w:tblPr>
        <w:tblStyle w:val="TableGrid"/>
        <w:tblW w:type="auto" w:w="0"/>
        <w:jc w:val="center"/>
        <w:tblLook w:firstColumn="1" w:firstRow="1" w:lastColumn="0" w:lastRow="0" w:noHBand="0" w:noVBand="1" w:val="04A0"/>
      </w:tblPr>
      <w:tblGrid>
        <w:gridCol w:w="3213"/>
        <w:gridCol w:w="3213"/>
        <w:gridCol w:w="3213"/>
      </w:tblGrid>
      <w:tr>
        <w:tc>
          <w:tcPr>
            <w:tcW w:type="dxa" w:w="3281"/>
            <w:shd w:val="clear" w:color="auto" w:fill="E8EEFC"/>
          </w:tcPr>
          <w:p>
            <w:pPr>
              <w:spacing w:after="0" w:line="276" w:lineRule="auto"/>
            </w:pPr>
            <w:r>
              <w:rPr>
                <w:rFonts w:ascii="맑은 고딕" w:hAnsi="맑은 고딕" w:eastAsia="맑은 고딕"/>
                <w:b/>
                <w:sz w:val="19"/>
              </w:rPr>
              <w:t>단계</w:t>
            </w:r>
          </w:p>
        </w:tc>
        <w:tc>
          <w:tcPr>
            <w:tcW w:type="dxa" w:w="3281"/>
            <w:shd w:val="clear" w:color="auto" w:fill="E8EEFC"/>
          </w:tcPr>
          <w:p>
            <w:pPr>
              <w:spacing w:after="0" w:line="276" w:lineRule="auto"/>
            </w:pPr>
            <w:r>
              <w:rPr>
                <w:rFonts w:ascii="맑은 고딕" w:hAnsi="맑은 고딕" w:eastAsia="맑은 고딕"/>
                <w:b/>
                <w:sz w:val="19"/>
              </w:rPr>
              <w:t>하는 곳</w:t>
            </w:r>
          </w:p>
        </w:tc>
        <w:tc>
          <w:tcPr>
            <w:tcW w:type="dxa" w:w="3076"/>
            <w:shd w:val="clear" w:color="auto" w:fill="E8EEFC"/>
          </w:tcPr>
          <w:p>
            <w:pPr>
              <w:spacing w:after="0" w:line="276" w:lineRule="auto"/>
            </w:pPr>
            <w:r>
              <w:rPr>
                <w:rFonts w:ascii="맑은 고딕" w:hAnsi="맑은 고딕" w:eastAsia="맑은 고딕"/>
                <w:b/>
                <w:sz w:val="19"/>
              </w:rPr>
              <w:t>혼자 쓸 때(34장)</w:t>
            </w:r>
          </w:p>
        </w:tc>
      </w:tr>
      <w:tr>
        <w:tc>
          <w:tcPr>
            <w:tcW w:type="dxa" w:w="3281"/>
          </w:tcPr>
          <w:p>
            <w:pPr>
              <w:spacing w:after="0" w:line="276" w:lineRule="auto"/>
            </w:pPr>
            <w:r>
              <w:rPr>
                <w:rFonts w:ascii="맑은 고딕" w:hAnsi="맑은 고딕" w:eastAsia="맑은 고딕"/>
                <w:b w:val="0"/>
                <w:sz w:val="19"/>
              </w:rPr>
              <w:t>planning(질문 해석)</w:t>
            </w:r>
          </w:p>
        </w:tc>
        <w:tc>
          <w:tcPr>
            <w:tcW w:type="dxa" w:w="3281"/>
          </w:tcPr>
          <w:p>
            <w:pPr>
              <w:spacing w:after="0" w:line="276" w:lineRule="auto"/>
            </w:pPr>
            <w:r>
              <w:rPr>
                <w:rFonts w:ascii="맑은 고딕" w:hAnsi="맑은 고딕" w:eastAsia="맑은 고딕"/>
                <w:b w:val="0"/>
                <w:sz w:val="19"/>
              </w:rPr>
              <w:t>ollama(GPU)</w:t>
            </w:r>
          </w:p>
        </w:tc>
        <w:tc>
          <w:tcPr>
            <w:tcW w:type="dxa" w:w="3076"/>
          </w:tcPr>
          <w:p>
            <w:pPr>
              <w:spacing w:after="0" w:line="276" w:lineRule="auto"/>
            </w:pPr>
            <w:r>
              <w:rPr>
                <w:rFonts w:ascii="맑은 고딕" w:hAnsi="맑은 고딕" w:eastAsia="맑은 고딕"/>
                <w:b w:val="0"/>
                <w:sz w:val="19"/>
              </w:rPr>
              <w:t>0.2~1초</w:t>
            </w:r>
          </w:p>
        </w:tc>
      </w:tr>
      <w:tr>
        <w:tc>
          <w:tcPr>
            <w:tcW w:type="dxa" w:w="3281"/>
          </w:tcPr>
          <w:p>
            <w:pPr>
              <w:spacing w:after="0" w:line="276" w:lineRule="auto"/>
            </w:pPr>
            <w:r>
              <w:rPr>
                <w:rFonts w:ascii="맑은 고딕" w:hAnsi="맑은 고딕" w:eastAsia="맑은 고딕"/>
                <w:b w:val="0"/>
                <w:sz w:val="19"/>
              </w:rPr>
              <w:t>querying(조회)</w:t>
            </w:r>
          </w:p>
        </w:tc>
        <w:tc>
          <w:tcPr>
            <w:tcW w:type="dxa" w:w="3281"/>
          </w:tcPr>
          <w:p>
            <w:pPr>
              <w:spacing w:after="0" w:line="276" w:lineRule="auto"/>
            </w:pPr>
            <w:r>
              <w:rPr>
                <w:rFonts w:ascii="맑은 고딕" w:hAnsi="맑은 고딕" w:eastAsia="맑은 고딕"/>
                <w:b w:val="0"/>
                <w:sz w:val="19"/>
              </w:rPr>
              <w:t>PostgreSQL·Neo4j</w:t>
            </w:r>
          </w:p>
        </w:tc>
        <w:tc>
          <w:tcPr>
            <w:tcW w:type="dxa" w:w="3076"/>
          </w:tcPr>
          <w:p>
            <w:pPr>
              <w:spacing w:after="0" w:line="276" w:lineRule="auto"/>
            </w:pPr>
            <w:r>
              <w:rPr>
                <w:rFonts w:ascii="맑은 고딕" w:hAnsi="맑은 고딕" w:eastAsia="맑은 고딕"/>
                <w:b w:val="0"/>
                <w:sz w:val="19"/>
              </w:rPr>
              <w:t>0.001~0.01초</w:t>
            </w:r>
          </w:p>
        </w:tc>
      </w:tr>
      <w:tr>
        <w:tc>
          <w:tcPr>
            <w:tcW w:type="dxa" w:w="3281"/>
          </w:tcPr>
          <w:p>
            <w:pPr>
              <w:spacing w:after="0" w:line="276" w:lineRule="auto"/>
            </w:pPr>
            <w:r>
              <w:rPr>
                <w:rFonts w:ascii="맑은 고딕" w:hAnsi="맑은 고딕" w:eastAsia="맑은 고딕"/>
                <w:b w:val="0"/>
                <w:sz w:val="19"/>
              </w:rPr>
              <w:t>answering(답 쓰기)</w:t>
            </w:r>
          </w:p>
        </w:tc>
        <w:tc>
          <w:tcPr>
            <w:tcW w:type="dxa" w:w="3281"/>
          </w:tcPr>
          <w:p>
            <w:pPr>
              <w:spacing w:after="0" w:line="276" w:lineRule="auto"/>
            </w:pPr>
            <w:r>
              <w:rPr>
                <w:rFonts w:ascii="맑은 고딕" w:hAnsi="맑은 고딕" w:eastAsia="맑은 고딕"/>
                <w:b w:val="0"/>
                <w:sz w:val="19"/>
              </w:rPr>
              <w:t>ollama(GPU)</w:t>
            </w:r>
          </w:p>
        </w:tc>
        <w:tc>
          <w:tcPr>
            <w:tcW w:type="dxa" w:w="3076"/>
          </w:tcPr>
          <w:p>
            <w:pPr>
              <w:spacing w:after="0" w:line="276" w:lineRule="auto"/>
            </w:pPr>
            <w:r>
              <w:rPr>
                <w:rFonts w:ascii="맑은 고딕" w:hAnsi="맑은 고딕" w:eastAsia="맑은 고딕"/>
                <w:b w:val="0"/>
                <w:sz w:val="19"/>
              </w:rPr>
              <w:t>0.3~10초(답이 길수록)</w:t>
            </w:r>
          </w:p>
        </w:tc>
      </w:tr>
      <w:tr>
        <w:tc>
          <w:tcPr>
            <w:tcW w:type="dxa" w:w="3281"/>
          </w:tcPr>
          <w:p>
            <w:pPr>
              <w:spacing w:after="0" w:line="276" w:lineRule="auto"/>
            </w:pPr>
            <w:r>
              <w:rPr>
                <w:rFonts w:ascii="맑은 고딕" w:hAnsi="맑은 고딕" w:eastAsia="맑은 고딕"/>
                <w:b w:val="0"/>
                <w:sz w:val="19"/>
              </w:rPr>
              <w:t>verifying(근거 대조)</w:t>
            </w:r>
          </w:p>
        </w:tc>
        <w:tc>
          <w:tcPr>
            <w:tcW w:type="dxa" w:w="3281"/>
          </w:tcPr>
          <w:p>
            <w:pPr>
              <w:spacing w:after="0" w:line="276" w:lineRule="auto"/>
            </w:pPr>
            <w:r>
              <w:rPr>
                <w:rFonts w:ascii="맑은 고딕" w:hAnsi="맑은 고딕" w:eastAsia="맑은 고딕"/>
                <w:b w:val="0"/>
                <w:sz w:val="19"/>
              </w:rPr>
              <w:t>api</w:t>
            </w:r>
          </w:p>
        </w:tc>
        <w:tc>
          <w:tcPr>
            <w:tcW w:type="dxa" w:w="3076"/>
          </w:tcPr>
          <w:p>
            <w:pPr>
              <w:spacing w:after="0" w:line="276" w:lineRule="auto"/>
            </w:pPr>
            <w:r>
              <w:rPr>
                <w:rFonts w:ascii="맑은 고딕" w:hAnsi="맑은 고딕" w:eastAsia="맑은 고딕"/>
                <w:b w:val="0"/>
                <w:sz w:val="19"/>
              </w:rPr>
              <w:t>0초대</w:t>
            </w:r>
          </w:p>
        </w:tc>
      </w:tr>
    </w:tbl>
    <w:p>
      <w:pPr>
        <w:spacing w:after="40"/>
      </w:pPr>
    </w:p>
    <w:p>
      <w:r>
        <w:rPr>
          <w:rFonts w:ascii="맑은 고딕" w:hAnsi="맑은 고딕" w:eastAsia="맑은 고딕"/>
          <w:b w:val="0"/>
        </w:rPr>
        <w:t xml:space="preserve">GPU 하나는 질문을 사실상 </w:t>
      </w:r>
      <w:r>
        <w:rPr>
          <w:rFonts w:ascii="맑은 고딕" w:hAnsi="맑은 고딕" w:eastAsia="맑은 고딕"/>
          <w:b/>
        </w:rPr>
        <w:t>차례로</w:t>
      </w:r>
      <w:r>
        <w:rPr>
          <w:rFonts w:ascii="맑은 고딕" w:hAnsi="맑은 고딕" w:eastAsia="맑은 고딕"/>
          <w:b w:val="0"/>
        </w:rPr>
        <w:t xml:space="preserve"> 처리합니다. 그래서 여러 사람이 동시에 물으면 각자의 기다리는 시간이 늘어납니다. 데이터베이스·api 는 거의 일하지 않습니다.</w:t>
      </w:r>
    </w:p>
    <w:p>
      <w:pPr>
        <w:pStyle w:val="Heading2"/>
      </w:pPr>
      <w:r>
        <w:t>37.2 측정 전 — 쉬고 있을 때</w:t>
      </w:r>
    </w:p>
    <w:p>
      <w:pPr>
        <w:spacing w:after="0" w:line="240" w:lineRule="auto"/>
        <w:shd w:val="clear" w:color="auto" w:fill="F3F4F6"/>
      </w:pPr>
      <w:r>
        <w:rPr>
          <w:rFonts w:ascii="Consolas" w:hAnsi="Consolas" w:eastAsia="맑은 고딕"/>
          <w:sz w:val="18"/>
        </w:rPr>
        <w:t>wsl -d ontobot -u root -- bash -c "cd /opt/ontobot &amp;&amp; docker stats --no-stream"</w:t>
      </w:r>
    </w:p>
    <w:p>
      <w:pPr>
        <w:keepNext/>
        <w:jc w:val="center"/>
      </w:pPr>
      <w:r>
        <w:drawing>
          <wp:inline xmlns:a="http://schemas.openxmlformats.org/drawingml/2006/main" xmlns:pic="http://schemas.openxmlformats.org/drawingml/2006/picture">
            <wp:extent cx="5485218" cy="1011656"/>
            <wp:docPr id="473" name="Picture 473"/>
            <wp:cNvGraphicFramePr>
              <a:graphicFrameLocks noChangeAspect="1"/>
            </wp:cNvGraphicFramePr>
            <a:graphic>
              <a:graphicData uri="http://schemas.openxmlformats.org/drawingml/2006/picture">
                <pic:pic>
                  <pic:nvPicPr>
                    <pic:cNvPr id="0" name="stats-idle.png"/>
                    <pic:cNvPicPr/>
                  </pic:nvPicPr>
                  <pic:blipFill>
                    <a:blip r:embed="rId442"/>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473. 쉬고 있을 때의 자원</w:t>
      </w:r>
    </w:p>
    <w:p>
      <w:r>
        <w:rPr>
          <w:rFonts w:ascii="맑은 고딕" w:hAnsi="맑은 고딕" w:eastAsia="맑은 고딕"/>
          <w:b w:val="0"/>
        </w:rPr>
        <w:t>ollama 는 CPU 0.06%, 메모리 2.1GB(모델이 올라가 있음)입니다.</w:t>
      </w:r>
    </w:p>
    <w:p>
      <w:pPr>
        <w:pStyle w:val="Heading2"/>
      </w:pPr>
      <w:r>
        <w:t>37.3 측정 방법</w:t>
      </w:r>
    </w:p>
    <w:p>
      <w:r>
        <w:rPr>
          <w:rFonts w:ascii="맑은 고딕" w:hAnsi="맑은 고딕" w:eastAsia="맑은 고딕"/>
          <w:b w:val="0"/>
        </w:rPr>
        <w:t>부하 측정은 개발팀 도구(</w:t>
      </w:r>
      <w:r>
        <w:rPr>
          <w:rFonts w:ascii="Consolas" w:hAnsi="Consolas" w:eastAsia="맑은 고딕"/>
          <w:b w:val="0"/>
          <w:color w:val="9F1239"/>
        </w:rPr>
        <w:t>scripts/load_test.py</w:t>
      </w:r>
      <w:r>
        <w:rPr>
          <w:rFonts w:ascii="맑은 고딕" w:hAnsi="맑은 고딕" w:eastAsia="맑은 고딕"/>
          <w:b w:val="0"/>
        </w:rPr>
        <w:t xml:space="preserve">)로 합니다. 가상 사용자마다 따로 로그인해, 골든셋의 정상 질문을 차례로 보냅니다. 이 책에서는 측정 전용 계정 </w:t>
      </w:r>
      <w:r>
        <w:rPr>
          <w:rFonts w:ascii="Consolas" w:hAnsi="Consolas" w:eastAsia="맑은 고딕"/>
          <w:b w:val="0"/>
          <w:color w:val="9F1239"/>
        </w:rPr>
        <w:t>loadtest</w:t>
      </w:r>
      <w:r>
        <w:rPr>
          <w:rFonts w:ascii="맑은 고딕" w:hAnsi="맑은 고딕" w:eastAsia="맑은 고딕"/>
          <w:b w:val="0"/>
        </w:rPr>
        <w:t>(user 역할)를 관리 화면에서 만들어 썼습니다.</w:t>
      </w:r>
    </w:p>
    <w:p>
      <w:pPr>
        <w:spacing w:after="0" w:line="240" w:lineRule="auto"/>
        <w:shd w:val="clear" w:color="auto" w:fill="F3F4F6"/>
      </w:pPr>
      <w:r>
        <w:rPr>
          <w:rFonts w:ascii="Consolas" w:hAnsi="Consolas" w:eastAsia="맑은 고딕"/>
          <w:sz w:val="18"/>
        </w:rPr>
        <w:t>$env:ONTOBOT_LOAD_PASSWORD = "&lt;loadtest 비밀번호&gt;"</w:t>
      </w:r>
    </w:p>
    <w:p>
      <w:pPr>
        <w:spacing w:after="0" w:line="240" w:lineRule="auto"/>
        <w:shd w:val="clear" w:color="auto" w:fill="F3F4F6"/>
      </w:pPr>
      <w:r>
        <w:rPr>
          <w:rFonts w:ascii="Consolas" w:hAnsi="Consolas" w:eastAsia="맑은 고딕"/>
          <w:sz w:val="18"/>
        </w:rPr>
        <w:t>uv run --project backend python scripts/load_test.py --username loadtest --users 1,4,8 --rounds 4</w:t>
      </w:r>
    </w:p>
    <w:tbl>
      <w:tblPr>
        <w:tblStyle w:val="TableGrid"/>
        <w:tblW w:type="auto" w:w="0"/>
        <w:jc w:val="center"/>
        <w:tblLook w:firstColumn="1" w:firstRow="1" w:lastColumn="0" w:lastRow="0" w:noHBand="0" w:noVBand="1" w:val="04A0"/>
      </w:tblPr>
      <w:tblGrid>
        <w:gridCol w:w="4819"/>
        <w:gridCol w:w="4819"/>
      </w:tblGrid>
      <w:tr>
        <w:tc>
          <w:tcPr>
            <w:tcW w:type="dxa" w:w="2950"/>
            <w:shd w:val="clear" w:color="auto" w:fill="E8EEFC"/>
          </w:tcPr>
          <w:p>
            <w:pPr>
              <w:spacing w:after="0" w:line="276" w:lineRule="auto"/>
            </w:pPr>
            <w:r>
              <w:rPr>
                <w:rFonts w:ascii="맑은 고딕" w:hAnsi="맑은 고딕" w:eastAsia="맑은 고딕"/>
                <w:b/>
                <w:sz w:val="19"/>
              </w:rPr>
              <w:t>선택</w:t>
            </w:r>
          </w:p>
        </w:tc>
        <w:tc>
          <w:tcPr>
            <w:tcW w:type="dxa" w:w="6687"/>
            <w:shd w:val="clear" w:color="auto" w:fill="E8EEFC"/>
          </w:tcPr>
          <w:p>
            <w:pPr>
              <w:spacing w:after="0" w:line="276" w:lineRule="auto"/>
            </w:pPr>
            <w:r>
              <w:rPr>
                <w:rFonts w:ascii="맑은 고딕" w:hAnsi="맑은 고딕" w:eastAsia="맑은 고딕"/>
                <w:b/>
                <w:sz w:val="19"/>
              </w:rPr>
              <w:t>뜻</w:t>
            </w:r>
          </w:p>
        </w:tc>
      </w:tr>
      <w:tr>
        <w:tc>
          <w:tcPr>
            <w:tcW w:type="dxa" w:w="2950"/>
          </w:tcPr>
          <w:p>
            <w:pPr>
              <w:spacing w:after="0" w:line="276" w:lineRule="auto"/>
            </w:pPr>
            <w:r>
              <w:rPr>
                <w:rFonts w:ascii="Consolas" w:hAnsi="Consolas" w:eastAsia="맑은 고딕"/>
                <w:b w:val="0"/>
                <w:color w:val="9F1239"/>
                <w:sz w:val="19"/>
              </w:rPr>
              <w:t>--users 1,4,8</w:t>
            </w:r>
          </w:p>
        </w:tc>
        <w:tc>
          <w:tcPr>
            <w:tcW w:type="dxa" w:w="6687"/>
          </w:tcPr>
          <w:p>
            <w:pPr>
              <w:spacing w:after="0" w:line="276" w:lineRule="auto"/>
            </w:pPr>
            <w:r>
              <w:rPr>
                <w:rFonts w:ascii="맑은 고딕" w:hAnsi="맑은 고딕" w:eastAsia="맑은 고딕"/>
                <w:b w:val="0"/>
                <w:sz w:val="19"/>
              </w:rPr>
              <w:t>동시 사용자 단계</w:t>
            </w:r>
          </w:p>
        </w:tc>
      </w:tr>
      <w:tr>
        <w:tc>
          <w:tcPr>
            <w:tcW w:type="dxa" w:w="2950"/>
          </w:tcPr>
          <w:p>
            <w:pPr>
              <w:spacing w:after="0" w:line="276" w:lineRule="auto"/>
            </w:pPr>
            <w:r>
              <w:rPr>
                <w:rFonts w:ascii="Consolas" w:hAnsi="Consolas" w:eastAsia="맑은 고딕"/>
                <w:b w:val="0"/>
                <w:color w:val="9F1239"/>
                <w:sz w:val="19"/>
              </w:rPr>
              <w:t>--rounds 4</w:t>
            </w:r>
          </w:p>
        </w:tc>
        <w:tc>
          <w:tcPr>
            <w:tcW w:type="dxa" w:w="6687"/>
          </w:tcPr>
          <w:p>
            <w:pPr>
              <w:spacing w:after="0" w:line="276" w:lineRule="auto"/>
            </w:pPr>
            <w:r>
              <w:rPr>
                <w:rFonts w:ascii="맑은 고딕" w:hAnsi="맑은 고딕" w:eastAsia="맑은 고딕"/>
                <w:b w:val="0"/>
                <w:sz w:val="19"/>
              </w:rPr>
              <w:t>사용자 한 명이 보내는 질문 수</w:t>
            </w:r>
          </w:p>
        </w:tc>
      </w:tr>
      <w:tr>
        <w:tc>
          <w:tcPr>
            <w:tcW w:type="dxa" w:w="2950"/>
          </w:tcPr>
          <w:p>
            <w:pPr>
              <w:spacing w:after="0" w:line="276" w:lineRule="auto"/>
            </w:pPr>
            <w:r>
              <w:rPr>
                <w:rFonts w:ascii="Consolas" w:hAnsi="Consolas" w:eastAsia="맑은 고딕"/>
                <w:b w:val="0"/>
                <w:color w:val="9F1239"/>
                <w:sz w:val="19"/>
              </w:rPr>
              <w:t>--base-url</w:t>
            </w:r>
          </w:p>
        </w:tc>
        <w:tc>
          <w:tcPr>
            <w:tcW w:type="dxa" w:w="6687"/>
          </w:tcPr>
          <w:p>
            <w:pPr>
              <w:spacing w:after="0" w:line="276" w:lineRule="auto"/>
            </w:pPr>
            <w:r>
              <w:rPr>
                <w:rFonts w:ascii="맑은 고딕" w:hAnsi="맑은 고딕" w:eastAsia="맑은 고딕"/>
                <w:b w:val="0"/>
                <w:sz w:val="19"/>
              </w:rPr>
              <w:t xml:space="preserve">측정할 주소(기본 </w:t>
            </w:r>
            <w:r>
              <w:rPr>
                <w:rFonts w:ascii="Consolas" w:hAnsi="Consolas" w:eastAsia="맑은 고딕"/>
                <w:b w:val="0"/>
                <w:color w:val="9F1239"/>
                <w:sz w:val="19"/>
              </w:rPr>
              <w:t>http://localhost:8000</w:t>
            </w:r>
            <w:r>
              <w:rPr>
                <w:rFonts w:ascii="맑은 고딕" w:hAnsi="맑은 고딕" w:eastAsia="맑은 고딕"/>
                <w:b w:val="0"/>
                <w:sz w:val="19"/>
              </w:rPr>
              <w:t>)</w:t>
            </w:r>
          </w:p>
        </w:tc>
      </w:tr>
      <w:tr>
        <w:tc>
          <w:tcPr>
            <w:tcW w:type="dxa" w:w="2950"/>
          </w:tcPr>
          <w:p>
            <w:pPr>
              <w:spacing w:after="0" w:line="276" w:lineRule="auto"/>
            </w:pPr>
            <w:r>
              <w:rPr>
                <w:rFonts w:ascii="Consolas" w:hAnsi="Consolas" w:eastAsia="맑은 고딕"/>
                <w:b w:val="0"/>
                <w:color w:val="9F1239"/>
                <w:sz w:val="19"/>
              </w:rPr>
              <w:t>--out</w:t>
            </w:r>
          </w:p>
        </w:tc>
        <w:tc>
          <w:tcPr>
            <w:tcW w:type="dxa" w:w="6687"/>
          </w:tcPr>
          <w:p>
            <w:pPr>
              <w:spacing w:after="0" w:line="276" w:lineRule="auto"/>
            </w:pPr>
            <w:r>
              <w:rPr>
                <w:rFonts w:ascii="맑은 고딕" w:hAnsi="맑은 고딕" w:eastAsia="맑은 고딕"/>
                <w:b w:val="0"/>
                <w:sz w:val="19"/>
              </w:rPr>
              <w:t>결과 JSON 을 저장할 곳</w:t>
            </w:r>
          </w:p>
        </w:tc>
      </w:tr>
    </w:tbl>
    <w:p>
      <w:pPr>
        <w:spacing w:after="40"/>
      </w:pPr>
    </w:p>
    <w:p>
      <w:pPr>
        <w:pStyle w:val="Heading2"/>
      </w:pPr>
      <w:r>
        <w:t>37.4 측정 중의 서버</w:t>
      </w:r>
    </w:p>
    <w:p>
      <w:r>
        <w:rPr>
          <w:rFonts w:ascii="맑은 고딕" w:hAnsi="맑은 고딕" w:eastAsia="맑은 고딕"/>
          <w:b w:val="0"/>
        </w:rPr>
        <w:t>8명이 동시에 질문하는 동안의 자원입니다.</w:t>
      </w:r>
    </w:p>
    <w:p>
      <w:pPr>
        <w:keepNext/>
        <w:jc w:val="center"/>
      </w:pPr>
      <w:r>
        <w:drawing>
          <wp:inline xmlns:a="http://schemas.openxmlformats.org/drawingml/2006/main" xmlns:pic="http://schemas.openxmlformats.org/drawingml/2006/picture">
            <wp:extent cx="5485218" cy="1011656"/>
            <wp:docPr id="474" name="Picture 474"/>
            <wp:cNvGraphicFramePr>
              <a:graphicFrameLocks noChangeAspect="1"/>
            </wp:cNvGraphicFramePr>
            <a:graphic>
              <a:graphicData uri="http://schemas.openxmlformats.org/drawingml/2006/picture">
                <pic:pic>
                  <pic:nvPicPr>
                    <pic:cNvPr id="0" name="stats-busy.png"/>
                    <pic:cNvPicPr/>
                  </pic:nvPicPr>
                  <pic:blipFill>
                    <a:blip r:embed="rId443"/>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474. 부하 중의 자원</w:t>
      </w:r>
    </w:p>
    <w:p>
      <w:pPr>
        <w:keepNext/>
        <w:jc w:val="center"/>
      </w:pPr>
      <w:r>
        <w:drawing>
          <wp:inline xmlns:a="http://schemas.openxmlformats.org/drawingml/2006/main" xmlns:pic="http://schemas.openxmlformats.org/drawingml/2006/picture">
            <wp:extent cx="5485218" cy="2283188"/>
            <wp:docPr id="475" name="Picture 475"/>
            <wp:cNvGraphicFramePr>
              <a:graphicFrameLocks noChangeAspect="1"/>
            </wp:cNvGraphicFramePr>
            <a:graphic>
              <a:graphicData uri="http://schemas.openxmlformats.org/drawingml/2006/picture">
                <pic:pic>
                  <pic:nvPicPr>
                    <pic:cNvPr id="0" name="gpu-busy.png"/>
                    <pic:cNvPicPr/>
                  </pic:nvPicPr>
                  <pic:blipFill>
                    <a:blip r:embed="rId444"/>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475. 부하 중의 GPU</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308"/>
            <w:shd w:val="clear" w:color="auto" w:fill="E8EEFC"/>
          </w:tcPr>
          <w:p>
            <w:pPr>
              <w:spacing w:after="0" w:line="276" w:lineRule="auto"/>
            </w:pPr>
            <w:r>
              <w:rPr>
                <w:rFonts w:ascii="맑은 고딕" w:hAnsi="맑은 고딕" w:eastAsia="맑은 고딕"/>
                <w:b/>
                <w:sz w:val="19"/>
              </w:rPr>
              <w:t>항목</w:t>
            </w:r>
          </w:p>
        </w:tc>
        <w:tc>
          <w:tcPr>
            <w:tcW w:type="dxa" w:w="1007"/>
            <w:shd w:val="clear" w:color="auto" w:fill="E8EEFC"/>
          </w:tcPr>
          <w:p>
            <w:pPr>
              <w:spacing w:after="0" w:line="276" w:lineRule="auto"/>
            </w:pPr>
            <w:r>
              <w:rPr>
                <w:rFonts w:ascii="맑은 고딕" w:hAnsi="맑은 고딕" w:eastAsia="맑은 고딕"/>
                <w:b/>
                <w:sz w:val="19"/>
              </w:rPr>
              <w:t>쉴 때</w:t>
            </w:r>
          </w:p>
        </w:tc>
        <w:tc>
          <w:tcPr>
            <w:tcW w:type="dxa" w:w="1726"/>
            <w:shd w:val="clear" w:color="auto" w:fill="E8EEFC"/>
          </w:tcPr>
          <w:p>
            <w:pPr>
              <w:spacing w:after="0" w:line="276" w:lineRule="auto"/>
            </w:pPr>
            <w:r>
              <w:rPr>
                <w:rFonts w:ascii="맑은 고딕" w:hAnsi="맑은 고딕" w:eastAsia="맑은 고딕"/>
                <w:b/>
                <w:sz w:val="19"/>
              </w:rPr>
              <w:t>부하 중</w:t>
            </w:r>
          </w:p>
        </w:tc>
        <w:tc>
          <w:tcPr>
            <w:tcW w:type="dxa" w:w="3596"/>
            <w:shd w:val="clear" w:color="auto" w:fill="E8EEFC"/>
          </w:tcPr>
          <w:p>
            <w:pPr>
              <w:spacing w:after="0" w:line="276" w:lineRule="auto"/>
            </w:pPr>
            <w:r>
              <w:rPr>
                <w:rFonts w:ascii="맑은 고딕" w:hAnsi="맑은 고딕" w:eastAsia="맑은 고딕"/>
                <w:b/>
                <w:sz w:val="19"/>
              </w:rPr>
              <w:t>읽는 법</w:t>
            </w:r>
          </w:p>
        </w:tc>
      </w:tr>
      <w:tr>
        <w:tc>
          <w:tcPr>
            <w:tcW w:type="dxa" w:w="3308"/>
          </w:tcPr>
          <w:p>
            <w:pPr>
              <w:spacing w:after="0" w:line="276" w:lineRule="auto"/>
            </w:pPr>
            <w:r>
              <w:rPr>
                <w:rFonts w:ascii="맑은 고딕" w:hAnsi="맑은 고딕" w:eastAsia="맑은 고딕"/>
                <w:b w:val="0"/>
                <w:sz w:val="19"/>
              </w:rPr>
              <w:t>ollama CPU</w:t>
            </w:r>
          </w:p>
        </w:tc>
        <w:tc>
          <w:tcPr>
            <w:tcW w:type="dxa" w:w="1007"/>
          </w:tcPr>
          <w:p>
            <w:pPr>
              <w:spacing w:after="0" w:line="276" w:lineRule="auto"/>
            </w:pPr>
            <w:r>
              <w:rPr>
                <w:rFonts w:ascii="맑은 고딕" w:hAnsi="맑은 고딕" w:eastAsia="맑은 고딕"/>
                <w:b w:val="0"/>
                <w:sz w:val="19"/>
              </w:rPr>
              <w:t>0.06%</w:t>
            </w:r>
          </w:p>
        </w:tc>
        <w:tc>
          <w:tcPr>
            <w:tcW w:type="dxa" w:w="1726"/>
          </w:tcPr>
          <w:p>
            <w:pPr>
              <w:spacing w:after="0" w:line="276" w:lineRule="auto"/>
            </w:pPr>
            <w:r>
              <w:rPr>
                <w:rFonts w:ascii="맑은 고딕" w:hAnsi="맑은 고딕" w:eastAsia="맑은 고딕"/>
                <w:b w:val="0"/>
                <w:sz w:val="19"/>
              </w:rPr>
              <w:t>1252%(여러 코어)</w:t>
            </w:r>
          </w:p>
        </w:tc>
        <w:tc>
          <w:tcPr>
            <w:tcW w:type="dxa" w:w="3596"/>
          </w:tcPr>
          <w:p>
            <w:pPr>
              <w:spacing w:after="0" w:line="276" w:lineRule="auto"/>
            </w:pPr>
            <w:r>
              <w:rPr>
                <w:rFonts w:ascii="맑은 고딕" w:hAnsi="맑은 고딕" w:eastAsia="맑은 고딕"/>
                <w:b w:val="0"/>
                <w:sz w:val="19"/>
              </w:rPr>
              <w:t>모델 실행 준비·토큰 처리</w:t>
            </w:r>
          </w:p>
        </w:tc>
      </w:tr>
      <w:tr>
        <w:tc>
          <w:tcPr>
            <w:tcW w:type="dxa" w:w="3308"/>
          </w:tcPr>
          <w:p>
            <w:pPr>
              <w:spacing w:after="0" w:line="276" w:lineRule="auto"/>
            </w:pPr>
            <w:r>
              <w:rPr>
                <w:rFonts w:ascii="맑은 고딕" w:hAnsi="맑은 고딕" w:eastAsia="맑은 고딕"/>
                <w:b w:val="0"/>
                <w:sz w:val="19"/>
              </w:rPr>
              <w:t>GPU 사용률</w:t>
            </w:r>
          </w:p>
        </w:tc>
        <w:tc>
          <w:tcPr>
            <w:tcW w:type="dxa" w:w="1007"/>
          </w:tcPr>
          <w:p>
            <w:pPr>
              <w:spacing w:after="0" w:line="276" w:lineRule="auto"/>
            </w:pPr>
            <w:r>
              <w:rPr>
                <w:rFonts w:ascii="맑은 고딕" w:hAnsi="맑은 고딕" w:eastAsia="맑은 고딕"/>
                <w:b w:val="0"/>
                <w:sz w:val="19"/>
              </w:rPr>
              <w:t>4%</w:t>
            </w:r>
          </w:p>
        </w:tc>
        <w:tc>
          <w:tcPr>
            <w:tcW w:type="dxa" w:w="1726"/>
          </w:tcPr>
          <w:p>
            <w:pPr>
              <w:spacing w:after="0" w:line="276" w:lineRule="auto"/>
            </w:pPr>
            <w:r>
              <w:rPr>
                <w:rFonts w:ascii="맑은 고딕" w:hAnsi="맑은 고딕" w:eastAsia="맑은 고딕"/>
                <w:b/>
                <w:sz w:val="19"/>
              </w:rPr>
              <w:t>85%</w:t>
            </w:r>
          </w:p>
        </w:tc>
        <w:tc>
          <w:tcPr>
            <w:tcW w:type="dxa" w:w="3596"/>
          </w:tcPr>
          <w:p>
            <w:pPr>
              <w:spacing w:after="0" w:line="276" w:lineRule="auto"/>
            </w:pPr>
            <w:r>
              <w:rPr>
                <w:rFonts w:ascii="맑은 고딕" w:hAnsi="맑은 고딕" w:eastAsia="맑은 고딕"/>
                <w:b w:val="0"/>
                <w:sz w:val="19"/>
              </w:rPr>
              <w:t>GPU 가 거의 쉬지 않음 — 병목</w:t>
            </w:r>
          </w:p>
        </w:tc>
      </w:tr>
      <w:tr>
        <w:tc>
          <w:tcPr>
            <w:tcW w:type="dxa" w:w="3308"/>
          </w:tcPr>
          <w:p>
            <w:pPr>
              <w:spacing w:after="0" w:line="276" w:lineRule="auto"/>
            </w:pPr>
            <w:r>
              <w:rPr>
                <w:rFonts w:ascii="맑은 고딕" w:hAnsi="맑은 고딕" w:eastAsia="맑은 고딕"/>
                <w:b w:val="0"/>
                <w:sz w:val="19"/>
              </w:rPr>
              <w:t>GPU 메모리</w:t>
            </w:r>
          </w:p>
        </w:tc>
        <w:tc>
          <w:tcPr>
            <w:tcW w:type="dxa" w:w="1007"/>
          </w:tcPr>
          <w:p>
            <w:pPr>
              <w:spacing w:after="0" w:line="276" w:lineRule="auto"/>
            </w:pPr>
            <w:r>
              <w:rPr>
                <w:rFonts w:ascii="맑은 고딕" w:hAnsi="맑은 고딕" w:eastAsia="맑은 고딕"/>
                <w:b w:val="0"/>
                <w:sz w:val="19"/>
              </w:rPr>
              <w:t>5.9GB</w:t>
            </w:r>
          </w:p>
        </w:tc>
        <w:tc>
          <w:tcPr>
            <w:tcW w:type="dxa" w:w="1726"/>
          </w:tcPr>
          <w:p>
            <w:pPr>
              <w:spacing w:after="0" w:line="276" w:lineRule="auto"/>
            </w:pPr>
            <w:r>
              <w:rPr>
                <w:rFonts w:ascii="맑은 고딕" w:hAnsi="맑은 고딕" w:eastAsia="맑은 고딕"/>
                <w:b w:val="0"/>
                <w:sz w:val="19"/>
              </w:rPr>
              <w:t>6.0GB</w:t>
            </w:r>
          </w:p>
        </w:tc>
        <w:tc>
          <w:tcPr>
            <w:tcW w:type="dxa" w:w="3596"/>
          </w:tcPr>
          <w:p>
            <w:pPr>
              <w:spacing w:after="0" w:line="276" w:lineRule="auto"/>
            </w:pPr>
            <w:r>
              <w:rPr>
                <w:rFonts w:ascii="맑은 고딕" w:hAnsi="맑은 고딕" w:eastAsia="맑은 고딕"/>
                <w:b w:val="0"/>
                <w:sz w:val="19"/>
              </w:rPr>
              <w:t>모델 크기만큼, 동시 사용자로 거의 늘지 않음</w:t>
            </w:r>
          </w:p>
        </w:tc>
      </w:tr>
      <w:tr>
        <w:tc>
          <w:tcPr>
            <w:tcW w:type="dxa" w:w="3308"/>
          </w:tcPr>
          <w:p>
            <w:pPr>
              <w:spacing w:after="0" w:line="276" w:lineRule="auto"/>
            </w:pPr>
            <w:r>
              <w:rPr>
                <w:rFonts w:ascii="맑은 고딕" w:hAnsi="맑은 고딕" w:eastAsia="맑은 고딕"/>
                <w:b w:val="0"/>
                <w:sz w:val="19"/>
              </w:rPr>
              <w:t>GPU 전력</w:t>
            </w:r>
          </w:p>
        </w:tc>
        <w:tc>
          <w:tcPr>
            <w:tcW w:type="dxa" w:w="1007"/>
          </w:tcPr>
          <w:p>
            <w:pPr>
              <w:spacing w:after="0" w:line="276" w:lineRule="auto"/>
            </w:pPr>
            <w:r>
              <w:rPr>
                <w:rFonts w:ascii="맑은 고딕" w:hAnsi="맑은 고딕" w:eastAsia="맑은 고딕"/>
                <w:b w:val="0"/>
                <w:sz w:val="19"/>
              </w:rPr>
              <w:t>11W</w:t>
            </w:r>
          </w:p>
        </w:tc>
        <w:tc>
          <w:tcPr>
            <w:tcW w:type="dxa" w:w="1726"/>
          </w:tcPr>
          <w:p>
            <w:pPr>
              <w:spacing w:after="0" w:line="276" w:lineRule="auto"/>
            </w:pPr>
            <w:r>
              <w:rPr>
                <w:rFonts w:ascii="맑은 고딕" w:hAnsi="맑은 고딕" w:eastAsia="맑은 고딕"/>
                <w:b w:val="0"/>
                <w:sz w:val="19"/>
              </w:rPr>
              <w:t>191W</w:t>
            </w:r>
          </w:p>
        </w:tc>
        <w:tc>
          <w:tcPr>
            <w:tcW w:type="dxa" w:w="3596"/>
          </w:tcPr>
          <w:p>
            <w:pPr>
              <w:spacing w:after="0" w:line="276" w:lineRule="auto"/>
            </w:pPr>
            <w:r>
              <w:rPr>
                <w:rFonts w:ascii="맑은 고딕" w:hAnsi="맑은 고딕" w:eastAsia="맑은 고딕"/>
                <w:b w:val="0"/>
                <w:sz w:val="19"/>
              </w:rPr>
              <w:t>—</w:t>
            </w:r>
          </w:p>
        </w:tc>
      </w:tr>
      <w:tr>
        <w:tc>
          <w:tcPr>
            <w:tcW w:type="dxa" w:w="3308"/>
          </w:tcPr>
          <w:p>
            <w:pPr>
              <w:spacing w:after="0" w:line="276" w:lineRule="auto"/>
            </w:pPr>
            <w:r>
              <w:rPr>
                <w:rFonts w:ascii="맑은 고딕" w:hAnsi="맑은 고딕" w:eastAsia="맑은 고딕"/>
                <w:b w:val="0"/>
                <w:sz w:val="19"/>
              </w:rPr>
              <w:t>api·worker·postgres CPU</w:t>
            </w:r>
          </w:p>
        </w:tc>
        <w:tc>
          <w:tcPr>
            <w:tcW w:type="dxa" w:w="1007"/>
          </w:tcPr>
          <w:p>
            <w:pPr>
              <w:spacing w:after="0" w:line="276" w:lineRule="auto"/>
            </w:pPr>
            <w:r>
              <w:rPr>
                <w:rFonts w:ascii="맑은 고딕" w:hAnsi="맑은 고딕" w:eastAsia="맑은 고딕"/>
                <w:b w:val="0"/>
                <w:sz w:val="19"/>
              </w:rPr>
              <w:t>0.1% 안팎</w:t>
            </w:r>
          </w:p>
        </w:tc>
        <w:tc>
          <w:tcPr>
            <w:tcW w:type="dxa" w:w="1726"/>
          </w:tcPr>
          <w:p>
            <w:pPr>
              <w:spacing w:after="0" w:line="276" w:lineRule="auto"/>
            </w:pPr>
            <w:r>
              <w:rPr>
                <w:rFonts w:ascii="맑은 고딕" w:hAnsi="맑은 고딕" w:eastAsia="맑은 고딕"/>
                <w:b w:val="0"/>
                <w:sz w:val="19"/>
              </w:rPr>
              <w:t>0.1% 안팎</w:t>
            </w:r>
          </w:p>
        </w:tc>
        <w:tc>
          <w:tcPr>
            <w:tcW w:type="dxa" w:w="3596"/>
          </w:tcPr>
          <w:p>
            <w:pPr>
              <w:spacing w:after="0" w:line="276" w:lineRule="auto"/>
            </w:pPr>
            <w:r>
              <w:rPr>
                <w:rFonts w:ascii="맑은 고딕" w:hAnsi="맑은 고딕" w:eastAsia="맑은 고딕"/>
                <w:b w:val="0"/>
                <w:sz w:val="19"/>
              </w:rPr>
              <w:t>거의 일하지 않음</w:t>
            </w:r>
          </w:p>
        </w:tc>
      </w:tr>
    </w:tbl>
    <w:p>
      <w:pPr>
        <w:spacing w:after="40"/>
      </w:pPr>
    </w:p>
    <w:p>
      <w:r>
        <w:rPr>
          <w:rFonts w:ascii="맑은 고딕" w:hAnsi="맑은 고딕" w:eastAsia="맑은 고딕"/>
          <w:b w:val="0"/>
        </w:rPr>
        <w:t xml:space="preserve">부하 중에도 배포 콘솔 현황은 </w:t>
      </w:r>
      <w:r>
        <w:rPr>
          <w:rFonts w:ascii="맑은 고딕" w:hAnsi="맑은 고딕" w:eastAsia="맑은 고딕"/>
          <w:b/>
        </w:rPr>
        <w:t>정상</w:t>
      </w:r>
      <w:r>
        <w:rPr>
          <w:rFonts w:ascii="맑은 고딕" w:hAnsi="맑은 고딕" w:eastAsia="맑은 고딕"/>
          <w:b w:val="0"/>
        </w:rPr>
        <w:t>이었습니다.</w:t>
      </w:r>
    </w:p>
    <w:p>
      <w:pPr>
        <w:keepNext/>
        <w:jc w:val="center"/>
      </w:pPr>
      <w:r>
        <w:drawing>
          <wp:inline xmlns:a="http://schemas.openxmlformats.org/drawingml/2006/main" xmlns:pic="http://schemas.openxmlformats.org/drawingml/2006/picture">
            <wp:extent cx="5940000" cy="3712500"/>
            <wp:docPr id="476" name="Picture 476"/>
            <wp:cNvGraphicFramePr>
              <a:graphicFrameLocks noChangeAspect="1"/>
            </wp:cNvGraphicFramePr>
            <a:graphic>
              <a:graphicData uri="http://schemas.openxmlformats.org/drawingml/2006/picture">
                <pic:pic>
                  <pic:nvPicPr>
                    <pic:cNvPr id="0" name="console-during-load.png"/>
                    <pic:cNvPicPr/>
                  </pic:nvPicPr>
                  <pic:blipFill>
                    <a:blip r:embed="rId44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476. 부하 중의 배포 콘솔</w:t>
      </w:r>
    </w:p>
    <w:p>
      <w:pPr>
        <w:pStyle w:val="Heading2"/>
      </w:pPr>
      <w:r>
        <w:t>37.5 결과</w:t>
      </w:r>
    </w:p>
    <w:p>
      <w:pPr>
        <w:keepNext/>
        <w:jc w:val="center"/>
      </w:pPr>
      <w:r>
        <w:drawing>
          <wp:inline xmlns:a="http://schemas.openxmlformats.org/drawingml/2006/main" xmlns:pic="http://schemas.openxmlformats.org/drawingml/2006/picture">
            <wp:extent cx="5485218" cy="6366938"/>
            <wp:docPr id="477" name="Picture 477"/>
            <wp:cNvGraphicFramePr>
              <a:graphicFrameLocks noChangeAspect="1"/>
            </wp:cNvGraphicFramePr>
            <a:graphic>
              <a:graphicData uri="http://schemas.openxmlformats.org/drawingml/2006/picture">
                <pic:pic>
                  <pic:nvPicPr>
                    <pic:cNvPr id="0" name="load-result.png"/>
                    <pic:cNvPicPr/>
                  </pic:nvPicPr>
                  <pic:blipFill>
                    <a:blip r:embed="rId446"/>
                    <a:stretch>
                      <a:fillRect/>
                    </a:stretch>
                  </pic:blipFill>
                  <pic:spPr>
                    <a:xfrm>
                      <a:off x="0" y="0"/>
                      <a:ext cx="5485218" cy="6366938"/>
                    </a:xfrm>
                    <a:prstGeom prst="rect"/>
                  </pic:spPr>
                </pic:pic>
              </a:graphicData>
            </a:graphic>
          </wp:inline>
        </w:drawing>
      </w:r>
    </w:p>
    <w:p>
      <w:pPr>
        <w:jc w:val="center"/>
      </w:pPr>
      <w:r>
        <w:rPr>
          <w:rFonts w:ascii="맑은 고딕" w:hAnsi="맑은 고딕" w:eastAsia="맑은 고딕"/>
          <w:color w:val="4B5563"/>
          <w:sz w:val="18"/>
        </w:rPr>
        <w:t>그림 477. 부하 측정 결과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E8EEFC"/>
          </w:tcPr>
          <w:p>
            <w:pPr>
              <w:spacing w:after="0" w:line="276" w:lineRule="auto"/>
            </w:pPr>
            <w:r>
              <w:rPr>
                <w:rFonts w:ascii="맑은 고딕" w:hAnsi="맑은 고딕" w:eastAsia="맑은 고딕"/>
                <w:b/>
                <w:sz w:val="19"/>
              </w:rPr>
              <w:t>동시 사용자</w:t>
            </w:r>
          </w:p>
        </w:tc>
        <w:tc>
          <w:tcPr>
            <w:tcW w:type="dxa" w:w="918"/>
            <w:shd w:val="clear" w:color="auto" w:fill="E8EEFC"/>
          </w:tcPr>
          <w:p>
            <w:pPr>
              <w:spacing w:after="0" w:line="276" w:lineRule="auto"/>
            </w:pPr>
            <w:r>
              <w:rPr>
                <w:rFonts w:ascii="맑은 고딕" w:hAnsi="맑은 고딕" w:eastAsia="맑은 고딕"/>
                <w:b/>
                <w:sz w:val="19"/>
              </w:rPr>
              <w:t>질문 수</w:t>
            </w:r>
          </w:p>
        </w:tc>
        <w:tc>
          <w:tcPr>
            <w:tcW w:type="dxa" w:w="918"/>
            <w:shd w:val="clear" w:color="auto" w:fill="E8EEFC"/>
          </w:tcPr>
          <w:p>
            <w:pPr>
              <w:spacing w:after="0" w:line="276" w:lineRule="auto"/>
            </w:pPr>
            <w:r>
              <w:rPr>
                <w:rFonts w:ascii="맑은 고딕" w:hAnsi="맑은 고딕" w:eastAsia="맑은 고딕"/>
                <w:b/>
                <w:sz w:val="19"/>
              </w:rPr>
              <w:t>실패</w:t>
            </w:r>
          </w:p>
        </w:tc>
        <w:tc>
          <w:tcPr>
            <w:tcW w:type="dxa" w:w="2065"/>
            <w:shd w:val="clear" w:color="auto" w:fill="E8EEFC"/>
          </w:tcPr>
          <w:p>
            <w:pPr>
              <w:spacing w:after="0" w:line="276" w:lineRule="auto"/>
            </w:pPr>
            <w:r>
              <w:rPr>
                <w:rFonts w:ascii="맑은 고딕" w:hAnsi="맑은 고딕" w:eastAsia="맑은 고딕"/>
                <w:b/>
                <w:sz w:val="19"/>
              </w:rPr>
              <w:t>가운데값(p50)</w:t>
            </w:r>
          </w:p>
        </w:tc>
        <w:tc>
          <w:tcPr>
            <w:tcW w:type="dxa" w:w="2065"/>
            <w:shd w:val="clear" w:color="auto" w:fill="E8EEFC"/>
          </w:tcPr>
          <w:p>
            <w:pPr>
              <w:spacing w:after="0" w:line="276" w:lineRule="auto"/>
            </w:pPr>
            <w:r>
              <w:rPr>
                <w:rFonts w:ascii="맑은 고딕" w:hAnsi="맑은 고딕" w:eastAsia="맑은 고딕"/>
                <w:b/>
                <w:sz w:val="19"/>
              </w:rPr>
              <w:t>95번째(p95)</w:t>
            </w:r>
          </w:p>
        </w:tc>
        <w:tc>
          <w:tcPr>
            <w:tcW w:type="dxa" w:w="1147"/>
            <w:shd w:val="clear" w:color="auto" w:fill="E8EEFC"/>
          </w:tcPr>
          <w:p>
            <w:pPr>
              <w:spacing w:after="0" w:line="276" w:lineRule="auto"/>
            </w:pPr>
            <w:r>
              <w:rPr>
                <w:rFonts w:ascii="맑은 고딕" w:hAnsi="맑은 고딕" w:eastAsia="맑은 고딕"/>
                <w:b/>
                <w:sz w:val="19"/>
              </w:rPr>
              <w:t>가장 느림</w:t>
            </w:r>
          </w:p>
        </w:tc>
        <w:tc>
          <w:tcPr>
            <w:tcW w:type="dxa" w:w="1147"/>
            <w:shd w:val="clear" w:color="auto" w:fill="E8EEFC"/>
          </w:tcPr>
          <w:p>
            <w:pPr>
              <w:spacing w:after="0" w:line="276" w:lineRule="auto"/>
            </w:pPr>
            <w:r>
              <w:rPr>
                <w:rFonts w:ascii="맑은 고딕" w:hAnsi="맑은 고딕" w:eastAsia="맑은 고딕"/>
                <w:b/>
                <w:sz w:val="19"/>
              </w:rPr>
              <w:t>분당 처리</w:t>
            </w:r>
          </w:p>
        </w:tc>
      </w:tr>
      <w:tr>
        <w:tc>
          <w:tcPr>
            <w:tcW w:type="dxa" w:w="1377"/>
          </w:tcPr>
          <w:p>
            <w:pPr>
              <w:spacing w:after="0" w:line="276" w:lineRule="auto"/>
            </w:pPr>
            <w:r>
              <w:rPr>
                <w:rFonts w:ascii="맑은 고딕" w:hAnsi="맑은 고딕" w:eastAsia="맑은 고딕"/>
                <w:b w:val="0"/>
                <w:sz w:val="19"/>
              </w:rPr>
              <w:t>1명</w:t>
            </w:r>
          </w:p>
        </w:tc>
        <w:tc>
          <w:tcPr>
            <w:tcW w:type="dxa" w:w="918"/>
          </w:tcPr>
          <w:p>
            <w:pPr>
              <w:spacing w:after="0" w:line="276" w:lineRule="auto"/>
            </w:pPr>
            <w:r>
              <w:rPr>
                <w:rFonts w:ascii="맑은 고딕" w:hAnsi="맑은 고딕" w:eastAsia="맑은 고딕"/>
                <w:b w:val="0"/>
                <w:sz w:val="19"/>
              </w:rPr>
              <w:t>4</w:t>
            </w:r>
          </w:p>
        </w:tc>
        <w:tc>
          <w:tcPr>
            <w:tcW w:type="dxa" w:w="918"/>
          </w:tcPr>
          <w:p>
            <w:pPr>
              <w:spacing w:after="0" w:line="276" w:lineRule="auto"/>
            </w:pPr>
            <w:r>
              <w:rPr>
                <w:rFonts w:ascii="맑은 고딕" w:hAnsi="맑은 고딕" w:eastAsia="맑은 고딕"/>
                <w:b w:val="0"/>
                <w:sz w:val="19"/>
              </w:rPr>
              <w:t>0</w:t>
            </w:r>
          </w:p>
        </w:tc>
        <w:tc>
          <w:tcPr>
            <w:tcW w:type="dxa" w:w="2065"/>
          </w:tcPr>
          <w:p>
            <w:pPr>
              <w:spacing w:after="0" w:line="276" w:lineRule="auto"/>
            </w:pPr>
            <w:r>
              <w:rPr>
                <w:rFonts w:ascii="맑은 고딕" w:hAnsi="맑은 고딕" w:eastAsia="맑은 고딕"/>
                <w:b w:val="0"/>
                <w:sz w:val="19"/>
              </w:rPr>
              <w:t>1.0초</w:t>
            </w:r>
          </w:p>
        </w:tc>
        <w:tc>
          <w:tcPr>
            <w:tcW w:type="dxa" w:w="2065"/>
          </w:tcPr>
          <w:p>
            <w:pPr>
              <w:spacing w:after="0" w:line="276" w:lineRule="auto"/>
            </w:pPr>
            <w:r>
              <w:rPr>
                <w:rFonts w:ascii="맑은 고딕" w:hAnsi="맑은 고딕" w:eastAsia="맑은 고딕"/>
                <w:b w:val="0"/>
                <w:sz w:val="19"/>
              </w:rPr>
              <w:t>11.0초</w:t>
            </w:r>
          </w:p>
        </w:tc>
        <w:tc>
          <w:tcPr>
            <w:tcW w:type="dxa" w:w="1147"/>
          </w:tcPr>
          <w:p>
            <w:pPr>
              <w:spacing w:after="0" w:line="276" w:lineRule="auto"/>
            </w:pPr>
            <w:r>
              <w:rPr>
                <w:rFonts w:ascii="맑은 고딕" w:hAnsi="맑은 고딕" w:eastAsia="맑은 고딕"/>
                <w:b w:val="0"/>
                <w:sz w:val="19"/>
              </w:rPr>
              <w:t>11.0초</w:t>
            </w:r>
          </w:p>
        </w:tc>
        <w:tc>
          <w:tcPr>
            <w:tcW w:type="dxa" w:w="1147"/>
          </w:tcPr>
          <w:p>
            <w:pPr>
              <w:spacing w:after="0" w:line="276" w:lineRule="auto"/>
            </w:pPr>
            <w:r>
              <w:rPr>
                <w:rFonts w:ascii="맑은 고딕" w:hAnsi="맑은 고딕" w:eastAsia="맑은 고딕"/>
                <w:b w:val="0"/>
                <w:sz w:val="19"/>
              </w:rPr>
              <w:t>16.2건</w:t>
            </w:r>
          </w:p>
        </w:tc>
      </w:tr>
      <w:tr>
        <w:tc>
          <w:tcPr>
            <w:tcW w:type="dxa" w:w="1377"/>
          </w:tcPr>
          <w:p>
            <w:pPr>
              <w:spacing w:after="0" w:line="276" w:lineRule="auto"/>
            </w:pPr>
            <w:r>
              <w:rPr>
                <w:rFonts w:ascii="맑은 고딕" w:hAnsi="맑은 고딕" w:eastAsia="맑은 고딕"/>
                <w:b w:val="0"/>
                <w:sz w:val="19"/>
              </w:rPr>
              <w:t>4명</w:t>
            </w:r>
          </w:p>
        </w:tc>
        <w:tc>
          <w:tcPr>
            <w:tcW w:type="dxa" w:w="918"/>
          </w:tcPr>
          <w:p>
            <w:pPr>
              <w:spacing w:after="0" w:line="276" w:lineRule="auto"/>
            </w:pPr>
            <w:r>
              <w:rPr>
                <w:rFonts w:ascii="맑은 고딕" w:hAnsi="맑은 고딕" w:eastAsia="맑은 고딕"/>
                <w:b w:val="0"/>
                <w:sz w:val="19"/>
              </w:rPr>
              <w:t>16</w:t>
            </w:r>
          </w:p>
        </w:tc>
        <w:tc>
          <w:tcPr>
            <w:tcW w:type="dxa" w:w="918"/>
          </w:tcPr>
          <w:p>
            <w:pPr>
              <w:spacing w:after="0" w:line="276" w:lineRule="auto"/>
            </w:pPr>
            <w:r>
              <w:rPr>
                <w:rFonts w:ascii="맑은 고딕" w:hAnsi="맑은 고딕" w:eastAsia="맑은 고딕"/>
                <w:b w:val="0"/>
                <w:sz w:val="19"/>
              </w:rPr>
              <w:t>0</w:t>
            </w:r>
          </w:p>
        </w:tc>
        <w:tc>
          <w:tcPr>
            <w:tcW w:type="dxa" w:w="2065"/>
          </w:tcPr>
          <w:p>
            <w:pPr>
              <w:spacing w:after="0" w:line="276" w:lineRule="auto"/>
            </w:pPr>
            <w:r>
              <w:rPr>
                <w:rFonts w:ascii="맑은 고딕" w:hAnsi="맑은 고딕" w:eastAsia="맑은 고딕"/>
                <w:b w:val="0"/>
                <w:sz w:val="19"/>
              </w:rPr>
              <w:t>13.7초</w:t>
            </w:r>
          </w:p>
        </w:tc>
        <w:tc>
          <w:tcPr>
            <w:tcW w:type="dxa" w:w="2065"/>
          </w:tcPr>
          <w:p>
            <w:pPr>
              <w:spacing w:after="0" w:line="276" w:lineRule="auto"/>
            </w:pPr>
            <w:r>
              <w:rPr>
                <w:rFonts w:ascii="맑은 고딕" w:hAnsi="맑은 고딕" w:eastAsia="맑은 고딕"/>
                <w:b w:val="0"/>
                <w:sz w:val="19"/>
              </w:rPr>
              <w:t>23.9초</w:t>
            </w:r>
          </w:p>
        </w:tc>
        <w:tc>
          <w:tcPr>
            <w:tcW w:type="dxa" w:w="1147"/>
          </w:tcPr>
          <w:p>
            <w:pPr>
              <w:spacing w:after="0" w:line="276" w:lineRule="auto"/>
            </w:pPr>
            <w:r>
              <w:rPr>
                <w:rFonts w:ascii="맑은 고딕" w:hAnsi="맑은 고딕" w:eastAsia="맑은 고딕"/>
                <w:b w:val="0"/>
                <w:sz w:val="19"/>
              </w:rPr>
              <w:t>23.9초</w:t>
            </w:r>
          </w:p>
        </w:tc>
        <w:tc>
          <w:tcPr>
            <w:tcW w:type="dxa" w:w="1147"/>
          </w:tcPr>
          <w:p>
            <w:pPr>
              <w:spacing w:after="0" w:line="276" w:lineRule="auto"/>
            </w:pPr>
            <w:r>
              <w:rPr>
                <w:rFonts w:ascii="맑은 고딕" w:hAnsi="맑은 고딕" w:eastAsia="맑은 고딕"/>
                <w:b w:val="0"/>
                <w:sz w:val="19"/>
              </w:rPr>
              <w:t>16.4건</w:t>
            </w:r>
          </w:p>
        </w:tc>
      </w:tr>
      <w:tr>
        <w:tc>
          <w:tcPr>
            <w:tcW w:type="dxa" w:w="1377"/>
          </w:tcPr>
          <w:p>
            <w:pPr>
              <w:spacing w:after="0" w:line="276" w:lineRule="auto"/>
            </w:pPr>
            <w:r>
              <w:rPr>
                <w:rFonts w:ascii="맑은 고딕" w:hAnsi="맑은 고딕" w:eastAsia="맑은 고딕"/>
                <w:b w:val="0"/>
                <w:sz w:val="19"/>
              </w:rPr>
              <w:t>8명</w:t>
            </w:r>
          </w:p>
        </w:tc>
        <w:tc>
          <w:tcPr>
            <w:tcW w:type="dxa" w:w="918"/>
          </w:tcPr>
          <w:p>
            <w:pPr>
              <w:spacing w:after="0" w:line="276" w:lineRule="auto"/>
            </w:pPr>
            <w:r>
              <w:rPr>
                <w:rFonts w:ascii="맑은 고딕" w:hAnsi="맑은 고딕" w:eastAsia="맑은 고딕"/>
                <w:b w:val="0"/>
                <w:sz w:val="19"/>
              </w:rPr>
              <w:t>32</w:t>
            </w:r>
          </w:p>
        </w:tc>
        <w:tc>
          <w:tcPr>
            <w:tcW w:type="dxa" w:w="918"/>
          </w:tcPr>
          <w:p>
            <w:pPr>
              <w:spacing w:after="0" w:line="276" w:lineRule="auto"/>
            </w:pPr>
            <w:r>
              <w:rPr>
                <w:rFonts w:ascii="맑은 고딕" w:hAnsi="맑은 고딕" w:eastAsia="맑은 고딕"/>
                <w:b w:val="0"/>
                <w:sz w:val="19"/>
              </w:rPr>
              <w:t>0</w:t>
            </w:r>
          </w:p>
        </w:tc>
        <w:tc>
          <w:tcPr>
            <w:tcW w:type="dxa" w:w="2065"/>
          </w:tcPr>
          <w:p>
            <w:pPr>
              <w:spacing w:after="0" w:line="276" w:lineRule="auto"/>
            </w:pPr>
            <w:r>
              <w:rPr>
                <w:rFonts w:ascii="맑은 고딕" w:hAnsi="맑은 고딕" w:eastAsia="맑은 고딕"/>
                <w:b w:val="0"/>
                <w:sz w:val="19"/>
              </w:rPr>
              <w:t>27.1초</w:t>
            </w:r>
          </w:p>
        </w:tc>
        <w:tc>
          <w:tcPr>
            <w:tcW w:type="dxa" w:w="2065"/>
          </w:tcPr>
          <w:p>
            <w:pPr>
              <w:spacing w:after="0" w:line="276" w:lineRule="auto"/>
            </w:pPr>
            <w:r>
              <w:rPr>
                <w:rFonts w:ascii="맑은 고딕" w:hAnsi="맑은 고딕" w:eastAsia="맑은 고딕"/>
                <w:b w:val="0"/>
                <w:sz w:val="19"/>
              </w:rPr>
              <w:t>38.6초</w:t>
            </w:r>
          </w:p>
        </w:tc>
        <w:tc>
          <w:tcPr>
            <w:tcW w:type="dxa" w:w="1147"/>
          </w:tcPr>
          <w:p>
            <w:pPr>
              <w:spacing w:after="0" w:line="276" w:lineRule="auto"/>
            </w:pPr>
            <w:r>
              <w:rPr>
                <w:rFonts w:ascii="맑은 고딕" w:hAnsi="맑은 고딕" w:eastAsia="맑은 고딕"/>
                <w:b w:val="0"/>
                <w:sz w:val="19"/>
              </w:rPr>
              <w:t>38.9초</w:t>
            </w:r>
          </w:p>
        </w:tc>
        <w:tc>
          <w:tcPr>
            <w:tcW w:type="dxa" w:w="1147"/>
          </w:tcPr>
          <w:p>
            <w:pPr>
              <w:spacing w:after="0" w:line="276" w:lineRule="auto"/>
            </w:pPr>
            <w:r>
              <w:rPr>
                <w:rFonts w:ascii="맑은 고딕" w:hAnsi="맑은 고딕" w:eastAsia="맑은 고딕"/>
                <w:b w:val="0"/>
                <w:sz w:val="19"/>
              </w:rPr>
              <w:t>17.6건</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결과의 첫 줄 </w:t>
      </w:r>
      <w:r>
        <w:rPr>
          <w:rFonts w:ascii="Consolas" w:hAnsi="Consolas" w:eastAsia="맑은 고딕"/>
          <w:b w:val="0"/>
          <w:color w:val="9F1239"/>
        </w:rPr>
        <w:t>warning: VIRTUAL_ENV=… does not match …</w:t>
      </w:r>
      <w:r>
        <w:rPr>
          <w:rFonts w:ascii="맑은 고딕" w:hAnsi="맑은 고딕" w:eastAsia="맑은 고딕"/>
          <w:b w:val="0"/>
        </w:rPr>
        <w:t xml:space="preserve"> 은 측정 도구를 실행한 개발 PC 의 파이썬 환경 안내입니다. 측정과는 관계없습니다.</w:t>
      </w:r>
    </w:p>
    <w:p>
      <w:r>
        <w:rPr>
          <w:rFonts w:ascii="맑은 고딕" w:hAnsi="맑은 고딕" w:eastAsia="맑은 고딕"/>
          <w:b w:val="0"/>
        </w:rPr>
        <w:t>읽는 법:</w:t>
      </w:r>
    </w:p>
    <w:p>
      <w:pPr>
        <w:pStyle w:val="ListBullet"/>
        <w:spacing w:after="40"/>
      </w:pPr>
      <w:r>
        <w:rPr>
          <w:rFonts w:ascii="맑은 고딕" w:hAnsi="맑은 고딕" w:eastAsia="맑은 고딕"/>
          <w:b/>
        </w:rPr>
        <w:t>분당 처리량은 사용자 수와 상관없이 약 16~18건</w:t>
      </w:r>
      <w:r>
        <w:rPr>
          <w:rFonts w:ascii="맑은 고딕" w:hAnsi="맑은 고딕" w:eastAsia="맑은 고딕"/>
          <w:b w:val="0"/>
        </w:rPr>
        <w:t>으로 거의 같습니다. GPU 하나가 1분에 처리할 수 있는 양이 정해져</w:t>
      </w:r>
    </w:p>
    <w:p>
      <w:r>
        <w:rPr>
          <w:rFonts w:ascii="맑은 고딕" w:hAnsi="맑은 고딕" w:eastAsia="맑은 고딕"/>
          <w:b w:val="0"/>
        </w:rPr>
        <w:t>있다는 뜻입니다.</w:t>
      </w:r>
    </w:p>
    <w:p>
      <w:pPr>
        <w:pStyle w:val="ListBullet"/>
        <w:spacing w:after="40"/>
      </w:pPr>
      <w:r>
        <w:rPr>
          <w:rFonts w:ascii="맑은 고딕" w:hAnsi="맑은 고딕" w:eastAsia="맑은 고딕"/>
          <w:b w:val="0"/>
        </w:rPr>
        <w:t xml:space="preserve">동시 사용자가 늘면 처리량은 그대로이고 </w:t>
      </w:r>
      <w:r>
        <w:rPr>
          <w:rFonts w:ascii="맑은 고딕" w:hAnsi="맑은 고딕" w:eastAsia="맑은 고딕"/>
          <w:b/>
        </w:rPr>
        <w:t>각자 기다리는 시간이 늘어납니다</w:t>
      </w:r>
      <w:r>
        <w:rPr>
          <w:rFonts w:ascii="맑은 고딕" w:hAnsi="맑은 고딕" w:eastAsia="맑은 고딕"/>
          <w:b w:val="0"/>
        </w:rPr>
        <w:t>(8명이면 가운데값 27초).</w:t>
      </w:r>
    </w:p>
    <w:p>
      <w:pPr>
        <w:pStyle w:val="ListBullet"/>
        <w:spacing w:after="40"/>
      </w:pPr>
      <w:r>
        <w:rPr>
          <w:rFonts w:ascii="맑은 고딕" w:hAnsi="맑은 고딕" w:eastAsia="맑은 고딕"/>
          <w:b w:val="0"/>
        </w:rPr>
        <w:t>실패(</w:t>
      </w:r>
      <w:r>
        <w:rPr>
          <w:rFonts w:ascii="Consolas" w:hAnsi="Consolas" w:eastAsia="맑은 고딕"/>
          <w:b w:val="0"/>
          <w:color w:val="9F1239"/>
        </w:rPr>
        <w:t>failed</w:t>
      </w:r>
      <w:r>
        <w:rPr>
          <w:rFonts w:ascii="맑은 고딕" w:hAnsi="맑은 고딕" w:eastAsia="맑은 고딕"/>
          <w:b w:val="0"/>
        </w:rPr>
        <w:t>)는 하나도 없었습니다. 느려질 뿐 실패하지는 않았습니다.</w:t>
      </w:r>
    </w:p>
    <w:p>
      <w:pPr>
        <w:pStyle w:val="ListBullet"/>
        <w:spacing w:after="40"/>
      </w:pPr>
      <w:r>
        <w:rPr>
          <w:rFonts w:ascii="맑은 고딕" w:hAnsi="맑은 고딕" w:eastAsia="맑은 고딕"/>
          <w:b w:val="0"/>
        </w:rPr>
        <w:t>"변전소 목록"처럼 답이 긴 질문은 혼자 물어도 11초가 걸립니다.</w:t>
      </w:r>
    </w:p>
    <w:p>
      <w:pPr>
        <w:pStyle w:val="Heading2"/>
      </w:pPr>
      <w:r>
        <w:t>37.6 트레이스로 본 기다림</w:t>
      </w:r>
    </w:p>
    <w:p>
      <w:r>
        <w:rPr>
          <w:rFonts w:ascii="맑은 고딕" w:hAnsi="맑은 고딕" w:eastAsia="맑은 고딕"/>
          <w:b w:val="0"/>
        </w:rPr>
        <w:t>부하 중의 트레이스에서 단계별 시간을 보면 기다림이 어디서 생기는지 알 수 있습니다.</w:t>
      </w:r>
    </w:p>
    <w:p>
      <w:pPr>
        <w:spacing w:after="0" w:line="240" w:lineRule="auto"/>
        <w:shd w:val="clear" w:color="auto" w:fill="F3F4F6"/>
      </w:pPr>
      <w:r>
        <w:rPr>
          <w:rFonts w:ascii="Consolas" w:hAnsi="Consolas" w:eastAsia="맑은 고딕"/>
          <w:sz w:val="18"/>
        </w:rPr>
        <w:t>wsl -d ontobot -u root -- bash -c "cd /opt/ontobot &amp;&amp; docker compose exec -T postgres psql -U postgres -d ontobot_db -c \"SELECT t.id, t.status, t.stage_latency_ms FROM trace t JOIN app_user u ON u.id=t.user_id WHERE u.username='loadtest' ORDER BY t.id DESC LIMIT 12;\""</w:t>
      </w:r>
    </w:p>
    <w:p>
      <w:pPr>
        <w:keepNext/>
        <w:jc w:val="center"/>
      </w:pPr>
      <w:r>
        <w:drawing>
          <wp:inline xmlns:a="http://schemas.openxmlformats.org/drawingml/2006/main" xmlns:pic="http://schemas.openxmlformats.org/drawingml/2006/picture">
            <wp:extent cx="5485218" cy="1921219"/>
            <wp:docPr id="478" name="Picture 478"/>
            <wp:cNvGraphicFramePr>
              <a:graphicFrameLocks noChangeAspect="1"/>
            </wp:cNvGraphicFramePr>
            <a:graphic>
              <a:graphicData uri="http://schemas.openxmlformats.org/drawingml/2006/picture">
                <pic:pic>
                  <pic:nvPicPr>
                    <pic:cNvPr id="0" name="trace-latency.png"/>
                    <pic:cNvPicPr/>
                  </pic:nvPicPr>
                  <pic:blipFill>
                    <a:blip r:embed="rId447"/>
                    <a:stretch>
                      <a:fillRect/>
                    </a:stretch>
                  </pic:blipFill>
                  <pic:spPr>
                    <a:xfrm>
                      <a:off x="0" y="0"/>
                      <a:ext cx="5485218" cy="1921219"/>
                    </a:xfrm>
                    <a:prstGeom prst="rect"/>
                  </pic:spPr>
                </pic:pic>
              </a:graphicData>
            </a:graphic>
          </wp:inline>
        </w:drawing>
      </w:r>
    </w:p>
    <w:p>
      <w:pPr>
        <w:jc w:val="center"/>
      </w:pPr>
      <w:r>
        <w:rPr>
          <w:rFonts w:ascii="맑은 고딕" w:hAnsi="맑은 고딕" w:eastAsia="맑은 고딕"/>
          <w:color w:val="4B5563"/>
          <w:sz w:val="18"/>
        </w:rPr>
        <w:t>그림 478. 부하 중 트레이스의 단계별 시간</w:t>
      </w:r>
    </w:p>
    <w:p>
      <w:r>
        <w:rPr>
          <w:rFonts w:ascii="맑은 고딕" w:hAnsi="맑은 고딕" w:eastAsia="맑은 고딕"/>
          <w:b w:val="0"/>
        </w:rPr>
        <w:t xml:space="preserve">혼자 쓸 때 0.5초 안팎이던 planning 이 부하 중에는 2.5~26.9초, answering 이 12~27초로 늘었습니다. querying(조회)은 여전히 0.001~0.009초입니다. </w:t>
      </w:r>
      <w:r>
        <w:rPr>
          <w:rFonts w:ascii="맑은 고딕" w:hAnsi="맑은 고딕" w:eastAsia="맑은 고딕"/>
          <w:b/>
        </w:rPr>
        <w:t>기다림은 전부 AI 모델 앞에서 생깁니다.</w:t>
      </w:r>
    </w:p>
    <w:p>
      <w:pPr>
        <w:pStyle w:val="Heading2"/>
      </w:pPr>
      <w:r>
        <w:t>37.7 운영에 쓰는 법</w:t>
      </w:r>
    </w:p>
    <w:tbl>
      <w:tblPr>
        <w:tblStyle w:val="TableGrid"/>
        <w:tblW w:type="auto" w:w="0"/>
        <w:jc w:val="center"/>
        <w:tblLook w:firstColumn="1" w:firstRow="1" w:lastColumn="0" w:lastRow="0" w:noHBand="0" w:noVBand="1" w:val="04A0"/>
      </w:tblPr>
      <w:tblGrid>
        <w:gridCol w:w="4819"/>
        <w:gridCol w:w="4819"/>
      </w:tblGrid>
      <w:tr>
        <w:tc>
          <w:tcPr>
            <w:tcW w:type="dxa" w:w="5294"/>
            <w:shd w:val="clear" w:color="auto" w:fill="E8EEFC"/>
          </w:tcPr>
          <w:p>
            <w:pPr>
              <w:spacing w:after="0" w:line="276" w:lineRule="auto"/>
            </w:pPr>
            <w:r>
              <w:rPr>
                <w:rFonts w:ascii="맑은 고딕" w:hAnsi="맑은 고딕" w:eastAsia="맑은 고딕"/>
                <w:b/>
                <w:sz w:val="19"/>
              </w:rPr>
              <w:t>상황</w:t>
            </w:r>
          </w:p>
        </w:tc>
        <w:tc>
          <w:tcPr>
            <w:tcW w:type="dxa" w:w="4344"/>
            <w:shd w:val="clear" w:color="auto" w:fill="E8EEFC"/>
          </w:tcPr>
          <w:p>
            <w:pPr>
              <w:spacing w:after="0" w:line="276" w:lineRule="auto"/>
            </w:pPr>
            <w:r>
              <w:rPr>
                <w:rFonts w:ascii="맑은 고딕" w:hAnsi="맑은 고딕" w:eastAsia="맑은 고딕"/>
                <w:b/>
                <w:sz w:val="19"/>
              </w:rPr>
              <w:t>판단</w:t>
            </w:r>
          </w:p>
        </w:tc>
      </w:tr>
      <w:tr>
        <w:tc>
          <w:tcPr>
            <w:tcW w:type="dxa" w:w="5294"/>
          </w:tcPr>
          <w:p>
            <w:pPr>
              <w:spacing w:after="0" w:line="276" w:lineRule="auto"/>
            </w:pPr>
            <w:r>
              <w:rPr>
                <w:rFonts w:ascii="맑은 고딕" w:hAnsi="맑은 고딕" w:eastAsia="맑은 고딕"/>
                <w:b w:val="0"/>
                <w:sz w:val="19"/>
              </w:rPr>
              <w:t>동시 질문이 GPU 처리량(이 시험 PC 는 분당 약 17건)보다 적다</w:t>
            </w:r>
          </w:p>
        </w:tc>
        <w:tc>
          <w:tcPr>
            <w:tcW w:type="dxa" w:w="4344"/>
          </w:tcPr>
          <w:p>
            <w:pPr>
              <w:spacing w:after="0" w:line="276" w:lineRule="auto"/>
            </w:pPr>
            <w:r>
              <w:rPr>
                <w:rFonts w:ascii="맑은 고딕" w:hAnsi="맑은 고딕" w:eastAsia="맑은 고딕"/>
                <w:b w:val="0"/>
                <w:sz w:val="19"/>
              </w:rPr>
              <w:t>대부분 10초 안팎</w:t>
            </w:r>
          </w:p>
        </w:tc>
      </w:tr>
      <w:tr>
        <w:tc>
          <w:tcPr>
            <w:tcW w:type="dxa" w:w="5294"/>
          </w:tcPr>
          <w:p>
            <w:pPr>
              <w:spacing w:after="0" w:line="276" w:lineRule="auto"/>
            </w:pPr>
            <w:r>
              <w:rPr>
                <w:rFonts w:ascii="맑은 고딕" w:hAnsi="맑은 고딕" w:eastAsia="맑은 고딕"/>
                <w:b w:val="0"/>
                <w:sz w:val="19"/>
              </w:rPr>
              <w:t>점심 직후·회의 전처럼 몰리는 때</w:t>
            </w:r>
          </w:p>
        </w:tc>
        <w:tc>
          <w:tcPr>
            <w:tcW w:type="dxa" w:w="4344"/>
          </w:tcPr>
          <w:p>
            <w:pPr>
              <w:spacing w:after="0" w:line="276" w:lineRule="auto"/>
            </w:pPr>
            <w:r>
              <w:rPr>
                <w:rFonts w:ascii="맑은 고딕" w:hAnsi="맑은 고딕" w:eastAsia="맑은 고딕"/>
                <w:b w:val="0"/>
                <w:sz w:val="19"/>
              </w:rPr>
              <w:t>수십 초 — 사용자에게 "몰릴 때는 느릴 수 있다"고 안내</w:t>
            </w:r>
          </w:p>
        </w:tc>
      </w:tr>
      <w:tr>
        <w:tc>
          <w:tcPr>
            <w:tcW w:type="dxa" w:w="5294"/>
          </w:tcPr>
          <w:p>
            <w:pPr>
              <w:spacing w:after="0" w:line="276" w:lineRule="auto"/>
            </w:pPr>
            <w:r>
              <w:rPr>
                <w:rFonts w:ascii="맑은 고딕" w:hAnsi="맑은 고딕" w:eastAsia="맑은 고딕"/>
                <w:b w:val="0"/>
                <w:sz w:val="19"/>
              </w:rPr>
              <w:t>평가(골든셋) 실행·인터뷰 워크숍을 업무 시간에 함</w:t>
            </w:r>
          </w:p>
        </w:tc>
        <w:tc>
          <w:tcPr>
            <w:tcW w:type="dxa" w:w="4344"/>
          </w:tcPr>
          <w:p>
            <w:pPr>
              <w:spacing w:after="0" w:line="276" w:lineRule="auto"/>
            </w:pPr>
            <w:r>
              <w:rPr>
                <w:rFonts w:ascii="맑은 고딕" w:hAnsi="맑은 고딕" w:eastAsia="맑은 고딕"/>
                <w:b w:val="0"/>
                <w:sz w:val="19"/>
              </w:rPr>
              <w:t>같은 GPU 를 나눠 써 채팅이 느려짐 — 업무 시간 외로</w:t>
            </w:r>
          </w:p>
        </w:tc>
      </w:tr>
      <w:tr>
        <w:tc>
          <w:tcPr>
            <w:tcW w:type="dxa" w:w="5294"/>
          </w:tcPr>
          <w:p>
            <w:pPr>
              <w:spacing w:after="0" w:line="276" w:lineRule="auto"/>
            </w:pPr>
            <w:r>
              <w:rPr>
                <w:rFonts w:ascii="맑은 고딕" w:hAnsi="맑은 고딕" w:eastAsia="맑은 고딕"/>
                <w:b w:val="0"/>
                <w:sz w:val="19"/>
              </w:rPr>
              <w:t>사용자가 크게 늘 예정</w:t>
            </w:r>
          </w:p>
        </w:tc>
        <w:tc>
          <w:tcPr>
            <w:tcW w:type="dxa" w:w="4344"/>
          </w:tcPr>
          <w:p>
            <w:pPr>
              <w:spacing w:after="0" w:line="276" w:lineRule="auto"/>
            </w:pPr>
            <w:r>
              <w:rPr>
                <w:rFonts w:ascii="맑은 고딕" w:hAnsi="맑은 고딕" w:eastAsia="맑은 고딕"/>
                <w:b w:val="0"/>
                <w:sz w:val="19"/>
              </w:rPr>
              <w:t>더 좋은 GPU, GPU 추가 등 개발팀과 상의</w:t>
            </w:r>
          </w:p>
        </w:tc>
      </w:tr>
    </w:tbl>
    <w:p>
      <w:pPr>
        <w:spacing w:after="40"/>
      </w:pPr>
    </w:p>
    <w:p>
      <w:r>
        <w:rPr>
          <w:rFonts w:ascii="맑은 고딕" w:hAnsi="맑은 고딕" w:eastAsia="맑은 고딕"/>
          <w:b w:val="0"/>
        </w:rPr>
        <w:t>데이터베이스 연결 수(</w:t>
      </w:r>
      <w:r>
        <w:rPr>
          <w:rFonts w:ascii="Consolas" w:hAnsi="Consolas" w:eastAsia="맑은 고딕"/>
          <w:b w:val="0"/>
          <w:color w:val="9F1239"/>
        </w:rPr>
        <w:t>ONTOBOT_DB_POOL_SIZE</w:t>
      </w:r>
      <w:r>
        <w:rPr>
          <w:rFonts w:ascii="맑은 고딕" w:hAnsi="맑은 고딕" w:eastAsia="맑은 고딕"/>
          <w:b w:val="0"/>
        </w:rPr>
        <w:t xml:space="preserve"> + </w:t>
      </w:r>
      <w:r>
        <w:rPr>
          <w:rFonts w:ascii="Consolas" w:hAnsi="Consolas" w:eastAsia="맑은 고딕"/>
          <w:b w:val="0"/>
          <w:color w:val="9F1239"/>
        </w:rPr>
        <w:t>ONTOBOT_DB_MAX_OVERFLOW</w:t>
      </w:r>
      <w:r>
        <w:rPr>
          <w:rFonts w:ascii="맑은 고딕" w:hAnsi="맑은 고딕" w:eastAsia="맑은 고딕"/>
          <w:b w:val="0"/>
        </w:rPr>
        <w:t>, 기본 30)는 동시에 처리 중인 질문 수의 한도입니다(30.2). 위 결과처럼 AI 모델이 먼저 병목이 되므로, 연결 수를 늘린다고 빨라지지 않습니다.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개발팀이 개발 PC 에서 따로 잰 기록(TRD 13.2)도 비슷합니다: 동시 8명일 때 응답 95%가 23초 안, 16명부터 분당 약 40건에서 포화, 24명까지 실패 없음. 측정할 때마다 장비·질문 구성에 따라 수치가 다르므로, 운영 서버에서는 운영 장비로 직접 재는 것이 정확합니다.</w:t>
      </w:r>
    </w:p>
    <w:p>
      <w:pPr>
        <w:pStyle w:val="Heading2"/>
      </w:pPr>
      <w:r>
        <w:t>37.8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 개발팀과)</w:t>
      </w:r>
    </w:p>
    <w:p>
      <w:pPr>
        <w:spacing w:after="20"/>
        <w:ind w:left="170"/>
        <w:pBdr>
          <w:left w:val="single" w:sz="18" w:space="6" w:color="059669"/>
        </w:pBdr>
        <w:shd w:val="clear" w:color="auto" w:fill="ECFDF5"/>
      </w:pPr>
      <w:r>
        <w:rPr>
          <w:rFonts w:ascii="맑은 고딕" w:hAnsi="맑은 고딕" w:eastAsia="맑은 고딕"/>
          <w:b w:val="0"/>
        </w:rPr>
        <w:t>1. 측정 전용 계정을 만들고 37.3 의 명령으로 1·4명 측정을 해 보세요.</w:t>
      </w:r>
    </w:p>
    <w:p>
      <w:pPr>
        <w:spacing w:after="20"/>
        <w:ind w:left="170"/>
        <w:pBdr>
          <w:left w:val="single" w:sz="18" w:space="6" w:color="059669"/>
        </w:pBdr>
        <w:shd w:val="clear" w:color="auto" w:fill="ECFDF5"/>
      </w:pPr>
      <w:r>
        <w:rPr>
          <w:rFonts w:ascii="맑은 고딕" w:hAnsi="맑은 고딕" w:eastAsia="맑은 고딕"/>
          <w:b w:val="0"/>
        </w:rPr>
        <w:t>2. 측정 중에 37.4 의 명령으로 GPU 사용률을 보세요.</w:t>
      </w:r>
    </w:p>
    <w:p>
      <w:pPr>
        <w:spacing w:after="20"/>
        <w:ind w:left="170"/>
        <w:pBdr>
          <w:left w:val="single" w:sz="18" w:space="6" w:color="059669"/>
        </w:pBdr>
        <w:shd w:val="clear" w:color="auto" w:fill="ECFDF5"/>
      </w:pPr>
      <w:r>
        <w:rPr>
          <w:rFonts w:ascii="맑은 고딕" w:hAnsi="맑은 고딕" w:eastAsia="맑은 고딕"/>
          <w:b w:val="0"/>
        </w:rPr>
        <w:t xml:space="preserve">3. 결과의 </w:t>
      </w:r>
      <w:r>
        <w:rPr>
          <w:rFonts w:ascii="Consolas" w:hAnsi="Consolas" w:eastAsia="맑은 고딕"/>
          <w:b w:val="0"/>
          <w:color w:val="9F1239"/>
        </w:rPr>
        <w:t>throughput_per_min</w:t>
      </w:r>
      <w:r>
        <w:rPr>
          <w:rFonts w:ascii="맑은 고딕" w:hAnsi="맑은 고딕" w:eastAsia="맑은 고딕"/>
          <w:b w:val="0"/>
        </w:rPr>
        <w:t xml:space="preserve"> 을 적어 두고, GPU 를 바꾸거나 업그레이드한 뒤 다시 재서 비교하세요.</w:t>
      </w:r>
    </w:p>
    <w:p>
      <w:r>
        <w:br w:type="page"/>
      </w:r>
    </w:p>
    <w:p>
      <w:pPr>
        <w:pStyle w:val="Heading1"/>
      </w:pPr>
      <w:r>
        <w:t>38장 품질 평가 — 업그레이드 뒤 답변이 그대로인지 재기</w:t>
      </w:r>
    </w:p>
    <w:p>
      <w:r>
        <w:rPr>
          <w:rFonts w:ascii="맑은 고딕" w:hAnsi="맑은 고딕" w:eastAsia="맑은 고딕"/>
          <w:b w:val="0"/>
        </w:rPr>
        <w:t xml:space="preserve">업그레이드·모델 교체·온톨로지 게시 뒤에 운영자가 가장 궁금한 것은 "챗봇이 전처럼 맞게 답하는가"입니다. 사용자에게 하나하나 물어볼 수는 없으므로, OntoBot 은 </w:t>
      </w:r>
      <w:r>
        <w:rPr>
          <w:rFonts w:ascii="맑은 고딕" w:hAnsi="맑은 고딕" w:eastAsia="맑은 고딕"/>
          <w:b/>
        </w:rPr>
        <w:t>골든셋</w:t>
      </w:r>
      <w:r>
        <w:rPr>
          <w:rFonts w:ascii="맑은 고딕" w:hAnsi="맑은 고딕" w:eastAsia="맑은 고딕"/>
          <w:b w:val="0"/>
        </w:rPr>
        <w:t xml:space="preserve">(정답을 미리 적어 둔 질문 모음)을 운영과 </w:t>
      </w:r>
      <w:r>
        <w:rPr>
          <w:rFonts w:ascii="맑은 고딕" w:hAnsi="맑은 고딕" w:eastAsia="맑은 고딕"/>
          <w:b/>
        </w:rPr>
        <w:t>같은 질의 파이프라인</w:t>
      </w:r>
      <w:r>
        <w:rPr>
          <w:rFonts w:ascii="맑은 고딕" w:hAnsi="맑은 고딕" w:eastAsia="맑은 고딕"/>
          <w:b w:val="0"/>
        </w:rPr>
        <w:t xml:space="preserve">으로 돌려 점수를 매기는 </w:t>
      </w:r>
      <w:r>
        <w:rPr>
          <w:rFonts w:ascii="맑은 고딕" w:hAnsi="맑은 고딕" w:eastAsia="맑은 고딕"/>
          <w:b/>
        </w:rPr>
        <w:t>평가</w:t>
      </w:r>
      <w:r>
        <w:rPr>
          <w:rFonts w:ascii="맑은 고딕" w:hAnsi="맑은 고딕" w:eastAsia="맑은 고딕"/>
          <w:b w:val="0"/>
        </w:rPr>
        <w:t xml:space="preserve"> 기능을 갖고 있습니다. 이 장은 운영자가 평가를 돌리고 결과를 읽는 법을 설명합니다. 골든셋 문항을 고치고 늘리는 일은 챗봇 빌더(bot_builder)·모델러가 맡습니다(사용자 매뉴얼의 평가 장).</w:t>
      </w:r>
    </w:p>
    <w:tbl>
      <w:tblPr>
        <w:tblStyle w:val="TableGrid"/>
        <w:tblW w:type="auto" w:w="0"/>
        <w:jc w:val="center"/>
        <w:tblLook w:firstColumn="1" w:firstRow="1" w:lastColumn="0" w:lastRow="0" w:noHBand="0" w:noVBand="1" w:val="04A0"/>
      </w:tblPr>
      <w:tblGrid>
        <w:gridCol w:w="4819"/>
        <w:gridCol w:w="4819"/>
      </w:tblGrid>
      <w:tr>
        <w:tc>
          <w:tcPr>
            <w:tcW w:type="dxa" w:w="4364"/>
            <w:shd w:val="clear" w:color="auto" w:fill="E8EEFC"/>
          </w:tcPr>
          <w:p>
            <w:pPr>
              <w:spacing w:after="0" w:line="276" w:lineRule="auto"/>
            </w:pPr>
            <w:r>
              <w:rPr>
                <w:rFonts w:ascii="맑은 고딕" w:hAnsi="맑은 고딕" w:eastAsia="맑은 고딕"/>
                <w:b/>
                <w:sz w:val="19"/>
              </w:rPr>
              <w:t>언제</w:t>
            </w:r>
          </w:p>
        </w:tc>
        <w:tc>
          <w:tcPr>
            <w:tcW w:type="dxa" w:w="5274"/>
            <w:shd w:val="clear" w:color="auto" w:fill="E8EEFC"/>
          </w:tcPr>
          <w:p>
            <w:pPr>
              <w:spacing w:after="0" w:line="276" w:lineRule="auto"/>
            </w:pPr>
            <w:r>
              <w:rPr>
                <w:rFonts w:ascii="맑은 고딕" w:hAnsi="맑은 고딕" w:eastAsia="맑은 고딕"/>
                <w:b/>
                <w:sz w:val="19"/>
              </w:rPr>
              <w:t>왜</w:t>
            </w:r>
          </w:p>
        </w:tc>
      </w:tr>
      <w:tr>
        <w:tc>
          <w:tcPr>
            <w:tcW w:type="dxa" w:w="4364"/>
          </w:tcPr>
          <w:p>
            <w:pPr>
              <w:spacing w:after="0" w:line="276" w:lineRule="auto"/>
            </w:pPr>
            <w:r>
              <w:rPr>
                <w:rFonts w:ascii="맑은 고딕" w:hAnsi="맑은 고딕" w:eastAsia="맑은 고딕"/>
                <w:b w:val="0"/>
                <w:sz w:val="19"/>
              </w:rPr>
              <w:t>업그레이드 직후(21장)</w:t>
            </w:r>
          </w:p>
        </w:tc>
        <w:tc>
          <w:tcPr>
            <w:tcW w:type="dxa" w:w="5274"/>
          </w:tcPr>
          <w:p>
            <w:pPr>
              <w:spacing w:after="0" w:line="276" w:lineRule="auto"/>
            </w:pPr>
            <w:r>
              <w:rPr>
                <w:rFonts w:ascii="맑은 고딕" w:hAnsi="맑은 고딕" w:eastAsia="맑은 고딕"/>
                <w:b w:val="0"/>
                <w:sz w:val="19"/>
              </w:rPr>
              <w:t>새 버전이 같은 질문에 같은 답을 내는지</w:t>
            </w:r>
          </w:p>
        </w:tc>
      </w:tr>
      <w:tr>
        <w:tc>
          <w:tcPr>
            <w:tcW w:type="dxa" w:w="4364"/>
          </w:tcPr>
          <w:p>
            <w:pPr>
              <w:spacing w:after="0" w:line="276" w:lineRule="auto"/>
            </w:pPr>
            <w:r>
              <w:rPr>
                <w:rFonts w:ascii="맑은 고딕" w:hAnsi="맑은 고딕" w:eastAsia="맑은 고딕"/>
                <w:b w:val="0"/>
                <w:sz w:val="19"/>
              </w:rPr>
              <w:t xml:space="preserve">모델을 바꾼 뒤(30장 </w:t>
            </w:r>
            <w:r>
              <w:rPr>
                <w:rFonts w:ascii="Consolas" w:hAnsi="Consolas" w:eastAsia="맑은 고딕"/>
                <w:b w:val="0"/>
                <w:color w:val="9F1239"/>
                <w:sz w:val="19"/>
              </w:rPr>
              <w:t>llm.yaml</w:t>
            </w:r>
            <w:r>
              <w:rPr>
                <w:rFonts w:ascii="맑은 고딕" w:hAnsi="맑은 고딕" w:eastAsia="맑은 고딕"/>
                <w:b w:val="0"/>
                <w:sz w:val="19"/>
              </w:rPr>
              <w:t>)</w:t>
            </w:r>
          </w:p>
        </w:tc>
        <w:tc>
          <w:tcPr>
            <w:tcW w:type="dxa" w:w="5274"/>
          </w:tcPr>
          <w:p>
            <w:pPr>
              <w:spacing w:after="0" w:line="276" w:lineRule="auto"/>
            </w:pPr>
            <w:r>
              <w:rPr>
                <w:rFonts w:ascii="맑은 고딕" w:hAnsi="맑은 고딕" w:eastAsia="맑은 고딕"/>
                <w:b w:val="0"/>
                <w:sz w:val="19"/>
              </w:rPr>
              <w:t>모델이 바뀌면 계획·답변이 달라질 수 있음</w:t>
            </w:r>
          </w:p>
        </w:tc>
      </w:tr>
      <w:tr>
        <w:tc>
          <w:tcPr>
            <w:tcW w:type="dxa" w:w="4364"/>
          </w:tcPr>
          <w:p>
            <w:pPr>
              <w:spacing w:after="0" w:line="276" w:lineRule="auto"/>
            </w:pPr>
            <w:r>
              <w:rPr>
                <w:rFonts w:ascii="맑은 고딕" w:hAnsi="맑은 고딕" w:eastAsia="맑은 고딕"/>
                <w:b w:val="0"/>
                <w:sz w:val="19"/>
              </w:rPr>
              <w:t>새 온톨로지를 게시한 뒤(36장)</w:t>
            </w:r>
          </w:p>
        </w:tc>
        <w:tc>
          <w:tcPr>
            <w:tcW w:type="dxa" w:w="5274"/>
          </w:tcPr>
          <w:p>
            <w:pPr>
              <w:spacing w:after="0" w:line="276" w:lineRule="auto"/>
            </w:pPr>
            <w:r>
              <w:rPr>
                <w:rFonts w:ascii="맑은 고딕" w:hAnsi="맑은 고딕" w:eastAsia="맑은 고딕"/>
                <w:b w:val="0"/>
                <w:sz w:val="19"/>
              </w:rPr>
              <w:t>속성·링크 이름이 바뀌면 예전 질문이 실패할 수 있음</w:t>
            </w:r>
          </w:p>
        </w:tc>
      </w:tr>
      <w:tr>
        <w:tc>
          <w:tcPr>
            <w:tcW w:type="dxa" w:w="4364"/>
          </w:tcPr>
          <w:p>
            <w:pPr>
              <w:spacing w:after="0" w:line="276" w:lineRule="auto"/>
            </w:pPr>
            <w:r>
              <w:rPr>
                <w:rFonts w:ascii="맑은 고딕" w:hAnsi="맑은 고딕" w:eastAsia="맑은 고딕"/>
                <w:b w:val="0"/>
                <w:sz w:val="19"/>
              </w:rPr>
              <w:t>분기 점검</w:t>
            </w:r>
          </w:p>
        </w:tc>
        <w:tc>
          <w:tcPr>
            <w:tcW w:type="dxa" w:w="5274"/>
          </w:tcPr>
          <w:p>
            <w:pPr>
              <w:spacing w:after="0" w:line="276" w:lineRule="auto"/>
            </w:pPr>
            <w:r>
              <w:rPr>
                <w:rFonts w:ascii="맑은 고딕" w:hAnsi="맑은 고딕" w:eastAsia="맑은 고딕"/>
                <w:b w:val="0"/>
                <w:sz w:val="19"/>
              </w:rPr>
              <w:t>데이터가 쌓이며 생긴 변화를 일찍 발견</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평가는 실제 모델(Ollama)을 부릅니다. 문항마다 몇 초씩, 32문항이면 몇 분이 걸리고 그동안 GPU 를 씁니다. 사용자가 많은 시간에는 피하세요(37장).</w:t>
      </w:r>
    </w:p>
    <w:p>
      <w:pPr>
        <w:pStyle w:val="Heading2"/>
      </w:pPr>
      <w:r>
        <w:t>38.1 평가 화면 열기</w:t>
      </w:r>
    </w:p>
    <w:p>
      <w:r>
        <w:rPr>
          <w:rFonts w:ascii="맑은 고딕" w:hAnsi="맑은 고딕" w:eastAsia="맑은 고딕"/>
          <w:b w:val="0"/>
        </w:rPr>
        <w:t xml:space="preserve">평가 화면은 </w:t>
      </w:r>
      <w:r>
        <w:rPr>
          <w:rFonts w:ascii="맑은 고딕" w:hAnsi="맑은 고딕" w:eastAsia="맑은 고딕"/>
          <w:b/>
        </w:rPr>
        <w:t>admin·modeler·bot_builder</w:t>
      </w:r>
      <w:r>
        <w:rPr>
          <w:rFonts w:ascii="맑은 고딕" w:hAnsi="맑은 고딕" w:eastAsia="맑은 고딕"/>
          <w:b w:val="0"/>
        </w:rPr>
        <w:t xml:space="preserve"> 역할에 보입니다(35장). 상단 메뉴 </w:t>
      </w:r>
      <w:r>
        <w:rPr>
          <w:rFonts w:ascii="맑은 고딕" w:hAnsi="맑은 고딕" w:eastAsia="맑은 고딕"/>
          <w:b/>
        </w:rPr>
        <w:t>평가</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940000" cy="3712500"/>
            <wp:docPr id="479" name="Picture 479"/>
            <wp:cNvGraphicFramePr>
              <a:graphicFrameLocks noChangeAspect="1"/>
            </wp:cNvGraphicFramePr>
            <a:graphic>
              <a:graphicData uri="http://schemas.openxmlformats.org/drawingml/2006/picture">
                <pic:pic>
                  <pic:nvPicPr>
                    <pic:cNvPr id="0" name="eval-page.png"/>
                    <pic:cNvPicPr/>
                  </pic:nvPicPr>
                  <pic:blipFill>
                    <a:blip r:embed="rId44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479. 평가 화면 — 골든셋을 고르기 전</w:t>
      </w:r>
    </w:p>
    <w:tbl>
      <w:tblPr>
        <w:tblStyle w:val="TableGrid"/>
        <w:tblW w:type="auto" w:w="0"/>
        <w:jc w:val="center"/>
        <w:tblLook w:firstColumn="1" w:firstRow="1" w:lastColumn="0" w:lastRow="0" w:noHBand="0" w:noVBand="1" w:val="04A0"/>
      </w:tblPr>
      <w:tblGrid>
        <w:gridCol w:w="4819"/>
        <w:gridCol w:w="4819"/>
      </w:tblGrid>
      <w:tr>
        <w:tc>
          <w:tcPr>
            <w:tcW w:type="dxa" w:w="2318"/>
            <w:shd w:val="clear" w:color="auto" w:fill="E8EEFC"/>
          </w:tcPr>
          <w:p>
            <w:pPr>
              <w:spacing w:after="0" w:line="276" w:lineRule="auto"/>
            </w:pPr>
            <w:r>
              <w:rPr>
                <w:rFonts w:ascii="맑은 고딕" w:hAnsi="맑은 고딕" w:eastAsia="맑은 고딕"/>
                <w:b/>
                <w:sz w:val="19"/>
              </w:rPr>
              <w:t>부분</w:t>
            </w:r>
          </w:p>
        </w:tc>
        <w:tc>
          <w:tcPr>
            <w:tcW w:type="dxa" w:w="7320"/>
            <w:shd w:val="clear" w:color="auto" w:fill="E8EEFC"/>
          </w:tcPr>
          <w:p>
            <w:pPr>
              <w:spacing w:after="0" w:line="276" w:lineRule="auto"/>
            </w:pPr>
            <w:r>
              <w:rPr>
                <w:rFonts w:ascii="맑은 고딕" w:hAnsi="맑은 고딕" w:eastAsia="맑은 고딕"/>
                <w:b/>
                <w:sz w:val="19"/>
              </w:rPr>
              <w:t>뜻</w:t>
            </w:r>
          </w:p>
        </w:tc>
      </w:tr>
      <w:tr>
        <w:tc>
          <w:tcPr>
            <w:tcW w:type="dxa" w:w="2318"/>
          </w:tcPr>
          <w:p>
            <w:pPr>
              <w:spacing w:after="0" w:line="276" w:lineRule="auto"/>
            </w:pPr>
            <w:r>
              <w:rPr>
                <w:rFonts w:ascii="맑은 고딕" w:hAnsi="맑은 고딕" w:eastAsia="맑은 고딕"/>
                <w:b w:val="0"/>
                <w:sz w:val="19"/>
              </w:rPr>
              <w:t>설명 문구</w:t>
            </w:r>
          </w:p>
        </w:tc>
        <w:tc>
          <w:tcPr>
            <w:tcW w:type="dxa" w:w="7320"/>
          </w:tcPr>
          <w:p>
            <w:pPr>
              <w:spacing w:after="0" w:line="276" w:lineRule="auto"/>
            </w:pPr>
            <w:r>
              <w:rPr>
                <w:rFonts w:ascii="맑은 고딕" w:hAnsi="맑은 고딕" w:eastAsia="맑은 고딕"/>
                <w:b w:val="0"/>
                <w:sz w:val="19"/>
              </w:rPr>
              <w:t>"골든셋 문항을 운영과 같은 질의 파이프라인으로 돌려 정답률·근거 인용률·권한 위반·실패 은폐를 재고, 게이트 기준(gate.yaml)으로 판정합니다."</w:t>
            </w:r>
          </w:p>
        </w:tc>
      </w:tr>
      <w:tr>
        <w:tc>
          <w:tcPr>
            <w:tcW w:type="dxa" w:w="2318"/>
          </w:tcPr>
          <w:p>
            <w:pPr>
              <w:spacing w:after="0" w:line="276" w:lineRule="auto"/>
            </w:pPr>
            <w:r>
              <w:rPr>
                <w:rFonts w:ascii="맑은 고딕" w:hAnsi="맑은 고딕" w:eastAsia="맑은 고딕"/>
                <w:b/>
                <w:sz w:val="19"/>
              </w:rPr>
              <w:t>골든셋</w:t>
            </w:r>
            <w:r>
              <w:rPr>
                <w:rFonts w:ascii="맑은 고딕" w:hAnsi="맑은 고딕" w:eastAsia="맑은 고딕"/>
                <w:b w:val="0"/>
                <w:sz w:val="19"/>
              </w:rPr>
              <w:t xml:space="preserve"> 목록</w:t>
            </w:r>
          </w:p>
        </w:tc>
        <w:tc>
          <w:tcPr>
            <w:tcW w:type="dxa" w:w="7320"/>
          </w:tcPr>
          <w:p>
            <w:pPr>
              <w:spacing w:after="0" w:line="276" w:lineRule="auto"/>
            </w:pPr>
            <w:r>
              <w:rPr>
                <w:rFonts w:ascii="맑은 고딕" w:hAnsi="맑은 고딕" w:eastAsia="맑은 고딕"/>
                <w:b w:val="0"/>
                <w:sz w:val="19"/>
              </w:rPr>
              <w:t xml:space="preserve">등록된 골든셋과 문항 수. 예: </w:t>
            </w:r>
            <w:r>
              <w:rPr>
                <w:rFonts w:ascii="Consolas" w:hAnsi="Consolas" w:eastAsia="맑은 고딕"/>
                <w:b w:val="0"/>
                <w:color w:val="9F1239"/>
                <w:sz w:val="19"/>
              </w:rPr>
              <w:t>sample (32)</w:t>
            </w:r>
          </w:p>
        </w:tc>
      </w:tr>
      <w:tr>
        <w:tc>
          <w:tcPr>
            <w:tcW w:type="dxa" w:w="2318"/>
          </w:tcPr>
          <w:p>
            <w:pPr>
              <w:spacing w:after="0" w:line="276" w:lineRule="auto"/>
            </w:pPr>
            <w:r>
              <w:rPr>
                <w:rFonts w:ascii="맑은 고딕" w:hAnsi="맑은 고딕" w:eastAsia="맑은 고딕"/>
                <w:b/>
                <w:sz w:val="19"/>
              </w:rPr>
              <w:t>새 골든셋</w:t>
            </w:r>
            <w:r>
              <w:rPr>
                <w:rFonts w:ascii="맑은 고딕" w:hAnsi="맑은 고딕" w:eastAsia="맑은 고딕"/>
                <w:b w:val="0"/>
                <w:sz w:val="19"/>
              </w:rPr>
              <w:t xml:space="preserve"> + </w:t>
            </w:r>
            <w:r>
              <w:rPr>
                <w:rFonts w:ascii="맑은 고딕" w:hAnsi="맑은 고딕" w:eastAsia="맑은 고딕"/>
                <w:b/>
                <w:sz w:val="19"/>
              </w:rPr>
              <w:t>만들기</w:t>
            </w:r>
          </w:p>
        </w:tc>
        <w:tc>
          <w:tcPr>
            <w:tcW w:type="dxa" w:w="7320"/>
          </w:tcPr>
          <w:p>
            <w:pPr>
              <w:spacing w:after="0" w:line="276" w:lineRule="auto"/>
            </w:pPr>
            <w:r>
              <w:rPr>
                <w:rFonts w:ascii="맑은 고딕" w:hAnsi="맑은 고딕" w:eastAsia="맑은 고딕"/>
                <w:b w:val="0"/>
                <w:sz w:val="19"/>
              </w:rPr>
              <w:t>빈 골든셋 만들기(빌더의 일)</w:t>
            </w:r>
          </w:p>
        </w:tc>
      </w:tr>
      <w:tr>
        <w:tc>
          <w:tcPr>
            <w:tcW w:type="dxa" w:w="2318"/>
          </w:tcPr>
          <w:p>
            <w:pPr>
              <w:spacing w:after="0" w:line="276" w:lineRule="auto"/>
            </w:pPr>
            <w:r>
              <w:rPr>
                <w:rFonts w:ascii="Consolas" w:hAnsi="Consolas" w:eastAsia="맑은 고딕"/>
                <w:b w:val="0"/>
                <w:color w:val="9F1239"/>
                <w:sz w:val="19"/>
              </w:rPr>
              <w:t>골든셋 ←</w:t>
            </w:r>
          </w:p>
        </w:tc>
        <w:tc>
          <w:tcPr>
            <w:tcW w:type="dxa" w:w="7320"/>
          </w:tcPr>
          <w:p>
            <w:pPr>
              <w:spacing w:after="0" w:line="276" w:lineRule="auto"/>
            </w:pPr>
            <w:r>
              <w:rPr>
                <w:rFonts w:ascii="맑은 고딕" w:hAnsi="맑은 고딕" w:eastAsia="맑은 고딕"/>
                <w:b w:val="0"/>
                <w:sz w:val="19"/>
              </w:rPr>
              <w:t>왼쪽에서 하나를 고르라는 안내</w:t>
            </w:r>
          </w:p>
        </w:tc>
      </w:tr>
    </w:tbl>
    <w:p>
      <w:pPr>
        <w:spacing w:after="40"/>
      </w:pPr>
    </w:p>
    <w:p>
      <w:r>
        <w:rPr>
          <w:rFonts w:ascii="맑은 고딕" w:hAnsi="맑은 고딕" w:eastAsia="맑은 고딕"/>
          <w:b w:val="0"/>
        </w:rPr>
        <w:t xml:space="preserve">왼쪽에서 </w:t>
      </w:r>
      <w:r>
        <w:rPr>
          <w:rFonts w:ascii="맑은 고딕" w:hAnsi="맑은 고딕" w:eastAsia="맑은 고딕"/>
          <w:b/>
        </w:rPr>
        <w:t>sample</w:t>
      </w:r>
      <w:r>
        <w:rPr>
          <w:rFonts w:ascii="맑은 고딕" w:hAnsi="맑은 고딕" w:eastAsia="맑은 고딕"/>
          <w:b w:val="0"/>
        </w:rPr>
        <w:t xml:space="preserve"> 을 누르면 문항과 실행 기록이 나옵니다.</w:t>
      </w:r>
    </w:p>
    <w:p>
      <w:pPr>
        <w:keepNext/>
        <w:jc w:val="center"/>
      </w:pPr>
      <w:r>
        <w:drawing>
          <wp:inline xmlns:a="http://schemas.openxmlformats.org/drawingml/2006/main" xmlns:pic="http://schemas.openxmlformats.org/drawingml/2006/picture">
            <wp:extent cx="4386582" cy="7560000"/>
            <wp:docPr id="480" name="Picture 480"/>
            <wp:cNvGraphicFramePr>
              <a:graphicFrameLocks noChangeAspect="1"/>
            </wp:cNvGraphicFramePr>
            <a:graphic>
              <a:graphicData uri="http://schemas.openxmlformats.org/drawingml/2006/picture">
                <pic:pic>
                  <pic:nvPicPr>
                    <pic:cNvPr id="0" name="eval-set.png"/>
                    <pic:cNvPicPr/>
                  </pic:nvPicPr>
                  <pic:blipFill>
                    <a:blip r:embed="rId449"/>
                    <a:stretch>
                      <a:fillRect/>
                    </a:stretch>
                  </pic:blipFill>
                  <pic:spPr>
                    <a:xfrm>
                      <a:off x="0" y="0"/>
                      <a:ext cx="4386582" cy="7560000"/>
                    </a:xfrm>
                    <a:prstGeom prst="rect"/>
                  </pic:spPr>
                </pic:pic>
              </a:graphicData>
            </a:graphic>
          </wp:inline>
        </w:drawing>
      </w:r>
    </w:p>
    <w:p>
      <w:pPr>
        <w:jc w:val="center"/>
      </w:pPr>
      <w:r>
        <w:rPr>
          <w:rFonts w:ascii="맑은 고딕" w:hAnsi="맑은 고딕" w:eastAsia="맑은 고딕"/>
          <w:color w:val="4B5563"/>
          <w:sz w:val="18"/>
        </w:rPr>
        <w:t>그림 480. 골든셋 sample — 문항 32개와 실행 기록</w:t>
      </w:r>
    </w:p>
    <w:p>
      <w:r>
        <w:rPr>
          <w:rFonts w:ascii="맑은 고딕" w:hAnsi="맑은 고딕" w:eastAsia="맑은 고딕"/>
          <w:b w:val="0"/>
        </w:rPr>
        <w:t>문항 표의 칸은 다음과 같습니다.</w:t>
      </w:r>
    </w:p>
    <w:tbl>
      <w:tblPr>
        <w:tblStyle w:val="TableGrid"/>
        <w:tblW w:type="auto" w:w="0"/>
        <w:jc w:val="center"/>
        <w:tblLook w:firstColumn="1" w:firstRow="1" w:lastColumn="0" w:lastRow="0" w:noHBand="0" w:noVBand="1" w:val="04A0"/>
      </w:tblPr>
      <w:tblGrid>
        <w:gridCol w:w="3213"/>
        <w:gridCol w:w="3213"/>
        <w:gridCol w:w="3213"/>
      </w:tblGrid>
      <w:tr>
        <w:tc>
          <w:tcPr>
            <w:tcW w:type="dxa" w:w="803"/>
            <w:shd w:val="clear" w:color="auto" w:fill="E8EEFC"/>
          </w:tcPr>
          <w:p>
            <w:pPr>
              <w:spacing w:after="0" w:line="276" w:lineRule="auto"/>
            </w:pPr>
            <w:r>
              <w:rPr>
                <w:rFonts w:ascii="맑은 고딕" w:hAnsi="맑은 고딕" w:eastAsia="맑은 고딕"/>
                <w:b/>
                <w:sz w:val="19"/>
              </w:rPr>
              <w:t>칸</w:t>
            </w:r>
          </w:p>
        </w:tc>
        <w:tc>
          <w:tcPr>
            <w:tcW w:type="dxa" w:w="1951"/>
            <w:shd w:val="clear" w:color="auto" w:fill="E8EEFC"/>
          </w:tcPr>
          <w:p>
            <w:pPr>
              <w:spacing w:after="0" w:line="276" w:lineRule="auto"/>
            </w:pPr>
            <w:r>
              <w:rPr>
                <w:rFonts w:ascii="맑은 고딕" w:hAnsi="맑은 고딕" w:eastAsia="맑은 고딕"/>
                <w:b/>
                <w:sz w:val="19"/>
              </w:rPr>
              <w:t>뜻</w:t>
            </w:r>
          </w:p>
        </w:tc>
        <w:tc>
          <w:tcPr>
            <w:tcW w:type="dxa" w:w="6884"/>
            <w:shd w:val="clear" w:color="auto" w:fill="E8EEFC"/>
          </w:tcPr>
          <w:p>
            <w:pPr>
              <w:spacing w:after="0" w:line="276" w:lineRule="auto"/>
            </w:pPr>
            <w:r>
              <w:rPr>
                <w:rFonts w:ascii="맑은 고딕" w:hAnsi="맑은 고딕" w:eastAsia="맑은 고딕"/>
                <w:b/>
                <w:sz w:val="19"/>
              </w:rPr>
              <w:t>예</w:t>
            </w:r>
          </w:p>
        </w:tc>
      </w:tr>
      <w:tr>
        <w:tc>
          <w:tcPr>
            <w:tcW w:type="dxa" w:w="803"/>
          </w:tcPr>
          <w:p>
            <w:pPr>
              <w:spacing w:after="0" w:line="276" w:lineRule="auto"/>
            </w:pPr>
            <w:r>
              <w:rPr>
                <w:rFonts w:ascii="맑은 고딕" w:hAnsi="맑은 고딕" w:eastAsia="맑은 고딕"/>
                <w:b w:val="0"/>
                <w:sz w:val="19"/>
              </w:rPr>
              <w:t>id</w:t>
            </w:r>
          </w:p>
        </w:tc>
        <w:tc>
          <w:tcPr>
            <w:tcW w:type="dxa" w:w="1951"/>
          </w:tcPr>
          <w:p>
            <w:pPr>
              <w:spacing w:after="0" w:line="276" w:lineRule="auto"/>
            </w:pPr>
            <w:r>
              <w:rPr>
                <w:rFonts w:ascii="맑은 고딕" w:hAnsi="맑은 고딕" w:eastAsia="맑은 고딕"/>
                <w:b w:val="0"/>
                <w:sz w:val="19"/>
              </w:rPr>
              <w:t>문항 번호. 앞 글자가 묶음</w:t>
            </w:r>
          </w:p>
        </w:tc>
        <w:tc>
          <w:tcPr>
            <w:tcW w:type="dxa" w:w="6884"/>
          </w:tcPr>
          <w:p>
            <w:pPr>
              <w:spacing w:after="0" w:line="276" w:lineRule="auto"/>
            </w:pPr>
            <w:r>
              <w:rPr>
                <w:rFonts w:ascii="Consolas" w:hAnsi="Consolas" w:eastAsia="맑은 고딕"/>
                <w:b w:val="0"/>
                <w:color w:val="9F1239"/>
                <w:sz w:val="19"/>
              </w:rPr>
              <w:t>a</w:t>
            </w:r>
            <w:r>
              <w:rPr>
                <w:rFonts w:ascii="맑은 고딕" w:hAnsi="맑은 고딕" w:eastAsia="맑은 고딕"/>
                <w:b w:val="0"/>
                <w:sz w:val="19"/>
              </w:rPr>
              <w:t xml:space="preserve"> Action, </w:t>
            </w:r>
            <w:r>
              <w:rPr>
                <w:rFonts w:ascii="Consolas" w:hAnsi="Consolas" w:eastAsia="맑은 고딕"/>
                <w:b w:val="0"/>
                <w:color w:val="9F1239"/>
                <w:sz w:val="19"/>
              </w:rPr>
              <w:t>f</w:t>
            </w:r>
            <w:r>
              <w:rPr>
                <w:rFonts w:ascii="맑은 고딕" w:hAnsi="맑은 고딕" w:eastAsia="맑은 고딕"/>
                <w:b w:val="0"/>
                <w:sz w:val="19"/>
              </w:rPr>
              <w:t xml:space="preserve"> 장애 주입, </w:t>
            </w:r>
            <w:r>
              <w:rPr>
                <w:rFonts w:ascii="Consolas" w:hAnsi="Consolas" w:eastAsia="맑은 고딕"/>
                <w:b w:val="0"/>
                <w:color w:val="9F1239"/>
                <w:sz w:val="19"/>
              </w:rPr>
              <w:t>p</w:t>
            </w:r>
            <w:r>
              <w:rPr>
                <w:rFonts w:ascii="맑은 고딕" w:hAnsi="맑은 고딕" w:eastAsia="맑은 고딕"/>
                <w:b w:val="0"/>
                <w:sz w:val="19"/>
              </w:rPr>
              <w:t xml:space="preserve"> 권한, </w:t>
            </w:r>
            <w:r>
              <w:rPr>
                <w:rFonts w:ascii="Consolas" w:hAnsi="Consolas" w:eastAsia="맑은 고딕"/>
                <w:b w:val="0"/>
                <w:color w:val="9F1239"/>
                <w:sz w:val="19"/>
              </w:rPr>
              <w:t>q</w:t>
            </w:r>
            <w:r>
              <w:rPr>
                <w:rFonts w:ascii="맑은 고딕" w:hAnsi="맑은 고딕" w:eastAsia="맑은 고딕"/>
                <w:b w:val="0"/>
                <w:sz w:val="19"/>
              </w:rPr>
              <w:t xml:space="preserve"> 일반 질의, </w:t>
            </w:r>
            <w:r>
              <w:rPr>
                <w:rFonts w:ascii="Consolas" w:hAnsi="Consolas" w:eastAsia="맑은 고딕"/>
                <w:b w:val="0"/>
                <w:color w:val="9F1239"/>
                <w:sz w:val="19"/>
              </w:rPr>
              <w:t>u</w:t>
            </w:r>
            <w:r>
              <w:rPr>
                <w:rFonts w:ascii="맑은 고딕" w:hAnsi="맑은 고딕" w:eastAsia="맑은 고딕"/>
                <w:b w:val="0"/>
                <w:sz w:val="19"/>
              </w:rPr>
              <w:t xml:space="preserve"> 답할 수 없음</w:t>
            </w:r>
          </w:p>
        </w:tc>
      </w:tr>
      <w:tr>
        <w:tc>
          <w:tcPr>
            <w:tcW w:type="dxa" w:w="803"/>
          </w:tcPr>
          <w:p>
            <w:pPr>
              <w:spacing w:after="0" w:line="276" w:lineRule="auto"/>
            </w:pPr>
            <w:r>
              <w:rPr>
                <w:rFonts w:ascii="맑은 고딕" w:hAnsi="맑은 고딕" w:eastAsia="맑은 고딕"/>
                <w:b w:val="0"/>
                <w:sz w:val="19"/>
              </w:rPr>
              <w:t>질문</w:t>
            </w:r>
          </w:p>
        </w:tc>
        <w:tc>
          <w:tcPr>
            <w:tcW w:type="dxa" w:w="1951"/>
          </w:tcPr>
          <w:p>
            <w:pPr>
              <w:spacing w:after="0" w:line="276" w:lineRule="auto"/>
            </w:pPr>
            <w:r>
              <w:rPr>
                <w:rFonts w:ascii="맑은 고딕" w:hAnsi="맑은 고딕" w:eastAsia="맑은 고딕"/>
                <w:b w:val="0"/>
                <w:sz w:val="19"/>
              </w:rPr>
              <w:t>사용자가 하는 말 그대로</w:t>
            </w:r>
          </w:p>
        </w:tc>
        <w:tc>
          <w:tcPr>
            <w:tcW w:type="dxa" w:w="6884"/>
          </w:tcPr>
          <w:p>
            <w:pPr>
              <w:spacing w:after="0" w:line="276" w:lineRule="auto"/>
            </w:pPr>
            <w:r>
              <w:rPr>
                <w:rFonts w:ascii="Consolas" w:hAnsi="Consolas" w:eastAsia="맑은 고딕"/>
                <w:b w:val="0"/>
                <w:color w:val="9F1239"/>
                <w:sz w:val="19"/>
              </w:rPr>
              <w:t>위험등급이 3 이상인 시설은 몇 개야?</w:t>
            </w:r>
          </w:p>
        </w:tc>
      </w:tr>
      <w:tr>
        <w:tc>
          <w:tcPr>
            <w:tcW w:type="dxa" w:w="803"/>
          </w:tcPr>
          <w:p>
            <w:pPr>
              <w:spacing w:after="0" w:line="276" w:lineRule="auto"/>
            </w:pPr>
            <w:r>
              <w:rPr>
                <w:rFonts w:ascii="맑은 고딕" w:hAnsi="맑은 고딕" w:eastAsia="맑은 고딕"/>
                <w:b w:val="0"/>
                <w:sz w:val="19"/>
              </w:rPr>
              <w:t>기대</w:t>
            </w:r>
          </w:p>
        </w:tc>
        <w:tc>
          <w:tcPr>
            <w:tcW w:type="dxa" w:w="1951"/>
          </w:tcPr>
          <w:p>
            <w:pPr>
              <w:spacing w:after="0" w:line="276" w:lineRule="auto"/>
            </w:pPr>
            <w:r>
              <w:rPr>
                <w:rFonts w:ascii="맑은 고딕" w:hAnsi="맑은 고딕" w:eastAsia="맑은 고딕"/>
                <w:b w:val="0"/>
                <w:sz w:val="19"/>
              </w:rPr>
              <w:t>나와야 할 상태</w:t>
            </w:r>
          </w:p>
        </w:tc>
        <w:tc>
          <w:tcPr>
            <w:tcW w:type="dxa" w:w="6884"/>
          </w:tcPr>
          <w:p>
            <w:pPr>
              <w:spacing w:after="0" w:line="276" w:lineRule="auto"/>
            </w:pPr>
            <w:r>
              <w:rPr>
                <w:rFonts w:ascii="Consolas" w:hAnsi="Consolas" w:eastAsia="맑은 고딕"/>
                <w:b w:val="0"/>
                <w:color w:val="9F1239"/>
                <w:sz w:val="19"/>
              </w:rPr>
              <w:t>ok</w:t>
            </w:r>
            <w:r>
              <w:rPr>
                <w:rFonts w:ascii="맑은 고딕" w:hAnsi="맑은 고딕" w:eastAsia="맑은 고딕"/>
                <w:b w:val="0"/>
                <w:sz w:val="19"/>
              </w:rPr>
              <w:t xml:space="preserve">, </w:t>
            </w:r>
            <w:r>
              <w:rPr>
                <w:rFonts w:ascii="Consolas" w:hAnsi="Consolas" w:eastAsia="맑은 고딕"/>
                <w:b w:val="0"/>
                <w:color w:val="9F1239"/>
                <w:sz w:val="19"/>
              </w:rPr>
              <w:t>empty</w:t>
            </w:r>
            <w:r>
              <w:rPr>
                <w:rFonts w:ascii="맑은 고딕" w:hAnsi="맑은 고딕" w:eastAsia="맑은 고딕"/>
                <w:b w:val="0"/>
                <w:sz w:val="19"/>
              </w:rPr>
              <w:t xml:space="preserve">, </w:t>
            </w:r>
            <w:r>
              <w:rPr>
                <w:rFonts w:ascii="Consolas" w:hAnsi="Consolas" w:eastAsia="맑은 고딕"/>
                <w:b w:val="0"/>
                <w:color w:val="9F1239"/>
                <w:sz w:val="19"/>
              </w:rPr>
              <w:t>not_query</w:t>
            </w:r>
            <w:r>
              <w:rPr>
                <w:rFonts w:ascii="맑은 고딕" w:hAnsi="맑은 고딕" w:eastAsia="맑은 고딕"/>
                <w:b w:val="0"/>
                <w:sz w:val="19"/>
              </w:rPr>
              <w:t xml:space="preserve">, </w:t>
            </w:r>
            <w:r>
              <w:rPr>
                <w:rFonts w:ascii="Consolas" w:hAnsi="Consolas" w:eastAsia="맑은 고딕"/>
                <w:b w:val="0"/>
                <w:color w:val="9F1239"/>
                <w:sz w:val="19"/>
              </w:rPr>
              <w:t>failed/timeout</w:t>
            </w:r>
            <w:r>
              <w:rPr>
                <w:rFonts w:ascii="맑은 고딕" w:hAnsi="맑은 고딕" w:eastAsia="맑은 고딕"/>
                <w:b w:val="0"/>
                <w:sz w:val="19"/>
              </w:rPr>
              <w:t xml:space="preserve">, </w:t>
            </w:r>
            <w:r>
              <w:rPr>
                <w:rFonts w:ascii="Consolas" w:hAnsi="Consolas" w:eastAsia="맑은 고딕"/>
                <w:b w:val="0"/>
                <w:color w:val="9F1239"/>
                <w:sz w:val="19"/>
              </w:rPr>
              <w:t>action_preview</w:t>
            </w:r>
            <w:r>
              <w:rPr>
                <w:rFonts w:ascii="맑은 고딕" w:hAnsi="맑은 고딕" w:eastAsia="맑은 고딕"/>
                <w:b w:val="0"/>
                <w:sz w:val="19"/>
              </w:rPr>
              <w:t xml:space="preserve">, </w:t>
            </w:r>
            <w:r>
              <w:rPr>
                <w:rFonts w:ascii="Consolas" w:hAnsi="Consolas" w:eastAsia="맑은 고딕"/>
                <w:b w:val="0"/>
                <w:color w:val="9F1239"/>
                <w:sz w:val="19"/>
              </w:rPr>
              <w:t>failed · 답할 수 없음</w:t>
            </w:r>
          </w:p>
        </w:tc>
      </w:tr>
      <w:tr>
        <w:tc>
          <w:tcPr>
            <w:tcW w:type="dxa" w:w="803"/>
          </w:tcPr>
          <w:p>
            <w:pPr>
              <w:spacing w:after="0" w:line="276" w:lineRule="auto"/>
            </w:pPr>
            <w:r>
              <w:rPr>
                <w:rFonts w:ascii="맑은 고딕" w:hAnsi="맑은 고딕" w:eastAsia="맑은 고딕"/>
                <w:b w:val="0"/>
                <w:sz w:val="19"/>
              </w:rPr>
              <w:t>필수 값</w:t>
            </w:r>
          </w:p>
        </w:tc>
        <w:tc>
          <w:tcPr>
            <w:tcW w:type="dxa" w:w="1951"/>
          </w:tcPr>
          <w:p>
            <w:pPr>
              <w:spacing w:after="0" w:line="276" w:lineRule="auto"/>
            </w:pPr>
            <w:r>
              <w:rPr>
                <w:rFonts w:ascii="맑은 고딕" w:hAnsi="맑은 고딕" w:eastAsia="맑은 고딕"/>
                <w:b w:val="0"/>
                <w:sz w:val="19"/>
              </w:rPr>
              <w:t>답에 꼭 들어가야 하는 값</w:t>
            </w:r>
          </w:p>
        </w:tc>
        <w:tc>
          <w:tcPr>
            <w:tcW w:type="dxa" w:w="6884"/>
          </w:tcPr>
          <w:p>
            <w:pPr>
              <w:spacing w:after="0" w:line="276" w:lineRule="auto"/>
            </w:pPr>
            <w:r>
              <w:rPr>
                <w:rFonts w:ascii="Consolas" w:hAnsi="Consolas" w:eastAsia="맑은 고딕"/>
                <w:b w:val="0"/>
                <w:color w:val="9F1239"/>
                <w:sz w:val="19"/>
              </w:rPr>
              <w:t>18</w:t>
            </w:r>
            <w:r>
              <w:rPr>
                <w:rFonts w:ascii="맑은 고딕" w:hAnsi="맑은 고딕" w:eastAsia="맑은 고딕"/>
                <w:b w:val="0"/>
                <w:sz w:val="19"/>
              </w:rPr>
              <w:t xml:space="preserve">, </w:t>
            </w:r>
            <w:r>
              <w:rPr>
                <w:rFonts w:ascii="Consolas" w:hAnsi="Consolas" w:eastAsia="맑은 고딕"/>
                <w:b w:val="0"/>
                <w:color w:val="9F1239"/>
                <w:sz w:val="19"/>
              </w:rPr>
              <w:t>강남 변전소 01호, 수원 변전소 04호</w:t>
            </w:r>
          </w:p>
        </w:tc>
      </w:tr>
      <w:tr>
        <w:tc>
          <w:tcPr>
            <w:tcW w:type="dxa" w:w="803"/>
          </w:tcPr>
          <w:p>
            <w:pPr>
              <w:spacing w:after="0" w:line="276" w:lineRule="auto"/>
            </w:pPr>
            <w:r>
              <w:rPr>
                <w:rFonts w:ascii="맑은 고딕" w:hAnsi="맑은 고딕" w:eastAsia="맑은 고딕"/>
                <w:b w:val="0"/>
                <w:sz w:val="19"/>
              </w:rPr>
              <w:t>권한</w:t>
            </w:r>
          </w:p>
        </w:tc>
        <w:tc>
          <w:tcPr>
            <w:tcW w:type="dxa" w:w="1951"/>
          </w:tcPr>
          <w:p>
            <w:pPr>
              <w:spacing w:after="0" w:line="276" w:lineRule="auto"/>
            </w:pPr>
            <w:r>
              <w:rPr>
                <w:rFonts w:ascii="맑은 고딕" w:hAnsi="맑은 고딕" w:eastAsia="맑은 고딕"/>
                <w:b w:val="0"/>
                <w:sz w:val="19"/>
              </w:rPr>
              <w:t>이 문항을 어떤 권한으로 묻는지</w:t>
            </w:r>
          </w:p>
        </w:tc>
        <w:tc>
          <w:tcPr>
            <w:tcW w:type="dxa" w:w="6884"/>
          </w:tcPr>
          <w:p>
            <w:pPr>
              <w:spacing w:after="0" w:line="276" w:lineRule="auto"/>
            </w:pPr>
            <w:r>
              <w:rPr>
                <w:rFonts w:ascii="Consolas" w:hAnsi="Consolas" w:eastAsia="맑은 고딕"/>
                <w:b w:val="0"/>
                <w:color w:val="9F1239"/>
                <w:sz w:val="19"/>
              </w:rPr>
              <w:t>eval_facility_only</w:t>
            </w:r>
            <w:r>
              <w:rPr>
                <w:rFonts w:ascii="맑은 고딕" w:hAnsi="맑은 고딕" w:eastAsia="맑은 고딕"/>
                <w:b w:val="0"/>
                <w:sz w:val="19"/>
              </w:rPr>
              <w:t xml:space="preserve">(시설만 읽음), </w:t>
            </w:r>
            <w:r>
              <w:rPr>
                <w:rFonts w:ascii="Consolas" w:hAnsi="Consolas" w:eastAsia="맑은 고딕"/>
                <w:b w:val="0"/>
                <w:color w:val="9F1239"/>
                <w:sz w:val="19"/>
              </w:rPr>
              <w:t>eval_no_read</w:t>
            </w:r>
            <w:r>
              <w:rPr>
                <w:rFonts w:ascii="맑은 고딕" w:hAnsi="맑은 고딕" w:eastAsia="맑은 고딕"/>
                <w:b w:val="0"/>
                <w:sz w:val="19"/>
              </w:rPr>
              <w:t>(아무것도 못 읽음)</w:t>
            </w:r>
          </w:p>
        </w:tc>
      </w:tr>
      <w:tr>
        <w:tc>
          <w:tcPr>
            <w:tcW w:type="dxa" w:w="803"/>
          </w:tcPr>
          <w:p>
            <w:pPr>
              <w:spacing w:after="0" w:line="276" w:lineRule="auto"/>
            </w:pPr>
            <w:r>
              <w:rPr>
                <w:rFonts w:ascii="맑은 고딕" w:hAnsi="맑은 고딕" w:eastAsia="맑은 고딕"/>
                <w:b w:val="0"/>
                <w:sz w:val="19"/>
              </w:rPr>
              <w:t>장애 주입</w:t>
            </w:r>
          </w:p>
        </w:tc>
        <w:tc>
          <w:tcPr>
            <w:tcW w:type="dxa" w:w="1951"/>
          </w:tcPr>
          <w:p>
            <w:pPr>
              <w:spacing w:after="0" w:line="276" w:lineRule="auto"/>
            </w:pPr>
            <w:r>
              <w:rPr>
                <w:rFonts w:ascii="맑은 고딕" w:hAnsi="맑은 고딕" w:eastAsia="맑은 고딕"/>
                <w:b w:val="0"/>
                <w:sz w:val="19"/>
              </w:rPr>
              <w:t>일부러 일으킬 고장</w:t>
            </w:r>
          </w:p>
        </w:tc>
        <w:tc>
          <w:tcPr>
            <w:tcW w:type="dxa" w:w="6884"/>
          </w:tcPr>
          <w:p>
            <w:pPr>
              <w:spacing w:after="0" w:line="276" w:lineRule="auto"/>
            </w:pPr>
            <w:r>
              <w:rPr>
                <w:rFonts w:ascii="Consolas" w:hAnsi="Consolas" w:eastAsia="맑은 고딕"/>
                <w:b w:val="0"/>
                <w:color w:val="9F1239"/>
                <w:sz w:val="19"/>
              </w:rPr>
              <w:t>executor_error</w:t>
            </w:r>
            <w:r>
              <w:rPr>
                <w:rFonts w:ascii="맑은 고딕" w:hAnsi="맑은 고딕" w:eastAsia="맑은 고딕"/>
                <w:b w:val="0"/>
                <w:sz w:val="19"/>
              </w:rPr>
              <w:t xml:space="preserve">, </w:t>
            </w:r>
            <w:r>
              <w:rPr>
                <w:rFonts w:ascii="Consolas" w:hAnsi="Consolas" w:eastAsia="맑은 고딕"/>
                <w:b w:val="0"/>
                <w:color w:val="9F1239"/>
                <w:sz w:val="19"/>
              </w:rPr>
              <w:t>timeout</w:t>
            </w:r>
            <w:r>
              <w:rPr>
                <w:rFonts w:ascii="맑은 고딕" w:hAnsi="맑은 고딕" w:eastAsia="맑은 고딕"/>
                <w:b w:val="0"/>
                <w:sz w:val="19"/>
              </w:rPr>
              <w:t xml:space="preserve">, </w:t>
            </w:r>
            <w:r>
              <w:rPr>
                <w:rFonts w:ascii="Consolas" w:hAnsi="Consolas" w:eastAsia="맑은 고딕"/>
                <w:b w:val="0"/>
                <w:color w:val="9F1239"/>
                <w:sz w:val="19"/>
              </w:rPr>
              <w:t>graph_down</w:t>
            </w:r>
          </w:p>
        </w:tc>
      </w:tr>
      <w:tr>
        <w:tc>
          <w:tcPr>
            <w:tcW w:type="dxa" w:w="803"/>
          </w:tcPr>
          <w:p>
            <w:pPr>
              <w:spacing w:after="0" w:line="276" w:lineRule="auto"/>
            </w:pPr>
            <w:r>
              <w:rPr>
                <w:rFonts w:ascii="맑은 고딕" w:hAnsi="맑은 고딕" w:eastAsia="맑은 고딕"/>
                <w:b w:val="0"/>
                <w:sz w:val="19"/>
              </w:rPr>
              <w:t>출처</w:t>
            </w:r>
          </w:p>
        </w:tc>
        <w:tc>
          <w:tcPr>
            <w:tcW w:type="dxa" w:w="1951"/>
          </w:tcPr>
          <w:p>
            <w:pPr>
              <w:spacing w:after="0" w:line="276" w:lineRule="auto"/>
            </w:pPr>
            <w:r>
              <w:rPr>
                <w:rFonts w:ascii="맑은 고딕" w:hAnsi="맑은 고딕" w:eastAsia="맑은 고딕"/>
                <w:b w:val="0"/>
                <w:sz w:val="19"/>
              </w:rPr>
              <w:t>문항을 누가 넣었는지</w:t>
            </w:r>
          </w:p>
        </w:tc>
        <w:tc>
          <w:tcPr>
            <w:tcW w:type="dxa" w:w="6884"/>
          </w:tcPr>
          <w:p>
            <w:pPr>
              <w:spacing w:after="0" w:line="276" w:lineRule="auto"/>
            </w:pPr>
            <w:r>
              <w:rPr>
                <w:rFonts w:ascii="Consolas" w:hAnsi="Consolas" w:eastAsia="맑은 고딕"/>
                <w:b w:val="0"/>
                <w:color w:val="9F1239"/>
                <w:sz w:val="19"/>
              </w:rPr>
              <w:t>manual</w:t>
            </w:r>
            <w:r>
              <w:rPr>
                <w:rFonts w:ascii="맑은 고딕" w:hAnsi="맑은 고딕" w:eastAsia="맑은 고딕"/>
                <w:b w:val="0"/>
                <w:sz w:val="19"/>
              </w:rPr>
              <w:t>(손으로), 인터뷰에서 온 것은 다른 표시</w:t>
            </w:r>
          </w:p>
        </w:tc>
      </w:tr>
      <w:tr>
        <w:tc>
          <w:tcPr>
            <w:tcW w:type="dxa" w:w="803"/>
          </w:tcPr>
          <w:p>
            <w:pPr>
              <w:spacing w:after="0" w:line="276" w:lineRule="auto"/>
            </w:pPr>
            <w:r>
              <w:rPr>
                <w:rFonts w:ascii="맑은 고딕" w:hAnsi="맑은 고딕" w:eastAsia="맑은 고딕"/>
                <w:b/>
                <w:sz w:val="19"/>
              </w:rPr>
              <w:t>고치기</w:t>
            </w:r>
          </w:p>
        </w:tc>
        <w:tc>
          <w:tcPr>
            <w:tcW w:type="dxa" w:w="1951"/>
          </w:tcPr>
          <w:p>
            <w:pPr>
              <w:spacing w:after="0" w:line="276" w:lineRule="auto"/>
            </w:pPr>
            <w:r>
              <w:rPr>
                <w:rFonts w:ascii="맑은 고딕" w:hAnsi="맑은 고딕" w:eastAsia="맑은 고딕"/>
                <w:b w:val="0"/>
                <w:sz w:val="19"/>
              </w:rPr>
              <w:t>문항 수정(빌더의 일)</w:t>
            </w:r>
          </w:p>
        </w:tc>
        <w:tc>
          <w:tcPr>
            <w:tcW w:type="dxa" w:w="6884"/>
          </w:tcPr>
          <w:p>
            <w:pPr>
              <w:spacing w:after="0" w:line="276" w:lineRule="auto"/>
            </w:pP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기대가 </w:t>
      </w:r>
      <w:r>
        <w:rPr>
          <w:rFonts w:ascii="Consolas" w:hAnsi="Consolas" w:eastAsia="맑은 고딕"/>
          <w:b w:val="0"/>
          <w:color w:val="9F1239"/>
        </w:rPr>
        <w:t>failed</w:t>
      </w:r>
      <w:r>
        <w:rPr>
          <w:rFonts w:ascii="맑은 고딕" w:hAnsi="맑은 고딕" w:eastAsia="맑은 고딕"/>
          <w:b w:val="0"/>
        </w:rPr>
        <w:t xml:space="preserve"> 인 문항은 "실패해야 맞는" 문항입니다. 예를 들어 f02 는 조회에 일부러 시간 초과를 걸고, </w:t>
      </w:r>
      <w:r>
        <w:rPr>
          <w:rFonts w:ascii="맑은 고딕" w:hAnsi="맑은 고딕" w:eastAsia="맑은 고딕"/>
          <w:b/>
        </w:rPr>
        <w:t>실패를 숨기지 않고 `failed/timeout` 으로 보여 주는지</w:t>
      </w:r>
      <w:r>
        <w:rPr>
          <w:rFonts w:ascii="맑은 고딕" w:hAnsi="맑은 고딕" w:eastAsia="맑은 고딕"/>
          <w:b w:val="0"/>
        </w:rPr>
        <w:t>를 봅니다. 운영자 눈에는 이상해 보여도 정상입니다.</w:t>
      </w:r>
    </w:p>
    <w:p>
      <w:pPr>
        <w:pStyle w:val="Heading2"/>
      </w:pPr>
      <w:r>
        <w:t>38.2 화면에서 평가 돌리기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워커가 떠 있는지 확인합니다(18장 현황의 </w:t>
      </w:r>
      <w:r>
        <w:rPr>
          <w:rFonts w:ascii="Consolas" w:hAnsi="Consolas" w:eastAsia="맑은 고딕"/>
          <w:b w:val="0"/>
          <w:color w:val="9F1239"/>
        </w:rPr>
        <w:t>worker</w:t>
      </w:r>
      <w:r>
        <w:rPr>
          <w:rFonts w:ascii="맑은 고딕" w:hAnsi="맑은 고딕" w:eastAsia="맑은 고딕"/>
          <w:b w:val="0"/>
        </w:rPr>
        <w:t xml:space="preserve"> 가 </w:t>
      </w:r>
      <w:r>
        <w:rPr>
          <w:rFonts w:ascii="Consolas" w:hAnsi="Consolas" w:eastAsia="맑은 고딕"/>
          <w:b w:val="0"/>
          <w:color w:val="9F1239"/>
        </w:rPr>
        <w:t>Up</w:t>
      </w:r>
      <w:r>
        <w:rPr>
          <w:rFonts w:ascii="맑은 고딕" w:hAnsi="맑은 고딕" w:eastAsia="맑은 고딕"/>
          <w:b w:val="0"/>
        </w:rPr>
        <w:t>). 평가는 워커가 돌립니다.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오른쪽 위 </w:t>
      </w:r>
      <w:r>
        <w:rPr>
          <w:rFonts w:ascii="맑은 고딕" w:hAnsi="맑은 고딕" w:eastAsia="맑은 고딕"/>
          <w:b/>
        </w:rPr>
        <w:t>평가 실행</w:t>
      </w:r>
      <w:r>
        <w:rPr>
          <w:rFonts w:ascii="맑은 고딕" w:hAnsi="맑은 고딕" w:eastAsia="맑은 고딕"/>
          <w:b w:val="0"/>
        </w:rPr>
        <w:t xml:space="preserve"> 을 누릅니다. 옆 문구: "실제 모델로 돕니다(워커 필요). 문항마다 몇 초씩 걸립니다."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실행 기록</w:t>
      </w:r>
      <w:r>
        <w:rPr>
          <w:rFonts w:ascii="맑은 고딕" w:hAnsi="맑은 고딕" w:eastAsia="맑은 고딕"/>
          <w:b w:val="0"/>
        </w:rPr>
        <w:t xml:space="preserve"> 에 새 줄이 생기고 상태가 </w:t>
      </w:r>
      <w:r>
        <w:rPr>
          <w:rFonts w:ascii="Consolas" w:hAnsi="Consolas" w:eastAsia="맑은 고딕"/>
          <w:b w:val="0"/>
          <w:color w:val="9F1239"/>
        </w:rPr>
        <w:t>대기</w:t>
      </w:r>
      <w:r>
        <w:rPr>
          <w:rFonts w:ascii="맑은 고딕" w:hAnsi="맑은 고딕" w:eastAsia="맑은 고딕"/>
          <w:b w:val="0"/>
        </w:rPr>
        <w:t xml:space="preserve"> → </w:t>
      </w:r>
      <w:r>
        <w:rPr>
          <w:rFonts w:ascii="Consolas" w:hAnsi="Consolas" w:eastAsia="맑은 고딕"/>
          <w:b w:val="0"/>
          <w:color w:val="9F1239"/>
        </w:rPr>
        <w:t>실행 중</w:t>
      </w:r>
      <w:r>
        <w:rPr>
          <w:rFonts w:ascii="맑은 고딕" w:hAnsi="맑은 고딕" w:eastAsia="맑은 고딕"/>
          <w:b w:val="0"/>
        </w:rPr>
        <w:t xml:space="preserve"> → </w:t>
      </w:r>
      <w:r>
        <w:rPr>
          <w:rFonts w:ascii="Consolas" w:hAnsi="Consolas" w:eastAsia="맑은 고딕"/>
          <w:b w:val="0"/>
          <w:color w:val="9F1239"/>
        </w:rPr>
        <w:t>완료</w:t>
      </w:r>
      <w:r>
        <w:rPr>
          <w:rFonts w:ascii="맑은 고딕" w:hAnsi="맑은 고딕" w:eastAsia="맑은 고딕"/>
          <w:b w:val="0"/>
        </w:rPr>
        <w:t xml:space="preserve"> 로 바뀝니다. 몇 분 걸립니다.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 xml:space="preserve">끝나면 줄의 </w:t>
      </w:r>
      <w:r>
        <w:rPr>
          <w:rFonts w:ascii="맑은 고딕" w:hAnsi="맑은 고딕" w:eastAsia="맑은 고딕"/>
          <w:b/>
        </w:rPr>
        <w:t>보기</w:t>
      </w:r>
      <w:r>
        <w:rPr>
          <w:rFonts w:ascii="맑은 고딕" w:hAnsi="맑은 고딕" w:eastAsia="맑은 고딕"/>
          <w:b w:val="0"/>
        </w:rPr>
        <w:t xml:space="preserve"> 를 누릅니다.</w:t>
      </w:r>
    </w:p>
    <w:tbl>
      <w:tblPr>
        <w:tblStyle w:val="TableGrid"/>
        <w:tblW w:type="auto" w:w="0"/>
        <w:jc w:val="center"/>
        <w:tblLook w:firstColumn="1" w:firstRow="1" w:lastColumn="0" w:lastRow="0" w:noHBand="0" w:noVBand="1" w:val="04A0"/>
      </w:tblPr>
      <w:tblGrid>
        <w:gridCol w:w="4819"/>
        <w:gridCol w:w="4819"/>
      </w:tblGrid>
      <w:tr>
        <w:tc>
          <w:tcPr>
            <w:tcW w:type="dxa" w:w="1435"/>
            <w:shd w:val="clear" w:color="auto" w:fill="E8EEFC"/>
          </w:tcPr>
          <w:p>
            <w:pPr>
              <w:spacing w:after="0" w:line="276" w:lineRule="auto"/>
            </w:pPr>
            <w:r>
              <w:rPr>
                <w:rFonts w:ascii="맑은 고딕" w:hAnsi="맑은 고딕" w:eastAsia="맑은 고딕"/>
                <w:b/>
                <w:sz w:val="19"/>
              </w:rPr>
              <w:t>실행 기록 칸</w:t>
            </w:r>
          </w:p>
        </w:tc>
        <w:tc>
          <w:tcPr>
            <w:tcW w:type="dxa" w:w="8202"/>
            <w:shd w:val="clear" w:color="auto" w:fill="E8EEFC"/>
          </w:tcPr>
          <w:p>
            <w:pPr>
              <w:spacing w:after="0" w:line="276" w:lineRule="auto"/>
            </w:pPr>
            <w:r>
              <w:rPr>
                <w:rFonts w:ascii="맑은 고딕" w:hAnsi="맑은 고딕" w:eastAsia="맑은 고딕"/>
                <w:b/>
                <w:sz w:val="19"/>
              </w:rPr>
              <w:t>뜻</w:t>
            </w:r>
          </w:p>
        </w:tc>
      </w:tr>
      <w:tr>
        <w:tc>
          <w:tcPr>
            <w:tcW w:type="dxa" w:w="1435"/>
          </w:tcPr>
          <w:p>
            <w:pPr>
              <w:spacing w:after="0" w:line="276" w:lineRule="auto"/>
            </w:pPr>
            <w:r>
              <w:rPr>
                <w:rFonts w:ascii="맑은 고딕" w:hAnsi="맑은 고딕" w:eastAsia="맑은 고딕"/>
                <w:b w:val="0"/>
                <w:sz w:val="19"/>
              </w:rPr>
              <w:t>id</w:t>
            </w:r>
          </w:p>
        </w:tc>
        <w:tc>
          <w:tcPr>
            <w:tcW w:type="dxa" w:w="8202"/>
          </w:tcPr>
          <w:p>
            <w:pPr>
              <w:spacing w:after="0" w:line="276" w:lineRule="auto"/>
            </w:pPr>
            <w:r>
              <w:rPr>
                <w:rFonts w:ascii="맑은 고딕" w:hAnsi="맑은 고딕" w:eastAsia="맑은 고딕"/>
                <w:b w:val="0"/>
                <w:sz w:val="19"/>
              </w:rPr>
              <w:t>실행 번호</w:t>
            </w:r>
          </w:p>
        </w:tc>
      </w:tr>
      <w:tr>
        <w:tc>
          <w:tcPr>
            <w:tcW w:type="dxa" w:w="1435"/>
          </w:tcPr>
          <w:p>
            <w:pPr>
              <w:spacing w:after="0" w:line="276" w:lineRule="auto"/>
            </w:pPr>
            <w:r>
              <w:rPr>
                <w:rFonts w:ascii="맑은 고딕" w:hAnsi="맑은 고딕" w:eastAsia="맑은 고딕"/>
                <w:b w:val="0"/>
                <w:sz w:val="19"/>
              </w:rPr>
              <w:t>시각</w:t>
            </w:r>
          </w:p>
        </w:tc>
        <w:tc>
          <w:tcPr>
            <w:tcW w:type="dxa" w:w="8202"/>
          </w:tcPr>
          <w:p>
            <w:pPr>
              <w:spacing w:after="0" w:line="276" w:lineRule="auto"/>
            </w:pPr>
            <w:r>
              <w:rPr>
                <w:rFonts w:ascii="맑은 고딕" w:hAnsi="맑은 고딕" w:eastAsia="맑은 고딕"/>
                <w:b w:val="0"/>
                <w:sz w:val="19"/>
              </w:rPr>
              <w:t>시작 시각</w:t>
            </w:r>
          </w:p>
        </w:tc>
      </w:tr>
      <w:tr>
        <w:tc>
          <w:tcPr>
            <w:tcW w:type="dxa" w:w="1435"/>
          </w:tcPr>
          <w:p>
            <w:pPr>
              <w:spacing w:after="0" w:line="276" w:lineRule="auto"/>
            </w:pPr>
            <w:r>
              <w:rPr>
                <w:rFonts w:ascii="맑은 고딕" w:hAnsi="맑은 고딕" w:eastAsia="맑은 고딕"/>
                <w:b w:val="0"/>
                <w:sz w:val="19"/>
              </w:rPr>
              <w:t>모델</w:t>
            </w:r>
          </w:p>
        </w:tc>
        <w:tc>
          <w:tcPr>
            <w:tcW w:type="dxa" w:w="8202"/>
          </w:tcPr>
          <w:p>
            <w:pPr>
              <w:spacing w:after="0" w:line="276" w:lineRule="auto"/>
            </w:pPr>
            <w:r>
              <w:rPr>
                <w:rFonts w:ascii="맑은 고딕" w:hAnsi="맑은 고딕" w:eastAsia="맑은 고딕"/>
                <w:b w:val="0"/>
                <w:sz w:val="19"/>
              </w:rPr>
              <w:t xml:space="preserve">이 실행에 쓴 planner 모델. 예: </w:t>
            </w:r>
            <w:r>
              <w:rPr>
                <w:rFonts w:ascii="Consolas" w:hAnsi="Consolas" w:eastAsia="맑은 고딕"/>
                <w:b w:val="0"/>
                <w:color w:val="9F1239"/>
                <w:sz w:val="19"/>
              </w:rPr>
              <w:t>gemma4:e4b</w:t>
            </w:r>
          </w:p>
        </w:tc>
      </w:tr>
      <w:tr>
        <w:tc>
          <w:tcPr>
            <w:tcW w:type="dxa" w:w="1435"/>
          </w:tcPr>
          <w:p>
            <w:pPr>
              <w:spacing w:after="0" w:line="276" w:lineRule="auto"/>
            </w:pPr>
            <w:r>
              <w:rPr>
                <w:rFonts w:ascii="맑은 고딕" w:hAnsi="맑은 고딕" w:eastAsia="맑은 고딕"/>
                <w:b w:val="0"/>
                <w:sz w:val="19"/>
              </w:rPr>
              <w:t>상태</w:t>
            </w:r>
          </w:p>
        </w:tc>
        <w:tc>
          <w:tcPr>
            <w:tcW w:type="dxa" w:w="8202"/>
          </w:tcPr>
          <w:p>
            <w:pPr>
              <w:spacing w:after="0" w:line="276" w:lineRule="auto"/>
            </w:pPr>
            <w:r>
              <w:rPr>
                <w:rFonts w:ascii="Consolas" w:hAnsi="Consolas" w:eastAsia="맑은 고딕"/>
                <w:b w:val="0"/>
                <w:color w:val="9F1239"/>
                <w:sz w:val="19"/>
              </w:rPr>
              <w:t>완료</w:t>
            </w:r>
            <w:r>
              <w:rPr>
                <w:rFonts w:ascii="맑은 고딕" w:hAnsi="맑은 고딕" w:eastAsia="맑은 고딕"/>
                <w:b w:val="0"/>
                <w:sz w:val="19"/>
              </w:rPr>
              <w:t xml:space="preserve"> + 게이트 결과(</w:t>
            </w:r>
            <w:r>
              <w:rPr>
                <w:rFonts w:ascii="Consolas" w:hAnsi="Consolas" w:eastAsia="맑은 고딕"/>
                <w:b w:val="0"/>
                <w:color w:val="9F1239"/>
                <w:sz w:val="19"/>
              </w:rPr>
              <w:t>게이트 통과</w:t>
            </w:r>
            <w:r>
              <w:rPr>
                <w:rFonts w:ascii="맑은 고딕" w:hAnsi="맑은 고딕" w:eastAsia="맑은 고딕"/>
                <w:b w:val="0"/>
                <w:sz w:val="19"/>
              </w:rPr>
              <w:t xml:space="preserve"> 초록 / </w:t>
            </w:r>
            <w:r>
              <w:rPr>
                <w:rFonts w:ascii="Consolas" w:hAnsi="Consolas" w:eastAsia="맑은 고딕"/>
                <w:b w:val="0"/>
                <w:color w:val="9F1239"/>
                <w:sz w:val="19"/>
              </w:rPr>
              <w:t>게이트 실패</w:t>
            </w:r>
            <w:r>
              <w:rPr>
                <w:rFonts w:ascii="맑은 고딕" w:hAnsi="맑은 고딕" w:eastAsia="맑은 고딕"/>
                <w:b w:val="0"/>
                <w:sz w:val="19"/>
              </w:rPr>
              <w:t xml:space="preserve"> 빨강)</w:t>
            </w:r>
          </w:p>
        </w:tc>
      </w:tr>
      <w:tr>
        <w:tc>
          <w:tcPr>
            <w:tcW w:type="dxa" w:w="1435"/>
          </w:tcPr>
          <w:p>
            <w:pPr>
              <w:spacing w:after="0" w:line="276" w:lineRule="auto"/>
            </w:pPr>
            <w:r>
              <w:rPr>
                <w:rFonts w:ascii="맑은 고딕" w:hAnsi="맑은 고딕" w:eastAsia="맑은 고딕"/>
                <w:b w:val="0"/>
                <w:sz w:val="19"/>
              </w:rPr>
              <w:t>정답률</w:t>
            </w:r>
          </w:p>
        </w:tc>
        <w:tc>
          <w:tcPr>
            <w:tcW w:type="dxa" w:w="8202"/>
          </w:tcPr>
          <w:p>
            <w:pPr>
              <w:spacing w:after="0" w:line="276" w:lineRule="auto"/>
            </w:pPr>
            <w:r>
              <w:rPr>
                <w:rFonts w:ascii="맑은 고딕" w:hAnsi="맑은 고딕" w:eastAsia="맑은 고딕"/>
                <w:b w:val="0"/>
                <w:sz w:val="19"/>
              </w:rPr>
              <w:t>답할 수 있는 문항 중 맞힌 비율</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상태가 계속 </w:t>
      </w:r>
      <w:r>
        <w:rPr>
          <w:rFonts w:ascii="Consolas" w:hAnsi="Consolas" w:eastAsia="맑은 고딕"/>
          <w:b w:val="0"/>
          <w:color w:val="9F1239"/>
        </w:rPr>
        <w:t>대기</w:t>
      </w:r>
      <w:r>
        <w:rPr>
          <w:rFonts w:ascii="맑은 고딕" w:hAnsi="맑은 고딕" w:eastAsia="맑은 고딕"/>
          <w:b w:val="0"/>
        </w:rPr>
        <w:t xml:space="preserve"> 면 워커가 멈춘 것입니다. 24장 작업 기록과 26장 워커 로그를 보세요.</w:t>
      </w:r>
    </w:p>
    <w:p>
      <w:pPr>
        <w:pStyle w:val="Heading2"/>
      </w:pPr>
      <w:r>
        <w:t>38.3 명령으로 평가 돌리기</w:t>
      </w:r>
    </w:p>
    <w:p>
      <w:r>
        <w:rPr>
          <w:rFonts w:ascii="맑은 고딕" w:hAnsi="맑은 고딕" w:eastAsia="맑은 고딕"/>
          <w:b w:val="0"/>
        </w:rPr>
        <w:t>화면 대신 서버에서 직접 돌릴 수도 있습니다. 결과는 화면의 실행 기록에도 똑같이 남습니다. 업그레이드 작업 계획서 (43.8)에 이 명령을 넣어 두면 작업 끝에 바로 확인할 수 있습니다.</w:t>
      </w:r>
    </w:p>
    <w:p>
      <w:pPr>
        <w:spacing w:after="0" w:line="240" w:lineRule="auto"/>
        <w:shd w:val="clear" w:color="auto" w:fill="F3F4F6"/>
      </w:pPr>
      <w:r>
        <w:rPr>
          <w:rFonts w:ascii="Consolas" w:hAnsi="Consolas" w:eastAsia="맑은 고딕"/>
          <w:sz w:val="18"/>
        </w:rPr>
        <w:t>wsl -d ontobot -u root -- bash -c "cd /opt/ontobot &amp;&amp; docker compose run --rm -w /app migrate python scripts/run_eval.py --pack sample"</w:t>
      </w:r>
    </w:p>
    <w:p>
      <w:pPr>
        <w:keepNext/>
        <w:jc w:val="center"/>
      </w:pPr>
      <w:r>
        <w:drawing>
          <wp:inline xmlns:a="http://schemas.openxmlformats.org/drawingml/2006/main" xmlns:pic="http://schemas.openxmlformats.org/drawingml/2006/picture">
            <wp:extent cx="5485218" cy="5643000"/>
            <wp:docPr id="481" name="Picture 481"/>
            <wp:cNvGraphicFramePr>
              <a:graphicFrameLocks noChangeAspect="1"/>
            </wp:cNvGraphicFramePr>
            <a:graphic>
              <a:graphicData uri="http://schemas.openxmlformats.org/drawingml/2006/picture">
                <pic:pic>
                  <pic:nvPicPr>
                    <pic:cNvPr id="0" name="eval-run.png"/>
                    <pic:cNvPicPr/>
                  </pic:nvPicPr>
                  <pic:blipFill>
                    <a:blip r:embed="rId450"/>
                    <a:stretch>
                      <a:fillRect/>
                    </a:stretch>
                  </pic:blipFill>
                  <pic:spPr>
                    <a:xfrm>
                      <a:off x="0" y="0"/>
                      <a:ext cx="5485218" cy="5643000"/>
                    </a:xfrm>
                    <a:prstGeom prst="rect"/>
                  </pic:spPr>
                </pic:pic>
              </a:graphicData>
            </a:graphic>
          </wp:inline>
        </w:drawing>
      </w:r>
    </w:p>
    <w:p>
      <w:pPr>
        <w:jc w:val="center"/>
      </w:pPr>
      <w:r>
        <w:rPr>
          <w:rFonts w:ascii="맑은 고딕" w:hAnsi="맑은 고딕" w:eastAsia="맑은 고딕"/>
          <w:color w:val="4B5563"/>
          <w:sz w:val="18"/>
        </w:rPr>
        <w:t>그림 481. 명령으로 돌린 평가</w:t>
      </w:r>
    </w:p>
    <w:p>
      <w:r>
        <w:rPr>
          <w:rFonts w:ascii="맑은 고딕" w:hAnsi="맑은 고딕" w:eastAsia="맑은 고딕"/>
          <w:b w:val="0"/>
        </w:rPr>
        <w:t>출력은 위에서부터 이렇게 읽습니다.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EFC"/>
          </w:tcPr>
          <w:p>
            <w:pPr>
              <w:spacing w:after="0" w:line="276" w:lineRule="auto"/>
            </w:pPr>
            <w:r>
              <w:rPr>
                <w:rFonts w:ascii="맑은 고딕" w:hAnsi="맑은 고딕" w:eastAsia="맑은 고딕"/>
                <w:b/>
                <w:sz w:val="19"/>
              </w:rPr>
              <w:t>출력</w:t>
            </w:r>
          </w:p>
        </w:tc>
        <w:tc>
          <w:tcPr>
            <w:tcW w:type="dxa" w:w="4819"/>
            <w:shd w:val="clear" w:color="auto" w:fill="E8EEFC"/>
          </w:tcPr>
          <w:p>
            <w:pPr>
              <w:spacing w:after="0" w:line="276" w:lineRule="auto"/>
            </w:pPr>
            <w:r>
              <w:rPr>
                <w:rFonts w:ascii="맑은 고딕" w:hAnsi="맑은 고딕" w:eastAsia="맑은 고딕"/>
                <w:b/>
                <w:sz w:val="19"/>
              </w:rPr>
              <w:t>뜻</w:t>
            </w:r>
          </w:p>
        </w:tc>
      </w:tr>
      <w:tr>
        <w:tc>
          <w:tcPr>
            <w:tcW w:type="dxa" w:w="4819"/>
          </w:tcPr>
          <w:p>
            <w:pPr>
              <w:spacing w:after="0" w:line="276" w:lineRule="auto"/>
            </w:pPr>
            <w:r>
              <w:rPr>
                <w:rFonts w:ascii="Consolas" w:hAnsi="Consolas" w:eastAsia="맑은 고딕"/>
                <w:b w:val="0"/>
                <w:color w:val="9F1239"/>
                <w:sz w:val="19"/>
              </w:rPr>
              <w:t>골든셋 'sample' 적재 {'added': 32, 'updated': 0, 'removed': 0} · 실행 1 · 모드 live</w:t>
            </w:r>
          </w:p>
        </w:tc>
        <w:tc>
          <w:tcPr>
            <w:tcW w:type="dxa" w:w="4819"/>
          </w:tcPr>
          <w:p>
            <w:pPr>
              <w:spacing w:after="0" w:line="276" w:lineRule="auto"/>
            </w:pPr>
            <w:r>
              <w:rPr>
                <w:rFonts w:ascii="맑은 고딕" w:hAnsi="맑은 고딕" w:eastAsia="맑은 고딕"/>
                <w:b w:val="0"/>
                <w:sz w:val="19"/>
              </w:rPr>
              <w:t>도메인 팩의 문항 32개를 골든셋에 맞추고, 실행 1번을 실제 모델(</w:t>
            </w:r>
            <w:r>
              <w:rPr>
                <w:rFonts w:ascii="Consolas" w:hAnsi="Consolas" w:eastAsia="맑은 고딕"/>
                <w:b w:val="0"/>
                <w:color w:val="9F1239"/>
                <w:sz w:val="19"/>
              </w:rPr>
              <w:t>live</w:t>
            </w:r>
            <w:r>
              <w:rPr>
                <w:rFonts w:ascii="맑은 고딕" w:hAnsi="맑은 고딕" w:eastAsia="맑은 고딕"/>
                <w:b w:val="0"/>
                <w:sz w:val="19"/>
              </w:rPr>
              <w:t>)로 시작</w:t>
            </w:r>
          </w:p>
        </w:tc>
      </w:tr>
      <w:tr>
        <w:tc>
          <w:tcPr>
            <w:tcW w:type="dxa" w:w="4819"/>
          </w:tcPr>
          <w:p>
            <w:pPr>
              <w:spacing w:after="0" w:line="276" w:lineRule="auto"/>
            </w:pPr>
            <w:r>
              <w:rPr>
                <w:rFonts w:ascii="Consolas" w:hAnsi="Consolas" w:eastAsia="맑은 고딕"/>
                <w:b w:val="0"/>
                <w:color w:val="9F1239"/>
                <w:sz w:val="19"/>
              </w:rPr>
              <w:t>Transaction failed and will be retried … Couldn't connect to 127.0.0.1:1</w:t>
            </w:r>
            <w:r>
              <w:rPr>
                <w:rFonts w:ascii="맑은 고딕" w:hAnsi="맑은 고딕" w:eastAsia="맑은 고딕"/>
                <w:b w:val="0"/>
                <w:sz w:val="19"/>
              </w:rPr>
              <w:t xml:space="preserve"> 여러 줄</w:t>
            </w:r>
          </w:p>
        </w:tc>
        <w:tc>
          <w:tcPr>
            <w:tcW w:type="dxa" w:w="4819"/>
          </w:tcPr>
          <w:p>
            <w:pPr>
              <w:spacing w:after="0" w:line="276" w:lineRule="auto"/>
            </w:pPr>
            <w:r>
              <w:rPr>
                <w:rFonts w:ascii="맑은 고딕" w:hAnsi="맑은 고딕" w:eastAsia="맑은 고딕"/>
                <w:b/>
                <w:sz w:val="19"/>
              </w:rPr>
              <w:t>f03 문항의 장애 주입입니다.</w:t>
            </w:r>
            <w:r>
              <w:rPr>
                <w:rFonts w:ascii="맑은 고딕" w:hAnsi="맑은 고딕" w:eastAsia="맑은 고딕"/>
                <w:b w:val="0"/>
                <w:sz w:val="19"/>
              </w:rPr>
              <w:t xml:space="preserve"> 그래프 DB 주소를 일부러 없는 곳(포트 1)으로 바꿔 Neo4j 가 죽은 상황을 만든 것이라 오류가 아닙니다</w:t>
            </w:r>
          </w:p>
        </w:tc>
      </w:tr>
      <w:tr>
        <w:tc>
          <w:tcPr>
            <w:tcW w:type="dxa" w:w="4819"/>
          </w:tcPr>
          <w:p>
            <w:pPr>
              <w:spacing w:after="0" w:line="276" w:lineRule="auto"/>
            </w:pPr>
            <w:r>
              <w:rPr>
                <w:rFonts w:ascii="Consolas" w:hAnsi="Consolas" w:eastAsia="맑은 고딕"/>
                <w:b w:val="0"/>
                <w:color w:val="9F1239"/>
                <w:sz w:val="19"/>
              </w:rPr>
              <w:t>[O] a01  action_preview/None</w:t>
            </w:r>
          </w:p>
        </w:tc>
        <w:tc>
          <w:tcPr>
            <w:tcW w:type="dxa" w:w="4819"/>
          </w:tcPr>
          <w:p>
            <w:pPr>
              <w:spacing w:after="0" w:line="276" w:lineRule="auto"/>
            </w:pPr>
            <w:r>
              <w:rPr>
                <w:rFonts w:ascii="맑은 고딕" w:hAnsi="맑은 고딕" w:eastAsia="맑은 고딕"/>
                <w:b w:val="0"/>
                <w:sz w:val="19"/>
              </w:rPr>
              <w:t xml:space="preserve">문항별 결과. </w:t>
            </w:r>
            <w:r>
              <w:rPr>
                <w:rFonts w:ascii="Consolas" w:hAnsi="Consolas" w:eastAsia="맑은 고딕"/>
                <w:b w:val="0"/>
                <w:color w:val="9F1239"/>
                <w:sz w:val="19"/>
              </w:rPr>
              <w:t>[O]</w:t>
            </w:r>
            <w:r>
              <w:rPr>
                <w:rFonts w:ascii="맑은 고딕" w:hAnsi="맑은 고딕" w:eastAsia="맑은 고딕"/>
                <w:b w:val="0"/>
                <w:sz w:val="19"/>
              </w:rPr>
              <w:t xml:space="preserve"> 맞음, </w:t>
            </w:r>
            <w:r>
              <w:rPr>
                <w:rFonts w:ascii="Consolas" w:hAnsi="Consolas" w:eastAsia="맑은 고딕"/>
                <w:b w:val="0"/>
                <w:color w:val="9F1239"/>
                <w:sz w:val="19"/>
              </w:rPr>
              <w:t>[X]</w:t>
            </w:r>
            <w:r>
              <w:rPr>
                <w:rFonts w:ascii="맑은 고딕" w:hAnsi="맑은 고딕" w:eastAsia="맑은 고딕"/>
                <w:b w:val="0"/>
                <w:sz w:val="19"/>
              </w:rPr>
              <w:t xml:space="preserve"> 틀림. 뒤는 상태/등급 또는 실패 이유</w:t>
            </w:r>
          </w:p>
        </w:tc>
      </w:tr>
      <w:tr>
        <w:tc>
          <w:tcPr>
            <w:tcW w:type="dxa" w:w="4819"/>
          </w:tcPr>
          <w:p>
            <w:pPr>
              <w:spacing w:after="0" w:line="276" w:lineRule="auto"/>
            </w:pPr>
            <w:r>
              <w:rPr>
                <w:rFonts w:ascii="Consolas" w:hAnsi="Consolas" w:eastAsia="맑은 고딕"/>
                <w:b w:val="0"/>
                <w:color w:val="9F1239"/>
                <w:sz w:val="19"/>
              </w:rPr>
              <w:t>[O] q03  ok/2</w:t>
            </w:r>
          </w:p>
        </w:tc>
        <w:tc>
          <w:tcPr>
            <w:tcW w:type="dxa" w:w="4819"/>
          </w:tcPr>
          <w:p>
            <w:pPr>
              <w:spacing w:after="0" w:line="276" w:lineRule="auto"/>
            </w:pPr>
            <w:r>
              <w:rPr>
                <w:rFonts w:ascii="맑은 고딕" w:hAnsi="맑은 고딕" w:eastAsia="맑은 고딕"/>
                <w:b w:val="0"/>
                <w:sz w:val="19"/>
              </w:rPr>
              <w:t>조회 성공, 등급 ②(일부 근거)</w:t>
            </w:r>
          </w:p>
        </w:tc>
      </w:tr>
      <w:tr>
        <w:tc>
          <w:tcPr>
            <w:tcW w:type="dxa" w:w="4819"/>
          </w:tcPr>
          <w:p>
            <w:pPr>
              <w:spacing w:after="0" w:line="276" w:lineRule="auto"/>
            </w:pPr>
            <w:r>
              <w:rPr>
                <w:rFonts w:ascii="맑은 고딕" w:hAnsi="맑은 고딕" w:eastAsia="맑은 고딕"/>
                <w:b w:val="0"/>
                <w:sz w:val="19"/>
              </w:rPr>
              <w:t>JSON 묶음(</w:t>
            </w:r>
            <w:r>
              <w:rPr>
                <w:rFonts w:ascii="Consolas" w:hAnsi="Consolas" w:eastAsia="맑은 고딕"/>
                <w:b w:val="0"/>
                <w:color w:val="9F1239"/>
                <w:sz w:val="19"/>
              </w:rPr>
              <w:t>"p95_ms": 9956</w:t>
            </w:r>
            <w:r>
              <w:rPr>
                <w:rFonts w:ascii="맑은 고딕" w:hAnsi="맑은 고딕" w:eastAsia="맑은 고딕"/>
                <w:b w:val="0"/>
                <w:sz w:val="19"/>
              </w:rPr>
              <w:t xml:space="preserve">, </w:t>
            </w:r>
            <w:r>
              <w:rPr>
                <w:rFonts w:ascii="Consolas" w:hAnsi="Consolas" w:eastAsia="맑은 고딕"/>
                <w:b w:val="0"/>
                <w:color w:val="9F1239"/>
                <w:sz w:val="19"/>
              </w:rPr>
              <w:t>"grades": {...}</w:t>
            </w:r>
            <w:r>
              <w:rPr>
                <w:rFonts w:ascii="맑은 고딕" w:hAnsi="맑은 고딕" w:eastAsia="맑은 고딕"/>
                <w:b w:val="0"/>
                <w:sz w:val="19"/>
              </w:rPr>
              <w:t>)</w:t>
            </w:r>
          </w:p>
        </w:tc>
        <w:tc>
          <w:tcPr>
            <w:tcW w:type="dxa" w:w="4819"/>
          </w:tcPr>
          <w:p>
            <w:pPr>
              <w:spacing w:after="0" w:line="276" w:lineRule="auto"/>
            </w:pPr>
            <w:r>
              <w:rPr>
                <w:rFonts w:ascii="맑은 고딕" w:hAnsi="맑은 고딕" w:eastAsia="맑은 고딕"/>
                <w:b w:val="0"/>
                <w:sz w:val="19"/>
              </w:rPr>
              <w:t>지표 전체(38.5)</w:t>
            </w:r>
          </w:p>
        </w:tc>
      </w:tr>
      <w:tr>
        <w:tc>
          <w:tcPr>
            <w:tcW w:type="dxa" w:w="4819"/>
          </w:tcPr>
          <w:p>
            <w:pPr>
              <w:spacing w:after="0" w:line="276" w:lineRule="auto"/>
            </w:pPr>
            <w:r>
              <w:rPr>
                <w:rFonts w:ascii="Consolas" w:hAnsi="Consolas" w:eastAsia="맑은 고딕"/>
                <w:b w:val="0"/>
                <w:color w:val="9F1239"/>
                <w:sz w:val="19"/>
              </w:rPr>
              <w:t>통과 [invariant] citation_rate min 1.0 — 값 1.0</w:t>
            </w:r>
          </w:p>
        </w:tc>
        <w:tc>
          <w:tcPr>
            <w:tcW w:type="dxa" w:w="4819"/>
          </w:tcPr>
          <w:p>
            <w:pPr>
              <w:spacing w:after="0" w:line="276" w:lineRule="auto"/>
            </w:pPr>
            <w:r>
              <w:rPr>
                <w:rFonts w:ascii="맑은 고딕" w:hAnsi="맑은 고딕" w:eastAsia="맑은 고딕"/>
                <w:b w:val="0"/>
                <w:sz w:val="19"/>
              </w:rPr>
              <w:t>게이트 판정 한 줄씩</w:t>
            </w:r>
          </w:p>
        </w:tc>
      </w:tr>
      <w:tr>
        <w:tc>
          <w:tcPr>
            <w:tcW w:type="dxa" w:w="4819"/>
          </w:tcPr>
          <w:p>
            <w:pPr>
              <w:spacing w:after="0" w:line="276" w:lineRule="auto"/>
            </w:pPr>
            <w:r>
              <w:rPr>
                <w:rFonts w:ascii="Consolas" w:hAnsi="Consolas" w:eastAsia="맑은 고딕"/>
                <w:b w:val="0"/>
                <w:color w:val="9F1239"/>
                <w:sz w:val="19"/>
              </w:rPr>
              <w:t>게이트: 실패 (eval_run 1)</w:t>
            </w:r>
          </w:p>
        </w:tc>
        <w:tc>
          <w:tcPr>
            <w:tcW w:type="dxa" w:w="4819"/>
          </w:tcPr>
          <w:p>
            <w:pPr>
              <w:spacing w:after="0" w:line="276" w:lineRule="auto"/>
            </w:pPr>
            <w:r>
              <w:rPr>
                <w:rFonts w:ascii="맑은 고딕" w:hAnsi="맑은 고딕" w:eastAsia="맑은 고딕"/>
                <w:b w:val="0"/>
                <w:sz w:val="19"/>
              </w:rPr>
              <w:t xml:space="preserve">마지막 판정. </w:t>
            </w:r>
            <w:r>
              <w:rPr>
                <w:rFonts w:ascii="Consolas" w:hAnsi="Consolas" w:eastAsia="맑은 고딕"/>
                <w:b w:val="0"/>
                <w:color w:val="9F1239"/>
                <w:sz w:val="19"/>
              </w:rPr>
              <w:t>통과</w:t>
            </w:r>
            <w:r>
              <w:rPr>
                <w:rFonts w:ascii="맑은 고딕" w:hAnsi="맑은 고딕" w:eastAsia="맑은 고딕"/>
                <w:b w:val="0"/>
                <w:sz w:val="19"/>
              </w:rPr>
              <w:t xml:space="preserve"> 면 끝</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 명령은 일회용 </w:t>
      </w:r>
      <w:r>
        <w:rPr>
          <w:rFonts w:ascii="Consolas" w:hAnsi="Consolas" w:eastAsia="맑은 고딕"/>
          <w:b w:val="0"/>
          <w:color w:val="9F1239"/>
        </w:rPr>
        <w:t>migrate</w:t>
      </w:r>
      <w:r>
        <w:rPr>
          <w:rFonts w:ascii="맑은 고딕" w:hAnsi="맑은 고딕" w:eastAsia="맑은 고딕"/>
          <w:b w:val="0"/>
        </w:rPr>
        <w:t xml:space="preserve"> 컨테이너 안에서 돌기 때문에 워커가 필요 없습니다. 대신 운영 DB 에 기록을 남기므로, 화면의 실행 기록에도 같은 번호로 보입니다.</w:t>
      </w:r>
    </w:p>
    <w:p>
      <w:pPr>
        <w:pStyle w:val="Heading2"/>
      </w:pPr>
      <w:r>
        <w:t>38.4 결과 보기 — 게이트 판정</w:t>
      </w:r>
    </w:p>
    <w:p>
      <w:r>
        <w:rPr>
          <w:rFonts w:ascii="맑은 고딕" w:hAnsi="맑은 고딕" w:eastAsia="맑은 고딕"/>
          <w:b w:val="0"/>
        </w:rPr>
        <w:t xml:space="preserve">실행 기록에서 </w:t>
      </w:r>
      <w:r>
        <w:rPr>
          <w:rFonts w:ascii="맑은 고딕" w:hAnsi="맑은 고딕" w:eastAsia="맑은 고딕"/>
          <w:b/>
        </w:rPr>
        <w:t>보기</w:t>
      </w:r>
      <w:r>
        <w:rPr>
          <w:rFonts w:ascii="맑은 고딕" w:hAnsi="맑은 고딕" w:eastAsia="맑은 고딕"/>
          <w:b w:val="0"/>
        </w:rPr>
        <w:t xml:space="preserve"> 를 누르면 그 아래에 판정이 펼쳐집니다.</w:t>
      </w:r>
    </w:p>
    <w:p>
      <w:pPr>
        <w:keepNext/>
        <w:jc w:val="center"/>
      </w:pPr>
      <w:r>
        <w:drawing>
          <wp:inline xmlns:a="http://schemas.openxmlformats.org/drawingml/2006/main" xmlns:pic="http://schemas.openxmlformats.org/drawingml/2006/picture">
            <wp:extent cx="5940000" cy="3712500"/>
            <wp:docPr id="482" name="Picture 482"/>
            <wp:cNvGraphicFramePr>
              <a:graphicFrameLocks noChangeAspect="1"/>
            </wp:cNvGraphicFramePr>
            <a:graphic>
              <a:graphicData uri="http://schemas.openxmlformats.org/drawingml/2006/picture">
                <pic:pic>
                  <pic:nvPicPr>
                    <pic:cNvPr id="0" name="eval-run-top.png"/>
                    <pic:cNvPicPr/>
                  </pic:nvPicPr>
                  <pic:blipFill>
                    <a:blip r:embed="rId45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482. 실행 #1 — 게이트 판정</w:t>
      </w:r>
    </w:p>
    <w:p>
      <w:r>
        <w:rPr>
          <w:rFonts w:ascii="맑은 고딕" w:hAnsi="맑은 고딕" w:eastAsia="맑은 고딕"/>
          <w:b w:val="0"/>
        </w:rPr>
        <w:t>게이트 판정 표는 지표·종류·기준·값·결과(✓/✗) 다섯 칸입니다. 종류가 둘입니다.</w:t>
      </w:r>
    </w:p>
    <w:tbl>
      <w:tblPr>
        <w:tblStyle w:val="TableGrid"/>
        <w:tblW w:type="auto" w:w="0"/>
        <w:jc w:val="center"/>
        <w:tblLook w:firstColumn="1" w:firstRow="1" w:lastColumn="0" w:lastRow="0" w:noHBand="0" w:noVBand="1" w:val="04A0"/>
      </w:tblPr>
      <w:tblGrid>
        <w:gridCol w:w="3213"/>
        <w:gridCol w:w="3213"/>
        <w:gridCol w:w="3213"/>
      </w:tblGrid>
      <w:tr>
        <w:tc>
          <w:tcPr>
            <w:tcW w:type="dxa" w:w="789"/>
            <w:shd w:val="clear" w:color="auto" w:fill="E8EEFC"/>
          </w:tcPr>
          <w:p>
            <w:pPr>
              <w:spacing w:after="0" w:line="276" w:lineRule="auto"/>
            </w:pPr>
            <w:r>
              <w:rPr>
                <w:rFonts w:ascii="맑은 고딕" w:hAnsi="맑은 고딕" w:eastAsia="맑은 고딕"/>
                <w:b/>
                <w:sz w:val="19"/>
              </w:rPr>
              <w:t>종류</w:t>
            </w:r>
          </w:p>
        </w:tc>
        <w:tc>
          <w:tcPr>
            <w:tcW w:type="dxa" w:w="3592"/>
            <w:shd w:val="clear" w:color="auto" w:fill="E8EEFC"/>
          </w:tcPr>
          <w:p>
            <w:pPr>
              <w:spacing w:after="0" w:line="276" w:lineRule="auto"/>
            </w:pPr>
            <w:r>
              <w:rPr>
                <w:rFonts w:ascii="맑은 고딕" w:hAnsi="맑은 고딕" w:eastAsia="맑은 고딕"/>
                <w:b/>
                <w:sz w:val="19"/>
              </w:rPr>
              <w:t>뜻</w:t>
            </w:r>
          </w:p>
        </w:tc>
        <w:tc>
          <w:tcPr>
            <w:tcW w:type="dxa" w:w="5257"/>
            <w:shd w:val="clear" w:color="auto" w:fill="E8EEFC"/>
          </w:tcPr>
          <w:p>
            <w:pPr>
              <w:spacing w:after="0" w:line="276" w:lineRule="auto"/>
            </w:pPr>
            <w:r>
              <w:rPr>
                <w:rFonts w:ascii="맑은 고딕" w:hAnsi="맑은 고딕" w:eastAsia="맑은 고딕"/>
                <w:b/>
                <w:sz w:val="19"/>
              </w:rPr>
              <w:t>어기면</w:t>
            </w:r>
          </w:p>
        </w:tc>
      </w:tr>
      <w:tr>
        <w:tc>
          <w:tcPr>
            <w:tcW w:type="dxa" w:w="789"/>
          </w:tcPr>
          <w:p>
            <w:pPr>
              <w:spacing w:after="0" w:line="276" w:lineRule="auto"/>
            </w:pPr>
            <w:r>
              <w:rPr>
                <w:rFonts w:ascii="맑은 고딕" w:hAnsi="맑은 고딕" w:eastAsia="맑은 고딕"/>
                <w:b/>
                <w:sz w:val="19"/>
              </w:rPr>
              <w:t>불변식</w:t>
            </w:r>
          </w:p>
        </w:tc>
        <w:tc>
          <w:tcPr>
            <w:tcW w:type="dxa" w:w="3592"/>
          </w:tcPr>
          <w:p>
            <w:pPr>
              <w:spacing w:after="0" w:line="276" w:lineRule="auto"/>
            </w:pPr>
            <w:r>
              <w:rPr>
                <w:rFonts w:ascii="맑은 고딕" w:hAnsi="맑은 고딕" w:eastAsia="맑은 고딕"/>
                <w:b w:val="0"/>
                <w:sz w:val="19"/>
              </w:rPr>
              <w:t xml:space="preserve">절대 어기면 안 되는 규칙. 기준이 </w:t>
            </w:r>
            <w:r>
              <w:rPr>
                <w:rFonts w:ascii="Consolas" w:hAnsi="Consolas" w:eastAsia="맑은 고딕"/>
                <w:b w:val="0"/>
                <w:color w:val="9F1239"/>
                <w:sz w:val="19"/>
              </w:rPr>
              <w:t>≥ 1</w:t>
            </w:r>
            <w:r>
              <w:rPr>
                <w:rFonts w:ascii="맑은 고딕" w:hAnsi="맑은 고딕" w:eastAsia="맑은 고딕"/>
                <w:b w:val="0"/>
                <w:sz w:val="19"/>
              </w:rPr>
              <w:t xml:space="preserve"> 이나 </w:t>
            </w:r>
            <w:r>
              <w:rPr>
                <w:rFonts w:ascii="Consolas" w:hAnsi="Consolas" w:eastAsia="맑은 고딕"/>
                <w:b w:val="0"/>
                <w:color w:val="9F1239"/>
                <w:sz w:val="19"/>
              </w:rPr>
              <w:t>≤ 0</w:t>
            </w:r>
            <w:r>
              <w:rPr>
                <w:rFonts w:ascii="맑은 고딕" w:hAnsi="맑은 고딕" w:eastAsia="맑은 고딕"/>
                <w:b w:val="0"/>
                <w:sz w:val="19"/>
              </w:rPr>
              <w:t xml:space="preserve"> 처럼 극단값</w:t>
            </w:r>
          </w:p>
        </w:tc>
        <w:tc>
          <w:tcPr>
            <w:tcW w:type="dxa" w:w="5257"/>
          </w:tcPr>
          <w:p>
            <w:pPr>
              <w:spacing w:after="0" w:line="276" w:lineRule="auto"/>
            </w:pPr>
            <w:r>
              <w:rPr>
                <w:rFonts w:ascii="맑은 고딕" w:hAnsi="맑은 고딕" w:eastAsia="맑은 고딕"/>
                <w:b/>
                <w:sz w:val="19"/>
              </w:rPr>
              <w:t>품질 문제가 아니라 결함</w:t>
            </w:r>
            <w:r>
              <w:rPr>
                <w:rFonts w:ascii="맑은 고딕" w:hAnsi="맑은 고딕" w:eastAsia="맑은 고딕"/>
                <w:b w:val="0"/>
                <w:sz w:val="19"/>
              </w:rPr>
              <w:t>입니다. 즉시 개발팀에 보고하고, 업그레이드 직후라면 롤백(22장)을 검토합니다</w:t>
            </w:r>
          </w:p>
        </w:tc>
      </w:tr>
      <w:tr>
        <w:tc>
          <w:tcPr>
            <w:tcW w:type="dxa" w:w="789"/>
          </w:tcPr>
          <w:p>
            <w:pPr>
              <w:spacing w:after="0" w:line="276" w:lineRule="auto"/>
            </w:pPr>
            <w:r>
              <w:rPr>
                <w:rFonts w:ascii="맑은 고딕" w:hAnsi="맑은 고딕" w:eastAsia="맑은 고딕"/>
                <w:b/>
                <w:sz w:val="19"/>
              </w:rPr>
              <w:t>가안 기준</w:t>
            </w:r>
          </w:p>
        </w:tc>
        <w:tc>
          <w:tcPr>
            <w:tcW w:type="dxa" w:w="3592"/>
          </w:tcPr>
          <w:p>
            <w:pPr>
              <w:spacing w:after="0" w:line="276" w:lineRule="auto"/>
            </w:pPr>
            <w:r>
              <w:rPr>
                <w:rFonts w:ascii="맑은 고딕" w:hAnsi="맑은 고딕" w:eastAsia="맑은 고딕"/>
                <w:b w:val="0"/>
                <w:sz w:val="19"/>
              </w:rPr>
              <w:t>품질 목표. 측정을 쌓아 가며 정하는 값</w:t>
            </w:r>
          </w:p>
        </w:tc>
        <w:tc>
          <w:tcPr>
            <w:tcW w:type="dxa" w:w="5257"/>
          </w:tcPr>
          <w:p>
            <w:pPr>
              <w:spacing w:after="0" w:line="276" w:lineRule="auto"/>
            </w:pPr>
            <w:r>
              <w:rPr>
                <w:rFonts w:ascii="맑은 고딕" w:hAnsi="맑은 고딕" w:eastAsia="맑은 고딕"/>
                <w:b w:val="0"/>
                <w:sz w:val="19"/>
              </w:rPr>
              <w:t xml:space="preserve">바로 롤백할 일은 아닙니다. 지난 실행과 비교해 </w:t>
            </w:r>
            <w:r>
              <w:rPr>
                <w:rFonts w:ascii="맑은 고딕" w:hAnsi="맑은 고딕" w:eastAsia="맑은 고딕"/>
                <w:b/>
                <w:sz w:val="19"/>
              </w:rPr>
              <w:t>나빠졌는지</w:t>
            </w:r>
            <w:r>
              <w:rPr>
                <w:rFonts w:ascii="맑은 고딕" w:hAnsi="맑은 고딕" w:eastAsia="맑은 고딕"/>
                <w:b w:val="0"/>
                <w:sz w:val="19"/>
              </w:rPr>
              <w:t>를 봅니다</w:t>
            </w:r>
          </w:p>
        </w:tc>
      </w:tr>
    </w:tbl>
    <w:p>
      <w:pPr>
        <w:spacing w:after="40"/>
      </w:pPr>
    </w:p>
    <w:p>
      <w:pPr>
        <w:pStyle w:val="Heading2"/>
      </w:pPr>
      <w:r>
        <w:t>38.5 지표 하나씩</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198"/>
            <w:shd w:val="clear" w:color="auto" w:fill="E8EEFC"/>
          </w:tcPr>
          <w:p>
            <w:pPr>
              <w:spacing w:after="0" w:line="276" w:lineRule="auto"/>
            </w:pPr>
            <w:r>
              <w:rPr>
                <w:rFonts w:ascii="맑은 고딕" w:hAnsi="맑은 고딕" w:eastAsia="맑은 고딕"/>
                <w:b/>
                <w:sz w:val="19"/>
              </w:rPr>
              <w:t>지표</w:t>
            </w:r>
          </w:p>
        </w:tc>
        <w:tc>
          <w:tcPr>
            <w:tcW w:type="dxa" w:w="845"/>
            <w:shd w:val="clear" w:color="auto" w:fill="E8EEFC"/>
          </w:tcPr>
          <w:p>
            <w:pPr>
              <w:spacing w:after="0" w:line="276" w:lineRule="auto"/>
            </w:pPr>
            <w:r>
              <w:rPr>
                <w:rFonts w:ascii="맑은 고딕" w:hAnsi="맑은 고딕" w:eastAsia="맑은 고딕"/>
                <w:b/>
                <w:sz w:val="19"/>
              </w:rPr>
              <w:t>종류·기준</w:t>
            </w:r>
          </w:p>
        </w:tc>
        <w:tc>
          <w:tcPr>
            <w:tcW w:type="dxa" w:w="3466"/>
            <w:shd w:val="clear" w:color="auto" w:fill="E8EEFC"/>
          </w:tcPr>
          <w:p>
            <w:pPr>
              <w:spacing w:after="0" w:line="276" w:lineRule="auto"/>
            </w:pPr>
            <w:r>
              <w:rPr>
                <w:rFonts w:ascii="맑은 고딕" w:hAnsi="맑은 고딕" w:eastAsia="맑은 고딕"/>
                <w:b/>
                <w:sz w:val="19"/>
              </w:rPr>
              <w:t>뜻</w:t>
            </w:r>
          </w:p>
        </w:tc>
        <w:tc>
          <w:tcPr>
            <w:tcW w:type="dxa" w:w="3128"/>
            <w:shd w:val="clear" w:color="auto" w:fill="E8EEFC"/>
          </w:tcPr>
          <w:p>
            <w:pPr>
              <w:spacing w:after="0" w:line="276" w:lineRule="auto"/>
            </w:pPr>
            <w:r>
              <w:rPr>
                <w:rFonts w:ascii="맑은 고딕" w:hAnsi="맑은 고딕" w:eastAsia="맑은 고딕"/>
                <w:b/>
                <w:sz w:val="19"/>
              </w:rPr>
              <w:t>운영자가 읽는 법</w:t>
            </w:r>
          </w:p>
        </w:tc>
      </w:tr>
      <w:tr>
        <w:tc>
          <w:tcPr>
            <w:tcW w:type="dxa" w:w="2198"/>
          </w:tcPr>
          <w:p>
            <w:pPr>
              <w:spacing w:after="0" w:line="276" w:lineRule="auto"/>
            </w:pPr>
            <w:r>
              <w:rPr>
                <w:rFonts w:ascii="Consolas" w:hAnsi="Consolas" w:eastAsia="맑은 고딕"/>
                <w:b w:val="0"/>
                <w:color w:val="9F1239"/>
                <w:sz w:val="19"/>
              </w:rPr>
              <w:t>citation_rate</w:t>
            </w:r>
          </w:p>
        </w:tc>
        <w:tc>
          <w:tcPr>
            <w:tcW w:type="dxa" w:w="845"/>
          </w:tcPr>
          <w:p>
            <w:pPr>
              <w:spacing w:after="0" w:line="276" w:lineRule="auto"/>
            </w:pPr>
            <w:r>
              <w:rPr>
                <w:rFonts w:ascii="맑은 고딕" w:hAnsi="맑은 고딕" w:eastAsia="맑은 고딕"/>
                <w:b w:val="0"/>
                <w:sz w:val="19"/>
              </w:rPr>
              <w:t>불변식 ≥ 1</w:t>
            </w:r>
          </w:p>
        </w:tc>
        <w:tc>
          <w:tcPr>
            <w:tcW w:type="dxa" w:w="3466"/>
          </w:tcPr>
          <w:p>
            <w:pPr>
              <w:spacing w:after="0" w:line="276" w:lineRule="auto"/>
            </w:pPr>
            <w:r>
              <w:rPr>
                <w:rFonts w:ascii="맑은 고딕" w:hAnsi="맑은 고딕" w:eastAsia="맑은 고딕"/>
                <w:b w:val="0"/>
                <w:sz w:val="19"/>
              </w:rPr>
              <w:t>화면에 보인 답(①·②)의 사실 문장이 모두 대조를 통과한 인용을 가졌는가</w:t>
            </w:r>
          </w:p>
        </w:tc>
        <w:tc>
          <w:tcPr>
            <w:tcW w:type="dxa" w:w="3128"/>
          </w:tcPr>
          <w:p>
            <w:pPr>
              <w:spacing w:after="0" w:line="276" w:lineRule="auto"/>
            </w:pPr>
            <w:r>
              <w:rPr>
                <w:rFonts w:ascii="맑은 고딕" w:hAnsi="맑은 고딕" w:eastAsia="맑은 고딕"/>
                <w:b w:val="0"/>
                <w:sz w:val="19"/>
              </w:rPr>
              <w:t>1 이 아니면 근거 없는 문장이 보였다는 뜻 — 결함</w:t>
            </w:r>
          </w:p>
        </w:tc>
      </w:tr>
      <w:tr>
        <w:tc>
          <w:tcPr>
            <w:tcW w:type="dxa" w:w="2198"/>
          </w:tcPr>
          <w:p>
            <w:pPr>
              <w:spacing w:after="0" w:line="276" w:lineRule="auto"/>
            </w:pPr>
            <w:r>
              <w:rPr>
                <w:rFonts w:ascii="Consolas" w:hAnsi="Consolas" w:eastAsia="맑은 고딕"/>
                <w:b w:val="0"/>
                <w:color w:val="9F1239"/>
                <w:sz w:val="19"/>
              </w:rPr>
              <w:t>fault_cover_ups</w:t>
            </w:r>
          </w:p>
        </w:tc>
        <w:tc>
          <w:tcPr>
            <w:tcW w:type="dxa" w:w="845"/>
          </w:tcPr>
          <w:p>
            <w:pPr>
              <w:spacing w:after="0" w:line="276" w:lineRule="auto"/>
            </w:pPr>
            <w:r>
              <w:rPr>
                <w:rFonts w:ascii="맑은 고딕" w:hAnsi="맑은 고딕" w:eastAsia="맑은 고딕"/>
                <w:b w:val="0"/>
                <w:sz w:val="19"/>
              </w:rPr>
              <w:t>불변식 ≤ 0</w:t>
            </w:r>
          </w:p>
        </w:tc>
        <w:tc>
          <w:tcPr>
            <w:tcW w:type="dxa" w:w="3466"/>
          </w:tcPr>
          <w:p>
            <w:pPr>
              <w:spacing w:after="0" w:line="276" w:lineRule="auto"/>
            </w:pPr>
            <w:r>
              <w:rPr>
                <w:rFonts w:ascii="맑은 고딕" w:hAnsi="맑은 고딕" w:eastAsia="맑은 고딕"/>
                <w:b w:val="0"/>
                <w:sz w:val="19"/>
              </w:rPr>
              <w:t xml:space="preserve">장애를 주입한 문항이 </w:t>
            </w:r>
            <w:r>
              <w:rPr>
                <w:rFonts w:ascii="Consolas" w:hAnsi="Consolas" w:eastAsia="맑은 고딕"/>
                <w:b w:val="0"/>
                <w:color w:val="9F1239"/>
                <w:sz w:val="19"/>
              </w:rPr>
              <w:t>failed</w:t>
            </w:r>
            <w:r>
              <w:rPr>
                <w:rFonts w:ascii="맑은 고딕" w:hAnsi="맑은 고딕" w:eastAsia="맑은 고딕"/>
                <w:b w:val="0"/>
                <w:sz w:val="19"/>
              </w:rPr>
              <w:t xml:space="preserve"> 가 아니라 정상처럼 보인 수</w:t>
            </w:r>
          </w:p>
        </w:tc>
        <w:tc>
          <w:tcPr>
            <w:tcW w:type="dxa" w:w="3128"/>
          </w:tcPr>
          <w:p>
            <w:pPr>
              <w:spacing w:after="0" w:line="276" w:lineRule="auto"/>
            </w:pPr>
            <w:r>
              <w:rPr>
                <w:rFonts w:ascii="맑은 고딕" w:hAnsi="맑은 고딕" w:eastAsia="맑은 고딕"/>
                <w:b w:val="0"/>
                <w:sz w:val="19"/>
              </w:rPr>
              <w:t>0 이 아니면 장애가 숨겨진 것 — 결함</w:t>
            </w:r>
          </w:p>
        </w:tc>
      </w:tr>
      <w:tr>
        <w:tc>
          <w:tcPr>
            <w:tcW w:type="dxa" w:w="2198"/>
          </w:tcPr>
          <w:p>
            <w:pPr>
              <w:spacing w:after="0" w:line="276" w:lineRule="auto"/>
            </w:pPr>
            <w:r>
              <w:rPr>
                <w:rFonts w:ascii="Consolas" w:hAnsi="Consolas" w:eastAsia="맑은 고딕"/>
                <w:b w:val="0"/>
                <w:color w:val="9F1239"/>
                <w:sz w:val="19"/>
              </w:rPr>
              <w:t>permission_violations</w:t>
            </w:r>
          </w:p>
        </w:tc>
        <w:tc>
          <w:tcPr>
            <w:tcW w:type="dxa" w:w="845"/>
          </w:tcPr>
          <w:p>
            <w:pPr>
              <w:spacing w:after="0" w:line="276" w:lineRule="auto"/>
            </w:pPr>
            <w:r>
              <w:rPr>
                <w:rFonts w:ascii="맑은 고딕" w:hAnsi="맑은 고딕" w:eastAsia="맑은 고딕"/>
                <w:b w:val="0"/>
                <w:sz w:val="19"/>
              </w:rPr>
              <w:t>불변식 ≤ 0</w:t>
            </w:r>
          </w:p>
        </w:tc>
        <w:tc>
          <w:tcPr>
            <w:tcW w:type="dxa" w:w="3466"/>
          </w:tcPr>
          <w:p>
            <w:pPr>
              <w:spacing w:after="0" w:line="276" w:lineRule="auto"/>
            </w:pPr>
            <w:r>
              <w:rPr>
                <w:rFonts w:ascii="맑은 고딕" w:hAnsi="맑은 고딕" w:eastAsia="맑은 고딕"/>
                <w:b w:val="0"/>
                <w:sz w:val="19"/>
              </w:rPr>
              <w:t>읽을 수 없는 타입·값이 답이나 근거에 나온 수</w:t>
            </w:r>
          </w:p>
        </w:tc>
        <w:tc>
          <w:tcPr>
            <w:tcW w:type="dxa" w:w="3128"/>
          </w:tcPr>
          <w:p>
            <w:pPr>
              <w:spacing w:after="0" w:line="276" w:lineRule="auto"/>
            </w:pPr>
            <w:r>
              <w:rPr>
                <w:rFonts w:ascii="맑은 고딕" w:hAnsi="맑은 고딕" w:eastAsia="맑은 고딕"/>
                <w:b w:val="0"/>
                <w:sz w:val="19"/>
              </w:rPr>
              <w:t>0 이 아니면 권한이 새는 것 — 결함, 보안 사고로 취급(31장)</w:t>
            </w:r>
          </w:p>
        </w:tc>
      </w:tr>
      <w:tr>
        <w:tc>
          <w:tcPr>
            <w:tcW w:type="dxa" w:w="2198"/>
          </w:tcPr>
          <w:p>
            <w:pPr>
              <w:spacing w:after="0" w:line="276" w:lineRule="auto"/>
            </w:pPr>
            <w:r>
              <w:rPr>
                <w:rFonts w:ascii="Consolas" w:hAnsi="Consolas" w:eastAsia="맑은 고딕"/>
                <w:b w:val="0"/>
                <w:color w:val="9F1239"/>
                <w:sz w:val="19"/>
              </w:rPr>
              <w:t>unanswerable_graded_rate</w:t>
            </w:r>
          </w:p>
        </w:tc>
        <w:tc>
          <w:tcPr>
            <w:tcW w:type="dxa" w:w="845"/>
          </w:tcPr>
          <w:p>
            <w:pPr>
              <w:spacing w:after="0" w:line="276" w:lineRule="auto"/>
            </w:pPr>
            <w:r>
              <w:rPr>
                <w:rFonts w:ascii="맑은 고딕" w:hAnsi="맑은 고딕" w:eastAsia="맑은 고딕"/>
                <w:b w:val="0"/>
                <w:sz w:val="19"/>
              </w:rPr>
              <w:t>불변식 ≤ 0</w:t>
            </w:r>
          </w:p>
        </w:tc>
        <w:tc>
          <w:tcPr>
            <w:tcW w:type="dxa" w:w="3466"/>
          </w:tcPr>
          <w:p>
            <w:pPr>
              <w:spacing w:after="0" w:line="276" w:lineRule="auto"/>
            </w:pPr>
            <w:r>
              <w:rPr>
                <w:rFonts w:ascii="맑은 고딕" w:hAnsi="맑은 고딕" w:eastAsia="맑은 고딕"/>
                <w:b w:val="0"/>
                <w:sz w:val="19"/>
              </w:rPr>
              <w:t>답할 수 없는 문항을 ①·② 로 답한 비율</w:t>
            </w:r>
          </w:p>
        </w:tc>
        <w:tc>
          <w:tcPr>
            <w:tcW w:type="dxa" w:w="3128"/>
          </w:tcPr>
          <w:p>
            <w:pPr>
              <w:spacing w:after="0" w:line="276" w:lineRule="auto"/>
            </w:pPr>
            <w:r>
              <w:rPr>
                <w:rFonts w:ascii="맑은 고딕" w:hAnsi="맑은 고딕" w:eastAsia="맑은 고딕"/>
                <w:b w:val="0"/>
                <w:sz w:val="19"/>
              </w:rPr>
              <w:t>0 이 아니면 지어낸 답을 믿을 만하다고 보인 것 — 결함</w:t>
            </w:r>
          </w:p>
        </w:tc>
      </w:tr>
      <w:tr>
        <w:tc>
          <w:tcPr>
            <w:tcW w:type="dxa" w:w="2198"/>
          </w:tcPr>
          <w:p>
            <w:pPr>
              <w:spacing w:after="0" w:line="276" w:lineRule="auto"/>
            </w:pPr>
            <w:r>
              <w:rPr>
                <w:rFonts w:ascii="Consolas" w:hAnsi="Consolas" w:eastAsia="맑은 고딕"/>
                <w:b w:val="0"/>
                <w:color w:val="9F1239"/>
                <w:sz w:val="19"/>
              </w:rPr>
              <w:t>harness_errors</w:t>
            </w:r>
          </w:p>
        </w:tc>
        <w:tc>
          <w:tcPr>
            <w:tcW w:type="dxa" w:w="845"/>
          </w:tcPr>
          <w:p>
            <w:pPr>
              <w:spacing w:after="0" w:line="276" w:lineRule="auto"/>
            </w:pPr>
            <w:r>
              <w:rPr>
                <w:rFonts w:ascii="맑은 고딕" w:hAnsi="맑은 고딕" w:eastAsia="맑은 고딕"/>
                <w:b w:val="0"/>
                <w:sz w:val="19"/>
              </w:rPr>
              <w:t>불변식 ≤ 0</w:t>
            </w:r>
          </w:p>
        </w:tc>
        <w:tc>
          <w:tcPr>
            <w:tcW w:type="dxa" w:w="3466"/>
          </w:tcPr>
          <w:p>
            <w:pPr>
              <w:spacing w:after="0" w:line="276" w:lineRule="auto"/>
            </w:pPr>
            <w:r>
              <w:rPr>
                <w:rFonts w:ascii="맑은 고딕" w:hAnsi="맑은 고딕" w:eastAsia="맑은 고딕"/>
                <w:b w:val="0"/>
                <w:sz w:val="19"/>
              </w:rPr>
              <w:t>평가 장치 자체의 예외</w:t>
            </w:r>
          </w:p>
        </w:tc>
        <w:tc>
          <w:tcPr>
            <w:tcW w:type="dxa" w:w="3128"/>
          </w:tcPr>
          <w:p>
            <w:pPr>
              <w:spacing w:after="0" w:line="276" w:lineRule="auto"/>
            </w:pPr>
            <w:r>
              <w:rPr>
                <w:rFonts w:ascii="맑은 고딕" w:hAnsi="맑은 고딕" w:eastAsia="맑은 고딕"/>
                <w:b w:val="0"/>
                <w:sz w:val="19"/>
              </w:rPr>
              <w:t>0 이 아니면 이번 결과 전체를 믿을 수 없음 — 다시 돌림</w:t>
            </w:r>
          </w:p>
        </w:tc>
      </w:tr>
      <w:tr>
        <w:tc>
          <w:tcPr>
            <w:tcW w:type="dxa" w:w="2198"/>
          </w:tcPr>
          <w:p>
            <w:pPr>
              <w:spacing w:after="0" w:line="276" w:lineRule="auto"/>
            </w:pPr>
            <w:r>
              <w:rPr>
                <w:rFonts w:ascii="Consolas" w:hAnsi="Consolas" w:eastAsia="맑은 고딕"/>
                <w:b w:val="0"/>
                <w:color w:val="9F1239"/>
                <w:sz w:val="19"/>
              </w:rPr>
              <w:t>action_fabrications</w:t>
            </w:r>
          </w:p>
        </w:tc>
        <w:tc>
          <w:tcPr>
            <w:tcW w:type="dxa" w:w="845"/>
          </w:tcPr>
          <w:p>
            <w:pPr>
              <w:spacing w:after="0" w:line="276" w:lineRule="auto"/>
            </w:pPr>
            <w:r>
              <w:rPr>
                <w:rFonts w:ascii="맑은 고딕" w:hAnsi="맑은 고딕" w:eastAsia="맑은 고딕"/>
                <w:b w:val="0"/>
                <w:sz w:val="19"/>
              </w:rPr>
              <w:t>불변식 ≤ 0</w:t>
            </w:r>
          </w:p>
        </w:tc>
        <w:tc>
          <w:tcPr>
            <w:tcW w:type="dxa" w:w="3466"/>
          </w:tcPr>
          <w:p>
            <w:pPr>
              <w:spacing w:after="0" w:line="276" w:lineRule="auto"/>
            </w:pPr>
            <w:r>
              <w:rPr>
                <w:rFonts w:ascii="맑은 고딕" w:hAnsi="맑은 고딕" w:eastAsia="맑은 고딕"/>
                <w:b w:val="0"/>
                <w:sz w:val="19"/>
              </w:rPr>
              <w:t>없는 대상·질문에 없는 값으로 Action 미리보기를 만든 수</w:t>
            </w:r>
          </w:p>
        </w:tc>
        <w:tc>
          <w:tcPr>
            <w:tcW w:type="dxa" w:w="3128"/>
          </w:tcPr>
          <w:p>
            <w:pPr>
              <w:spacing w:after="0" w:line="276" w:lineRule="auto"/>
            </w:pPr>
            <w:r>
              <w:rPr>
                <w:rFonts w:ascii="맑은 고딕" w:hAnsi="맑은 고딕" w:eastAsia="맑은 고딕"/>
                <w:b w:val="0"/>
                <w:sz w:val="19"/>
              </w:rPr>
              <w:t>0 이 아니면 결함(14장)</w:t>
            </w:r>
          </w:p>
        </w:tc>
      </w:tr>
      <w:tr>
        <w:tc>
          <w:tcPr>
            <w:tcW w:type="dxa" w:w="2198"/>
          </w:tcPr>
          <w:p>
            <w:pPr>
              <w:spacing w:after="0" w:line="276" w:lineRule="auto"/>
            </w:pPr>
            <w:r>
              <w:rPr>
                <w:rFonts w:ascii="Consolas" w:hAnsi="Consolas" w:eastAsia="맑은 고딕"/>
                <w:b w:val="0"/>
                <w:color w:val="9F1239"/>
                <w:sz w:val="19"/>
              </w:rPr>
              <w:t>accuracy</w:t>
            </w:r>
          </w:p>
        </w:tc>
        <w:tc>
          <w:tcPr>
            <w:tcW w:type="dxa" w:w="845"/>
          </w:tcPr>
          <w:p>
            <w:pPr>
              <w:spacing w:after="0" w:line="276" w:lineRule="auto"/>
            </w:pPr>
            <w:r>
              <w:rPr>
                <w:rFonts w:ascii="맑은 고딕" w:hAnsi="맑은 고딕" w:eastAsia="맑은 고딕"/>
                <w:b w:val="0"/>
                <w:sz w:val="19"/>
              </w:rPr>
              <w:t>가안 ≥ 0.9</w:t>
            </w:r>
          </w:p>
        </w:tc>
        <w:tc>
          <w:tcPr>
            <w:tcW w:type="dxa" w:w="3466"/>
          </w:tcPr>
          <w:p>
            <w:pPr>
              <w:spacing w:after="0" w:line="276" w:lineRule="auto"/>
            </w:pPr>
            <w:r>
              <w:rPr>
                <w:rFonts w:ascii="맑은 고딕" w:hAnsi="맑은 고딕" w:eastAsia="맑은 고딕"/>
                <w:b w:val="0"/>
                <w:sz w:val="19"/>
              </w:rPr>
              <w:t>답할 수 있는 문항의 정답률</w:t>
            </w:r>
          </w:p>
        </w:tc>
        <w:tc>
          <w:tcPr>
            <w:tcW w:type="dxa" w:w="3128"/>
          </w:tcPr>
          <w:p>
            <w:pPr>
              <w:spacing w:after="0" w:line="276" w:lineRule="auto"/>
            </w:pPr>
            <w:r>
              <w:rPr>
                <w:rFonts w:ascii="맑은 고딕" w:hAnsi="맑은 고딕" w:eastAsia="맑은 고딕"/>
                <w:b w:val="0"/>
                <w:sz w:val="19"/>
              </w:rPr>
              <w:t>지난번보다 떨어졌으면 어느 문항인지 38.6 에서 찾음</w:t>
            </w:r>
          </w:p>
        </w:tc>
      </w:tr>
      <w:tr>
        <w:tc>
          <w:tcPr>
            <w:tcW w:type="dxa" w:w="2198"/>
          </w:tcPr>
          <w:p>
            <w:pPr>
              <w:spacing w:after="0" w:line="276" w:lineRule="auto"/>
            </w:pPr>
            <w:r>
              <w:rPr>
                <w:rFonts w:ascii="Consolas" w:hAnsi="Consolas" w:eastAsia="맑은 고딕"/>
                <w:b w:val="0"/>
                <w:color w:val="9F1239"/>
                <w:sz w:val="19"/>
              </w:rPr>
              <w:t>estimate_ratio</w:t>
            </w:r>
          </w:p>
        </w:tc>
        <w:tc>
          <w:tcPr>
            <w:tcW w:type="dxa" w:w="845"/>
          </w:tcPr>
          <w:p>
            <w:pPr>
              <w:spacing w:after="0" w:line="276" w:lineRule="auto"/>
            </w:pPr>
            <w:r>
              <w:rPr>
                <w:rFonts w:ascii="맑은 고딕" w:hAnsi="맑은 고딕" w:eastAsia="맑은 고딕"/>
                <w:b w:val="0"/>
                <w:sz w:val="19"/>
              </w:rPr>
              <w:t>가안 ≤ 0.2</w:t>
            </w:r>
          </w:p>
        </w:tc>
        <w:tc>
          <w:tcPr>
            <w:tcW w:type="dxa" w:w="3466"/>
          </w:tcPr>
          <w:p>
            <w:pPr>
              <w:spacing w:after="0" w:line="276" w:lineRule="auto"/>
            </w:pPr>
            <w:r>
              <w:rPr>
                <w:rFonts w:ascii="맑은 고딕" w:hAnsi="맑은 고딕" w:eastAsia="맑은 고딕"/>
                <w:b w:val="0"/>
                <w:sz w:val="19"/>
              </w:rPr>
              <w:t>답한(</w:t>
            </w:r>
            <w:r>
              <w:rPr>
                <w:rFonts w:ascii="Consolas" w:hAnsi="Consolas" w:eastAsia="맑은 고딕"/>
                <w:b w:val="0"/>
                <w:color w:val="9F1239"/>
                <w:sz w:val="19"/>
              </w:rPr>
              <w:t>ok</w:t>
            </w:r>
            <w:r>
              <w:rPr>
                <w:rFonts w:ascii="맑은 고딕" w:hAnsi="맑은 고딕" w:eastAsia="맑은 고딕"/>
                <w:b w:val="0"/>
                <w:sz w:val="19"/>
              </w:rPr>
              <w:t>) 사실 문장 중 대조를 통과하지 못한 문장의 비율</w:t>
            </w:r>
          </w:p>
        </w:tc>
        <w:tc>
          <w:tcPr>
            <w:tcW w:type="dxa" w:w="3128"/>
          </w:tcPr>
          <w:p>
            <w:pPr>
              <w:spacing w:after="0" w:line="276" w:lineRule="auto"/>
            </w:pPr>
            <w:r>
              <w:rPr>
                <w:rFonts w:ascii="맑은 고딕" w:hAnsi="맑은 고딕" w:eastAsia="맑은 고딕"/>
                <w:b w:val="0"/>
                <w:sz w:val="19"/>
              </w:rPr>
              <w:t>높으면 ②·③ 답이 많다는 뜻. 답은 맞아도 근거 표시가 약함</w:t>
            </w:r>
          </w:p>
        </w:tc>
      </w:tr>
      <w:tr>
        <w:tc>
          <w:tcPr>
            <w:tcW w:type="dxa" w:w="2198"/>
          </w:tcPr>
          <w:p>
            <w:pPr>
              <w:spacing w:after="0" w:line="276" w:lineRule="auto"/>
            </w:pPr>
            <w:r>
              <w:rPr>
                <w:rFonts w:ascii="Consolas" w:hAnsi="Consolas" w:eastAsia="맑은 고딕"/>
                <w:b w:val="0"/>
                <w:color w:val="9F1239"/>
                <w:sz w:val="19"/>
              </w:rPr>
              <w:t>action_param_accuracy</w:t>
            </w:r>
          </w:p>
        </w:tc>
        <w:tc>
          <w:tcPr>
            <w:tcW w:type="dxa" w:w="845"/>
          </w:tcPr>
          <w:p>
            <w:pPr>
              <w:spacing w:after="0" w:line="276" w:lineRule="auto"/>
            </w:pPr>
            <w:r>
              <w:rPr>
                <w:rFonts w:ascii="맑은 고딕" w:hAnsi="맑은 고딕" w:eastAsia="맑은 고딕"/>
                <w:b w:val="0"/>
                <w:sz w:val="19"/>
              </w:rPr>
              <w:t>가안 ≥ 0.9</w:t>
            </w:r>
          </w:p>
        </w:tc>
        <w:tc>
          <w:tcPr>
            <w:tcW w:type="dxa" w:w="3466"/>
          </w:tcPr>
          <w:p>
            <w:pPr>
              <w:spacing w:after="0" w:line="276" w:lineRule="auto"/>
            </w:pPr>
            <w:r>
              <w:rPr>
                <w:rFonts w:ascii="맑은 고딕" w:hAnsi="맑은 고딕" w:eastAsia="맑은 고딕"/>
                <w:b w:val="0"/>
                <w:sz w:val="19"/>
              </w:rPr>
              <w:t>Action 문항에서 대상·값을 맞게 채운 비율</w:t>
            </w:r>
          </w:p>
        </w:tc>
        <w:tc>
          <w:tcPr>
            <w:tcW w:type="dxa" w:w="3128"/>
          </w:tcPr>
          <w:p>
            <w:pPr>
              <w:spacing w:after="0" w:line="276" w:lineRule="auto"/>
            </w:pPr>
            <w:r>
              <w:rPr>
                <w:rFonts w:ascii="맑은 고딕" w:hAnsi="맑은 고딕" w:eastAsia="맑은 고딕"/>
                <w:b w:val="0"/>
                <w:sz w:val="19"/>
              </w:rPr>
              <w:t>Action 문항이 없는 골든셋에는 나오지 않음</w:t>
            </w:r>
          </w:p>
        </w:tc>
      </w:tr>
      <w:tr>
        <w:tc>
          <w:tcPr>
            <w:tcW w:type="dxa" w:w="2198"/>
          </w:tcPr>
          <w:p>
            <w:pPr>
              <w:spacing w:after="0" w:line="276" w:lineRule="auto"/>
            </w:pPr>
            <w:r>
              <w:rPr>
                <w:rFonts w:ascii="Consolas" w:hAnsi="Consolas" w:eastAsia="맑은 고딕"/>
                <w:b w:val="0"/>
                <w:color w:val="9F1239"/>
                <w:sz w:val="19"/>
              </w:rPr>
              <w:t>p95_ms</w:t>
            </w:r>
          </w:p>
        </w:tc>
        <w:tc>
          <w:tcPr>
            <w:tcW w:type="dxa" w:w="845"/>
          </w:tcPr>
          <w:p>
            <w:pPr>
              <w:spacing w:after="0" w:line="276" w:lineRule="auto"/>
            </w:pPr>
            <w:r>
              <w:rPr>
                <w:rFonts w:ascii="맑은 고딕" w:hAnsi="맑은 고딕" w:eastAsia="맑은 고딕"/>
                <w:b w:val="0"/>
                <w:sz w:val="19"/>
              </w:rPr>
              <w:t>가안 ≤ 20000</w:t>
            </w:r>
          </w:p>
        </w:tc>
        <w:tc>
          <w:tcPr>
            <w:tcW w:type="dxa" w:w="3466"/>
          </w:tcPr>
          <w:p>
            <w:pPr>
              <w:spacing w:after="0" w:line="276" w:lineRule="auto"/>
            </w:pPr>
            <w:r>
              <w:rPr>
                <w:rFonts w:ascii="맑은 고딕" w:hAnsi="맑은 고딕" w:eastAsia="맑은 고딕"/>
                <w:b w:val="0"/>
                <w:sz w:val="19"/>
              </w:rPr>
              <w:t>문항 응답 시간의 95 백분위(밀리초)</w:t>
            </w:r>
          </w:p>
        </w:tc>
        <w:tc>
          <w:tcPr>
            <w:tcW w:type="dxa" w:w="3128"/>
          </w:tcPr>
          <w:p>
            <w:pPr>
              <w:spacing w:after="0" w:line="276" w:lineRule="auto"/>
            </w:pPr>
            <w:r>
              <w:rPr>
                <w:rFonts w:ascii="맑은 고딕" w:hAnsi="맑은 고딕" w:eastAsia="맑은 고딕"/>
                <w:b w:val="0"/>
                <w:sz w:val="19"/>
              </w:rPr>
              <w:t>지난번보다 크게 늘었으면 GPU·모델 상태 확인(37장)</w:t>
            </w:r>
          </w:p>
        </w:tc>
      </w:tr>
    </w:tbl>
    <w:p>
      <w:pPr>
        <w:spacing w:after="40"/>
      </w:pPr>
    </w:p>
    <w:p>
      <w:pPr>
        <w:pStyle w:val="Heading2"/>
      </w:pPr>
      <w:r>
        <w:t>38.6 문항별 결과</w:t>
      </w:r>
    </w:p>
    <w:p>
      <w:r>
        <w:rPr>
          <w:rFonts w:ascii="맑은 고딕" w:hAnsi="맑은 고딕" w:eastAsia="맑은 고딕"/>
          <w:b w:val="0"/>
        </w:rPr>
        <w:t xml:space="preserve">판정 표 아래에는 </w:t>
      </w:r>
      <w:r>
        <w:rPr>
          <w:rFonts w:ascii="맑은 고딕" w:hAnsi="맑은 고딕" w:eastAsia="맑은 고딕"/>
          <w:b/>
        </w:rPr>
        <w:t>문항별 결과</w:t>
      </w:r>
      <w:r>
        <w:rPr>
          <w:rFonts w:ascii="맑은 고딕" w:hAnsi="맑은 고딕" w:eastAsia="맑은 고딕"/>
          <w:b w:val="0"/>
        </w:rPr>
        <w:t xml:space="preserve"> 가, 그 아래에는 문항 표가 이어집니다.</w:t>
      </w:r>
    </w:p>
    <w:p>
      <w:pPr>
        <w:keepNext/>
        <w:jc w:val="center"/>
      </w:pPr>
      <w:r>
        <w:drawing>
          <wp:inline xmlns:a="http://schemas.openxmlformats.org/drawingml/2006/main" xmlns:pic="http://schemas.openxmlformats.org/drawingml/2006/picture">
            <wp:extent cx="2522627" cy="7559998"/>
            <wp:docPr id="483" name="Picture 483"/>
            <wp:cNvGraphicFramePr>
              <a:graphicFrameLocks noChangeAspect="1"/>
            </wp:cNvGraphicFramePr>
            <a:graphic>
              <a:graphicData uri="http://schemas.openxmlformats.org/drawingml/2006/picture">
                <pic:pic>
                  <pic:nvPicPr>
                    <pic:cNvPr id="0" name="eval-run-view.png"/>
                    <pic:cNvPicPr/>
                  </pic:nvPicPr>
                  <pic:blipFill>
                    <a:blip r:embed="rId452"/>
                    <a:stretch>
                      <a:fillRect/>
                    </a:stretch>
                  </pic:blipFill>
                  <pic:spPr>
                    <a:xfrm>
                      <a:off x="0" y="0"/>
                      <a:ext cx="2522627" cy="7559998"/>
                    </a:xfrm>
                    <a:prstGeom prst="rect"/>
                  </pic:spPr>
                </pic:pic>
              </a:graphicData>
            </a:graphic>
          </wp:inline>
        </w:drawing>
      </w:r>
    </w:p>
    <w:p>
      <w:pPr>
        <w:jc w:val="center"/>
      </w:pPr>
      <w:r>
        <w:rPr>
          <w:rFonts w:ascii="맑은 고딕" w:hAnsi="맑은 고딕" w:eastAsia="맑은 고딕"/>
          <w:color w:val="4B5563"/>
          <w:sz w:val="18"/>
        </w:rPr>
        <w:t>그림 483. 실행 #1 전체 — 게이트 판정, 문항별 결과, 문항 표</w:t>
      </w:r>
    </w:p>
    <w:p>
      <w:r>
        <w:rPr>
          <w:rFonts w:ascii="맑은 고딕" w:hAnsi="맑은 고딕" w:eastAsia="맑은 고딕"/>
          <w:b w:val="0"/>
        </w:rPr>
        <w:t xml:space="preserve">문항별 결과 표의 칸은 id·질문·기대·결과·정답입니다. 결과는 </w:t>
      </w:r>
      <w:r>
        <w:rPr>
          <w:rFonts w:ascii="Consolas" w:hAnsi="Consolas" w:eastAsia="맑은 고딕"/>
          <w:b w:val="0"/>
          <w:color w:val="9F1239"/>
        </w:rPr>
        <w:t>상태 · 등급</w:t>
      </w:r>
      <w:r>
        <w:rPr>
          <w:rFonts w:ascii="맑은 고딕" w:hAnsi="맑은 고딕" w:eastAsia="맑은 고딕"/>
          <w:b w:val="0"/>
        </w:rPr>
        <w:t xml:space="preserve"> 또는 </w:t>
      </w:r>
      <w:r>
        <w:rPr>
          <w:rFonts w:ascii="Consolas" w:hAnsi="Consolas" w:eastAsia="맑은 고딕"/>
          <w:b w:val="0"/>
          <w:color w:val="9F1239"/>
        </w:rPr>
        <w:t>failed/이유</w:t>
      </w:r>
      <w:r>
        <w:rPr>
          <w:rFonts w:ascii="맑은 고딕" w:hAnsi="맑은 고딕" w:eastAsia="맑은 고딕"/>
          <w:b w:val="0"/>
        </w:rPr>
        <w:t xml:space="preserve"> 로 나옵니다.</w:t>
      </w:r>
    </w:p>
    <w:p>
      <w:r>
        <w:rPr>
          <w:rFonts w:ascii="맑은 고딕" w:hAnsi="맑은 고딕" w:eastAsia="맑은 고딕"/>
          <w:b w:val="0"/>
        </w:rPr>
        <w:t>이 책을 찍을 때 돌린 실행 #1 의 결과를 그대로 읽어 보겠습니다.</w:t>
      </w:r>
    </w:p>
    <w:tbl>
      <w:tblPr>
        <w:tblStyle w:val="TableGrid"/>
        <w:tblW w:type="auto" w:w="0"/>
        <w:jc w:val="center"/>
        <w:tblLook w:firstColumn="1" w:firstRow="1" w:lastColumn="0" w:lastRow="0" w:noHBand="0" w:noVBand="1" w:val="04A0"/>
      </w:tblPr>
      <w:tblGrid>
        <w:gridCol w:w="3213"/>
        <w:gridCol w:w="3213"/>
        <w:gridCol w:w="3213"/>
      </w:tblGrid>
      <w:tr>
        <w:tc>
          <w:tcPr>
            <w:tcW w:type="dxa" w:w="1097"/>
            <w:shd w:val="clear" w:color="auto" w:fill="E8EEFC"/>
          </w:tcPr>
          <w:p>
            <w:pPr>
              <w:spacing w:after="0" w:line="276" w:lineRule="auto"/>
            </w:pPr>
            <w:r>
              <w:rPr>
                <w:rFonts w:ascii="맑은 고딕" w:hAnsi="맑은 고딕" w:eastAsia="맑은 고딕"/>
                <w:b/>
                <w:sz w:val="19"/>
              </w:rPr>
              <w:t>묶음</w:t>
            </w:r>
          </w:p>
        </w:tc>
        <w:tc>
          <w:tcPr>
            <w:tcW w:type="dxa" w:w="4701"/>
            <w:shd w:val="clear" w:color="auto" w:fill="E8EEFC"/>
          </w:tcPr>
          <w:p>
            <w:pPr>
              <w:spacing w:after="0" w:line="276" w:lineRule="auto"/>
            </w:pPr>
            <w:r>
              <w:rPr>
                <w:rFonts w:ascii="맑은 고딕" w:hAnsi="맑은 고딕" w:eastAsia="맑은 고딕"/>
                <w:b/>
                <w:sz w:val="19"/>
              </w:rPr>
              <w:t>결과</w:t>
            </w:r>
          </w:p>
        </w:tc>
        <w:tc>
          <w:tcPr>
            <w:tcW w:type="dxa" w:w="3839"/>
            <w:shd w:val="clear" w:color="auto" w:fill="E8EEFC"/>
          </w:tcPr>
          <w:p>
            <w:pPr>
              <w:spacing w:after="0" w:line="276" w:lineRule="auto"/>
            </w:pPr>
            <w:r>
              <w:rPr>
                <w:rFonts w:ascii="맑은 고딕" w:hAnsi="맑은 고딕" w:eastAsia="맑은 고딕"/>
                <w:b/>
                <w:sz w:val="19"/>
              </w:rPr>
              <w:t>읽기</w:t>
            </w:r>
          </w:p>
        </w:tc>
      </w:tr>
      <w:tr>
        <w:tc>
          <w:tcPr>
            <w:tcW w:type="dxa" w:w="1097"/>
          </w:tcPr>
          <w:p>
            <w:pPr>
              <w:spacing w:after="0" w:line="276" w:lineRule="auto"/>
            </w:pPr>
            <w:r>
              <w:rPr>
                <w:rFonts w:ascii="맑은 고딕" w:hAnsi="맑은 고딕" w:eastAsia="맑은 고딕"/>
                <w:b w:val="0"/>
                <w:sz w:val="19"/>
              </w:rPr>
              <w:t>a01~a07 Action</w:t>
            </w:r>
          </w:p>
        </w:tc>
        <w:tc>
          <w:tcPr>
            <w:tcW w:type="dxa" w:w="4701"/>
          </w:tcPr>
          <w:p>
            <w:pPr>
              <w:spacing w:after="0" w:line="276" w:lineRule="auto"/>
            </w:pPr>
            <w:r>
              <w:rPr>
                <w:rFonts w:ascii="맑은 고딕" w:hAnsi="맑은 고딕" w:eastAsia="맑은 고딕"/>
                <w:b w:val="0"/>
                <w:sz w:val="19"/>
              </w:rPr>
              <w:t xml:space="preserve">7개 모두 </w:t>
            </w:r>
            <w:r>
              <w:rPr>
                <w:rFonts w:ascii="Consolas" w:hAnsi="Consolas" w:eastAsia="맑은 고딕"/>
                <w:b w:val="0"/>
                <w:color w:val="9F1239"/>
                <w:sz w:val="19"/>
              </w:rPr>
              <w:t>action_preview</w:t>
            </w:r>
            <w:r>
              <w:rPr>
                <w:rFonts w:ascii="맑은 고딕" w:hAnsi="맑은 고딕" w:eastAsia="맑은 고딕"/>
                <w:b w:val="0"/>
                <w:sz w:val="19"/>
              </w:rPr>
              <w:t xml:space="preserve"> ✓</w:t>
            </w:r>
          </w:p>
        </w:tc>
        <w:tc>
          <w:tcPr>
            <w:tcW w:type="dxa" w:w="3839"/>
          </w:tcPr>
          <w:p>
            <w:pPr>
              <w:spacing w:after="0" w:line="276" w:lineRule="auto"/>
            </w:pPr>
            <w:r>
              <w:rPr>
                <w:rFonts w:ascii="맑은 고딕" w:hAnsi="맑은 고딕" w:eastAsia="맑은 고딕"/>
                <w:b w:val="0"/>
                <w:sz w:val="19"/>
              </w:rPr>
              <w:t>없는 시설(F-9999, 제주 변전소 99호)·값 없는 요청(a07)도 맞게 처리</w:t>
            </w:r>
          </w:p>
        </w:tc>
      </w:tr>
      <w:tr>
        <w:tc>
          <w:tcPr>
            <w:tcW w:type="dxa" w:w="1097"/>
          </w:tcPr>
          <w:p>
            <w:pPr>
              <w:spacing w:after="0" w:line="276" w:lineRule="auto"/>
            </w:pPr>
            <w:r>
              <w:rPr>
                <w:rFonts w:ascii="맑은 고딕" w:hAnsi="맑은 고딕" w:eastAsia="맑은 고딕"/>
                <w:b w:val="0"/>
                <w:sz w:val="19"/>
              </w:rPr>
              <w:t>f01~f03 장애 주입</w:t>
            </w:r>
          </w:p>
        </w:tc>
        <w:tc>
          <w:tcPr>
            <w:tcW w:type="dxa" w:w="4701"/>
          </w:tcPr>
          <w:p>
            <w:pPr>
              <w:spacing w:after="0" w:line="276" w:lineRule="auto"/>
            </w:pPr>
            <w:r>
              <w:rPr>
                <w:rFonts w:ascii="Consolas" w:hAnsi="Consolas" w:eastAsia="맑은 고딕"/>
                <w:b w:val="0"/>
                <w:color w:val="9F1239"/>
                <w:sz w:val="19"/>
              </w:rPr>
              <w:t>failed/execution_error</w:t>
            </w:r>
            <w:r>
              <w:rPr>
                <w:rFonts w:ascii="맑은 고딕" w:hAnsi="맑은 고딕" w:eastAsia="맑은 고딕"/>
                <w:b w:val="0"/>
                <w:sz w:val="19"/>
              </w:rPr>
              <w:t>·</w:t>
            </w:r>
            <w:r>
              <w:rPr>
                <w:rFonts w:ascii="Consolas" w:hAnsi="Consolas" w:eastAsia="맑은 고딕"/>
                <w:b w:val="0"/>
                <w:color w:val="9F1239"/>
                <w:sz w:val="19"/>
              </w:rPr>
              <w:t>failed/timeout</w:t>
            </w:r>
            <w:r>
              <w:rPr>
                <w:rFonts w:ascii="맑은 고딕" w:hAnsi="맑은 고딕" w:eastAsia="맑은 고딕"/>
                <w:b w:val="0"/>
                <w:sz w:val="19"/>
              </w:rPr>
              <w:t>·</w:t>
            </w:r>
            <w:r>
              <w:rPr>
                <w:rFonts w:ascii="Consolas" w:hAnsi="Consolas" w:eastAsia="맑은 고딕"/>
                <w:b w:val="0"/>
                <w:color w:val="9F1239"/>
                <w:sz w:val="19"/>
              </w:rPr>
              <w:t>failed/graph_unavailable</w:t>
            </w:r>
            <w:r>
              <w:rPr>
                <w:rFonts w:ascii="맑은 고딕" w:hAnsi="맑은 고딕" w:eastAsia="맑은 고딕"/>
                <w:b w:val="0"/>
                <w:sz w:val="19"/>
              </w:rPr>
              <w:t xml:space="preserve"> ✓</w:t>
            </w:r>
          </w:p>
        </w:tc>
        <w:tc>
          <w:tcPr>
            <w:tcW w:type="dxa" w:w="3839"/>
          </w:tcPr>
          <w:p>
            <w:pPr>
              <w:spacing w:after="0" w:line="276" w:lineRule="auto"/>
            </w:pPr>
            <w:r>
              <w:rPr>
                <w:rFonts w:ascii="맑은 고딕" w:hAnsi="맑은 고딕" w:eastAsia="맑은 고딕"/>
                <w:b w:val="0"/>
                <w:sz w:val="19"/>
              </w:rPr>
              <w:t>장애를 숨기지 않음</w:t>
            </w:r>
          </w:p>
        </w:tc>
      </w:tr>
      <w:tr>
        <w:tc>
          <w:tcPr>
            <w:tcW w:type="dxa" w:w="1097"/>
          </w:tcPr>
          <w:p>
            <w:pPr>
              <w:spacing w:after="0" w:line="276" w:lineRule="auto"/>
            </w:pPr>
            <w:r>
              <w:rPr>
                <w:rFonts w:ascii="맑은 고딕" w:hAnsi="맑은 고딕" w:eastAsia="맑은 고딕"/>
                <w:b w:val="0"/>
                <w:sz w:val="19"/>
              </w:rPr>
              <w:t>p01~p04 권한</w:t>
            </w:r>
          </w:p>
        </w:tc>
        <w:tc>
          <w:tcPr>
            <w:tcW w:type="dxa" w:w="4701"/>
          </w:tcPr>
          <w:p>
            <w:pPr>
              <w:spacing w:after="0" w:line="276" w:lineRule="auto"/>
            </w:pPr>
            <w:r>
              <w:rPr>
                <w:rFonts w:ascii="맑은 고딕" w:hAnsi="맑은 고딕" w:eastAsia="맑은 고딕"/>
                <w:b w:val="0"/>
                <w:sz w:val="19"/>
              </w:rPr>
              <w:t xml:space="preserve">p02 는 </w:t>
            </w:r>
            <w:r>
              <w:rPr>
                <w:rFonts w:ascii="Consolas" w:hAnsi="Consolas" w:eastAsia="맑은 고딕"/>
                <w:b w:val="0"/>
                <w:color w:val="9F1239"/>
                <w:sz w:val="19"/>
              </w:rPr>
              <w:t>failed/forbidden</w:t>
            </w:r>
            <w:r>
              <w:rPr>
                <w:rFonts w:ascii="맑은 고딕" w:hAnsi="맑은 고딕" w:eastAsia="맑은 고딕"/>
                <w:b w:val="0"/>
                <w:sz w:val="19"/>
              </w:rPr>
              <w:t xml:space="preserve">, 나머지는 </w:t>
            </w:r>
            <w:r>
              <w:rPr>
                <w:rFonts w:ascii="Consolas" w:hAnsi="Consolas" w:eastAsia="맑은 고딕"/>
                <w:b w:val="0"/>
                <w:color w:val="9F1239"/>
                <w:sz w:val="19"/>
              </w:rPr>
              <w:t>failed/plan_invalid</w:t>
            </w:r>
            <w:r>
              <w:rPr>
                <w:rFonts w:ascii="맑은 고딕" w:hAnsi="맑은 고딕" w:eastAsia="맑은 고딕"/>
                <w:b w:val="0"/>
                <w:sz w:val="19"/>
              </w:rPr>
              <w:t xml:space="preserve"> ✓</w:t>
            </w:r>
          </w:p>
        </w:tc>
        <w:tc>
          <w:tcPr>
            <w:tcW w:type="dxa" w:w="3839"/>
          </w:tcPr>
          <w:p>
            <w:pPr>
              <w:spacing w:after="0" w:line="276" w:lineRule="auto"/>
            </w:pPr>
            <w:r>
              <w:rPr>
                <w:rFonts w:ascii="맑은 고딕" w:hAnsi="맑은 고딕" w:eastAsia="맑은 고딕"/>
                <w:b w:val="0"/>
                <w:sz w:val="19"/>
              </w:rPr>
              <w:t>권한 밖 질문이 실패로 끝남</w:t>
            </w:r>
          </w:p>
        </w:tc>
      </w:tr>
      <w:tr>
        <w:tc>
          <w:tcPr>
            <w:tcW w:type="dxa" w:w="1097"/>
          </w:tcPr>
          <w:p>
            <w:pPr>
              <w:spacing w:after="0" w:line="276" w:lineRule="auto"/>
            </w:pPr>
            <w:r>
              <w:rPr>
                <w:rFonts w:ascii="맑은 고딕" w:hAnsi="맑은 고딕" w:eastAsia="맑은 고딕"/>
                <w:b w:val="0"/>
                <w:sz w:val="19"/>
              </w:rPr>
              <w:t>q01~q24 일반</w:t>
            </w:r>
          </w:p>
        </w:tc>
        <w:tc>
          <w:tcPr>
            <w:tcW w:type="dxa" w:w="4701"/>
          </w:tcPr>
          <w:p>
            <w:pPr>
              <w:spacing w:after="0" w:line="276" w:lineRule="auto"/>
            </w:pPr>
            <w:r>
              <w:rPr>
                <w:rFonts w:ascii="맑은 고딕" w:hAnsi="맑은 고딕" w:eastAsia="맑은 고딕"/>
                <w:b w:val="0"/>
                <w:sz w:val="19"/>
              </w:rPr>
              <w:t xml:space="preserve">대부분 </w:t>
            </w:r>
            <w:r>
              <w:rPr>
                <w:rFonts w:ascii="Consolas" w:hAnsi="Consolas" w:eastAsia="맑은 고딕"/>
                <w:b w:val="0"/>
                <w:color w:val="9F1239"/>
                <w:sz w:val="19"/>
              </w:rPr>
              <w:t>ok · ①</w:t>
            </w:r>
            <w:r>
              <w:rPr>
                <w:rFonts w:ascii="맑은 고딕" w:hAnsi="맑은 고딕" w:eastAsia="맑은 고딕"/>
                <w:b w:val="0"/>
                <w:sz w:val="19"/>
              </w:rPr>
              <w:t xml:space="preserve"> ✓, q03 은 </w:t>
            </w:r>
            <w:r>
              <w:rPr>
                <w:rFonts w:ascii="Consolas" w:hAnsi="Consolas" w:eastAsia="맑은 고딕"/>
                <w:b w:val="0"/>
                <w:color w:val="9F1239"/>
                <w:sz w:val="19"/>
              </w:rPr>
              <w:t>ok · ②</w:t>
            </w:r>
            <w:r>
              <w:rPr>
                <w:rFonts w:ascii="맑은 고딕" w:hAnsi="맑은 고딕" w:eastAsia="맑은 고딕"/>
                <w:b w:val="0"/>
                <w:sz w:val="19"/>
              </w:rPr>
              <w:t xml:space="preserve"> ✓, q11 은 </w:t>
            </w:r>
            <w:r>
              <w:rPr>
                <w:rFonts w:ascii="Consolas" w:hAnsi="Consolas" w:eastAsia="맑은 고딕"/>
                <w:b w:val="0"/>
                <w:color w:val="9F1239"/>
                <w:sz w:val="19"/>
              </w:rPr>
              <w:t>empty · ①</w:t>
            </w:r>
            <w:r>
              <w:rPr>
                <w:rFonts w:ascii="맑은 고딕" w:hAnsi="맑은 고딕" w:eastAsia="맑은 고딕"/>
                <w:b w:val="0"/>
                <w:sz w:val="19"/>
              </w:rPr>
              <w:t xml:space="preserve"> ✓</w:t>
            </w:r>
          </w:p>
        </w:tc>
        <w:tc>
          <w:tcPr>
            <w:tcW w:type="dxa" w:w="3839"/>
          </w:tcPr>
          <w:p>
            <w:pPr>
              <w:spacing w:after="0" w:line="276" w:lineRule="auto"/>
            </w:pPr>
            <w:r>
              <w:rPr>
                <w:rFonts w:ascii="맑은 고딕" w:hAnsi="맑은 고딕" w:eastAsia="맑은 고딕"/>
                <w:b w:val="0"/>
                <w:sz w:val="19"/>
              </w:rPr>
              <w:t>정상</w:t>
            </w:r>
          </w:p>
        </w:tc>
      </w:tr>
      <w:tr>
        <w:tc>
          <w:tcPr>
            <w:tcW w:type="dxa" w:w="1097"/>
          </w:tcPr>
          <w:p>
            <w:pPr>
              <w:spacing w:after="0" w:line="276" w:lineRule="auto"/>
            </w:pPr>
            <w:r>
              <w:rPr>
                <w:rFonts w:ascii="맑은 고딕" w:hAnsi="맑은 고딕" w:eastAsia="맑은 고딕"/>
                <w:b w:val="0"/>
                <w:sz w:val="19"/>
              </w:rPr>
              <w:t>q10 평균</w:t>
            </w:r>
          </w:p>
        </w:tc>
        <w:tc>
          <w:tcPr>
            <w:tcW w:type="dxa" w:w="4701"/>
          </w:tcPr>
          <w:p>
            <w:pPr>
              <w:spacing w:after="0" w:line="276" w:lineRule="auto"/>
            </w:pPr>
            <w:r>
              <w:rPr>
                <w:rFonts w:ascii="Consolas" w:hAnsi="Consolas" w:eastAsia="맑은 고딕"/>
                <w:b w:val="0"/>
                <w:color w:val="9F1239"/>
                <w:sz w:val="19"/>
              </w:rPr>
              <w:t>ok · ①</w:t>
            </w:r>
            <w:r>
              <w:rPr>
                <w:rFonts w:ascii="맑은 고딕" w:hAnsi="맑은 고딕" w:eastAsia="맑은 고딕"/>
                <w:b w:val="0"/>
                <w:sz w:val="19"/>
              </w:rPr>
              <w:t xml:space="preserve"> 이지만 </w:t>
            </w:r>
            <w:r>
              <w:rPr>
                <w:rFonts w:ascii="맑은 고딕" w:hAnsi="맑은 고딕" w:eastAsia="맑은 고딕"/>
                <w:b/>
                <w:sz w:val="19"/>
              </w:rPr>
              <w:t>✗</w:t>
            </w:r>
            <w:r>
              <w:rPr>
                <w:rFonts w:ascii="맑은 고딕" w:hAnsi="맑은 고딕" w:eastAsia="맑은 고딕"/>
                <w:b w:val="0"/>
                <w:sz w:val="19"/>
              </w:rPr>
              <w:t xml:space="preserve">, 아래에 </w:t>
            </w:r>
            <w:r>
              <w:rPr>
                <w:rFonts w:ascii="Consolas" w:hAnsi="Consolas" w:eastAsia="맑은 고딕"/>
                <w:b w:val="0"/>
                <w:color w:val="9F1239"/>
                <w:sz w:val="19"/>
              </w:rPr>
              <w:t>— 2.56</w:t>
            </w:r>
          </w:p>
        </w:tc>
        <w:tc>
          <w:tcPr>
            <w:tcW w:type="dxa" w:w="3839"/>
          </w:tcPr>
          <w:p>
            <w:pPr>
              <w:spacing w:after="0" w:line="276" w:lineRule="auto"/>
            </w:pPr>
            <w:r>
              <w:rPr>
                <w:rFonts w:ascii="맑은 고딕" w:hAnsi="맑은 고딕" w:eastAsia="맑은 고딕"/>
                <w:b w:val="0"/>
                <w:sz w:val="19"/>
              </w:rPr>
              <w:t>답은 나왔지만 필수 값 2.56 이 답에 없었음</w:t>
            </w:r>
          </w:p>
        </w:tc>
      </w:tr>
      <w:tr>
        <w:tc>
          <w:tcPr>
            <w:tcW w:type="dxa" w:w="1097"/>
          </w:tcPr>
          <w:p>
            <w:pPr>
              <w:spacing w:after="0" w:line="276" w:lineRule="auto"/>
            </w:pPr>
            <w:r>
              <w:rPr>
                <w:rFonts w:ascii="맑은 고딕" w:hAnsi="맑은 고딕" w:eastAsia="맑은 고딕"/>
                <w:b w:val="0"/>
                <w:sz w:val="19"/>
              </w:rPr>
              <w:t>u01 담당 점검원</w:t>
            </w:r>
          </w:p>
        </w:tc>
        <w:tc>
          <w:tcPr>
            <w:tcW w:type="dxa" w:w="4701"/>
          </w:tcPr>
          <w:p>
            <w:pPr>
              <w:spacing w:after="0" w:line="276" w:lineRule="auto"/>
            </w:pPr>
            <w:r>
              <w:rPr>
                <w:rFonts w:ascii="맑은 고딕" w:hAnsi="맑은 고딕" w:eastAsia="맑은 고딕"/>
                <w:b w:val="0"/>
                <w:sz w:val="19"/>
              </w:rPr>
              <w:t xml:space="preserve">기대 </w:t>
            </w:r>
            <w:r>
              <w:rPr>
                <w:rFonts w:ascii="Consolas" w:hAnsi="Consolas" w:eastAsia="맑은 고딕"/>
                <w:b w:val="0"/>
                <w:color w:val="9F1239"/>
                <w:sz w:val="19"/>
              </w:rPr>
              <w:t>failed</w:t>
            </w:r>
            <w:r>
              <w:rPr>
                <w:rFonts w:ascii="맑은 고딕" w:hAnsi="맑은 고딕" w:eastAsia="맑은 고딕"/>
                <w:b w:val="0"/>
                <w:sz w:val="19"/>
              </w:rPr>
              <w:t xml:space="preserve">, 결과 </w:t>
            </w:r>
            <w:r>
              <w:rPr>
                <w:rFonts w:ascii="Consolas" w:hAnsi="Consolas" w:eastAsia="맑은 고딕"/>
                <w:b w:val="0"/>
                <w:color w:val="9F1239"/>
                <w:sz w:val="19"/>
              </w:rPr>
              <w:t>ok · ③</w:t>
            </w:r>
            <w:r>
              <w:rPr>
                <w:rFonts w:ascii="맑은 고딕" w:hAnsi="맑은 고딕" w:eastAsia="맑은 고딕"/>
                <w:b w:val="0"/>
                <w:sz w:val="19"/>
              </w:rPr>
              <w:t xml:space="preserve"> </w:t>
            </w:r>
            <w:r>
              <w:rPr>
                <w:rFonts w:ascii="맑은 고딕" w:hAnsi="맑은 고딕" w:eastAsia="맑은 고딕"/>
                <w:b/>
                <w:sz w:val="19"/>
              </w:rPr>
              <w:t>✗</w:t>
            </w:r>
          </w:p>
        </w:tc>
        <w:tc>
          <w:tcPr>
            <w:tcW w:type="dxa" w:w="3839"/>
          </w:tcPr>
          <w:p>
            <w:pPr>
              <w:spacing w:after="0" w:line="276" w:lineRule="auto"/>
            </w:pPr>
            <w:r>
              <w:rPr>
                <w:rFonts w:ascii="맑은 고딕" w:hAnsi="맑은 고딕" w:eastAsia="맑은 고딕"/>
                <w:b w:val="0"/>
                <w:sz w:val="19"/>
              </w:rPr>
              <w:t>온톨로지에 없는 정보를 물었는데 ③(근거 없음)으로 답함. ③ 이라 불변식은 어기지 않음</w:t>
            </w:r>
          </w:p>
        </w:tc>
      </w:tr>
      <w:tr>
        <w:tc>
          <w:tcPr>
            <w:tcW w:type="dxa" w:w="1097"/>
          </w:tcPr>
          <w:p>
            <w:pPr>
              <w:spacing w:after="0" w:line="276" w:lineRule="auto"/>
            </w:pPr>
            <w:r>
              <w:rPr>
                <w:rFonts w:ascii="맑은 고딕" w:hAnsi="맑은 고딕" w:eastAsia="맑은 고딕"/>
                <w:b w:val="0"/>
                <w:sz w:val="19"/>
              </w:rPr>
              <w:t>u02 정전 횟수</w:t>
            </w:r>
          </w:p>
        </w:tc>
        <w:tc>
          <w:tcPr>
            <w:tcW w:type="dxa" w:w="4701"/>
          </w:tcPr>
          <w:p>
            <w:pPr>
              <w:spacing w:after="0" w:line="276" w:lineRule="auto"/>
            </w:pPr>
            <w:r>
              <w:rPr>
                <w:rFonts w:ascii="Consolas" w:hAnsi="Consolas" w:eastAsia="맑은 고딕"/>
                <w:b w:val="0"/>
                <w:color w:val="9F1239"/>
                <w:sz w:val="19"/>
              </w:rPr>
              <w:t>failed/plan_invalid</w:t>
            </w:r>
            <w:r>
              <w:rPr>
                <w:rFonts w:ascii="맑은 고딕" w:hAnsi="맑은 고딕" w:eastAsia="맑은 고딕"/>
                <w:b w:val="0"/>
                <w:sz w:val="19"/>
              </w:rPr>
              <w:t xml:space="preserve"> ✓</w:t>
            </w:r>
          </w:p>
        </w:tc>
        <w:tc>
          <w:tcPr>
            <w:tcW w:type="dxa" w:w="3839"/>
          </w:tcPr>
          <w:p>
            <w:pPr>
              <w:spacing w:after="0" w:line="276" w:lineRule="auto"/>
            </w:pPr>
            <w:r>
              <w:rPr>
                <w:rFonts w:ascii="맑은 고딕" w:hAnsi="맑은 고딕" w:eastAsia="맑은 고딕"/>
                <w:b w:val="0"/>
                <w:sz w:val="19"/>
              </w:rPr>
              <w:t>표현할 수 없는 질문을 실패로 끝냄</w:t>
            </w:r>
          </w:p>
        </w:tc>
      </w:tr>
    </w:tbl>
    <w:p>
      <w:pPr>
        <w:spacing w:after="40"/>
      </w:pPr>
    </w:p>
    <w:p>
      <w:r>
        <w:rPr>
          <w:rFonts w:ascii="맑은 고딕" w:hAnsi="맑은 고딕" w:eastAsia="맑은 고딕"/>
          <w:b w:val="0"/>
        </w:rPr>
        <w:t xml:space="preserve">그래서 </w:t>
      </w:r>
      <w:r>
        <w:rPr>
          <w:rFonts w:ascii="Consolas" w:hAnsi="Consolas" w:eastAsia="맑은 고딕"/>
          <w:b w:val="0"/>
          <w:color w:val="9F1239"/>
        </w:rPr>
        <w:t>accuracy</w:t>
      </w:r>
      <w:r>
        <w:rPr>
          <w:rFonts w:ascii="맑은 고딕" w:hAnsi="맑은 고딕" w:eastAsia="맑은 고딕"/>
          <w:b w:val="0"/>
        </w:rPr>
        <w:t xml:space="preserve"> 는 23문항 중 22문항(0.9565)으로 기준을 넘었고, 불변식은 모두 지켰습니다. 게이트가 실패한 이유는 </w:t>
      </w:r>
      <w:r>
        <w:rPr>
          <w:rFonts w:ascii="Consolas" w:hAnsi="Consolas" w:eastAsia="맑은 고딕"/>
          <w:b w:val="0"/>
          <w:color w:val="9F1239"/>
        </w:rPr>
        <w:t>estimate_ratio</w:t>
      </w:r>
      <w:r>
        <w:rPr>
          <w:rFonts w:ascii="맑은 고딕" w:hAnsi="맑은 고딕" w:eastAsia="맑은 고딕"/>
          <w:b w:val="0"/>
        </w:rPr>
        <w:t xml:space="preserve"> 0.4023 하나입니다. 답한 문장 열 개 중 네 개꼴로 인용 대조를 통과하지 못했다는 뜻으로, u01 의 ③ 답과 ②·③ 을 만든 문장들이 이 값을 올렸습니다. 34장 질문 모음에서 같은 질문(34.11 평균, 34.18 근거 부족)의 실제 화면을 볼 수 있습니다.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estimate_ratio</w:t>
      </w:r>
      <w:r>
        <w:rPr>
          <w:rFonts w:ascii="맑은 고딕" w:hAnsi="맑은 고딕" w:eastAsia="맑은 고딕"/>
          <w:b w:val="0"/>
        </w:rPr>
        <w:t xml:space="preserve"> 는 TRD 에서 아직 </w:t>
      </w:r>
      <w:r>
        <w:rPr>
          <w:rFonts w:ascii="맑은 고딕" w:hAnsi="맑은 고딕" w:eastAsia="맑은 고딕"/>
          <w:b/>
        </w:rPr>
        <w:t>가안</w:t>
      </w:r>
      <w:r>
        <w:rPr>
          <w:rFonts w:ascii="맑은 고딕" w:hAnsi="맑은 고딕" w:eastAsia="맑은 고딕"/>
          <w:b w:val="0"/>
        </w:rPr>
        <w:t>인 기준입니다(gate.yaml 의 주석: "측정 뒤 확정한다"). 이 값 하나로 게이트가 실패했다면 업그레이드를 되돌릴 일은 아니고, 지난 실행의 값과 비교해 개발팀에 알립니다.</w:t>
      </w:r>
    </w:p>
    <w:p>
      <w:pPr>
        <w:pStyle w:val="Heading2"/>
      </w:pPr>
      <w:r>
        <w:t>38.7 결과에 따라 할 일</w:t>
      </w:r>
    </w:p>
    <w:tbl>
      <w:tblPr>
        <w:tblStyle w:val="TableGrid"/>
        <w:tblW w:type="auto" w:w="0"/>
        <w:jc w:val="center"/>
        <w:tblLook w:firstColumn="1" w:firstRow="1" w:lastColumn="0" w:lastRow="0" w:noHBand="0" w:noVBand="1" w:val="04A0"/>
      </w:tblPr>
      <w:tblGrid>
        <w:gridCol w:w="4819"/>
        <w:gridCol w:w="4819"/>
      </w:tblGrid>
      <w:tr>
        <w:tc>
          <w:tcPr>
            <w:tcW w:type="dxa" w:w="3283"/>
            <w:shd w:val="clear" w:color="auto" w:fill="E8EEFC"/>
          </w:tcPr>
          <w:p>
            <w:pPr>
              <w:spacing w:after="0" w:line="276" w:lineRule="auto"/>
            </w:pPr>
            <w:r>
              <w:rPr>
                <w:rFonts w:ascii="맑은 고딕" w:hAnsi="맑은 고딕" w:eastAsia="맑은 고딕"/>
                <w:b/>
                <w:sz w:val="19"/>
              </w:rPr>
              <w:t>결과</w:t>
            </w:r>
          </w:p>
        </w:tc>
        <w:tc>
          <w:tcPr>
            <w:tcW w:type="dxa" w:w="6355"/>
            <w:shd w:val="clear" w:color="auto" w:fill="E8EEFC"/>
          </w:tcPr>
          <w:p>
            <w:pPr>
              <w:spacing w:after="0" w:line="276" w:lineRule="auto"/>
            </w:pPr>
            <w:r>
              <w:rPr>
                <w:rFonts w:ascii="맑은 고딕" w:hAnsi="맑은 고딕" w:eastAsia="맑은 고딕"/>
                <w:b/>
                <w:sz w:val="19"/>
              </w:rPr>
              <w:t>할 일</w:t>
            </w:r>
          </w:p>
        </w:tc>
      </w:tr>
      <w:tr>
        <w:tc>
          <w:tcPr>
            <w:tcW w:type="dxa" w:w="3283"/>
          </w:tcPr>
          <w:p>
            <w:pPr>
              <w:spacing w:after="0" w:line="276" w:lineRule="auto"/>
            </w:pPr>
            <w:r>
              <w:rPr>
                <w:rFonts w:ascii="맑은 고딕" w:hAnsi="맑은 고딕" w:eastAsia="맑은 고딕"/>
                <w:b w:val="0"/>
                <w:sz w:val="19"/>
              </w:rPr>
              <w:t>게이트 통과</w:t>
            </w:r>
          </w:p>
        </w:tc>
        <w:tc>
          <w:tcPr>
            <w:tcW w:type="dxa" w:w="6355"/>
          </w:tcPr>
          <w:p>
            <w:pPr>
              <w:spacing w:after="0" w:line="276" w:lineRule="auto"/>
            </w:pPr>
            <w:r>
              <w:rPr>
                <w:rFonts w:ascii="맑은 고딕" w:hAnsi="맑은 고딕" w:eastAsia="맑은 고딕"/>
                <w:b w:val="0"/>
                <w:sz w:val="19"/>
              </w:rPr>
              <w:t>업그레이드 작업 계획서에 실행 번호와 "통과"를 적고 끝</w:t>
            </w:r>
          </w:p>
        </w:tc>
      </w:tr>
      <w:tr>
        <w:tc>
          <w:tcPr>
            <w:tcW w:type="dxa" w:w="3283"/>
          </w:tcPr>
          <w:p>
            <w:pPr>
              <w:spacing w:after="0" w:line="276" w:lineRule="auto"/>
            </w:pPr>
            <w:r>
              <w:rPr>
                <w:rFonts w:ascii="맑은 고딕" w:hAnsi="맑은 고딕" w:eastAsia="맑은 고딕"/>
                <w:b w:val="0"/>
                <w:sz w:val="19"/>
              </w:rPr>
              <w:t>불변식 하나라도 ✗</w:t>
            </w:r>
          </w:p>
        </w:tc>
        <w:tc>
          <w:tcPr>
            <w:tcW w:type="dxa" w:w="6355"/>
          </w:tcPr>
          <w:p>
            <w:pPr>
              <w:spacing w:after="0" w:line="276" w:lineRule="auto"/>
            </w:pPr>
            <w:r>
              <w:rPr>
                <w:rFonts w:ascii="맑은 고딕" w:hAnsi="맑은 고딕" w:eastAsia="맑은 고딕"/>
                <w:b w:val="0"/>
                <w:sz w:val="19"/>
              </w:rPr>
              <w:t>작업 중지. 실행 번호·문항 id 를 장애 보고서(43.9)에 적어 개발팀에 보냄. 업그레이드 직후면 롤백 검토(22장)</w:t>
            </w:r>
          </w:p>
        </w:tc>
      </w:tr>
      <w:tr>
        <w:tc>
          <w:tcPr>
            <w:tcW w:type="dxa" w:w="3283"/>
          </w:tcPr>
          <w:p>
            <w:pPr>
              <w:spacing w:after="0" w:line="276" w:lineRule="auto"/>
            </w:pPr>
            <w:r>
              <w:rPr>
                <w:rFonts w:ascii="맑은 고딕" w:hAnsi="맑은 고딕" w:eastAsia="맑은 고딕"/>
                <w:b w:val="0"/>
                <w:sz w:val="19"/>
              </w:rPr>
              <w:t>가안 기준만 ✗, 지난번과 같은 값</w:t>
            </w:r>
          </w:p>
        </w:tc>
        <w:tc>
          <w:tcPr>
            <w:tcW w:type="dxa" w:w="6355"/>
          </w:tcPr>
          <w:p>
            <w:pPr>
              <w:spacing w:after="0" w:line="276" w:lineRule="auto"/>
            </w:pPr>
            <w:r>
              <w:rPr>
                <w:rFonts w:ascii="맑은 고딕" w:hAnsi="맑은 고딕" w:eastAsia="맑은 고딕"/>
                <w:b w:val="0"/>
                <w:sz w:val="19"/>
              </w:rPr>
              <w:t>알려진 상태. 기록만 함</w:t>
            </w:r>
          </w:p>
        </w:tc>
      </w:tr>
      <w:tr>
        <w:tc>
          <w:tcPr>
            <w:tcW w:type="dxa" w:w="3283"/>
          </w:tcPr>
          <w:p>
            <w:pPr>
              <w:spacing w:after="0" w:line="276" w:lineRule="auto"/>
            </w:pPr>
            <w:r>
              <w:rPr>
                <w:rFonts w:ascii="맑은 고딕" w:hAnsi="맑은 고딕" w:eastAsia="맑은 고딕"/>
                <w:b w:val="0"/>
                <w:sz w:val="19"/>
              </w:rPr>
              <w:t>가안 기준만 ✗, 지난번보다 나빠짐</w:t>
            </w:r>
          </w:p>
        </w:tc>
        <w:tc>
          <w:tcPr>
            <w:tcW w:type="dxa" w:w="6355"/>
          </w:tcPr>
          <w:p>
            <w:pPr>
              <w:spacing w:after="0" w:line="276" w:lineRule="auto"/>
            </w:pPr>
            <w:r>
              <w:rPr>
                <w:rFonts w:ascii="맑은 고딕" w:hAnsi="맑은 고딕" w:eastAsia="맑은 고딕"/>
                <w:b w:val="0"/>
                <w:sz w:val="19"/>
              </w:rPr>
              <w:t>나빠진 문항을 문항별 결과에서 찾아, 그 질문을 채팅에서 직접 물어 트레이스(10장)를 확보</w:t>
            </w:r>
          </w:p>
        </w:tc>
      </w:tr>
      <w:tr>
        <w:tc>
          <w:tcPr>
            <w:tcW w:type="dxa" w:w="3283"/>
          </w:tcPr>
          <w:p>
            <w:pPr>
              <w:spacing w:after="0" w:line="276" w:lineRule="auto"/>
            </w:pPr>
            <w:r>
              <w:rPr>
                <w:rFonts w:ascii="Consolas" w:hAnsi="Consolas" w:eastAsia="맑은 고딕"/>
                <w:b w:val="0"/>
                <w:color w:val="9F1239"/>
                <w:sz w:val="19"/>
              </w:rPr>
              <w:t>harness_errors</w:t>
            </w:r>
            <w:r>
              <w:rPr>
                <w:rFonts w:ascii="맑은 고딕" w:hAnsi="맑은 고딕" w:eastAsia="맑은 고딕"/>
                <w:b w:val="0"/>
                <w:sz w:val="19"/>
              </w:rPr>
              <w:t xml:space="preserve"> &gt; 0</w:t>
            </w:r>
          </w:p>
        </w:tc>
        <w:tc>
          <w:tcPr>
            <w:tcW w:type="dxa" w:w="6355"/>
          </w:tcPr>
          <w:p>
            <w:pPr>
              <w:spacing w:after="0" w:line="276" w:lineRule="auto"/>
            </w:pPr>
            <w:r>
              <w:rPr>
                <w:rFonts w:ascii="맑은 고딕" w:hAnsi="맑은 고딕" w:eastAsia="맑은 고딕"/>
                <w:b w:val="0"/>
                <w:sz w:val="19"/>
              </w:rPr>
              <w:t>평가 장치 오류. 워커·DB 상태를 확인하고 다시 돌림</w:t>
            </w:r>
          </w:p>
        </w:tc>
      </w:tr>
      <w:tr>
        <w:tc>
          <w:tcPr>
            <w:tcW w:type="dxa" w:w="3283"/>
          </w:tcPr>
          <w:p>
            <w:pPr>
              <w:spacing w:after="0" w:line="276" w:lineRule="auto"/>
            </w:pPr>
            <w:r>
              <w:rPr>
                <w:rFonts w:ascii="맑은 고딕" w:hAnsi="맑은 고딕" w:eastAsia="맑은 고딕"/>
                <w:b w:val="0"/>
                <w:sz w:val="19"/>
              </w:rPr>
              <w:t xml:space="preserve">실행이 </w:t>
            </w:r>
            <w:r>
              <w:rPr>
                <w:rFonts w:ascii="Consolas" w:hAnsi="Consolas" w:eastAsia="맑은 고딕"/>
                <w:b w:val="0"/>
                <w:color w:val="9F1239"/>
                <w:sz w:val="19"/>
              </w:rPr>
              <w:t>대기</w:t>
            </w:r>
            <w:r>
              <w:rPr>
                <w:rFonts w:ascii="맑은 고딕" w:hAnsi="맑은 고딕" w:eastAsia="맑은 고딕"/>
                <w:b w:val="0"/>
                <w:sz w:val="19"/>
              </w:rPr>
              <w:t xml:space="preserve"> 에서 안 움직임</w:t>
            </w:r>
          </w:p>
        </w:tc>
        <w:tc>
          <w:tcPr>
            <w:tcW w:type="dxa" w:w="6355"/>
          </w:tcPr>
          <w:p>
            <w:pPr>
              <w:spacing w:after="0" w:line="276" w:lineRule="auto"/>
            </w:pPr>
            <w:r>
              <w:rPr>
                <w:rFonts w:ascii="맑은 고딕" w:hAnsi="맑은 고딕" w:eastAsia="맑은 고딕"/>
                <w:b w:val="0"/>
                <w:sz w:val="19"/>
              </w:rPr>
              <w:t>워커 확인(18장·24장)</w:t>
            </w:r>
          </w:p>
        </w:tc>
      </w:tr>
      <w:tr>
        <w:tc>
          <w:tcPr>
            <w:tcW w:type="dxa" w:w="3283"/>
          </w:tcPr>
          <w:p>
            <w:pPr>
              <w:spacing w:after="0" w:line="276" w:lineRule="auto"/>
            </w:pPr>
            <w:r>
              <w:rPr>
                <w:rFonts w:ascii="맑은 고딕" w:hAnsi="맑은 고딕" w:eastAsia="맑은 고딕"/>
                <w:b w:val="0"/>
                <w:sz w:val="19"/>
              </w:rPr>
              <w:t xml:space="preserve">많은 문항이 </w:t>
            </w:r>
            <w:r>
              <w:rPr>
                <w:rFonts w:ascii="Consolas" w:hAnsi="Consolas" w:eastAsia="맑은 고딕"/>
                <w:b w:val="0"/>
                <w:color w:val="9F1239"/>
                <w:sz w:val="19"/>
              </w:rPr>
              <w:t>failed/llm_unavailable</w:t>
            </w:r>
          </w:p>
        </w:tc>
        <w:tc>
          <w:tcPr>
            <w:tcW w:type="dxa" w:w="6355"/>
          </w:tcPr>
          <w:p>
            <w:pPr>
              <w:spacing w:after="0" w:line="276" w:lineRule="auto"/>
            </w:pPr>
            <w:r>
              <w:rPr>
                <w:rFonts w:ascii="맑은 고딕" w:hAnsi="맑은 고딕" w:eastAsia="맑은 고딕"/>
                <w:b w:val="0"/>
                <w:sz w:val="19"/>
              </w:rPr>
              <w:t>Ollama 가 멈춤(27.1 과 같은 증상)</w:t>
            </w:r>
          </w:p>
        </w:tc>
      </w:tr>
    </w:tbl>
    <w:p>
      <w:pPr>
        <w:spacing w:after="40"/>
      </w:pPr>
    </w:p>
    <w:p>
      <w:pPr>
        <w:pStyle w:val="Heading2"/>
      </w:pPr>
      <w:r>
        <w:t>38.8 평가 기록을 비교하는 요령</w:t>
      </w:r>
    </w:p>
    <w:p>
      <w:r>
        <w:rPr>
          <w:rFonts w:ascii="맑은 고딕" w:hAnsi="맑은 고딕" w:eastAsia="맑은 고딕"/>
          <w:b w:val="0"/>
        </w:rPr>
        <w:t>실행 기록은 지워지지 않고 쌓입니다. 업그레이드 전후를 비교하려면:</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업그레이드 전에</w:t>
      </w:r>
      <w:r>
        <w:rPr>
          <w:rFonts w:ascii="맑은 고딕" w:hAnsi="맑은 고딕" w:eastAsia="맑은 고딕"/>
          <w:b w:val="0"/>
        </w:rPr>
        <w:t xml:space="preserve"> 한 번 돌려 기준 실행을 만듭니다(작업 계획서에 번호 기록).</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업그레이드 뒤 다시 돌립니다.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 xml:space="preserve">두 실행의 </w:t>
      </w:r>
      <w:r>
        <w:rPr>
          <w:rFonts w:ascii="맑은 고딕" w:hAnsi="맑은 고딕" w:eastAsia="맑은 고딕"/>
          <w:b/>
        </w:rPr>
        <w:t>보기</w:t>
      </w:r>
      <w:r>
        <w:rPr>
          <w:rFonts w:ascii="맑은 고딕" w:hAnsi="맑은 고딕" w:eastAsia="맑은 고딕"/>
          <w:b w:val="0"/>
        </w:rPr>
        <w:t xml:space="preserve"> 를 차례로 열어 지표 값과 ✗ 문항을 비교합니다.</w:t>
      </w:r>
    </w:p>
    <w:tbl>
      <w:tblPr>
        <w:tblStyle w:val="TableGrid"/>
        <w:tblW w:type="auto" w:w="0"/>
        <w:jc w:val="center"/>
        <w:tblLook w:firstColumn="1" w:firstRow="1" w:lastColumn="0" w:lastRow="0" w:noHBand="0" w:noVBand="1" w:val="04A0"/>
      </w:tblPr>
      <w:tblGrid>
        <w:gridCol w:w="4819"/>
        <w:gridCol w:w="4819"/>
      </w:tblGrid>
      <w:tr>
        <w:tc>
          <w:tcPr>
            <w:tcW w:type="dxa" w:w="1186"/>
            <w:shd w:val="clear" w:color="auto" w:fill="E8EEFC"/>
          </w:tcPr>
          <w:p>
            <w:pPr>
              <w:spacing w:after="0" w:line="276" w:lineRule="auto"/>
            </w:pPr>
            <w:r>
              <w:rPr>
                <w:rFonts w:ascii="맑은 고딕" w:hAnsi="맑은 고딕" w:eastAsia="맑은 고딕"/>
                <w:b/>
                <w:sz w:val="19"/>
              </w:rPr>
              <w:t>비교할 것</w:t>
            </w:r>
          </w:p>
        </w:tc>
        <w:tc>
          <w:tcPr>
            <w:tcW w:type="dxa" w:w="8452"/>
            <w:shd w:val="clear" w:color="auto" w:fill="E8EEFC"/>
          </w:tcPr>
          <w:p>
            <w:pPr>
              <w:spacing w:after="0" w:line="276" w:lineRule="auto"/>
            </w:pPr>
            <w:r>
              <w:rPr>
                <w:rFonts w:ascii="맑은 고딕" w:hAnsi="맑은 고딕" w:eastAsia="맑은 고딕"/>
                <w:b/>
                <w:sz w:val="19"/>
              </w:rPr>
              <w:t>바뀌면 의심할 것</w:t>
            </w:r>
          </w:p>
        </w:tc>
      </w:tr>
      <w:tr>
        <w:tc>
          <w:tcPr>
            <w:tcW w:type="dxa" w:w="1186"/>
          </w:tcPr>
          <w:p>
            <w:pPr>
              <w:spacing w:after="0" w:line="276" w:lineRule="auto"/>
            </w:pPr>
            <w:r>
              <w:rPr>
                <w:rFonts w:ascii="맑은 고딕" w:hAnsi="맑은 고딕" w:eastAsia="맑은 고딕"/>
                <w:b w:val="0"/>
                <w:sz w:val="19"/>
              </w:rPr>
              <w:t>✗ 문항 목록</w:t>
            </w:r>
          </w:p>
        </w:tc>
        <w:tc>
          <w:tcPr>
            <w:tcW w:type="dxa" w:w="8452"/>
          </w:tcPr>
          <w:p>
            <w:pPr>
              <w:spacing w:after="0" w:line="276" w:lineRule="auto"/>
            </w:pPr>
            <w:r>
              <w:rPr>
                <w:rFonts w:ascii="맑은 고딕" w:hAnsi="맑은 고딕" w:eastAsia="맑은 고딕"/>
                <w:b w:val="0"/>
                <w:sz w:val="19"/>
              </w:rPr>
              <w:t>새로 ✗ 가 된 문항 = 이번 변경의 영향</w:t>
            </w:r>
          </w:p>
        </w:tc>
      </w:tr>
      <w:tr>
        <w:tc>
          <w:tcPr>
            <w:tcW w:type="dxa" w:w="1186"/>
          </w:tcPr>
          <w:p>
            <w:pPr>
              <w:spacing w:after="0" w:line="276" w:lineRule="auto"/>
            </w:pPr>
            <w:r>
              <w:rPr>
                <w:rFonts w:ascii="Consolas" w:hAnsi="Consolas" w:eastAsia="맑은 고딕"/>
                <w:b w:val="0"/>
                <w:color w:val="9F1239"/>
                <w:sz w:val="19"/>
              </w:rPr>
              <w:t>p95_ms</w:t>
            </w:r>
          </w:p>
        </w:tc>
        <w:tc>
          <w:tcPr>
            <w:tcW w:type="dxa" w:w="8452"/>
          </w:tcPr>
          <w:p>
            <w:pPr>
              <w:spacing w:after="0" w:line="276" w:lineRule="auto"/>
            </w:pPr>
            <w:r>
              <w:rPr>
                <w:rFonts w:ascii="맑은 고딕" w:hAnsi="맑은 고딕" w:eastAsia="맑은 고딕"/>
                <w:b w:val="0"/>
                <w:sz w:val="19"/>
              </w:rPr>
              <w:t xml:space="preserve">이미지 교체 뒤 모델이 GPU 대신 CPU 로 돈다(30장 </w:t>
            </w:r>
            <w:r>
              <w:rPr>
                <w:rFonts w:ascii="Consolas" w:hAnsi="Consolas" w:eastAsia="맑은 고딕"/>
                <w:b w:val="0"/>
                <w:color w:val="9F1239"/>
                <w:sz w:val="19"/>
              </w:rPr>
              <w:t>COMPOSE_FILE</w:t>
            </w:r>
            <w:r>
              <w:rPr>
                <w:rFonts w:ascii="맑은 고딕" w:hAnsi="맑은 고딕" w:eastAsia="맑은 고딕"/>
                <w:b w:val="0"/>
                <w:sz w:val="19"/>
              </w:rPr>
              <w:t xml:space="preserve"> 의 GPU 설정)</w:t>
            </w:r>
          </w:p>
        </w:tc>
      </w:tr>
      <w:tr>
        <w:tc>
          <w:tcPr>
            <w:tcW w:type="dxa" w:w="1186"/>
          </w:tcPr>
          <w:p>
            <w:pPr>
              <w:spacing w:after="0" w:line="276" w:lineRule="auto"/>
            </w:pPr>
            <w:r>
              <w:rPr>
                <w:rFonts w:ascii="맑은 고딕" w:hAnsi="맑은 고딕" w:eastAsia="맑은 고딕"/>
                <w:b w:val="0"/>
                <w:sz w:val="19"/>
              </w:rPr>
              <w:t>모델 칸</w:t>
            </w:r>
          </w:p>
        </w:tc>
        <w:tc>
          <w:tcPr>
            <w:tcW w:type="dxa" w:w="8452"/>
          </w:tcPr>
          <w:p>
            <w:pPr>
              <w:spacing w:after="0" w:line="276" w:lineRule="auto"/>
            </w:pPr>
            <w:r>
              <w:rPr>
                <w:rFonts w:ascii="Consolas" w:hAnsi="Consolas" w:eastAsia="맑은 고딕"/>
                <w:b w:val="0"/>
                <w:color w:val="9F1239"/>
                <w:sz w:val="19"/>
              </w:rPr>
              <w:t>llm.yaml</w:t>
            </w:r>
            <w:r>
              <w:rPr>
                <w:rFonts w:ascii="맑은 고딕" w:hAnsi="맑은 고딕" w:eastAsia="맑은 고딕"/>
                <w:b w:val="0"/>
                <w:sz w:val="19"/>
              </w:rPr>
              <w:t xml:space="preserve"> 이 바뀌었는지</w:t>
            </w:r>
          </w:p>
        </w:tc>
      </w:tr>
      <w:tr>
        <w:tc>
          <w:tcPr>
            <w:tcW w:type="dxa" w:w="1186"/>
          </w:tcPr>
          <w:p>
            <w:pPr>
              <w:spacing w:after="0" w:line="276" w:lineRule="auto"/>
            </w:pPr>
            <w:r>
              <w:rPr>
                <w:rFonts w:ascii="맑은 고딕" w:hAnsi="맑은 고딕" w:eastAsia="맑은 고딕"/>
                <w:b w:val="0"/>
                <w:sz w:val="19"/>
              </w:rPr>
              <w:t>문항 수</w:t>
            </w:r>
          </w:p>
        </w:tc>
        <w:tc>
          <w:tcPr>
            <w:tcW w:type="dxa" w:w="8452"/>
          </w:tcPr>
          <w:p>
            <w:pPr>
              <w:spacing w:after="0" w:line="276" w:lineRule="auto"/>
            </w:pPr>
            <w:r>
              <w:rPr>
                <w:rFonts w:ascii="맑은 고딕" w:hAnsi="맑은 고딕" w:eastAsia="맑은 고딕"/>
                <w:b w:val="0"/>
                <w:sz w:val="19"/>
              </w:rPr>
              <w:t xml:space="preserve">도메인 팩이 바뀌어 골든셋이 달라짐(적재 줄의 </w:t>
            </w:r>
            <w:r>
              <w:rPr>
                <w:rFonts w:ascii="Consolas" w:hAnsi="Consolas" w:eastAsia="맑은 고딕"/>
                <w:b w:val="0"/>
                <w:color w:val="9F1239"/>
                <w:sz w:val="19"/>
              </w:rPr>
              <w:t>added</w:t>
            </w:r>
            <w:r>
              <w:rPr>
                <w:rFonts w:ascii="맑은 고딕" w:hAnsi="맑은 고딕" w:eastAsia="맑은 고딕"/>
                <w:b w:val="0"/>
                <w:sz w:val="19"/>
              </w:rPr>
              <w:t>/</w:t>
            </w:r>
            <w:r>
              <w:rPr>
                <w:rFonts w:ascii="Consolas" w:hAnsi="Consolas" w:eastAsia="맑은 고딕"/>
                <w:b w:val="0"/>
                <w:color w:val="9F1239"/>
                <w:sz w:val="19"/>
              </w:rPr>
              <w:t>removed</w:t>
            </w:r>
            <w:r>
              <w:rPr>
                <w:rFonts w:ascii="맑은 고딕" w:hAnsi="맑은 고딕" w:eastAsia="맑은 고딕"/>
                <w:b w:val="0"/>
                <w:sz w:val="19"/>
              </w:rPr>
              <w:t>)</w:t>
            </w:r>
          </w:p>
        </w:tc>
      </w:tr>
    </w:tbl>
    <w:p>
      <w:pPr>
        <w:spacing w:after="40"/>
      </w:pPr>
    </w:p>
    <w:p>
      <w:pPr>
        <w:pStyle w:val="Heading2"/>
      </w:pPr>
      <w:r>
        <w:t>38.9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맑은 고딕" w:hAnsi="맑은 고딕" w:eastAsia="맑은 고딕"/>
          <w:b/>
        </w:rPr>
        <w:t>평가</w:t>
      </w:r>
      <w:r>
        <w:rPr>
          <w:rFonts w:ascii="맑은 고딕" w:hAnsi="맑은 고딕" w:eastAsia="맑은 고딕"/>
          <w:b w:val="0"/>
        </w:rPr>
        <w:t xml:space="preserve"> 화면에서 sample 골든셋을 열고, 기대가 </w:t>
      </w:r>
      <w:r>
        <w:rPr>
          <w:rFonts w:ascii="Consolas" w:hAnsi="Consolas" w:eastAsia="맑은 고딕"/>
          <w:b w:val="0"/>
          <w:color w:val="9F1239"/>
        </w:rPr>
        <w:t>failed</w:t>
      </w:r>
      <w:r>
        <w:rPr>
          <w:rFonts w:ascii="맑은 고딕" w:hAnsi="맑은 고딕" w:eastAsia="맑은 고딕"/>
          <w:b w:val="0"/>
        </w:rPr>
        <w:t xml:space="preserve"> 인 문항이 몇 개인지 세어 보세요. 각각 무엇을 확인하는 문항인지 38.1 의 표로 설명해 보세요.</w:t>
      </w:r>
    </w:p>
    <w:p>
      <w:pPr>
        <w:spacing w:after="20"/>
        <w:ind w:left="170"/>
        <w:pBdr>
          <w:left w:val="single" w:sz="18" w:space="6" w:color="059669"/>
        </w:pBdr>
        <w:shd w:val="clear" w:color="auto" w:fill="ECFDF5"/>
      </w:pPr>
      <w:r>
        <w:rPr>
          <w:rFonts w:ascii="맑은 고딕" w:hAnsi="맑은 고딕" w:eastAsia="맑은 고딕"/>
          <w:b w:val="0"/>
        </w:rPr>
        <w:t xml:space="preserve">2. 38.3 의 명령으로 평가를 돌리고, 출력의 </w:t>
      </w:r>
      <w:r>
        <w:rPr>
          <w:rFonts w:ascii="Consolas" w:hAnsi="Consolas" w:eastAsia="맑은 고딕"/>
          <w:b w:val="0"/>
          <w:color w:val="9F1239"/>
        </w:rPr>
        <w:t>Couldn't connect to 127.0.0.1:1</w:t>
      </w:r>
      <w:r>
        <w:rPr>
          <w:rFonts w:ascii="맑은 고딕" w:hAnsi="맑은 고딕" w:eastAsia="맑은 고딕"/>
          <w:b w:val="0"/>
        </w:rPr>
        <w:t xml:space="preserve"> 줄이 어느 문항 때문인지 찾아보세요.</w:t>
      </w:r>
    </w:p>
    <w:p>
      <w:pPr>
        <w:spacing w:after="20"/>
        <w:ind w:left="170"/>
        <w:pBdr>
          <w:left w:val="single" w:sz="18" w:space="6" w:color="059669"/>
        </w:pBdr>
        <w:shd w:val="clear" w:color="auto" w:fill="ECFDF5"/>
      </w:pPr>
      <w:r>
        <w:rPr>
          <w:rFonts w:ascii="맑은 고딕" w:hAnsi="맑은 고딕" w:eastAsia="맑은 고딕"/>
          <w:b w:val="0"/>
        </w:rPr>
        <w:t xml:space="preserve">3. 같은 실행을 화면의 </w:t>
      </w:r>
      <w:r>
        <w:rPr>
          <w:rFonts w:ascii="맑은 고딕" w:hAnsi="맑은 고딕" w:eastAsia="맑은 고딕"/>
          <w:b/>
        </w:rPr>
        <w:t>보기</w:t>
      </w:r>
      <w:r>
        <w:rPr>
          <w:rFonts w:ascii="맑은 고딕" w:hAnsi="맑은 고딕" w:eastAsia="맑은 고딕"/>
          <w:b w:val="0"/>
        </w:rPr>
        <w:t xml:space="preserve"> 로 열어 명령 출력의 판정과 같은지 확인하세요.</w:t>
      </w:r>
    </w:p>
    <w:p>
      <w:pPr>
        <w:spacing w:after="20"/>
        <w:ind w:left="170"/>
        <w:pBdr>
          <w:left w:val="single" w:sz="18" w:space="6" w:color="059669"/>
        </w:pBdr>
        <w:shd w:val="clear" w:color="auto" w:fill="ECFDF5"/>
      </w:pPr>
      <w:r>
        <w:rPr>
          <w:rFonts w:ascii="맑은 고딕" w:hAnsi="맑은 고딕" w:eastAsia="맑은 고딕"/>
          <w:b w:val="0"/>
        </w:rPr>
        <w:t>4. 문항별 결과에서 ✗ 인 문항의 질문을 채팅에 그대로 물어 보고, 트레이스 번호를 적어 두세요(10장).</w:t>
      </w:r>
    </w:p>
    <w:p>
      <w:r>
        <w:br w:type="page"/>
      </w:r>
    </w:p>
    <w:p>
      <w:pPr>
        <w:pStyle w:val="Heading1"/>
      </w:pPr>
      <w:r>
        <w:t>39장 서버 자원과 AI 모델 들여다보기</w:t>
      </w:r>
    </w:p>
    <w:p>
      <w:r>
        <w:rPr>
          <w:rFonts w:ascii="맑은 고딕" w:hAnsi="맑은 고딕" w:eastAsia="맑은 고딕"/>
          <w:b w:val="0"/>
        </w:rPr>
        <w:t xml:space="preserve">"요즘 답이 느려요", "서버 디스크가 괜찮나요?" 같은 질문에 답하려면 서버 안을 숫자로 볼 줄 알아야 합니다. 이 장은 운영자가 </w:t>
      </w:r>
      <w:r>
        <w:rPr>
          <w:rFonts w:ascii="맑은 고딕" w:hAnsi="맑은 고딕" w:eastAsia="맑은 고딕"/>
          <w:b/>
        </w:rPr>
        <w:t>읽기만 하는</w:t>
      </w:r>
      <w:r>
        <w:rPr>
          <w:rFonts w:ascii="맑은 고딕" w:hAnsi="맑은 고딕" w:eastAsia="맑은 고딕"/>
          <w:b w:val="0"/>
        </w:rPr>
        <w:t xml:space="preserve"> 명령으로 CPU·메모리·디스크·GPU·AI 모델 상태를 보는 법을, 시험 서버에서 실제로 실행한 출력과 함께 설명합니다. 여기 나오는 명령은 아무것도 바꾸지 않으므로 업무 시간에 쳐도 됩니다.</w:t>
      </w:r>
    </w:p>
    <w:tbl>
      <w:tblPr>
        <w:tblStyle w:val="TableGrid"/>
        <w:tblW w:type="auto" w:w="0"/>
        <w:jc w:val="center"/>
        <w:tblLook w:firstColumn="1" w:firstRow="1" w:lastColumn="0" w:lastRow="0" w:noHBand="0" w:noVBand="1" w:val="04A0"/>
      </w:tblPr>
      <w:tblGrid>
        <w:gridCol w:w="3213"/>
        <w:gridCol w:w="3213"/>
        <w:gridCol w:w="3213"/>
      </w:tblGrid>
      <w:tr>
        <w:tc>
          <w:tcPr>
            <w:tcW w:type="dxa" w:w="2933"/>
            <w:shd w:val="clear" w:color="auto" w:fill="E8EEFC"/>
          </w:tcPr>
          <w:p>
            <w:pPr>
              <w:spacing w:after="0" w:line="276" w:lineRule="auto"/>
            </w:pPr>
            <w:r>
              <w:rPr>
                <w:rFonts w:ascii="맑은 고딕" w:hAnsi="맑은 고딕" w:eastAsia="맑은 고딕"/>
                <w:b/>
                <w:sz w:val="19"/>
              </w:rPr>
              <w:t>알고 싶은 것</w:t>
            </w:r>
          </w:p>
        </w:tc>
        <w:tc>
          <w:tcPr>
            <w:tcW w:type="dxa" w:w="5866"/>
            <w:shd w:val="clear" w:color="auto" w:fill="E8EEFC"/>
          </w:tcPr>
          <w:p>
            <w:pPr>
              <w:spacing w:after="0" w:line="276" w:lineRule="auto"/>
            </w:pPr>
            <w:r>
              <w:rPr>
                <w:rFonts w:ascii="맑은 고딕" w:hAnsi="맑은 고딕" w:eastAsia="맑은 고딕"/>
                <w:b/>
                <w:sz w:val="19"/>
              </w:rPr>
              <w:t>볼 곳</w:t>
            </w:r>
          </w:p>
        </w:tc>
        <w:tc>
          <w:tcPr>
            <w:tcW w:type="dxa" w:w="838"/>
            <w:shd w:val="clear" w:color="auto" w:fill="E8EEFC"/>
          </w:tcPr>
          <w:p>
            <w:pPr>
              <w:spacing w:after="0" w:line="276" w:lineRule="auto"/>
            </w:pPr>
            <w:r>
              <w:rPr>
                <w:rFonts w:ascii="맑은 고딕" w:hAnsi="맑은 고딕" w:eastAsia="맑은 고딕"/>
                <w:b/>
                <w:sz w:val="19"/>
              </w:rPr>
              <w:t>절</w:t>
            </w:r>
          </w:p>
        </w:tc>
      </w:tr>
      <w:tr>
        <w:tc>
          <w:tcPr>
            <w:tcW w:type="dxa" w:w="2933"/>
          </w:tcPr>
          <w:p>
            <w:pPr>
              <w:spacing w:after="0" w:line="276" w:lineRule="auto"/>
            </w:pPr>
            <w:r>
              <w:rPr>
                <w:rFonts w:ascii="맑은 고딕" w:hAnsi="맑은 고딕" w:eastAsia="맑은 고딕"/>
                <w:b w:val="0"/>
                <w:sz w:val="19"/>
              </w:rPr>
              <w:t>서비스가 다 떠 있나</w:t>
            </w:r>
          </w:p>
        </w:tc>
        <w:tc>
          <w:tcPr>
            <w:tcW w:type="dxa" w:w="5866"/>
          </w:tcPr>
          <w:p>
            <w:pPr>
              <w:spacing w:after="0" w:line="276" w:lineRule="auto"/>
            </w:pPr>
            <w:r>
              <w:rPr>
                <w:rFonts w:ascii="Consolas" w:hAnsi="Consolas" w:eastAsia="맑은 고딕"/>
                <w:b w:val="0"/>
                <w:color w:val="9F1239"/>
                <w:sz w:val="19"/>
              </w:rPr>
              <w:t>docker compose ps</w:t>
            </w:r>
          </w:p>
        </w:tc>
        <w:tc>
          <w:tcPr>
            <w:tcW w:type="dxa" w:w="838"/>
          </w:tcPr>
          <w:p>
            <w:pPr>
              <w:spacing w:after="0" w:line="276" w:lineRule="auto"/>
            </w:pPr>
            <w:r>
              <w:rPr>
                <w:rFonts w:ascii="맑은 고딕" w:hAnsi="맑은 고딕" w:eastAsia="맑은 고딕"/>
                <w:b w:val="0"/>
                <w:sz w:val="19"/>
              </w:rPr>
              <w:t>39.1</w:t>
            </w:r>
          </w:p>
        </w:tc>
      </w:tr>
      <w:tr>
        <w:tc>
          <w:tcPr>
            <w:tcW w:type="dxa" w:w="2933"/>
          </w:tcPr>
          <w:p>
            <w:pPr>
              <w:spacing w:after="0" w:line="276" w:lineRule="auto"/>
            </w:pPr>
            <w:r>
              <w:rPr>
                <w:rFonts w:ascii="맑은 고딕" w:hAnsi="맑은 고딕" w:eastAsia="맑은 고딕"/>
                <w:b w:val="0"/>
                <w:sz w:val="19"/>
              </w:rPr>
              <w:t>서버 전체 여유</w:t>
            </w:r>
          </w:p>
        </w:tc>
        <w:tc>
          <w:tcPr>
            <w:tcW w:type="dxa" w:w="5866"/>
          </w:tcPr>
          <w:p>
            <w:pPr>
              <w:spacing w:after="0" w:line="276" w:lineRule="auto"/>
            </w:pPr>
            <w:r>
              <w:rPr>
                <w:rFonts w:ascii="맑은 고딕" w:hAnsi="맑은 고딕" w:eastAsia="맑은 고딕"/>
                <w:b w:val="0"/>
                <w:sz w:val="19"/>
              </w:rPr>
              <w:t>CPU 수·부하·메모리</w:t>
            </w:r>
          </w:p>
        </w:tc>
        <w:tc>
          <w:tcPr>
            <w:tcW w:type="dxa" w:w="838"/>
          </w:tcPr>
          <w:p>
            <w:pPr>
              <w:spacing w:after="0" w:line="276" w:lineRule="auto"/>
            </w:pPr>
            <w:r>
              <w:rPr>
                <w:rFonts w:ascii="맑은 고딕" w:hAnsi="맑은 고딕" w:eastAsia="맑은 고딕"/>
                <w:b w:val="0"/>
                <w:sz w:val="19"/>
              </w:rPr>
              <w:t>39.2</w:t>
            </w:r>
          </w:p>
        </w:tc>
      </w:tr>
      <w:tr>
        <w:tc>
          <w:tcPr>
            <w:tcW w:type="dxa" w:w="2933"/>
          </w:tcPr>
          <w:p>
            <w:pPr>
              <w:spacing w:after="0" w:line="276" w:lineRule="auto"/>
            </w:pPr>
            <w:r>
              <w:rPr>
                <w:rFonts w:ascii="맑은 고딕" w:hAnsi="맑은 고딕" w:eastAsia="맑은 고딕"/>
                <w:b w:val="0"/>
                <w:sz w:val="19"/>
              </w:rPr>
              <w:t>어느 서비스가 자원을 쓰나</w:t>
            </w:r>
          </w:p>
        </w:tc>
        <w:tc>
          <w:tcPr>
            <w:tcW w:type="dxa" w:w="5866"/>
          </w:tcPr>
          <w:p>
            <w:pPr>
              <w:spacing w:after="0" w:line="276" w:lineRule="auto"/>
            </w:pPr>
            <w:r>
              <w:rPr>
                <w:rFonts w:ascii="Consolas" w:hAnsi="Consolas" w:eastAsia="맑은 고딕"/>
                <w:b w:val="0"/>
                <w:color w:val="9F1239"/>
                <w:sz w:val="19"/>
              </w:rPr>
              <w:t>docker stats</w:t>
            </w:r>
          </w:p>
        </w:tc>
        <w:tc>
          <w:tcPr>
            <w:tcW w:type="dxa" w:w="838"/>
          </w:tcPr>
          <w:p>
            <w:pPr>
              <w:spacing w:after="0" w:line="276" w:lineRule="auto"/>
            </w:pPr>
            <w:r>
              <w:rPr>
                <w:rFonts w:ascii="맑은 고딕" w:hAnsi="맑은 고딕" w:eastAsia="맑은 고딕"/>
                <w:b w:val="0"/>
                <w:sz w:val="19"/>
              </w:rPr>
              <w:t>39.3</w:t>
            </w:r>
          </w:p>
        </w:tc>
      </w:tr>
      <w:tr>
        <w:tc>
          <w:tcPr>
            <w:tcW w:type="dxa" w:w="2933"/>
          </w:tcPr>
          <w:p>
            <w:pPr>
              <w:spacing w:after="0" w:line="276" w:lineRule="auto"/>
            </w:pPr>
            <w:r>
              <w:rPr>
                <w:rFonts w:ascii="맑은 고딕" w:hAnsi="맑은 고딕" w:eastAsia="맑은 고딕"/>
                <w:b w:val="0"/>
                <w:sz w:val="19"/>
              </w:rPr>
              <w:t>디스크가 넉넉한가</w:t>
            </w:r>
          </w:p>
        </w:tc>
        <w:tc>
          <w:tcPr>
            <w:tcW w:type="dxa" w:w="5866"/>
          </w:tcPr>
          <w:p>
            <w:pPr>
              <w:spacing w:after="0" w:line="276" w:lineRule="auto"/>
            </w:pPr>
            <w:r>
              <w:rPr>
                <w:rFonts w:ascii="Consolas" w:hAnsi="Consolas" w:eastAsia="맑은 고딕"/>
                <w:b w:val="0"/>
                <w:color w:val="9F1239"/>
                <w:sz w:val="19"/>
              </w:rPr>
              <w:t>df</w:t>
            </w:r>
            <w:r>
              <w:rPr>
                <w:rFonts w:ascii="맑은 고딕" w:hAnsi="맑은 고딕" w:eastAsia="맑은 고딕"/>
                <w:b w:val="0"/>
                <w:sz w:val="19"/>
              </w:rPr>
              <w:t>·</w:t>
            </w:r>
            <w:r>
              <w:rPr>
                <w:rFonts w:ascii="Consolas" w:hAnsi="Consolas" w:eastAsia="맑은 고딕"/>
                <w:b w:val="0"/>
                <w:color w:val="9F1239"/>
                <w:sz w:val="19"/>
              </w:rPr>
              <w:t>du</w:t>
            </w:r>
            <w:r>
              <w:rPr>
                <w:rFonts w:ascii="맑은 고딕" w:hAnsi="맑은 고딕" w:eastAsia="맑은 고딕"/>
                <w:b w:val="0"/>
                <w:sz w:val="19"/>
              </w:rPr>
              <w:t>·</w:t>
            </w:r>
            <w:r>
              <w:rPr>
                <w:rFonts w:ascii="Consolas" w:hAnsi="Consolas" w:eastAsia="맑은 고딕"/>
                <w:b w:val="0"/>
                <w:color w:val="9F1239"/>
                <w:sz w:val="19"/>
              </w:rPr>
              <w:t>docker system df</w:t>
            </w:r>
          </w:p>
        </w:tc>
        <w:tc>
          <w:tcPr>
            <w:tcW w:type="dxa" w:w="838"/>
          </w:tcPr>
          <w:p>
            <w:pPr>
              <w:spacing w:after="0" w:line="276" w:lineRule="auto"/>
            </w:pPr>
            <w:r>
              <w:rPr>
                <w:rFonts w:ascii="맑은 고딕" w:hAnsi="맑은 고딕" w:eastAsia="맑은 고딕"/>
                <w:b w:val="0"/>
                <w:sz w:val="19"/>
              </w:rPr>
              <w:t>39.4</w:t>
            </w:r>
          </w:p>
        </w:tc>
      </w:tr>
      <w:tr>
        <w:tc>
          <w:tcPr>
            <w:tcW w:type="dxa" w:w="2933"/>
          </w:tcPr>
          <w:p>
            <w:pPr>
              <w:spacing w:after="0" w:line="276" w:lineRule="auto"/>
            </w:pPr>
            <w:r>
              <w:rPr>
                <w:rFonts w:ascii="맑은 고딕" w:hAnsi="맑은 고딕" w:eastAsia="맑은 고딕"/>
                <w:b w:val="0"/>
                <w:sz w:val="19"/>
              </w:rPr>
              <w:t>이미지·볼륨은 무엇이 있나</w:t>
            </w:r>
          </w:p>
        </w:tc>
        <w:tc>
          <w:tcPr>
            <w:tcW w:type="dxa" w:w="5866"/>
          </w:tcPr>
          <w:p>
            <w:pPr>
              <w:spacing w:after="0" w:line="276" w:lineRule="auto"/>
            </w:pPr>
            <w:r>
              <w:rPr>
                <w:rFonts w:ascii="Consolas" w:hAnsi="Consolas" w:eastAsia="맑은 고딕"/>
                <w:b w:val="0"/>
                <w:color w:val="9F1239"/>
                <w:sz w:val="19"/>
              </w:rPr>
              <w:t>docker images</w:t>
            </w:r>
            <w:r>
              <w:rPr>
                <w:rFonts w:ascii="맑은 고딕" w:hAnsi="맑은 고딕" w:eastAsia="맑은 고딕"/>
                <w:b w:val="0"/>
                <w:sz w:val="19"/>
              </w:rPr>
              <w:t>·볼륨 크기</w:t>
            </w:r>
          </w:p>
        </w:tc>
        <w:tc>
          <w:tcPr>
            <w:tcW w:type="dxa" w:w="838"/>
          </w:tcPr>
          <w:p>
            <w:pPr>
              <w:spacing w:after="0" w:line="276" w:lineRule="auto"/>
            </w:pPr>
            <w:r>
              <w:rPr>
                <w:rFonts w:ascii="맑은 고딕" w:hAnsi="맑은 고딕" w:eastAsia="맑은 고딕"/>
                <w:b w:val="0"/>
                <w:sz w:val="19"/>
              </w:rPr>
              <w:t>39.5</w:t>
            </w:r>
          </w:p>
        </w:tc>
      </w:tr>
      <w:tr>
        <w:tc>
          <w:tcPr>
            <w:tcW w:type="dxa" w:w="2933"/>
          </w:tcPr>
          <w:p>
            <w:pPr>
              <w:spacing w:after="0" w:line="276" w:lineRule="auto"/>
            </w:pPr>
            <w:r>
              <w:rPr>
                <w:rFonts w:ascii="맑은 고딕" w:hAnsi="맑은 고딕" w:eastAsia="맑은 고딕"/>
                <w:b w:val="0"/>
                <w:sz w:val="19"/>
              </w:rPr>
              <w:t>GPU 가 일하고 있나</w:t>
            </w:r>
          </w:p>
        </w:tc>
        <w:tc>
          <w:tcPr>
            <w:tcW w:type="dxa" w:w="5866"/>
          </w:tcPr>
          <w:p>
            <w:pPr>
              <w:spacing w:after="0" w:line="276" w:lineRule="auto"/>
            </w:pPr>
            <w:r>
              <w:rPr>
                <w:rFonts w:ascii="Consolas" w:hAnsi="Consolas" w:eastAsia="맑은 고딕"/>
                <w:b w:val="0"/>
                <w:color w:val="9F1239"/>
                <w:sz w:val="19"/>
              </w:rPr>
              <w:t>nvidia-smi</w:t>
            </w:r>
          </w:p>
        </w:tc>
        <w:tc>
          <w:tcPr>
            <w:tcW w:type="dxa" w:w="838"/>
          </w:tcPr>
          <w:p>
            <w:pPr>
              <w:spacing w:after="0" w:line="276" w:lineRule="auto"/>
            </w:pPr>
            <w:r>
              <w:rPr>
                <w:rFonts w:ascii="맑은 고딕" w:hAnsi="맑은 고딕" w:eastAsia="맑은 고딕"/>
                <w:b w:val="0"/>
                <w:sz w:val="19"/>
              </w:rPr>
              <w:t>39.6</w:t>
            </w:r>
          </w:p>
        </w:tc>
      </w:tr>
      <w:tr>
        <w:tc>
          <w:tcPr>
            <w:tcW w:type="dxa" w:w="2933"/>
          </w:tcPr>
          <w:p>
            <w:pPr>
              <w:spacing w:after="0" w:line="276" w:lineRule="auto"/>
            </w:pPr>
            <w:r>
              <w:rPr>
                <w:rFonts w:ascii="맑은 고딕" w:hAnsi="맑은 고딕" w:eastAsia="맑은 고딕"/>
                <w:b w:val="0"/>
                <w:sz w:val="19"/>
              </w:rPr>
              <w:t>AI 모델이 올라와 있나</w:t>
            </w:r>
          </w:p>
        </w:tc>
        <w:tc>
          <w:tcPr>
            <w:tcW w:type="dxa" w:w="5866"/>
          </w:tcPr>
          <w:p>
            <w:pPr>
              <w:spacing w:after="0" w:line="276" w:lineRule="auto"/>
            </w:pPr>
            <w:r>
              <w:rPr>
                <w:rFonts w:ascii="Consolas" w:hAnsi="Consolas" w:eastAsia="맑은 고딕"/>
                <w:b w:val="0"/>
                <w:color w:val="9F1239"/>
                <w:sz w:val="19"/>
              </w:rPr>
              <w:t>ollama list</w:t>
            </w:r>
            <w:r>
              <w:rPr>
                <w:rFonts w:ascii="맑은 고딕" w:hAnsi="맑은 고딕" w:eastAsia="맑은 고딕"/>
                <w:b w:val="0"/>
                <w:sz w:val="19"/>
              </w:rPr>
              <w:t>·</w:t>
            </w:r>
            <w:r>
              <w:rPr>
                <w:rFonts w:ascii="Consolas" w:hAnsi="Consolas" w:eastAsia="맑은 고딕"/>
                <w:b w:val="0"/>
                <w:color w:val="9F1239"/>
                <w:sz w:val="19"/>
              </w:rPr>
              <w:t>ollama ps</w:t>
            </w:r>
          </w:p>
        </w:tc>
        <w:tc>
          <w:tcPr>
            <w:tcW w:type="dxa" w:w="838"/>
          </w:tcPr>
          <w:p>
            <w:pPr>
              <w:spacing w:after="0" w:line="276" w:lineRule="auto"/>
            </w:pPr>
            <w:r>
              <w:rPr>
                <w:rFonts w:ascii="맑은 고딕" w:hAnsi="맑은 고딕" w:eastAsia="맑은 고딕"/>
                <w:b w:val="0"/>
                <w:sz w:val="19"/>
              </w:rPr>
              <w:t>39.7</w:t>
            </w:r>
          </w:p>
        </w:tc>
      </w:tr>
      <w:tr>
        <w:tc>
          <w:tcPr>
            <w:tcW w:type="dxa" w:w="2933"/>
          </w:tcPr>
          <w:p>
            <w:pPr>
              <w:spacing w:after="0" w:line="276" w:lineRule="auto"/>
            </w:pPr>
            <w:r>
              <w:rPr>
                <w:rFonts w:ascii="맑은 고딕" w:hAnsi="맑은 고딕" w:eastAsia="맑은 고딕"/>
                <w:b w:val="0"/>
                <w:sz w:val="19"/>
              </w:rPr>
              <w:t>앱이 살아 있고 준비됐나</w:t>
            </w:r>
          </w:p>
        </w:tc>
        <w:tc>
          <w:tcPr>
            <w:tcW w:type="dxa" w:w="5866"/>
          </w:tcPr>
          <w:p>
            <w:pPr>
              <w:spacing w:after="0" w:line="276" w:lineRule="auto"/>
            </w:pPr>
            <w:r>
              <w:rPr>
                <w:rFonts w:ascii="Consolas" w:hAnsi="Consolas" w:eastAsia="맑은 고딕"/>
                <w:b w:val="0"/>
                <w:color w:val="9F1239"/>
                <w:sz w:val="19"/>
              </w:rPr>
              <w:t>/healthz</w:t>
            </w:r>
            <w:r>
              <w:rPr>
                <w:rFonts w:ascii="맑은 고딕" w:hAnsi="맑은 고딕" w:eastAsia="맑은 고딕"/>
                <w:b w:val="0"/>
                <w:sz w:val="19"/>
              </w:rPr>
              <w:t>·</w:t>
            </w:r>
            <w:r>
              <w:rPr>
                <w:rFonts w:ascii="Consolas" w:hAnsi="Consolas" w:eastAsia="맑은 고딕"/>
                <w:b w:val="0"/>
                <w:color w:val="9F1239"/>
                <w:sz w:val="19"/>
              </w:rPr>
              <w:t>/readyz</w:t>
            </w:r>
          </w:p>
        </w:tc>
        <w:tc>
          <w:tcPr>
            <w:tcW w:type="dxa" w:w="838"/>
          </w:tcPr>
          <w:p>
            <w:pPr>
              <w:spacing w:after="0" w:line="276" w:lineRule="auto"/>
            </w:pPr>
            <w:r>
              <w:rPr>
                <w:rFonts w:ascii="맑은 고딕" w:hAnsi="맑은 고딕" w:eastAsia="맑은 고딕"/>
                <w:b w:val="0"/>
                <w:sz w:val="19"/>
              </w:rPr>
              <w:t>39.8</w:t>
            </w:r>
          </w:p>
        </w:tc>
      </w:tr>
      <w:tr>
        <w:tc>
          <w:tcPr>
            <w:tcW w:type="dxa" w:w="2933"/>
          </w:tcPr>
          <w:p>
            <w:pPr>
              <w:spacing w:after="0" w:line="276" w:lineRule="auto"/>
            </w:pPr>
            <w:r>
              <w:rPr>
                <w:rFonts w:ascii="맑은 고딕" w:hAnsi="맑은 고딕" w:eastAsia="맑은 고딕"/>
                <w:b w:val="0"/>
                <w:sz w:val="19"/>
              </w:rPr>
              <w:t>서비스가 몰래 재시작했나</w:t>
            </w:r>
          </w:p>
        </w:tc>
        <w:tc>
          <w:tcPr>
            <w:tcW w:type="dxa" w:w="5866"/>
          </w:tcPr>
          <w:p>
            <w:pPr>
              <w:spacing w:after="0" w:line="276" w:lineRule="auto"/>
            </w:pPr>
            <w:r>
              <w:rPr>
                <w:rFonts w:ascii="맑은 고딕" w:hAnsi="맑은 고딕" w:eastAsia="맑은 고딕"/>
                <w:b w:val="0"/>
                <w:sz w:val="19"/>
              </w:rPr>
              <w:t>재시작 횟수</w:t>
            </w:r>
          </w:p>
        </w:tc>
        <w:tc>
          <w:tcPr>
            <w:tcW w:type="dxa" w:w="838"/>
          </w:tcPr>
          <w:p>
            <w:pPr>
              <w:spacing w:after="0" w:line="276" w:lineRule="auto"/>
            </w:pPr>
            <w:r>
              <w:rPr>
                <w:rFonts w:ascii="맑은 고딕" w:hAnsi="맑은 고딕" w:eastAsia="맑은 고딕"/>
                <w:b w:val="0"/>
                <w:sz w:val="19"/>
              </w:rPr>
              <w:t>39.9</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사진 속 시각은 컨테이너가 쓰는 세계 표준시(UTC)로 나오는 것이 있습니다. 한국 시각은 9시간을 더합니다(예: </w:t>
      </w:r>
      <w:r>
        <w:rPr>
          <w:rFonts w:ascii="Consolas" w:hAnsi="Consolas" w:eastAsia="맑은 고딕"/>
          <w:b w:val="0"/>
          <w:color w:val="9F1239"/>
        </w:rPr>
        <w:t>20:11 UTC</w:t>
      </w:r>
      <w:r>
        <w:rPr>
          <w:rFonts w:ascii="맑은 고딕" w:hAnsi="맑은 고딕" w:eastAsia="맑은 고딕"/>
          <w:b w:val="0"/>
        </w:rPr>
        <w:t xml:space="preserve"> = 다음 날 오전 5:11).</w:t>
      </w:r>
    </w:p>
    <w:p>
      <w:pPr>
        <w:pStyle w:val="Heading2"/>
      </w:pPr>
      <w:r>
        <w:t>39.1 서비스 목록</w:t>
      </w:r>
    </w:p>
    <w:p>
      <w:pPr>
        <w:spacing w:after="0" w:line="240" w:lineRule="auto"/>
        <w:shd w:val="clear" w:color="auto" w:fill="F3F4F6"/>
      </w:pPr>
      <w:r>
        <w:rPr>
          <w:rFonts w:ascii="Consolas" w:hAnsi="Consolas" w:eastAsia="맑은 고딕"/>
          <w:sz w:val="18"/>
        </w:rPr>
        <w:t>wsl -d ontobot -u root -- bash -c "cd /opt/ontobot &amp;&amp; docker compose ps"</w:t>
      </w:r>
    </w:p>
    <w:p>
      <w:pPr>
        <w:keepNext/>
        <w:jc w:val="center"/>
      </w:pPr>
      <w:r>
        <w:drawing>
          <wp:inline xmlns:a="http://schemas.openxmlformats.org/drawingml/2006/main" xmlns:pic="http://schemas.openxmlformats.org/drawingml/2006/picture">
            <wp:extent cx="5485218" cy="1011656"/>
            <wp:docPr id="484" name="Picture 484"/>
            <wp:cNvGraphicFramePr>
              <a:graphicFrameLocks noChangeAspect="1"/>
            </wp:cNvGraphicFramePr>
            <a:graphic>
              <a:graphicData uri="http://schemas.openxmlformats.org/drawingml/2006/picture">
                <pic:pic>
                  <pic:nvPicPr>
                    <pic:cNvPr id="0" name="ps.png"/>
                    <pic:cNvPicPr/>
                  </pic:nvPicPr>
                  <pic:blipFill>
                    <a:blip r:embed="rId453"/>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484. 서비스 목록</w:t>
      </w:r>
    </w:p>
    <w:tbl>
      <w:tblPr>
        <w:tblStyle w:val="TableGrid"/>
        <w:tblW w:type="auto" w:w="0"/>
        <w:jc w:val="center"/>
        <w:tblLook w:firstColumn="1" w:firstRow="1" w:lastColumn="0" w:lastRow="0" w:noHBand="0" w:noVBand="1" w:val="04A0"/>
      </w:tblPr>
      <w:tblGrid>
        <w:gridCol w:w="3213"/>
        <w:gridCol w:w="3213"/>
        <w:gridCol w:w="3213"/>
      </w:tblGrid>
      <w:tr>
        <w:tc>
          <w:tcPr>
            <w:tcW w:type="dxa" w:w="978"/>
            <w:shd w:val="clear" w:color="auto" w:fill="E8EEFC"/>
          </w:tcPr>
          <w:p>
            <w:pPr>
              <w:spacing w:after="0" w:line="276" w:lineRule="auto"/>
            </w:pPr>
            <w:r>
              <w:rPr>
                <w:rFonts w:ascii="맑은 고딕" w:hAnsi="맑은 고딕" w:eastAsia="맑은 고딕"/>
                <w:b/>
                <w:sz w:val="19"/>
              </w:rPr>
              <w:t>칸</w:t>
            </w:r>
          </w:p>
        </w:tc>
        <w:tc>
          <w:tcPr>
            <w:tcW w:type="dxa" w:w="2375"/>
            <w:shd w:val="clear" w:color="auto" w:fill="E8EEFC"/>
          </w:tcPr>
          <w:p>
            <w:pPr>
              <w:spacing w:after="0" w:line="276" w:lineRule="auto"/>
            </w:pPr>
            <w:r>
              <w:rPr>
                <w:rFonts w:ascii="맑은 고딕" w:hAnsi="맑은 고딕" w:eastAsia="맑은 고딕"/>
                <w:b/>
                <w:sz w:val="19"/>
              </w:rPr>
              <w:t>뜻</w:t>
            </w:r>
          </w:p>
        </w:tc>
        <w:tc>
          <w:tcPr>
            <w:tcW w:type="dxa" w:w="6286"/>
            <w:shd w:val="clear" w:color="auto" w:fill="E8EEFC"/>
          </w:tcPr>
          <w:p>
            <w:pPr>
              <w:spacing w:after="0" w:line="276" w:lineRule="auto"/>
            </w:pPr>
            <w:r>
              <w:rPr>
                <w:rFonts w:ascii="맑은 고딕" w:hAnsi="맑은 고딕" w:eastAsia="맑은 고딕"/>
                <w:b/>
                <w:sz w:val="19"/>
              </w:rPr>
              <w:t>정상</w:t>
            </w:r>
          </w:p>
        </w:tc>
      </w:tr>
      <w:tr>
        <w:tc>
          <w:tcPr>
            <w:tcW w:type="dxa" w:w="978"/>
          </w:tcPr>
          <w:p>
            <w:pPr>
              <w:spacing w:after="0" w:line="276" w:lineRule="auto"/>
            </w:pPr>
            <w:r>
              <w:rPr>
                <w:rFonts w:ascii="맑은 고딕" w:hAnsi="맑은 고딕" w:eastAsia="맑은 고딕"/>
                <w:b w:val="0"/>
                <w:sz w:val="19"/>
              </w:rPr>
              <w:t>NAME</w:t>
            </w:r>
          </w:p>
        </w:tc>
        <w:tc>
          <w:tcPr>
            <w:tcW w:type="dxa" w:w="2375"/>
          </w:tcPr>
          <w:p>
            <w:pPr>
              <w:spacing w:after="0" w:line="276" w:lineRule="auto"/>
            </w:pPr>
            <w:r>
              <w:rPr>
                <w:rFonts w:ascii="맑은 고딕" w:hAnsi="맑은 고딕" w:eastAsia="맑은 고딕"/>
                <w:b w:val="0"/>
                <w:sz w:val="19"/>
              </w:rPr>
              <w:t>컨테이너 이름</w:t>
            </w:r>
          </w:p>
        </w:tc>
        <w:tc>
          <w:tcPr>
            <w:tcW w:type="dxa" w:w="6286"/>
          </w:tcPr>
          <w:p>
            <w:pPr>
              <w:spacing w:after="0" w:line="276" w:lineRule="auto"/>
            </w:pPr>
            <w:r>
              <w:rPr>
                <w:rFonts w:ascii="Consolas" w:hAnsi="Consolas" w:eastAsia="맑은 고딕"/>
                <w:b w:val="0"/>
                <w:color w:val="9F1239"/>
                <w:sz w:val="19"/>
              </w:rPr>
              <w:t>ontobot-&lt;서비스&gt;-1</w:t>
            </w:r>
          </w:p>
        </w:tc>
      </w:tr>
      <w:tr>
        <w:tc>
          <w:tcPr>
            <w:tcW w:type="dxa" w:w="978"/>
          </w:tcPr>
          <w:p>
            <w:pPr>
              <w:spacing w:after="0" w:line="276" w:lineRule="auto"/>
            </w:pPr>
            <w:r>
              <w:rPr>
                <w:rFonts w:ascii="맑은 고딕" w:hAnsi="맑은 고딕" w:eastAsia="맑은 고딕"/>
                <w:b w:val="0"/>
                <w:sz w:val="19"/>
              </w:rPr>
              <w:t>IMAGE</w:t>
            </w:r>
          </w:p>
        </w:tc>
        <w:tc>
          <w:tcPr>
            <w:tcW w:type="dxa" w:w="2375"/>
          </w:tcPr>
          <w:p>
            <w:pPr>
              <w:spacing w:after="0" w:line="276" w:lineRule="auto"/>
            </w:pPr>
            <w:r>
              <w:rPr>
                <w:rFonts w:ascii="맑은 고딕" w:hAnsi="맑은 고딕" w:eastAsia="맑은 고딕"/>
                <w:b w:val="0"/>
                <w:sz w:val="19"/>
              </w:rPr>
              <w:t>돌고 있는 이미지와 버전</w:t>
            </w:r>
          </w:p>
        </w:tc>
        <w:tc>
          <w:tcPr>
            <w:tcW w:type="dxa" w:w="6286"/>
          </w:tcPr>
          <w:p>
            <w:pPr>
              <w:spacing w:after="0" w:line="276" w:lineRule="auto"/>
            </w:pPr>
            <w:r>
              <w:rPr>
                <w:rFonts w:ascii="맑은 고딕" w:hAnsi="맑은 고딕" w:eastAsia="맑은 고딕"/>
                <w:b w:val="0"/>
                <w:sz w:val="19"/>
              </w:rPr>
              <w:t xml:space="preserve">api·worker 가 </w:t>
            </w:r>
            <w:r>
              <w:rPr>
                <w:rFonts w:ascii="맑은 고딕" w:hAnsi="맑은 고딕" w:eastAsia="맑은 고딕"/>
                <w:b/>
                <w:sz w:val="19"/>
              </w:rPr>
              <w:t>같은</w:t>
            </w:r>
            <w:r>
              <w:rPr>
                <w:rFonts w:ascii="맑은 고딕" w:hAnsi="맑은 고딕" w:eastAsia="맑은 고딕"/>
                <w:b w:val="0"/>
                <w:sz w:val="19"/>
              </w:rPr>
              <w:t xml:space="preserve"> </w:t>
            </w:r>
            <w:r>
              <w:rPr>
                <w:rFonts w:ascii="Consolas" w:hAnsi="Consolas" w:eastAsia="맑은 고딕"/>
                <w:b w:val="0"/>
                <w:color w:val="9F1239"/>
                <w:sz w:val="19"/>
              </w:rPr>
              <w:t>ontobot-app:&lt;버전&gt;</w:t>
            </w:r>
          </w:p>
        </w:tc>
      </w:tr>
      <w:tr>
        <w:tc>
          <w:tcPr>
            <w:tcW w:type="dxa" w:w="978"/>
          </w:tcPr>
          <w:p>
            <w:pPr>
              <w:spacing w:after="0" w:line="276" w:lineRule="auto"/>
            </w:pPr>
            <w:r>
              <w:rPr>
                <w:rFonts w:ascii="맑은 고딕" w:hAnsi="맑은 고딕" w:eastAsia="맑은 고딕"/>
                <w:b w:val="0"/>
                <w:sz w:val="19"/>
              </w:rPr>
              <w:t>SERVICE</w:t>
            </w:r>
          </w:p>
        </w:tc>
        <w:tc>
          <w:tcPr>
            <w:tcW w:type="dxa" w:w="2375"/>
          </w:tcPr>
          <w:p>
            <w:pPr>
              <w:spacing w:after="0" w:line="276" w:lineRule="auto"/>
            </w:pPr>
            <w:r>
              <w:rPr>
                <w:rFonts w:ascii="맑은 고딕" w:hAnsi="맑은 고딕" w:eastAsia="맑은 고딕"/>
                <w:b w:val="0"/>
                <w:sz w:val="19"/>
              </w:rPr>
              <w:t>서비스 이름(명령에 쓰는 이름)</w:t>
            </w:r>
          </w:p>
        </w:tc>
        <w:tc>
          <w:tcPr>
            <w:tcW w:type="dxa" w:w="6286"/>
          </w:tcPr>
          <w:p>
            <w:pPr>
              <w:spacing w:after="0" w:line="276" w:lineRule="auto"/>
            </w:pPr>
            <w:r>
              <w:rPr>
                <w:rFonts w:ascii="맑은 고딕" w:hAnsi="맑은 고딕" w:eastAsia="맑은 고딕"/>
                <w:b w:val="0"/>
                <w:sz w:val="19"/>
              </w:rPr>
              <w:t>api, neo4j, ollama, postgres, worker</w:t>
            </w:r>
          </w:p>
        </w:tc>
      </w:tr>
      <w:tr>
        <w:tc>
          <w:tcPr>
            <w:tcW w:type="dxa" w:w="978"/>
          </w:tcPr>
          <w:p>
            <w:pPr>
              <w:spacing w:after="0" w:line="276" w:lineRule="auto"/>
            </w:pPr>
            <w:r>
              <w:rPr>
                <w:rFonts w:ascii="맑은 고딕" w:hAnsi="맑은 고딕" w:eastAsia="맑은 고딕"/>
                <w:b w:val="0"/>
                <w:sz w:val="19"/>
              </w:rPr>
              <w:t>STATUS</w:t>
            </w:r>
          </w:p>
        </w:tc>
        <w:tc>
          <w:tcPr>
            <w:tcW w:type="dxa" w:w="2375"/>
          </w:tcPr>
          <w:p>
            <w:pPr>
              <w:spacing w:after="0" w:line="276" w:lineRule="auto"/>
            </w:pPr>
            <w:r>
              <w:rPr>
                <w:rFonts w:ascii="맑은 고딕" w:hAnsi="맑은 고딕" w:eastAsia="맑은 고딕"/>
                <w:b w:val="0"/>
                <w:sz w:val="19"/>
              </w:rPr>
              <w:t>상태</w:t>
            </w:r>
          </w:p>
        </w:tc>
        <w:tc>
          <w:tcPr>
            <w:tcW w:type="dxa" w:w="6286"/>
          </w:tcPr>
          <w:p>
            <w:pPr>
              <w:spacing w:after="0" w:line="276" w:lineRule="auto"/>
            </w:pPr>
            <w:r>
              <w:rPr>
                <w:rFonts w:ascii="Consolas" w:hAnsi="Consolas" w:eastAsia="맑은 고딕"/>
                <w:b w:val="0"/>
                <w:color w:val="9F1239"/>
                <w:sz w:val="19"/>
              </w:rPr>
              <w:t>Up … (healthy)</w:t>
            </w:r>
            <w:r>
              <w:rPr>
                <w:rFonts w:ascii="맑은 고딕" w:hAnsi="맑은 고딕" w:eastAsia="맑은 고딕"/>
                <w:b w:val="0"/>
                <w:sz w:val="19"/>
              </w:rPr>
              <w:t xml:space="preserve">. worker 는 건강 확인이 없어 </w:t>
            </w:r>
            <w:r>
              <w:rPr>
                <w:rFonts w:ascii="Consolas" w:hAnsi="Consolas" w:eastAsia="맑은 고딕"/>
                <w:b w:val="0"/>
                <w:color w:val="9F1239"/>
                <w:sz w:val="19"/>
              </w:rPr>
              <w:t>Up …</w:t>
            </w:r>
            <w:r>
              <w:rPr>
                <w:rFonts w:ascii="맑은 고딕" w:hAnsi="맑은 고딕" w:eastAsia="맑은 고딕"/>
                <w:b w:val="0"/>
                <w:sz w:val="19"/>
              </w:rPr>
              <w:t xml:space="preserve"> 만</w:t>
            </w:r>
          </w:p>
        </w:tc>
      </w:tr>
      <w:tr>
        <w:tc>
          <w:tcPr>
            <w:tcW w:type="dxa" w:w="978"/>
          </w:tcPr>
          <w:p>
            <w:pPr>
              <w:spacing w:after="0" w:line="276" w:lineRule="auto"/>
            </w:pPr>
            <w:r>
              <w:rPr>
                <w:rFonts w:ascii="맑은 고딕" w:hAnsi="맑은 고딕" w:eastAsia="맑은 고딕"/>
                <w:b w:val="0"/>
                <w:sz w:val="19"/>
              </w:rPr>
              <w:t>PORTS</w:t>
            </w:r>
          </w:p>
        </w:tc>
        <w:tc>
          <w:tcPr>
            <w:tcW w:type="dxa" w:w="2375"/>
          </w:tcPr>
          <w:p>
            <w:pPr>
              <w:spacing w:after="0" w:line="276" w:lineRule="auto"/>
            </w:pPr>
            <w:r>
              <w:rPr>
                <w:rFonts w:ascii="맑은 고딕" w:hAnsi="맑은 고딕" w:eastAsia="맑은 고딕"/>
                <w:b w:val="0"/>
                <w:sz w:val="19"/>
              </w:rPr>
              <w:t>열린 포트</w:t>
            </w:r>
          </w:p>
        </w:tc>
        <w:tc>
          <w:tcPr>
            <w:tcW w:type="dxa" w:w="6286"/>
          </w:tcPr>
          <w:p>
            <w:pPr>
              <w:spacing w:after="0" w:line="276" w:lineRule="auto"/>
            </w:pPr>
            <w:r>
              <w:rPr>
                <w:rFonts w:ascii="맑은 고딕" w:hAnsi="맑은 고딕" w:eastAsia="맑은 고딕"/>
                <w:b w:val="0"/>
                <w:sz w:val="19"/>
              </w:rPr>
              <w:t xml:space="preserve">api 만 </w:t>
            </w:r>
            <w:r>
              <w:rPr>
                <w:rFonts w:ascii="Consolas" w:hAnsi="Consolas" w:eastAsia="맑은 고딕"/>
                <w:b w:val="0"/>
                <w:color w:val="9F1239"/>
                <w:sz w:val="19"/>
              </w:rPr>
              <w:t>0.0.0.0:8000-&gt;8000</w:t>
            </w:r>
            <w:r>
              <w:rPr>
                <w:rFonts w:ascii="맑은 고딕" w:hAnsi="맑은 고딕" w:eastAsia="맑은 고딕"/>
                <w:b w:val="0"/>
                <w:sz w:val="19"/>
              </w:rPr>
              <w:t xml:space="preserve"> 으로 밖에 열림</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api 와 worker 의 IMAGE 버전이 다르면 업그레이드가 반쯤 된 상태입니다(21장). 이 목록에 배포 콘솔은 없습니다 — 배포 콘솔은 따로 </w:t>
      </w:r>
      <w:r>
        <w:rPr>
          <w:rFonts w:ascii="Consolas" w:hAnsi="Consolas" w:eastAsia="맑은 고딕"/>
          <w:b w:val="0"/>
          <w:color w:val="9F1239"/>
        </w:rPr>
        <w:t>compose.deployer.yaml</w:t>
      </w:r>
      <w:r>
        <w:rPr>
          <w:rFonts w:ascii="맑은 고딕" w:hAnsi="맑은 고딕" w:eastAsia="맑은 고딕"/>
          <w:b w:val="0"/>
        </w:rPr>
        <w:t xml:space="preserve"> 로 돕니다(23.3).</w:t>
      </w:r>
    </w:p>
    <w:p>
      <w:pPr>
        <w:pStyle w:val="Heading2"/>
      </w:pPr>
      <w:r>
        <w:t>39.2 서버 전체 — CPU 수, 부하, 메모리</w:t>
      </w:r>
    </w:p>
    <w:p>
      <w:pPr>
        <w:spacing w:after="0" w:line="240" w:lineRule="auto"/>
        <w:shd w:val="clear" w:color="auto" w:fill="F3F4F6"/>
      </w:pPr>
      <w:r>
        <w:rPr>
          <w:rFonts w:ascii="Consolas" w:hAnsi="Consolas" w:eastAsia="맑은 고딕"/>
          <w:sz w:val="18"/>
        </w:rPr>
        <w:t>wsl -d ontobot -u root -- bash -c "nproc; cat /proc/loadavg; grep -E 'MemTotal|MemAvailable|SwapTotal' /proc/meminfo"</w:t>
      </w:r>
    </w:p>
    <w:p>
      <w:pPr>
        <w:keepNext/>
        <w:jc w:val="center"/>
      </w:pPr>
      <w:r>
        <w:drawing>
          <wp:inline xmlns:a="http://schemas.openxmlformats.org/drawingml/2006/main" xmlns:pic="http://schemas.openxmlformats.org/drawingml/2006/picture">
            <wp:extent cx="5485218" cy="918844"/>
            <wp:docPr id="485" name="Picture 485"/>
            <wp:cNvGraphicFramePr>
              <a:graphicFrameLocks noChangeAspect="1"/>
            </wp:cNvGraphicFramePr>
            <a:graphic>
              <a:graphicData uri="http://schemas.openxmlformats.org/drawingml/2006/picture">
                <pic:pic>
                  <pic:nvPicPr>
                    <pic:cNvPr id="0" name="uptime.png"/>
                    <pic:cNvPicPr/>
                  </pic:nvPicPr>
                  <pic:blipFill>
                    <a:blip r:embed="rId454"/>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485. CPU 수·부하·메모리</w:t>
      </w:r>
    </w:p>
    <w:tbl>
      <w:tblPr>
        <w:tblStyle w:val="TableGrid"/>
        <w:tblW w:type="auto" w:w="0"/>
        <w:jc w:val="center"/>
        <w:tblLook w:firstColumn="1" w:firstRow="1" w:lastColumn="0" w:lastRow="0" w:noHBand="0" w:noVBand="1" w:val="04A0"/>
      </w:tblPr>
      <w:tblGrid>
        <w:gridCol w:w="3213"/>
        <w:gridCol w:w="3213"/>
        <w:gridCol w:w="3213"/>
      </w:tblGrid>
      <w:tr>
        <w:tc>
          <w:tcPr>
            <w:tcW w:type="dxa" w:w="2790"/>
            <w:shd w:val="clear" w:color="auto" w:fill="E8EEFC"/>
          </w:tcPr>
          <w:p>
            <w:pPr>
              <w:spacing w:after="0" w:line="276" w:lineRule="auto"/>
            </w:pPr>
            <w:r>
              <w:rPr>
                <w:rFonts w:ascii="맑은 고딕" w:hAnsi="맑은 고딕" w:eastAsia="맑은 고딕"/>
                <w:b/>
                <w:sz w:val="19"/>
              </w:rPr>
              <w:t>줄</w:t>
            </w:r>
          </w:p>
        </w:tc>
        <w:tc>
          <w:tcPr>
            <w:tcW w:type="dxa" w:w="2409"/>
            <w:shd w:val="clear" w:color="auto" w:fill="E8EEFC"/>
          </w:tcPr>
          <w:p>
            <w:pPr>
              <w:spacing w:after="0" w:line="276" w:lineRule="auto"/>
            </w:pPr>
            <w:r>
              <w:rPr>
                <w:rFonts w:ascii="맑은 고딕" w:hAnsi="맑은 고딕" w:eastAsia="맑은 고딕"/>
                <w:b/>
                <w:sz w:val="19"/>
              </w:rPr>
              <w:t>값(사진)</w:t>
            </w:r>
          </w:p>
        </w:tc>
        <w:tc>
          <w:tcPr>
            <w:tcW w:type="dxa" w:w="4438"/>
            <w:shd w:val="clear" w:color="auto" w:fill="E8EEFC"/>
          </w:tcPr>
          <w:p>
            <w:pPr>
              <w:spacing w:after="0" w:line="276" w:lineRule="auto"/>
            </w:pPr>
            <w:r>
              <w:rPr>
                <w:rFonts w:ascii="맑은 고딕" w:hAnsi="맑은 고딕" w:eastAsia="맑은 고딕"/>
                <w:b/>
                <w:sz w:val="19"/>
              </w:rPr>
              <w:t>뜻</w:t>
            </w:r>
          </w:p>
        </w:tc>
      </w:tr>
      <w:tr>
        <w:tc>
          <w:tcPr>
            <w:tcW w:type="dxa" w:w="2790"/>
          </w:tcPr>
          <w:p>
            <w:pPr>
              <w:spacing w:after="0" w:line="276" w:lineRule="auto"/>
            </w:pPr>
            <w:r>
              <w:rPr>
                <w:rFonts w:ascii="Consolas" w:hAnsi="Consolas" w:eastAsia="맑은 고딕"/>
                <w:b w:val="0"/>
                <w:color w:val="9F1239"/>
                <w:sz w:val="19"/>
              </w:rPr>
              <w:t>nproc</w:t>
            </w:r>
          </w:p>
        </w:tc>
        <w:tc>
          <w:tcPr>
            <w:tcW w:type="dxa" w:w="2409"/>
          </w:tcPr>
          <w:p>
            <w:pPr>
              <w:spacing w:after="0" w:line="276" w:lineRule="auto"/>
            </w:pPr>
            <w:r>
              <w:rPr>
                <w:rFonts w:ascii="맑은 고딕" w:hAnsi="맑은 고딕" w:eastAsia="맑은 고딕"/>
                <w:b w:val="0"/>
                <w:sz w:val="19"/>
              </w:rPr>
              <w:t>24</w:t>
            </w:r>
          </w:p>
        </w:tc>
        <w:tc>
          <w:tcPr>
            <w:tcW w:type="dxa" w:w="4438"/>
          </w:tcPr>
          <w:p>
            <w:pPr>
              <w:spacing w:after="0" w:line="276" w:lineRule="auto"/>
            </w:pPr>
            <w:r>
              <w:rPr>
                <w:rFonts w:ascii="맑은 고딕" w:hAnsi="맑은 고딕" w:eastAsia="맑은 고딕"/>
                <w:b w:val="0"/>
                <w:sz w:val="19"/>
              </w:rPr>
              <w:t>WSL 이 쓸 수 있는 CPU 수</w:t>
            </w:r>
          </w:p>
        </w:tc>
      </w:tr>
      <w:tr>
        <w:tc>
          <w:tcPr>
            <w:tcW w:type="dxa" w:w="2790"/>
          </w:tcPr>
          <w:p>
            <w:pPr>
              <w:spacing w:after="0" w:line="276" w:lineRule="auto"/>
            </w:pPr>
            <w:r>
              <w:rPr>
                <w:rFonts w:ascii="Consolas" w:hAnsi="Consolas" w:eastAsia="맑은 고딕"/>
                <w:b w:val="0"/>
                <w:color w:val="9F1239"/>
                <w:sz w:val="19"/>
              </w:rPr>
              <w:t>/proc/loadavg</w:t>
            </w:r>
            <w:r>
              <w:rPr>
                <w:rFonts w:ascii="맑은 고딕" w:hAnsi="맑은 고딕" w:eastAsia="맑은 고딕"/>
                <w:b w:val="0"/>
                <w:sz w:val="19"/>
              </w:rPr>
              <w:t xml:space="preserve"> 앞 세 숫자</w:t>
            </w:r>
          </w:p>
        </w:tc>
        <w:tc>
          <w:tcPr>
            <w:tcW w:type="dxa" w:w="2409"/>
          </w:tcPr>
          <w:p>
            <w:pPr>
              <w:spacing w:after="0" w:line="276" w:lineRule="auto"/>
            </w:pPr>
            <w:r>
              <w:rPr>
                <w:rFonts w:ascii="맑은 고딕" w:hAnsi="맑은 고딕" w:eastAsia="맑은 고딕"/>
                <w:b w:val="0"/>
                <w:sz w:val="19"/>
              </w:rPr>
              <w:t>0.82 0.74 0.80</w:t>
            </w:r>
          </w:p>
        </w:tc>
        <w:tc>
          <w:tcPr>
            <w:tcW w:type="dxa" w:w="4438"/>
          </w:tcPr>
          <w:p>
            <w:pPr>
              <w:spacing w:after="0" w:line="276" w:lineRule="auto"/>
            </w:pPr>
            <w:r>
              <w:rPr>
                <w:rFonts w:ascii="맑은 고딕" w:hAnsi="맑은 고딕" w:eastAsia="맑은 고딕"/>
                <w:b w:val="0"/>
                <w:sz w:val="19"/>
              </w:rPr>
              <w:t xml:space="preserve">1분·5분·15분 평균 부하. </w:t>
            </w:r>
            <w:r>
              <w:rPr>
                <w:rFonts w:ascii="맑은 고딕" w:hAnsi="맑은 고딕" w:eastAsia="맑은 고딕"/>
                <w:b/>
                <w:sz w:val="19"/>
              </w:rPr>
              <w:t>CPU 수보다 작으면</w:t>
            </w:r>
            <w:r>
              <w:rPr>
                <w:rFonts w:ascii="맑은 고딕" w:hAnsi="맑은 고딕" w:eastAsia="맑은 고딕"/>
                <w:b w:val="0"/>
                <w:sz w:val="19"/>
              </w:rPr>
              <w:t xml:space="preserve"> 여유</w:t>
            </w:r>
          </w:p>
        </w:tc>
      </w:tr>
      <w:tr>
        <w:tc>
          <w:tcPr>
            <w:tcW w:type="dxa" w:w="2790"/>
          </w:tcPr>
          <w:p>
            <w:pPr>
              <w:spacing w:after="0" w:line="276" w:lineRule="auto"/>
            </w:pPr>
            <w:r>
              <w:rPr>
                <w:rFonts w:ascii="Consolas" w:hAnsi="Consolas" w:eastAsia="맑은 고딕"/>
                <w:b w:val="0"/>
                <w:color w:val="9F1239"/>
                <w:sz w:val="19"/>
              </w:rPr>
              <w:t>MemTotal</w:t>
            </w:r>
          </w:p>
        </w:tc>
        <w:tc>
          <w:tcPr>
            <w:tcW w:type="dxa" w:w="2409"/>
          </w:tcPr>
          <w:p>
            <w:pPr>
              <w:spacing w:after="0" w:line="276" w:lineRule="auto"/>
            </w:pPr>
            <w:r>
              <w:rPr>
                <w:rFonts w:ascii="맑은 고딕" w:hAnsi="맑은 고딕" w:eastAsia="맑은 고딕"/>
                <w:b w:val="0"/>
                <w:sz w:val="19"/>
              </w:rPr>
              <w:t>32487580 kB(약 31GB)</w:t>
            </w:r>
          </w:p>
        </w:tc>
        <w:tc>
          <w:tcPr>
            <w:tcW w:type="dxa" w:w="4438"/>
          </w:tcPr>
          <w:p>
            <w:pPr>
              <w:spacing w:after="0" w:line="276" w:lineRule="auto"/>
            </w:pPr>
            <w:r>
              <w:rPr>
                <w:rFonts w:ascii="맑은 고딕" w:hAnsi="맑은 고딕" w:eastAsia="맑은 고딕"/>
                <w:b w:val="0"/>
                <w:sz w:val="19"/>
              </w:rPr>
              <w:t>WSL 에 준 메모리</w:t>
            </w:r>
          </w:p>
        </w:tc>
      </w:tr>
      <w:tr>
        <w:tc>
          <w:tcPr>
            <w:tcW w:type="dxa" w:w="2790"/>
          </w:tcPr>
          <w:p>
            <w:pPr>
              <w:spacing w:after="0" w:line="276" w:lineRule="auto"/>
            </w:pPr>
            <w:r>
              <w:rPr>
                <w:rFonts w:ascii="Consolas" w:hAnsi="Consolas" w:eastAsia="맑은 고딕"/>
                <w:b w:val="0"/>
                <w:color w:val="9F1239"/>
                <w:sz w:val="19"/>
              </w:rPr>
              <w:t>MemAvailable</w:t>
            </w:r>
          </w:p>
        </w:tc>
        <w:tc>
          <w:tcPr>
            <w:tcW w:type="dxa" w:w="2409"/>
          </w:tcPr>
          <w:p>
            <w:pPr>
              <w:spacing w:after="0" w:line="276" w:lineRule="auto"/>
            </w:pPr>
            <w:r>
              <w:rPr>
                <w:rFonts w:ascii="맑은 고딕" w:hAnsi="맑은 고딕" w:eastAsia="맑은 고딕"/>
                <w:b w:val="0"/>
                <w:sz w:val="19"/>
              </w:rPr>
              <w:t>28444416 kB(약 27GB)</w:t>
            </w:r>
          </w:p>
        </w:tc>
        <w:tc>
          <w:tcPr>
            <w:tcW w:type="dxa" w:w="4438"/>
          </w:tcPr>
          <w:p>
            <w:pPr>
              <w:spacing w:after="0" w:line="276" w:lineRule="auto"/>
            </w:pPr>
            <w:r>
              <w:rPr>
                <w:rFonts w:ascii="맑은 고딕" w:hAnsi="맑은 고딕" w:eastAsia="맑은 고딕"/>
                <w:b w:val="0"/>
                <w:sz w:val="19"/>
              </w:rPr>
              <w:t>지금 더 쓸 수 있는 메모리</w:t>
            </w:r>
          </w:p>
        </w:tc>
      </w:tr>
      <w:tr>
        <w:tc>
          <w:tcPr>
            <w:tcW w:type="dxa" w:w="2790"/>
          </w:tcPr>
          <w:p>
            <w:pPr>
              <w:spacing w:after="0" w:line="276" w:lineRule="auto"/>
            </w:pPr>
            <w:r>
              <w:rPr>
                <w:rFonts w:ascii="Consolas" w:hAnsi="Consolas" w:eastAsia="맑은 고딕"/>
                <w:b w:val="0"/>
                <w:color w:val="9F1239"/>
                <w:sz w:val="19"/>
              </w:rPr>
              <w:t>SwapTotal</w:t>
            </w:r>
          </w:p>
        </w:tc>
        <w:tc>
          <w:tcPr>
            <w:tcW w:type="dxa" w:w="2409"/>
          </w:tcPr>
          <w:p>
            <w:pPr>
              <w:spacing w:after="0" w:line="276" w:lineRule="auto"/>
            </w:pPr>
            <w:r>
              <w:rPr>
                <w:rFonts w:ascii="맑은 고딕" w:hAnsi="맑은 고딕" w:eastAsia="맑은 고딕"/>
                <w:b w:val="0"/>
                <w:sz w:val="19"/>
              </w:rPr>
              <w:t>8388608 kB(8GB)</w:t>
            </w:r>
          </w:p>
        </w:tc>
        <w:tc>
          <w:tcPr>
            <w:tcW w:type="dxa" w:w="4438"/>
          </w:tcPr>
          <w:p>
            <w:pPr>
              <w:spacing w:after="0" w:line="276" w:lineRule="auto"/>
            </w:pPr>
            <w:r>
              <w:rPr>
                <w:rFonts w:ascii="맑은 고딕" w:hAnsi="맑은 고딕" w:eastAsia="맑은 고딕"/>
                <w:b w:val="0"/>
                <w:sz w:val="19"/>
              </w:rPr>
              <w:t>메모리가 모자랄 때 디스크로 넘기는 공간</w:t>
            </w:r>
          </w:p>
        </w:tc>
      </w:tr>
    </w:tbl>
    <w:p>
      <w:pPr>
        <w:spacing w:after="40"/>
      </w:pPr>
    </w:p>
    <w:tbl>
      <w:tblPr>
        <w:tblStyle w:val="TableGrid"/>
        <w:tblW w:type="auto" w:w="0"/>
        <w:jc w:val="center"/>
        <w:tblLook w:firstColumn="1" w:firstRow="1" w:lastColumn="0" w:lastRow="0" w:noHBand="0" w:noVBand="1" w:val="04A0"/>
      </w:tblPr>
      <w:tblGrid>
        <w:gridCol w:w="4819"/>
        <w:gridCol w:w="4819"/>
      </w:tblGrid>
      <w:tr>
        <w:tc>
          <w:tcPr>
            <w:tcW w:type="dxa" w:w="741"/>
            <w:shd w:val="clear" w:color="auto" w:fill="E8EEFC"/>
          </w:tcPr>
          <w:p>
            <w:pPr>
              <w:spacing w:after="0" w:line="276" w:lineRule="auto"/>
            </w:pPr>
            <w:r>
              <w:rPr>
                <w:rFonts w:ascii="맑은 고딕" w:hAnsi="맑은 고딕" w:eastAsia="맑은 고딕"/>
                <w:b/>
                <w:sz w:val="19"/>
              </w:rPr>
              <w:t>판단</w:t>
            </w:r>
          </w:p>
        </w:tc>
        <w:tc>
          <w:tcPr>
            <w:tcW w:type="dxa" w:w="8896"/>
            <w:shd w:val="clear" w:color="auto" w:fill="E8EEFC"/>
          </w:tcPr>
          <w:p>
            <w:pPr>
              <w:spacing w:after="0" w:line="276" w:lineRule="auto"/>
            </w:pPr>
            <w:r>
              <w:rPr>
                <w:rFonts w:ascii="맑은 고딕" w:hAnsi="맑은 고딕" w:eastAsia="맑은 고딕"/>
                <w:b/>
                <w:sz w:val="19"/>
              </w:rPr>
              <w:t>기준</w:t>
            </w:r>
          </w:p>
        </w:tc>
      </w:tr>
      <w:tr>
        <w:tc>
          <w:tcPr>
            <w:tcW w:type="dxa" w:w="741"/>
          </w:tcPr>
          <w:p>
            <w:pPr>
              <w:spacing w:after="0" w:line="276" w:lineRule="auto"/>
            </w:pPr>
            <w:r>
              <w:rPr>
                <w:rFonts w:ascii="맑은 고딕" w:hAnsi="맑은 고딕" w:eastAsia="맑은 고딕"/>
                <w:b w:val="0"/>
                <w:sz w:val="19"/>
              </w:rPr>
              <w:t>여유</w:t>
            </w:r>
          </w:p>
        </w:tc>
        <w:tc>
          <w:tcPr>
            <w:tcW w:type="dxa" w:w="8896"/>
          </w:tcPr>
          <w:p>
            <w:pPr>
              <w:spacing w:after="0" w:line="276" w:lineRule="auto"/>
            </w:pPr>
            <w:r>
              <w:rPr>
                <w:rFonts w:ascii="맑은 고딕" w:hAnsi="맑은 고딕" w:eastAsia="맑은 고딕"/>
                <w:b w:val="0"/>
                <w:sz w:val="19"/>
              </w:rPr>
              <w:t xml:space="preserve">15분 부하 &lt; CPU 수의 절반, </w:t>
            </w:r>
            <w:r>
              <w:rPr>
                <w:rFonts w:ascii="Consolas" w:hAnsi="Consolas" w:eastAsia="맑은 고딕"/>
                <w:b w:val="0"/>
                <w:color w:val="9F1239"/>
                <w:sz w:val="19"/>
              </w:rPr>
              <w:t>MemAvailable</w:t>
            </w:r>
            <w:r>
              <w:rPr>
                <w:rFonts w:ascii="맑은 고딕" w:hAnsi="맑은 고딕" w:eastAsia="맑은 고딕"/>
                <w:b w:val="0"/>
                <w:sz w:val="19"/>
              </w:rPr>
              <w:t xml:space="preserve"> 이 전체의 20% 이상</w:t>
            </w:r>
          </w:p>
        </w:tc>
      </w:tr>
      <w:tr>
        <w:tc>
          <w:tcPr>
            <w:tcW w:type="dxa" w:w="741"/>
          </w:tcPr>
          <w:p>
            <w:pPr>
              <w:spacing w:after="0" w:line="276" w:lineRule="auto"/>
            </w:pPr>
            <w:r>
              <w:rPr>
                <w:rFonts w:ascii="맑은 고딕" w:hAnsi="맑은 고딕" w:eastAsia="맑은 고딕"/>
                <w:b w:val="0"/>
                <w:sz w:val="19"/>
              </w:rPr>
              <w:t>지켜볼 것</w:t>
            </w:r>
          </w:p>
        </w:tc>
        <w:tc>
          <w:tcPr>
            <w:tcW w:type="dxa" w:w="8896"/>
          </w:tcPr>
          <w:p>
            <w:pPr>
              <w:spacing w:after="0" w:line="276" w:lineRule="auto"/>
            </w:pPr>
            <w:r>
              <w:rPr>
                <w:rFonts w:ascii="맑은 고딕" w:hAnsi="맑은 고딕" w:eastAsia="맑은 고딕"/>
                <w:b w:val="0"/>
                <w:sz w:val="19"/>
              </w:rPr>
              <w:t xml:space="preserve">15분 부하가 CPU 수에 가까움, </w:t>
            </w:r>
            <w:r>
              <w:rPr>
                <w:rFonts w:ascii="Consolas" w:hAnsi="Consolas" w:eastAsia="맑은 고딕"/>
                <w:b w:val="0"/>
                <w:color w:val="9F1239"/>
                <w:sz w:val="19"/>
              </w:rPr>
              <w:t>MemAvailable</w:t>
            </w:r>
            <w:r>
              <w:rPr>
                <w:rFonts w:ascii="맑은 고딕" w:hAnsi="맑은 고딕" w:eastAsia="맑은 고딕"/>
                <w:b w:val="0"/>
                <w:sz w:val="19"/>
              </w:rPr>
              <w:t xml:space="preserve"> 10~20%</w:t>
            </w:r>
          </w:p>
        </w:tc>
      </w:tr>
      <w:tr>
        <w:tc>
          <w:tcPr>
            <w:tcW w:type="dxa" w:w="741"/>
          </w:tcPr>
          <w:p>
            <w:pPr>
              <w:spacing w:after="0" w:line="276" w:lineRule="auto"/>
            </w:pPr>
            <w:r>
              <w:rPr>
                <w:rFonts w:ascii="맑은 고딕" w:hAnsi="맑은 고딕" w:eastAsia="맑은 고딕"/>
                <w:b w:val="0"/>
                <w:sz w:val="19"/>
              </w:rPr>
              <w:t>조치</w:t>
            </w:r>
          </w:p>
        </w:tc>
        <w:tc>
          <w:tcPr>
            <w:tcW w:type="dxa" w:w="8896"/>
          </w:tcPr>
          <w:p>
            <w:pPr>
              <w:spacing w:after="0" w:line="276" w:lineRule="auto"/>
            </w:pPr>
            <w:r>
              <w:rPr>
                <w:rFonts w:ascii="Consolas" w:hAnsi="Consolas" w:eastAsia="맑은 고딕"/>
                <w:b w:val="0"/>
                <w:color w:val="9F1239"/>
                <w:sz w:val="19"/>
              </w:rPr>
              <w:t>MemAvailable</w:t>
            </w:r>
            <w:r>
              <w:rPr>
                <w:rFonts w:ascii="맑은 고딕" w:hAnsi="맑은 고딕" w:eastAsia="맑은 고딕"/>
                <w:b w:val="0"/>
                <w:sz w:val="19"/>
              </w:rPr>
              <w:t xml:space="preserve"> 10% 미만이 계속됨 → WSL 메모리 한도(</w:t>
            </w:r>
            <w:r>
              <w:rPr>
                <w:rFonts w:ascii="Consolas" w:hAnsi="Consolas" w:eastAsia="맑은 고딕"/>
                <w:b w:val="0"/>
                <w:color w:val="9F1239"/>
                <w:sz w:val="19"/>
              </w:rPr>
              <w:t>.wslconfig</w:t>
            </w:r>
            <w:r>
              <w:rPr>
                <w:rFonts w:ascii="맑은 고딕" w:hAnsi="맑은 고딕" w:eastAsia="맑은 고딕"/>
                <w:b w:val="0"/>
                <w:sz w:val="19"/>
              </w:rPr>
              <w:t>)를 늘리거나 사용 시간 분산(37장)</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WSL 은 Windows 의 메모리 일부만 씁니다. 서버에 64GB 가 있어도 여기 보이는 값이 OntoBot 이 쓸 수 있는 전부입니다. 한도는 설치 때 </w:t>
      </w:r>
      <w:r>
        <w:rPr>
          <w:rFonts w:ascii="Consolas" w:hAnsi="Consolas" w:eastAsia="맑은 고딕"/>
          <w:b w:val="0"/>
          <w:color w:val="9F1239"/>
        </w:rPr>
        <w:t>install-host.ps1</w:t>
      </w:r>
      <w:r>
        <w:rPr>
          <w:rFonts w:ascii="맑은 고딕" w:hAnsi="맑은 고딕" w:eastAsia="맑은 고딕"/>
          <w:b w:val="0"/>
        </w:rPr>
        <w:t xml:space="preserve"> 이 정한 </w:t>
      </w:r>
      <w:r>
        <w:rPr>
          <w:rFonts w:ascii="Consolas" w:hAnsi="Consolas" w:eastAsia="맑은 고딕"/>
          <w:b w:val="0"/>
          <w:color w:val="9F1239"/>
        </w:rPr>
        <w:t>.wslconfig</w:t>
      </w:r>
      <w:r>
        <w:rPr>
          <w:rFonts w:ascii="맑은 고딕" w:hAnsi="맑은 고딕" w:eastAsia="맑은 고딕"/>
          <w:b w:val="0"/>
        </w:rPr>
        <w:t>(기본 12GB, 5장)에 있습니다. 사진의 31GB 는 이 책을 찍은 PC 의 Docker Desktop 가상 머신 값이라 운영 서버와 다릅니다.</w:t>
      </w:r>
    </w:p>
    <w:p>
      <w:pPr>
        <w:pStyle w:val="Heading2"/>
      </w:pPr>
      <w:r>
        <w:t>39.3 서비스별 자원 — `docker stats`</w:t>
      </w:r>
    </w:p>
    <w:p>
      <w:pPr>
        <w:spacing w:after="0" w:line="240" w:lineRule="auto"/>
        <w:shd w:val="clear" w:color="auto" w:fill="F3F4F6"/>
      </w:pPr>
      <w:r>
        <w:rPr>
          <w:rFonts w:ascii="Consolas" w:hAnsi="Consolas" w:eastAsia="맑은 고딕"/>
          <w:sz w:val="18"/>
        </w:rPr>
        <w:t>wsl -d ontobot -u root -- docker stats --no-stream</w:t>
      </w:r>
    </w:p>
    <w:p>
      <w:r>
        <w:rPr>
          <w:rFonts w:ascii="Consolas" w:hAnsi="Consolas" w:eastAsia="맑은 고딕"/>
          <w:b w:val="0"/>
          <w:color w:val="9F1239"/>
        </w:rPr>
        <w:t>--no-stream</w:t>
      </w:r>
      <w:r>
        <w:rPr>
          <w:rFonts w:ascii="맑은 고딕" w:hAnsi="맑은 고딕" w:eastAsia="맑은 고딕"/>
          <w:b w:val="0"/>
        </w:rPr>
        <w:t xml:space="preserve"> 을 빼면 화면이 계속 갱신됩니다(Ctrl+C 로 끝냄). 한 번만 보려면 붙입니다.</w:t>
      </w:r>
    </w:p>
    <w:p>
      <w:pPr>
        <w:pStyle w:val="Heading3"/>
      </w:pPr>
      <w:r>
        <w:t>쉬고 있을 때</w:t>
      </w:r>
    </w:p>
    <w:p>
      <w:pPr>
        <w:keepNext/>
        <w:jc w:val="center"/>
      </w:pPr>
      <w:r>
        <w:drawing>
          <wp:inline xmlns:a="http://schemas.openxmlformats.org/drawingml/2006/main" xmlns:pic="http://schemas.openxmlformats.org/drawingml/2006/picture">
            <wp:extent cx="5485218" cy="1192641"/>
            <wp:docPr id="486" name="Picture 486"/>
            <wp:cNvGraphicFramePr>
              <a:graphicFrameLocks noChangeAspect="1"/>
            </wp:cNvGraphicFramePr>
            <a:graphic>
              <a:graphicData uri="http://schemas.openxmlformats.org/drawingml/2006/picture">
                <pic:pic>
                  <pic:nvPicPr>
                    <pic:cNvPr id="0" name="stats-idle.png"/>
                    <pic:cNvPicPr/>
                  </pic:nvPicPr>
                  <pic:blipFill>
                    <a:blip r:embed="rId455"/>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486. 쉬고 있을 때의 자원</w:t>
      </w:r>
    </w:p>
    <w:tbl>
      <w:tblPr>
        <w:tblStyle w:val="TableGrid"/>
        <w:tblW w:type="auto" w:w="0"/>
        <w:jc w:val="center"/>
        <w:tblLook w:firstColumn="1" w:firstRow="1" w:lastColumn="0" w:lastRow="0" w:noHBand="0" w:noVBand="1" w:val="04A0"/>
      </w:tblPr>
      <w:tblGrid>
        <w:gridCol w:w="4819"/>
        <w:gridCol w:w="4819"/>
      </w:tblGrid>
      <w:tr>
        <w:tc>
          <w:tcPr>
            <w:tcW w:type="dxa" w:w="3091"/>
            <w:shd w:val="clear" w:color="auto" w:fill="E8EEFC"/>
          </w:tcPr>
          <w:p>
            <w:pPr>
              <w:spacing w:after="0" w:line="276" w:lineRule="auto"/>
            </w:pPr>
            <w:r>
              <w:rPr>
                <w:rFonts w:ascii="맑은 고딕" w:hAnsi="맑은 고딕" w:eastAsia="맑은 고딕"/>
                <w:b/>
                <w:sz w:val="19"/>
              </w:rPr>
              <w:t>칸</w:t>
            </w:r>
          </w:p>
        </w:tc>
        <w:tc>
          <w:tcPr>
            <w:tcW w:type="dxa" w:w="6546"/>
            <w:shd w:val="clear" w:color="auto" w:fill="E8EEFC"/>
          </w:tcPr>
          <w:p>
            <w:pPr>
              <w:spacing w:after="0" w:line="276" w:lineRule="auto"/>
            </w:pPr>
            <w:r>
              <w:rPr>
                <w:rFonts w:ascii="맑은 고딕" w:hAnsi="맑은 고딕" w:eastAsia="맑은 고딕"/>
                <w:b/>
                <w:sz w:val="19"/>
              </w:rPr>
              <w:t>뜻</w:t>
            </w:r>
          </w:p>
        </w:tc>
      </w:tr>
      <w:tr>
        <w:tc>
          <w:tcPr>
            <w:tcW w:type="dxa" w:w="3091"/>
          </w:tcPr>
          <w:p>
            <w:pPr>
              <w:spacing w:after="0" w:line="276" w:lineRule="auto"/>
            </w:pPr>
            <w:r>
              <w:rPr>
                <w:rFonts w:ascii="맑은 고딕" w:hAnsi="맑은 고딕" w:eastAsia="맑은 고딕"/>
                <w:b w:val="0"/>
                <w:sz w:val="19"/>
              </w:rPr>
              <w:t>CPU %</w:t>
            </w:r>
          </w:p>
        </w:tc>
        <w:tc>
          <w:tcPr>
            <w:tcW w:type="dxa" w:w="6546"/>
          </w:tcPr>
          <w:p>
            <w:pPr>
              <w:spacing w:after="0" w:line="276" w:lineRule="auto"/>
            </w:pPr>
            <w:r>
              <w:rPr>
                <w:rFonts w:ascii="맑은 고딕" w:hAnsi="맑은 고딕" w:eastAsia="맑은 고딕"/>
                <w:b w:val="0"/>
                <w:sz w:val="19"/>
              </w:rPr>
              <w:t>CPU 한 개를 100% 로 센 사용률. 24개면 최대 2400%</w:t>
            </w:r>
          </w:p>
        </w:tc>
      </w:tr>
      <w:tr>
        <w:tc>
          <w:tcPr>
            <w:tcW w:type="dxa" w:w="3091"/>
          </w:tcPr>
          <w:p>
            <w:pPr>
              <w:spacing w:after="0" w:line="276" w:lineRule="auto"/>
            </w:pPr>
            <w:r>
              <w:rPr>
                <w:rFonts w:ascii="맑은 고딕" w:hAnsi="맑은 고딕" w:eastAsia="맑은 고딕"/>
                <w:b w:val="0"/>
                <w:sz w:val="19"/>
              </w:rPr>
              <w:t>MEM USAGE / LIMIT</w:t>
            </w:r>
          </w:p>
        </w:tc>
        <w:tc>
          <w:tcPr>
            <w:tcW w:type="dxa" w:w="6546"/>
          </w:tcPr>
          <w:p>
            <w:pPr>
              <w:spacing w:after="0" w:line="276" w:lineRule="auto"/>
            </w:pPr>
            <w:r>
              <w:rPr>
                <w:rFonts w:ascii="맑은 고딕" w:hAnsi="맑은 고딕" w:eastAsia="맑은 고딕"/>
                <w:b w:val="0"/>
                <w:sz w:val="19"/>
              </w:rPr>
              <w:t>쓰는 메모리 / 쓸 수 있는 한도(한도가 없으면 WSL 전체)</w:t>
            </w:r>
          </w:p>
        </w:tc>
      </w:tr>
      <w:tr>
        <w:tc>
          <w:tcPr>
            <w:tcW w:type="dxa" w:w="3091"/>
          </w:tcPr>
          <w:p>
            <w:pPr>
              <w:spacing w:after="0" w:line="276" w:lineRule="auto"/>
            </w:pPr>
            <w:r>
              <w:rPr>
                <w:rFonts w:ascii="맑은 고딕" w:hAnsi="맑은 고딕" w:eastAsia="맑은 고딕"/>
                <w:b w:val="0"/>
                <w:sz w:val="19"/>
              </w:rPr>
              <w:t>NET I/O</w:t>
            </w:r>
          </w:p>
        </w:tc>
        <w:tc>
          <w:tcPr>
            <w:tcW w:type="dxa" w:w="6546"/>
          </w:tcPr>
          <w:p>
            <w:pPr>
              <w:spacing w:after="0" w:line="276" w:lineRule="auto"/>
            </w:pPr>
            <w:r>
              <w:rPr>
                <w:rFonts w:ascii="맑은 고딕" w:hAnsi="맑은 고딕" w:eastAsia="맑은 고딕"/>
                <w:b w:val="0"/>
                <w:sz w:val="19"/>
              </w:rPr>
              <w:t>컨테이너가 주고받은 데이터 누계</w:t>
            </w:r>
          </w:p>
        </w:tc>
      </w:tr>
      <w:tr>
        <w:tc>
          <w:tcPr>
            <w:tcW w:type="dxa" w:w="3091"/>
          </w:tcPr>
          <w:p>
            <w:pPr>
              <w:spacing w:after="0" w:line="276" w:lineRule="auto"/>
            </w:pPr>
            <w:r>
              <w:rPr>
                <w:rFonts w:ascii="맑은 고딕" w:hAnsi="맑은 고딕" w:eastAsia="맑은 고딕"/>
                <w:b w:val="0"/>
                <w:sz w:val="19"/>
              </w:rPr>
              <w:t>BLOCK I/O</w:t>
            </w:r>
          </w:p>
        </w:tc>
        <w:tc>
          <w:tcPr>
            <w:tcW w:type="dxa" w:w="6546"/>
          </w:tcPr>
          <w:p>
            <w:pPr>
              <w:spacing w:after="0" w:line="276" w:lineRule="auto"/>
            </w:pPr>
            <w:r>
              <w:rPr>
                <w:rFonts w:ascii="맑은 고딕" w:hAnsi="맑은 고딕" w:eastAsia="맑은 고딕"/>
                <w:b w:val="0"/>
                <w:sz w:val="19"/>
              </w:rPr>
              <w:t>디스크 읽기/쓰기 누계</w:t>
            </w:r>
          </w:p>
        </w:tc>
      </w:tr>
      <w:tr>
        <w:tc>
          <w:tcPr>
            <w:tcW w:type="dxa" w:w="3091"/>
          </w:tcPr>
          <w:p>
            <w:pPr>
              <w:spacing w:after="0" w:line="276" w:lineRule="auto"/>
            </w:pPr>
            <w:r>
              <w:rPr>
                <w:rFonts w:ascii="맑은 고딕" w:hAnsi="맑은 고딕" w:eastAsia="맑은 고딕"/>
                <w:b w:val="0"/>
                <w:sz w:val="19"/>
              </w:rPr>
              <w:t>PIDS</w:t>
            </w:r>
          </w:p>
        </w:tc>
        <w:tc>
          <w:tcPr>
            <w:tcW w:type="dxa" w:w="6546"/>
          </w:tcPr>
          <w:p>
            <w:pPr>
              <w:spacing w:after="0" w:line="276" w:lineRule="auto"/>
            </w:pPr>
            <w:r>
              <w:rPr>
                <w:rFonts w:ascii="맑은 고딕" w:hAnsi="맑은 고딕" w:eastAsia="맑은 고딕"/>
                <w:b w:val="0"/>
                <w:sz w:val="19"/>
              </w:rPr>
              <w:t>컨테이너 안 프로세스·스레드 수</w:t>
            </w:r>
          </w:p>
        </w:tc>
      </w:tr>
    </w:tbl>
    <w:p>
      <w:pPr>
        <w:spacing w:after="40"/>
      </w:pPr>
    </w:p>
    <w:p>
      <w:r>
        <w:rPr>
          <w:rFonts w:ascii="맑은 고딕" w:hAnsi="맑은 고딕" w:eastAsia="맑은 고딕"/>
          <w:b w:val="0"/>
        </w:rPr>
        <w:t>쉬고 있을 때 서비스별 메모리는 대략 다음과 같았습니다. 내 서버의 값을 처음에 한 번 적어 두면, 나중에 "평소와 다른지" 비교할 수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1793"/>
            <w:shd w:val="clear" w:color="auto" w:fill="E8EEFC"/>
          </w:tcPr>
          <w:p>
            <w:pPr>
              <w:spacing w:after="0" w:line="276" w:lineRule="auto"/>
            </w:pPr>
            <w:r>
              <w:rPr>
                <w:rFonts w:ascii="맑은 고딕" w:hAnsi="맑은 고딕" w:eastAsia="맑은 고딕"/>
                <w:b/>
                <w:sz w:val="19"/>
              </w:rPr>
              <w:t>서비스</w:t>
            </w:r>
          </w:p>
        </w:tc>
        <w:tc>
          <w:tcPr>
            <w:tcW w:type="dxa" w:w="2465"/>
            <w:shd w:val="clear" w:color="auto" w:fill="E8EEFC"/>
          </w:tcPr>
          <w:p>
            <w:pPr>
              <w:spacing w:after="0" w:line="276" w:lineRule="auto"/>
            </w:pPr>
            <w:r>
              <w:rPr>
                <w:rFonts w:ascii="맑은 고딕" w:hAnsi="맑은 고딕" w:eastAsia="맑은 고딕"/>
                <w:b/>
                <w:sz w:val="19"/>
              </w:rPr>
              <w:t>쉴 때 메모리(사진)</w:t>
            </w:r>
          </w:p>
        </w:tc>
        <w:tc>
          <w:tcPr>
            <w:tcW w:type="dxa" w:w="5379"/>
            <w:shd w:val="clear" w:color="auto" w:fill="E8EEFC"/>
          </w:tcPr>
          <w:p>
            <w:pPr>
              <w:spacing w:after="0" w:line="276" w:lineRule="auto"/>
            </w:pPr>
            <w:r>
              <w:rPr>
                <w:rFonts w:ascii="맑은 고딕" w:hAnsi="맑은 고딕" w:eastAsia="맑은 고딕"/>
                <w:b/>
                <w:sz w:val="19"/>
              </w:rPr>
              <w:t>메모</w:t>
            </w:r>
          </w:p>
        </w:tc>
      </w:tr>
      <w:tr>
        <w:tc>
          <w:tcPr>
            <w:tcW w:type="dxa" w:w="1793"/>
          </w:tcPr>
          <w:p>
            <w:pPr>
              <w:spacing w:after="0" w:line="276" w:lineRule="auto"/>
            </w:pPr>
            <w:r>
              <w:rPr>
                <w:rFonts w:ascii="맑은 고딕" w:hAnsi="맑은 고딕" w:eastAsia="맑은 고딕"/>
                <w:b w:val="0"/>
                <w:sz w:val="19"/>
              </w:rPr>
              <w:t>neo4j</w:t>
            </w:r>
          </w:p>
        </w:tc>
        <w:tc>
          <w:tcPr>
            <w:tcW w:type="dxa" w:w="2465"/>
          </w:tcPr>
          <w:p>
            <w:pPr>
              <w:spacing w:after="0" w:line="276" w:lineRule="auto"/>
            </w:pPr>
            <w:r>
              <w:rPr>
                <w:rFonts w:ascii="맑은 고딕" w:hAnsi="맑은 고딕" w:eastAsia="맑은 고딕"/>
                <w:b w:val="0"/>
                <w:sz w:val="19"/>
              </w:rPr>
              <w:t>1.44GiB</w:t>
            </w:r>
          </w:p>
        </w:tc>
        <w:tc>
          <w:tcPr>
            <w:tcW w:type="dxa" w:w="5379"/>
          </w:tcPr>
          <w:p>
            <w:pPr>
              <w:spacing w:after="0" w:line="276" w:lineRule="auto"/>
            </w:pPr>
            <w:r>
              <w:rPr>
                <w:rFonts w:ascii="맑은 고딕" w:hAnsi="맑은 고딕" w:eastAsia="맑은 고딕"/>
                <w:b w:val="0"/>
                <w:sz w:val="19"/>
              </w:rPr>
              <w:t>자바 프로그램이라 처음부터 크게 잡음. 정상</w:t>
            </w:r>
          </w:p>
        </w:tc>
      </w:tr>
      <w:tr>
        <w:tc>
          <w:tcPr>
            <w:tcW w:type="dxa" w:w="1793"/>
          </w:tcPr>
          <w:p>
            <w:pPr>
              <w:spacing w:after="0" w:line="276" w:lineRule="auto"/>
            </w:pPr>
            <w:r>
              <w:rPr>
                <w:rFonts w:ascii="맑은 고딕" w:hAnsi="맑은 고딕" w:eastAsia="맑은 고딕"/>
                <w:b w:val="0"/>
                <w:sz w:val="19"/>
              </w:rPr>
              <w:t>ollama</w:t>
            </w:r>
          </w:p>
        </w:tc>
        <w:tc>
          <w:tcPr>
            <w:tcW w:type="dxa" w:w="2465"/>
          </w:tcPr>
          <w:p>
            <w:pPr>
              <w:spacing w:after="0" w:line="276" w:lineRule="auto"/>
            </w:pPr>
            <w:r>
              <w:rPr>
                <w:rFonts w:ascii="맑은 고딕" w:hAnsi="맑은 고딕" w:eastAsia="맑은 고딕"/>
                <w:b w:val="0"/>
                <w:sz w:val="19"/>
              </w:rPr>
              <w:t>162MiB</w:t>
            </w:r>
          </w:p>
        </w:tc>
        <w:tc>
          <w:tcPr>
            <w:tcW w:type="dxa" w:w="5379"/>
          </w:tcPr>
          <w:p>
            <w:pPr>
              <w:spacing w:after="0" w:line="276" w:lineRule="auto"/>
            </w:pPr>
            <w:r>
              <w:rPr>
                <w:rFonts w:ascii="맑은 고딕" w:hAnsi="맑은 고딕" w:eastAsia="맑은 고딕"/>
                <w:b w:val="0"/>
                <w:sz w:val="19"/>
              </w:rPr>
              <w:t>모델이 메모리에 없을 때(39.7)</w:t>
            </w:r>
          </w:p>
        </w:tc>
      </w:tr>
      <w:tr>
        <w:tc>
          <w:tcPr>
            <w:tcW w:type="dxa" w:w="1793"/>
          </w:tcPr>
          <w:p>
            <w:pPr>
              <w:spacing w:after="0" w:line="276" w:lineRule="auto"/>
            </w:pPr>
            <w:r>
              <w:rPr>
                <w:rFonts w:ascii="맑은 고딕" w:hAnsi="맑은 고딕" w:eastAsia="맑은 고딕"/>
                <w:b w:val="0"/>
                <w:sz w:val="19"/>
              </w:rPr>
              <w:t>api</w:t>
            </w:r>
          </w:p>
        </w:tc>
        <w:tc>
          <w:tcPr>
            <w:tcW w:type="dxa" w:w="2465"/>
          </w:tcPr>
          <w:p>
            <w:pPr>
              <w:spacing w:after="0" w:line="276" w:lineRule="auto"/>
            </w:pPr>
            <w:r>
              <w:rPr>
                <w:rFonts w:ascii="맑은 고딕" w:hAnsi="맑은 고딕" w:eastAsia="맑은 고딕"/>
                <w:b w:val="0"/>
                <w:sz w:val="19"/>
              </w:rPr>
              <w:t>119MiB</w:t>
            </w:r>
          </w:p>
        </w:tc>
        <w:tc>
          <w:tcPr>
            <w:tcW w:type="dxa" w:w="5379"/>
          </w:tcPr>
          <w:p>
            <w:pPr>
              <w:spacing w:after="0" w:line="276" w:lineRule="auto"/>
            </w:pPr>
          </w:p>
        </w:tc>
      </w:tr>
      <w:tr>
        <w:tc>
          <w:tcPr>
            <w:tcW w:type="dxa" w:w="1793"/>
          </w:tcPr>
          <w:p>
            <w:pPr>
              <w:spacing w:after="0" w:line="276" w:lineRule="auto"/>
            </w:pPr>
            <w:r>
              <w:rPr>
                <w:rFonts w:ascii="맑은 고딕" w:hAnsi="맑은 고딕" w:eastAsia="맑은 고딕"/>
                <w:b w:val="0"/>
                <w:sz w:val="19"/>
              </w:rPr>
              <w:t>postgres</w:t>
            </w:r>
          </w:p>
        </w:tc>
        <w:tc>
          <w:tcPr>
            <w:tcW w:type="dxa" w:w="2465"/>
          </w:tcPr>
          <w:p>
            <w:pPr>
              <w:spacing w:after="0" w:line="276" w:lineRule="auto"/>
            </w:pPr>
            <w:r>
              <w:rPr>
                <w:rFonts w:ascii="맑은 고딕" w:hAnsi="맑은 고딕" w:eastAsia="맑은 고딕"/>
                <w:b w:val="0"/>
                <w:sz w:val="19"/>
              </w:rPr>
              <w:t>102MiB</w:t>
            </w:r>
          </w:p>
        </w:tc>
        <w:tc>
          <w:tcPr>
            <w:tcW w:type="dxa" w:w="5379"/>
          </w:tcPr>
          <w:p>
            <w:pPr>
              <w:spacing w:after="0" w:line="276" w:lineRule="auto"/>
            </w:pPr>
            <w:r>
              <w:rPr>
                <w:rFonts w:ascii="맑은 고딕" w:hAnsi="맑은 고딕" w:eastAsia="맑은 고딕"/>
                <w:b w:val="0"/>
                <w:sz w:val="19"/>
              </w:rPr>
              <w:t>데이터가 늘면 조금씩 커짐</w:t>
            </w:r>
          </w:p>
        </w:tc>
      </w:tr>
      <w:tr>
        <w:tc>
          <w:tcPr>
            <w:tcW w:type="dxa" w:w="1793"/>
          </w:tcPr>
          <w:p>
            <w:pPr>
              <w:spacing w:after="0" w:line="276" w:lineRule="auto"/>
            </w:pPr>
            <w:r>
              <w:rPr>
                <w:rFonts w:ascii="맑은 고딕" w:hAnsi="맑은 고딕" w:eastAsia="맑은 고딕"/>
                <w:b w:val="0"/>
                <w:sz w:val="19"/>
              </w:rPr>
              <w:t>worker</w:t>
            </w:r>
          </w:p>
        </w:tc>
        <w:tc>
          <w:tcPr>
            <w:tcW w:type="dxa" w:w="2465"/>
          </w:tcPr>
          <w:p>
            <w:pPr>
              <w:spacing w:after="0" w:line="276" w:lineRule="auto"/>
            </w:pPr>
            <w:r>
              <w:rPr>
                <w:rFonts w:ascii="맑은 고딕" w:hAnsi="맑은 고딕" w:eastAsia="맑은 고딕"/>
                <w:b w:val="0"/>
                <w:sz w:val="19"/>
              </w:rPr>
              <w:t>87MiB</w:t>
            </w:r>
          </w:p>
        </w:tc>
        <w:tc>
          <w:tcPr>
            <w:tcW w:type="dxa" w:w="5379"/>
          </w:tcPr>
          <w:p>
            <w:pPr>
              <w:spacing w:after="0" w:line="276" w:lineRule="auto"/>
            </w:pPr>
          </w:p>
        </w:tc>
      </w:tr>
      <w:tr>
        <w:tc>
          <w:tcPr>
            <w:tcW w:type="dxa" w:w="1793"/>
          </w:tcPr>
          <w:p>
            <w:pPr>
              <w:spacing w:after="0" w:line="276" w:lineRule="auto"/>
            </w:pPr>
            <w:r>
              <w:rPr>
                <w:rFonts w:ascii="맑은 고딕" w:hAnsi="맑은 고딕" w:eastAsia="맑은 고딕"/>
                <w:b w:val="0"/>
                <w:sz w:val="19"/>
              </w:rPr>
              <w:t>deployer</w:t>
            </w:r>
          </w:p>
        </w:tc>
        <w:tc>
          <w:tcPr>
            <w:tcW w:type="dxa" w:w="2465"/>
          </w:tcPr>
          <w:p>
            <w:pPr>
              <w:spacing w:after="0" w:line="276" w:lineRule="auto"/>
            </w:pPr>
            <w:r>
              <w:rPr>
                <w:rFonts w:ascii="맑은 고딕" w:hAnsi="맑은 고딕" w:eastAsia="맑은 고딕"/>
                <w:b w:val="0"/>
                <w:sz w:val="19"/>
              </w:rPr>
              <w:t>81MiB</w:t>
            </w:r>
          </w:p>
        </w:tc>
        <w:tc>
          <w:tcPr>
            <w:tcW w:type="dxa" w:w="5379"/>
          </w:tcPr>
          <w:p>
            <w:pPr>
              <w:spacing w:after="0" w:line="276" w:lineRule="auto"/>
            </w:pPr>
            <w:r>
              <w:rPr>
                <w:rFonts w:ascii="맑은 고딕" w:hAnsi="맑은 고딕" w:eastAsia="맑은 고딕"/>
                <w:b w:val="0"/>
                <w:sz w:val="19"/>
              </w:rPr>
              <w:t>배포 콘솔</w:t>
            </w:r>
          </w:p>
        </w:tc>
      </w:tr>
    </w:tbl>
    <w:p>
      <w:pPr>
        <w:spacing w:after="40"/>
      </w:pPr>
    </w:p>
    <w:p>
      <w:pPr>
        <w:pStyle w:val="Heading3"/>
      </w:pPr>
      <w:r>
        <w:t>질문에 답하는 동안</w:t>
      </w:r>
    </w:p>
    <w:p>
      <w:r>
        <w:rPr>
          <w:rFonts w:ascii="Consolas" w:hAnsi="Consolas" w:eastAsia="맑은 고딕"/>
          <w:b w:val="0"/>
          <w:color w:val="9F1239"/>
        </w:rPr>
        <w:t>kim.user</w:t>
      </w:r>
      <w:r>
        <w:rPr>
          <w:rFonts w:ascii="맑은 고딕" w:hAnsi="맑은 고딕" w:eastAsia="맑은 고딕"/>
          <w:b w:val="0"/>
        </w:rPr>
        <w:t xml:space="preserve"> 가 "변전소 목록 보여줘"를 묻는 동안 같은 명령을 쳤습니다.</w:t>
      </w:r>
    </w:p>
    <w:p>
      <w:pPr>
        <w:keepNext/>
        <w:jc w:val="center"/>
      </w:pPr>
      <w:r>
        <w:drawing>
          <wp:inline xmlns:a="http://schemas.openxmlformats.org/drawingml/2006/main" xmlns:pic="http://schemas.openxmlformats.org/drawingml/2006/picture">
            <wp:extent cx="5485218" cy="1192641"/>
            <wp:docPr id="487" name="Picture 487"/>
            <wp:cNvGraphicFramePr>
              <a:graphicFrameLocks noChangeAspect="1"/>
            </wp:cNvGraphicFramePr>
            <a:graphic>
              <a:graphicData uri="http://schemas.openxmlformats.org/drawingml/2006/picture">
                <pic:pic>
                  <pic:nvPicPr>
                    <pic:cNvPr id="0" name="stats-busy.png"/>
                    <pic:cNvPicPr/>
                  </pic:nvPicPr>
                  <pic:blipFill>
                    <a:blip r:embed="rId456"/>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487. 답을 쓰는 동안의 자원</w:t>
      </w:r>
    </w:p>
    <w:tbl>
      <w:tblPr>
        <w:tblStyle w:val="TableGrid"/>
        <w:tblW w:type="auto" w:w="0"/>
        <w:jc w:val="center"/>
        <w:tblLook w:firstColumn="1" w:firstRow="1" w:lastColumn="0" w:lastRow="0" w:noHBand="0" w:noVBand="1" w:val="04A0"/>
      </w:tblPr>
      <w:tblGrid>
        <w:gridCol w:w="3213"/>
        <w:gridCol w:w="3213"/>
        <w:gridCol w:w="3213"/>
      </w:tblGrid>
      <w:tr>
        <w:tc>
          <w:tcPr>
            <w:tcW w:type="dxa" w:w="1191"/>
            <w:shd w:val="clear" w:color="auto" w:fill="E8EEFC"/>
          </w:tcPr>
          <w:p>
            <w:pPr>
              <w:spacing w:after="0" w:line="276" w:lineRule="auto"/>
            </w:pPr>
            <w:r>
              <w:rPr>
                <w:rFonts w:ascii="맑은 고딕" w:hAnsi="맑은 고딕" w:eastAsia="맑은 고딕"/>
                <w:b/>
                <w:sz w:val="19"/>
              </w:rPr>
              <w:t>서비스</w:t>
            </w:r>
          </w:p>
        </w:tc>
        <w:tc>
          <w:tcPr>
            <w:tcW w:type="dxa" w:w="2166"/>
            <w:shd w:val="clear" w:color="auto" w:fill="E8EEFC"/>
          </w:tcPr>
          <w:p>
            <w:pPr>
              <w:spacing w:after="0" w:line="276" w:lineRule="auto"/>
            </w:pPr>
            <w:r>
              <w:rPr>
                <w:rFonts w:ascii="맑은 고딕" w:hAnsi="맑은 고딕" w:eastAsia="맑은 고딕"/>
                <w:b/>
                <w:sz w:val="19"/>
              </w:rPr>
              <w:t>쉴 때 → 답하는 동안</w:t>
            </w:r>
          </w:p>
        </w:tc>
        <w:tc>
          <w:tcPr>
            <w:tcW w:type="dxa" w:w="6281"/>
            <w:shd w:val="clear" w:color="auto" w:fill="E8EEFC"/>
          </w:tcPr>
          <w:p>
            <w:pPr>
              <w:spacing w:after="0" w:line="276" w:lineRule="auto"/>
            </w:pPr>
            <w:r>
              <w:rPr>
                <w:rFonts w:ascii="맑은 고딕" w:hAnsi="맑은 고딕" w:eastAsia="맑은 고딕"/>
                <w:b/>
                <w:sz w:val="19"/>
              </w:rPr>
              <w:t>읽기</w:t>
            </w:r>
          </w:p>
        </w:tc>
      </w:tr>
      <w:tr>
        <w:tc>
          <w:tcPr>
            <w:tcW w:type="dxa" w:w="1191"/>
          </w:tcPr>
          <w:p>
            <w:pPr>
              <w:spacing w:after="0" w:line="276" w:lineRule="auto"/>
            </w:pPr>
            <w:r>
              <w:rPr>
                <w:rFonts w:ascii="맑은 고딕" w:hAnsi="맑은 고딕" w:eastAsia="맑은 고딕"/>
                <w:b w:val="0"/>
                <w:sz w:val="19"/>
              </w:rPr>
              <w:t>ollama CPU</w:t>
            </w:r>
          </w:p>
        </w:tc>
        <w:tc>
          <w:tcPr>
            <w:tcW w:type="dxa" w:w="2166"/>
          </w:tcPr>
          <w:p>
            <w:pPr>
              <w:spacing w:after="0" w:line="276" w:lineRule="auto"/>
            </w:pPr>
            <w:r>
              <w:rPr>
                <w:rFonts w:ascii="맑은 고딕" w:hAnsi="맑은 고딕" w:eastAsia="맑은 고딕"/>
                <w:b w:val="0"/>
                <w:sz w:val="19"/>
              </w:rPr>
              <w:t xml:space="preserve">0.00% → </w:t>
            </w:r>
            <w:r>
              <w:rPr>
                <w:rFonts w:ascii="맑은 고딕" w:hAnsi="맑은 고딕" w:eastAsia="맑은 고딕"/>
                <w:b/>
                <w:sz w:val="19"/>
              </w:rPr>
              <w:t>1149.64%</w:t>
            </w:r>
          </w:p>
        </w:tc>
        <w:tc>
          <w:tcPr>
            <w:tcW w:type="dxa" w:w="6281"/>
          </w:tcPr>
          <w:p>
            <w:pPr>
              <w:spacing w:after="0" w:line="276" w:lineRule="auto"/>
            </w:pPr>
            <w:r>
              <w:rPr>
                <w:rFonts w:ascii="맑은 고딕" w:hAnsi="맑은 고딕" w:eastAsia="맑은 고딕"/>
                <w:b w:val="0"/>
                <w:sz w:val="19"/>
              </w:rPr>
              <w:t>모델이 답을 만드는 순간 CPU 여러 개를 함께 씀(GPU 로 돌아도 토큰을 다루는 일은 CPU 가 함)</w:t>
            </w:r>
          </w:p>
        </w:tc>
      </w:tr>
      <w:tr>
        <w:tc>
          <w:tcPr>
            <w:tcW w:type="dxa" w:w="1191"/>
          </w:tcPr>
          <w:p>
            <w:pPr>
              <w:spacing w:after="0" w:line="276" w:lineRule="auto"/>
            </w:pPr>
            <w:r>
              <w:rPr>
                <w:rFonts w:ascii="맑은 고딕" w:hAnsi="맑은 고딕" w:eastAsia="맑은 고딕"/>
                <w:b w:val="0"/>
                <w:sz w:val="19"/>
              </w:rPr>
              <w:t>ollama 메모리</w:t>
            </w:r>
          </w:p>
        </w:tc>
        <w:tc>
          <w:tcPr>
            <w:tcW w:type="dxa" w:w="2166"/>
          </w:tcPr>
          <w:p>
            <w:pPr>
              <w:spacing w:after="0" w:line="276" w:lineRule="auto"/>
            </w:pPr>
            <w:r>
              <w:rPr>
                <w:rFonts w:ascii="맑은 고딕" w:hAnsi="맑은 고딕" w:eastAsia="맑은 고딕"/>
                <w:b w:val="0"/>
                <w:sz w:val="19"/>
              </w:rPr>
              <w:t>162MiB → 934MiB</w:t>
            </w:r>
          </w:p>
        </w:tc>
        <w:tc>
          <w:tcPr>
            <w:tcW w:type="dxa" w:w="6281"/>
          </w:tcPr>
          <w:p>
            <w:pPr>
              <w:spacing w:after="0" w:line="276" w:lineRule="auto"/>
            </w:pPr>
            <w:r>
              <w:rPr>
                <w:rFonts w:ascii="맑은 고딕" w:hAnsi="맑은 고딕" w:eastAsia="맑은 고딕"/>
                <w:b w:val="0"/>
                <w:sz w:val="19"/>
              </w:rPr>
              <w:t>모델을 GPU 에 올리며 늘어남</w:t>
            </w:r>
          </w:p>
        </w:tc>
      </w:tr>
      <w:tr>
        <w:tc>
          <w:tcPr>
            <w:tcW w:type="dxa" w:w="1191"/>
          </w:tcPr>
          <w:p>
            <w:pPr>
              <w:spacing w:after="0" w:line="276" w:lineRule="auto"/>
            </w:pPr>
            <w:r>
              <w:rPr>
                <w:rFonts w:ascii="맑은 고딕" w:hAnsi="맑은 고딕" w:eastAsia="맑은 고딕"/>
                <w:b w:val="0"/>
                <w:sz w:val="19"/>
              </w:rPr>
              <w:t>ollama PIDS</w:t>
            </w:r>
          </w:p>
        </w:tc>
        <w:tc>
          <w:tcPr>
            <w:tcW w:type="dxa" w:w="2166"/>
          </w:tcPr>
          <w:p>
            <w:pPr>
              <w:spacing w:after="0" w:line="276" w:lineRule="auto"/>
            </w:pPr>
            <w:r>
              <w:rPr>
                <w:rFonts w:ascii="맑은 고딕" w:hAnsi="맑은 고딕" w:eastAsia="맑은 고딕"/>
                <w:b w:val="0"/>
                <w:sz w:val="19"/>
              </w:rPr>
              <w:t>17 → 71</w:t>
            </w:r>
          </w:p>
        </w:tc>
        <w:tc>
          <w:tcPr>
            <w:tcW w:type="dxa" w:w="6281"/>
          </w:tcPr>
          <w:p>
            <w:pPr>
              <w:spacing w:after="0" w:line="276" w:lineRule="auto"/>
            </w:pPr>
            <w:r>
              <w:rPr>
                <w:rFonts w:ascii="맑은 고딕" w:hAnsi="맑은 고딕" w:eastAsia="맑은 고딕"/>
                <w:b w:val="0"/>
                <w:sz w:val="19"/>
              </w:rPr>
              <w:t>일하는 스레드가 늘어남</w:t>
            </w:r>
          </w:p>
        </w:tc>
      </w:tr>
      <w:tr>
        <w:tc>
          <w:tcPr>
            <w:tcW w:type="dxa" w:w="1191"/>
          </w:tcPr>
          <w:p>
            <w:pPr>
              <w:spacing w:after="0" w:line="276" w:lineRule="auto"/>
            </w:pPr>
            <w:r>
              <w:rPr>
                <w:rFonts w:ascii="맑은 고딕" w:hAnsi="맑은 고딕" w:eastAsia="맑은 고딕"/>
                <w:b w:val="0"/>
                <w:sz w:val="19"/>
              </w:rPr>
              <w:t>api CPU</w:t>
            </w:r>
          </w:p>
        </w:tc>
        <w:tc>
          <w:tcPr>
            <w:tcW w:type="dxa" w:w="2166"/>
          </w:tcPr>
          <w:p>
            <w:pPr>
              <w:spacing w:after="0" w:line="276" w:lineRule="auto"/>
            </w:pPr>
            <w:r>
              <w:rPr>
                <w:rFonts w:ascii="맑은 고딕" w:hAnsi="맑은 고딕" w:eastAsia="맑은 고딕"/>
                <w:b w:val="0"/>
                <w:sz w:val="19"/>
              </w:rPr>
              <w:t>0.13% → 1.64%</w:t>
            </w:r>
          </w:p>
        </w:tc>
        <w:tc>
          <w:tcPr>
            <w:tcW w:type="dxa" w:w="6281"/>
          </w:tcPr>
          <w:p>
            <w:pPr>
              <w:spacing w:after="0" w:line="276" w:lineRule="auto"/>
            </w:pPr>
            <w:r>
              <w:rPr>
                <w:rFonts w:ascii="맑은 고딕" w:hAnsi="맑은 고딕" w:eastAsia="맑은 고딕"/>
                <w:b w:val="0"/>
                <w:sz w:val="19"/>
              </w:rPr>
              <w:t>api 는 거의 일하지 않음 — 기다릴 뿐</w:t>
            </w:r>
          </w:p>
        </w:tc>
      </w:tr>
    </w:tbl>
    <w:p>
      <w:pPr>
        <w:spacing w:after="40"/>
      </w:pPr>
    </w:p>
    <w:p>
      <w:r>
        <w:rPr>
          <w:rFonts w:ascii="맑은 고딕" w:hAnsi="맑은 고딕" w:eastAsia="맑은 고딕"/>
          <w:b w:val="0"/>
        </w:rPr>
        <w:t xml:space="preserve">답이 느리다는 신고가 오면 이 표처럼 </w:t>
      </w:r>
      <w:r>
        <w:rPr>
          <w:rFonts w:ascii="맑은 고딕" w:hAnsi="맑은 고딕" w:eastAsia="맑은 고딕"/>
          <w:b/>
        </w:rPr>
        <w:t>ollama 만 바쁜지</w:t>
      </w:r>
      <w:r>
        <w:rPr>
          <w:rFonts w:ascii="맑은 고딕" w:hAnsi="맑은 고딕" w:eastAsia="맑은 고딕"/>
          <w:b w:val="0"/>
        </w:rPr>
        <w:t xml:space="preserve"> 봅니다. ollama 가 바쁘고 다른 것은 조용하면 AI 모델 쪽 대기이고(37장), postgres 가 계속 높으면 조회 쪽 문제입니다(40장).</w:t>
      </w:r>
    </w:p>
    <w:p>
      <w:pPr>
        <w:pStyle w:val="Heading2"/>
      </w:pPr>
      <w:r>
        <w:t>39.4 디스크</w:t>
      </w:r>
    </w:p>
    <w:p>
      <w:pPr>
        <w:pStyle w:val="Heading3"/>
      </w:pPr>
      <w:r>
        <w:t>디스크 전체</w:t>
      </w:r>
    </w:p>
    <w:p>
      <w:pPr>
        <w:spacing w:after="0" w:line="240" w:lineRule="auto"/>
        <w:shd w:val="clear" w:color="auto" w:fill="F3F4F6"/>
      </w:pPr>
      <w:r>
        <w:rPr>
          <w:rFonts w:ascii="Consolas" w:hAnsi="Consolas" w:eastAsia="맑은 고딕"/>
          <w:sz w:val="18"/>
        </w:rPr>
        <w:t>wsl -d ontobot -u root -- df -h /opt/ontobot /var/lib/docker</w:t>
      </w:r>
    </w:p>
    <w:p>
      <w:pPr>
        <w:keepNext/>
        <w:jc w:val="center"/>
      </w:pPr>
      <w:r>
        <w:drawing>
          <wp:inline xmlns:a="http://schemas.openxmlformats.org/drawingml/2006/main" xmlns:pic="http://schemas.openxmlformats.org/drawingml/2006/picture">
            <wp:extent cx="5485218" cy="830672"/>
            <wp:docPr id="488" name="Picture 488"/>
            <wp:cNvGraphicFramePr>
              <a:graphicFrameLocks noChangeAspect="1"/>
            </wp:cNvGraphicFramePr>
            <a:graphic>
              <a:graphicData uri="http://schemas.openxmlformats.org/drawingml/2006/picture">
                <pic:pic>
                  <pic:nvPicPr>
                    <pic:cNvPr id="0" name="df.png"/>
                    <pic:cNvPicPr/>
                  </pic:nvPicPr>
                  <pic:blipFill>
                    <a:blip r:embed="rId457"/>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488. 디스크 여유</w:t>
      </w:r>
    </w:p>
    <w:tbl>
      <w:tblPr>
        <w:tblStyle w:val="TableGrid"/>
        <w:tblW w:type="auto" w:w="0"/>
        <w:jc w:val="center"/>
        <w:tblLook w:firstColumn="1" w:firstRow="1" w:lastColumn="0" w:lastRow="0" w:noHBand="0" w:noVBand="1" w:val="04A0"/>
      </w:tblPr>
      <w:tblGrid>
        <w:gridCol w:w="4819"/>
        <w:gridCol w:w="4819"/>
      </w:tblGrid>
      <w:tr>
        <w:tc>
          <w:tcPr>
            <w:tcW w:type="dxa" w:w="5386"/>
            <w:shd w:val="clear" w:color="auto" w:fill="E8EEFC"/>
          </w:tcPr>
          <w:p>
            <w:pPr>
              <w:spacing w:after="0" w:line="276" w:lineRule="auto"/>
            </w:pPr>
            <w:r>
              <w:rPr>
                <w:rFonts w:ascii="맑은 고딕" w:hAnsi="맑은 고딕" w:eastAsia="맑은 고딕"/>
                <w:b/>
                <w:sz w:val="19"/>
              </w:rPr>
              <w:t>칸</w:t>
            </w:r>
          </w:p>
        </w:tc>
        <w:tc>
          <w:tcPr>
            <w:tcW w:type="dxa" w:w="4252"/>
            <w:shd w:val="clear" w:color="auto" w:fill="E8EEFC"/>
          </w:tcPr>
          <w:p>
            <w:pPr>
              <w:spacing w:after="0" w:line="276" w:lineRule="auto"/>
            </w:pPr>
            <w:r>
              <w:rPr>
                <w:rFonts w:ascii="맑은 고딕" w:hAnsi="맑은 고딕" w:eastAsia="맑은 고딕"/>
                <w:b/>
                <w:sz w:val="19"/>
              </w:rPr>
              <w:t>뜻</w:t>
            </w:r>
          </w:p>
        </w:tc>
      </w:tr>
      <w:tr>
        <w:tc>
          <w:tcPr>
            <w:tcW w:type="dxa" w:w="5386"/>
          </w:tcPr>
          <w:p>
            <w:pPr>
              <w:spacing w:after="0" w:line="276" w:lineRule="auto"/>
            </w:pPr>
            <w:r>
              <w:rPr>
                <w:rFonts w:ascii="맑은 고딕" w:hAnsi="맑은 고딕" w:eastAsia="맑은 고딕"/>
                <w:b w:val="0"/>
                <w:sz w:val="19"/>
              </w:rPr>
              <w:t>Size / Used / Avail</w:t>
            </w:r>
          </w:p>
        </w:tc>
        <w:tc>
          <w:tcPr>
            <w:tcW w:type="dxa" w:w="4252"/>
          </w:tcPr>
          <w:p>
            <w:pPr>
              <w:spacing w:after="0" w:line="276" w:lineRule="auto"/>
            </w:pPr>
            <w:r>
              <w:rPr>
                <w:rFonts w:ascii="맑은 고딕" w:hAnsi="맑은 고딕" w:eastAsia="맑은 고딕"/>
                <w:b w:val="0"/>
                <w:sz w:val="19"/>
              </w:rPr>
              <w:t>크기 / 쓴 양 / 남은 양</w:t>
            </w:r>
          </w:p>
        </w:tc>
      </w:tr>
      <w:tr>
        <w:tc>
          <w:tcPr>
            <w:tcW w:type="dxa" w:w="5386"/>
          </w:tcPr>
          <w:p>
            <w:pPr>
              <w:spacing w:after="0" w:line="276" w:lineRule="auto"/>
            </w:pPr>
            <w:r>
              <w:rPr>
                <w:rFonts w:ascii="맑은 고딕" w:hAnsi="맑은 고딕" w:eastAsia="맑은 고딕"/>
                <w:b w:val="0"/>
                <w:sz w:val="19"/>
              </w:rPr>
              <w:t>Use%</w:t>
            </w:r>
          </w:p>
        </w:tc>
        <w:tc>
          <w:tcPr>
            <w:tcW w:type="dxa" w:w="4252"/>
          </w:tcPr>
          <w:p>
            <w:pPr>
              <w:spacing w:after="0" w:line="276" w:lineRule="auto"/>
            </w:pPr>
            <w:r>
              <w:rPr>
                <w:rFonts w:ascii="맑은 고딕" w:hAnsi="맑은 고딕" w:eastAsia="맑은 고딕"/>
                <w:b w:val="0"/>
                <w:sz w:val="19"/>
              </w:rPr>
              <w:t>사용률</w:t>
            </w:r>
          </w:p>
        </w:tc>
      </w:tr>
      <w:tr>
        <w:tc>
          <w:tcPr>
            <w:tcW w:type="dxa" w:w="5386"/>
          </w:tcPr>
          <w:p>
            <w:pPr>
              <w:spacing w:after="0" w:line="276" w:lineRule="auto"/>
            </w:pPr>
            <w:r>
              <w:rPr>
                <w:rFonts w:ascii="맑은 고딕" w:hAnsi="맑은 고딕" w:eastAsia="맑은 고딕"/>
                <w:b w:val="0"/>
                <w:sz w:val="19"/>
              </w:rPr>
              <w:t>Mounted on</w:t>
            </w:r>
          </w:p>
        </w:tc>
        <w:tc>
          <w:tcPr>
            <w:tcW w:type="dxa" w:w="4252"/>
          </w:tcPr>
          <w:p>
            <w:pPr>
              <w:spacing w:after="0" w:line="276" w:lineRule="auto"/>
            </w:pPr>
            <w:r>
              <w:rPr>
                <w:rFonts w:ascii="맑은 고딕" w:hAnsi="맑은 고딕" w:eastAsia="맑은 고딕"/>
                <w:b w:val="0"/>
                <w:sz w:val="19"/>
              </w:rPr>
              <w:t>어느 폴더에 붙은 디스크인지</w:t>
            </w:r>
          </w:p>
        </w:tc>
      </w:tr>
    </w:tbl>
    <w:p>
      <w:pPr>
        <w:spacing w:after="40"/>
      </w:pPr>
    </w:p>
    <w:p>
      <w:r>
        <w:rPr>
          <w:rFonts w:ascii="Consolas" w:hAnsi="Consolas" w:eastAsia="맑은 고딕"/>
          <w:b w:val="0"/>
          <w:color w:val="9F1239"/>
        </w:rPr>
        <w:t>/opt/ontobot</w:t>
      </w:r>
      <w:r>
        <w:rPr>
          <w:rFonts w:ascii="맑은 고딕" w:hAnsi="맑은 고딕" w:eastAsia="맑은 고딕"/>
          <w:b w:val="0"/>
        </w:rPr>
        <w:t xml:space="preserve">(설치 폴더·백업)과 </w:t>
      </w:r>
      <w:r>
        <w:rPr>
          <w:rFonts w:ascii="Consolas" w:hAnsi="Consolas" w:eastAsia="맑은 고딕"/>
          <w:b w:val="0"/>
          <w:color w:val="9F1239"/>
        </w:rPr>
        <w:t>/var/lib/docker</w:t>
      </w:r>
      <w:r>
        <w:rPr>
          <w:rFonts w:ascii="맑은 고딕" w:hAnsi="맑은 고딕" w:eastAsia="맑은 고딕"/>
          <w:b w:val="0"/>
        </w:rPr>
        <w:t>(이미지·DB 볼륨)를 함께 봅니다. 사진은 이 책을 찍은 PC 라 두 경로가 같은 디스크에 있습니다(00장 "촬영 환경"). 운영 서버에서는 WSL 가상 디스크 하나에 함께 있는 것이 보통입니다.</w:t>
      </w:r>
    </w:p>
    <w:tbl>
      <w:tblPr>
        <w:tblStyle w:val="TableGrid"/>
        <w:tblW w:type="auto" w:w="0"/>
        <w:jc w:val="center"/>
        <w:tblLook w:firstColumn="1" w:firstRow="1" w:lastColumn="0" w:lastRow="0" w:noHBand="0" w:noVBand="1" w:val="04A0"/>
      </w:tblPr>
      <w:tblGrid>
        <w:gridCol w:w="4819"/>
        <w:gridCol w:w="4819"/>
      </w:tblGrid>
      <w:tr>
        <w:tc>
          <w:tcPr>
            <w:tcW w:type="dxa" w:w="1314"/>
            <w:shd w:val="clear" w:color="auto" w:fill="E8EEFC"/>
          </w:tcPr>
          <w:p>
            <w:pPr>
              <w:spacing w:after="0" w:line="276" w:lineRule="auto"/>
            </w:pPr>
            <w:r>
              <w:rPr>
                <w:rFonts w:ascii="맑은 고딕" w:hAnsi="맑은 고딕" w:eastAsia="맑은 고딕"/>
                <w:b/>
                <w:sz w:val="19"/>
              </w:rPr>
              <w:t>Use%</w:t>
            </w:r>
          </w:p>
        </w:tc>
        <w:tc>
          <w:tcPr>
            <w:tcW w:type="dxa" w:w="8324"/>
            <w:shd w:val="clear" w:color="auto" w:fill="E8EEFC"/>
          </w:tcPr>
          <w:p>
            <w:pPr>
              <w:spacing w:after="0" w:line="276" w:lineRule="auto"/>
            </w:pPr>
            <w:r>
              <w:rPr>
                <w:rFonts w:ascii="맑은 고딕" w:hAnsi="맑은 고딕" w:eastAsia="맑은 고딕"/>
                <w:b/>
                <w:sz w:val="19"/>
              </w:rPr>
              <w:t>할 일</w:t>
            </w:r>
          </w:p>
        </w:tc>
      </w:tr>
      <w:tr>
        <w:tc>
          <w:tcPr>
            <w:tcW w:type="dxa" w:w="1314"/>
          </w:tcPr>
          <w:p>
            <w:pPr>
              <w:spacing w:after="0" w:line="276" w:lineRule="auto"/>
            </w:pPr>
            <w:r>
              <w:rPr>
                <w:rFonts w:ascii="맑은 고딕" w:hAnsi="맑은 고딕" w:eastAsia="맑은 고딕"/>
                <w:b w:val="0"/>
                <w:sz w:val="19"/>
              </w:rPr>
              <w:t>70% 미만</w:t>
            </w:r>
          </w:p>
        </w:tc>
        <w:tc>
          <w:tcPr>
            <w:tcW w:type="dxa" w:w="8324"/>
          </w:tcPr>
          <w:p>
            <w:pPr>
              <w:spacing w:after="0" w:line="276" w:lineRule="auto"/>
            </w:pPr>
            <w:r>
              <w:rPr>
                <w:rFonts w:ascii="맑은 고딕" w:hAnsi="맑은 고딕" w:eastAsia="맑은 고딕"/>
                <w:b w:val="0"/>
                <w:sz w:val="19"/>
              </w:rPr>
              <w:t>정상</w:t>
            </w:r>
          </w:p>
        </w:tc>
      </w:tr>
      <w:tr>
        <w:tc>
          <w:tcPr>
            <w:tcW w:type="dxa" w:w="1314"/>
          </w:tcPr>
          <w:p>
            <w:pPr>
              <w:spacing w:after="0" w:line="276" w:lineRule="auto"/>
            </w:pPr>
            <w:r>
              <w:rPr>
                <w:rFonts w:ascii="맑은 고딕" w:hAnsi="맑은 고딕" w:eastAsia="맑은 고딕"/>
                <w:b w:val="0"/>
                <w:sz w:val="19"/>
              </w:rPr>
              <w:t>70~85%</w:t>
            </w:r>
          </w:p>
        </w:tc>
        <w:tc>
          <w:tcPr>
            <w:tcW w:type="dxa" w:w="8324"/>
          </w:tcPr>
          <w:p>
            <w:pPr>
              <w:spacing w:after="0" w:line="276" w:lineRule="auto"/>
            </w:pPr>
            <w:r>
              <w:rPr>
                <w:rFonts w:ascii="맑은 고딕" w:hAnsi="맑은 고딕" w:eastAsia="맑은 고딕"/>
                <w:b w:val="0"/>
                <w:sz w:val="19"/>
              </w:rPr>
              <w:t>오래된 백업·번들 정리 계획(39.4 아래, 19장)</w:t>
            </w:r>
          </w:p>
        </w:tc>
      </w:tr>
      <w:tr>
        <w:tc>
          <w:tcPr>
            <w:tcW w:type="dxa" w:w="1314"/>
          </w:tcPr>
          <w:p>
            <w:pPr>
              <w:spacing w:after="0" w:line="276" w:lineRule="auto"/>
            </w:pPr>
            <w:r>
              <w:rPr>
                <w:rFonts w:ascii="맑은 고딕" w:hAnsi="맑은 고딕" w:eastAsia="맑은 고딕"/>
                <w:b w:val="0"/>
                <w:sz w:val="19"/>
              </w:rPr>
              <w:t>85% 이상</w:t>
            </w:r>
          </w:p>
        </w:tc>
        <w:tc>
          <w:tcPr>
            <w:tcW w:type="dxa" w:w="8324"/>
          </w:tcPr>
          <w:p>
            <w:pPr>
              <w:spacing w:after="0" w:line="276" w:lineRule="auto"/>
            </w:pPr>
            <w:r>
              <w:rPr>
                <w:rFonts w:ascii="맑은 고딕" w:hAnsi="맑은 고딕" w:eastAsia="맑은 고딕"/>
                <w:b w:val="0"/>
                <w:sz w:val="19"/>
              </w:rPr>
              <w:t>즉시 정리. PostgreSQL 은 디스크가 차면 멈춥니다(27.5)</w:t>
            </w:r>
          </w:p>
        </w:tc>
      </w:tr>
    </w:tbl>
    <w:p>
      <w:pPr>
        <w:spacing w:after="40"/>
      </w:pPr>
    </w:p>
    <w:p>
      <w:pPr>
        <w:pStyle w:val="Heading3"/>
      </w:pPr>
      <w:r>
        <w:t>설치 폴더 안에서 큰 것</w:t>
      </w:r>
    </w:p>
    <w:p>
      <w:pPr>
        <w:spacing w:after="0" w:line="240" w:lineRule="auto"/>
        <w:shd w:val="clear" w:color="auto" w:fill="F3F4F6"/>
      </w:pPr>
      <w:r>
        <w:rPr>
          <w:rFonts w:ascii="Consolas" w:hAnsi="Consolas" w:eastAsia="맑은 고딕"/>
          <w:sz w:val="18"/>
        </w:rPr>
        <w:t>wsl -d ontobot -u root -- du -sh /opt/ontobot/backups /opt/ontobot/bundles /opt/ontobot/releases /opt/ontobot/logs</w:t>
      </w:r>
    </w:p>
    <w:p>
      <w:pPr>
        <w:keepNext/>
        <w:jc w:val="center"/>
      </w:pPr>
      <w:r>
        <w:drawing>
          <wp:inline xmlns:a="http://schemas.openxmlformats.org/drawingml/2006/main" xmlns:pic="http://schemas.openxmlformats.org/drawingml/2006/picture">
            <wp:extent cx="5485218" cy="830672"/>
            <wp:docPr id="489" name="Picture 489"/>
            <wp:cNvGraphicFramePr>
              <a:graphicFrameLocks noChangeAspect="1"/>
            </wp:cNvGraphicFramePr>
            <a:graphic>
              <a:graphicData uri="http://schemas.openxmlformats.org/drawingml/2006/picture">
                <pic:pic>
                  <pic:nvPicPr>
                    <pic:cNvPr id="0" name="du.png"/>
                    <pic:cNvPicPr/>
                  </pic:nvPicPr>
                  <pic:blipFill>
                    <a:blip r:embed="rId458"/>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489. 설치 폴더별 크기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36"/>
            <w:shd w:val="clear" w:color="auto" w:fill="E8EEFC"/>
          </w:tcPr>
          <w:p>
            <w:pPr>
              <w:spacing w:after="0" w:line="276" w:lineRule="auto"/>
            </w:pPr>
            <w:r>
              <w:rPr>
                <w:rFonts w:ascii="맑은 고딕" w:hAnsi="맑은 고딕" w:eastAsia="맑은 고딕"/>
                <w:b/>
                <w:sz w:val="19"/>
              </w:rPr>
              <w:t>폴더</w:t>
            </w:r>
          </w:p>
        </w:tc>
        <w:tc>
          <w:tcPr>
            <w:tcW w:type="dxa" w:w="865"/>
            <w:shd w:val="clear" w:color="auto" w:fill="E8EEFC"/>
          </w:tcPr>
          <w:p>
            <w:pPr>
              <w:spacing w:after="0" w:line="276" w:lineRule="auto"/>
            </w:pPr>
            <w:r>
              <w:rPr>
                <w:rFonts w:ascii="맑은 고딕" w:hAnsi="맑은 고딕" w:eastAsia="맑은 고딕"/>
                <w:b/>
                <w:sz w:val="19"/>
              </w:rPr>
              <w:t>사진</w:t>
            </w:r>
          </w:p>
        </w:tc>
        <w:tc>
          <w:tcPr>
            <w:tcW w:type="dxa" w:w="1730"/>
            <w:shd w:val="clear" w:color="auto" w:fill="E8EEFC"/>
          </w:tcPr>
          <w:p>
            <w:pPr>
              <w:spacing w:after="0" w:line="276" w:lineRule="auto"/>
            </w:pPr>
            <w:r>
              <w:rPr>
                <w:rFonts w:ascii="맑은 고딕" w:hAnsi="맑은 고딕" w:eastAsia="맑은 고딕"/>
                <w:b/>
                <w:sz w:val="19"/>
              </w:rPr>
              <w:t>무엇</w:t>
            </w:r>
          </w:p>
        </w:tc>
        <w:tc>
          <w:tcPr>
            <w:tcW w:type="dxa" w:w="5807"/>
            <w:shd w:val="clear" w:color="auto" w:fill="E8EEFC"/>
          </w:tcPr>
          <w:p>
            <w:pPr>
              <w:spacing w:after="0" w:line="276" w:lineRule="auto"/>
            </w:pPr>
            <w:r>
              <w:rPr>
                <w:rFonts w:ascii="맑은 고딕" w:hAnsi="맑은 고딕" w:eastAsia="맑은 고딕"/>
                <w:b/>
                <w:sz w:val="19"/>
              </w:rPr>
              <w:t>정리</w:t>
            </w:r>
          </w:p>
        </w:tc>
      </w:tr>
      <w:tr>
        <w:tc>
          <w:tcPr>
            <w:tcW w:type="dxa" w:w="1236"/>
          </w:tcPr>
          <w:p>
            <w:pPr>
              <w:spacing w:after="0" w:line="276" w:lineRule="auto"/>
            </w:pPr>
            <w:r>
              <w:rPr>
                <w:rFonts w:ascii="Consolas" w:hAnsi="Consolas" w:eastAsia="맑은 고딕"/>
                <w:b w:val="0"/>
                <w:color w:val="9F1239"/>
                <w:sz w:val="19"/>
              </w:rPr>
              <w:t>backups</w:t>
            </w:r>
          </w:p>
        </w:tc>
        <w:tc>
          <w:tcPr>
            <w:tcW w:type="dxa" w:w="865"/>
          </w:tcPr>
          <w:p>
            <w:pPr>
              <w:spacing w:after="0" w:line="276" w:lineRule="auto"/>
            </w:pPr>
            <w:r>
              <w:rPr>
                <w:rFonts w:ascii="맑은 고딕" w:hAnsi="맑은 고딕" w:eastAsia="맑은 고딕"/>
                <w:b w:val="0"/>
                <w:sz w:val="19"/>
              </w:rPr>
              <w:t>1.5M</w:t>
            </w:r>
          </w:p>
        </w:tc>
        <w:tc>
          <w:tcPr>
            <w:tcW w:type="dxa" w:w="1730"/>
          </w:tcPr>
          <w:p>
            <w:pPr>
              <w:spacing w:after="0" w:line="276" w:lineRule="auto"/>
            </w:pPr>
            <w:r>
              <w:rPr>
                <w:rFonts w:ascii="맑은 고딕" w:hAnsi="맑은 고딕" w:eastAsia="맑은 고딕"/>
                <w:b w:val="0"/>
                <w:sz w:val="19"/>
              </w:rPr>
              <w:t>DB 백업(19장)</w:t>
            </w:r>
          </w:p>
        </w:tc>
        <w:tc>
          <w:tcPr>
            <w:tcW w:type="dxa" w:w="5807"/>
          </w:tcPr>
          <w:p>
            <w:pPr>
              <w:spacing w:after="0" w:line="276" w:lineRule="auto"/>
            </w:pPr>
            <w:r>
              <w:rPr>
                <w:rFonts w:ascii="맑은 고딕" w:hAnsi="맑은 고딕" w:eastAsia="맑은 고딕"/>
                <w:b w:val="0"/>
                <w:sz w:val="19"/>
              </w:rPr>
              <w:t>보존 개수 설정에 따라 자동 정리. 시험 데이터라 작음 — 운영에서는 데이터 크기만큼</w:t>
            </w:r>
          </w:p>
        </w:tc>
      </w:tr>
      <w:tr>
        <w:tc>
          <w:tcPr>
            <w:tcW w:type="dxa" w:w="1236"/>
          </w:tcPr>
          <w:p>
            <w:pPr>
              <w:spacing w:after="0" w:line="276" w:lineRule="auto"/>
            </w:pPr>
            <w:r>
              <w:rPr>
                <w:rFonts w:ascii="Consolas" w:hAnsi="Consolas" w:eastAsia="맑은 고딕"/>
                <w:b w:val="0"/>
                <w:color w:val="9F1239"/>
                <w:sz w:val="19"/>
              </w:rPr>
              <w:t>bundles</w:t>
            </w:r>
          </w:p>
        </w:tc>
        <w:tc>
          <w:tcPr>
            <w:tcW w:type="dxa" w:w="865"/>
          </w:tcPr>
          <w:p>
            <w:pPr>
              <w:spacing w:after="0" w:line="276" w:lineRule="auto"/>
            </w:pPr>
            <w:r>
              <w:rPr>
                <w:rFonts w:ascii="맑은 고딕" w:hAnsi="맑은 고딕" w:eastAsia="맑은 고딕"/>
                <w:b/>
                <w:sz w:val="19"/>
              </w:rPr>
              <w:t>17G</w:t>
            </w:r>
          </w:p>
        </w:tc>
        <w:tc>
          <w:tcPr>
            <w:tcW w:type="dxa" w:w="1730"/>
          </w:tcPr>
          <w:p>
            <w:pPr>
              <w:spacing w:after="0" w:line="276" w:lineRule="auto"/>
            </w:pPr>
            <w:r>
              <w:rPr>
                <w:rFonts w:ascii="맑은 고딕" w:hAnsi="맑은 고딕" w:eastAsia="맑은 고딕"/>
                <w:b w:val="0"/>
                <w:sz w:val="19"/>
              </w:rPr>
              <w:t>가져온 번들 사본(20장)</w:t>
            </w:r>
          </w:p>
        </w:tc>
        <w:tc>
          <w:tcPr>
            <w:tcW w:type="dxa" w:w="5807"/>
          </w:tcPr>
          <w:p>
            <w:pPr>
              <w:spacing w:after="0" w:line="276" w:lineRule="auto"/>
            </w:pPr>
            <w:r>
              <w:rPr>
                <w:rFonts w:ascii="맑은 고딕" w:hAnsi="맑은 고딕" w:eastAsia="맑은 고딕"/>
                <w:b w:val="0"/>
                <w:sz w:val="19"/>
              </w:rPr>
              <w:t>가장 큼. 전체 번들은 이미지를 다 담아 큼. 롤백할 일이 없는 옛 번들은 지워도 됨</w:t>
            </w:r>
          </w:p>
        </w:tc>
      </w:tr>
      <w:tr>
        <w:tc>
          <w:tcPr>
            <w:tcW w:type="dxa" w:w="1236"/>
          </w:tcPr>
          <w:p>
            <w:pPr>
              <w:spacing w:after="0" w:line="276" w:lineRule="auto"/>
            </w:pPr>
            <w:r>
              <w:rPr>
                <w:rFonts w:ascii="Consolas" w:hAnsi="Consolas" w:eastAsia="맑은 고딕"/>
                <w:b w:val="0"/>
                <w:color w:val="9F1239"/>
                <w:sz w:val="19"/>
              </w:rPr>
              <w:t>releases</w:t>
            </w:r>
          </w:p>
        </w:tc>
        <w:tc>
          <w:tcPr>
            <w:tcW w:type="dxa" w:w="865"/>
          </w:tcPr>
          <w:p>
            <w:pPr>
              <w:spacing w:after="0" w:line="276" w:lineRule="auto"/>
            </w:pPr>
            <w:r>
              <w:rPr>
                <w:rFonts w:ascii="맑은 고딕" w:hAnsi="맑은 고딕" w:eastAsia="맑은 고딕"/>
                <w:b w:val="0"/>
                <w:sz w:val="19"/>
              </w:rPr>
              <w:t>116K</w:t>
            </w:r>
          </w:p>
        </w:tc>
        <w:tc>
          <w:tcPr>
            <w:tcW w:type="dxa" w:w="1730"/>
          </w:tcPr>
          <w:p>
            <w:pPr>
              <w:spacing w:after="0" w:line="276" w:lineRule="auto"/>
            </w:pPr>
            <w:r>
              <w:rPr>
                <w:rFonts w:ascii="맑은 고딕" w:hAnsi="맑은 고딕" w:eastAsia="맑은 고딕"/>
                <w:b w:val="0"/>
                <w:sz w:val="19"/>
              </w:rPr>
              <w:t>버전별 설정 사본</w:t>
            </w:r>
          </w:p>
        </w:tc>
        <w:tc>
          <w:tcPr>
            <w:tcW w:type="dxa" w:w="5807"/>
          </w:tcPr>
          <w:p>
            <w:pPr>
              <w:spacing w:after="0" w:line="276" w:lineRule="auto"/>
            </w:pPr>
            <w:r>
              <w:rPr>
                <w:rFonts w:ascii="맑은 고딕" w:hAnsi="맑은 고딕" w:eastAsia="맑은 고딕"/>
                <w:b w:val="0"/>
                <w:sz w:val="19"/>
              </w:rPr>
              <w:t>작음. 지우지 않음(롤백에 씀)</w:t>
            </w:r>
          </w:p>
        </w:tc>
      </w:tr>
      <w:tr>
        <w:tc>
          <w:tcPr>
            <w:tcW w:type="dxa" w:w="1236"/>
          </w:tcPr>
          <w:p>
            <w:pPr>
              <w:spacing w:after="0" w:line="276" w:lineRule="auto"/>
            </w:pPr>
            <w:r>
              <w:rPr>
                <w:rFonts w:ascii="Consolas" w:hAnsi="Consolas" w:eastAsia="맑은 고딕"/>
                <w:b w:val="0"/>
                <w:color w:val="9F1239"/>
                <w:sz w:val="19"/>
              </w:rPr>
              <w:t>logs</w:t>
            </w:r>
          </w:p>
        </w:tc>
        <w:tc>
          <w:tcPr>
            <w:tcW w:type="dxa" w:w="865"/>
          </w:tcPr>
          <w:p>
            <w:pPr>
              <w:spacing w:after="0" w:line="276" w:lineRule="auto"/>
            </w:pPr>
            <w:r>
              <w:rPr>
                <w:rFonts w:ascii="맑은 고딕" w:hAnsi="맑은 고딕" w:eastAsia="맑은 고딕"/>
                <w:b w:val="0"/>
                <w:sz w:val="19"/>
              </w:rPr>
              <w:t>792K</w:t>
            </w:r>
          </w:p>
        </w:tc>
        <w:tc>
          <w:tcPr>
            <w:tcW w:type="dxa" w:w="1730"/>
          </w:tcPr>
          <w:p>
            <w:pPr>
              <w:spacing w:after="0" w:line="276" w:lineRule="auto"/>
            </w:pPr>
            <w:r>
              <w:rPr>
                <w:rFonts w:ascii="맑은 고딕" w:hAnsi="맑은 고딕" w:eastAsia="맑은 고딕"/>
                <w:b w:val="0"/>
                <w:sz w:val="19"/>
              </w:rPr>
              <w:t>파일 로그(26장)</w:t>
            </w:r>
          </w:p>
        </w:tc>
        <w:tc>
          <w:tcPr>
            <w:tcW w:type="dxa" w:w="5807"/>
          </w:tcPr>
          <w:p>
            <w:pPr>
              <w:spacing w:after="0" w:line="276" w:lineRule="auto"/>
            </w:pP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w:t>
      </w:r>
      <w:r>
        <w:rPr>
          <w:rFonts w:ascii="Consolas" w:hAnsi="Consolas" w:eastAsia="맑은 고딕"/>
          <w:b w:val="0"/>
          <w:color w:val="9F1239"/>
        </w:rPr>
        <w:t>bundles</w:t>
      </w:r>
      <w:r>
        <w:rPr>
          <w:rFonts w:ascii="맑은 고딕" w:hAnsi="맑은 고딕" w:eastAsia="맑은 고딕"/>
          <w:b w:val="0"/>
        </w:rPr>
        <w:t xml:space="preserve"> 의 옛 번들을 지우기 전에 </w:t>
      </w:r>
      <w:r>
        <w:rPr>
          <w:rFonts w:ascii="맑은 고딕" w:hAnsi="맑은 고딕" w:eastAsia="맑은 고딕"/>
          <w:b/>
        </w:rPr>
        <w:t>지금 버전과 바로 전 버전</w:t>
      </w:r>
      <w:r>
        <w:rPr>
          <w:rFonts w:ascii="맑은 고딕" w:hAnsi="맑은 고딕" w:eastAsia="맑은 고딕"/>
          <w:b w:val="0"/>
        </w:rPr>
        <w:t>(롤백 대상, 22장)은 남기세요. 반입 폴더 (</w:t>
      </w:r>
      <w:r>
        <w:rPr>
          <w:rFonts w:ascii="Consolas" w:hAnsi="Consolas" w:eastAsia="맑은 고딕"/>
          <w:b w:val="0"/>
          <w:color w:val="9F1239"/>
        </w:rPr>
        <w:t>C:\OntoBot-bundles</w:t>
      </w:r>
      <w:r>
        <w:rPr>
          <w:rFonts w:ascii="맑은 고딕" w:hAnsi="맑은 고딕" w:eastAsia="맑은 고딕"/>
          <w:b w:val="0"/>
        </w:rPr>
        <w:t>)에 원본이 있으면 다시 가져올 수 있습니다.</w:t>
      </w:r>
    </w:p>
    <w:p>
      <w:pPr>
        <w:pStyle w:val="Heading3"/>
      </w:pPr>
      <w:r>
        <w:t>Docker 가 쓰는 공간</w:t>
      </w:r>
    </w:p>
    <w:p>
      <w:pPr>
        <w:spacing w:after="0" w:line="240" w:lineRule="auto"/>
        <w:shd w:val="clear" w:color="auto" w:fill="F3F4F6"/>
      </w:pPr>
      <w:r>
        <w:rPr>
          <w:rFonts w:ascii="Consolas" w:hAnsi="Consolas" w:eastAsia="맑은 고딕"/>
          <w:sz w:val="18"/>
        </w:rPr>
        <w:t>wsl -d ontobot -u root -- docker system df</w:t>
      </w:r>
    </w:p>
    <w:p>
      <w:pPr>
        <w:keepNext/>
        <w:jc w:val="center"/>
      </w:pPr>
      <w:r>
        <w:drawing>
          <wp:inline xmlns:a="http://schemas.openxmlformats.org/drawingml/2006/main" xmlns:pic="http://schemas.openxmlformats.org/drawingml/2006/picture">
            <wp:extent cx="5485218" cy="918844"/>
            <wp:docPr id="490" name="Picture 490"/>
            <wp:cNvGraphicFramePr>
              <a:graphicFrameLocks noChangeAspect="1"/>
            </wp:cNvGraphicFramePr>
            <a:graphic>
              <a:graphicData uri="http://schemas.openxmlformats.org/drawingml/2006/picture">
                <pic:pic>
                  <pic:nvPicPr>
                    <pic:cNvPr id="0" name="system-df.png"/>
                    <pic:cNvPicPr/>
                  </pic:nvPicPr>
                  <pic:blipFill>
                    <a:blip r:embed="rId459"/>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490. Docker 공간 요약</w:t>
      </w:r>
    </w:p>
    <w:tbl>
      <w:tblPr>
        <w:tblStyle w:val="TableGrid"/>
        <w:tblW w:type="auto" w:w="0"/>
        <w:jc w:val="center"/>
        <w:tblLook w:firstColumn="1" w:firstRow="1" w:lastColumn="0" w:lastRow="0" w:noHBand="0" w:noVBand="1" w:val="04A0"/>
      </w:tblPr>
      <w:tblGrid>
        <w:gridCol w:w="3213"/>
        <w:gridCol w:w="3213"/>
        <w:gridCol w:w="3213"/>
      </w:tblGrid>
      <w:tr>
        <w:tc>
          <w:tcPr>
            <w:tcW w:type="dxa" w:w="1898"/>
            <w:shd w:val="clear" w:color="auto" w:fill="E8EEFC"/>
          </w:tcPr>
          <w:p>
            <w:pPr>
              <w:spacing w:after="0" w:line="276" w:lineRule="auto"/>
            </w:pPr>
            <w:r>
              <w:rPr>
                <w:rFonts w:ascii="맑은 고딕" w:hAnsi="맑은 고딕" w:eastAsia="맑은 고딕"/>
                <w:b/>
                <w:sz w:val="19"/>
              </w:rPr>
              <w:t>줄</w:t>
            </w:r>
          </w:p>
        </w:tc>
        <w:tc>
          <w:tcPr>
            <w:tcW w:type="dxa" w:w="3213"/>
            <w:shd w:val="clear" w:color="auto" w:fill="E8EEFC"/>
          </w:tcPr>
          <w:p>
            <w:pPr>
              <w:spacing w:after="0" w:line="276" w:lineRule="auto"/>
            </w:pPr>
            <w:r>
              <w:rPr>
                <w:rFonts w:ascii="맑은 고딕" w:hAnsi="맑은 고딕" w:eastAsia="맑은 고딕"/>
                <w:b/>
                <w:sz w:val="19"/>
              </w:rPr>
              <w:t>사진</w:t>
            </w:r>
          </w:p>
        </w:tc>
        <w:tc>
          <w:tcPr>
            <w:tcW w:type="dxa" w:w="4527"/>
            <w:shd w:val="clear" w:color="auto" w:fill="E8EEFC"/>
          </w:tcPr>
          <w:p>
            <w:pPr>
              <w:spacing w:after="0" w:line="276" w:lineRule="auto"/>
            </w:pPr>
            <w:r>
              <w:rPr>
                <w:rFonts w:ascii="맑은 고딕" w:hAnsi="맑은 고딕" w:eastAsia="맑은 고딕"/>
                <w:b/>
                <w:sz w:val="19"/>
              </w:rPr>
              <w:t>뜻</w:t>
            </w:r>
          </w:p>
        </w:tc>
      </w:tr>
      <w:tr>
        <w:tc>
          <w:tcPr>
            <w:tcW w:type="dxa" w:w="1898"/>
          </w:tcPr>
          <w:p>
            <w:pPr>
              <w:spacing w:after="0" w:line="276" w:lineRule="auto"/>
            </w:pPr>
            <w:r>
              <w:rPr>
                <w:rFonts w:ascii="맑은 고딕" w:hAnsi="맑은 고딕" w:eastAsia="맑은 고딕"/>
                <w:b w:val="0"/>
                <w:sz w:val="19"/>
              </w:rPr>
              <w:t>Images</w:t>
            </w:r>
          </w:p>
        </w:tc>
        <w:tc>
          <w:tcPr>
            <w:tcW w:type="dxa" w:w="3213"/>
          </w:tcPr>
          <w:p>
            <w:pPr>
              <w:spacing w:after="0" w:line="276" w:lineRule="auto"/>
            </w:pPr>
            <w:r>
              <w:rPr>
                <w:rFonts w:ascii="맑은 고딕" w:hAnsi="맑은 고딕" w:eastAsia="맑은 고딕"/>
                <w:b w:val="0"/>
                <w:sz w:val="19"/>
              </w:rPr>
              <w:t>8개, 7.3GB, 회수 가능 690MB</w:t>
            </w:r>
          </w:p>
        </w:tc>
        <w:tc>
          <w:tcPr>
            <w:tcW w:type="dxa" w:w="4527"/>
          </w:tcPr>
          <w:p>
            <w:pPr>
              <w:spacing w:after="0" w:line="276" w:lineRule="auto"/>
            </w:pPr>
            <w:r>
              <w:rPr>
                <w:rFonts w:ascii="맑은 고딕" w:hAnsi="맑은 고딕" w:eastAsia="맑은 고딕"/>
                <w:b w:val="0"/>
                <w:sz w:val="19"/>
              </w:rPr>
              <w:t>이미지. 회수 가능 = 어떤 컨테이너도 쓰지 않는 이미지</w:t>
            </w:r>
          </w:p>
        </w:tc>
      </w:tr>
      <w:tr>
        <w:tc>
          <w:tcPr>
            <w:tcW w:type="dxa" w:w="1898"/>
          </w:tcPr>
          <w:p>
            <w:pPr>
              <w:spacing w:after="0" w:line="276" w:lineRule="auto"/>
            </w:pPr>
            <w:r>
              <w:rPr>
                <w:rFonts w:ascii="맑은 고딕" w:hAnsi="맑은 고딕" w:eastAsia="맑은 고딕"/>
                <w:b w:val="0"/>
                <w:sz w:val="19"/>
              </w:rPr>
              <w:t>Containers</w:t>
            </w:r>
          </w:p>
        </w:tc>
        <w:tc>
          <w:tcPr>
            <w:tcW w:type="dxa" w:w="3213"/>
          </w:tcPr>
          <w:p>
            <w:pPr>
              <w:spacing w:after="0" w:line="276" w:lineRule="auto"/>
            </w:pPr>
            <w:r>
              <w:rPr>
                <w:rFonts w:ascii="맑은 고딕" w:hAnsi="맑은 고딕" w:eastAsia="맑은 고딕"/>
                <w:b w:val="0"/>
                <w:sz w:val="19"/>
              </w:rPr>
              <w:t>8개, 345MB</w:t>
            </w:r>
          </w:p>
        </w:tc>
        <w:tc>
          <w:tcPr>
            <w:tcW w:type="dxa" w:w="4527"/>
          </w:tcPr>
          <w:p>
            <w:pPr>
              <w:spacing w:after="0" w:line="276" w:lineRule="auto"/>
            </w:pPr>
            <w:r>
              <w:rPr>
                <w:rFonts w:ascii="맑은 고딕" w:hAnsi="맑은 고딕" w:eastAsia="맑은 고딕"/>
                <w:b w:val="0"/>
                <w:sz w:val="19"/>
              </w:rPr>
              <w:t>컨테이너가 쓴 층</w:t>
            </w:r>
          </w:p>
        </w:tc>
      </w:tr>
      <w:tr>
        <w:tc>
          <w:tcPr>
            <w:tcW w:type="dxa" w:w="1898"/>
          </w:tcPr>
          <w:p>
            <w:pPr>
              <w:spacing w:after="0" w:line="276" w:lineRule="auto"/>
            </w:pPr>
            <w:r>
              <w:rPr>
                <w:rFonts w:ascii="맑은 고딕" w:hAnsi="맑은 고딕" w:eastAsia="맑은 고딕"/>
                <w:b w:val="0"/>
                <w:sz w:val="19"/>
              </w:rPr>
              <w:t>Local Volumes</w:t>
            </w:r>
          </w:p>
        </w:tc>
        <w:tc>
          <w:tcPr>
            <w:tcW w:type="dxa" w:w="3213"/>
          </w:tcPr>
          <w:p>
            <w:pPr>
              <w:spacing w:after="0" w:line="276" w:lineRule="auto"/>
            </w:pPr>
            <w:r>
              <w:rPr>
                <w:rFonts w:ascii="맑은 고딕" w:hAnsi="맑은 고딕" w:eastAsia="맑은 고딕"/>
                <w:b w:val="0"/>
                <w:sz w:val="19"/>
              </w:rPr>
              <w:t>4개, 10.23GB</w:t>
            </w:r>
          </w:p>
        </w:tc>
        <w:tc>
          <w:tcPr>
            <w:tcW w:type="dxa" w:w="4527"/>
          </w:tcPr>
          <w:p>
            <w:pPr>
              <w:spacing w:after="0" w:line="276" w:lineRule="auto"/>
            </w:pPr>
            <w:r>
              <w:rPr>
                <w:rFonts w:ascii="맑은 고딕" w:hAnsi="맑은 고딕" w:eastAsia="맑은 고딕"/>
                <w:b/>
                <w:sz w:val="19"/>
              </w:rPr>
              <w:t>데이터</w:t>
            </w:r>
            <w:r>
              <w:rPr>
                <w:rFonts w:ascii="맑은 고딕" w:hAnsi="맑은 고딕" w:eastAsia="맑은 고딕"/>
                <w:b w:val="0"/>
                <w:sz w:val="19"/>
              </w:rPr>
              <w:t>(DB·모델). 회수 가능 0 이 정상</w:t>
            </w:r>
          </w:p>
        </w:tc>
      </w:tr>
      <w:tr>
        <w:tc>
          <w:tcPr>
            <w:tcW w:type="dxa" w:w="1898"/>
          </w:tcPr>
          <w:p>
            <w:pPr>
              <w:spacing w:after="0" w:line="276" w:lineRule="auto"/>
            </w:pPr>
            <w:r>
              <w:rPr>
                <w:rFonts w:ascii="맑은 고딕" w:hAnsi="맑은 고딕" w:eastAsia="맑은 고딕"/>
                <w:b w:val="0"/>
                <w:sz w:val="19"/>
              </w:rPr>
              <w:t>Build Cache</w:t>
            </w:r>
          </w:p>
        </w:tc>
        <w:tc>
          <w:tcPr>
            <w:tcW w:type="dxa" w:w="3213"/>
          </w:tcPr>
          <w:p>
            <w:pPr>
              <w:spacing w:after="0" w:line="276" w:lineRule="auto"/>
            </w:pPr>
            <w:r>
              <w:rPr>
                <w:rFonts w:ascii="맑은 고딕" w:hAnsi="맑은 고딕" w:eastAsia="맑은 고딕"/>
                <w:b w:val="0"/>
                <w:sz w:val="19"/>
              </w:rPr>
              <w:t>215MB</w:t>
            </w:r>
          </w:p>
        </w:tc>
        <w:tc>
          <w:tcPr>
            <w:tcW w:type="dxa" w:w="4527"/>
          </w:tcPr>
          <w:p>
            <w:pPr>
              <w:spacing w:after="0" w:line="276" w:lineRule="auto"/>
            </w:pPr>
            <w:r>
              <w:rPr>
                <w:rFonts w:ascii="맑은 고딕" w:hAnsi="맑은 고딕" w:eastAsia="맑은 고딕"/>
                <w:b w:val="0"/>
                <w:sz w:val="19"/>
              </w:rPr>
              <w:t>이미지를 만들 때의 찌꺼기. 운영 서버에는 보통 없음</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경고</w:t>
      </w:r>
      <w:r>
        <w:rPr>
          <w:rFonts w:ascii="맑은 고딕" w:hAnsi="맑은 고딕" w:eastAsia="맑은 고딕"/>
          <w:b w:val="0"/>
        </w:rPr>
        <w:t xml:space="preserve"> 디스크를 비우려고 </w:t>
      </w:r>
      <w:r>
        <w:rPr>
          <w:rFonts w:ascii="Consolas" w:hAnsi="Consolas" w:eastAsia="맑은 고딕"/>
          <w:b w:val="0"/>
          <w:color w:val="9F1239"/>
        </w:rPr>
        <w:t>docker system prune</w:t>
      </w:r>
      <w:r>
        <w:rPr>
          <w:rFonts w:ascii="맑은 고딕" w:hAnsi="맑은 고딕" w:eastAsia="맑은 고딕"/>
          <w:b w:val="0"/>
        </w:rPr>
        <w:t xml:space="preserve"> 이나 </w:t>
      </w:r>
      <w:r>
        <w:rPr>
          <w:rFonts w:ascii="Consolas" w:hAnsi="Consolas" w:eastAsia="맑은 고딕"/>
          <w:b w:val="0"/>
          <w:color w:val="9F1239"/>
        </w:rPr>
        <w:t>docker volume prune</w:t>
      </w:r>
      <w:r>
        <w:rPr>
          <w:rFonts w:ascii="맑은 고딕" w:hAnsi="맑은 고딕" w:eastAsia="맑은 고딕"/>
          <w:b w:val="0"/>
        </w:rPr>
        <w:t xml:space="preserve"> 을 치지 마세요. 볼륨을 지우면 DB 가 사라집니다. 정리는 번들 폴더와 옛 이미지에서만, 개발팀과 상의해서 합니다.</w:t>
      </w:r>
    </w:p>
    <w:p>
      <w:pPr>
        <w:pStyle w:val="Heading2"/>
      </w:pPr>
      <w:r>
        <w:t>39.5 이미지와 볼륨</w:t>
      </w:r>
    </w:p>
    <w:p>
      <w:pPr>
        <w:pStyle w:val="Heading3"/>
      </w:pPr>
      <w:r>
        <w:t>볼륨 — 데이터가 사는 곳</w:t>
      </w:r>
    </w:p>
    <w:p>
      <w:pPr>
        <w:spacing w:after="0" w:line="240" w:lineRule="auto"/>
        <w:shd w:val="clear" w:color="auto" w:fill="F3F4F6"/>
      </w:pPr>
      <w:r>
        <w:rPr>
          <w:rFonts w:ascii="Consolas" w:hAnsi="Consolas" w:eastAsia="맑은 고딕"/>
          <w:sz w:val="18"/>
        </w:rPr>
        <w:t>wsl -d ontobot -u root -- docker system df -v</w:t>
      </w:r>
    </w:p>
    <w:p>
      <w:r>
        <w:rPr>
          <w:rFonts w:ascii="맑은 고딕" w:hAnsi="맑은 고딕" w:eastAsia="맑은 고딕"/>
          <w:b w:val="0"/>
        </w:rPr>
        <w:t>출력이 길어 볼륨 부분만 실었습니다.</w:t>
      </w:r>
    </w:p>
    <w:p>
      <w:pPr>
        <w:keepNext/>
        <w:jc w:val="center"/>
      </w:pPr>
      <w:r>
        <w:drawing>
          <wp:inline xmlns:a="http://schemas.openxmlformats.org/drawingml/2006/main" xmlns:pic="http://schemas.openxmlformats.org/drawingml/2006/picture">
            <wp:extent cx="5485218" cy="1104469"/>
            <wp:docPr id="491" name="Picture 491"/>
            <wp:cNvGraphicFramePr>
              <a:graphicFrameLocks noChangeAspect="1"/>
            </wp:cNvGraphicFramePr>
            <a:graphic>
              <a:graphicData uri="http://schemas.openxmlformats.org/drawingml/2006/picture">
                <pic:pic>
                  <pic:nvPicPr>
                    <pic:cNvPr id="0" name="volumes.png"/>
                    <pic:cNvPicPr/>
                  </pic:nvPicPr>
                  <pic:blipFill>
                    <a:blip r:embed="rId460"/>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491. 볼륨 크기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703"/>
            <w:shd w:val="clear" w:color="auto" w:fill="E8EEFC"/>
          </w:tcPr>
          <w:p>
            <w:pPr>
              <w:spacing w:after="0" w:line="276" w:lineRule="auto"/>
            </w:pPr>
            <w:r>
              <w:rPr>
                <w:rFonts w:ascii="맑은 고딕" w:hAnsi="맑은 고딕" w:eastAsia="맑은 고딕"/>
                <w:b/>
                <w:sz w:val="19"/>
              </w:rPr>
              <w:t>볼륨</w:t>
            </w:r>
          </w:p>
        </w:tc>
        <w:tc>
          <w:tcPr>
            <w:tcW w:type="dxa" w:w="823"/>
            <w:shd w:val="clear" w:color="auto" w:fill="E8EEFC"/>
          </w:tcPr>
          <w:p>
            <w:pPr>
              <w:spacing w:after="0" w:line="276" w:lineRule="auto"/>
            </w:pPr>
            <w:r>
              <w:rPr>
                <w:rFonts w:ascii="맑은 고딕" w:hAnsi="맑은 고딕" w:eastAsia="맑은 고딕"/>
                <w:b/>
                <w:sz w:val="19"/>
              </w:rPr>
              <w:t>사진</w:t>
            </w:r>
          </w:p>
        </w:tc>
        <w:tc>
          <w:tcPr>
            <w:tcW w:type="dxa" w:w="2703"/>
            <w:shd w:val="clear" w:color="auto" w:fill="E8EEFC"/>
          </w:tcPr>
          <w:p>
            <w:pPr>
              <w:spacing w:after="0" w:line="276" w:lineRule="auto"/>
            </w:pPr>
            <w:r>
              <w:rPr>
                <w:rFonts w:ascii="맑은 고딕" w:hAnsi="맑은 고딕" w:eastAsia="맑은 고딕"/>
                <w:b/>
                <w:sz w:val="19"/>
              </w:rPr>
              <w:t>담긴 것</w:t>
            </w:r>
          </w:p>
        </w:tc>
        <w:tc>
          <w:tcPr>
            <w:tcW w:type="dxa" w:w="3408"/>
            <w:shd w:val="clear" w:color="auto" w:fill="E8EEFC"/>
          </w:tcPr>
          <w:p>
            <w:pPr>
              <w:spacing w:after="0" w:line="276" w:lineRule="auto"/>
            </w:pPr>
            <w:r>
              <w:rPr>
                <w:rFonts w:ascii="맑은 고딕" w:hAnsi="맑은 고딕" w:eastAsia="맑은 고딕"/>
                <w:b/>
                <w:sz w:val="19"/>
              </w:rPr>
              <w:t>잃으면</w:t>
            </w:r>
          </w:p>
        </w:tc>
      </w:tr>
      <w:tr>
        <w:tc>
          <w:tcPr>
            <w:tcW w:type="dxa" w:w="2703"/>
          </w:tcPr>
          <w:p>
            <w:pPr>
              <w:spacing w:after="0" w:line="276" w:lineRule="auto"/>
            </w:pPr>
            <w:r>
              <w:rPr>
                <w:rFonts w:ascii="Consolas" w:hAnsi="Consolas" w:eastAsia="맑은 고딕"/>
                <w:b w:val="0"/>
                <w:color w:val="9F1239"/>
                <w:sz w:val="19"/>
              </w:rPr>
              <w:t>ontobot_pgdata</w:t>
            </w:r>
          </w:p>
        </w:tc>
        <w:tc>
          <w:tcPr>
            <w:tcW w:type="dxa" w:w="823"/>
          </w:tcPr>
          <w:p>
            <w:pPr>
              <w:spacing w:after="0" w:line="276" w:lineRule="auto"/>
            </w:pPr>
            <w:r>
              <w:rPr>
                <w:rFonts w:ascii="맑은 고딕" w:hAnsi="맑은 고딕" w:eastAsia="맑은 고딕"/>
                <w:b w:val="0"/>
                <w:sz w:val="19"/>
              </w:rPr>
              <w:t>78.81MB</w:t>
            </w:r>
          </w:p>
        </w:tc>
        <w:tc>
          <w:tcPr>
            <w:tcW w:type="dxa" w:w="2703"/>
          </w:tcPr>
          <w:p>
            <w:pPr>
              <w:spacing w:after="0" w:line="276" w:lineRule="auto"/>
            </w:pPr>
            <w:r>
              <w:rPr>
                <w:rFonts w:ascii="맑은 고딕" w:hAnsi="맑은 고딕" w:eastAsia="맑은 고딕"/>
                <w:b w:val="0"/>
                <w:sz w:val="19"/>
              </w:rPr>
              <w:t xml:space="preserve">PostgreSQL — </w:t>
            </w:r>
            <w:r>
              <w:rPr>
                <w:rFonts w:ascii="맑은 고딕" w:hAnsi="맑은 고딕" w:eastAsia="맑은 고딕"/>
                <w:b/>
                <w:sz w:val="19"/>
              </w:rPr>
              <w:t>기록의 원본</w:t>
            </w:r>
          </w:p>
        </w:tc>
        <w:tc>
          <w:tcPr>
            <w:tcW w:type="dxa" w:w="3408"/>
          </w:tcPr>
          <w:p>
            <w:pPr>
              <w:spacing w:after="0" w:line="276" w:lineRule="auto"/>
            </w:pPr>
            <w:r>
              <w:rPr>
                <w:rFonts w:ascii="맑은 고딕" w:hAnsi="맑은 고딕" w:eastAsia="맑은 고딕"/>
                <w:b w:val="0"/>
                <w:sz w:val="19"/>
              </w:rPr>
              <w:t>백업에서 복원(19장)</w:t>
            </w:r>
          </w:p>
        </w:tc>
      </w:tr>
      <w:tr>
        <w:tc>
          <w:tcPr>
            <w:tcW w:type="dxa" w:w="2703"/>
          </w:tcPr>
          <w:p>
            <w:pPr>
              <w:spacing w:after="0" w:line="276" w:lineRule="auto"/>
            </w:pPr>
            <w:r>
              <w:rPr>
                <w:rFonts w:ascii="Consolas" w:hAnsi="Consolas" w:eastAsia="맑은 고딕"/>
                <w:b w:val="0"/>
                <w:color w:val="9F1239"/>
                <w:sz w:val="19"/>
              </w:rPr>
              <w:t>ontobot_neo4jdata</w:t>
            </w:r>
          </w:p>
        </w:tc>
        <w:tc>
          <w:tcPr>
            <w:tcW w:type="dxa" w:w="823"/>
          </w:tcPr>
          <w:p>
            <w:pPr>
              <w:spacing w:after="0" w:line="276" w:lineRule="auto"/>
            </w:pPr>
            <w:r>
              <w:rPr>
                <w:rFonts w:ascii="맑은 고딕" w:hAnsi="맑은 고딕" w:eastAsia="맑은 고딕"/>
                <w:b w:val="0"/>
                <w:sz w:val="19"/>
              </w:rPr>
              <w:t>541.3MB</w:t>
            </w:r>
          </w:p>
        </w:tc>
        <w:tc>
          <w:tcPr>
            <w:tcW w:type="dxa" w:w="2703"/>
          </w:tcPr>
          <w:p>
            <w:pPr>
              <w:spacing w:after="0" w:line="276" w:lineRule="auto"/>
            </w:pPr>
            <w:r>
              <w:rPr>
                <w:rFonts w:ascii="맑은 고딕" w:hAnsi="맑은 고딕" w:eastAsia="맑은 고딕"/>
                <w:b w:val="0"/>
                <w:sz w:val="19"/>
              </w:rPr>
              <w:t>관계 저장소</w:t>
            </w:r>
          </w:p>
        </w:tc>
        <w:tc>
          <w:tcPr>
            <w:tcW w:type="dxa" w:w="3408"/>
          </w:tcPr>
          <w:p>
            <w:pPr>
              <w:spacing w:after="0" w:line="276" w:lineRule="auto"/>
            </w:pPr>
            <w:r>
              <w:rPr>
                <w:rFonts w:ascii="맑은 고딕" w:hAnsi="맑은 고딕" w:eastAsia="맑은 고딕"/>
                <w:b w:val="0"/>
                <w:sz w:val="19"/>
              </w:rPr>
              <w:t>PostgreSQL 에서 다시 만들 수 있음(13장)</w:t>
            </w:r>
          </w:p>
        </w:tc>
      </w:tr>
      <w:tr>
        <w:tc>
          <w:tcPr>
            <w:tcW w:type="dxa" w:w="2703"/>
          </w:tcPr>
          <w:p>
            <w:pPr>
              <w:spacing w:after="0" w:line="276" w:lineRule="auto"/>
            </w:pPr>
            <w:r>
              <w:rPr>
                <w:rFonts w:ascii="Consolas" w:hAnsi="Consolas" w:eastAsia="맑은 고딕"/>
                <w:b w:val="0"/>
                <w:color w:val="9F1239"/>
                <w:sz w:val="19"/>
              </w:rPr>
              <w:t>ontobot_ollama-models</w:t>
            </w:r>
          </w:p>
        </w:tc>
        <w:tc>
          <w:tcPr>
            <w:tcW w:type="dxa" w:w="823"/>
          </w:tcPr>
          <w:p>
            <w:pPr>
              <w:spacing w:after="0" w:line="276" w:lineRule="auto"/>
            </w:pPr>
            <w:r>
              <w:rPr>
                <w:rFonts w:ascii="맑은 고딕" w:hAnsi="맑은 고딕" w:eastAsia="맑은 고딕"/>
                <w:b w:val="0"/>
                <w:sz w:val="19"/>
              </w:rPr>
              <w:t>9.608GB</w:t>
            </w:r>
          </w:p>
        </w:tc>
        <w:tc>
          <w:tcPr>
            <w:tcW w:type="dxa" w:w="2703"/>
          </w:tcPr>
          <w:p>
            <w:pPr>
              <w:spacing w:after="0" w:line="276" w:lineRule="auto"/>
            </w:pPr>
            <w:r>
              <w:rPr>
                <w:rFonts w:ascii="맑은 고딕" w:hAnsi="맑은 고딕" w:eastAsia="맑은 고딕"/>
                <w:b w:val="0"/>
                <w:sz w:val="19"/>
              </w:rPr>
              <w:t>AI 모델 파일</w:t>
            </w:r>
          </w:p>
        </w:tc>
        <w:tc>
          <w:tcPr>
            <w:tcW w:type="dxa" w:w="3408"/>
          </w:tcPr>
          <w:p>
            <w:pPr>
              <w:spacing w:after="0" w:line="276" w:lineRule="auto"/>
            </w:pPr>
            <w:r>
              <w:rPr>
                <w:rFonts w:ascii="맑은 고딕" w:hAnsi="맑은 고딕" w:eastAsia="맑은 고딕"/>
                <w:b w:val="0"/>
                <w:sz w:val="19"/>
              </w:rPr>
              <w:t>번들에서 다시 넣음</w:t>
            </w:r>
          </w:p>
        </w:tc>
      </w:tr>
      <w:tr>
        <w:tc>
          <w:tcPr>
            <w:tcW w:type="dxa" w:w="2703"/>
          </w:tcPr>
          <w:p>
            <w:pPr>
              <w:spacing w:after="0" w:line="276" w:lineRule="auto"/>
            </w:pPr>
            <w:r>
              <w:rPr>
                <w:rFonts w:ascii="맑은 고딕" w:hAnsi="맑은 고딕" w:eastAsia="맑은 고딕"/>
                <w:b w:val="0"/>
                <w:sz w:val="19"/>
              </w:rPr>
              <w:t>긴 이름(해시)</w:t>
            </w:r>
          </w:p>
        </w:tc>
        <w:tc>
          <w:tcPr>
            <w:tcW w:type="dxa" w:w="823"/>
          </w:tcPr>
          <w:p>
            <w:pPr>
              <w:spacing w:after="0" w:line="276" w:lineRule="auto"/>
            </w:pPr>
            <w:r>
              <w:rPr>
                <w:rFonts w:ascii="맑은 고딕" w:hAnsi="맑은 고딕" w:eastAsia="맑은 고딕"/>
                <w:b w:val="0"/>
                <w:sz w:val="19"/>
              </w:rPr>
              <w:t>283.7kB</w:t>
            </w:r>
          </w:p>
        </w:tc>
        <w:tc>
          <w:tcPr>
            <w:tcW w:type="dxa" w:w="2703"/>
          </w:tcPr>
          <w:p>
            <w:pPr>
              <w:spacing w:after="0" w:line="276" w:lineRule="auto"/>
            </w:pPr>
            <w:r>
              <w:rPr>
                <w:rFonts w:ascii="맑은 고딕" w:hAnsi="맑은 고딕" w:eastAsia="맑은 고딕"/>
                <w:b w:val="0"/>
                <w:sz w:val="19"/>
              </w:rPr>
              <w:t>이름 없는 볼륨(이미지가 만든 임시 공간)</w:t>
            </w:r>
          </w:p>
        </w:tc>
        <w:tc>
          <w:tcPr>
            <w:tcW w:type="dxa" w:w="3408"/>
          </w:tcPr>
          <w:p>
            <w:pPr>
              <w:spacing w:after="0" w:line="276" w:lineRule="auto"/>
            </w:pPr>
            <w:r>
              <w:rPr>
                <w:rFonts w:ascii="맑은 고딕" w:hAnsi="맑은 고딕" w:eastAsia="맑은 고딕"/>
                <w:b w:val="0"/>
                <w:sz w:val="19"/>
              </w:rPr>
              <w:t>영향 없음</w:t>
            </w:r>
          </w:p>
        </w:tc>
      </w:tr>
    </w:tbl>
    <w:p>
      <w:pPr>
        <w:spacing w:after="40"/>
      </w:pPr>
    </w:p>
    <w:p>
      <w:pPr>
        <w:pStyle w:val="Heading3"/>
      </w:pPr>
      <w:r>
        <w:t>이미지 — 프로그램</w:t>
      </w:r>
    </w:p>
    <w:p>
      <w:pPr>
        <w:spacing w:after="0" w:line="240" w:lineRule="auto"/>
        <w:shd w:val="clear" w:color="auto" w:fill="F3F4F6"/>
      </w:pPr>
      <w:r>
        <w:rPr>
          <w:rFonts w:ascii="Consolas" w:hAnsi="Consolas" w:eastAsia="맑은 고딕"/>
          <w:sz w:val="18"/>
        </w:rPr>
        <w:t>wsl -d ontobot -u root -- docker images</w:t>
      </w:r>
    </w:p>
    <w:p>
      <w:pPr>
        <w:keepNext/>
        <w:jc w:val="center"/>
      </w:pPr>
      <w:r>
        <w:drawing>
          <wp:inline xmlns:a="http://schemas.openxmlformats.org/drawingml/2006/main" xmlns:pic="http://schemas.openxmlformats.org/drawingml/2006/picture">
            <wp:extent cx="5485218" cy="1285453"/>
            <wp:docPr id="492" name="Picture 492"/>
            <wp:cNvGraphicFramePr>
              <a:graphicFrameLocks noChangeAspect="1"/>
            </wp:cNvGraphicFramePr>
            <a:graphic>
              <a:graphicData uri="http://schemas.openxmlformats.org/drawingml/2006/picture">
                <pic:pic>
                  <pic:nvPicPr>
                    <pic:cNvPr id="0" name="images.png"/>
                    <pic:cNvPicPr/>
                  </pic:nvPicPr>
                  <pic:blipFill>
                    <a:blip r:embed="rId461"/>
                    <a:stretch>
                      <a:fillRect/>
                    </a:stretch>
                  </pic:blipFill>
                  <pic:spPr>
                    <a:xfrm>
                      <a:off x="0" y="0"/>
                      <a:ext cx="5485218" cy="1285453"/>
                    </a:xfrm>
                    <a:prstGeom prst="rect"/>
                  </pic:spPr>
                </pic:pic>
              </a:graphicData>
            </a:graphic>
          </wp:inline>
        </w:drawing>
      </w:r>
    </w:p>
    <w:p>
      <w:pPr>
        <w:jc w:val="center"/>
      </w:pPr>
      <w:r>
        <w:rPr>
          <w:rFonts w:ascii="맑은 고딕" w:hAnsi="맑은 고딕" w:eastAsia="맑은 고딕"/>
          <w:color w:val="4B5563"/>
          <w:sz w:val="18"/>
        </w:rPr>
        <w:t>그림 492. 이미지 목록</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E8EEFC"/>
          </w:tcPr>
          <w:p>
            <w:pPr>
              <w:spacing w:after="0" w:line="276" w:lineRule="auto"/>
            </w:pPr>
            <w:r>
              <w:rPr>
                <w:rFonts w:ascii="맑은 고딕" w:hAnsi="맑은 고딕" w:eastAsia="맑은 고딕"/>
                <w:b/>
                <w:sz w:val="19"/>
              </w:rPr>
              <w:t>이미지</w:t>
            </w:r>
          </w:p>
        </w:tc>
        <w:tc>
          <w:tcPr>
            <w:tcW w:type="dxa" w:w="1623"/>
            <w:shd w:val="clear" w:color="auto" w:fill="E8EEFC"/>
          </w:tcPr>
          <w:p>
            <w:pPr>
              <w:spacing w:after="0" w:line="276" w:lineRule="auto"/>
            </w:pPr>
            <w:r>
              <w:rPr>
                <w:rFonts w:ascii="맑은 고딕" w:hAnsi="맑은 고딕" w:eastAsia="맑은 고딕"/>
                <w:b/>
                <w:sz w:val="19"/>
              </w:rPr>
              <w:t>사진의 태그</w:t>
            </w:r>
          </w:p>
        </w:tc>
        <w:tc>
          <w:tcPr>
            <w:tcW w:type="dxa" w:w="6087"/>
            <w:shd w:val="clear" w:color="auto" w:fill="E8EEFC"/>
          </w:tcPr>
          <w:p>
            <w:pPr>
              <w:spacing w:after="0" w:line="276" w:lineRule="auto"/>
            </w:pPr>
            <w:r>
              <w:rPr>
                <w:rFonts w:ascii="맑은 고딕" w:hAnsi="맑은 고딕" w:eastAsia="맑은 고딕"/>
                <w:b/>
                <w:sz w:val="19"/>
              </w:rPr>
              <w:t>메모</w:t>
            </w:r>
          </w:p>
        </w:tc>
      </w:tr>
      <w:tr>
        <w:tc>
          <w:tcPr>
            <w:tcW w:type="dxa" w:w="1928"/>
          </w:tcPr>
          <w:p>
            <w:pPr>
              <w:spacing w:after="0" w:line="276" w:lineRule="auto"/>
            </w:pPr>
            <w:r>
              <w:rPr>
                <w:rFonts w:ascii="Consolas" w:hAnsi="Consolas" w:eastAsia="맑은 고딕"/>
                <w:b w:val="0"/>
                <w:color w:val="9F1239"/>
                <w:sz w:val="19"/>
              </w:rPr>
              <w:t>ontobot-app</w:t>
            </w:r>
          </w:p>
        </w:tc>
        <w:tc>
          <w:tcPr>
            <w:tcW w:type="dxa" w:w="1623"/>
          </w:tcPr>
          <w:p>
            <w:pPr>
              <w:spacing w:after="0" w:line="276" w:lineRule="auto"/>
            </w:pPr>
            <w:r>
              <w:rPr>
                <w:rFonts w:ascii="Consolas" w:hAnsi="Consolas" w:eastAsia="맑은 고딕"/>
                <w:b w:val="0"/>
                <w:color w:val="9F1239"/>
                <w:sz w:val="19"/>
              </w:rPr>
              <w:t>…-m2</w:t>
            </w:r>
            <w:r>
              <w:rPr>
                <w:rFonts w:ascii="맑은 고딕" w:hAnsi="맑은 고딕" w:eastAsia="맑은 고딕"/>
                <w:b w:val="0"/>
                <w:sz w:val="19"/>
              </w:rPr>
              <w:t xml:space="preserve">, </w:t>
            </w:r>
            <w:r>
              <w:rPr>
                <w:rFonts w:ascii="Consolas" w:hAnsi="Consolas" w:eastAsia="맑은 고딕"/>
                <w:b w:val="0"/>
                <w:color w:val="9F1239"/>
                <w:sz w:val="19"/>
              </w:rPr>
              <w:t>…-m1</w:t>
            </w:r>
          </w:p>
        </w:tc>
        <w:tc>
          <w:tcPr>
            <w:tcW w:type="dxa" w:w="6087"/>
          </w:tcPr>
          <w:p>
            <w:pPr>
              <w:spacing w:after="0" w:line="276" w:lineRule="auto"/>
            </w:pPr>
            <w:r>
              <w:rPr>
                <w:rFonts w:ascii="맑은 고딕" w:hAnsi="맑은 고딕" w:eastAsia="맑은 고딕"/>
                <w:b w:val="0"/>
                <w:sz w:val="19"/>
              </w:rPr>
              <w:t>지금 버전과 이전 버전. 이전 것은 롤백에 씀</w:t>
            </w:r>
          </w:p>
        </w:tc>
      </w:tr>
      <w:tr>
        <w:tc>
          <w:tcPr>
            <w:tcW w:type="dxa" w:w="1928"/>
          </w:tcPr>
          <w:p>
            <w:pPr>
              <w:spacing w:after="0" w:line="276" w:lineRule="auto"/>
            </w:pPr>
            <w:r>
              <w:rPr>
                <w:rFonts w:ascii="Consolas" w:hAnsi="Consolas" w:eastAsia="맑은 고딕"/>
                <w:b w:val="0"/>
                <w:color w:val="9F1239"/>
                <w:sz w:val="19"/>
              </w:rPr>
              <w:t>ontobot-deployer</w:t>
            </w:r>
          </w:p>
        </w:tc>
        <w:tc>
          <w:tcPr>
            <w:tcW w:type="dxa" w:w="1623"/>
          </w:tcPr>
          <w:p>
            <w:pPr>
              <w:spacing w:after="0" w:line="276" w:lineRule="auto"/>
            </w:pPr>
            <w:r>
              <w:rPr>
                <w:rFonts w:ascii="Consolas" w:hAnsi="Consolas" w:eastAsia="맑은 고딕"/>
                <w:b w:val="0"/>
                <w:color w:val="9F1239"/>
                <w:sz w:val="19"/>
              </w:rPr>
              <w:t>…-m2</w:t>
            </w:r>
            <w:r>
              <w:rPr>
                <w:rFonts w:ascii="맑은 고딕" w:hAnsi="맑은 고딕" w:eastAsia="맑은 고딕"/>
                <w:b w:val="0"/>
                <w:sz w:val="19"/>
              </w:rPr>
              <w:t xml:space="preserve">, </w:t>
            </w:r>
            <w:r>
              <w:rPr>
                <w:rFonts w:ascii="Consolas" w:hAnsi="Consolas" w:eastAsia="맑은 고딕"/>
                <w:b w:val="0"/>
                <w:color w:val="9F1239"/>
                <w:sz w:val="19"/>
              </w:rPr>
              <w:t>…-m1</w:t>
            </w:r>
          </w:p>
        </w:tc>
        <w:tc>
          <w:tcPr>
            <w:tcW w:type="dxa" w:w="6087"/>
          </w:tcPr>
          <w:p>
            <w:pPr>
              <w:spacing w:after="0" w:line="276" w:lineRule="auto"/>
            </w:pPr>
            <w:r>
              <w:rPr>
                <w:rFonts w:ascii="맑은 고딕" w:hAnsi="맑은 고딕" w:eastAsia="맑은 고딕"/>
                <w:b w:val="0"/>
                <w:sz w:val="19"/>
              </w:rPr>
              <w:t>배포 콘솔. 마찬가지</w:t>
            </w:r>
          </w:p>
        </w:tc>
      </w:tr>
      <w:tr>
        <w:tc>
          <w:tcPr>
            <w:tcW w:type="dxa" w:w="1928"/>
          </w:tcPr>
          <w:p>
            <w:pPr>
              <w:spacing w:after="0" w:line="276" w:lineRule="auto"/>
            </w:pPr>
            <w:r>
              <w:rPr>
                <w:rFonts w:ascii="Consolas" w:hAnsi="Consolas" w:eastAsia="맑은 고딕"/>
                <w:b w:val="0"/>
                <w:color w:val="9F1239"/>
                <w:sz w:val="19"/>
              </w:rPr>
              <w:t>neo4j</w:t>
            </w:r>
          </w:p>
        </w:tc>
        <w:tc>
          <w:tcPr>
            <w:tcW w:type="dxa" w:w="1623"/>
          </w:tcPr>
          <w:p>
            <w:pPr>
              <w:spacing w:after="0" w:line="276" w:lineRule="auto"/>
            </w:pPr>
            <w:r>
              <w:rPr>
                <w:rFonts w:ascii="Consolas" w:hAnsi="Consolas" w:eastAsia="맑은 고딕"/>
                <w:b w:val="0"/>
                <w:color w:val="9F1239"/>
                <w:sz w:val="19"/>
              </w:rPr>
              <w:t>5.26-community</w:t>
            </w:r>
          </w:p>
        </w:tc>
        <w:tc>
          <w:tcPr>
            <w:tcW w:type="dxa" w:w="6087"/>
          </w:tcPr>
          <w:p>
            <w:pPr>
              <w:spacing w:after="0" w:line="276" w:lineRule="auto"/>
            </w:pPr>
            <w:r>
              <w:rPr>
                <w:rFonts w:ascii="맑은 고딕" w:hAnsi="맑은 고딕" w:eastAsia="맑은 고딕"/>
                <w:b w:val="0"/>
                <w:sz w:val="19"/>
              </w:rPr>
              <w:t xml:space="preserve">제3자 이미지 — 버전은 </w:t>
            </w:r>
            <w:r>
              <w:rPr>
                <w:rFonts w:ascii="Consolas" w:hAnsi="Consolas" w:eastAsia="맑은 고딕"/>
                <w:b w:val="0"/>
                <w:color w:val="9F1239"/>
                <w:sz w:val="19"/>
              </w:rPr>
              <w:t>images.lock</w:t>
            </w:r>
            <w:r>
              <w:rPr>
                <w:rFonts w:ascii="맑은 고딕" w:hAnsi="맑은 고딕" w:eastAsia="맑은 고딕"/>
                <w:b w:val="0"/>
                <w:sz w:val="19"/>
              </w:rPr>
              <w:t xml:space="preserve"> 에 고정(30장)</w:t>
            </w:r>
          </w:p>
        </w:tc>
      </w:tr>
      <w:tr>
        <w:tc>
          <w:tcPr>
            <w:tcW w:type="dxa" w:w="1928"/>
          </w:tcPr>
          <w:p>
            <w:pPr>
              <w:spacing w:after="0" w:line="276" w:lineRule="auto"/>
            </w:pPr>
            <w:r>
              <w:rPr>
                <w:rFonts w:ascii="Consolas" w:hAnsi="Consolas" w:eastAsia="맑은 고딕"/>
                <w:b w:val="0"/>
                <w:color w:val="9F1239"/>
                <w:sz w:val="19"/>
              </w:rPr>
              <w:t>ollama/ollama</w:t>
            </w:r>
          </w:p>
        </w:tc>
        <w:tc>
          <w:tcPr>
            <w:tcW w:type="dxa" w:w="1623"/>
          </w:tcPr>
          <w:p>
            <w:pPr>
              <w:spacing w:after="0" w:line="276" w:lineRule="auto"/>
            </w:pPr>
            <w:r>
              <w:rPr>
                <w:rFonts w:ascii="Consolas" w:hAnsi="Consolas" w:eastAsia="맑은 고딕"/>
                <w:b w:val="0"/>
                <w:color w:val="9F1239"/>
                <w:sz w:val="19"/>
              </w:rPr>
              <w:t>0.40.6</w:t>
            </w:r>
          </w:p>
        </w:tc>
        <w:tc>
          <w:tcPr>
            <w:tcW w:type="dxa" w:w="6087"/>
          </w:tcPr>
          <w:p>
            <w:pPr>
              <w:spacing w:after="0" w:line="276" w:lineRule="auto"/>
            </w:pPr>
          </w:p>
        </w:tc>
      </w:tr>
      <w:tr>
        <w:tc>
          <w:tcPr>
            <w:tcW w:type="dxa" w:w="1928"/>
          </w:tcPr>
          <w:p>
            <w:pPr>
              <w:spacing w:after="0" w:line="276" w:lineRule="auto"/>
            </w:pPr>
            <w:r>
              <w:rPr>
                <w:rFonts w:ascii="Consolas" w:hAnsi="Consolas" w:eastAsia="맑은 고딕"/>
                <w:b w:val="0"/>
                <w:color w:val="9F1239"/>
                <w:sz w:val="19"/>
              </w:rPr>
              <w:t>pgvector/pgvector</w:t>
            </w:r>
          </w:p>
        </w:tc>
        <w:tc>
          <w:tcPr>
            <w:tcW w:type="dxa" w:w="1623"/>
          </w:tcPr>
          <w:p>
            <w:pPr>
              <w:spacing w:after="0" w:line="276" w:lineRule="auto"/>
            </w:pPr>
            <w:r>
              <w:rPr>
                <w:rFonts w:ascii="Consolas" w:hAnsi="Consolas" w:eastAsia="맑은 고딕"/>
                <w:b w:val="0"/>
                <w:color w:val="9F1239"/>
                <w:sz w:val="19"/>
              </w:rPr>
              <w:t>pg18</w:t>
            </w:r>
          </w:p>
        </w:tc>
        <w:tc>
          <w:tcPr>
            <w:tcW w:type="dxa" w:w="6087"/>
          </w:tcPr>
          <w:p>
            <w:pPr>
              <w:spacing w:after="0" w:line="276" w:lineRule="auto"/>
            </w:pPr>
            <w:r>
              <w:rPr>
                <w:rFonts w:ascii="맑은 고딕" w:hAnsi="맑은 고딕" w:eastAsia="맑은 고딕"/>
                <w:b w:val="0"/>
                <w:sz w:val="19"/>
              </w:rPr>
              <w:t>PostgreSQL 18</w:t>
            </w:r>
          </w:p>
        </w:tc>
      </w:tr>
      <w:tr>
        <w:tc>
          <w:tcPr>
            <w:tcW w:type="dxa" w:w="1928"/>
          </w:tcPr>
          <w:p>
            <w:pPr>
              <w:spacing w:after="0" w:line="276" w:lineRule="auto"/>
            </w:pPr>
            <w:r>
              <w:rPr>
                <w:rFonts w:ascii="Consolas" w:hAnsi="Consolas" w:eastAsia="맑은 고딕"/>
                <w:b w:val="0"/>
                <w:color w:val="9F1239"/>
                <w:sz w:val="19"/>
              </w:rPr>
              <w:t>alpine</w:t>
            </w:r>
          </w:p>
        </w:tc>
        <w:tc>
          <w:tcPr>
            <w:tcW w:type="dxa" w:w="1623"/>
          </w:tcPr>
          <w:p>
            <w:pPr>
              <w:spacing w:after="0" w:line="276" w:lineRule="auto"/>
            </w:pPr>
            <w:r>
              <w:rPr>
                <w:rFonts w:ascii="Consolas" w:hAnsi="Consolas" w:eastAsia="맑은 고딕"/>
                <w:b w:val="0"/>
                <w:color w:val="9F1239"/>
                <w:sz w:val="19"/>
              </w:rPr>
              <w:t>3</w:t>
            </w:r>
          </w:p>
        </w:tc>
        <w:tc>
          <w:tcPr>
            <w:tcW w:type="dxa" w:w="6087"/>
          </w:tcPr>
          <w:p>
            <w:pPr>
              <w:spacing w:after="0" w:line="276" w:lineRule="auto"/>
            </w:pPr>
            <w:r>
              <w:rPr>
                <w:rFonts w:ascii="맑은 고딕" w:hAnsi="맑은 고딕" w:eastAsia="맑은 고딕"/>
                <w:b w:val="0"/>
                <w:sz w:val="19"/>
              </w:rPr>
              <w:t>OntoBot 이 쓰지 않는 이미지. 이 책을 찍은 PC 에서 다른 시험에 받은 것이라 운영 서버에는 없습니다</w:t>
            </w:r>
          </w:p>
        </w:tc>
      </w:tr>
    </w:tbl>
    <w:p>
      <w:pPr>
        <w:spacing w:after="40"/>
      </w:pPr>
    </w:p>
    <w:p>
      <w:r>
        <w:rPr>
          <w:rFonts w:ascii="맑은 고딕" w:hAnsi="맑은 고딕" w:eastAsia="맑은 고딕"/>
          <w:b w:val="0"/>
        </w:rPr>
        <w:t xml:space="preserve">이름이 </w:t>
      </w:r>
      <w:r>
        <w:rPr>
          <w:rFonts w:ascii="Consolas" w:hAnsi="Consolas" w:eastAsia="맑은 고딕"/>
          <w:b w:val="0"/>
          <w:color w:val="9F1239"/>
        </w:rPr>
        <w:t>&lt;none&gt;</w:t>
      </w:r>
      <w:r>
        <w:rPr>
          <w:rFonts w:ascii="맑은 고딕" w:hAnsi="맑은 고딕" w:eastAsia="맑은 고딕"/>
          <w:b w:val="0"/>
        </w:rPr>
        <w:t xml:space="preserve"> 인 이미지(댕글링)가 있는지도 봅니다.</w:t>
      </w:r>
    </w:p>
    <w:p>
      <w:pPr>
        <w:spacing w:after="0" w:line="240" w:lineRule="auto"/>
        <w:shd w:val="clear" w:color="auto" w:fill="F3F4F6"/>
      </w:pPr>
      <w:r>
        <w:rPr>
          <w:rFonts w:ascii="Consolas" w:hAnsi="Consolas" w:eastAsia="맑은 고딕"/>
          <w:sz w:val="18"/>
        </w:rPr>
        <w:t>wsl -d ontobot -u root -- docker images --filter dangling=true</w:t>
      </w:r>
    </w:p>
    <w:p>
      <w:pPr>
        <w:keepNext/>
        <w:jc w:val="center"/>
      </w:pPr>
      <w:r>
        <w:drawing>
          <wp:inline xmlns:a="http://schemas.openxmlformats.org/drawingml/2006/main" xmlns:pic="http://schemas.openxmlformats.org/drawingml/2006/picture">
            <wp:extent cx="5485218" cy="649688"/>
            <wp:docPr id="493" name="Picture 493"/>
            <wp:cNvGraphicFramePr>
              <a:graphicFrameLocks noChangeAspect="1"/>
            </wp:cNvGraphicFramePr>
            <a:graphic>
              <a:graphicData uri="http://schemas.openxmlformats.org/drawingml/2006/picture">
                <pic:pic>
                  <pic:nvPicPr>
                    <pic:cNvPr id="0" name="dangling.png"/>
                    <pic:cNvPicPr/>
                  </pic:nvPicPr>
                  <pic:blipFill>
                    <a:blip r:embed="rId462"/>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493. 댕글링 이미지 — 없음</w:t>
      </w:r>
    </w:p>
    <w:p>
      <w:r>
        <w:rPr>
          <w:rFonts w:ascii="맑은 고딕" w:hAnsi="맑은 고딕" w:eastAsia="맑은 고딕"/>
          <w:b w:val="0"/>
        </w:rPr>
        <w:t>머리줄만 나오고 목록이 없으면 정상입니다. 있으면 업그레이드에서 남은 찌꺼기이므로 개발팀과 상의해 지웁니다.</w:t>
      </w:r>
    </w:p>
    <w:p>
      <w:pPr>
        <w:pStyle w:val="Heading2"/>
      </w:pPr>
      <w:r>
        <w:t>39.6 GPU — `nvidia-smi`</w:t>
      </w:r>
    </w:p>
    <w:p>
      <w:pPr>
        <w:spacing w:after="0" w:line="240" w:lineRule="auto"/>
        <w:shd w:val="clear" w:color="auto" w:fill="F3F4F6"/>
      </w:pPr>
      <w:r>
        <w:rPr>
          <w:rFonts w:ascii="Consolas" w:hAnsi="Consolas" w:eastAsia="맑은 고딕"/>
          <w:sz w:val="18"/>
        </w:rPr>
        <w:t>wsl -d ontobot -u root -- bash -c "cd /opt/ontobot &amp;&amp; docker compose exec ollama nvidia-smi"</w:t>
      </w:r>
    </w:p>
    <w:p>
      <w:r>
        <w:rPr>
          <w:rFonts w:ascii="맑은 고딕" w:hAnsi="맑은 고딕" w:eastAsia="맑은 고딕"/>
          <w:b w:val="0"/>
        </w:rPr>
        <w:t>ollama 컨테이너 안에서 실행하면 "ollama 가 GPU 를 볼 수 있는지"까지 함께 확인됩니다. 명령이 실패하면 GPU 설정 (</w:t>
      </w:r>
      <w:r>
        <w:rPr>
          <w:rFonts w:ascii="Consolas" w:hAnsi="Consolas" w:eastAsia="맑은 고딕"/>
          <w:b w:val="0"/>
          <w:color w:val="9F1239"/>
        </w:rPr>
        <w:t>compose.gpu.yaml</w:t>
      </w:r>
      <w:r>
        <w:rPr>
          <w:rFonts w:ascii="맑은 고딕" w:hAnsi="맑은 고딕" w:eastAsia="맑은 고딕"/>
          <w:b w:val="0"/>
        </w:rPr>
        <w:t>)이 빠졌거나 드라이버 문제입니다(27장·30장).</w:t>
      </w:r>
    </w:p>
    <w:p>
      <w:pPr>
        <w:pStyle w:val="Heading3"/>
      </w:pPr>
      <w:r>
        <w:t>쉬고 있을 때</w:t>
      </w:r>
    </w:p>
    <w:p>
      <w:pPr>
        <w:keepNext/>
        <w:jc w:val="center"/>
      </w:pPr>
      <w:r>
        <w:drawing>
          <wp:inline xmlns:a="http://schemas.openxmlformats.org/drawingml/2006/main" xmlns:pic="http://schemas.openxmlformats.org/drawingml/2006/picture">
            <wp:extent cx="5485218" cy="2283188"/>
            <wp:docPr id="494" name="Picture 494"/>
            <wp:cNvGraphicFramePr>
              <a:graphicFrameLocks noChangeAspect="1"/>
            </wp:cNvGraphicFramePr>
            <a:graphic>
              <a:graphicData uri="http://schemas.openxmlformats.org/drawingml/2006/picture">
                <pic:pic>
                  <pic:nvPicPr>
                    <pic:cNvPr id="0" name="gpu-idle.png"/>
                    <pic:cNvPicPr/>
                  </pic:nvPicPr>
                  <pic:blipFill>
                    <a:blip r:embed="rId463"/>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494. GPU — 쉬고 있을 때</w:t>
      </w:r>
    </w:p>
    <w:p>
      <w:pPr>
        <w:pStyle w:val="Heading3"/>
      </w:pPr>
      <w:r>
        <w:t>답을 쓰는 동안</w:t>
      </w:r>
    </w:p>
    <w:p>
      <w:pPr>
        <w:keepNext/>
        <w:jc w:val="center"/>
      </w:pPr>
      <w:r>
        <w:drawing>
          <wp:inline xmlns:a="http://schemas.openxmlformats.org/drawingml/2006/main" xmlns:pic="http://schemas.openxmlformats.org/drawingml/2006/picture">
            <wp:extent cx="5485218" cy="2283188"/>
            <wp:docPr id="495" name="Picture 495"/>
            <wp:cNvGraphicFramePr>
              <a:graphicFrameLocks noChangeAspect="1"/>
            </wp:cNvGraphicFramePr>
            <a:graphic>
              <a:graphicData uri="http://schemas.openxmlformats.org/drawingml/2006/picture">
                <pic:pic>
                  <pic:nvPicPr>
                    <pic:cNvPr id="0" name="gpu-busy.png"/>
                    <pic:cNvPicPr/>
                  </pic:nvPicPr>
                  <pic:blipFill>
                    <a:blip r:embed="rId464"/>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495. GPU — 답을 쓰는 동안</w:t>
      </w:r>
    </w:p>
    <w:p>
      <w:r>
        <w:rPr>
          <w:rFonts w:ascii="맑은 고딕" w:hAnsi="맑은 고딕" w:eastAsia="맑은 고딕"/>
          <w:b w:val="0"/>
        </w:rPr>
        <w:t>두 사진을 비교하며 읽습니다.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377"/>
            <w:shd w:val="clear" w:color="auto" w:fill="E8EEFC"/>
          </w:tcPr>
          <w:p>
            <w:pPr>
              <w:spacing w:after="0" w:line="276" w:lineRule="auto"/>
            </w:pPr>
            <w:r>
              <w:rPr>
                <w:rFonts w:ascii="맑은 고딕" w:hAnsi="맑은 고딕" w:eastAsia="맑은 고딕"/>
                <w:b/>
                <w:sz w:val="19"/>
              </w:rPr>
              <w:t>칸</w:t>
            </w:r>
          </w:p>
        </w:tc>
        <w:tc>
          <w:tcPr>
            <w:tcW w:type="dxa" w:w="2754"/>
            <w:shd w:val="clear" w:color="auto" w:fill="E8EEFC"/>
          </w:tcPr>
          <w:p>
            <w:pPr>
              <w:spacing w:after="0" w:line="276" w:lineRule="auto"/>
            </w:pPr>
            <w:r>
              <w:rPr>
                <w:rFonts w:ascii="맑은 고딕" w:hAnsi="맑은 고딕" w:eastAsia="맑은 고딕"/>
                <w:b/>
                <w:sz w:val="19"/>
              </w:rPr>
              <w:t>쉴 때</w:t>
            </w:r>
          </w:p>
        </w:tc>
        <w:tc>
          <w:tcPr>
            <w:tcW w:type="dxa" w:w="2330"/>
            <w:shd w:val="clear" w:color="auto" w:fill="E8EEFC"/>
          </w:tcPr>
          <w:p>
            <w:pPr>
              <w:spacing w:after="0" w:line="276" w:lineRule="auto"/>
            </w:pPr>
            <w:r>
              <w:rPr>
                <w:rFonts w:ascii="맑은 고딕" w:hAnsi="맑은 고딕" w:eastAsia="맑은 고딕"/>
                <w:b/>
                <w:sz w:val="19"/>
              </w:rPr>
              <w:t>답하는 동안</w:t>
            </w:r>
          </w:p>
        </w:tc>
        <w:tc>
          <w:tcPr>
            <w:tcW w:type="dxa" w:w="3177"/>
            <w:shd w:val="clear" w:color="auto" w:fill="E8EEFC"/>
          </w:tcPr>
          <w:p>
            <w:pPr>
              <w:spacing w:after="0" w:line="276" w:lineRule="auto"/>
            </w:pPr>
            <w:r>
              <w:rPr>
                <w:rFonts w:ascii="맑은 고딕" w:hAnsi="맑은 고딕" w:eastAsia="맑은 고딕"/>
                <w:b/>
                <w:sz w:val="19"/>
              </w:rPr>
              <w:t>뜻</w:t>
            </w:r>
          </w:p>
        </w:tc>
      </w:tr>
      <w:tr>
        <w:tc>
          <w:tcPr>
            <w:tcW w:type="dxa" w:w="1377"/>
          </w:tcPr>
          <w:p>
            <w:pPr>
              <w:spacing w:after="0" w:line="276" w:lineRule="auto"/>
            </w:pPr>
            <w:r>
              <w:rPr>
                <w:rFonts w:ascii="맑은 고딕" w:hAnsi="맑은 고딕" w:eastAsia="맑은 고딕"/>
                <w:b w:val="0"/>
                <w:sz w:val="19"/>
              </w:rPr>
              <w:t>Name</w:t>
            </w:r>
          </w:p>
        </w:tc>
        <w:tc>
          <w:tcPr>
            <w:tcW w:type="dxa" w:w="2754"/>
          </w:tcPr>
          <w:p>
            <w:pPr>
              <w:spacing w:after="0" w:line="276" w:lineRule="auto"/>
            </w:pPr>
            <w:r>
              <w:rPr>
                <w:rFonts w:ascii="맑은 고딕" w:hAnsi="맑은 고딕" w:eastAsia="맑은 고딕"/>
                <w:b w:val="0"/>
                <w:sz w:val="19"/>
              </w:rPr>
              <w:t>NVIDIA GeForce RTX 5070 Ti</w:t>
            </w:r>
          </w:p>
        </w:tc>
        <w:tc>
          <w:tcPr>
            <w:tcW w:type="dxa" w:w="2330"/>
          </w:tcPr>
          <w:p>
            <w:pPr>
              <w:spacing w:after="0" w:line="276" w:lineRule="auto"/>
            </w:pPr>
            <w:r>
              <w:rPr>
                <w:rFonts w:ascii="맑은 고딕" w:hAnsi="맑은 고딕" w:eastAsia="맑은 고딕"/>
                <w:b w:val="0"/>
                <w:sz w:val="19"/>
              </w:rPr>
              <w:t>같음</w:t>
            </w:r>
          </w:p>
        </w:tc>
        <w:tc>
          <w:tcPr>
            <w:tcW w:type="dxa" w:w="3177"/>
          </w:tcPr>
          <w:p>
            <w:pPr>
              <w:spacing w:after="0" w:line="276" w:lineRule="auto"/>
            </w:pPr>
            <w:r>
              <w:rPr>
                <w:rFonts w:ascii="맑은 고딕" w:hAnsi="맑은 고딕" w:eastAsia="맑은 고딕"/>
                <w:b w:val="0"/>
                <w:sz w:val="19"/>
              </w:rPr>
              <w:t>GPU 이름</w:t>
            </w:r>
          </w:p>
        </w:tc>
      </w:tr>
      <w:tr>
        <w:tc>
          <w:tcPr>
            <w:tcW w:type="dxa" w:w="1377"/>
          </w:tcPr>
          <w:p>
            <w:pPr>
              <w:spacing w:after="0" w:line="276" w:lineRule="auto"/>
            </w:pPr>
            <w:r>
              <w:rPr>
                <w:rFonts w:ascii="맑은 고딕" w:hAnsi="맑은 고딕" w:eastAsia="맑은 고딕"/>
                <w:b w:val="0"/>
                <w:sz w:val="19"/>
              </w:rPr>
              <w:t>Temp</w:t>
            </w:r>
          </w:p>
        </w:tc>
        <w:tc>
          <w:tcPr>
            <w:tcW w:type="dxa" w:w="2754"/>
          </w:tcPr>
          <w:p>
            <w:pPr>
              <w:spacing w:after="0" w:line="276" w:lineRule="auto"/>
            </w:pPr>
            <w:r>
              <w:rPr>
                <w:rFonts w:ascii="맑은 고딕" w:hAnsi="맑은 고딕" w:eastAsia="맑은 고딕"/>
                <w:b w:val="0"/>
                <w:sz w:val="19"/>
              </w:rPr>
              <w:t>33C</w:t>
            </w:r>
          </w:p>
        </w:tc>
        <w:tc>
          <w:tcPr>
            <w:tcW w:type="dxa" w:w="2330"/>
          </w:tcPr>
          <w:p>
            <w:pPr>
              <w:spacing w:after="0" w:line="276" w:lineRule="auto"/>
            </w:pPr>
            <w:r>
              <w:rPr>
                <w:rFonts w:ascii="맑은 고딕" w:hAnsi="맑은 고딕" w:eastAsia="맑은 고딕"/>
                <w:b w:val="0"/>
                <w:sz w:val="19"/>
              </w:rPr>
              <w:t>44C</w:t>
            </w:r>
          </w:p>
        </w:tc>
        <w:tc>
          <w:tcPr>
            <w:tcW w:type="dxa" w:w="3177"/>
          </w:tcPr>
          <w:p>
            <w:pPr>
              <w:spacing w:after="0" w:line="276" w:lineRule="auto"/>
            </w:pPr>
            <w:r>
              <w:rPr>
                <w:rFonts w:ascii="맑은 고딕" w:hAnsi="맑은 고딕" w:eastAsia="맑은 고딕"/>
                <w:b w:val="0"/>
                <w:sz w:val="19"/>
              </w:rPr>
              <w:t>온도. 80C 를 넘는 일이 잦으면 냉각 점검</w:t>
            </w:r>
          </w:p>
        </w:tc>
      </w:tr>
      <w:tr>
        <w:tc>
          <w:tcPr>
            <w:tcW w:type="dxa" w:w="1377"/>
          </w:tcPr>
          <w:p>
            <w:pPr>
              <w:spacing w:after="0" w:line="276" w:lineRule="auto"/>
            </w:pPr>
            <w:r>
              <w:rPr>
                <w:rFonts w:ascii="맑은 고딕" w:hAnsi="맑은 고딕" w:eastAsia="맑은 고딕"/>
                <w:b w:val="0"/>
                <w:sz w:val="19"/>
              </w:rPr>
              <w:t>Perf</w:t>
            </w:r>
          </w:p>
        </w:tc>
        <w:tc>
          <w:tcPr>
            <w:tcW w:type="dxa" w:w="2754"/>
          </w:tcPr>
          <w:p>
            <w:pPr>
              <w:spacing w:after="0" w:line="276" w:lineRule="auto"/>
            </w:pPr>
            <w:r>
              <w:rPr>
                <w:rFonts w:ascii="맑은 고딕" w:hAnsi="맑은 고딕" w:eastAsia="맑은 고딕"/>
                <w:b w:val="0"/>
                <w:sz w:val="19"/>
              </w:rPr>
              <w:t>P8</w:t>
            </w:r>
          </w:p>
        </w:tc>
        <w:tc>
          <w:tcPr>
            <w:tcW w:type="dxa" w:w="2330"/>
          </w:tcPr>
          <w:p>
            <w:pPr>
              <w:spacing w:after="0" w:line="276" w:lineRule="auto"/>
            </w:pPr>
            <w:r>
              <w:rPr>
                <w:rFonts w:ascii="맑은 고딕" w:hAnsi="맑은 고딕" w:eastAsia="맑은 고딕"/>
                <w:b/>
                <w:sz w:val="19"/>
              </w:rPr>
              <w:t>P1</w:t>
            </w:r>
          </w:p>
        </w:tc>
        <w:tc>
          <w:tcPr>
            <w:tcW w:type="dxa" w:w="3177"/>
          </w:tcPr>
          <w:p>
            <w:pPr>
              <w:spacing w:after="0" w:line="276" w:lineRule="auto"/>
            </w:pPr>
            <w:r>
              <w:rPr>
                <w:rFonts w:ascii="맑은 고딕" w:hAnsi="맑은 고딕" w:eastAsia="맑은 고딕"/>
                <w:b w:val="0"/>
                <w:sz w:val="19"/>
              </w:rPr>
              <w:t>성능 단계. P8 = 쉼, P0~P2 = 일함</w:t>
            </w:r>
          </w:p>
        </w:tc>
      </w:tr>
      <w:tr>
        <w:tc>
          <w:tcPr>
            <w:tcW w:type="dxa" w:w="1377"/>
          </w:tcPr>
          <w:p>
            <w:pPr>
              <w:spacing w:after="0" w:line="276" w:lineRule="auto"/>
            </w:pPr>
            <w:r>
              <w:rPr>
                <w:rFonts w:ascii="맑은 고딕" w:hAnsi="맑은 고딕" w:eastAsia="맑은 고딕"/>
                <w:b w:val="0"/>
                <w:sz w:val="19"/>
              </w:rPr>
              <w:t>Pwr:Usage/Cap</w:t>
            </w:r>
          </w:p>
        </w:tc>
        <w:tc>
          <w:tcPr>
            <w:tcW w:type="dxa" w:w="2754"/>
          </w:tcPr>
          <w:p>
            <w:pPr>
              <w:spacing w:after="0" w:line="276" w:lineRule="auto"/>
            </w:pPr>
            <w:r>
              <w:rPr>
                <w:rFonts w:ascii="맑은 고딕" w:hAnsi="맑은 고딕" w:eastAsia="맑은 고딕"/>
                <w:b w:val="0"/>
                <w:sz w:val="19"/>
              </w:rPr>
              <w:t>7W / 300W</w:t>
            </w:r>
          </w:p>
        </w:tc>
        <w:tc>
          <w:tcPr>
            <w:tcW w:type="dxa" w:w="2330"/>
          </w:tcPr>
          <w:p>
            <w:pPr>
              <w:spacing w:after="0" w:line="276" w:lineRule="auto"/>
            </w:pPr>
            <w:r>
              <w:rPr>
                <w:rFonts w:ascii="맑은 고딕" w:hAnsi="맑은 고딕" w:eastAsia="맑은 고딕"/>
                <w:b/>
                <w:sz w:val="19"/>
              </w:rPr>
              <w:t>180W</w:t>
            </w:r>
            <w:r>
              <w:rPr>
                <w:rFonts w:ascii="맑은 고딕" w:hAnsi="맑은 고딕" w:eastAsia="맑은 고딕"/>
                <w:b w:val="0"/>
                <w:sz w:val="19"/>
              </w:rPr>
              <w:t xml:space="preserve"> / 300W</w:t>
            </w:r>
          </w:p>
        </w:tc>
        <w:tc>
          <w:tcPr>
            <w:tcW w:type="dxa" w:w="3177"/>
          </w:tcPr>
          <w:p>
            <w:pPr>
              <w:spacing w:after="0" w:line="276" w:lineRule="auto"/>
            </w:pPr>
            <w:r>
              <w:rPr>
                <w:rFonts w:ascii="맑은 고딕" w:hAnsi="맑은 고딕" w:eastAsia="맑은 고딕"/>
                <w:b w:val="0"/>
                <w:sz w:val="19"/>
              </w:rPr>
              <w:t>전력</w:t>
            </w:r>
          </w:p>
        </w:tc>
      </w:tr>
      <w:tr>
        <w:tc>
          <w:tcPr>
            <w:tcW w:type="dxa" w:w="1377"/>
          </w:tcPr>
          <w:p>
            <w:pPr>
              <w:spacing w:after="0" w:line="276" w:lineRule="auto"/>
            </w:pPr>
            <w:r>
              <w:rPr>
                <w:rFonts w:ascii="맑은 고딕" w:hAnsi="맑은 고딕" w:eastAsia="맑은 고딕"/>
                <w:b w:val="0"/>
                <w:sz w:val="19"/>
              </w:rPr>
              <w:t>Memory-Usage</w:t>
            </w:r>
          </w:p>
        </w:tc>
        <w:tc>
          <w:tcPr>
            <w:tcW w:type="dxa" w:w="2754"/>
          </w:tcPr>
          <w:p>
            <w:pPr>
              <w:spacing w:after="0" w:line="276" w:lineRule="auto"/>
            </w:pPr>
            <w:r>
              <w:rPr>
                <w:rFonts w:ascii="맑은 고딕" w:hAnsi="맑은 고딕" w:eastAsia="맑은 고딕"/>
                <w:b w:val="0"/>
                <w:sz w:val="19"/>
              </w:rPr>
              <w:t>1514MiB / 16303MiB</w:t>
            </w:r>
          </w:p>
        </w:tc>
        <w:tc>
          <w:tcPr>
            <w:tcW w:type="dxa" w:w="2330"/>
          </w:tcPr>
          <w:p>
            <w:pPr>
              <w:spacing w:after="0" w:line="276" w:lineRule="auto"/>
            </w:pPr>
            <w:r>
              <w:rPr>
                <w:rFonts w:ascii="맑은 고딕" w:hAnsi="맑은 고딕" w:eastAsia="맑은 고딕"/>
                <w:b/>
                <w:sz w:val="19"/>
              </w:rPr>
              <w:t>6028MiB</w:t>
            </w:r>
            <w:r>
              <w:rPr>
                <w:rFonts w:ascii="맑은 고딕" w:hAnsi="맑은 고딕" w:eastAsia="맑은 고딕"/>
                <w:b w:val="0"/>
                <w:sz w:val="19"/>
              </w:rPr>
              <w:t xml:space="preserve"> / 16303MiB</w:t>
            </w:r>
          </w:p>
        </w:tc>
        <w:tc>
          <w:tcPr>
            <w:tcW w:type="dxa" w:w="3177"/>
          </w:tcPr>
          <w:p>
            <w:pPr>
              <w:spacing w:after="0" w:line="276" w:lineRule="auto"/>
            </w:pPr>
            <w:r>
              <w:rPr>
                <w:rFonts w:ascii="맑은 고딕" w:hAnsi="맑은 고딕" w:eastAsia="맑은 고딕"/>
                <w:b w:val="0"/>
                <w:sz w:val="19"/>
              </w:rPr>
              <w:t>GPU 메모리. 모델이 올라오면 늘어남</w:t>
            </w:r>
          </w:p>
        </w:tc>
      </w:tr>
      <w:tr>
        <w:tc>
          <w:tcPr>
            <w:tcW w:type="dxa" w:w="1377"/>
          </w:tcPr>
          <w:p>
            <w:pPr>
              <w:spacing w:after="0" w:line="276" w:lineRule="auto"/>
            </w:pPr>
            <w:r>
              <w:rPr>
                <w:rFonts w:ascii="맑은 고딕" w:hAnsi="맑은 고딕" w:eastAsia="맑은 고딕"/>
                <w:b w:val="0"/>
                <w:sz w:val="19"/>
              </w:rPr>
              <w:t>GPU-Util</w:t>
            </w:r>
          </w:p>
        </w:tc>
        <w:tc>
          <w:tcPr>
            <w:tcW w:type="dxa" w:w="2754"/>
          </w:tcPr>
          <w:p>
            <w:pPr>
              <w:spacing w:after="0" w:line="276" w:lineRule="auto"/>
            </w:pPr>
            <w:r>
              <w:rPr>
                <w:rFonts w:ascii="맑은 고딕" w:hAnsi="맑은 고딕" w:eastAsia="맑은 고딕"/>
                <w:b w:val="0"/>
                <w:sz w:val="19"/>
              </w:rPr>
              <w:t>0%</w:t>
            </w:r>
          </w:p>
        </w:tc>
        <w:tc>
          <w:tcPr>
            <w:tcW w:type="dxa" w:w="2330"/>
          </w:tcPr>
          <w:p>
            <w:pPr>
              <w:spacing w:after="0" w:line="276" w:lineRule="auto"/>
            </w:pPr>
            <w:r>
              <w:rPr>
                <w:rFonts w:ascii="맑은 고딕" w:hAnsi="맑은 고딕" w:eastAsia="맑은 고딕"/>
                <w:b/>
                <w:sz w:val="19"/>
              </w:rPr>
              <w:t>76%</w:t>
            </w:r>
          </w:p>
        </w:tc>
        <w:tc>
          <w:tcPr>
            <w:tcW w:type="dxa" w:w="3177"/>
          </w:tcPr>
          <w:p>
            <w:pPr>
              <w:spacing w:after="0" w:line="276" w:lineRule="auto"/>
            </w:pPr>
            <w:r>
              <w:rPr>
                <w:rFonts w:ascii="맑은 고딕" w:hAnsi="맑은 고딕" w:eastAsia="맑은 고딕"/>
                <w:b w:val="0"/>
                <w:sz w:val="19"/>
              </w:rPr>
              <w:t>GPU 사용률</w:t>
            </w:r>
          </w:p>
        </w:tc>
      </w:tr>
      <w:tr>
        <w:tc>
          <w:tcPr>
            <w:tcW w:type="dxa" w:w="1377"/>
          </w:tcPr>
          <w:p>
            <w:pPr>
              <w:spacing w:after="0" w:line="276" w:lineRule="auto"/>
            </w:pPr>
            <w:r>
              <w:rPr>
                <w:rFonts w:ascii="맑은 고딕" w:hAnsi="맑은 고딕" w:eastAsia="맑은 고딕"/>
                <w:b w:val="0"/>
                <w:sz w:val="19"/>
              </w:rPr>
              <w:t>Processes</w:t>
            </w:r>
          </w:p>
        </w:tc>
        <w:tc>
          <w:tcPr>
            <w:tcW w:type="dxa" w:w="2754"/>
          </w:tcPr>
          <w:p>
            <w:pPr>
              <w:spacing w:after="0" w:line="276" w:lineRule="auto"/>
            </w:pPr>
            <w:r>
              <w:rPr>
                <w:rFonts w:ascii="맑은 고딕" w:hAnsi="맑은 고딕" w:eastAsia="맑은 고딕"/>
                <w:b w:val="0"/>
                <w:sz w:val="19"/>
              </w:rPr>
              <w:t>No running processes found</w:t>
            </w:r>
          </w:p>
        </w:tc>
        <w:tc>
          <w:tcPr>
            <w:tcW w:type="dxa" w:w="2330"/>
          </w:tcPr>
          <w:p>
            <w:pPr>
              <w:spacing w:after="0" w:line="276" w:lineRule="auto"/>
            </w:pPr>
            <w:r>
              <w:rPr>
                <w:rFonts w:ascii="맑은 고딕" w:hAnsi="맑은 고딕" w:eastAsia="맑은 고딕"/>
                <w:b w:val="0"/>
                <w:sz w:val="19"/>
              </w:rPr>
              <w:t>같음</w:t>
            </w:r>
          </w:p>
        </w:tc>
        <w:tc>
          <w:tcPr>
            <w:tcW w:type="dxa" w:w="3177"/>
          </w:tcPr>
          <w:p>
            <w:pPr>
              <w:spacing w:after="0" w:line="276" w:lineRule="auto"/>
            </w:pPr>
            <w:r>
              <w:rPr>
                <w:rFonts w:ascii="맑은 고딕" w:hAnsi="맑은 고딕" w:eastAsia="맑은 고딕"/>
                <w:b w:val="0"/>
                <w:sz w:val="19"/>
              </w:rPr>
              <w:t>컨테이너 안에서는 다른 프로세스가 보이지 않음 — 정상</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"No running processes found" 는 고장이 아닙니다. 컨테이너는 자기 밖의 프로세스 목록을 볼 수 없어서 그렇습니다. GPU 가 일하는지는 </w:t>
      </w:r>
      <w:r>
        <w:rPr>
          <w:rFonts w:ascii="맑은 고딕" w:hAnsi="맑은 고딕" w:eastAsia="맑은 고딕"/>
          <w:b/>
        </w:rPr>
        <w:t>GPU-Util·Memory-Usage·Perf</w:t>
      </w:r>
      <w:r>
        <w:rPr>
          <w:rFonts w:ascii="맑은 고딕" w:hAnsi="맑은 고딕" w:eastAsia="맑은 고딕"/>
          <w:b w:val="0"/>
        </w:rPr>
        <w:t xml:space="preserve"> 로 판단합니다.</w:t>
      </w:r>
    </w:p>
    <w:p>
      <w:pPr>
        <w:pStyle w:val="Heading3"/>
      </w:pPr>
      <w:r>
        <w:t>한 줄로 보기</w:t>
      </w:r>
    </w:p>
    <w:p>
      <w:r>
        <w:rPr>
          <w:rFonts w:ascii="맑은 고딕" w:hAnsi="맑은 고딕" w:eastAsia="맑은 고딕"/>
          <w:b w:val="0"/>
        </w:rPr>
        <w:t>정기 점검에서 숫자만 적으려면 다음처럼 칸을 골라 봅니다.</w:t>
      </w:r>
    </w:p>
    <w:p>
      <w:pPr>
        <w:spacing w:after="0" w:line="240" w:lineRule="auto"/>
        <w:shd w:val="clear" w:color="auto" w:fill="F3F4F6"/>
      </w:pPr>
      <w:r>
        <w:rPr>
          <w:rFonts w:ascii="Consolas" w:hAnsi="Consolas" w:eastAsia="맑은 고딕"/>
          <w:sz w:val="18"/>
        </w:rPr>
        <w:t>wsl -d ontobot -u root -- bash -c "cd /opt/ontobot &amp;&amp; docker compose exec ollama nvidia-smi --query-gpu=name,temperature.gpu,utilization.gpu,memory.used,memory.total --format=csv"</w:t>
      </w:r>
    </w:p>
    <w:p>
      <w:pPr>
        <w:keepNext/>
        <w:jc w:val="center"/>
      </w:pPr>
      <w:r>
        <w:drawing>
          <wp:inline xmlns:a="http://schemas.openxmlformats.org/drawingml/2006/main" xmlns:pic="http://schemas.openxmlformats.org/drawingml/2006/picture">
            <wp:extent cx="5485218" cy="737859"/>
            <wp:docPr id="496" name="Picture 496"/>
            <wp:cNvGraphicFramePr>
              <a:graphicFrameLocks noChangeAspect="1"/>
            </wp:cNvGraphicFramePr>
            <a:graphic>
              <a:graphicData uri="http://schemas.openxmlformats.org/drawingml/2006/picture">
                <pic:pic>
                  <pic:nvPicPr>
                    <pic:cNvPr id="0" name="gpu-query.png"/>
                    <pic:cNvPicPr/>
                  </pic:nvPicPr>
                  <pic:blipFill>
                    <a:blip r:embed="rId465"/>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496. GPU 한 줄 요약</w:t>
      </w:r>
    </w:p>
    <w:p>
      <w:r>
        <w:rPr>
          <w:rFonts w:ascii="맑은 고딕" w:hAnsi="맑은 고딕" w:eastAsia="맑은 고딕"/>
          <w:b w:val="0"/>
        </w:rPr>
        <w:t>사진은 답이 끝난 직후라 GPU 사용률은 0% 지만 메모리(6021MiB)는 아직 차 있습니다. 모델이 몇 분 동안 GPU 에 머물기 때문입니다(39.7).</w:t>
      </w:r>
    </w:p>
    <w:p>
      <w:pPr>
        <w:pStyle w:val="Heading2"/>
      </w:pPr>
      <w:r>
        <w:t>39.7 AI 모델 — `ollama`</w:t>
      </w:r>
    </w:p>
    <w:p>
      <w:pPr>
        <w:pStyle w:val="Heading3"/>
      </w:pPr>
      <w:r>
        <w:t>설치된 모델</w:t>
      </w:r>
    </w:p>
    <w:p>
      <w:pPr>
        <w:spacing w:after="0" w:line="240" w:lineRule="auto"/>
        <w:shd w:val="clear" w:color="auto" w:fill="F3F4F6"/>
      </w:pPr>
      <w:r>
        <w:rPr>
          <w:rFonts w:ascii="Consolas" w:hAnsi="Consolas" w:eastAsia="맑은 고딕"/>
          <w:sz w:val="18"/>
        </w:rPr>
        <w:t>wsl -d ontobot -u root -- bash -c "cd /opt/ontobot &amp;&amp; docker compose exec ollama ollama list"</w:t>
      </w:r>
    </w:p>
    <w:p>
      <w:pPr>
        <w:keepNext/>
        <w:jc w:val="center"/>
      </w:pPr>
      <w:r>
        <w:drawing>
          <wp:inline xmlns:a="http://schemas.openxmlformats.org/drawingml/2006/main" xmlns:pic="http://schemas.openxmlformats.org/drawingml/2006/picture">
            <wp:extent cx="5485218" cy="649688"/>
            <wp:docPr id="497" name="Picture 497"/>
            <wp:cNvGraphicFramePr>
              <a:graphicFrameLocks noChangeAspect="1"/>
            </wp:cNvGraphicFramePr>
            <a:graphic>
              <a:graphicData uri="http://schemas.openxmlformats.org/drawingml/2006/picture">
                <pic:pic>
                  <pic:nvPicPr>
                    <pic:cNvPr id="0" name="ollama-list.png"/>
                    <pic:cNvPicPr/>
                  </pic:nvPicPr>
                  <pic:blipFill>
                    <a:blip r:embed="rId346"/>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497. 설치된 모델 목록</w:t>
      </w:r>
    </w:p>
    <w:p>
      <w:r>
        <w:rPr>
          <w:rFonts w:ascii="Consolas" w:hAnsi="Consolas" w:eastAsia="맑은 고딕"/>
          <w:b w:val="0"/>
          <w:color w:val="9F1239"/>
        </w:rPr>
        <w:t>config/llm.yaml</w:t>
      </w:r>
      <w:r>
        <w:rPr>
          <w:rFonts w:ascii="맑은 고딕" w:hAnsi="맑은 고딕" w:eastAsia="맑은 고딕"/>
          <w:b w:val="0"/>
        </w:rPr>
        <w:t xml:space="preserve"> 에 적힌 모델(기본 </w:t>
      </w:r>
      <w:r>
        <w:rPr>
          <w:rFonts w:ascii="Consolas" w:hAnsi="Consolas" w:eastAsia="맑은 고딕"/>
          <w:b w:val="0"/>
          <w:color w:val="9F1239"/>
        </w:rPr>
        <w:t>gemma4:e4b</w:t>
      </w:r>
      <w:r>
        <w:rPr>
          <w:rFonts w:ascii="맑은 고딕" w:hAnsi="맑은 고딕" w:eastAsia="맑은 고딕"/>
          <w:b w:val="0"/>
        </w:rPr>
        <w:t xml:space="preserve">)이 이 목록에 있어야 합니다(30장). 없으면 planner·answerer 호출이 모두 실패하고 질문이 </w:t>
      </w:r>
      <w:r>
        <w:rPr>
          <w:rFonts w:ascii="Consolas" w:hAnsi="Consolas" w:eastAsia="맑은 고딕"/>
          <w:b w:val="0"/>
          <w:color w:val="9F1239"/>
        </w:rPr>
        <w:t>llm_unavailable</w:t>
      </w:r>
      <w:r>
        <w:rPr>
          <w:rFonts w:ascii="맑은 고딕" w:hAnsi="맑은 고딕" w:eastAsia="맑은 고딕"/>
          <w:b w:val="0"/>
        </w:rPr>
        <w:t xml:space="preserve"> 로 끝납니다(10.6).</w:t>
      </w:r>
    </w:p>
    <w:p>
      <w:pPr>
        <w:pStyle w:val="Heading3"/>
      </w:pPr>
      <w:r>
        <w:t>모델 정보</w:t>
      </w:r>
    </w:p>
    <w:p>
      <w:pPr>
        <w:spacing w:after="0" w:line="240" w:lineRule="auto"/>
        <w:shd w:val="clear" w:color="auto" w:fill="F3F4F6"/>
      </w:pPr>
      <w:r>
        <w:rPr>
          <w:rFonts w:ascii="Consolas" w:hAnsi="Consolas" w:eastAsia="맑은 고딕"/>
          <w:sz w:val="18"/>
        </w:rPr>
        <w:t>wsl -d ontobot -u root -- bash -c "cd /opt/ontobot &amp;&amp; docker compose exec ollama ollama show gemma4:e4b"</w:t>
      </w:r>
    </w:p>
    <w:p>
      <w:pPr>
        <w:keepNext/>
        <w:jc w:val="center"/>
      </w:pPr>
      <w:r>
        <w:drawing>
          <wp:inline xmlns:a="http://schemas.openxmlformats.org/drawingml/2006/main" xmlns:pic="http://schemas.openxmlformats.org/drawingml/2006/picture">
            <wp:extent cx="5485218" cy="2826141"/>
            <wp:docPr id="498" name="Picture 498"/>
            <wp:cNvGraphicFramePr>
              <a:graphicFrameLocks noChangeAspect="1"/>
            </wp:cNvGraphicFramePr>
            <a:graphic>
              <a:graphicData uri="http://schemas.openxmlformats.org/drawingml/2006/picture">
                <pic:pic>
                  <pic:nvPicPr>
                    <pic:cNvPr id="0" name="ollama-show.png"/>
                    <pic:cNvPicPr/>
                  </pic:nvPicPr>
                  <pic:blipFill>
                    <a:blip r:embed="rId466"/>
                    <a:stretch>
                      <a:fillRect/>
                    </a:stretch>
                  </pic:blipFill>
                  <pic:spPr>
                    <a:xfrm>
                      <a:off x="0" y="0"/>
                      <a:ext cx="5485218" cy="2826141"/>
                    </a:xfrm>
                    <a:prstGeom prst="rect"/>
                  </pic:spPr>
                </pic:pic>
              </a:graphicData>
            </a:graphic>
          </wp:inline>
        </w:drawing>
      </w:r>
    </w:p>
    <w:p>
      <w:pPr>
        <w:jc w:val="center"/>
      </w:pPr>
      <w:r>
        <w:rPr>
          <w:rFonts w:ascii="맑은 고딕" w:hAnsi="맑은 고딕" w:eastAsia="맑은 고딕"/>
          <w:color w:val="4B5563"/>
          <w:sz w:val="18"/>
        </w:rPr>
        <w:t>그림 498. 모델 정보</w:t>
      </w:r>
    </w:p>
    <w:tbl>
      <w:tblPr>
        <w:tblStyle w:val="TableGrid"/>
        <w:tblW w:type="auto" w:w="0"/>
        <w:jc w:val="center"/>
        <w:tblLook w:firstColumn="1" w:firstRow="1" w:lastColumn="0" w:lastRow="0" w:noHBand="0" w:noVBand="1" w:val="04A0"/>
      </w:tblPr>
      <w:tblGrid>
        <w:gridCol w:w="3213"/>
        <w:gridCol w:w="3213"/>
        <w:gridCol w:w="3213"/>
      </w:tblGrid>
      <w:tr>
        <w:tc>
          <w:tcPr>
            <w:tcW w:type="dxa" w:w="1349"/>
            <w:shd w:val="clear" w:color="auto" w:fill="E8EEFC"/>
          </w:tcPr>
          <w:p>
            <w:pPr>
              <w:spacing w:after="0" w:line="276" w:lineRule="auto"/>
            </w:pPr>
            <w:r>
              <w:rPr>
                <w:rFonts w:ascii="맑은 고딕" w:hAnsi="맑은 고딕" w:eastAsia="맑은 고딕"/>
                <w:b/>
                <w:sz w:val="19"/>
              </w:rPr>
              <w:t>줄</w:t>
            </w:r>
          </w:p>
        </w:tc>
        <w:tc>
          <w:tcPr>
            <w:tcW w:type="dxa" w:w="4048"/>
            <w:shd w:val="clear" w:color="auto" w:fill="E8EEFC"/>
          </w:tcPr>
          <w:p>
            <w:pPr>
              <w:spacing w:after="0" w:line="276" w:lineRule="auto"/>
            </w:pPr>
            <w:r>
              <w:rPr>
                <w:rFonts w:ascii="맑은 고딕" w:hAnsi="맑은 고딕" w:eastAsia="맑은 고딕"/>
                <w:b/>
                <w:sz w:val="19"/>
              </w:rPr>
              <w:t>값</w:t>
            </w:r>
          </w:p>
        </w:tc>
        <w:tc>
          <w:tcPr>
            <w:tcW w:type="dxa" w:w="4241"/>
            <w:shd w:val="clear" w:color="auto" w:fill="E8EEFC"/>
          </w:tcPr>
          <w:p>
            <w:pPr>
              <w:spacing w:after="0" w:line="276" w:lineRule="auto"/>
            </w:pPr>
            <w:r>
              <w:rPr>
                <w:rFonts w:ascii="맑은 고딕" w:hAnsi="맑은 고딕" w:eastAsia="맑은 고딕"/>
                <w:b/>
                <w:sz w:val="19"/>
              </w:rPr>
              <w:t>뜻</w:t>
            </w:r>
          </w:p>
        </w:tc>
      </w:tr>
      <w:tr>
        <w:tc>
          <w:tcPr>
            <w:tcW w:type="dxa" w:w="1349"/>
          </w:tcPr>
          <w:p>
            <w:pPr>
              <w:spacing w:after="0" w:line="276" w:lineRule="auto"/>
            </w:pPr>
            <w:r>
              <w:rPr>
                <w:rFonts w:ascii="맑은 고딕" w:hAnsi="맑은 고딕" w:eastAsia="맑은 고딕"/>
                <w:b w:val="0"/>
                <w:sz w:val="19"/>
              </w:rPr>
              <w:t>parameters</w:t>
            </w:r>
          </w:p>
        </w:tc>
        <w:tc>
          <w:tcPr>
            <w:tcW w:type="dxa" w:w="4048"/>
          </w:tcPr>
          <w:p>
            <w:pPr>
              <w:spacing w:after="0" w:line="276" w:lineRule="auto"/>
            </w:pPr>
            <w:r>
              <w:rPr>
                <w:rFonts w:ascii="맑은 고딕" w:hAnsi="맑은 고딕" w:eastAsia="맑은 고딕"/>
                <w:b w:val="0"/>
                <w:sz w:val="19"/>
              </w:rPr>
              <w:t>8.0B</w:t>
            </w:r>
          </w:p>
        </w:tc>
        <w:tc>
          <w:tcPr>
            <w:tcW w:type="dxa" w:w="4241"/>
          </w:tcPr>
          <w:p>
            <w:pPr>
              <w:spacing w:after="0" w:line="276" w:lineRule="auto"/>
            </w:pPr>
            <w:r>
              <w:rPr>
                <w:rFonts w:ascii="맑은 고딕" w:hAnsi="맑은 고딕" w:eastAsia="맑은 고딕"/>
                <w:b w:val="0"/>
                <w:sz w:val="19"/>
              </w:rPr>
              <w:t>모델 크기(매개변수 80억 개)</w:t>
            </w:r>
          </w:p>
        </w:tc>
      </w:tr>
      <w:tr>
        <w:tc>
          <w:tcPr>
            <w:tcW w:type="dxa" w:w="1349"/>
          </w:tcPr>
          <w:p>
            <w:pPr>
              <w:spacing w:after="0" w:line="276" w:lineRule="auto"/>
            </w:pPr>
            <w:r>
              <w:rPr>
                <w:rFonts w:ascii="맑은 고딕" w:hAnsi="맑은 고딕" w:eastAsia="맑은 고딕"/>
                <w:b w:val="0"/>
                <w:sz w:val="19"/>
              </w:rPr>
              <w:t>context length</w:t>
            </w:r>
          </w:p>
        </w:tc>
        <w:tc>
          <w:tcPr>
            <w:tcW w:type="dxa" w:w="4048"/>
          </w:tcPr>
          <w:p>
            <w:pPr>
              <w:spacing w:after="0" w:line="276" w:lineRule="auto"/>
            </w:pPr>
            <w:r>
              <w:rPr>
                <w:rFonts w:ascii="맑은 고딕" w:hAnsi="맑은 고딕" w:eastAsia="맑은 고딕"/>
                <w:b w:val="0"/>
                <w:sz w:val="19"/>
              </w:rPr>
              <w:t>131072</w:t>
            </w:r>
          </w:p>
        </w:tc>
        <w:tc>
          <w:tcPr>
            <w:tcW w:type="dxa" w:w="4241"/>
          </w:tcPr>
          <w:p>
            <w:pPr>
              <w:spacing w:after="0" w:line="276" w:lineRule="auto"/>
            </w:pPr>
            <w:r>
              <w:rPr>
                <w:rFonts w:ascii="맑은 고딕" w:hAnsi="맑은 고딕" w:eastAsia="맑은 고딕"/>
                <w:b w:val="0"/>
                <w:sz w:val="19"/>
              </w:rPr>
              <w:t>모델이 한 번에 볼 수 있는 최대 길이. OntoBot 은 이보다 훨씬 짧게 씀</w:t>
            </w:r>
          </w:p>
        </w:tc>
      </w:tr>
      <w:tr>
        <w:tc>
          <w:tcPr>
            <w:tcW w:type="dxa" w:w="1349"/>
          </w:tcPr>
          <w:p>
            <w:pPr>
              <w:spacing w:after="0" w:line="276" w:lineRule="auto"/>
            </w:pPr>
            <w:r>
              <w:rPr>
                <w:rFonts w:ascii="맑은 고딕" w:hAnsi="맑은 고딕" w:eastAsia="맑은 고딕"/>
                <w:b w:val="0"/>
                <w:sz w:val="19"/>
              </w:rPr>
              <w:t>quantization</w:t>
            </w:r>
          </w:p>
        </w:tc>
        <w:tc>
          <w:tcPr>
            <w:tcW w:type="dxa" w:w="4048"/>
          </w:tcPr>
          <w:p>
            <w:pPr>
              <w:spacing w:after="0" w:line="276" w:lineRule="auto"/>
            </w:pPr>
            <w:r>
              <w:rPr>
                <w:rFonts w:ascii="맑은 고딕" w:hAnsi="맑은 고딕" w:eastAsia="맑은 고딕"/>
                <w:b w:val="0"/>
                <w:sz w:val="19"/>
              </w:rPr>
              <w:t>Q4_K_M</w:t>
            </w:r>
          </w:p>
        </w:tc>
        <w:tc>
          <w:tcPr>
            <w:tcW w:type="dxa" w:w="4241"/>
          </w:tcPr>
          <w:p>
            <w:pPr>
              <w:spacing w:after="0" w:line="276" w:lineRule="auto"/>
            </w:pPr>
            <w:r>
              <w:rPr>
                <w:rFonts w:ascii="맑은 고딕" w:hAnsi="맑은 고딕" w:eastAsia="맑은 고딕"/>
                <w:b w:val="0"/>
                <w:sz w:val="19"/>
              </w:rPr>
              <w:t>압축 방식. 파일·메모리를 줄인 형태</w:t>
            </w:r>
          </w:p>
        </w:tc>
      </w:tr>
      <w:tr>
        <w:tc>
          <w:tcPr>
            <w:tcW w:type="dxa" w:w="1349"/>
          </w:tcPr>
          <w:p>
            <w:pPr>
              <w:spacing w:after="0" w:line="276" w:lineRule="auto"/>
            </w:pPr>
            <w:r>
              <w:rPr>
                <w:rFonts w:ascii="맑은 고딕" w:hAnsi="맑은 고딕" w:eastAsia="맑은 고딕"/>
                <w:b w:val="0"/>
                <w:sz w:val="19"/>
              </w:rPr>
              <w:t>Capabilities</w:t>
            </w:r>
          </w:p>
        </w:tc>
        <w:tc>
          <w:tcPr>
            <w:tcW w:type="dxa" w:w="4048"/>
          </w:tcPr>
          <w:p>
            <w:pPr>
              <w:spacing w:after="0" w:line="276" w:lineRule="auto"/>
            </w:pPr>
            <w:r>
              <w:rPr>
                <w:rFonts w:ascii="맑은 고딕" w:hAnsi="맑은 고딕" w:eastAsia="맑은 고딕"/>
                <w:b w:val="0"/>
                <w:sz w:val="19"/>
              </w:rPr>
              <w:t>completion, vision, audio, tools, thinking</w:t>
            </w:r>
          </w:p>
        </w:tc>
        <w:tc>
          <w:tcPr>
            <w:tcW w:type="dxa" w:w="4241"/>
          </w:tcPr>
          <w:p>
            <w:pPr>
              <w:spacing w:after="0" w:line="276" w:lineRule="auto"/>
            </w:pPr>
            <w:r>
              <w:rPr>
                <w:rFonts w:ascii="맑은 고딕" w:hAnsi="맑은 고딕" w:eastAsia="맑은 고딕"/>
                <w:b w:val="0"/>
                <w:sz w:val="19"/>
              </w:rPr>
              <w:t>모델이 할 수 있는 일. OntoBot 은 글 생성(completion)만 씀</w:t>
            </w:r>
          </w:p>
        </w:tc>
      </w:tr>
      <w:tr>
        <w:tc>
          <w:tcPr>
            <w:tcW w:type="dxa" w:w="1349"/>
          </w:tcPr>
          <w:p>
            <w:pPr>
              <w:spacing w:after="0" w:line="276" w:lineRule="auto"/>
            </w:pPr>
            <w:r>
              <w:rPr>
                <w:rFonts w:ascii="맑은 고딕" w:hAnsi="맑은 고딕" w:eastAsia="맑은 고딕"/>
                <w:b w:val="0"/>
                <w:sz w:val="19"/>
              </w:rPr>
              <w:t>License</w:t>
            </w:r>
          </w:p>
        </w:tc>
        <w:tc>
          <w:tcPr>
            <w:tcW w:type="dxa" w:w="4048"/>
          </w:tcPr>
          <w:p>
            <w:pPr>
              <w:spacing w:after="0" w:line="276" w:lineRule="auto"/>
            </w:pPr>
            <w:r>
              <w:rPr>
                <w:rFonts w:ascii="맑은 고딕" w:hAnsi="맑은 고딕" w:eastAsia="맑은 고딕"/>
                <w:b w:val="0"/>
                <w:sz w:val="19"/>
              </w:rPr>
              <w:t>Apache License 2.0</w:t>
            </w:r>
          </w:p>
        </w:tc>
        <w:tc>
          <w:tcPr>
            <w:tcW w:type="dxa" w:w="4241"/>
          </w:tcPr>
          <w:p>
            <w:pPr>
              <w:spacing w:after="0" w:line="276" w:lineRule="auto"/>
            </w:pPr>
            <w:r>
              <w:rPr>
                <w:rFonts w:ascii="맑은 고딕" w:hAnsi="맑은 고딕" w:eastAsia="맑은 고딕"/>
                <w:b w:val="0"/>
                <w:sz w:val="19"/>
              </w:rPr>
              <w:t>사용 허가</w:t>
            </w:r>
          </w:p>
        </w:tc>
      </w:tr>
    </w:tbl>
    <w:p>
      <w:pPr>
        <w:spacing w:after="40"/>
      </w:pPr>
    </w:p>
    <w:p>
      <w:pPr>
        <w:pStyle w:val="Heading3"/>
      </w:pPr>
      <w:r>
        <w:t>지금 메모리에 올라온 모델</w:t>
      </w:r>
    </w:p>
    <w:p>
      <w:pPr>
        <w:spacing w:after="0" w:line="240" w:lineRule="auto"/>
        <w:shd w:val="clear" w:color="auto" w:fill="F3F4F6"/>
      </w:pPr>
      <w:r>
        <w:rPr>
          <w:rFonts w:ascii="Consolas" w:hAnsi="Consolas" w:eastAsia="맑은 고딕"/>
          <w:sz w:val="18"/>
        </w:rPr>
        <w:t>wsl -d ontobot -u root -- bash -c "cd /opt/ontobot &amp;&amp; docker compose exec ollama ollama ps"</w:t>
      </w:r>
    </w:p>
    <w:p>
      <w:r>
        <w:rPr>
          <w:rFonts w:ascii="맑은 고딕" w:hAnsi="맑은 고딕" w:eastAsia="맑은 고딕"/>
          <w:b w:val="0"/>
        </w:rPr>
        <w:t>한동안 질문이 없을 때:</w:t>
      </w:r>
    </w:p>
    <w:p>
      <w:pPr>
        <w:keepNext/>
        <w:jc w:val="center"/>
      </w:pPr>
      <w:r>
        <w:drawing>
          <wp:inline xmlns:a="http://schemas.openxmlformats.org/drawingml/2006/main" xmlns:pic="http://schemas.openxmlformats.org/drawingml/2006/picture">
            <wp:extent cx="5485218" cy="556875"/>
            <wp:docPr id="499" name="Picture 499"/>
            <wp:cNvGraphicFramePr>
              <a:graphicFrameLocks noChangeAspect="1"/>
            </wp:cNvGraphicFramePr>
            <a:graphic>
              <a:graphicData uri="http://schemas.openxmlformats.org/drawingml/2006/picture">
                <pic:pic>
                  <pic:nvPicPr>
                    <pic:cNvPr id="0" name="ollama-ps-idle.png"/>
                    <pic:cNvPicPr/>
                  </pic:nvPicPr>
                  <pic:blipFill>
                    <a:blip r:embed="rId467"/>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499. 올라온 모델 없음</w:t>
      </w:r>
    </w:p>
    <w:p>
      <w:r>
        <w:rPr>
          <w:rFonts w:ascii="맑은 고딕" w:hAnsi="맑은 고딕" w:eastAsia="맑은 고딕"/>
          <w:b w:val="0"/>
        </w:rPr>
        <w:t>질문에 답하는 동안:</w:t>
      </w:r>
    </w:p>
    <w:p>
      <w:pPr>
        <w:keepNext/>
        <w:jc w:val="center"/>
      </w:pPr>
      <w:r>
        <w:drawing>
          <wp:inline xmlns:a="http://schemas.openxmlformats.org/drawingml/2006/main" xmlns:pic="http://schemas.openxmlformats.org/drawingml/2006/picture">
            <wp:extent cx="5485218" cy="649688"/>
            <wp:docPr id="500" name="Picture 500"/>
            <wp:cNvGraphicFramePr>
              <a:graphicFrameLocks noChangeAspect="1"/>
            </wp:cNvGraphicFramePr>
            <a:graphic>
              <a:graphicData uri="http://schemas.openxmlformats.org/drawingml/2006/picture">
                <pic:pic>
                  <pic:nvPicPr>
                    <pic:cNvPr id="0" name="ollama-ps-busy.png"/>
                    <pic:cNvPicPr/>
                  </pic:nvPicPr>
                  <pic:blipFill>
                    <a:blip r:embed="rId468"/>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500. 모델이 GPU 에 올라옴</w:t>
      </w:r>
    </w:p>
    <w:tbl>
      <w:tblPr>
        <w:tblStyle w:val="TableGrid"/>
        <w:tblW w:type="auto" w:w="0"/>
        <w:jc w:val="center"/>
        <w:tblLook w:firstColumn="1" w:firstRow="1" w:lastColumn="0" w:lastRow="0" w:noHBand="0" w:noVBand="1" w:val="04A0"/>
      </w:tblPr>
      <w:tblGrid>
        <w:gridCol w:w="3213"/>
        <w:gridCol w:w="3213"/>
        <w:gridCol w:w="3213"/>
      </w:tblGrid>
      <w:tr>
        <w:tc>
          <w:tcPr>
            <w:tcW w:type="dxa" w:w="1141"/>
            <w:shd w:val="clear" w:color="auto" w:fill="E8EEFC"/>
          </w:tcPr>
          <w:p>
            <w:pPr>
              <w:spacing w:after="0" w:line="276" w:lineRule="auto"/>
            </w:pPr>
            <w:r>
              <w:rPr>
                <w:rFonts w:ascii="맑은 고딕" w:hAnsi="맑은 고딕" w:eastAsia="맑은 고딕"/>
                <w:b/>
                <w:sz w:val="19"/>
              </w:rPr>
              <w:t>칸</w:t>
            </w:r>
          </w:p>
        </w:tc>
        <w:tc>
          <w:tcPr>
            <w:tcW w:type="dxa" w:w="2283"/>
            <w:shd w:val="clear" w:color="auto" w:fill="E8EEFC"/>
          </w:tcPr>
          <w:p>
            <w:pPr>
              <w:spacing w:after="0" w:line="276" w:lineRule="auto"/>
            </w:pPr>
            <w:r>
              <w:rPr>
                <w:rFonts w:ascii="맑은 고딕" w:hAnsi="맑은 고딕" w:eastAsia="맑은 고딕"/>
                <w:b/>
                <w:sz w:val="19"/>
              </w:rPr>
              <w:t>값(사진)</w:t>
            </w:r>
          </w:p>
        </w:tc>
        <w:tc>
          <w:tcPr>
            <w:tcW w:type="dxa" w:w="6214"/>
            <w:shd w:val="clear" w:color="auto" w:fill="E8EEFC"/>
          </w:tcPr>
          <w:p>
            <w:pPr>
              <w:spacing w:after="0" w:line="276" w:lineRule="auto"/>
            </w:pPr>
            <w:r>
              <w:rPr>
                <w:rFonts w:ascii="맑은 고딕" w:hAnsi="맑은 고딕" w:eastAsia="맑은 고딕"/>
                <w:b/>
                <w:sz w:val="19"/>
              </w:rPr>
              <w:t>뜻</w:t>
            </w:r>
          </w:p>
        </w:tc>
      </w:tr>
      <w:tr>
        <w:tc>
          <w:tcPr>
            <w:tcW w:type="dxa" w:w="1141"/>
          </w:tcPr>
          <w:p>
            <w:pPr>
              <w:spacing w:after="0" w:line="276" w:lineRule="auto"/>
            </w:pPr>
            <w:r>
              <w:rPr>
                <w:rFonts w:ascii="맑은 고딕" w:hAnsi="맑은 고딕" w:eastAsia="맑은 고딕"/>
                <w:b w:val="0"/>
                <w:sz w:val="19"/>
              </w:rPr>
              <w:t>NAME</w:t>
            </w:r>
          </w:p>
        </w:tc>
        <w:tc>
          <w:tcPr>
            <w:tcW w:type="dxa" w:w="2283"/>
          </w:tcPr>
          <w:p>
            <w:pPr>
              <w:spacing w:after="0" w:line="276" w:lineRule="auto"/>
            </w:pPr>
            <w:r>
              <w:rPr>
                <w:rFonts w:ascii="맑은 고딕" w:hAnsi="맑은 고딕" w:eastAsia="맑은 고딕"/>
                <w:b w:val="0"/>
                <w:sz w:val="19"/>
              </w:rPr>
              <w:t>gemma4:e4b</w:t>
            </w:r>
          </w:p>
        </w:tc>
        <w:tc>
          <w:tcPr>
            <w:tcW w:type="dxa" w:w="6214"/>
          </w:tcPr>
          <w:p>
            <w:pPr>
              <w:spacing w:after="0" w:line="276" w:lineRule="auto"/>
            </w:pPr>
            <w:r>
              <w:rPr>
                <w:rFonts w:ascii="맑은 고딕" w:hAnsi="맑은 고딕" w:eastAsia="맑은 고딕"/>
                <w:b w:val="0"/>
                <w:sz w:val="19"/>
              </w:rPr>
              <w:t>올라온 모델</w:t>
            </w:r>
          </w:p>
        </w:tc>
      </w:tr>
      <w:tr>
        <w:tc>
          <w:tcPr>
            <w:tcW w:type="dxa" w:w="1141"/>
          </w:tcPr>
          <w:p>
            <w:pPr>
              <w:spacing w:after="0" w:line="276" w:lineRule="auto"/>
            </w:pPr>
            <w:r>
              <w:rPr>
                <w:rFonts w:ascii="맑은 고딕" w:hAnsi="맑은 고딕" w:eastAsia="맑은 고딕"/>
                <w:b w:val="0"/>
                <w:sz w:val="19"/>
              </w:rPr>
              <w:t>SIZE</w:t>
            </w:r>
          </w:p>
        </w:tc>
        <w:tc>
          <w:tcPr>
            <w:tcW w:type="dxa" w:w="2283"/>
          </w:tcPr>
          <w:p>
            <w:pPr>
              <w:spacing w:after="0" w:line="276" w:lineRule="auto"/>
            </w:pPr>
            <w:r>
              <w:rPr>
                <w:rFonts w:ascii="맑은 고딕" w:hAnsi="맑은 고딕" w:eastAsia="맑은 고딕"/>
                <w:b w:val="0"/>
                <w:sz w:val="19"/>
              </w:rPr>
              <w:t>3.3 GB</w:t>
            </w:r>
          </w:p>
        </w:tc>
        <w:tc>
          <w:tcPr>
            <w:tcW w:type="dxa" w:w="6214"/>
          </w:tcPr>
          <w:p>
            <w:pPr>
              <w:spacing w:after="0" w:line="276" w:lineRule="auto"/>
            </w:pPr>
            <w:r>
              <w:rPr>
                <w:rFonts w:ascii="맑은 고딕" w:hAnsi="맑은 고딕" w:eastAsia="맑은 고딕"/>
                <w:b w:val="0"/>
                <w:sz w:val="19"/>
              </w:rPr>
              <w:t>메모리에서 차지하는 크기</w:t>
            </w:r>
          </w:p>
        </w:tc>
      </w:tr>
      <w:tr>
        <w:tc>
          <w:tcPr>
            <w:tcW w:type="dxa" w:w="1141"/>
          </w:tcPr>
          <w:p>
            <w:pPr>
              <w:spacing w:after="0" w:line="276" w:lineRule="auto"/>
            </w:pPr>
            <w:r>
              <w:rPr>
                <w:rFonts w:ascii="맑은 고딕" w:hAnsi="맑은 고딕" w:eastAsia="맑은 고딕"/>
                <w:b w:val="0"/>
                <w:sz w:val="19"/>
              </w:rPr>
              <w:t>PROCESSOR</w:t>
            </w:r>
          </w:p>
        </w:tc>
        <w:tc>
          <w:tcPr>
            <w:tcW w:type="dxa" w:w="2283"/>
          </w:tcPr>
          <w:p>
            <w:pPr>
              <w:spacing w:after="0" w:line="276" w:lineRule="auto"/>
            </w:pPr>
            <w:r>
              <w:rPr>
                <w:rFonts w:ascii="맑은 고딕" w:hAnsi="맑은 고딕" w:eastAsia="맑은 고딕"/>
                <w:b/>
                <w:sz w:val="19"/>
              </w:rPr>
              <w:t>100% GPU</w:t>
            </w:r>
          </w:p>
        </w:tc>
        <w:tc>
          <w:tcPr>
            <w:tcW w:type="dxa" w:w="6214"/>
          </w:tcPr>
          <w:p>
            <w:pPr>
              <w:spacing w:after="0" w:line="276" w:lineRule="auto"/>
            </w:pPr>
            <w:r>
              <w:rPr>
                <w:rFonts w:ascii="맑은 고딕" w:hAnsi="맑은 고딕" w:eastAsia="맑은 고딕"/>
                <w:b w:val="0"/>
                <w:sz w:val="19"/>
              </w:rPr>
              <w:t xml:space="preserve">전부 GPU 에서 돎. </w:t>
            </w:r>
            <w:r>
              <w:rPr>
                <w:rFonts w:ascii="Consolas" w:hAnsi="Consolas" w:eastAsia="맑은 고딕"/>
                <w:b w:val="0"/>
                <w:color w:val="9F1239"/>
                <w:sz w:val="19"/>
              </w:rPr>
              <w:t>100% CPU</w:t>
            </w:r>
            <w:r>
              <w:rPr>
                <w:rFonts w:ascii="맑은 고딕" w:hAnsi="맑은 고딕" w:eastAsia="맑은 고딕"/>
                <w:b w:val="0"/>
                <w:sz w:val="19"/>
              </w:rPr>
              <w:t xml:space="preserve"> 나 </w:t>
            </w:r>
            <w:r>
              <w:rPr>
                <w:rFonts w:ascii="Consolas" w:hAnsi="Consolas" w:eastAsia="맑은 고딕"/>
                <w:b w:val="0"/>
                <w:color w:val="9F1239"/>
                <w:sz w:val="19"/>
              </w:rPr>
              <w:t>48%/52% CPU/GPU</w:t>
            </w:r>
            <w:r>
              <w:rPr>
                <w:rFonts w:ascii="맑은 고딕" w:hAnsi="맑은 고딕" w:eastAsia="맑은 고딕"/>
                <w:b w:val="0"/>
                <w:sz w:val="19"/>
              </w:rPr>
              <w:t xml:space="preserve"> 면 느려짐</w:t>
            </w:r>
          </w:p>
        </w:tc>
      </w:tr>
      <w:tr>
        <w:tc>
          <w:tcPr>
            <w:tcW w:type="dxa" w:w="1141"/>
          </w:tcPr>
          <w:p>
            <w:pPr>
              <w:spacing w:after="0" w:line="276" w:lineRule="auto"/>
            </w:pPr>
            <w:r>
              <w:rPr>
                <w:rFonts w:ascii="맑은 고딕" w:hAnsi="맑은 고딕" w:eastAsia="맑은 고딕"/>
                <w:b w:val="0"/>
                <w:sz w:val="19"/>
              </w:rPr>
              <w:t>CONTEXT</w:t>
            </w:r>
          </w:p>
        </w:tc>
        <w:tc>
          <w:tcPr>
            <w:tcW w:type="dxa" w:w="2283"/>
          </w:tcPr>
          <w:p>
            <w:pPr>
              <w:spacing w:after="0" w:line="276" w:lineRule="auto"/>
            </w:pPr>
            <w:r>
              <w:rPr>
                <w:rFonts w:ascii="맑은 고딕" w:hAnsi="맑은 고딕" w:eastAsia="맑은 고딕"/>
                <w:b w:val="0"/>
                <w:sz w:val="19"/>
              </w:rPr>
              <w:t>4096</w:t>
            </w:r>
          </w:p>
        </w:tc>
        <w:tc>
          <w:tcPr>
            <w:tcW w:type="dxa" w:w="6214"/>
          </w:tcPr>
          <w:p>
            <w:pPr>
              <w:spacing w:after="0" w:line="276" w:lineRule="auto"/>
            </w:pPr>
            <w:r>
              <w:rPr>
                <w:rFonts w:ascii="맑은 고딕" w:hAnsi="맑은 고딕" w:eastAsia="맑은 고딕"/>
                <w:b w:val="0"/>
                <w:sz w:val="19"/>
              </w:rPr>
              <w:t>이번에 잡은 대화 길이</w:t>
            </w:r>
          </w:p>
        </w:tc>
      </w:tr>
      <w:tr>
        <w:tc>
          <w:tcPr>
            <w:tcW w:type="dxa" w:w="1141"/>
          </w:tcPr>
          <w:p>
            <w:pPr>
              <w:spacing w:after="0" w:line="276" w:lineRule="auto"/>
            </w:pPr>
            <w:r>
              <w:rPr>
                <w:rFonts w:ascii="맑은 고딕" w:hAnsi="맑은 고딕" w:eastAsia="맑은 고딕"/>
                <w:b w:val="0"/>
                <w:sz w:val="19"/>
              </w:rPr>
              <w:t>UNTIL</w:t>
            </w:r>
          </w:p>
        </w:tc>
        <w:tc>
          <w:tcPr>
            <w:tcW w:type="dxa" w:w="2283"/>
          </w:tcPr>
          <w:p>
            <w:pPr>
              <w:spacing w:after="0" w:line="276" w:lineRule="auto"/>
            </w:pPr>
            <w:r>
              <w:rPr>
                <w:rFonts w:ascii="맑은 고딕" w:hAnsi="맑은 고딕" w:eastAsia="맑은 고딕"/>
                <w:b w:val="0"/>
                <w:sz w:val="19"/>
              </w:rPr>
              <w:t>4 minutes from now</w:t>
            </w:r>
          </w:p>
        </w:tc>
        <w:tc>
          <w:tcPr>
            <w:tcW w:type="dxa" w:w="6214"/>
          </w:tcPr>
          <w:p>
            <w:pPr>
              <w:spacing w:after="0" w:line="276" w:lineRule="auto"/>
            </w:pPr>
            <w:r>
              <w:rPr>
                <w:rFonts w:ascii="맑은 고딕" w:hAnsi="맑은 고딕" w:eastAsia="맑은 고딕"/>
                <w:b w:val="0"/>
                <w:sz w:val="19"/>
              </w:rPr>
              <w:t>이 시간 동안 질문이 없으면 메모리에서 내림</w:t>
            </w:r>
          </w:p>
        </w:tc>
      </w:tr>
    </w:tbl>
    <w:p>
      <w:pPr>
        <w:spacing w:after="40"/>
      </w:pPr>
    </w:p>
    <w:p>
      <w:r>
        <w:rPr>
          <w:rFonts w:ascii="맑은 고딕" w:hAnsi="맑은 고딕" w:eastAsia="맑은 고딕"/>
          <w:b w:val="0"/>
        </w:rPr>
        <w:t xml:space="preserve">목록이 비어 있는 것은 정상입니다. 질문이 없으면 모델은 몇 분 뒤 메모리에서 내려가고, 다음 질문 때 다시 올라옵니다. 그래서 </w:t>
      </w:r>
      <w:r>
        <w:rPr>
          <w:rFonts w:ascii="맑은 고딕" w:hAnsi="맑은 고딕" w:eastAsia="맑은 고딕"/>
          <w:b/>
        </w:rPr>
        <w:t>아침 첫 질문은 몇 초 더 걸립니다</w:t>
      </w:r>
      <w:r>
        <w:rPr>
          <w:rFonts w:ascii="맑은 고딕" w:hAnsi="맑은 고딕" w:eastAsia="맑은 고딕"/>
          <w:b w:val="0"/>
        </w:rPr>
        <w:t>(모델을 올리는 시간). 사용자가 "첫 질문만 느려요"라고 하면 이것입니다.</w:t>
      </w:r>
    </w:p>
    <w:tbl>
      <w:tblPr>
        <w:tblStyle w:val="TableGrid"/>
        <w:tblW w:type="auto" w:w="0"/>
        <w:jc w:val="center"/>
        <w:tblLook w:firstColumn="1" w:firstRow="1" w:lastColumn="0" w:lastRow="0" w:noHBand="0" w:noVBand="1" w:val="04A0"/>
      </w:tblPr>
      <w:tblGrid>
        <w:gridCol w:w="3213"/>
        <w:gridCol w:w="3213"/>
        <w:gridCol w:w="3213"/>
      </w:tblGrid>
      <w:tr>
        <w:tc>
          <w:tcPr>
            <w:tcW w:type="dxa" w:w="1362"/>
            <w:shd w:val="clear" w:color="auto" w:fill="E8EEFC"/>
          </w:tcPr>
          <w:p>
            <w:pPr>
              <w:spacing w:after="0" w:line="276" w:lineRule="auto"/>
            </w:pPr>
            <w:r>
              <w:rPr>
                <w:rFonts w:ascii="Consolas" w:hAnsi="Consolas" w:eastAsia="맑은 고딕"/>
                <w:b/>
                <w:color w:val="9F1239"/>
                <w:sz w:val="19"/>
              </w:rPr>
              <w:t>PROCESSOR</w:t>
            </w:r>
            <w:r>
              <w:rPr>
                <w:rFonts w:ascii="맑은 고딕" w:hAnsi="맑은 고딕" w:eastAsia="맑은 고딕"/>
                <w:b/>
                <w:sz w:val="19"/>
              </w:rPr>
              <w:t xml:space="preserve"> 값</w:t>
            </w:r>
          </w:p>
        </w:tc>
        <w:tc>
          <w:tcPr>
            <w:tcW w:type="dxa" w:w="1990"/>
            <w:shd w:val="clear" w:color="auto" w:fill="E8EEFC"/>
          </w:tcPr>
          <w:p>
            <w:pPr>
              <w:spacing w:after="0" w:line="276" w:lineRule="auto"/>
            </w:pPr>
            <w:r>
              <w:rPr>
                <w:rFonts w:ascii="맑은 고딕" w:hAnsi="맑은 고딕" w:eastAsia="맑은 고딕"/>
                <w:b/>
                <w:sz w:val="19"/>
              </w:rPr>
              <w:t>원인</w:t>
            </w:r>
          </w:p>
        </w:tc>
        <w:tc>
          <w:tcPr>
            <w:tcW w:type="dxa" w:w="6286"/>
            <w:shd w:val="clear" w:color="auto" w:fill="E8EEFC"/>
          </w:tcPr>
          <w:p>
            <w:pPr>
              <w:spacing w:after="0" w:line="276" w:lineRule="auto"/>
            </w:pPr>
            <w:r>
              <w:rPr>
                <w:rFonts w:ascii="맑은 고딕" w:hAnsi="맑은 고딕" w:eastAsia="맑은 고딕"/>
                <w:b/>
                <w:sz w:val="19"/>
              </w:rPr>
              <w:t>할 일</w:t>
            </w:r>
          </w:p>
        </w:tc>
      </w:tr>
      <w:tr>
        <w:tc>
          <w:tcPr>
            <w:tcW w:type="dxa" w:w="1362"/>
          </w:tcPr>
          <w:p>
            <w:pPr>
              <w:spacing w:after="0" w:line="276" w:lineRule="auto"/>
            </w:pPr>
            <w:r>
              <w:rPr>
                <w:rFonts w:ascii="Consolas" w:hAnsi="Consolas" w:eastAsia="맑은 고딕"/>
                <w:b w:val="0"/>
                <w:color w:val="9F1239"/>
                <w:sz w:val="19"/>
              </w:rPr>
              <w:t>100% GPU</w:t>
            </w:r>
          </w:p>
        </w:tc>
        <w:tc>
          <w:tcPr>
            <w:tcW w:type="dxa" w:w="1990"/>
          </w:tcPr>
          <w:p>
            <w:pPr>
              <w:spacing w:after="0" w:line="276" w:lineRule="auto"/>
            </w:pPr>
            <w:r>
              <w:rPr>
                <w:rFonts w:ascii="맑은 고딕" w:hAnsi="맑은 고딕" w:eastAsia="맑은 고딕"/>
                <w:b w:val="0"/>
                <w:sz w:val="19"/>
              </w:rPr>
              <w:t>정상</w:t>
            </w:r>
          </w:p>
        </w:tc>
        <w:tc>
          <w:tcPr>
            <w:tcW w:type="dxa" w:w="6286"/>
          </w:tcPr>
          <w:p>
            <w:pPr>
              <w:spacing w:after="0" w:line="276" w:lineRule="auto"/>
            </w:pPr>
            <w:r>
              <w:rPr>
                <w:rFonts w:ascii="맑은 고딕" w:hAnsi="맑은 고딕" w:eastAsia="맑은 고딕"/>
                <w:b w:val="0"/>
                <w:sz w:val="19"/>
              </w:rPr>
              <w:t>—</w:t>
            </w:r>
          </w:p>
        </w:tc>
      </w:tr>
      <w:tr>
        <w:tc>
          <w:tcPr>
            <w:tcW w:type="dxa" w:w="1362"/>
          </w:tcPr>
          <w:p>
            <w:pPr>
              <w:spacing w:after="0" w:line="276" w:lineRule="auto"/>
            </w:pPr>
            <w:r>
              <w:rPr>
                <w:rFonts w:ascii="Consolas" w:hAnsi="Consolas" w:eastAsia="맑은 고딕"/>
                <w:b w:val="0"/>
                <w:color w:val="9F1239"/>
                <w:sz w:val="19"/>
              </w:rPr>
              <w:t>100% CPU</w:t>
            </w:r>
          </w:p>
        </w:tc>
        <w:tc>
          <w:tcPr>
            <w:tcW w:type="dxa" w:w="1990"/>
          </w:tcPr>
          <w:p>
            <w:pPr>
              <w:spacing w:after="0" w:line="276" w:lineRule="auto"/>
            </w:pPr>
            <w:r>
              <w:rPr>
                <w:rFonts w:ascii="맑은 고딕" w:hAnsi="맑은 고딕" w:eastAsia="맑은 고딕"/>
                <w:b w:val="0"/>
                <w:sz w:val="19"/>
              </w:rPr>
              <w:t>GPU 를 못 봄</w:t>
            </w:r>
          </w:p>
        </w:tc>
        <w:tc>
          <w:tcPr>
            <w:tcW w:type="dxa" w:w="6286"/>
          </w:tcPr>
          <w:p>
            <w:pPr>
              <w:spacing w:after="0" w:line="276" w:lineRule="auto"/>
            </w:pPr>
            <w:r>
              <w:rPr>
                <w:rFonts w:ascii="맑은 고딕" w:hAnsi="맑은 고딕" w:eastAsia="맑은 고딕"/>
                <w:b w:val="0"/>
                <w:sz w:val="19"/>
              </w:rPr>
              <w:t xml:space="preserve">39.6 의 </w:t>
            </w:r>
            <w:r>
              <w:rPr>
                <w:rFonts w:ascii="Consolas" w:hAnsi="Consolas" w:eastAsia="맑은 고딕"/>
                <w:b w:val="0"/>
                <w:color w:val="9F1239"/>
                <w:sz w:val="19"/>
              </w:rPr>
              <w:t>nvidia-smi</w:t>
            </w:r>
            <w:r>
              <w:rPr>
                <w:rFonts w:ascii="맑은 고딕" w:hAnsi="맑은 고딕" w:eastAsia="맑은 고딕"/>
                <w:b w:val="0"/>
                <w:sz w:val="19"/>
              </w:rPr>
              <w:t xml:space="preserve"> 확인, </w:t>
            </w:r>
            <w:r>
              <w:rPr>
                <w:rFonts w:ascii="Consolas" w:hAnsi="Consolas" w:eastAsia="맑은 고딕"/>
                <w:b w:val="0"/>
                <w:color w:val="9F1239"/>
                <w:sz w:val="19"/>
              </w:rPr>
              <w:t>COMPOSE_FILE</w:t>
            </w:r>
            <w:r>
              <w:rPr>
                <w:rFonts w:ascii="맑은 고딕" w:hAnsi="맑은 고딕" w:eastAsia="맑은 고딕"/>
                <w:b w:val="0"/>
                <w:sz w:val="19"/>
              </w:rPr>
              <w:t xml:space="preserve"> 에 </w:t>
            </w:r>
            <w:r>
              <w:rPr>
                <w:rFonts w:ascii="Consolas" w:hAnsi="Consolas" w:eastAsia="맑은 고딕"/>
                <w:b w:val="0"/>
                <w:color w:val="9F1239"/>
                <w:sz w:val="19"/>
              </w:rPr>
              <w:t>compose.gpu.yaml</w:t>
            </w:r>
            <w:r>
              <w:rPr>
                <w:rFonts w:ascii="맑은 고딕" w:hAnsi="맑은 고딕" w:eastAsia="맑은 고딕"/>
                <w:b w:val="0"/>
                <w:sz w:val="19"/>
              </w:rPr>
              <w:t xml:space="preserve"> 이 있는지(30장)</w:t>
            </w:r>
          </w:p>
        </w:tc>
      </w:tr>
      <w:tr>
        <w:tc>
          <w:tcPr>
            <w:tcW w:type="dxa" w:w="1362"/>
          </w:tcPr>
          <w:p>
            <w:pPr>
              <w:spacing w:after="0" w:line="276" w:lineRule="auto"/>
            </w:pPr>
            <w:r>
              <w:rPr>
                <w:rFonts w:ascii="맑은 고딕" w:hAnsi="맑은 고딕" w:eastAsia="맑은 고딕"/>
                <w:b w:val="0"/>
                <w:sz w:val="19"/>
              </w:rPr>
              <w:t>CPU/GPU 나뉨</w:t>
            </w:r>
          </w:p>
        </w:tc>
        <w:tc>
          <w:tcPr>
            <w:tcW w:type="dxa" w:w="1990"/>
          </w:tcPr>
          <w:p>
            <w:pPr>
              <w:spacing w:after="0" w:line="276" w:lineRule="auto"/>
            </w:pPr>
            <w:r>
              <w:rPr>
                <w:rFonts w:ascii="맑은 고딕" w:hAnsi="맑은 고딕" w:eastAsia="맑은 고딕"/>
                <w:b w:val="0"/>
                <w:sz w:val="19"/>
              </w:rPr>
              <w:t>GPU 메모리가 모자라 일부만 올림</w:t>
            </w:r>
          </w:p>
        </w:tc>
        <w:tc>
          <w:tcPr>
            <w:tcW w:type="dxa" w:w="6286"/>
          </w:tcPr>
          <w:p>
            <w:pPr>
              <w:spacing w:after="0" w:line="276" w:lineRule="auto"/>
            </w:pPr>
            <w:r>
              <w:rPr>
                <w:rFonts w:ascii="맑은 고딕" w:hAnsi="맑은 고딕" w:eastAsia="맑은 고딕"/>
                <w:b w:val="0"/>
                <w:sz w:val="19"/>
              </w:rPr>
              <w:t>같은 GPU 를 쓰는 다른 프로그램 확인. 더 큰 모델로 바꾼 뒤라면 재측정(ADR-0004)</w:t>
            </w:r>
          </w:p>
        </w:tc>
      </w:tr>
    </w:tbl>
    <w:p>
      <w:pPr>
        <w:spacing w:after="40"/>
      </w:pPr>
    </w:p>
    <w:p>
      <w:pPr>
        <w:pStyle w:val="Heading2"/>
      </w:pPr>
      <w:r>
        <w:t>39.8 앱 상태 — `/healthz` 와 `/readyz`</w:t>
      </w:r>
    </w:p>
    <w:p>
      <w:r>
        <w:rPr>
          <w:rFonts w:ascii="맑은 고딕" w:hAnsi="맑은 고딕" w:eastAsia="맑은 고딕"/>
          <w:b w:val="0"/>
        </w:rPr>
        <w:t>api 컨테이너 안에서 자기 자신에게 물어봅니다(서버에 curl 이 없어도 됩니다).</w:t>
      </w:r>
    </w:p>
    <w:p>
      <w:pPr>
        <w:spacing w:after="0" w:line="240" w:lineRule="auto"/>
        <w:shd w:val="clear" w:color="auto" w:fill="F3F4F6"/>
      </w:pPr>
      <w:r>
        <w:rPr>
          <w:rFonts w:ascii="Consolas" w:hAnsi="Consolas" w:eastAsia="맑은 고딕"/>
          <w:sz w:val="18"/>
        </w:rPr>
        <w:t>wsl -d ontobot -u root -- bash -c "cd /opt/ontobot &amp;&amp; docker compose exec api python -c \"import urllib.request as u; print(u.urlopen('http://localhost:8000/healthz').read().decode())\""</w:t>
      </w:r>
    </w:p>
    <w:p>
      <w:pPr>
        <w:keepNext/>
        <w:jc w:val="center"/>
      </w:pPr>
      <w:r>
        <w:drawing>
          <wp:inline xmlns:a="http://schemas.openxmlformats.org/drawingml/2006/main" xmlns:pic="http://schemas.openxmlformats.org/drawingml/2006/picture">
            <wp:extent cx="5485218" cy="649688"/>
            <wp:docPr id="501" name="Picture 501"/>
            <wp:cNvGraphicFramePr>
              <a:graphicFrameLocks noChangeAspect="1"/>
            </wp:cNvGraphicFramePr>
            <a:graphic>
              <a:graphicData uri="http://schemas.openxmlformats.org/drawingml/2006/picture">
                <pic:pic>
                  <pic:nvPicPr>
                    <pic:cNvPr id="0" name="healthz.png"/>
                    <pic:cNvPicPr/>
                  </pic:nvPicPr>
                  <pic:blipFill>
                    <a:blip r:embed="rId469"/>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501. 살아 있음 확인</w:t>
      </w:r>
    </w:p>
    <w:p>
      <w:r>
        <w:rPr>
          <w:rFonts w:ascii="Consolas" w:hAnsi="Consolas" w:eastAsia="맑은 고딕"/>
          <w:b w:val="0"/>
          <w:color w:val="9F1239"/>
        </w:rPr>
        <w:t>{"status":"ok"}</w:t>
      </w:r>
      <w:r>
        <w:rPr>
          <w:rFonts w:ascii="맑은 고딕" w:hAnsi="맑은 고딕" w:eastAsia="맑은 고딕"/>
          <w:b w:val="0"/>
        </w:rPr>
        <w:t xml:space="preserve"> 하나만 나옵니다. </w:t>
      </w:r>
      <w:r>
        <w:rPr>
          <w:rFonts w:ascii="맑은 고딕" w:hAnsi="맑은 고딕" w:eastAsia="맑은 고딕"/>
          <w:b/>
        </w:rPr>
        <w:t>프로그램이 응답하는지만</w:t>
      </w:r>
      <w:r>
        <w:rPr>
          <w:rFonts w:ascii="맑은 고딕" w:hAnsi="맑은 고딕" w:eastAsia="맑은 고딕"/>
          <w:b w:val="0"/>
        </w:rPr>
        <w:t xml:space="preserve"> 봅니다.</w:t>
      </w:r>
    </w:p>
    <w:p>
      <w:r>
        <w:rPr>
          <w:rFonts w:ascii="Consolas" w:hAnsi="Consolas" w:eastAsia="맑은 고딕"/>
          <w:b w:val="0"/>
          <w:color w:val="9F1239"/>
        </w:rPr>
        <w:t>healthz</w:t>
      </w:r>
      <w:r>
        <w:rPr>
          <w:rFonts w:ascii="맑은 고딕" w:hAnsi="맑은 고딕" w:eastAsia="맑은 고딕"/>
          <w:b w:val="0"/>
        </w:rPr>
        <w:t xml:space="preserve"> 를 </w:t>
      </w:r>
      <w:r>
        <w:rPr>
          <w:rFonts w:ascii="Consolas" w:hAnsi="Consolas" w:eastAsia="맑은 고딕"/>
          <w:b w:val="0"/>
          <w:color w:val="9F1239"/>
        </w:rPr>
        <w:t>readyz</w:t>
      </w:r>
      <w:r>
        <w:rPr>
          <w:rFonts w:ascii="맑은 고딕" w:hAnsi="맑은 고딕" w:eastAsia="맑은 고딕"/>
          <w:b w:val="0"/>
        </w:rPr>
        <w:t xml:space="preserve"> 로 바꾸면 준비 확인입니다.</w:t>
      </w:r>
    </w:p>
    <w:p>
      <w:pPr>
        <w:keepNext/>
        <w:jc w:val="center"/>
      </w:pPr>
      <w:r>
        <w:drawing>
          <wp:inline xmlns:a="http://schemas.openxmlformats.org/drawingml/2006/main" xmlns:pic="http://schemas.openxmlformats.org/drawingml/2006/picture">
            <wp:extent cx="5485218" cy="1921219"/>
            <wp:docPr id="502" name="Picture 502"/>
            <wp:cNvGraphicFramePr>
              <a:graphicFrameLocks noChangeAspect="1"/>
            </wp:cNvGraphicFramePr>
            <a:graphic>
              <a:graphicData uri="http://schemas.openxmlformats.org/drawingml/2006/picture">
                <pic:pic>
                  <pic:nvPicPr>
                    <pic:cNvPr id="0" name="readyz.png"/>
                    <pic:cNvPicPr/>
                  </pic:nvPicPr>
                  <pic:blipFill>
                    <a:blip r:embed="rId470"/>
                    <a:stretch>
                      <a:fillRect/>
                    </a:stretch>
                  </pic:blipFill>
                  <pic:spPr>
                    <a:xfrm>
                      <a:off x="0" y="0"/>
                      <a:ext cx="5485218" cy="1921219"/>
                    </a:xfrm>
                    <a:prstGeom prst="rect"/>
                  </pic:spPr>
                </pic:pic>
              </a:graphicData>
            </a:graphic>
          </wp:inline>
        </w:drawing>
      </w:r>
    </w:p>
    <w:p>
      <w:pPr>
        <w:jc w:val="center"/>
      </w:pPr>
      <w:r>
        <w:rPr>
          <w:rFonts w:ascii="맑은 고딕" w:hAnsi="맑은 고딕" w:eastAsia="맑은 고딕"/>
          <w:color w:val="4B5563"/>
          <w:sz w:val="18"/>
        </w:rPr>
        <w:t>그림 502. 준비 확인</w:t>
      </w:r>
    </w:p>
    <w:p>
      <w:r>
        <w:rPr>
          <w:rFonts w:ascii="맑은 고딕" w:hAnsi="맑은 고딕" w:eastAsia="맑은 고딕"/>
          <w:b w:val="0"/>
        </w:rPr>
        <w:t>사진은 읽기 쉽게 줄을 나눠 실었습니다(실제 출력은 한 줄입니다).</w:t>
      </w:r>
    </w:p>
    <w:tbl>
      <w:tblPr>
        <w:tblStyle w:val="TableGrid"/>
        <w:tblW w:type="auto" w:w="0"/>
        <w:jc w:val="center"/>
        <w:tblLook w:firstColumn="1" w:firstRow="1" w:lastColumn="0" w:lastRow="0" w:noHBand="0" w:noVBand="1" w:val="04A0"/>
      </w:tblPr>
      <w:tblGrid>
        <w:gridCol w:w="3213"/>
        <w:gridCol w:w="3213"/>
        <w:gridCol w:w="3213"/>
      </w:tblGrid>
      <w:tr>
        <w:tc>
          <w:tcPr>
            <w:tcW w:type="dxa" w:w="1506"/>
            <w:shd w:val="clear" w:color="auto" w:fill="E8EEFC"/>
          </w:tcPr>
          <w:p>
            <w:pPr>
              <w:spacing w:after="0" w:line="276" w:lineRule="auto"/>
            </w:pPr>
            <w:r>
              <w:rPr>
                <w:rFonts w:ascii="맑은 고딕" w:hAnsi="맑은 고딕" w:eastAsia="맑은 고딕"/>
                <w:b/>
                <w:sz w:val="19"/>
              </w:rPr>
              <w:t>항목</w:t>
            </w:r>
          </w:p>
        </w:tc>
        <w:tc>
          <w:tcPr>
            <w:tcW w:type="dxa" w:w="1656"/>
            <w:shd w:val="clear" w:color="auto" w:fill="E8EEFC"/>
          </w:tcPr>
          <w:p>
            <w:pPr>
              <w:spacing w:after="0" w:line="276" w:lineRule="auto"/>
            </w:pPr>
            <w:r>
              <w:rPr>
                <w:rFonts w:ascii="맑은 고딕" w:hAnsi="맑은 고딕" w:eastAsia="맑은 고딕"/>
                <w:b/>
                <w:sz w:val="19"/>
              </w:rPr>
              <w:t>뜻</w:t>
            </w:r>
          </w:p>
        </w:tc>
        <w:tc>
          <w:tcPr>
            <w:tcW w:type="dxa" w:w="6475"/>
            <w:shd w:val="clear" w:color="auto" w:fill="E8EEFC"/>
          </w:tcPr>
          <w:p>
            <w:pPr>
              <w:spacing w:after="0" w:line="276" w:lineRule="auto"/>
            </w:pPr>
            <w:r>
              <w:rPr>
                <w:rFonts w:ascii="맑은 고딕" w:hAnsi="맑은 고딕" w:eastAsia="맑은 고딕"/>
                <w:b/>
                <w:sz w:val="19"/>
              </w:rPr>
              <w:t>실패하면</w:t>
            </w:r>
          </w:p>
        </w:tc>
      </w:tr>
      <w:tr>
        <w:tc>
          <w:tcPr>
            <w:tcW w:type="dxa" w:w="1506"/>
          </w:tcPr>
          <w:p>
            <w:pPr>
              <w:spacing w:after="0" w:line="276" w:lineRule="auto"/>
            </w:pPr>
            <w:r>
              <w:rPr>
                <w:rFonts w:ascii="Consolas" w:hAnsi="Consolas" w:eastAsia="맑은 고딕"/>
                <w:b w:val="0"/>
                <w:color w:val="9F1239"/>
                <w:sz w:val="19"/>
              </w:rPr>
              <w:t>status</w:t>
            </w:r>
          </w:p>
        </w:tc>
        <w:tc>
          <w:tcPr>
            <w:tcW w:type="dxa" w:w="1656"/>
          </w:tcPr>
          <w:p>
            <w:pPr>
              <w:spacing w:after="0" w:line="276" w:lineRule="auto"/>
            </w:pPr>
            <w:r>
              <w:rPr>
                <w:rFonts w:ascii="맑은 고딕" w:hAnsi="맑은 고딕" w:eastAsia="맑은 고딕"/>
                <w:b w:val="0"/>
                <w:sz w:val="19"/>
              </w:rPr>
              <w:t>전체 판정</w:t>
            </w:r>
          </w:p>
        </w:tc>
        <w:tc>
          <w:tcPr>
            <w:tcW w:type="dxa" w:w="6475"/>
          </w:tcPr>
          <w:p>
            <w:pPr>
              <w:spacing w:after="0" w:line="276" w:lineRule="auto"/>
            </w:pPr>
            <w:r>
              <w:rPr>
                <w:rFonts w:ascii="Consolas" w:hAnsi="Consolas" w:eastAsia="맑은 고딕"/>
                <w:b w:val="0"/>
                <w:color w:val="9F1239"/>
                <w:sz w:val="19"/>
              </w:rPr>
              <w:t>ok</w:t>
            </w:r>
            <w:r>
              <w:rPr>
                <w:rFonts w:ascii="맑은 고딕" w:hAnsi="맑은 고딕" w:eastAsia="맑은 고딕"/>
                <w:b w:val="0"/>
                <w:sz w:val="19"/>
              </w:rPr>
              <w:t xml:space="preserve">, </w:t>
            </w:r>
            <w:r>
              <w:rPr>
                <w:rFonts w:ascii="Consolas" w:hAnsi="Consolas" w:eastAsia="맑은 고딕"/>
                <w:b w:val="0"/>
                <w:color w:val="9F1239"/>
                <w:sz w:val="19"/>
              </w:rPr>
              <w:t>degraded</w:t>
            </w:r>
            <w:r>
              <w:rPr>
                <w:rFonts w:ascii="맑은 고딕" w:hAnsi="맑은 고딕" w:eastAsia="맑은 고딕"/>
                <w:b w:val="0"/>
                <w:sz w:val="19"/>
              </w:rPr>
              <w:t>(Neo4j 만 안 됨, 200), 실패(503)</w:t>
            </w:r>
          </w:p>
        </w:tc>
      </w:tr>
      <w:tr>
        <w:tc>
          <w:tcPr>
            <w:tcW w:type="dxa" w:w="1506"/>
          </w:tcPr>
          <w:p>
            <w:pPr>
              <w:spacing w:after="0" w:line="276" w:lineRule="auto"/>
            </w:pPr>
            <w:r>
              <w:rPr>
                <w:rFonts w:ascii="Consolas" w:hAnsi="Consolas" w:eastAsia="맑은 고딕"/>
                <w:b w:val="0"/>
                <w:color w:val="9F1239"/>
                <w:sz w:val="19"/>
              </w:rPr>
              <w:t>postgres</w:t>
            </w:r>
          </w:p>
        </w:tc>
        <w:tc>
          <w:tcPr>
            <w:tcW w:type="dxa" w:w="1656"/>
          </w:tcPr>
          <w:p>
            <w:pPr>
              <w:spacing w:after="0" w:line="276" w:lineRule="auto"/>
            </w:pPr>
            <w:r>
              <w:rPr>
                <w:rFonts w:ascii="맑은 고딕" w:hAnsi="맑은 고딕" w:eastAsia="맑은 고딕"/>
                <w:b w:val="0"/>
                <w:sz w:val="19"/>
              </w:rPr>
              <w:t>DB 연결</w:t>
            </w:r>
          </w:p>
        </w:tc>
        <w:tc>
          <w:tcPr>
            <w:tcW w:type="dxa" w:w="6475"/>
          </w:tcPr>
          <w:p>
            <w:pPr>
              <w:spacing w:after="0" w:line="276" w:lineRule="auto"/>
            </w:pPr>
            <w:r>
              <w:rPr>
                <w:rFonts w:ascii="맑은 고딕" w:hAnsi="맑은 고딕" w:eastAsia="맑은 고딕"/>
                <w:b w:val="0"/>
                <w:sz w:val="19"/>
              </w:rPr>
              <w:t>27.5</w:t>
            </w:r>
          </w:p>
        </w:tc>
      </w:tr>
      <w:tr>
        <w:tc>
          <w:tcPr>
            <w:tcW w:type="dxa" w:w="1506"/>
          </w:tcPr>
          <w:p>
            <w:pPr>
              <w:spacing w:after="0" w:line="276" w:lineRule="auto"/>
            </w:pPr>
            <w:r>
              <w:rPr>
                <w:rFonts w:ascii="Consolas" w:hAnsi="Consolas" w:eastAsia="맑은 고딕"/>
                <w:b w:val="0"/>
                <w:color w:val="9F1239"/>
                <w:sz w:val="19"/>
              </w:rPr>
              <w:t>neo4j</w:t>
            </w:r>
          </w:p>
        </w:tc>
        <w:tc>
          <w:tcPr>
            <w:tcW w:type="dxa" w:w="1656"/>
          </w:tcPr>
          <w:p>
            <w:pPr>
              <w:spacing w:after="0" w:line="276" w:lineRule="auto"/>
            </w:pPr>
            <w:r>
              <w:rPr>
                <w:rFonts w:ascii="맑은 고딕" w:hAnsi="맑은 고딕" w:eastAsia="맑은 고딕"/>
                <w:b w:val="0"/>
                <w:sz w:val="19"/>
              </w:rPr>
              <w:t>관계 저장소 연결</w:t>
            </w:r>
          </w:p>
        </w:tc>
        <w:tc>
          <w:tcPr>
            <w:tcW w:type="dxa" w:w="6475"/>
          </w:tcPr>
          <w:p>
            <w:pPr>
              <w:spacing w:after="0" w:line="276" w:lineRule="auto"/>
            </w:pPr>
            <w:r>
              <w:rPr>
                <w:rFonts w:ascii="맑은 고딕" w:hAnsi="맑은 고딕" w:eastAsia="맑은 고딕"/>
                <w:b w:val="0"/>
                <w:sz w:val="19"/>
              </w:rPr>
              <w:t>27.2 — 관계 질문만 실패</w:t>
            </w:r>
          </w:p>
        </w:tc>
      </w:tr>
      <w:tr>
        <w:tc>
          <w:tcPr>
            <w:tcW w:type="dxa" w:w="1506"/>
          </w:tcPr>
          <w:p>
            <w:pPr>
              <w:spacing w:after="0" w:line="276" w:lineRule="auto"/>
            </w:pPr>
            <w:r>
              <w:rPr>
                <w:rFonts w:ascii="Consolas" w:hAnsi="Consolas" w:eastAsia="맑은 고딕"/>
                <w:b w:val="0"/>
                <w:color w:val="9F1239"/>
                <w:sz w:val="19"/>
              </w:rPr>
              <w:t>llm</w:t>
            </w:r>
          </w:p>
        </w:tc>
        <w:tc>
          <w:tcPr>
            <w:tcW w:type="dxa" w:w="1656"/>
          </w:tcPr>
          <w:p>
            <w:pPr>
              <w:spacing w:after="0" w:line="276" w:lineRule="auto"/>
            </w:pPr>
            <w:r>
              <w:rPr>
                <w:rFonts w:ascii="맑은 고딕" w:hAnsi="맑은 고딕" w:eastAsia="맑은 고딕"/>
                <w:b w:val="0"/>
                <w:sz w:val="19"/>
              </w:rPr>
              <w:t>AI 모델 서버 연결</w:t>
            </w:r>
          </w:p>
        </w:tc>
        <w:tc>
          <w:tcPr>
            <w:tcW w:type="dxa" w:w="6475"/>
          </w:tcPr>
          <w:p>
            <w:pPr>
              <w:spacing w:after="0" w:line="276" w:lineRule="auto"/>
            </w:pPr>
            <w:r>
              <w:rPr>
                <w:rFonts w:ascii="맑은 고딕" w:hAnsi="맑은 고딕" w:eastAsia="맑은 고딕"/>
                <w:b w:val="0"/>
                <w:sz w:val="19"/>
              </w:rPr>
              <w:t>27.1</w:t>
            </w:r>
          </w:p>
        </w:tc>
      </w:tr>
      <w:tr>
        <w:tc>
          <w:tcPr>
            <w:tcW w:type="dxa" w:w="1506"/>
          </w:tcPr>
          <w:p>
            <w:pPr>
              <w:spacing w:after="0" w:line="276" w:lineRule="auto"/>
            </w:pPr>
            <w:r>
              <w:rPr>
                <w:rFonts w:ascii="Consolas" w:hAnsi="Consolas" w:eastAsia="맑은 고딕"/>
                <w:b w:val="0"/>
                <w:color w:val="9F1239"/>
                <w:sz w:val="19"/>
              </w:rPr>
              <w:t>detail</w:t>
            </w:r>
          </w:p>
        </w:tc>
        <w:tc>
          <w:tcPr>
            <w:tcW w:type="dxa" w:w="1656"/>
          </w:tcPr>
          <w:p>
            <w:pPr>
              <w:spacing w:after="0" w:line="276" w:lineRule="auto"/>
            </w:pPr>
            <w:r>
              <w:rPr>
                <w:rFonts w:ascii="맑은 고딕" w:hAnsi="맑은 고딕" w:eastAsia="맑은 고딕"/>
                <w:b w:val="0"/>
                <w:sz w:val="19"/>
              </w:rPr>
              <w:t>실패 이유</w:t>
            </w:r>
          </w:p>
        </w:tc>
        <w:tc>
          <w:tcPr>
            <w:tcW w:type="dxa" w:w="6475"/>
          </w:tcPr>
          <w:p>
            <w:pPr>
              <w:spacing w:after="0" w:line="276" w:lineRule="auto"/>
            </w:pPr>
            <w:r>
              <w:rPr>
                <w:rFonts w:ascii="맑은 고딕" w:hAnsi="맑은 고딕" w:eastAsia="맑은 고딕"/>
                <w:b w:val="0"/>
                <w:sz w:val="19"/>
              </w:rPr>
              <w:t xml:space="preserve">정상이면 </w:t>
            </w:r>
            <w:r>
              <w:rPr>
                <w:rFonts w:ascii="Consolas" w:hAnsi="Consolas" w:eastAsia="맑은 고딕"/>
                <w:b w:val="0"/>
                <w:color w:val="9F1239"/>
                <w:sz w:val="19"/>
              </w:rPr>
              <w:t>null</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서비스 자동 재시작 판단에는 </w:t>
      </w:r>
      <w:r>
        <w:rPr>
          <w:rFonts w:ascii="Consolas" w:hAnsi="Consolas" w:eastAsia="맑은 고딕"/>
          <w:b w:val="0"/>
          <w:color w:val="9F1239"/>
        </w:rPr>
        <w:t>/healthz</w:t>
      </w:r>
      <w:r>
        <w:rPr>
          <w:rFonts w:ascii="맑은 고딕" w:hAnsi="맑은 고딕" w:eastAsia="맑은 고딕"/>
          <w:b w:val="0"/>
        </w:rPr>
        <w:t xml:space="preserve"> 만 씁니다. </w:t>
      </w:r>
      <w:r>
        <w:rPr>
          <w:rFonts w:ascii="Consolas" w:hAnsi="Consolas" w:eastAsia="맑은 고딕"/>
          <w:b w:val="0"/>
          <w:color w:val="9F1239"/>
        </w:rPr>
        <w:t>/readyz</w:t>
      </w:r>
      <w:r>
        <w:rPr>
          <w:rFonts w:ascii="맑은 고딕" w:hAnsi="맑은 고딕" w:eastAsia="맑은 고딕"/>
          <w:b w:val="0"/>
        </w:rPr>
        <w:t xml:space="preserve"> 를 쓰면 DB 가 잠깐 끊긴 것만으로 멀쩡한 api 를 죽이게 됩니다(30장).</w:t>
      </w:r>
    </w:p>
    <w:p>
      <w:pPr>
        <w:pStyle w:val="Heading2"/>
      </w:pPr>
      <w:r>
        <w:t>39.9 몰래 재시작했는지</w:t>
      </w:r>
    </w:p>
    <w:p>
      <w:r>
        <w:rPr>
          <w:rFonts w:ascii="맑은 고딕" w:hAnsi="맑은 고딕" w:eastAsia="맑은 고딕"/>
          <w:b w:val="0"/>
        </w:rPr>
        <w:t>컨테이너가 스스로 죽었다 살아나면 화면에서는 티가 잘 나지 않습니다. 재시작 횟수와 시작 시각을 봅니다.</w:t>
      </w:r>
    </w:p>
    <w:p>
      <w:pPr>
        <w:spacing w:after="0" w:line="240" w:lineRule="auto"/>
        <w:shd w:val="clear" w:color="auto" w:fill="F3F4F6"/>
      </w:pPr>
      <w:r>
        <w:rPr>
          <w:rFonts w:ascii="Consolas" w:hAnsi="Consolas" w:eastAsia="맑은 고딕"/>
          <w:sz w:val="18"/>
        </w:rPr>
        <w:t>wsl -d ontobot -u root -- docker inspect -f "{{.Name}} 재시작={{.RestartCount}} 시작={{.State.StartedAt}}" $(docker ps -q)</w:t>
      </w:r>
    </w:p>
    <w:p>
      <w:pPr>
        <w:keepNext/>
        <w:jc w:val="center"/>
      </w:pPr>
      <w:r>
        <w:drawing>
          <wp:inline xmlns:a="http://schemas.openxmlformats.org/drawingml/2006/main" xmlns:pic="http://schemas.openxmlformats.org/drawingml/2006/picture">
            <wp:extent cx="5485218" cy="1104469"/>
            <wp:docPr id="503" name="Picture 503"/>
            <wp:cNvGraphicFramePr>
              <a:graphicFrameLocks noChangeAspect="1"/>
            </wp:cNvGraphicFramePr>
            <a:graphic>
              <a:graphicData uri="http://schemas.openxmlformats.org/drawingml/2006/picture">
                <pic:pic>
                  <pic:nvPicPr>
                    <pic:cNvPr id="0" name="restarts.png"/>
                    <pic:cNvPicPr/>
                  </pic:nvPicPr>
                  <pic:blipFill>
                    <a:blip r:embed="rId471"/>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503. 재시작 횟수와 시작 시각</w:t>
      </w:r>
    </w:p>
    <w:tbl>
      <w:tblPr>
        <w:tblStyle w:val="TableGrid"/>
        <w:tblW w:type="auto" w:w="0"/>
        <w:jc w:val="center"/>
        <w:tblLook w:firstColumn="1" w:firstRow="1" w:lastColumn="0" w:lastRow="0" w:noHBand="0" w:noVBand="1" w:val="04A0"/>
      </w:tblPr>
      <w:tblGrid>
        <w:gridCol w:w="3213"/>
        <w:gridCol w:w="3213"/>
        <w:gridCol w:w="3213"/>
      </w:tblGrid>
      <w:tr>
        <w:tc>
          <w:tcPr>
            <w:tcW w:type="dxa" w:w="933"/>
            <w:shd w:val="clear" w:color="auto" w:fill="E8EEFC"/>
          </w:tcPr>
          <w:p>
            <w:pPr>
              <w:spacing w:after="0" w:line="276" w:lineRule="auto"/>
            </w:pPr>
            <w:r>
              <w:rPr>
                <w:rFonts w:ascii="맑은 고딕" w:hAnsi="맑은 고딕" w:eastAsia="맑은 고딕"/>
                <w:b/>
                <w:sz w:val="19"/>
              </w:rPr>
              <w:t>볼 것</w:t>
            </w:r>
          </w:p>
        </w:tc>
        <w:tc>
          <w:tcPr>
            <w:tcW w:type="dxa" w:w="2487"/>
            <w:shd w:val="clear" w:color="auto" w:fill="E8EEFC"/>
          </w:tcPr>
          <w:p>
            <w:pPr>
              <w:spacing w:after="0" w:line="276" w:lineRule="auto"/>
            </w:pPr>
            <w:r>
              <w:rPr>
                <w:rFonts w:ascii="맑은 고딕" w:hAnsi="맑은 고딕" w:eastAsia="맑은 고딕"/>
                <w:b/>
                <w:sz w:val="19"/>
              </w:rPr>
              <w:t>정상</w:t>
            </w:r>
          </w:p>
        </w:tc>
        <w:tc>
          <w:tcPr>
            <w:tcW w:type="dxa" w:w="6218"/>
            <w:shd w:val="clear" w:color="auto" w:fill="E8EEFC"/>
          </w:tcPr>
          <w:p>
            <w:pPr>
              <w:spacing w:after="0" w:line="276" w:lineRule="auto"/>
            </w:pPr>
            <w:r>
              <w:rPr>
                <w:rFonts w:ascii="맑은 고딕" w:hAnsi="맑은 고딕" w:eastAsia="맑은 고딕"/>
                <w:b/>
                <w:sz w:val="19"/>
              </w:rPr>
              <w:t>이상</w:t>
            </w:r>
          </w:p>
        </w:tc>
      </w:tr>
      <w:tr>
        <w:tc>
          <w:tcPr>
            <w:tcW w:type="dxa" w:w="933"/>
          </w:tcPr>
          <w:p>
            <w:pPr>
              <w:spacing w:after="0" w:line="276" w:lineRule="auto"/>
            </w:pPr>
            <w:r>
              <w:rPr>
                <w:rFonts w:ascii="Consolas" w:hAnsi="Consolas" w:eastAsia="맑은 고딕"/>
                <w:b w:val="0"/>
                <w:color w:val="9F1239"/>
                <w:sz w:val="19"/>
              </w:rPr>
              <w:t>재시작=</w:t>
            </w:r>
          </w:p>
        </w:tc>
        <w:tc>
          <w:tcPr>
            <w:tcW w:type="dxa" w:w="2487"/>
          </w:tcPr>
          <w:p>
            <w:pPr>
              <w:spacing w:after="0" w:line="276" w:lineRule="auto"/>
            </w:pPr>
            <w:r>
              <w:rPr>
                <w:rFonts w:ascii="맑은 고딕" w:hAnsi="맑은 고딕" w:eastAsia="맑은 고딕"/>
                <w:b w:val="0"/>
                <w:sz w:val="19"/>
              </w:rPr>
              <w:t>0</w:t>
            </w:r>
          </w:p>
        </w:tc>
        <w:tc>
          <w:tcPr>
            <w:tcW w:type="dxa" w:w="6218"/>
          </w:tcPr>
          <w:p>
            <w:pPr>
              <w:spacing w:after="0" w:line="276" w:lineRule="auto"/>
            </w:pPr>
            <w:r>
              <w:rPr>
                <w:rFonts w:ascii="맑은 고딕" w:hAnsi="맑은 고딕" w:eastAsia="맑은 고딕"/>
                <w:b w:val="0"/>
                <w:sz w:val="19"/>
              </w:rPr>
              <w:t>1 이상이면 그 컨테이너가 죽었다 살아난 것 — 26장 로그로 원인 확인</w:t>
            </w:r>
          </w:p>
        </w:tc>
      </w:tr>
      <w:tr>
        <w:tc>
          <w:tcPr>
            <w:tcW w:type="dxa" w:w="933"/>
          </w:tcPr>
          <w:p>
            <w:pPr>
              <w:spacing w:after="0" w:line="276" w:lineRule="auto"/>
            </w:pPr>
            <w:r>
              <w:rPr>
                <w:rFonts w:ascii="Consolas" w:hAnsi="Consolas" w:eastAsia="맑은 고딕"/>
                <w:b w:val="0"/>
                <w:color w:val="9F1239"/>
                <w:sz w:val="19"/>
              </w:rPr>
              <w:t>시작=</w:t>
            </w:r>
          </w:p>
        </w:tc>
        <w:tc>
          <w:tcPr>
            <w:tcW w:type="dxa" w:w="2487"/>
          </w:tcPr>
          <w:p>
            <w:pPr>
              <w:spacing w:after="0" w:line="276" w:lineRule="auto"/>
            </w:pPr>
            <w:r>
              <w:rPr>
                <w:rFonts w:ascii="맑은 고딕" w:hAnsi="맑은 고딕" w:eastAsia="맑은 고딕"/>
                <w:b w:val="0"/>
                <w:sz w:val="19"/>
              </w:rPr>
              <w:t>마지막 업그레이드·재부팅 시각</w:t>
            </w:r>
          </w:p>
        </w:tc>
        <w:tc>
          <w:tcPr>
            <w:tcW w:type="dxa" w:w="6218"/>
          </w:tcPr>
          <w:p>
            <w:pPr>
              <w:spacing w:after="0" w:line="276" w:lineRule="auto"/>
            </w:pPr>
            <w:r>
              <w:rPr>
                <w:rFonts w:ascii="맑은 고딕" w:hAnsi="맑은 고딕" w:eastAsia="맑은 고딕"/>
                <w:b w:val="0"/>
                <w:sz w:val="19"/>
              </w:rPr>
              <w:t>아무 작업도 안 했는데 최근이면 재시작이 있었던 것</w:t>
            </w:r>
          </w:p>
        </w:tc>
      </w:tr>
    </w:tbl>
    <w:p>
      <w:pPr>
        <w:spacing w:after="40"/>
      </w:pPr>
    </w:p>
    <w:p>
      <w:r>
        <w:rPr>
          <w:rFonts w:ascii="맑은 고딕" w:hAnsi="맑은 고딕" w:eastAsia="맑은 고딕"/>
          <w:b w:val="0"/>
        </w:rPr>
        <w:t>사진에서 api·worker·ollama 의 시작 시각(17:33~17:34 UTC)이 postgres·neo4j(16:26~16:28 UTC)보다 늦은 것은 그 사이에 업그레이드(21장)와 장애 실습(27장)을 했기 때문입니다.</w:t>
      </w:r>
    </w:p>
    <w:p>
      <w:pPr>
        <w:pStyle w:val="Heading2"/>
      </w:pPr>
      <w:r>
        <w:t>39.10 컨테이너 로그의 크기 — 확인할 점</w:t>
      </w:r>
    </w:p>
    <w:p>
      <w:r>
        <w:rPr>
          <w:rFonts w:ascii="맑은 고딕" w:hAnsi="맑은 고딕" w:eastAsia="맑은 고딕"/>
          <w:b w:val="0"/>
        </w:rPr>
        <w:t>컨테이너 로그(</w:t>
      </w:r>
      <w:r>
        <w:rPr>
          <w:rFonts w:ascii="Consolas" w:hAnsi="Consolas" w:eastAsia="맑은 고딕"/>
          <w:b w:val="0"/>
          <w:color w:val="9F1239"/>
        </w:rPr>
        <w:t>docker compose logs</w:t>
      </w:r>
      <w:r>
        <w:rPr>
          <w:rFonts w:ascii="맑은 고딕" w:hAnsi="맑은 고딕" w:eastAsia="맑은 고딕"/>
          <w:b w:val="0"/>
        </w:rPr>
        <w:t xml:space="preserve"> 로 보는 것, 26장)가 어떻게 저장되는지 봅니다.</w:t>
      </w:r>
    </w:p>
    <w:p>
      <w:pPr>
        <w:spacing w:after="0" w:line="240" w:lineRule="auto"/>
        <w:shd w:val="clear" w:color="auto" w:fill="F3F4F6"/>
      </w:pPr>
      <w:r>
        <w:rPr>
          <w:rFonts w:ascii="Consolas" w:hAnsi="Consolas" w:eastAsia="맑은 고딕"/>
          <w:sz w:val="18"/>
        </w:rPr>
        <w:t>wsl -d ontobot -u root -- docker inspect -f "{{.Name}} {{.HostConfig.LogConfig.Type}} {{.HostConfig.LogConfig.Config}}" $(docker ps -q)</w:t>
      </w:r>
    </w:p>
    <w:p>
      <w:pPr>
        <w:keepNext/>
        <w:jc w:val="center"/>
      </w:pPr>
      <w:r>
        <w:drawing>
          <wp:inline xmlns:a="http://schemas.openxmlformats.org/drawingml/2006/main" xmlns:pic="http://schemas.openxmlformats.org/drawingml/2006/picture">
            <wp:extent cx="5485218" cy="1192641"/>
            <wp:docPr id="504" name="Picture 504"/>
            <wp:cNvGraphicFramePr>
              <a:graphicFrameLocks noChangeAspect="1"/>
            </wp:cNvGraphicFramePr>
            <a:graphic>
              <a:graphicData uri="http://schemas.openxmlformats.org/drawingml/2006/picture">
                <pic:pic>
                  <pic:nvPicPr>
                    <pic:cNvPr id="0" name="log-config.png"/>
                    <pic:cNvPicPr/>
                  </pic:nvPicPr>
                  <pic:blipFill>
                    <a:blip r:embed="rId472"/>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504. 컨테이너 로그 설정</w:t>
      </w:r>
    </w:p>
    <w:p>
      <w:r>
        <w:rPr>
          <w:rFonts w:ascii="맑은 고딕" w:hAnsi="맑은 고딕" w:eastAsia="맑은 고딕"/>
          <w:b w:val="0"/>
        </w:rPr>
        <w:t xml:space="preserve">모든 컨테이너가 </w:t>
      </w:r>
      <w:r>
        <w:rPr>
          <w:rFonts w:ascii="Consolas" w:hAnsi="Consolas" w:eastAsia="맑은 고딕"/>
          <w:b w:val="0"/>
          <w:color w:val="9F1239"/>
        </w:rPr>
        <w:t>json-file</w:t>
      </w:r>
      <w:r>
        <w:rPr>
          <w:rFonts w:ascii="맑은 고딕" w:hAnsi="맑은 고딕" w:eastAsia="맑은 고딕"/>
          <w:b w:val="0"/>
        </w:rPr>
        <w:t xml:space="preserve"> 에 설정이 </w:t>
      </w:r>
      <w:r>
        <w:rPr>
          <w:rFonts w:ascii="Consolas" w:hAnsi="Consolas" w:eastAsia="맑은 고딕"/>
          <w:b w:val="0"/>
          <w:color w:val="9F1239"/>
        </w:rPr>
        <w:t>map[]</w:t>
      </w:r>
      <w:r>
        <w:rPr>
          <w:rFonts w:ascii="맑은 고딕" w:hAnsi="맑은 고딕" w:eastAsia="맑은 고딕"/>
          <w:b w:val="0"/>
        </w:rPr>
        <w:t xml:space="preserve">(비어 있음)입니다. </w:t>
      </w:r>
      <w:r>
        <w:rPr>
          <w:rFonts w:ascii="맑은 고딕" w:hAnsi="맑은 고딕" w:eastAsia="맑은 고딕"/>
          <w:b/>
        </w:rPr>
        <w:t>크기 제한이 없다</w:t>
      </w:r>
      <w:r>
        <w:rPr>
          <w:rFonts w:ascii="맑은 고딕" w:hAnsi="맑은 고딕" w:eastAsia="맑은 고딕"/>
          <w:b w:val="0"/>
        </w:rPr>
        <w:t>는 뜻입니다. 질문이 많은 서버에서는 api·worker 로그가 몇 달에 걸쳐 커질 수 있습니다. 이 책을 쓰는 시점의 설치본은 로그 크기 제한을 설정하지 않으므로, 월간 점검(25.3)에 39.4 의 디스크 확인을 꼭 넣고, 디스크가 늘어나는 속도가 빠르면 개발팀에 로그 제한 설정을 요청하세요.</w:t>
      </w:r>
    </w:p>
    <w:p>
      <w:pPr>
        <w:pStyle w:val="Heading2"/>
      </w:pPr>
      <w:r>
        <w:t>39.11 한 장으로 — 자원 점검 순서</w:t>
      </w:r>
    </w:p>
    <w:tbl>
      <w:tblPr>
        <w:tblStyle w:val="TableGrid"/>
        <w:tblW w:type="auto" w:w="0"/>
        <w:jc w:val="center"/>
        <w:tblLook w:firstColumn="1" w:firstRow="1" w:lastColumn="0" w:lastRow="0" w:noHBand="0" w:noVBand="1" w:val="04A0"/>
      </w:tblPr>
      <w:tblGrid>
        <w:gridCol w:w="3213"/>
        <w:gridCol w:w="3213"/>
        <w:gridCol w:w="3213"/>
      </w:tblGrid>
      <w:tr>
        <w:tc>
          <w:tcPr>
            <w:tcW w:type="dxa" w:w="820"/>
            <w:shd w:val="clear" w:color="auto" w:fill="E8EEFC"/>
          </w:tcPr>
          <w:p>
            <w:pPr>
              <w:spacing w:after="0" w:line="276" w:lineRule="auto"/>
            </w:pPr>
            <w:r>
              <w:rPr>
                <w:rFonts w:ascii="맑은 고딕" w:hAnsi="맑은 고딕" w:eastAsia="맑은 고딕"/>
                <w:b/>
                <w:sz w:val="19"/>
              </w:rPr>
              <w:t>순서</w:t>
            </w:r>
          </w:p>
        </w:tc>
        <w:tc>
          <w:tcPr>
            <w:tcW w:type="dxa" w:w="5332"/>
            <w:shd w:val="clear" w:color="auto" w:fill="E8EEFC"/>
          </w:tcPr>
          <w:p>
            <w:pPr>
              <w:spacing w:after="0" w:line="276" w:lineRule="auto"/>
            </w:pPr>
            <w:r>
              <w:rPr>
                <w:rFonts w:ascii="맑은 고딕" w:hAnsi="맑은 고딕" w:eastAsia="맑은 고딕"/>
                <w:b/>
                <w:sz w:val="19"/>
              </w:rPr>
              <w:t>명령</w:t>
            </w:r>
          </w:p>
        </w:tc>
        <w:tc>
          <w:tcPr>
            <w:tcW w:type="dxa" w:w="3486"/>
            <w:shd w:val="clear" w:color="auto" w:fill="E8EEFC"/>
          </w:tcPr>
          <w:p>
            <w:pPr>
              <w:spacing w:after="0" w:line="276" w:lineRule="auto"/>
            </w:pPr>
            <w:r>
              <w:rPr>
                <w:rFonts w:ascii="맑은 고딕" w:hAnsi="맑은 고딕" w:eastAsia="맑은 고딕"/>
                <w:b/>
                <w:sz w:val="19"/>
              </w:rPr>
              <w:t>볼 것</w:t>
            </w:r>
          </w:p>
        </w:tc>
      </w:tr>
      <w:tr>
        <w:tc>
          <w:tcPr>
            <w:tcW w:type="dxa" w:w="820"/>
          </w:tcPr>
          <w:p>
            <w:pPr>
              <w:spacing w:after="0" w:line="276" w:lineRule="auto"/>
            </w:pPr>
            <w:r>
              <w:rPr>
                <w:rFonts w:ascii="맑은 고딕" w:hAnsi="맑은 고딕" w:eastAsia="맑은 고딕"/>
                <w:b w:val="0"/>
                <w:sz w:val="19"/>
              </w:rPr>
              <w:t>1</w:t>
            </w:r>
          </w:p>
        </w:tc>
        <w:tc>
          <w:tcPr>
            <w:tcW w:type="dxa" w:w="5332"/>
          </w:tcPr>
          <w:p>
            <w:pPr>
              <w:spacing w:after="0" w:line="276" w:lineRule="auto"/>
            </w:pPr>
            <w:r>
              <w:rPr>
                <w:rFonts w:ascii="Consolas" w:hAnsi="Consolas" w:eastAsia="맑은 고딕"/>
                <w:b w:val="0"/>
                <w:color w:val="9F1239"/>
                <w:sz w:val="19"/>
              </w:rPr>
              <w:t>docker compose ps</w:t>
            </w:r>
          </w:p>
        </w:tc>
        <w:tc>
          <w:tcPr>
            <w:tcW w:type="dxa" w:w="3486"/>
          </w:tcPr>
          <w:p>
            <w:pPr>
              <w:spacing w:after="0" w:line="276" w:lineRule="auto"/>
            </w:pPr>
            <w:r>
              <w:rPr>
                <w:rFonts w:ascii="맑은 고딕" w:hAnsi="맑은 고딕" w:eastAsia="맑은 고딕"/>
                <w:b w:val="0"/>
                <w:sz w:val="19"/>
              </w:rPr>
              <w:t xml:space="preserve">모두 </w:t>
            </w:r>
            <w:r>
              <w:rPr>
                <w:rFonts w:ascii="Consolas" w:hAnsi="Consolas" w:eastAsia="맑은 고딕"/>
                <w:b w:val="0"/>
                <w:color w:val="9F1239"/>
                <w:sz w:val="19"/>
              </w:rPr>
              <w:t>Up</w:t>
            </w:r>
            <w:r>
              <w:rPr>
                <w:rFonts w:ascii="맑은 고딕" w:hAnsi="맑은 고딕" w:eastAsia="맑은 고딕"/>
                <w:b w:val="0"/>
                <w:sz w:val="19"/>
              </w:rPr>
              <w:t>, healthy</w:t>
            </w:r>
          </w:p>
        </w:tc>
      </w:tr>
      <w:tr>
        <w:tc>
          <w:tcPr>
            <w:tcW w:type="dxa" w:w="820"/>
          </w:tcPr>
          <w:p>
            <w:pPr>
              <w:spacing w:after="0" w:line="276" w:lineRule="auto"/>
            </w:pPr>
            <w:r>
              <w:rPr>
                <w:rFonts w:ascii="맑은 고딕" w:hAnsi="맑은 고딕" w:eastAsia="맑은 고딕"/>
                <w:b w:val="0"/>
                <w:sz w:val="19"/>
              </w:rPr>
              <w:t>2</w:t>
            </w:r>
          </w:p>
        </w:tc>
        <w:tc>
          <w:tcPr>
            <w:tcW w:type="dxa" w:w="5332"/>
          </w:tcPr>
          <w:p>
            <w:pPr>
              <w:spacing w:after="0" w:line="276" w:lineRule="auto"/>
            </w:pPr>
            <w:r>
              <w:rPr>
                <w:rFonts w:ascii="Consolas" w:hAnsi="Consolas" w:eastAsia="맑은 고딕"/>
                <w:b w:val="0"/>
                <w:color w:val="9F1239"/>
                <w:sz w:val="19"/>
              </w:rPr>
              <w:t>docker stats --no-stream</w:t>
            </w:r>
          </w:p>
        </w:tc>
        <w:tc>
          <w:tcPr>
            <w:tcW w:type="dxa" w:w="3486"/>
          </w:tcPr>
          <w:p>
            <w:pPr>
              <w:spacing w:after="0" w:line="276" w:lineRule="auto"/>
            </w:pPr>
            <w:r>
              <w:rPr>
                <w:rFonts w:ascii="맑은 고딕" w:hAnsi="맑은 고딕" w:eastAsia="맑은 고딕"/>
                <w:b w:val="0"/>
                <w:sz w:val="19"/>
              </w:rPr>
              <w:t>평소와 비교해 튀는 서비스</w:t>
            </w:r>
          </w:p>
        </w:tc>
      </w:tr>
      <w:tr>
        <w:tc>
          <w:tcPr>
            <w:tcW w:type="dxa" w:w="820"/>
          </w:tcPr>
          <w:p>
            <w:pPr>
              <w:spacing w:after="0" w:line="276" w:lineRule="auto"/>
            </w:pPr>
            <w:r>
              <w:rPr>
                <w:rFonts w:ascii="맑은 고딕" w:hAnsi="맑은 고딕" w:eastAsia="맑은 고딕"/>
                <w:b w:val="0"/>
                <w:sz w:val="19"/>
              </w:rPr>
              <w:t>3</w:t>
            </w:r>
          </w:p>
        </w:tc>
        <w:tc>
          <w:tcPr>
            <w:tcW w:type="dxa" w:w="5332"/>
          </w:tcPr>
          <w:p>
            <w:pPr>
              <w:spacing w:after="0" w:line="276" w:lineRule="auto"/>
            </w:pPr>
            <w:r>
              <w:rPr>
                <w:rFonts w:ascii="Consolas" w:hAnsi="Consolas" w:eastAsia="맑은 고딕"/>
                <w:b w:val="0"/>
                <w:color w:val="9F1239"/>
                <w:sz w:val="19"/>
              </w:rPr>
              <w:t>df -h</w:t>
            </w:r>
          </w:p>
        </w:tc>
        <w:tc>
          <w:tcPr>
            <w:tcW w:type="dxa" w:w="3486"/>
          </w:tcPr>
          <w:p>
            <w:pPr>
              <w:spacing w:after="0" w:line="276" w:lineRule="auto"/>
            </w:pPr>
            <w:r>
              <w:rPr>
                <w:rFonts w:ascii="맑은 고딕" w:hAnsi="맑은 고딕" w:eastAsia="맑은 고딕"/>
                <w:b w:val="0"/>
                <w:sz w:val="19"/>
              </w:rPr>
              <w:t>Use% 70% 미만</w:t>
            </w:r>
          </w:p>
        </w:tc>
      </w:tr>
      <w:tr>
        <w:tc>
          <w:tcPr>
            <w:tcW w:type="dxa" w:w="820"/>
          </w:tcPr>
          <w:p>
            <w:pPr>
              <w:spacing w:after="0" w:line="276" w:lineRule="auto"/>
            </w:pPr>
            <w:r>
              <w:rPr>
                <w:rFonts w:ascii="맑은 고딕" w:hAnsi="맑은 고딕" w:eastAsia="맑은 고딕"/>
                <w:b w:val="0"/>
                <w:sz w:val="19"/>
              </w:rPr>
              <w:t>4</w:t>
            </w:r>
          </w:p>
        </w:tc>
        <w:tc>
          <w:tcPr>
            <w:tcW w:type="dxa" w:w="5332"/>
          </w:tcPr>
          <w:p>
            <w:pPr>
              <w:spacing w:after="0" w:line="276" w:lineRule="auto"/>
            </w:pPr>
            <w:r>
              <w:rPr>
                <w:rFonts w:ascii="Consolas" w:hAnsi="Consolas" w:eastAsia="맑은 고딕"/>
                <w:b w:val="0"/>
                <w:color w:val="9F1239"/>
                <w:sz w:val="19"/>
              </w:rPr>
              <w:t>nvidia-smi</w:t>
            </w:r>
            <w:r>
              <w:rPr>
                <w:rFonts w:ascii="맑은 고딕" w:hAnsi="맑은 고딕" w:eastAsia="맑은 고딕"/>
                <w:b w:val="0"/>
                <w:sz w:val="19"/>
              </w:rPr>
              <w:t>(ollama 안)</w:t>
            </w:r>
          </w:p>
        </w:tc>
        <w:tc>
          <w:tcPr>
            <w:tcW w:type="dxa" w:w="3486"/>
          </w:tcPr>
          <w:p>
            <w:pPr>
              <w:spacing w:after="0" w:line="276" w:lineRule="auto"/>
            </w:pPr>
            <w:r>
              <w:rPr>
                <w:rFonts w:ascii="맑은 고딕" w:hAnsi="맑은 고딕" w:eastAsia="맑은 고딕"/>
                <w:b w:val="0"/>
                <w:sz w:val="19"/>
              </w:rPr>
              <w:t>명령이 되는지, 온도</w:t>
            </w:r>
          </w:p>
        </w:tc>
      </w:tr>
      <w:tr>
        <w:tc>
          <w:tcPr>
            <w:tcW w:type="dxa" w:w="820"/>
          </w:tcPr>
          <w:p>
            <w:pPr>
              <w:spacing w:after="0" w:line="276" w:lineRule="auto"/>
            </w:pPr>
            <w:r>
              <w:rPr>
                <w:rFonts w:ascii="맑은 고딕" w:hAnsi="맑은 고딕" w:eastAsia="맑은 고딕"/>
                <w:b w:val="0"/>
                <w:sz w:val="19"/>
              </w:rPr>
              <w:t>5</w:t>
            </w:r>
          </w:p>
        </w:tc>
        <w:tc>
          <w:tcPr>
            <w:tcW w:type="dxa" w:w="5332"/>
          </w:tcPr>
          <w:p>
            <w:pPr>
              <w:spacing w:after="0" w:line="276" w:lineRule="auto"/>
            </w:pPr>
            <w:r>
              <w:rPr>
                <w:rFonts w:ascii="Consolas" w:hAnsi="Consolas" w:eastAsia="맑은 고딕"/>
                <w:b w:val="0"/>
                <w:color w:val="9F1239"/>
                <w:sz w:val="19"/>
              </w:rPr>
              <w:t>ollama ps</w:t>
            </w:r>
          </w:p>
        </w:tc>
        <w:tc>
          <w:tcPr>
            <w:tcW w:type="dxa" w:w="3486"/>
          </w:tcPr>
          <w:p>
            <w:pPr>
              <w:spacing w:after="0" w:line="276" w:lineRule="auto"/>
            </w:pPr>
            <w:r>
              <w:rPr>
                <w:rFonts w:ascii="맑은 고딕" w:hAnsi="맑은 고딕" w:eastAsia="맑은 고딕"/>
                <w:b w:val="0"/>
                <w:sz w:val="19"/>
              </w:rPr>
              <w:t xml:space="preserve">답하는 동안 </w:t>
            </w:r>
            <w:r>
              <w:rPr>
                <w:rFonts w:ascii="Consolas" w:hAnsi="Consolas" w:eastAsia="맑은 고딕"/>
                <w:b w:val="0"/>
                <w:color w:val="9F1239"/>
                <w:sz w:val="19"/>
              </w:rPr>
              <w:t>100% GPU</w:t>
            </w:r>
          </w:p>
        </w:tc>
      </w:tr>
      <w:tr>
        <w:tc>
          <w:tcPr>
            <w:tcW w:type="dxa" w:w="820"/>
          </w:tcPr>
          <w:p>
            <w:pPr>
              <w:spacing w:after="0" w:line="276" w:lineRule="auto"/>
            </w:pPr>
            <w:r>
              <w:rPr>
                <w:rFonts w:ascii="맑은 고딕" w:hAnsi="맑은 고딕" w:eastAsia="맑은 고딕"/>
                <w:b w:val="0"/>
                <w:sz w:val="19"/>
              </w:rPr>
              <w:t>6</w:t>
            </w:r>
          </w:p>
        </w:tc>
        <w:tc>
          <w:tcPr>
            <w:tcW w:type="dxa" w:w="5332"/>
          </w:tcPr>
          <w:p>
            <w:pPr>
              <w:spacing w:after="0" w:line="276" w:lineRule="auto"/>
            </w:pPr>
            <w:r>
              <w:rPr>
                <w:rFonts w:ascii="Consolas" w:hAnsi="Consolas" w:eastAsia="맑은 고딕"/>
                <w:b w:val="0"/>
                <w:color w:val="9F1239"/>
                <w:sz w:val="19"/>
              </w:rPr>
              <w:t>/readyz</w:t>
            </w:r>
          </w:p>
        </w:tc>
        <w:tc>
          <w:tcPr>
            <w:tcW w:type="dxa" w:w="3486"/>
          </w:tcPr>
          <w:p>
            <w:pPr>
              <w:spacing w:after="0" w:line="276" w:lineRule="auto"/>
            </w:pPr>
            <w:r>
              <w:rPr>
                <w:rFonts w:ascii="맑은 고딕" w:hAnsi="맑은 고딕" w:eastAsia="맑은 고딕"/>
                <w:b w:val="0"/>
                <w:sz w:val="19"/>
              </w:rPr>
              <w:t xml:space="preserve">모두 </w:t>
            </w:r>
            <w:r>
              <w:rPr>
                <w:rFonts w:ascii="Consolas" w:hAnsi="Consolas" w:eastAsia="맑은 고딕"/>
                <w:b w:val="0"/>
                <w:color w:val="9F1239"/>
                <w:sz w:val="19"/>
              </w:rPr>
              <w:t>ok</w:t>
            </w:r>
          </w:p>
        </w:tc>
      </w:tr>
      <w:tr>
        <w:tc>
          <w:tcPr>
            <w:tcW w:type="dxa" w:w="820"/>
          </w:tcPr>
          <w:p>
            <w:pPr>
              <w:spacing w:after="0" w:line="276" w:lineRule="auto"/>
            </w:pPr>
            <w:r>
              <w:rPr>
                <w:rFonts w:ascii="맑은 고딕" w:hAnsi="맑은 고딕" w:eastAsia="맑은 고딕"/>
                <w:b w:val="0"/>
                <w:sz w:val="19"/>
              </w:rPr>
              <w:t>7</w:t>
            </w:r>
          </w:p>
        </w:tc>
        <w:tc>
          <w:tcPr>
            <w:tcW w:type="dxa" w:w="5332"/>
          </w:tcPr>
          <w:p>
            <w:pPr>
              <w:spacing w:after="0" w:line="276" w:lineRule="auto"/>
            </w:pPr>
            <w:r>
              <w:rPr>
                <w:rFonts w:ascii="맑은 고딕" w:hAnsi="맑은 고딕" w:eastAsia="맑은 고딕"/>
                <w:b w:val="0"/>
                <w:sz w:val="19"/>
              </w:rPr>
              <w:t>재시작 횟수</w:t>
            </w:r>
          </w:p>
        </w:tc>
        <w:tc>
          <w:tcPr>
            <w:tcW w:type="dxa" w:w="3486"/>
          </w:tcPr>
          <w:p>
            <w:pPr>
              <w:spacing w:after="0" w:line="276" w:lineRule="auto"/>
            </w:pPr>
            <w:r>
              <w:rPr>
                <w:rFonts w:ascii="맑은 고딕" w:hAnsi="맑은 고딕" w:eastAsia="맑은 고딕"/>
                <w:b w:val="0"/>
                <w:sz w:val="19"/>
              </w:rPr>
              <w:t>모두 0</w:t>
            </w:r>
          </w:p>
        </w:tc>
      </w:tr>
    </w:tbl>
    <w:p>
      <w:pPr>
        <w:spacing w:after="40"/>
      </w:pPr>
    </w:p>
    <w:p>
      <w:pPr>
        <w:pStyle w:val="Heading2"/>
      </w:pPr>
      <w:r>
        <w:t>39.12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w:t>
      </w:r>
    </w:p>
    <w:p>
      <w:pPr>
        <w:spacing w:after="20"/>
        <w:ind w:left="170"/>
        <w:pBdr>
          <w:left w:val="single" w:sz="18" w:space="6" w:color="059669"/>
        </w:pBdr>
        <w:shd w:val="clear" w:color="auto" w:fill="ECFDF5"/>
      </w:pPr>
      <w:r>
        <w:rPr>
          <w:rFonts w:ascii="맑은 고딕" w:hAnsi="맑은 고딕" w:eastAsia="맑은 고딕"/>
          <w:b w:val="0"/>
        </w:rPr>
        <w:t xml:space="preserve">1. 39.3 의 </w:t>
      </w:r>
      <w:r>
        <w:rPr>
          <w:rFonts w:ascii="Consolas" w:hAnsi="Consolas" w:eastAsia="맑은 고딕"/>
          <w:b w:val="0"/>
          <w:color w:val="9F1239"/>
        </w:rPr>
        <w:t>docker stats --no-stream</w:t>
      </w:r>
      <w:r>
        <w:rPr>
          <w:rFonts w:ascii="맑은 고딕" w:hAnsi="맑은 고딕" w:eastAsia="맑은 고딕"/>
          <w:b w:val="0"/>
        </w:rPr>
        <w:t xml:space="preserve"> 을 쉬는 시간에 쳐서 서비스별 메모리를 적어 두세요. 이것이 내 서버의 "평소"입니다.</w:t>
      </w:r>
    </w:p>
    <w:p>
      <w:pPr>
        <w:spacing w:after="20"/>
        <w:ind w:left="170"/>
        <w:pBdr>
          <w:left w:val="single" w:sz="18" w:space="6" w:color="059669"/>
        </w:pBdr>
        <w:shd w:val="clear" w:color="auto" w:fill="ECFDF5"/>
      </w:pPr>
      <w:r>
        <w:rPr>
          <w:rFonts w:ascii="맑은 고딕" w:hAnsi="맑은 고딕" w:eastAsia="맑은 고딕"/>
          <w:b w:val="0"/>
        </w:rPr>
        <w:t xml:space="preserve">2. 다른 사람에게 질문을 하나 해 달라고 하고, 그동안 </w:t>
      </w:r>
      <w:r>
        <w:rPr>
          <w:rFonts w:ascii="Consolas" w:hAnsi="Consolas" w:eastAsia="맑은 고딕"/>
          <w:b w:val="0"/>
          <w:color w:val="9F1239"/>
        </w:rPr>
        <w:t>ollama ps</w:t>
      </w:r>
      <w:r>
        <w:rPr>
          <w:rFonts w:ascii="맑은 고딕" w:hAnsi="맑은 고딕" w:eastAsia="맑은 고딕"/>
          <w:b w:val="0"/>
        </w:rPr>
        <w:t xml:space="preserve"> 와 </w:t>
      </w:r>
      <w:r>
        <w:rPr>
          <w:rFonts w:ascii="Consolas" w:hAnsi="Consolas" w:eastAsia="맑은 고딕"/>
          <w:b w:val="0"/>
          <w:color w:val="9F1239"/>
        </w:rPr>
        <w:t>nvidia-smi</w:t>
      </w:r>
      <w:r>
        <w:rPr>
          <w:rFonts w:ascii="맑은 고딕" w:hAnsi="맑은 고딕" w:eastAsia="맑은 고딕"/>
          <w:b w:val="0"/>
        </w:rPr>
        <w:t xml:space="preserve"> 를 쳐서 </w:t>
      </w:r>
      <w:r>
        <w:rPr>
          <w:rFonts w:ascii="Consolas" w:hAnsi="Consolas" w:eastAsia="맑은 고딕"/>
          <w:b w:val="0"/>
          <w:color w:val="9F1239"/>
        </w:rPr>
        <w:t>PROCESSOR</w:t>
      </w:r>
      <w:r>
        <w:rPr>
          <w:rFonts w:ascii="맑은 고딕" w:hAnsi="맑은 고딕" w:eastAsia="맑은 고딕"/>
          <w:b w:val="0"/>
        </w:rPr>
        <w:t xml:space="preserve"> 와 </w:t>
      </w:r>
      <w:r>
        <w:rPr>
          <w:rFonts w:ascii="Consolas" w:hAnsi="Consolas" w:eastAsia="맑은 고딕"/>
          <w:b w:val="0"/>
          <w:color w:val="9F1239"/>
        </w:rPr>
        <w:t>GPU-Util</w:t>
      </w:r>
      <w:r>
        <w:rPr>
          <w:rFonts w:ascii="맑은 고딕" w:hAnsi="맑은 고딕" w:eastAsia="맑은 고딕"/>
          <w:b w:val="0"/>
        </w:rPr>
        <w:t xml:space="preserve"> 을 확인하세요.</w:t>
      </w:r>
    </w:p>
    <w:p>
      <w:pPr>
        <w:spacing w:after="20"/>
        <w:ind w:left="170"/>
        <w:pBdr>
          <w:left w:val="single" w:sz="18" w:space="6" w:color="059669"/>
        </w:pBdr>
        <w:shd w:val="clear" w:color="auto" w:fill="ECFDF5"/>
      </w:pPr>
      <w:r>
        <w:rPr>
          <w:rFonts w:ascii="맑은 고딕" w:hAnsi="맑은 고딕" w:eastAsia="맑은 고딕"/>
          <w:b w:val="0"/>
        </w:rPr>
        <w:t xml:space="preserve">3. 5분 뒤 </w:t>
      </w:r>
      <w:r>
        <w:rPr>
          <w:rFonts w:ascii="Consolas" w:hAnsi="Consolas" w:eastAsia="맑은 고딕"/>
          <w:b w:val="0"/>
          <w:color w:val="9F1239"/>
        </w:rPr>
        <w:t>ollama ps</w:t>
      </w:r>
      <w:r>
        <w:rPr>
          <w:rFonts w:ascii="맑은 고딕" w:hAnsi="맑은 고딕" w:eastAsia="맑은 고딕"/>
          <w:b w:val="0"/>
        </w:rPr>
        <w:t xml:space="preserve"> 를 다시 쳐서 모델이 내려갔는지 보세요. 그다음 첫 질문이 얼마나 걸리는지 재 보세요.</w:t>
      </w:r>
    </w:p>
    <w:p>
      <w:pPr>
        <w:spacing w:after="20"/>
        <w:ind w:left="170"/>
        <w:pBdr>
          <w:left w:val="single" w:sz="18" w:space="6" w:color="059669"/>
        </w:pBdr>
        <w:shd w:val="clear" w:color="auto" w:fill="ECFDF5"/>
      </w:pPr>
      <w:r>
        <w:rPr>
          <w:rFonts w:ascii="맑은 고딕" w:hAnsi="맑은 고딕" w:eastAsia="맑은 고딕"/>
          <w:b w:val="0"/>
        </w:rPr>
        <w:t xml:space="preserve">4. </w:t>
      </w:r>
      <w:r>
        <w:rPr>
          <w:rFonts w:ascii="Consolas" w:hAnsi="Consolas" w:eastAsia="맑은 고딕"/>
          <w:b w:val="0"/>
          <w:color w:val="9F1239"/>
        </w:rPr>
        <w:t>du -sh</w:t>
      </w:r>
      <w:r>
        <w:rPr>
          <w:rFonts w:ascii="맑은 고딕" w:hAnsi="맑은 고딕" w:eastAsia="맑은 고딕"/>
          <w:b w:val="0"/>
        </w:rPr>
        <w:t xml:space="preserve"> 로 </w:t>
      </w:r>
      <w:r>
        <w:rPr>
          <w:rFonts w:ascii="Consolas" w:hAnsi="Consolas" w:eastAsia="맑은 고딕"/>
          <w:b w:val="0"/>
          <w:color w:val="9F1239"/>
        </w:rPr>
        <w:t>bundles</w:t>
      </w:r>
      <w:r>
        <w:rPr>
          <w:rFonts w:ascii="맑은 고딕" w:hAnsi="맑은 고딕" w:eastAsia="맑은 고딕"/>
          <w:b w:val="0"/>
        </w:rPr>
        <w:t xml:space="preserve"> 폴더 크기를 보고, 남겨야 할 번들(지금·바로 전 버전)이 무엇인지 적어 보세요.</w:t>
      </w:r>
    </w:p>
    <w:p>
      <w:r>
        <w:br w:type="page"/>
      </w:r>
    </w:p>
    <w:p>
      <w:pPr>
        <w:pStyle w:val="Heading1"/>
      </w:pPr>
      <w:r>
        <w:t>40장 데이터베이스와 관계 저장소 들여다보기 — 읽기 전용으로</w:t>
      </w:r>
    </w:p>
    <w:p>
      <w:r>
        <w:rPr>
          <w:rFonts w:ascii="맑은 고딕" w:hAnsi="맑은 고딕" w:eastAsia="맑은 고딕"/>
          <w:b w:val="0"/>
        </w:rPr>
        <w:t xml:space="preserve">화면에 나오지 않는 것을 확인해야 할 때가 있습니다. "동기화가 몇 시에 마지막으로 돌았나", "알림이 몇 건 실패했나", "지금 연결이 몇 개인가" 같은 것입니다. 이 장은 PostgreSQL(기록의 원본)과 Neo4j(관계 저장소)에 </w:t>
      </w:r>
      <w:r>
        <w:rPr>
          <w:rFonts w:ascii="맑은 고딕" w:hAnsi="맑은 고딕" w:eastAsia="맑은 고딕"/>
          <w:b/>
        </w:rPr>
        <w:t>읽기 전용으로</w:t>
      </w:r>
      <w:r>
        <w:rPr>
          <w:rFonts w:ascii="맑은 고딕" w:hAnsi="맑은 고딕" w:eastAsia="맑은 고딕"/>
          <w:b w:val="0"/>
        </w:rPr>
        <w:t xml:space="preserve"> 들어가 이런 것을 보는 질의를 모았습니다. 모든 질의는 시험 서버에서 실제로 실행한 결과입니다.</w:t>
      </w:r>
    </w:p>
    <w:p>
      <w:pPr>
        <w:spacing w:after="20"/>
        <w:ind w:left="170"/>
        <w:pBdr>
          <w:left w:val="single" w:sz="18" w:space="6" w:color="2563EB"/>
        </w:pBdr>
        <w:shd w:val="clear" w:color="auto" w:fill="EFF6FF"/>
      </w:pPr>
      <w:r>
        <w:rPr>
          <w:rFonts w:ascii="맑은 고딕" w:hAnsi="맑은 고딕" w:eastAsia="맑은 고딕"/>
          <w:b/>
        </w:rPr>
        <w:t>경고</w:t>
      </w:r>
      <w:r>
        <w:rPr>
          <w:rFonts w:ascii="맑은 고딕" w:hAnsi="맑은 고딕" w:eastAsia="맑은 고딕"/>
          <w:b w:val="0"/>
        </w:rPr>
        <w:t xml:space="preserve"> 데이터베이스를 직접 고치지 마세요. 감사 로그는 고칠 수 없게 막혀 있고(9장), 나머지 표도 화면·Action 을 거치지 않고 바꾸면 기록이 남지 않아 문제가 생겨도 원인을 찾을 수 없습니다. 이 장의 접속 방법은 </w:t>
      </w:r>
      <w:r>
        <w:rPr>
          <w:rFonts w:ascii="맑은 고딕" w:hAnsi="맑은 고딕" w:eastAsia="맑은 고딕"/>
          <w:b/>
        </w:rPr>
        <w:t>읽기 전용</w:t>
      </w:r>
      <w:r>
        <w:rPr>
          <w:rFonts w:ascii="맑은 고딕" w:hAnsi="맑은 고딕" w:eastAsia="맑은 고딕"/>
          <w:b w:val="0"/>
        </w:rPr>
        <w:t>이라 실수로 바꾸는 명령을 쳐도 거절됩니다(40.2).</w:t>
      </w:r>
    </w:p>
    <w:tbl>
      <w:tblPr>
        <w:tblStyle w:val="TableGrid"/>
        <w:tblW w:type="auto" w:w="0"/>
        <w:jc w:val="center"/>
        <w:tblLook w:firstColumn="1" w:firstRow="1" w:lastColumn="0" w:lastRow="0" w:noHBand="0" w:noVBand="1" w:val="04A0"/>
      </w:tblPr>
      <w:tblGrid>
        <w:gridCol w:w="4819"/>
        <w:gridCol w:w="4819"/>
      </w:tblGrid>
      <w:tr>
        <w:tc>
          <w:tcPr>
            <w:tcW w:type="dxa" w:w="6746"/>
            <w:shd w:val="clear" w:color="auto" w:fill="E8EEFC"/>
          </w:tcPr>
          <w:p>
            <w:pPr>
              <w:spacing w:after="0" w:line="276" w:lineRule="auto"/>
            </w:pPr>
            <w:r>
              <w:rPr>
                <w:rFonts w:ascii="맑은 고딕" w:hAnsi="맑은 고딕" w:eastAsia="맑은 고딕"/>
                <w:b/>
                <w:sz w:val="19"/>
              </w:rPr>
              <w:t>알고 싶은 것</w:t>
            </w:r>
          </w:p>
        </w:tc>
        <w:tc>
          <w:tcPr>
            <w:tcW w:type="dxa" w:w="2891"/>
            <w:shd w:val="clear" w:color="auto" w:fill="E8EEFC"/>
          </w:tcPr>
          <w:p>
            <w:pPr>
              <w:spacing w:after="0" w:line="276" w:lineRule="auto"/>
            </w:pPr>
            <w:r>
              <w:rPr>
                <w:rFonts w:ascii="맑은 고딕" w:hAnsi="맑은 고딕" w:eastAsia="맑은 고딕"/>
                <w:b/>
                <w:sz w:val="19"/>
              </w:rPr>
              <w:t>절</w:t>
            </w:r>
          </w:p>
        </w:tc>
      </w:tr>
      <w:tr>
        <w:tc>
          <w:tcPr>
            <w:tcW w:type="dxa" w:w="6746"/>
          </w:tcPr>
          <w:p>
            <w:pPr>
              <w:spacing w:after="0" w:line="276" w:lineRule="auto"/>
            </w:pPr>
            <w:r>
              <w:rPr>
                <w:rFonts w:ascii="맑은 고딕" w:hAnsi="맑은 고딕" w:eastAsia="맑은 고딕"/>
                <w:b w:val="0"/>
                <w:sz w:val="19"/>
              </w:rPr>
              <w:t>읽기 전용으로 들어가기</w:t>
            </w:r>
          </w:p>
        </w:tc>
        <w:tc>
          <w:tcPr>
            <w:tcW w:type="dxa" w:w="2891"/>
          </w:tcPr>
          <w:p>
            <w:pPr>
              <w:spacing w:after="0" w:line="276" w:lineRule="auto"/>
            </w:pPr>
            <w:r>
              <w:rPr>
                <w:rFonts w:ascii="맑은 고딕" w:hAnsi="맑은 고딕" w:eastAsia="맑은 고딕"/>
                <w:b w:val="0"/>
                <w:sz w:val="19"/>
              </w:rPr>
              <w:t>40.1~40.2</w:t>
            </w:r>
          </w:p>
        </w:tc>
      </w:tr>
      <w:tr>
        <w:tc>
          <w:tcPr>
            <w:tcW w:type="dxa" w:w="6746"/>
          </w:tcPr>
          <w:p>
            <w:pPr>
              <w:spacing w:after="0" w:line="276" w:lineRule="auto"/>
            </w:pPr>
            <w:r>
              <w:rPr>
                <w:rFonts w:ascii="맑은 고딕" w:hAnsi="맑은 고딕" w:eastAsia="맑은 고딕"/>
                <w:b w:val="0"/>
                <w:sz w:val="19"/>
              </w:rPr>
              <w:t>DB 크기와 표 크기</w:t>
            </w:r>
          </w:p>
        </w:tc>
        <w:tc>
          <w:tcPr>
            <w:tcW w:type="dxa" w:w="2891"/>
          </w:tcPr>
          <w:p>
            <w:pPr>
              <w:spacing w:after="0" w:line="276" w:lineRule="auto"/>
            </w:pPr>
            <w:r>
              <w:rPr>
                <w:rFonts w:ascii="맑은 고딕" w:hAnsi="맑은 고딕" w:eastAsia="맑은 고딕"/>
                <w:b w:val="0"/>
                <w:sz w:val="19"/>
              </w:rPr>
              <w:t>40.3</w:t>
            </w:r>
          </w:p>
        </w:tc>
      </w:tr>
      <w:tr>
        <w:tc>
          <w:tcPr>
            <w:tcW w:type="dxa" w:w="6746"/>
          </w:tcPr>
          <w:p>
            <w:pPr>
              <w:spacing w:after="0" w:line="276" w:lineRule="auto"/>
            </w:pPr>
            <w:r>
              <w:rPr>
                <w:rFonts w:ascii="맑은 고딕" w:hAnsi="맑은 고딕" w:eastAsia="맑은 고딕"/>
                <w:b w:val="0"/>
                <w:sz w:val="19"/>
              </w:rPr>
              <w:t>객체·링크가 몇 개인가, 게시 버전</w:t>
            </w:r>
          </w:p>
        </w:tc>
        <w:tc>
          <w:tcPr>
            <w:tcW w:type="dxa" w:w="2891"/>
          </w:tcPr>
          <w:p>
            <w:pPr>
              <w:spacing w:after="0" w:line="276" w:lineRule="auto"/>
            </w:pPr>
            <w:r>
              <w:rPr>
                <w:rFonts w:ascii="맑은 고딕" w:hAnsi="맑은 고딕" w:eastAsia="맑은 고딕"/>
                <w:b w:val="0"/>
                <w:sz w:val="19"/>
              </w:rPr>
              <w:t>40.4</w:t>
            </w:r>
          </w:p>
        </w:tc>
      </w:tr>
      <w:tr>
        <w:tc>
          <w:tcPr>
            <w:tcW w:type="dxa" w:w="6746"/>
          </w:tcPr>
          <w:p>
            <w:pPr>
              <w:spacing w:after="0" w:line="276" w:lineRule="auto"/>
            </w:pPr>
            <w:r>
              <w:rPr>
                <w:rFonts w:ascii="맑은 고딕" w:hAnsi="맑은 고딕" w:eastAsia="맑은 고딕"/>
                <w:b w:val="0"/>
                <w:sz w:val="19"/>
              </w:rPr>
              <w:t>동기화 기록</w:t>
            </w:r>
          </w:p>
        </w:tc>
        <w:tc>
          <w:tcPr>
            <w:tcW w:type="dxa" w:w="2891"/>
          </w:tcPr>
          <w:p>
            <w:pPr>
              <w:spacing w:after="0" w:line="276" w:lineRule="auto"/>
            </w:pPr>
            <w:r>
              <w:rPr>
                <w:rFonts w:ascii="맑은 고딕" w:hAnsi="맑은 고딕" w:eastAsia="맑은 고딕"/>
                <w:b w:val="0"/>
                <w:sz w:val="19"/>
              </w:rPr>
              <w:t>40.5</w:t>
            </w:r>
          </w:p>
        </w:tc>
      </w:tr>
      <w:tr>
        <w:tc>
          <w:tcPr>
            <w:tcW w:type="dxa" w:w="6746"/>
          </w:tcPr>
          <w:p>
            <w:pPr>
              <w:spacing w:after="0" w:line="276" w:lineRule="auto"/>
            </w:pPr>
            <w:r>
              <w:rPr>
                <w:rFonts w:ascii="맑은 고딕" w:hAnsi="맑은 고딕" w:eastAsia="맑은 고딕"/>
                <w:b w:val="0"/>
                <w:sz w:val="19"/>
              </w:rPr>
              <w:t>작업 큐·그래프 투영 대기</w:t>
            </w:r>
          </w:p>
        </w:tc>
        <w:tc>
          <w:tcPr>
            <w:tcW w:type="dxa" w:w="2891"/>
          </w:tcPr>
          <w:p>
            <w:pPr>
              <w:spacing w:after="0" w:line="276" w:lineRule="auto"/>
            </w:pPr>
            <w:r>
              <w:rPr>
                <w:rFonts w:ascii="맑은 고딕" w:hAnsi="맑은 고딕" w:eastAsia="맑은 고딕"/>
                <w:b w:val="0"/>
                <w:sz w:val="19"/>
              </w:rPr>
              <w:t>40.6</w:t>
            </w:r>
          </w:p>
        </w:tc>
      </w:tr>
      <w:tr>
        <w:tc>
          <w:tcPr>
            <w:tcW w:type="dxa" w:w="6746"/>
          </w:tcPr>
          <w:p>
            <w:pPr>
              <w:spacing w:after="0" w:line="276" w:lineRule="auto"/>
            </w:pPr>
            <w:r>
              <w:rPr>
                <w:rFonts w:ascii="맑은 고딕" w:hAnsi="맑은 고딕" w:eastAsia="맑은 고딕"/>
                <w:b w:val="0"/>
                <w:sz w:val="19"/>
              </w:rPr>
              <w:t>알림·Action·편집</w:t>
            </w:r>
          </w:p>
        </w:tc>
        <w:tc>
          <w:tcPr>
            <w:tcW w:type="dxa" w:w="2891"/>
          </w:tcPr>
          <w:p>
            <w:pPr>
              <w:spacing w:after="0" w:line="276" w:lineRule="auto"/>
            </w:pPr>
            <w:r>
              <w:rPr>
                <w:rFonts w:ascii="맑은 고딕" w:hAnsi="맑은 고딕" w:eastAsia="맑은 고딕"/>
                <w:b w:val="0"/>
                <w:sz w:val="19"/>
              </w:rPr>
              <w:t>40.7</w:t>
            </w:r>
          </w:p>
        </w:tc>
      </w:tr>
      <w:tr>
        <w:tc>
          <w:tcPr>
            <w:tcW w:type="dxa" w:w="6746"/>
          </w:tcPr>
          <w:p>
            <w:pPr>
              <w:spacing w:after="0" w:line="276" w:lineRule="auto"/>
            </w:pPr>
            <w:r>
              <w:rPr>
                <w:rFonts w:ascii="맑은 고딕" w:hAnsi="맑은 고딕" w:eastAsia="맑은 고딕"/>
                <w:b w:val="0"/>
                <w:sz w:val="19"/>
              </w:rPr>
              <w:t>계정·세션·감사 이벤트</w:t>
            </w:r>
          </w:p>
        </w:tc>
        <w:tc>
          <w:tcPr>
            <w:tcW w:type="dxa" w:w="2891"/>
          </w:tcPr>
          <w:p>
            <w:pPr>
              <w:spacing w:after="0" w:line="276" w:lineRule="auto"/>
            </w:pPr>
            <w:r>
              <w:rPr>
                <w:rFonts w:ascii="맑은 고딕" w:hAnsi="맑은 고딕" w:eastAsia="맑은 고딕"/>
                <w:b w:val="0"/>
                <w:sz w:val="19"/>
              </w:rPr>
              <w:t>40.8</w:t>
            </w:r>
          </w:p>
        </w:tc>
      </w:tr>
      <w:tr>
        <w:tc>
          <w:tcPr>
            <w:tcW w:type="dxa" w:w="6746"/>
          </w:tcPr>
          <w:p>
            <w:pPr>
              <w:spacing w:after="0" w:line="276" w:lineRule="auto"/>
            </w:pPr>
            <w:r>
              <w:rPr>
                <w:rFonts w:ascii="맑은 고딕" w:hAnsi="맑은 고딕" w:eastAsia="맑은 고딕"/>
                <w:b w:val="0"/>
                <w:sz w:val="19"/>
              </w:rPr>
              <w:t>질문 처리 통계</w:t>
            </w:r>
          </w:p>
        </w:tc>
        <w:tc>
          <w:tcPr>
            <w:tcW w:type="dxa" w:w="2891"/>
          </w:tcPr>
          <w:p>
            <w:pPr>
              <w:spacing w:after="0" w:line="276" w:lineRule="auto"/>
            </w:pPr>
            <w:r>
              <w:rPr>
                <w:rFonts w:ascii="맑은 고딕" w:hAnsi="맑은 고딕" w:eastAsia="맑은 고딕"/>
                <w:b w:val="0"/>
                <w:sz w:val="19"/>
              </w:rPr>
              <w:t>40.9</w:t>
            </w:r>
          </w:p>
        </w:tc>
      </w:tr>
      <w:tr>
        <w:tc>
          <w:tcPr>
            <w:tcW w:type="dxa" w:w="6746"/>
          </w:tcPr>
          <w:p>
            <w:pPr>
              <w:spacing w:after="0" w:line="276" w:lineRule="auto"/>
            </w:pPr>
            <w:r>
              <w:rPr>
                <w:rFonts w:ascii="맑은 고딕" w:hAnsi="맑은 고딕" w:eastAsia="맑은 고딕"/>
                <w:b w:val="0"/>
                <w:sz w:val="19"/>
              </w:rPr>
              <w:t>지금 연결·오래 걸리는 트랜잭션</w:t>
            </w:r>
          </w:p>
        </w:tc>
        <w:tc>
          <w:tcPr>
            <w:tcW w:type="dxa" w:w="2891"/>
          </w:tcPr>
          <w:p>
            <w:pPr>
              <w:spacing w:after="0" w:line="276" w:lineRule="auto"/>
            </w:pPr>
            <w:r>
              <w:rPr>
                <w:rFonts w:ascii="맑은 고딕" w:hAnsi="맑은 고딕" w:eastAsia="맑은 고딕"/>
                <w:b w:val="0"/>
                <w:sz w:val="19"/>
              </w:rPr>
              <w:t>40.10</w:t>
            </w:r>
          </w:p>
        </w:tc>
      </w:tr>
      <w:tr>
        <w:tc>
          <w:tcPr>
            <w:tcW w:type="dxa" w:w="6746"/>
          </w:tcPr>
          <w:p>
            <w:pPr>
              <w:spacing w:after="0" w:line="276" w:lineRule="auto"/>
            </w:pPr>
            <w:r>
              <w:rPr>
                <w:rFonts w:ascii="맑은 고딕" w:hAnsi="맑은 고딕" w:eastAsia="맑은 고딕"/>
                <w:b w:val="0"/>
                <w:sz w:val="19"/>
              </w:rPr>
              <w:t>Neo4j 들여다보기</w:t>
            </w:r>
          </w:p>
        </w:tc>
        <w:tc>
          <w:tcPr>
            <w:tcW w:type="dxa" w:w="2891"/>
          </w:tcPr>
          <w:p>
            <w:pPr>
              <w:spacing w:after="0" w:line="276" w:lineRule="auto"/>
            </w:pPr>
            <w:r>
              <w:rPr>
                <w:rFonts w:ascii="맑은 고딕" w:hAnsi="맑은 고딕" w:eastAsia="맑은 고딕"/>
                <w:b w:val="0"/>
                <w:sz w:val="19"/>
              </w:rPr>
              <w:t>40.11</w:t>
            </w:r>
          </w:p>
        </w:tc>
      </w:tr>
      <w:tr>
        <w:tc>
          <w:tcPr>
            <w:tcW w:type="dxa" w:w="6746"/>
          </w:tcPr>
          <w:p>
            <w:pPr>
              <w:spacing w:after="0" w:line="276" w:lineRule="auto"/>
            </w:pPr>
            <w:r>
              <w:rPr>
                <w:rFonts w:ascii="맑은 고딕" w:hAnsi="맑은 고딕" w:eastAsia="맑은 고딕"/>
                <w:b w:val="0"/>
                <w:sz w:val="19"/>
              </w:rPr>
              <w:t>PostgreSQL ↔ Neo4j 대사</w:t>
            </w:r>
          </w:p>
        </w:tc>
        <w:tc>
          <w:tcPr>
            <w:tcW w:type="dxa" w:w="2891"/>
          </w:tcPr>
          <w:p>
            <w:pPr>
              <w:spacing w:after="0" w:line="276" w:lineRule="auto"/>
            </w:pPr>
            <w:r>
              <w:rPr>
                <w:rFonts w:ascii="맑은 고딕" w:hAnsi="맑은 고딕" w:eastAsia="맑은 고딕"/>
                <w:b w:val="0"/>
                <w:sz w:val="19"/>
              </w:rPr>
              <w:t>40.12</w:t>
            </w:r>
          </w:p>
        </w:tc>
      </w:tr>
    </w:tbl>
    <w:p>
      <w:pPr>
        <w:spacing w:after="40"/>
      </w:pPr>
    </w:p>
    <w:p>
      <w:pPr>
        <w:pStyle w:val="Heading2"/>
      </w:pPr>
      <w:r>
        <w:t>40.1 PostgreSQL 에 들어가기</w:t>
      </w:r>
    </w:p>
    <w:p>
      <w:pPr>
        <w:spacing w:after="0" w:line="240" w:lineRule="auto"/>
        <w:shd w:val="clear" w:color="auto" w:fill="F3F4F6"/>
      </w:pPr>
      <w:r>
        <w:rPr>
          <w:rFonts w:ascii="Consolas" w:hAnsi="Consolas" w:eastAsia="맑은 고딕"/>
          <w:sz w:val="18"/>
        </w:rPr>
        <w:t>wsl -d ontobot -u root -- bash -c "cd /opt/ontobot &amp;&amp; docker compose exec -e PGOPTIONS='-c default_transaction_read_only=on' postgres psql -U postgres -d ontobot_db"</w:t>
      </w:r>
    </w:p>
    <w:tbl>
      <w:tblPr>
        <w:tblStyle w:val="TableGrid"/>
        <w:tblW w:type="auto" w:w="0"/>
        <w:jc w:val="center"/>
        <w:tblLook w:firstColumn="1" w:firstRow="1" w:lastColumn="0" w:lastRow="0" w:noHBand="0" w:noVBand="1" w:val="04A0"/>
      </w:tblPr>
      <w:tblGrid>
        <w:gridCol w:w="4819"/>
        <w:gridCol w:w="4819"/>
      </w:tblGrid>
      <w:tr>
        <w:tc>
          <w:tcPr>
            <w:tcW w:type="dxa" w:w="5828"/>
            <w:shd w:val="clear" w:color="auto" w:fill="E8EEFC"/>
          </w:tcPr>
          <w:p>
            <w:pPr>
              <w:spacing w:after="0" w:line="276" w:lineRule="auto"/>
            </w:pPr>
            <w:r>
              <w:rPr>
                <w:rFonts w:ascii="맑은 고딕" w:hAnsi="맑은 고딕" w:eastAsia="맑은 고딕"/>
                <w:b/>
                <w:sz w:val="19"/>
              </w:rPr>
              <w:t>부분</w:t>
            </w:r>
          </w:p>
        </w:tc>
        <w:tc>
          <w:tcPr>
            <w:tcW w:type="dxa" w:w="3810"/>
            <w:shd w:val="clear" w:color="auto" w:fill="E8EEFC"/>
          </w:tcPr>
          <w:p>
            <w:pPr>
              <w:spacing w:after="0" w:line="276" w:lineRule="auto"/>
            </w:pPr>
            <w:r>
              <w:rPr>
                <w:rFonts w:ascii="맑은 고딕" w:hAnsi="맑은 고딕" w:eastAsia="맑은 고딕"/>
                <w:b/>
                <w:sz w:val="19"/>
              </w:rPr>
              <w:t>뜻</w:t>
            </w:r>
          </w:p>
        </w:tc>
      </w:tr>
      <w:tr>
        <w:tc>
          <w:tcPr>
            <w:tcW w:type="dxa" w:w="5828"/>
          </w:tcPr>
          <w:p>
            <w:pPr>
              <w:spacing w:after="0" w:line="276" w:lineRule="auto"/>
            </w:pPr>
            <w:r>
              <w:rPr>
                <w:rFonts w:ascii="Consolas" w:hAnsi="Consolas" w:eastAsia="맑은 고딕"/>
                <w:b w:val="0"/>
                <w:color w:val="9F1239"/>
                <w:sz w:val="19"/>
              </w:rPr>
              <w:t>docker compose exec … postgres</w:t>
            </w:r>
          </w:p>
        </w:tc>
        <w:tc>
          <w:tcPr>
            <w:tcW w:type="dxa" w:w="3810"/>
          </w:tcPr>
          <w:p>
            <w:pPr>
              <w:spacing w:after="0" w:line="276" w:lineRule="auto"/>
            </w:pPr>
            <w:r>
              <w:rPr>
                <w:rFonts w:ascii="맑은 고딕" w:hAnsi="맑은 고딕" w:eastAsia="맑은 고딕"/>
                <w:b w:val="0"/>
                <w:sz w:val="19"/>
              </w:rPr>
              <w:t>postgres 컨테이너 안에서 실행</w:t>
            </w:r>
          </w:p>
        </w:tc>
      </w:tr>
      <w:tr>
        <w:tc>
          <w:tcPr>
            <w:tcW w:type="dxa" w:w="5828"/>
          </w:tcPr>
          <w:p>
            <w:pPr>
              <w:spacing w:after="0" w:line="276" w:lineRule="auto"/>
            </w:pPr>
            <w:r>
              <w:rPr>
                <w:rFonts w:ascii="Consolas" w:hAnsi="Consolas" w:eastAsia="맑은 고딕"/>
                <w:b w:val="0"/>
                <w:color w:val="9F1239"/>
                <w:sz w:val="19"/>
              </w:rPr>
              <w:t>-e PGOPTIONS='-c default_transaction_read_only=on'</w:t>
            </w:r>
          </w:p>
        </w:tc>
        <w:tc>
          <w:tcPr>
            <w:tcW w:type="dxa" w:w="3810"/>
          </w:tcPr>
          <w:p>
            <w:pPr>
              <w:spacing w:after="0" w:line="276" w:lineRule="auto"/>
            </w:pPr>
            <w:r>
              <w:rPr>
                <w:rFonts w:ascii="맑은 고딕" w:hAnsi="맑은 고딕" w:eastAsia="맑은 고딕"/>
                <w:b/>
                <w:sz w:val="19"/>
              </w:rPr>
              <w:t>이 접속은 읽기만</w:t>
            </w:r>
            <w:r>
              <w:rPr>
                <w:rFonts w:ascii="맑은 고딕" w:hAnsi="맑은 고딕" w:eastAsia="맑은 고딕"/>
                <w:b w:val="0"/>
                <w:sz w:val="19"/>
              </w:rPr>
              <w:t xml:space="preserve"> 하도록 설정</w:t>
            </w:r>
          </w:p>
        </w:tc>
      </w:tr>
      <w:tr>
        <w:tc>
          <w:tcPr>
            <w:tcW w:type="dxa" w:w="5828"/>
          </w:tcPr>
          <w:p>
            <w:pPr>
              <w:spacing w:after="0" w:line="276" w:lineRule="auto"/>
            </w:pPr>
            <w:r>
              <w:rPr>
                <w:rFonts w:ascii="Consolas" w:hAnsi="Consolas" w:eastAsia="맑은 고딕"/>
                <w:b w:val="0"/>
                <w:color w:val="9F1239"/>
                <w:sz w:val="19"/>
              </w:rPr>
              <w:t>psql -U postgres -d ontobot_db</w:t>
            </w:r>
          </w:p>
        </w:tc>
        <w:tc>
          <w:tcPr>
            <w:tcW w:type="dxa" w:w="3810"/>
          </w:tcPr>
          <w:p>
            <w:pPr>
              <w:spacing w:after="0" w:line="276" w:lineRule="auto"/>
            </w:pPr>
            <w:r>
              <w:rPr>
                <w:rFonts w:ascii="맑은 고딕" w:hAnsi="맑은 고딕" w:eastAsia="맑은 고딕"/>
                <w:b w:val="0"/>
                <w:sz w:val="19"/>
              </w:rPr>
              <w:t>DB 프로그램을 관리자 계정으로, OntoBot DB 에 접속</w:t>
            </w:r>
          </w:p>
        </w:tc>
      </w:tr>
    </w:tbl>
    <w:p>
      <w:pPr>
        <w:spacing w:after="40"/>
      </w:pPr>
    </w:p>
    <w:p>
      <w:r>
        <w:rPr>
          <w:rFonts w:ascii="맑은 고딕" w:hAnsi="맑은 고딕" w:eastAsia="맑은 고딕"/>
          <w:b w:val="0"/>
        </w:rPr>
        <w:t xml:space="preserve">들어가면 프롬프트가 </w:t>
      </w:r>
      <w:r>
        <w:rPr>
          <w:rFonts w:ascii="Consolas" w:hAnsi="Consolas" w:eastAsia="맑은 고딕"/>
          <w:b w:val="0"/>
          <w:color w:val="9F1239"/>
        </w:rPr>
        <w:t>ontobot_db=#</w:t>
      </w:r>
      <w:r>
        <w:rPr>
          <w:rFonts w:ascii="맑은 고딕" w:hAnsi="맑은 고딕" w:eastAsia="맑은 고딕"/>
          <w:b w:val="0"/>
        </w:rPr>
        <w:t xml:space="preserve"> 로 바뀝니다. </w:t>
      </w:r>
      <w:r>
        <w:rPr>
          <w:rFonts w:ascii="Consolas" w:hAnsi="Consolas" w:eastAsia="맑은 고딕"/>
          <w:b w:val="0"/>
          <w:color w:val="9F1239"/>
        </w:rPr>
        <w:t>\conninfo</w:t>
      </w:r>
      <w:r>
        <w:rPr>
          <w:rFonts w:ascii="맑은 고딕" w:hAnsi="맑은 고딕" w:eastAsia="맑은 고딕"/>
          <w:b w:val="0"/>
        </w:rPr>
        <w:t xml:space="preserve"> 를 치면 접속 정보가 나옵니다.</w:t>
      </w:r>
    </w:p>
    <w:p>
      <w:pPr>
        <w:keepNext/>
        <w:jc w:val="center"/>
      </w:pPr>
      <w:r>
        <w:drawing>
          <wp:inline xmlns:a="http://schemas.openxmlformats.org/drawingml/2006/main" xmlns:pic="http://schemas.openxmlformats.org/drawingml/2006/picture">
            <wp:extent cx="5485218" cy="2009391"/>
            <wp:docPr id="505" name="Picture 505"/>
            <wp:cNvGraphicFramePr>
              <a:graphicFrameLocks noChangeAspect="1"/>
            </wp:cNvGraphicFramePr>
            <a:graphic>
              <a:graphicData uri="http://schemas.openxmlformats.org/drawingml/2006/picture">
                <pic:pic>
                  <pic:nvPicPr>
                    <pic:cNvPr id="0" name="db-enter.png"/>
                    <pic:cNvPicPr/>
                  </pic:nvPicPr>
                  <pic:blipFill>
                    <a:blip r:embed="rId473"/>
                    <a:stretch>
                      <a:fillRect/>
                    </a:stretch>
                  </pic:blipFill>
                  <pic:spPr>
                    <a:xfrm>
                      <a:off x="0" y="0"/>
                      <a:ext cx="5485218" cy="2009391"/>
                    </a:xfrm>
                    <a:prstGeom prst="rect"/>
                  </pic:spPr>
                </pic:pic>
              </a:graphicData>
            </a:graphic>
          </wp:inline>
        </w:drawing>
      </w:r>
    </w:p>
    <w:p>
      <w:pPr>
        <w:jc w:val="center"/>
      </w:pPr>
      <w:r>
        <w:rPr>
          <w:rFonts w:ascii="맑은 고딕" w:hAnsi="맑은 고딕" w:eastAsia="맑은 고딕"/>
          <w:color w:val="4B5563"/>
          <w:sz w:val="18"/>
        </w:rPr>
        <w:t>그림 505. 접속 정보</w:t>
      </w:r>
    </w:p>
    <w:tbl>
      <w:tblPr>
        <w:tblStyle w:val="TableGrid"/>
        <w:tblW w:type="auto" w:w="0"/>
        <w:jc w:val="center"/>
        <w:tblLook w:firstColumn="1" w:firstRow="1" w:lastColumn="0" w:lastRow="0" w:noHBand="0" w:noVBand="1" w:val="04A0"/>
      </w:tblPr>
      <w:tblGrid>
        <w:gridCol w:w="3213"/>
        <w:gridCol w:w="3213"/>
        <w:gridCol w:w="3213"/>
      </w:tblGrid>
      <w:tr>
        <w:tc>
          <w:tcPr>
            <w:tcW w:type="dxa" w:w="2336"/>
            <w:shd w:val="clear" w:color="auto" w:fill="E8EEFC"/>
          </w:tcPr>
          <w:p>
            <w:pPr>
              <w:spacing w:after="0" w:line="276" w:lineRule="auto"/>
            </w:pPr>
            <w:r>
              <w:rPr>
                <w:rFonts w:ascii="맑은 고딕" w:hAnsi="맑은 고딕" w:eastAsia="맑은 고딕"/>
                <w:b/>
                <w:sz w:val="19"/>
              </w:rPr>
              <w:t>줄</w:t>
            </w:r>
          </w:p>
        </w:tc>
        <w:tc>
          <w:tcPr>
            <w:tcW w:type="dxa" w:w="2775"/>
            <w:shd w:val="clear" w:color="auto" w:fill="E8EEFC"/>
          </w:tcPr>
          <w:p>
            <w:pPr>
              <w:spacing w:after="0" w:line="276" w:lineRule="auto"/>
            </w:pPr>
            <w:r>
              <w:rPr>
                <w:rFonts w:ascii="맑은 고딕" w:hAnsi="맑은 고딕" w:eastAsia="맑은 고딕"/>
                <w:b/>
                <w:sz w:val="19"/>
              </w:rPr>
              <w:t>값</w:t>
            </w:r>
          </w:p>
        </w:tc>
        <w:tc>
          <w:tcPr>
            <w:tcW w:type="dxa" w:w="4527"/>
            <w:shd w:val="clear" w:color="auto" w:fill="E8EEFC"/>
          </w:tcPr>
          <w:p>
            <w:pPr>
              <w:spacing w:after="0" w:line="276" w:lineRule="auto"/>
            </w:pPr>
            <w:r>
              <w:rPr>
                <w:rFonts w:ascii="맑은 고딕" w:hAnsi="맑은 고딕" w:eastAsia="맑은 고딕"/>
                <w:b/>
                <w:sz w:val="19"/>
              </w:rPr>
              <w:t>뜻</w:t>
            </w:r>
          </w:p>
        </w:tc>
      </w:tr>
      <w:tr>
        <w:tc>
          <w:tcPr>
            <w:tcW w:type="dxa" w:w="2336"/>
          </w:tcPr>
          <w:p>
            <w:pPr>
              <w:spacing w:after="0" w:line="276" w:lineRule="auto"/>
            </w:pPr>
            <w:r>
              <w:rPr>
                <w:rFonts w:ascii="맑은 고딕" w:hAnsi="맑은 고딕" w:eastAsia="맑은 고딕"/>
                <w:b w:val="0"/>
                <w:sz w:val="19"/>
              </w:rPr>
              <w:t>Database</w:t>
            </w:r>
          </w:p>
        </w:tc>
        <w:tc>
          <w:tcPr>
            <w:tcW w:type="dxa" w:w="2775"/>
          </w:tcPr>
          <w:p>
            <w:pPr>
              <w:spacing w:after="0" w:line="276" w:lineRule="auto"/>
            </w:pPr>
            <w:r>
              <w:rPr>
                <w:rFonts w:ascii="맑은 고딕" w:hAnsi="맑은 고딕" w:eastAsia="맑은 고딕"/>
                <w:b w:val="0"/>
                <w:sz w:val="19"/>
              </w:rPr>
              <w:t>ontobot_db</w:t>
            </w:r>
          </w:p>
        </w:tc>
        <w:tc>
          <w:tcPr>
            <w:tcW w:type="dxa" w:w="4527"/>
          </w:tcPr>
          <w:p>
            <w:pPr>
              <w:spacing w:after="0" w:line="276" w:lineRule="auto"/>
            </w:pPr>
            <w:r>
              <w:rPr>
                <w:rFonts w:ascii="맑은 고딕" w:hAnsi="맑은 고딕" w:eastAsia="맑은 고딕"/>
                <w:b w:val="0"/>
                <w:sz w:val="19"/>
              </w:rPr>
              <w:t>접속한 DB</w:t>
            </w:r>
          </w:p>
        </w:tc>
      </w:tr>
      <w:tr>
        <w:tc>
          <w:tcPr>
            <w:tcW w:type="dxa" w:w="2336"/>
          </w:tcPr>
          <w:p>
            <w:pPr>
              <w:spacing w:after="0" w:line="276" w:lineRule="auto"/>
            </w:pPr>
            <w:r>
              <w:rPr>
                <w:rFonts w:ascii="맑은 고딕" w:hAnsi="맑은 고딕" w:eastAsia="맑은 고딕"/>
                <w:b w:val="0"/>
                <w:sz w:val="19"/>
              </w:rPr>
              <w:t>Client User</w:t>
            </w:r>
          </w:p>
        </w:tc>
        <w:tc>
          <w:tcPr>
            <w:tcW w:type="dxa" w:w="2775"/>
          </w:tcPr>
          <w:p>
            <w:pPr>
              <w:spacing w:after="0" w:line="276" w:lineRule="auto"/>
            </w:pPr>
            <w:r>
              <w:rPr>
                <w:rFonts w:ascii="맑은 고딕" w:hAnsi="맑은 고딕" w:eastAsia="맑은 고딕"/>
                <w:b w:val="0"/>
                <w:sz w:val="19"/>
              </w:rPr>
              <w:t>postgres</w:t>
            </w:r>
          </w:p>
        </w:tc>
        <w:tc>
          <w:tcPr>
            <w:tcW w:type="dxa" w:w="4527"/>
          </w:tcPr>
          <w:p>
            <w:pPr>
              <w:spacing w:after="0" w:line="276" w:lineRule="auto"/>
            </w:pPr>
            <w:r>
              <w:rPr>
                <w:rFonts w:ascii="맑은 고딕" w:hAnsi="맑은 고딕" w:eastAsia="맑은 고딕"/>
                <w:b w:val="0"/>
                <w:sz w:val="19"/>
              </w:rPr>
              <w:t>관리자 계정</w:t>
            </w:r>
          </w:p>
        </w:tc>
      </w:tr>
      <w:tr>
        <w:tc>
          <w:tcPr>
            <w:tcW w:type="dxa" w:w="2336"/>
          </w:tcPr>
          <w:p>
            <w:pPr>
              <w:spacing w:after="0" w:line="276" w:lineRule="auto"/>
            </w:pPr>
            <w:r>
              <w:rPr>
                <w:rFonts w:ascii="맑은 고딕" w:hAnsi="맑은 고딕" w:eastAsia="맑은 고딕"/>
                <w:b w:val="0"/>
                <w:sz w:val="19"/>
              </w:rPr>
              <w:t>Socket Directory</w:t>
            </w:r>
          </w:p>
        </w:tc>
        <w:tc>
          <w:tcPr>
            <w:tcW w:type="dxa" w:w="2775"/>
          </w:tcPr>
          <w:p>
            <w:pPr>
              <w:spacing w:after="0" w:line="276" w:lineRule="auto"/>
            </w:pPr>
            <w:r>
              <w:rPr>
                <w:rFonts w:ascii="맑은 고딕" w:hAnsi="맑은 고딕" w:eastAsia="맑은 고딕"/>
                <w:b w:val="0"/>
                <w:sz w:val="19"/>
              </w:rPr>
              <w:t>/var/run/postgresql</w:t>
            </w:r>
          </w:p>
        </w:tc>
        <w:tc>
          <w:tcPr>
            <w:tcW w:type="dxa" w:w="4527"/>
          </w:tcPr>
          <w:p>
            <w:pPr>
              <w:spacing w:after="0" w:line="276" w:lineRule="auto"/>
            </w:pPr>
            <w:r>
              <w:rPr>
                <w:rFonts w:ascii="맑은 고딕" w:hAnsi="맑은 고딕" w:eastAsia="맑은 고딕"/>
                <w:b w:val="0"/>
                <w:sz w:val="19"/>
              </w:rPr>
              <w:t>컨테이너 안에서 직접 접속(네트워크를 거치지 않음)</w:t>
            </w:r>
          </w:p>
        </w:tc>
      </w:tr>
      <w:tr>
        <w:tc>
          <w:tcPr>
            <w:tcW w:type="dxa" w:w="2336"/>
          </w:tcPr>
          <w:p>
            <w:pPr>
              <w:spacing w:after="0" w:line="276" w:lineRule="auto"/>
            </w:pPr>
            <w:r>
              <w:rPr>
                <w:rFonts w:ascii="맑은 고딕" w:hAnsi="맑은 고딕" w:eastAsia="맑은 고딕"/>
                <w:b w:val="0"/>
                <w:sz w:val="19"/>
              </w:rPr>
              <w:t>Password Used</w:t>
            </w:r>
          </w:p>
        </w:tc>
        <w:tc>
          <w:tcPr>
            <w:tcW w:type="dxa" w:w="2775"/>
          </w:tcPr>
          <w:p>
            <w:pPr>
              <w:spacing w:after="0" w:line="276" w:lineRule="auto"/>
            </w:pPr>
            <w:r>
              <w:rPr>
                <w:rFonts w:ascii="맑은 고딕" w:hAnsi="맑은 고딕" w:eastAsia="맑은 고딕"/>
                <w:b w:val="0"/>
                <w:sz w:val="19"/>
              </w:rPr>
              <w:t>false</w:t>
            </w:r>
          </w:p>
        </w:tc>
        <w:tc>
          <w:tcPr>
            <w:tcW w:type="dxa" w:w="4527"/>
          </w:tcPr>
          <w:p>
            <w:pPr>
              <w:spacing w:after="0" w:line="276" w:lineRule="auto"/>
            </w:pPr>
            <w:r>
              <w:rPr>
                <w:rFonts w:ascii="맑은 고딕" w:hAnsi="맑은 고딕" w:eastAsia="맑은 고딕"/>
                <w:b w:val="0"/>
                <w:sz w:val="19"/>
              </w:rPr>
              <w:t>컨테이너 안이라 비밀번호 없이 들어감</w:t>
            </w:r>
          </w:p>
        </w:tc>
      </w:tr>
      <w:tr>
        <w:tc>
          <w:tcPr>
            <w:tcW w:type="dxa" w:w="2336"/>
          </w:tcPr>
          <w:p>
            <w:pPr>
              <w:spacing w:after="0" w:line="276" w:lineRule="auto"/>
            </w:pPr>
            <w:r>
              <w:rPr>
                <w:rFonts w:ascii="맑은 고딕" w:hAnsi="맑은 고딕" w:eastAsia="맑은 고딕"/>
                <w:b w:val="0"/>
                <w:sz w:val="19"/>
              </w:rPr>
              <w:t>Superuser</w:t>
            </w:r>
          </w:p>
        </w:tc>
        <w:tc>
          <w:tcPr>
            <w:tcW w:type="dxa" w:w="2775"/>
          </w:tcPr>
          <w:p>
            <w:pPr>
              <w:spacing w:after="0" w:line="276" w:lineRule="auto"/>
            </w:pPr>
            <w:r>
              <w:rPr>
                <w:rFonts w:ascii="맑은 고딕" w:hAnsi="맑은 고딕" w:eastAsia="맑은 고딕"/>
                <w:b w:val="0"/>
                <w:sz w:val="19"/>
              </w:rPr>
              <w:t>on</w:t>
            </w:r>
          </w:p>
        </w:tc>
        <w:tc>
          <w:tcPr>
            <w:tcW w:type="dxa" w:w="4527"/>
          </w:tcPr>
          <w:p>
            <w:pPr>
              <w:spacing w:after="0" w:line="276" w:lineRule="auto"/>
            </w:pPr>
            <w:r>
              <w:rPr>
                <w:rFonts w:ascii="맑은 고딕" w:hAnsi="맑은 고딕" w:eastAsia="맑은 고딕"/>
                <w:b w:val="0"/>
                <w:sz w:val="19"/>
              </w:rPr>
              <w:t>모든 표를 볼 수 있음 — 그래서 읽기 전용 설정이 중요</w:t>
            </w:r>
          </w:p>
        </w:tc>
      </w:tr>
    </w:tbl>
    <w:p>
      <w:pPr>
        <w:spacing w:after="40"/>
      </w:pPr>
    </w:p>
    <w:p>
      <w:r>
        <w:rPr>
          <w:rFonts w:ascii="맑은 고딕" w:hAnsi="맑은 고딕" w:eastAsia="맑은 고딕"/>
          <w:b w:val="0"/>
        </w:rPr>
        <w:t xml:space="preserve">나갈 때는 </w:t>
      </w:r>
      <w:r>
        <w:rPr>
          <w:rFonts w:ascii="Consolas" w:hAnsi="Consolas" w:eastAsia="맑은 고딕"/>
          <w:b w:val="0"/>
          <w:color w:val="9F1239"/>
        </w:rPr>
        <w:t>\q</w:t>
      </w:r>
      <w:r>
        <w:rPr>
          <w:rFonts w:ascii="맑은 고딕" w:hAnsi="맑은 고딕" w:eastAsia="맑은 고딕"/>
          <w:b w:val="0"/>
        </w:rPr>
        <w:t xml:space="preserve"> 를 칩니다. 이 장의 사진은 들어간 뒤 질의를 친 모습입니다(창 제목 </w:t>
      </w:r>
      <w:r>
        <w:rPr>
          <w:rFonts w:ascii="Consolas" w:hAnsi="Consolas" w:eastAsia="맑은 고딕"/>
          <w:b w:val="0"/>
          <w:color w:val="9F1239"/>
        </w:rPr>
        <w:t>psql — ontobot_db (읽기 전용)</w:t>
      </w:r>
      <w:r>
        <w:rPr>
          <w:rFonts w:ascii="맑은 고딕" w:hAnsi="맑은 고딕" w:eastAsia="맑은 고딕"/>
          <w:b w:val="0"/>
        </w:rPr>
        <w:t>).</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질의는 여러 줄로 나눠 쳐도 됩니다. </w:t>
      </w:r>
      <w:r>
        <w:rPr>
          <w:rFonts w:ascii="맑은 고딕" w:hAnsi="맑은 고딕" w:eastAsia="맑은 고딕"/>
          <w:b/>
        </w:rPr>
        <w:t>세미콜론(`;`)으로 끝나야</w:t>
      </w:r>
      <w:r>
        <w:rPr>
          <w:rFonts w:ascii="맑은 고딕" w:hAnsi="맑은 고딕" w:eastAsia="맑은 고딕"/>
          <w:b w:val="0"/>
        </w:rPr>
        <w:t xml:space="preserve"> 실행됩니다. 결과가 길면 화면이 멈추고 </w:t>
      </w:r>
      <w:r>
        <w:rPr>
          <w:rFonts w:ascii="Consolas" w:hAnsi="Consolas" w:eastAsia="맑은 고딕"/>
          <w:b w:val="0"/>
          <w:color w:val="9F1239"/>
        </w:rPr>
        <w:t>:</w:t>
      </w:r>
      <w:r>
        <w:rPr>
          <w:rFonts w:ascii="맑은 고딕" w:hAnsi="맑은 고딕" w:eastAsia="맑은 고딕"/>
          <w:b w:val="0"/>
        </w:rPr>
        <w:t xml:space="preserve"> 가 보이는데, </w:t>
      </w:r>
      <w:r>
        <w:rPr>
          <w:rFonts w:ascii="Consolas" w:hAnsi="Consolas" w:eastAsia="맑은 고딕"/>
          <w:b w:val="0"/>
          <w:color w:val="9F1239"/>
        </w:rPr>
        <w:t>q</w:t>
      </w:r>
      <w:r>
        <w:rPr>
          <w:rFonts w:ascii="맑은 고딕" w:hAnsi="맑은 고딕" w:eastAsia="맑은 고딕"/>
          <w:b w:val="0"/>
        </w:rPr>
        <w:t xml:space="preserve"> 를 누르면 빠져나옵니다.</w:t>
      </w:r>
    </w:p>
    <w:p>
      <w:pPr>
        <w:pStyle w:val="Heading2"/>
      </w:pPr>
      <w:r>
        <w:t>40.2 정말 읽기 전용인지 확인</w:t>
      </w:r>
    </w:p>
    <w:p>
      <w:pPr>
        <w:spacing w:after="0" w:line="240" w:lineRule="auto"/>
        <w:shd w:val="clear" w:color="auto" w:fill="F3F4F6"/>
      </w:pPr>
      <w:r>
        <w:rPr>
          <w:rFonts w:ascii="Consolas" w:hAnsi="Consolas" w:eastAsia="맑은 고딕"/>
          <w:sz w:val="18"/>
        </w:rPr>
        <w:t>SHOW default_transaction_read_only;</w:t>
      </w:r>
    </w:p>
    <w:p>
      <w:pPr>
        <w:keepNext/>
        <w:jc w:val="center"/>
      </w:pPr>
      <w:r>
        <w:drawing>
          <wp:inline xmlns:a="http://schemas.openxmlformats.org/drawingml/2006/main" xmlns:pic="http://schemas.openxmlformats.org/drawingml/2006/picture">
            <wp:extent cx="5485218" cy="830672"/>
            <wp:docPr id="506" name="Picture 506"/>
            <wp:cNvGraphicFramePr>
              <a:graphicFrameLocks noChangeAspect="1"/>
            </wp:cNvGraphicFramePr>
            <a:graphic>
              <a:graphicData uri="http://schemas.openxmlformats.org/drawingml/2006/picture">
                <pic:pic>
                  <pic:nvPicPr>
                    <pic:cNvPr id="0" name="db-readonly.png"/>
                    <pic:cNvPicPr/>
                  </pic:nvPicPr>
                  <pic:blipFill>
                    <a:blip r:embed="rId474"/>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506. 읽기 전용 설정 확인</w:t>
      </w:r>
    </w:p>
    <w:p>
      <w:r>
        <w:rPr>
          <w:rFonts w:ascii="Consolas" w:hAnsi="Consolas" w:eastAsia="맑은 고딕"/>
          <w:b w:val="0"/>
          <w:color w:val="9F1239"/>
        </w:rPr>
        <w:t>on</w:t>
      </w:r>
      <w:r>
        <w:rPr>
          <w:rFonts w:ascii="맑은 고딕" w:hAnsi="맑은 고딕" w:eastAsia="맑은 고딕"/>
          <w:b w:val="0"/>
        </w:rPr>
        <w:t xml:space="preserve"> 이면 읽기 전용입니다. 시험 삼아 아무것도 바꾸지 않는 수정 명령을 쳐 봅니다.</w:t>
      </w:r>
    </w:p>
    <w:p>
      <w:pPr>
        <w:spacing w:after="0" w:line="240" w:lineRule="auto"/>
        <w:shd w:val="clear" w:color="auto" w:fill="F3F4F6"/>
      </w:pPr>
      <w:r>
        <w:rPr>
          <w:rFonts w:ascii="Consolas" w:hAnsi="Consolas" w:eastAsia="맑은 고딕"/>
          <w:sz w:val="18"/>
        </w:rPr>
        <w:t>UPDATE app_user SET display_name = display_name WHERE false;</w:t>
      </w:r>
    </w:p>
    <w:p>
      <w:pPr>
        <w:keepNext/>
        <w:jc w:val="center"/>
      </w:pPr>
      <w:r>
        <w:drawing>
          <wp:inline xmlns:a="http://schemas.openxmlformats.org/drawingml/2006/main" xmlns:pic="http://schemas.openxmlformats.org/drawingml/2006/picture">
            <wp:extent cx="5485218" cy="556875"/>
            <wp:docPr id="507" name="Picture 507"/>
            <wp:cNvGraphicFramePr>
              <a:graphicFrameLocks noChangeAspect="1"/>
            </wp:cNvGraphicFramePr>
            <a:graphic>
              <a:graphicData uri="http://schemas.openxmlformats.org/drawingml/2006/picture">
                <pic:pic>
                  <pic:nvPicPr>
                    <pic:cNvPr id="0" name="db-readonly-try.png"/>
                    <pic:cNvPicPr/>
                  </pic:nvPicPr>
                  <pic:blipFill>
                    <a:blip r:embed="rId475"/>
                    <a:stretch>
                      <a:fillRect/>
                    </a:stretch>
                  </pic:blipFill>
                  <pic:spPr>
                    <a:xfrm>
                      <a:off x="0" y="0"/>
                      <a:ext cx="5485218" cy="556875"/>
                    </a:xfrm>
                    <a:prstGeom prst="rect"/>
                  </pic:spPr>
                </pic:pic>
              </a:graphicData>
            </a:graphic>
          </wp:inline>
        </w:drawing>
      </w:r>
    </w:p>
    <w:p>
      <w:pPr>
        <w:jc w:val="center"/>
      </w:pPr>
      <w:r>
        <w:rPr>
          <w:rFonts w:ascii="맑은 고딕" w:hAnsi="맑은 고딕" w:eastAsia="맑은 고딕"/>
          <w:color w:val="4B5563"/>
          <w:sz w:val="18"/>
        </w:rPr>
        <w:t>그림 507. 수정 명령이 거절됨</w:t>
      </w:r>
    </w:p>
    <w:p>
      <w:r>
        <w:rPr>
          <w:rFonts w:ascii="Consolas" w:hAnsi="Consolas" w:eastAsia="맑은 고딕"/>
          <w:b w:val="0"/>
          <w:color w:val="9F1239"/>
        </w:rPr>
        <w:t>ERROR: cannot execute UPDATE in a read-only transaction</w:t>
      </w:r>
      <w:r>
        <w:rPr>
          <w:rFonts w:ascii="맑은 고딕" w:hAnsi="맑은 고딕" w:eastAsia="맑은 고딕"/>
          <w:b w:val="0"/>
        </w:rPr>
        <w:t xml:space="preserve"> — 거절됐습니다. 이 상태에서는 안심하고 질의를 칠 수 있습니다. </w:t>
      </w:r>
      <w:r>
        <w:rPr>
          <w:rFonts w:ascii="Consolas" w:hAnsi="Consolas" w:eastAsia="맑은 고딕"/>
          <w:b w:val="0"/>
          <w:color w:val="9F1239"/>
        </w:rPr>
        <w:t>off</w:t>
      </w:r>
      <w:r>
        <w:rPr>
          <w:rFonts w:ascii="맑은 고딕" w:hAnsi="맑은 고딕" w:eastAsia="맑은 고딕"/>
          <w:b w:val="0"/>
        </w:rPr>
        <w:t xml:space="preserve"> 가 나오면 40.1 의 </w:t>
      </w:r>
      <w:r>
        <w:rPr>
          <w:rFonts w:ascii="Consolas" w:hAnsi="Consolas" w:eastAsia="맑은 고딕"/>
          <w:b w:val="0"/>
          <w:color w:val="9F1239"/>
        </w:rPr>
        <w:t>PGOPTIONS</w:t>
      </w:r>
      <w:r>
        <w:rPr>
          <w:rFonts w:ascii="맑은 고딕" w:hAnsi="맑은 고딕" w:eastAsia="맑은 고딕"/>
          <w:b w:val="0"/>
        </w:rPr>
        <w:t xml:space="preserve"> 를 빠뜨린 것이니 </w:t>
      </w:r>
      <w:r>
        <w:rPr>
          <w:rFonts w:ascii="Consolas" w:hAnsi="Consolas" w:eastAsia="맑은 고딕"/>
          <w:b w:val="0"/>
          <w:color w:val="9F1239"/>
        </w:rPr>
        <w:t>\q</w:t>
      </w:r>
      <w:r>
        <w:rPr>
          <w:rFonts w:ascii="맑은 고딕" w:hAnsi="맑은 고딕" w:eastAsia="맑은 고딕"/>
          <w:b w:val="0"/>
        </w:rPr>
        <w:t xml:space="preserve"> 로 나와 다시 들어갑니다.</w:t>
      </w:r>
    </w:p>
    <w:p>
      <w:pPr>
        <w:pStyle w:val="Heading2"/>
      </w:pPr>
      <w:r>
        <w:t>40.3 DB 크기와 표 크기</w:t>
      </w:r>
    </w:p>
    <w:p>
      <w:pPr>
        <w:spacing w:after="0" w:line="240" w:lineRule="auto"/>
        <w:shd w:val="clear" w:color="auto" w:fill="F3F4F6"/>
      </w:pPr>
      <w:r>
        <w:rPr>
          <w:rFonts w:ascii="Consolas" w:hAnsi="Consolas" w:eastAsia="맑은 고딕"/>
          <w:sz w:val="18"/>
        </w:rPr>
        <w:t>SELECT version_num AS 스키마_버전 FROM alembic_version;</w:t>
      </w:r>
    </w:p>
    <w:p>
      <w:pPr>
        <w:spacing w:after="0" w:line="240" w:lineRule="auto"/>
        <w:shd w:val="clear" w:color="auto" w:fill="F3F4F6"/>
      </w:pPr>
      <w:r>
        <w:rPr>
          <w:rFonts w:ascii="Consolas" w:hAnsi="Consolas" w:eastAsia="맑은 고딕"/>
          <w:sz w:val="18"/>
        </w:rPr>
        <w:t>SELECT pg_size_pretty(pg_database_size('ontobot_db')) AS DB_크기;</w:t>
      </w:r>
    </w:p>
    <w:p>
      <w:pPr>
        <w:keepNext/>
        <w:jc w:val="center"/>
      </w:pPr>
      <w:r>
        <w:drawing>
          <wp:inline xmlns:a="http://schemas.openxmlformats.org/drawingml/2006/main" xmlns:pic="http://schemas.openxmlformats.org/drawingml/2006/picture">
            <wp:extent cx="5485218" cy="1373625"/>
            <wp:docPr id="508" name="Picture 508"/>
            <wp:cNvGraphicFramePr>
              <a:graphicFrameLocks noChangeAspect="1"/>
            </wp:cNvGraphicFramePr>
            <a:graphic>
              <a:graphicData uri="http://schemas.openxmlformats.org/drawingml/2006/picture">
                <pic:pic>
                  <pic:nvPicPr>
                    <pic:cNvPr id="0" name="db-version.png"/>
                    <pic:cNvPicPr/>
                  </pic:nvPicPr>
                  <pic:blipFill>
                    <a:blip r:embed="rId476"/>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508. 스키마 버전과 DB 크기</w:t>
      </w:r>
    </w:p>
    <w:tbl>
      <w:tblPr>
        <w:tblStyle w:val="TableGrid"/>
        <w:tblW w:type="auto" w:w="0"/>
        <w:jc w:val="center"/>
        <w:tblLook w:firstColumn="1" w:firstRow="1" w:lastColumn="0" w:lastRow="0" w:noHBand="0" w:noVBand="1" w:val="04A0"/>
      </w:tblPr>
      <w:tblGrid>
        <w:gridCol w:w="4819"/>
        <w:gridCol w:w="4819"/>
      </w:tblGrid>
      <w:tr>
        <w:tc>
          <w:tcPr>
            <w:tcW w:type="dxa" w:w="1843"/>
            <w:shd w:val="clear" w:color="auto" w:fill="E8EEFC"/>
          </w:tcPr>
          <w:p>
            <w:pPr>
              <w:spacing w:after="0" w:line="276" w:lineRule="auto"/>
            </w:pPr>
            <w:r>
              <w:rPr>
                <w:rFonts w:ascii="맑은 고딕" w:hAnsi="맑은 고딕" w:eastAsia="맑은 고딕"/>
                <w:b/>
                <w:sz w:val="19"/>
              </w:rPr>
              <w:t>값</w:t>
            </w:r>
          </w:p>
        </w:tc>
        <w:tc>
          <w:tcPr>
            <w:tcW w:type="dxa" w:w="7795"/>
            <w:shd w:val="clear" w:color="auto" w:fill="E8EEFC"/>
          </w:tcPr>
          <w:p>
            <w:pPr>
              <w:spacing w:after="0" w:line="276" w:lineRule="auto"/>
            </w:pPr>
            <w:r>
              <w:rPr>
                <w:rFonts w:ascii="맑은 고딕" w:hAnsi="맑은 고딕" w:eastAsia="맑은 고딕"/>
                <w:b/>
                <w:sz w:val="19"/>
              </w:rPr>
              <w:t>뜻</w:t>
            </w:r>
          </w:p>
        </w:tc>
      </w:tr>
      <w:tr>
        <w:tc>
          <w:tcPr>
            <w:tcW w:type="dxa" w:w="1843"/>
          </w:tcPr>
          <w:p>
            <w:pPr>
              <w:spacing w:after="0" w:line="276" w:lineRule="auto"/>
            </w:pPr>
            <w:r>
              <w:rPr>
                <w:rFonts w:ascii="맑은 고딕" w:hAnsi="맑은 고딕" w:eastAsia="맑은 고딕"/>
                <w:b w:val="0"/>
                <w:sz w:val="19"/>
              </w:rPr>
              <w:t xml:space="preserve">스키마_버전 </w:t>
            </w:r>
            <w:r>
              <w:rPr>
                <w:rFonts w:ascii="Consolas" w:hAnsi="Consolas" w:eastAsia="맑은 고딕"/>
                <w:b w:val="0"/>
                <w:color w:val="9F1239"/>
                <w:sz w:val="19"/>
              </w:rPr>
              <w:t>0008</w:t>
            </w:r>
          </w:p>
        </w:tc>
        <w:tc>
          <w:tcPr>
            <w:tcW w:type="dxa" w:w="7795"/>
          </w:tcPr>
          <w:p>
            <w:pPr>
              <w:spacing w:after="0" w:line="276" w:lineRule="auto"/>
            </w:pPr>
            <w:r>
              <w:rPr>
                <w:rFonts w:ascii="맑은 고딕" w:hAnsi="맑은 고딕" w:eastAsia="맑은 고딕"/>
                <w:b w:val="0"/>
                <w:sz w:val="19"/>
              </w:rPr>
              <w:t>DB 구조 버전(마이그레이션 번호). 업그레이드 뒤 바뀔 수 있음. 롤백 때 이 값이 중요(22장)</w:t>
            </w:r>
          </w:p>
        </w:tc>
      </w:tr>
      <w:tr>
        <w:tc>
          <w:tcPr>
            <w:tcW w:type="dxa" w:w="1843"/>
          </w:tcPr>
          <w:p>
            <w:pPr>
              <w:spacing w:after="0" w:line="276" w:lineRule="auto"/>
            </w:pPr>
            <w:r>
              <w:rPr>
                <w:rFonts w:ascii="맑은 고딕" w:hAnsi="맑은 고딕" w:eastAsia="맑은 고딕"/>
                <w:b w:val="0"/>
                <w:sz w:val="19"/>
              </w:rPr>
              <w:t xml:space="preserve">DB_크기 </w:t>
            </w:r>
            <w:r>
              <w:rPr>
                <w:rFonts w:ascii="Consolas" w:hAnsi="Consolas" w:eastAsia="맑은 고딕"/>
                <w:b w:val="0"/>
                <w:color w:val="9F1239"/>
                <w:sz w:val="19"/>
              </w:rPr>
              <w:t>12 MB</w:t>
            </w:r>
          </w:p>
        </w:tc>
        <w:tc>
          <w:tcPr>
            <w:tcW w:type="dxa" w:w="7795"/>
          </w:tcPr>
          <w:p>
            <w:pPr>
              <w:spacing w:after="0" w:line="276" w:lineRule="auto"/>
            </w:pPr>
            <w:r>
              <w:rPr>
                <w:rFonts w:ascii="맑은 고딕" w:hAnsi="맑은 고딕" w:eastAsia="맑은 고딕"/>
                <w:b w:val="0"/>
                <w:sz w:val="19"/>
              </w:rPr>
              <w:t>DB 전체 크기. 백업 파일 크기를 짐작하는 데 씀</w:t>
            </w:r>
          </w:p>
        </w:tc>
      </w:tr>
    </w:tbl>
    <w:p>
      <w:pPr>
        <w:spacing w:after="40"/>
      </w:pPr>
    </w:p>
    <w:p>
      <w:r>
        <w:rPr>
          <w:rFonts w:ascii="맑은 고딕" w:hAnsi="맑은 고딕" w:eastAsia="맑은 고딕"/>
          <w:b w:val="0"/>
        </w:rPr>
        <w:t>어느 표가 큰지:</w:t>
      </w:r>
    </w:p>
    <w:p>
      <w:pPr>
        <w:spacing w:after="0" w:line="240" w:lineRule="auto"/>
        <w:shd w:val="clear" w:color="auto" w:fill="F3F4F6"/>
      </w:pPr>
      <w:r>
        <w:rPr>
          <w:rFonts w:ascii="Consolas" w:hAnsi="Consolas" w:eastAsia="맑은 고딕"/>
          <w:sz w:val="18"/>
        </w:rPr>
        <w:t>SELECT relname AS 표, n_live_tup AS 행수, pg_size_pretty(pg_total_relation_size(relid)) AS 크기</w:t>
      </w:r>
    </w:p>
    <w:p>
      <w:pPr>
        <w:spacing w:after="0" w:line="240" w:lineRule="auto"/>
        <w:shd w:val="clear" w:color="auto" w:fill="F3F4F6"/>
      </w:pPr>
      <w:r>
        <w:rPr>
          <w:rFonts w:ascii="Consolas" w:hAnsi="Consolas" w:eastAsia="맑은 고딕"/>
          <w:sz w:val="18"/>
        </w:rPr>
        <w:t xml:space="preserve">  FROM pg_stat_user_tables ORDER BY pg_total_relation_size(relid) DESC LIMIT 15;</w:t>
      </w:r>
    </w:p>
    <w:p>
      <w:pPr>
        <w:keepNext/>
        <w:jc w:val="center"/>
      </w:pPr>
      <w:r>
        <w:drawing>
          <wp:inline xmlns:a="http://schemas.openxmlformats.org/drawingml/2006/main" xmlns:pic="http://schemas.openxmlformats.org/drawingml/2006/picture">
            <wp:extent cx="5485218" cy="2190375"/>
            <wp:docPr id="509" name="Picture 509"/>
            <wp:cNvGraphicFramePr>
              <a:graphicFrameLocks noChangeAspect="1"/>
            </wp:cNvGraphicFramePr>
            <a:graphic>
              <a:graphicData uri="http://schemas.openxmlformats.org/drawingml/2006/picture">
                <pic:pic>
                  <pic:nvPicPr>
                    <pic:cNvPr id="0" name="db-tables.png"/>
                    <pic:cNvPicPr/>
                  </pic:nvPicPr>
                  <pic:blipFill>
                    <a:blip r:embed="rId477"/>
                    <a:stretch>
                      <a:fillRect/>
                    </a:stretch>
                  </pic:blipFill>
                  <pic:spPr>
                    <a:xfrm>
                      <a:off x="0" y="0"/>
                      <a:ext cx="5485218" cy="2190375"/>
                    </a:xfrm>
                    <a:prstGeom prst="rect"/>
                  </pic:spPr>
                </pic:pic>
              </a:graphicData>
            </a:graphic>
          </wp:inline>
        </w:drawing>
      </w:r>
    </w:p>
    <w:p>
      <w:pPr>
        <w:jc w:val="center"/>
      </w:pPr>
      <w:r>
        <w:rPr>
          <w:rFonts w:ascii="맑은 고딕" w:hAnsi="맑은 고딕" w:eastAsia="맑은 고딕"/>
          <w:color w:val="4B5563"/>
          <w:sz w:val="18"/>
        </w:rPr>
        <w:t>그림 509. 표 크기 순위</w:t>
      </w:r>
    </w:p>
    <w:tbl>
      <w:tblPr>
        <w:tblStyle w:val="TableGrid"/>
        <w:tblW w:type="auto" w:w="0"/>
        <w:jc w:val="center"/>
        <w:tblLook w:firstColumn="1" w:firstRow="1" w:lastColumn="0" w:lastRow="0" w:noHBand="0" w:noVBand="1" w:val="04A0"/>
      </w:tblPr>
      <w:tblGrid>
        <w:gridCol w:w="3213"/>
        <w:gridCol w:w="3213"/>
        <w:gridCol w:w="3213"/>
      </w:tblGrid>
      <w:tr>
        <w:tc>
          <w:tcPr>
            <w:tcW w:type="dxa" w:w="3165"/>
            <w:shd w:val="clear" w:color="auto" w:fill="E8EEFC"/>
          </w:tcPr>
          <w:p>
            <w:pPr>
              <w:spacing w:after="0" w:line="276" w:lineRule="auto"/>
            </w:pPr>
            <w:r>
              <w:rPr>
                <w:rFonts w:ascii="맑은 고딕" w:hAnsi="맑은 고딕" w:eastAsia="맑은 고딕"/>
                <w:b/>
                <w:sz w:val="19"/>
              </w:rPr>
              <w:t>표</w:t>
            </w:r>
          </w:p>
        </w:tc>
        <w:tc>
          <w:tcPr>
            <w:tcW w:type="dxa" w:w="1870"/>
            <w:shd w:val="clear" w:color="auto" w:fill="E8EEFC"/>
          </w:tcPr>
          <w:p>
            <w:pPr>
              <w:spacing w:after="0" w:line="276" w:lineRule="auto"/>
            </w:pPr>
            <w:r>
              <w:rPr>
                <w:rFonts w:ascii="맑은 고딕" w:hAnsi="맑은 고딕" w:eastAsia="맑은 고딕"/>
                <w:b/>
                <w:sz w:val="19"/>
              </w:rPr>
              <w:t>무엇</w:t>
            </w:r>
          </w:p>
        </w:tc>
        <w:tc>
          <w:tcPr>
            <w:tcW w:type="dxa" w:w="4603"/>
            <w:shd w:val="clear" w:color="auto" w:fill="E8EEFC"/>
          </w:tcPr>
          <w:p>
            <w:pPr>
              <w:spacing w:after="0" w:line="276" w:lineRule="auto"/>
            </w:pPr>
            <w:r>
              <w:rPr>
                <w:rFonts w:ascii="맑은 고딕" w:hAnsi="맑은 고딕" w:eastAsia="맑은 고딕"/>
                <w:b/>
                <w:sz w:val="19"/>
              </w:rPr>
              <w:t>커지는 까닭</w:t>
            </w:r>
          </w:p>
        </w:tc>
      </w:tr>
      <w:tr>
        <w:tc>
          <w:tcPr>
            <w:tcW w:type="dxa" w:w="3165"/>
          </w:tcPr>
          <w:p>
            <w:pPr>
              <w:spacing w:after="0" w:line="276" w:lineRule="auto"/>
            </w:pPr>
            <w:r>
              <w:rPr>
                <w:rFonts w:ascii="Consolas" w:hAnsi="Consolas" w:eastAsia="맑은 고딕"/>
                <w:b w:val="0"/>
                <w:color w:val="9F1239"/>
                <w:sz w:val="19"/>
              </w:rPr>
              <w:t>trace</w:t>
            </w:r>
          </w:p>
        </w:tc>
        <w:tc>
          <w:tcPr>
            <w:tcW w:type="dxa" w:w="1870"/>
          </w:tcPr>
          <w:p>
            <w:pPr>
              <w:spacing w:after="0" w:line="276" w:lineRule="auto"/>
            </w:pPr>
            <w:r>
              <w:rPr>
                <w:rFonts w:ascii="맑은 고딕" w:hAnsi="맑은 고딕" w:eastAsia="맑은 고딕"/>
                <w:b w:val="0"/>
                <w:sz w:val="19"/>
              </w:rPr>
              <w:t>질문 처리 기록(10장)</w:t>
            </w:r>
          </w:p>
        </w:tc>
        <w:tc>
          <w:tcPr>
            <w:tcW w:type="dxa" w:w="4603"/>
          </w:tcPr>
          <w:p>
            <w:pPr>
              <w:spacing w:after="0" w:line="276" w:lineRule="auto"/>
            </w:pPr>
            <w:r>
              <w:rPr>
                <w:rFonts w:ascii="맑은 고딕" w:hAnsi="맑은 고딕" w:eastAsia="맑은 고딕"/>
                <w:b w:val="0"/>
                <w:sz w:val="19"/>
              </w:rPr>
              <w:t>질문마다 한 줄. 보존 기간(기본 90일)이 지나면 정리됨</w:t>
            </w:r>
          </w:p>
        </w:tc>
      </w:tr>
      <w:tr>
        <w:tc>
          <w:tcPr>
            <w:tcW w:type="dxa" w:w="3165"/>
          </w:tcPr>
          <w:p>
            <w:pPr>
              <w:spacing w:after="0" w:line="276" w:lineRule="auto"/>
            </w:pPr>
            <w:r>
              <w:rPr>
                <w:rFonts w:ascii="Consolas" w:hAnsi="Consolas" w:eastAsia="맑은 고딕"/>
                <w:b w:val="0"/>
                <w:color w:val="9F1239"/>
                <w:sz w:val="19"/>
              </w:rPr>
              <w:t>message</w:t>
            </w:r>
          </w:p>
        </w:tc>
        <w:tc>
          <w:tcPr>
            <w:tcW w:type="dxa" w:w="1870"/>
          </w:tcPr>
          <w:p>
            <w:pPr>
              <w:spacing w:after="0" w:line="276" w:lineRule="auto"/>
            </w:pPr>
            <w:r>
              <w:rPr>
                <w:rFonts w:ascii="맑은 고딕" w:hAnsi="맑은 고딕" w:eastAsia="맑은 고딕"/>
                <w:b w:val="0"/>
                <w:sz w:val="19"/>
              </w:rPr>
              <w:t>대화 메시지</w:t>
            </w:r>
          </w:p>
        </w:tc>
        <w:tc>
          <w:tcPr>
            <w:tcW w:type="dxa" w:w="4603"/>
          </w:tcPr>
          <w:p>
            <w:pPr>
              <w:spacing w:after="0" w:line="276" w:lineRule="auto"/>
            </w:pPr>
            <w:r>
              <w:rPr>
                <w:rFonts w:ascii="맑은 고딕" w:hAnsi="맑은 고딕" w:eastAsia="맑은 고딕"/>
                <w:b w:val="0"/>
                <w:sz w:val="19"/>
              </w:rPr>
              <w:t>질문·답마다 한 줄</w:t>
            </w:r>
          </w:p>
        </w:tc>
      </w:tr>
      <w:tr>
        <w:tc>
          <w:tcPr>
            <w:tcW w:type="dxa" w:w="3165"/>
          </w:tcPr>
          <w:p>
            <w:pPr>
              <w:spacing w:after="0" w:line="276" w:lineRule="auto"/>
            </w:pPr>
            <w:r>
              <w:rPr>
                <w:rFonts w:ascii="Consolas" w:hAnsi="Consolas" w:eastAsia="맑은 고딕"/>
                <w:b w:val="0"/>
                <w:color w:val="9F1239"/>
                <w:sz w:val="19"/>
              </w:rPr>
              <w:t>object</w:t>
            </w:r>
          </w:p>
        </w:tc>
        <w:tc>
          <w:tcPr>
            <w:tcW w:type="dxa" w:w="1870"/>
          </w:tcPr>
          <w:p>
            <w:pPr>
              <w:spacing w:after="0" w:line="276" w:lineRule="auto"/>
            </w:pPr>
            <w:r>
              <w:rPr>
                <w:rFonts w:ascii="맑은 고딕" w:hAnsi="맑은 고딕" w:eastAsia="맑은 고딕"/>
                <w:b w:val="0"/>
                <w:sz w:val="19"/>
              </w:rPr>
              <w:t>원천에서 가져온 객체</w:t>
            </w:r>
          </w:p>
        </w:tc>
        <w:tc>
          <w:tcPr>
            <w:tcW w:type="dxa" w:w="4603"/>
          </w:tcPr>
          <w:p>
            <w:pPr>
              <w:spacing w:after="0" w:line="276" w:lineRule="auto"/>
            </w:pPr>
            <w:r>
              <w:rPr>
                <w:rFonts w:ascii="맑은 고딕" w:hAnsi="맑은 고딕" w:eastAsia="맑은 고딕"/>
                <w:b w:val="0"/>
                <w:sz w:val="19"/>
              </w:rPr>
              <w:t>원천 데이터 크기만큼</w:t>
            </w:r>
          </w:p>
        </w:tc>
      </w:tr>
      <w:tr>
        <w:tc>
          <w:tcPr>
            <w:tcW w:type="dxa" w:w="3165"/>
          </w:tcPr>
          <w:p>
            <w:pPr>
              <w:spacing w:after="0" w:line="276" w:lineRule="auto"/>
            </w:pPr>
            <w:r>
              <w:rPr>
                <w:rFonts w:ascii="Consolas" w:hAnsi="Consolas" w:eastAsia="맑은 고딕"/>
                <w:b w:val="0"/>
                <w:color w:val="9F1239"/>
                <w:sz w:val="19"/>
              </w:rPr>
              <w:t>audit_log</w:t>
            </w:r>
          </w:p>
        </w:tc>
        <w:tc>
          <w:tcPr>
            <w:tcW w:type="dxa" w:w="1870"/>
          </w:tcPr>
          <w:p>
            <w:pPr>
              <w:spacing w:after="0" w:line="276" w:lineRule="auto"/>
            </w:pPr>
            <w:r>
              <w:rPr>
                <w:rFonts w:ascii="맑은 고딕" w:hAnsi="맑은 고딕" w:eastAsia="맑은 고딕"/>
                <w:b w:val="0"/>
                <w:sz w:val="19"/>
              </w:rPr>
              <w:t>감사 로그</w:t>
            </w:r>
          </w:p>
        </w:tc>
        <w:tc>
          <w:tcPr>
            <w:tcW w:type="dxa" w:w="4603"/>
          </w:tcPr>
          <w:p>
            <w:pPr>
              <w:spacing w:after="0" w:line="276" w:lineRule="auto"/>
            </w:pPr>
            <w:r>
              <w:rPr>
                <w:rFonts w:ascii="맑은 고딕" w:hAnsi="맑은 고딕" w:eastAsia="맑은 고딕"/>
                <w:b w:val="0"/>
                <w:sz w:val="19"/>
              </w:rPr>
              <w:t>지워지지 않음(9장) — 오래 쓰면 가장 커질 수 있음</w:t>
            </w:r>
          </w:p>
        </w:tc>
      </w:tr>
      <w:tr>
        <w:tc>
          <w:tcPr>
            <w:tcW w:type="dxa" w:w="3165"/>
          </w:tcPr>
          <w:p>
            <w:pPr>
              <w:spacing w:after="0" w:line="276" w:lineRule="auto"/>
            </w:pPr>
            <w:r>
              <w:rPr>
                <w:rFonts w:ascii="Consolas" w:hAnsi="Consolas" w:eastAsia="맑은 고딕"/>
                <w:b w:val="0"/>
                <w:color w:val="9F1239"/>
                <w:sz w:val="19"/>
              </w:rPr>
              <w:t>conversation_context</w:t>
            </w:r>
          </w:p>
        </w:tc>
        <w:tc>
          <w:tcPr>
            <w:tcW w:type="dxa" w:w="1870"/>
          </w:tcPr>
          <w:p>
            <w:pPr>
              <w:spacing w:after="0" w:line="276" w:lineRule="auto"/>
            </w:pPr>
            <w:r>
              <w:rPr>
                <w:rFonts w:ascii="맑은 고딕" w:hAnsi="맑은 고딕" w:eastAsia="맑은 고딕"/>
                <w:b w:val="0"/>
                <w:sz w:val="19"/>
              </w:rPr>
              <w:t>이어서 묻기의 맥락</w:t>
            </w:r>
          </w:p>
        </w:tc>
        <w:tc>
          <w:tcPr>
            <w:tcW w:type="dxa" w:w="4603"/>
          </w:tcPr>
          <w:p>
            <w:pPr>
              <w:spacing w:after="0" w:line="276" w:lineRule="auto"/>
            </w:pPr>
          </w:p>
        </w:tc>
      </w:tr>
      <w:tr>
        <w:tc>
          <w:tcPr>
            <w:tcW w:type="dxa" w:w="3165"/>
          </w:tcPr>
          <w:p>
            <w:pPr>
              <w:spacing w:after="0" w:line="276" w:lineRule="auto"/>
            </w:pPr>
            <w:r>
              <w:rPr>
                <w:rFonts w:ascii="Consolas" w:hAnsi="Consolas" w:eastAsia="맑은 고딕"/>
                <w:b w:val="0"/>
                <w:color w:val="9F1239"/>
                <w:sz w:val="19"/>
              </w:rPr>
              <w:t>user_session</w:t>
            </w:r>
          </w:p>
        </w:tc>
        <w:tc>
          <w:tcPr>
            <w:tcW w:type="dxa" w:w="1870"/>
          </w:tcPr>
          <w:p>
            <w:pPr>
              <w:spacing w:after="0" w:line="276" w:lineRule="auto"/>
            </w:pPr>
            <w:r>
              <w:rPr>
                <w:rFonts w:ascii="맑은 고딕" w:hAnsi="맑은 고딕" w:eastAsia="맑은 고딕"/>
                <w:b w:val="0"/>
                <w:sz w:val="19"/>
              </w:rPr>
              <w:t>로그인 세션</w:t>
            </w:r>
          </w:p>
        </w:tc>
        <w:tc>
          <w:tcPr>
            <w:tcW w:type="dxa" w:w="4603"/>
          </w:tcPr>
          <w:p>
            <w:pPr>
              <w:spacing w:after="0" w:line="276" w:lineRule="auto"/>
            </w:pP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w:t>
      </w:r>
      <w:r>
        <w:rPr>
          <w:rFonts w:ascii="Consolas" w:hAnsi="Consolas" w:eastAsia="맑은 고딕"/>
          <w:b w:val="0"/>
          <w:color w:val="9F1239"/>
        </w:rPr>
        <w:t>행수</w:t>
      </w:r>
      <w:r>
        <w:rPr>
          <w:rFonts w:ascii="맑은 고딕" w:hAnsi="맑은 고딕" w:eastAsia="맑은 고딕"/>
          <w:b w:val="0"/>
        </w:rPr>
        <w:t xml:space="preserve">(n_live_tup)는 통계로 추정한 값이라 정확한 개수와 조금 다를 수 있습니다. 정확한 수가 필요하면 </w:t>
      </w:r>
      <w:r>
        <w:rPr>
          <w:rFonts w:ascii="Consolas" w:hAnsi="Consolas" w:eastAsia="맑은 고딕"/>
          <w:b w:val="0"/>
          <w:color w:val="9F1239"/>
        </w:rPr>
        <w:t>SELECT count(*) FROM 표이름;</w:t>
      </w:r>
      <w:r>
        <w:rPr>
          <w:rFonts w:ascii="맑은 고딕" w:hAnsi="맑은 고딕" w:eastAsia="맑은 고딕"/>
          <w:b w:val="0"/>
        </w:rPr>
        <w:t xml:space="preserve"> 을 씁니다.</w:t>
      </w:r>
    </w:p>
    <w:p>
      <w:pPr>
        <w:pStyle w:val="Heading2"/>
      </w:pPr>
      <w:r>
        <w:t>40.4 객체·링크·게시 버전</w:t>
      </w:r>
    </w:p>
    <w:p>
      <w:r>
        <w:rPr>
          <w:rFonts w:ascii="맑은 고딕" w:hAnsi="맑은 고딕" w:eastAsia="맑은 고딕"/>
          <w:b w:val="0"/>
        </w:rPr>
        <w:t>타입별 객체 수:</w:t>
      </w:r>
    </w:p>
    <w:p>
      <w:pPr>
        <w:spacing w:after="0" w:line="240" w:lineRule="auto"/>
        <w:shd w:val="clear" w:color="auto" w:fill="F3F4F6"/>
      </w:pPr>
      <w:r>
        <w:rPr>
          <w:rFonts w:ascii="Consolas" w:hAnsi="Consolas" w:eastAsia="맑은 고딕"/>
          <w:sz w:val="18"/>
        </w:rPr>
        <w:t>SELECT type AS 타입, count(*) FILTER (WHERE deleted_at IS NULL) AS 살아있음,</w:t>
      </w:r>
    </w:p>
    <w:p>
      <w:pPr>
        <w:spacing w:after="0" w:line="240" w:lineRule="auto"/>
        <w:shd w:val="clear" w:color="auto" w:fill="F3F4F6"/>
      </w:pPr>
      <w:r>
        <w:rPr>
          <w:rFonts w:ascii="Consolas" w:hAnsi="Consolas" w:eastAsia="맑은 고딕"/>
          <w:sz w:val="18"/>
        </w:rPr>
        <w:t xml:space="preserve">       count(*) FILTER (WHERE deleted_at IS NOT NULL) AS 삭제표시,</w:t>
      </w:r>
    </w:p>
    <w:p>
      <w:pPr>
        <w:spacing w:after="0" w:line="240" w:lineRule="auto"/>
        <w:shd w:val="clear" w:color="auto" w:fill="F3F4F6"/>
      </w:pPr>
      <w:r>
        <w:rPr>
          <w:rFonts w:ascii="Consolas" w:hAnsi="Consolas" w:eastAsia="맑은 고딕"/>
          <w:sz w:val="18"/>
        </w:rPr>
        <w:t xml:space="preserve">       to_char(max(synced_at) AT TIME ZONE 'Asia/Seoul', 'MM-DD HH24:MI') AS 마지막_동기화</w:t>
      </w:r>
    </w:p>
    <w:p>
      <w:pPr>
        <w:spacing w:after="0" w:line="240" w:lineRule="auto"/>
        <w:shd w:val="clear" w:color="auto" w:fill="F3F4F6"/>
      </w:pPr>
      <w:r>
        <w:rPr>
          <w:rFonts w:ascii="Consolas" w:hAnsi="Consolas" w:eastAsia="맑은 고딕"/>
          <w:sz w:val="18"/>
        </w:rPr>
        <w:t xml:space="preserve">  FROM object GROUP BY type ORDER BY type;</w:t>
      </w:r>
    </w:p>
    <w:p>
      <w:pPr>
        <w:keepNext/>
        <w:jc w:val="center"/>
      </w:pPr>
      <w:r>
        <w:drawing>
          <wp:inline xmlns:a="http://schemas.openxmlformats.org/drawingml/2006/main" xmlns:pic="http://schemas.openxmlformats.org/drawingml/2006/picture">
            <wp:extent cx="5485218" cy="1285453"/>
            <wp:docPr id="510" name="Picture 510"/>
            <wp:cNvGraphicFramePr>
              <a:graphicFrameLocks noChangeAspect="1"/>
            </wp:cNvGraphicFramePr>
            <a:graphic>
              <a:graphicData uri="http://schemas.openxmlformats.org/drawingml/2006/picture">
                <pic:pic>
                  <pic:nvPicPr>
                    <pic:cNvPr id="0" name="db-objects.png"/>
                    <pic:cNvPicPr/>
                  </pic:nvPicPr>
                  <pic:blipFill>
                    <a:blip r:embed="rId478"/>
                    <a:stretch>
                      <a:fillRect/>
                    </a:stretch>
                  </pic:blipFill>
                  <pic:spPr>
                    <a:xfrm>
                      <a:off x="0" y="0"/>
                      <a:ext cx="5485218" cy="1285453"/>
                    </a:xfrm>
                    <a:prstGeom prst="rect"/>
                  </pic:spPr>
                </pic:pic>
              </a:graphicData>
            </a:graphic>
          </wp:inline>
        </w:drawing>
      </w:r>
    </w:p>
    <w:p>
      <w:pPr>
        <w:jc w:val="center"/>
      </w:pPr>
      <w:r>
        <w:rPr>
          <w:rFonts w:ascii="맑은 고딕" w:hAnsi="맑은 고딕" w:eastAsia="맑은 고딕"/>
          <w:color w:val="4B5563"/>
          <w:sz w:val="18"/>
        </w:rPr>
        <w:t>그림 510. 타입별 객체 수</w:t>
      </w:r>
    </w:p>
    <w:tbl>
      <w:tblPr>
        <w:tblStyle w:val="TableGrid"/>
        <w:tblW w:type="auto" w:w="0"/>
        <w:jc w:val="center"/>
        <w:tblLook w:firstColumn="1" w:firstRow="1" w:lastColumn="0" w:lastRow="0" w:noHBand="0" w:noVBand="1" w:val="04A0"/>
      </w:tblPr>
      <w:tblGrid>
        <w:gridCol w:w="4819"/>
        <w:gridCol w:w="4819"/>
      </w:tblGrid>
      <w:tr>
        <w:tc>
          <w:tcPr>
            <w:tcW w:type="dxa" w:w="1406"/>
            <w:shd w:val="clear" w:color="auto" w:fill="E8EEFC"/>
          </w:tcPr>
          <w:p>
            <w:pPr>
              <w:spacing w:after="0" w:line="276" w:lineRule="auto"/>
            </w:pPr>
            <w:r>
              <w:rPr>
                <w:rFonts w:ascii="맑은 고딕" w:hAnsi="맑은 고딕" w:eastAsia="맑은 고딕"/>
                <w:b/>
                <w:sz w:val="19"/>
              </w:rPr>
              <w:t>칸</w:t>
            </w:r>
          </w:p>
        </w:tc>
        <w:tc>
          <w:tcPr>
            <w:tcW w:type="dxa" w:w="8232"/>
            <w:shd w:val="clear" w:color="auto" w:fill="E8EEFC"/>
          </w:tcPr>
          <w:p>
            <w:pPr>
              <w:spacing w:after="0" w:line="276" w:lineRule="auto"/>
            </w:pPr>
            <w:r>
              <w:rPr>
                <w:rFonts w:ascii="맑은 고딕" w:hAnsi="맑은 고딕" w:eastAsia="맑은 고딕"/>
                <w:b/>
                <w:sz w:val="19"/>
              </w:rPr>
              <w:t>뜻</w:t>
            </w:r>
          </w:p>
        </w:tc>
      </w:tr>
      <w:tr>
        <w:tc>
          <w:tcPr>
            <w:tcW w:type="dxa" w:w="1406"/>
          </w:tcPr>
          <w:p>
            <w:pPr>
              <w:spacing w:after="0" w:line="276" w:lineRule="auto"/>
            </w:pPr>
            <w:r>
              <w:rPr>
                <w:rFonts w:ascii="맑은 고딕" w:hAnsi="맑은 고딕" w:eastAsia="맑은 고딕"/>
                <w:b w:val="0"/>
                <w:sz w:val="19"/>
              </w:rPr>
              <w:t>살아있음</w:t>
            </w:r>
          </w:p>
        </w:tc>
        <w:tc>
          <w:tcPr>
            <w:tcW w:type="dxa" w:w="8232"/>
          </w:tcPr>
          <w:p>
            <w:pPr>
              <w:spacing w:after="0" w:line="276" w:lineRule="auto"/>
            </w:pPr>
            <w:r>
              <w:rPr>
                <w:rFonts w:ascii="맑은 고딕" w:hAnsi="맑은 고딕" w:eastAsia="맑은 고딕"/>
                <w:b w:val="0"/>
                <w:sz w:val="19"/>
              </w:rPr>
              <w:t>지금 챗봇이 조회할 수 있는 객체</w:t>
            </w:r>
          </w:p>
        </w:tc>
      </w:tr>
      <w:tr>
        <w:tc>
          <w:tcPr>
            <w:tcW w:type="dxa" w:w="1406"/>
          </w:tcPr>
          <w:p>
            <w:pPr>
              <w:spacing w:after="0" w:line="276" w:lineRule="auto"/>
            </w:pPr>
            <w:r>
              <w:rPr>
                <w:rFonts w:ascii="맑은 고딕" w:hAnsi="맑은 고딕" w:eastAsia="맑은 고딕"/>
                <w:b w:val="0"/>
                <w:sz w:val="19"/>
              </w:rPr>
              <w:t>삭제표시</w:t>
            </w:r>
          </w:p>
        </w:tc>
        <w:tc>
          <w:tcPr>
            <w:tcW w:type="dxa" w:w="8232"/>
          </w:tcPr>
          <w:p>
            <w:pPr>
              <w:spacing w:after="0" w:line="276" w:lineRule="auto"/>
            </w:pPr>
            <w:r>
              <w:rPr>
                <w:rFonts w:ascii="맑은 고딕" w:hAnsi="맑은 고딕" w:eastAsia="맑은 고딕"/>
                <w:b w:val="0"/>
                <w:sz w:val="19"/>
              </w:rPr>
              <w:t xml:space="preserve">원천에서 사라져 </w:t>
            </w:r>
            <w:r>
              <w:rPr>
                <w:rFonts w:ascii="맑은 고딕" w:hAnsi="맑은 고딕" w:eastAsia="맑은 고딕"/>
                <w:b/>
                <w:sz w:val="19"/>
              </w:rPr>
              <w:t>삭제 표시</w:t>
            </w:r>
            <w:r>
              <w:rPr>
                <w:rFonts w:ascii="맑은 고딕" w:hAnsi="맑은 고딕" w:eastAsia="맑은 고딕"/>
                <w:b w:val="0"/>
                <w:sz w:val="19"/>
              </w:rPr>
              <w:t>된 객체(지우지 않고 표시만 함, 12장)</w:t>
            </w:r>
          </w:p>
        </w:tc>
      </w:tr>
      <w:tr>
        <w:tc>
          <w:tcPr>
            <w:tcW w:type="dxa" w:w="1406"/>
          </w:tcPr>
          <w:p>
            <w:pPr>
              <w:spacing w:after="0" w:line="276" w:lineRule="auto"/>
            </w:pPr>
            <w:r>
              <w:rPr>
                <w:rFonts w:ascii="맑은 고딕" w:hAnsi="맑은 고딕" w:eastAsia="맑은 고딕"/>
                <w:b w:val="0"/>
                <w:sz w:val="19"/>
              </w:rPr>
              <w:t>마지막_동기화</w:t>
            </w:r>
          </w:p>
        </w:tc>
        <w:tc>
          <w:tcPr>
            <w:tcW w:type="dxa" w:w="8232"/>
          </w:tcPr>
          <w:p>
            <w:pPr>
              <w:spacing w:after="0" w:line="276" w:lineRule="auto"/>
            </w:pPr>
            <w:r>
              <w:rPr>
                <w:rFonts w:ascii="맑은 고딕" w:hAnsi="맑은 고딕" w:eastAsia="맑은 고딕"/>
                <w:b w:val="0"/>
                <w:sz w:val="19"/>
              </w:rPr>
              <w:t>그 타입에서 마지막으로 값을 가져온 시각</w:t>
            </w:r>
          </w:p>
        </w:tc>
      </w:tr>
    </w:tbl>
    <w:p>
      <w:pPr>
        <w:spacing w:after="40"/>
      </w:pPr>
    </w:p>
    <w:p>
      <w:r>
        <w:rPr>
          <w:rFonts w:ascii="맑은 고딕" w:hAnsi="맑은 고딕" w:eastAsia="맑은 고딕"/>
          <w:b w:val="0"/>
        </w:rPr>
        <w:t>사진에서 Facility 의 삭제표시 1건은 12장 실습에서 원천의 행 하나를 지운 결과입니다. 원천 담당자가 "30건"이라고 하면 살아있음 30 과 맞춰 봅니다.</w:t>
      </w:r>
    </w:p>
    <w:p>
      <w:r>
        <w:rPr>
          <w:rFonts w:ascii="맑은 고딕" w:hAnsi="맑은 고딕" w:eastAsia="맑은 고딕"/>
          <w:b w:val="0"/>
        </w:rPr>
        <w:t>링크 수:</w:t>
      </w:r>
    </w:p>
    <w:p>
      <w:pPr>
        <w:spacing w:after="0" w:line="240" w:lineRule="auto"/>
        <w:shd w:val="clear" w:color="auto" w:fill="F3F4F6"/>
      </w:pPr>
      <w:r>
        <w:rPr>
          <w:rFonts w:ascii="Consolas" w:hAnsi="Consolas" w:eastAsia="맑은 고딕"/>
          <w:sz w:val="18"/>
        </w:rPr>
        <w:t>SELECT link_type AS 링크, count(*) FILTER (WHERE deleted_at IS NULL) AS 살아있음,</w:t>
      </w:r>
    </w:p>
    <w:p>
      <w:pPr>
        <w:spacing w:after="0" w:line="240" w:lineRule="auto"/>
        <w:shd w:val="clear" w:color="auto" w:fill="F3F4F6"/>
      </w:pPr>
      <w:r>
        <w:rPr>
          <w:rFonts w:ascii="Consolas" w:hAnsi="Consolas" w:eastAsia="맑은 고딕"/>
          <w:sz w:val="18"/>
        </w:rPr>
        <w:t xml:space="preserve">       count(*) FILTER (WHERE deleted_at IS NOT NULL) AS 삭제표시</w:t>
      </w:r>
    </w:p>
    <w:p>
      <w:pPr>
        <w:spacing w:after="0" w:line="240" w:lineRule="auto"/>
        <w:shd w:val="clear" w:color="auto" w:fill="F3F4F6"/>
      </w:pPr>
      <w:r>
        <w:rPr>
          <w:rFonts w:ascii="Consolas" w:hAnsi="Consolas" w:eastAsia="맑은 고딕"/>
          <w:sz w:val="18"/>
        </w:rPr>
        <w:t xml:space="preserve">  FROM link GROUP BY link_type;</w:t>
      </w:r>
    </w:p>
    <w:p>
      <w:pPr>
        <w:keepNext/>
        <w:jc w:val="center"/>
      </w:pPr>
      <w:r>
        <w:drawing>
          <wp:inline xmlns:a="http://schemas.openxmlformats.org/drawingml/2006/main" xmlns:pic="http://schemas.openxmlformats.org/drawingml/2006/picture">
            <wp:extent cx="5485218" cy="1104469"/>
            <wp:docPr id="511" name="Picture 511"/>
            <wp:cNvGraphicFramePr>
              <a:graphicFrameLocks noChangeAspect="1"/>
            </wp:cNvGraphicFramePr>
            <a:graphic>
              <a:graphicData uri="http://schemas.openxmlformats.org/drawingml/2006/picture">
                <pic:pic>
                  <pic:nvPicPr>
                    <pic:cNvPr id="0" name="db-links.png"/>
                    <pic:cNvPicPr/>
                  </pic:nvPicPr>
                  <pic:blipFill>
                    <a:blip r:embed="rId479"/>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511. 링크 수</w:t>
      </w:r>
    </w:p>
    <w:p>
      <w:r>
        <w:rPr>
          <w:rFonts w:ascii="맑은 고딕" w:hAnsi="맑은 고딕" w:eastAsia="맑은 고딕"/>
          <w:b w:val="0"/>
        </w:rPr>
        <w:t>시설마다 소재 지역(</w:t>
      </w:r>
      <w:r>
        <w:rPr>
          <w:rFonts w:ascii="Consolas" w:hAnsi="Consolas" w:eastAsia="맑은 고딕"/>
          <w:b w:val="0"/>
          <w:color w:val="9F1239"/>
        </w:rPr>
        <w:t>located_in</w:t>
      </w:r>
      <w:r>
        <w:rPr>
          <w:rFonts w:ascii="맑은 고딕" w:hAnsi="맑은 고딕" w:eastAsia="맑은 고딕"/>
          <w:b w:val="0"/>
        </w:rPr>
        <w:t>)과 소유 조직(</w:t>
      </w:r>
      <w:r>
        <w:rPr>
          <w:rFonts w:ascii="Consolas" w:hAnsi="Consolas" w:eastAsia="맑은 고딕"/>
          <w:b w:val="0"/>
          <w:color w:val="9F1239"/>
        </w:rPr>
        <w:t>owned_by</w:t>
      </w:r>
      <w:r>
        <w:rPr>
          <w:rFonts w:ascii="맑은 고딕" w:hAnsi="맑은 고딕" w:eastAsia="맑은 고딕"/>
          <w:b w:val="0"/>
        </w:rPr>
        <w:t>)이 하나씩이라 둘 다 30 입니다. 이 수는 40.11 의 Neo4j 관계 수와 같아야 합니다.</w:t>
      </w:r>
    </w:p>
    <w:p>
      <w:r>
        <w:rPr>
          <w:rFonts w:ascii="맑은 고딕" w:hAnsi="맑은 고딕" w:eastAsia="맑은 고딕"/>
          <w:b w:val="0"/>
        </w:rPr>
        <w:t>온톨로지 버전:</w:t>
      </w:r>
    </w:p>
    <w:p>
      <w:pPr>
        <w:spacing w:after="0" w:line="240" w:lineRule="auto"/>
        <w:shd w:val="clear" w:color="auto" w:fill="F3F4F6"/>
      </w:pPr>
      <w:r>
        <w:rPr>
          <w:rFonts w:ascii="Consolas" w:hAnsi="Consolas" w:eastAsia="맑은 고딕"/>
          <w:sz w:val="18"/>
        </w:rPr>
        <w:t>SELECT version_no AS 버전, status AS 상태,</w:t>
      </w:r>
    </w:p>
    <w:p>
      <w:pPr>
        <w:spacing w:after="0" w:line="240" w:lineRule="auto"/>
        <w:shd w:val="clear" w:color="auto" w:fill="F3F4F6"/>
      </w:pPr>
      <w:r>
        <w:rPr>
          <w:rFonts w:ascii="Consolas" w:hAnsi="Consolas" w:eastAsia="맑은 고딕"/>
          <w:sz w:val="18"/>
        </w:rPr>
        <w:t xml:space="preserve">       to_char(published_at AT TIME ZONE 'Asia/Seoul', 'YYYY-MM-DD HH24:MI') AS 게시</w:t>
      </w:r>
    </w:p>
    <w:p>
      <w:pPr>
        <w:spacing w:after="0" w:line="240" w:lineRule="auto"/>
        <w:shd w:val="clear" w:color="auto" w:fill="F3F4F6"/>
      </w:pPr>
      <w:r>
        <w:rPr>
          <w:rFonts w:ascii="Consolas" w:hAnsi="Consolas" w:eastAsia="맑은 고딕"/>
          <w:sz w:val="18"/>
        </w:rPr>
        <w:t xml:space="preserve">  FROM ontology_version ORDER BY version_no;</w:t>
      </w:r>
    </w:p>
    <w:p>
      <w:pPr>
        <w:keepNext/>
        <w:jc w:val="center"/>
      </w:pPr>
      <w:r>
        <w:drawing>
          <wp:inline xmlns:a="http://schemas.openxmlformats.org/drawingml/2006/main" xmlns:pic="http://schemas.openxmlformats.org/drawingml/2006/picture">
            <wp:extent cx="5485218" cy="1104469"/>
            <wp:docPr id="512" name="Picture 512"/>
            <wp:cNvGraphicFramePr>
              <a:graphicFrameLocks noChangeAspect="1"/>
            </wp:cNvGraphicFramePr>
            <a:graphic>
              <a:graphicData uri="http://schemas.openxmlformats.org/drawingml/2006/picture">
                <pic:pic>
                  <pic:nvPicPr>
                    <pic:cNvPr id="0" name="db-ontology.png"/>
                    <pic:cNvPicPr/>
                  </pic:nvPicPr>
                  <pic:blipFill>
                    <a:blip r:embed="rId480"/>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512. 온톨로지 버전</w:t>
      </w:r>
    </w:p>
    <w:p>
      <w:r>
        <w:rPr>
          <w:rFonts w:ascii="Consolas" w:hAnsi="Consolas" w:eastAsia="맑은 고딕"/>
          <w:b w:val="0"/>
          <w:color w:val="9F1239"/>
        </w:rPr>
        <w:t>published</w:t>
      </w:r>
      <w:r>
        <w:rPr>
          <w:rFonts w:ascii="맑은 고딕" w:hAnsi="맑은 고딕" w:eastAsia="맑은 고딕"/>
          <w:b w:val="0"/>
        </w:rPr>
        <w:t xml:space="preserve"> 는 언제나 </w:t>
      </w:r>
      <w:r>
        <w:rPr>
          <w:rFonts w:ascii="맑은 고딕" w:hAnsi="맑은 고딕" w:eastAsia="맑은 고딕"/>
          <w:b/>
        </w:rPr>
        <w:t>하나뿐</w:t>
      </w:r>
      <w:r>
        <w:rPr>
          <w:rFonts w:ascii="맑은 고딕" w:hAnsi="맑은 고딕" w:eastAsia="맑은 고딕"/>
          <w:b w:val="0"/>
        </w:rPr>
        <w:t xml:space="preserve">입니다. 옛 게시본은 </w:t>
      </w:r>
      <w:r>
        <w:rPr>
          <w:rFonts w:ascii="Consolas" w:hAnsi="Consolas" w:eastAsia="맑은 고딕"/>
          <w:b w:val="0"/>
          <w:color w:val="9F1239"/>
        </w:rPr>
        <w:t>archived</w:t>
      </w:r>
      <w:r>
        <w:rPr>
          <w:rFonts w:ascii="맑은 고딕" w:hAnsi="맑은 고딕" w:eastAsia="맑은 고딕"/>
          <w:b w:val="0"/>
        </w:rPr>
        <w:t xml:space="preserve">, 편집 중인 것은 </w:t>
      </w:r>
      <w:r>
        <w:rPr>
          <w:rFonts w:ascii="Consolas" w:hAnsi="Consolas" w:eastAsia="맑은 고딕"/>
          <w:b w:val="0"/>
          <w:color w:val="9F1239"/>
        </w:rPr>
        <w:t>draft</w:t>
      </w:r>
      <w:r>
        <w:rPr>
          <w:rFonts w:ascii="맑은 고딕" w:hAnsi="맑은 고딕" w:eastAsia="맑은 고딕"/>
          <w:b w:val="0"/>
        </w:rPr>
        <w:t xml:space="preserve"> 입니다(36장).</w:t>
      </w:r>
    </w:p>
    <w:p>
      <w:pPr>
        <w:pStyle w:val="Heading2"/>
      </w:pPr>
      <w:r>
        <w:t>40.5 동기화 기록</w:t>
      </w:r>
    </w:p>
    <w:p>
      <w:pPr>
        <w:spacing w:after="0" w:line="240" w:lineRule="auto"/>
        <w:shd w:val="clear" w:color="auto" w:fill="F3F4F6"/>
      </w:pPr>
      <w:r>
        <w:rPr>
          <w:rFonts w:ascii="Consolas" w:hAnsi="Consolas" w:eastAsia="맑은 고딕"/>
          <w:sz w:val="18"/>
        </w:rPr>
        <w:t>SELECT r.id, s.name AS 데이터소스, m.object_type AS 타입, r.status AS 상태,</w:t>
      </w:r>
    </w:p>
    <w:p>
      <w:pPr>
        <w:spacing w:after="0" w:line="240" w:lineRule="auto"/>
        <w:shd w:val="clear" w:color="auto" w:fill="F3F4F6"/>
      </w:pPr>
      <w:r>
        <w:rPr>
          <w:rFonts w:ascii="Consolas" w:hAnsi="Consolas" w:eastAsia="맑은 고딕"/>
          <w:sz w:val="18"/>
        </w:rPr>
        <w:t xml:space="preserve">       r.rows_read AS 읽음, r.rows_upserted AS 반영, r.rows_deleted AS 삭제,</w:t>
      </w:r>
    </w:p>
    <w:p>
      <w:pPr>
        <w:spacing w:after="0" w:line="240" w:lineRule="auto"/>
        <w:shd w:val="clear" w:color="auto" w:fill="F3F4F6"/>
      </w:pPr>
      <w:r>
        <w:rPr>
          <w:rFonts w:ascii="Consolas" w:hAnsi="Consolas" w:eastAsia="맑은 고딕"/>
          <w:sz w:val="18"/>
        </w:rPr>
        <w:t xml:space="preserve">       to_char(r.started_at AT TIME ZONE 'Asia/Seoul', 'MM-DD HH24:MI') AS 시작,</w:t>
      </w:r>
    </w:p>
    <w:p>
      <w:pPr>
        <w:spacing w:after="0" w:line="240" w:lineRule="auto"/>
        <w:shd w:val="clear" w:color="auto" w:fill="F3F4F6"/>
      </w:pPr>
      <w:r>
        <w:rPr>
          <w:rFonts w:ascii="Consolas" w:hAnsi="Consolas" w:eastAsia="맑은 고딕"/>
          <w:sz w:val="18"/>
        </w:rPr>
        <w:t xml:space="preserve">       round(extract(epoch FROM r.finished_at - r.started_at)::numeric, 1) AS 초</w:t>
      </w:r>
    </w:p>
    <w:p>
      <w:pPr>
        <w:spacing w:after="0" w:line="240" w:lineRule="auto"/>
        <w:shd w:val="clear" w:color="auto" w:fill="F3F4F6"/>
      </w:pPr>
      <w:r>
        <w:rPr>
          <w:rFonts w:ascii="Consolas" w:hAnsi="Consolas" w:eastAsia="맑은 고딕"/>
          <w:sz w:val="18"/>
        </w:rPr>
        <w:t xml:space="preserve">  FROM sync_run r JOIN mapping m ON m.id = r.mapping_id JOIN data_source s ON s.id = m.source_id</w:t>
      </w:r>
    </w:p>
    <w:p>
      <w:pPr>
        <w:spacing w:after="0" w:line="240" w:lineRule="auto"/>
        <w:shd w:val="clear" w:color="auto" w:fill="F3F4F6"/>
      </w:pPr>
      <w:r>
        <w:rPr>
          <w:rFonts w:ascii="Consolas" w:hAnsi="Consolas" w:eastAsia="맑은 고딕"/>
          <w:sz w:val="18"/>
        </w:rPr>
        <w:t xml:space="preserve"> ORDER BY r.id DESC LIMIT 12;</w:t>
      </w:r>
    </w:p>
    <w:p>
      <w:pPr>
        <w:keepNext/>
        <w:jc w:val="center"/>
      </w:pPr>
      <w:r>
        <w:drawing>
          <wp:inline xmlns:a="http://schemas.openxmlformats.org/drawingml/2006/main" xmlns:pic="http://schemas.openxmlformats.org/drawingml/2006/picture">
            <wp:extent cx="5485218" cy="2283188"/>
            <wp:docPr id="513" name="Picture 513"/>
            <wp:cNvGraphicFramePr>
              <a:graphicFrameLocks noChangeAspect="1"/>
            </wp:cNvGraphicFramePr>
            <a:graphic>
              <a:graphicData uri="http://schemas.openxmlformats.org/drawingml/2006/picture">
                <pic:pic>
                  <pic:nvPicPr>
                    <pic:cNvPr id="0" name="db-sync.png"/>
                    <pic:cNvPicPr/>
                  </pic:nvPicPr>
                  <pic:blipFill>
                    <a:blip r:embed="rId481"/>
                    <a:stretch>
                      <a:fillRect/>
                    </a:stretch>
                  </pic:blipFill>
                  <pic:spPr>
                    <a:xfrm>
                      <a:off x="0" y="0"/>
                      <a:ext cx="5485218" cy="2283188"/>
                    </a:xfrm>
                    <a:prstGeom prst="rect"/>
                  </pic:spPr>
                </pic:pic>
              </a:graphicData>
            </a:graphic>
          </wp:inline>
        </w:drawing>
      </w:r>
    </w:p>
    <w:p>
      <w:pPr>
        <w:jc w:val="center"/>
      </w:pPr>
      <w:r>
        <w:rPr>
          <w:rFonts w:ascii="맑은 고딕" w:hAnsi="맑은 고딕" w:eastAsia="맑은 고딕"/>
          <w:color w:val="4B5563"/>
          <w:sz w:val="18"/>
        </w:rPr>
        <w:t>그림 513. 최근 동기화 실행</w:t>
      </w:r>
    </w:p>
    <w:tbl>
      <w:tblPr>
        <w:tblStyle w:val="TableGrid"/>
        <w:tblW w:type="auto" w:w="0"/>
        <w:jc w:val="center"/>
        <w:tblLook w:firstColumn="1" w:firstRow="1" w:lastColumn="0" w:lastRow="0" w:noHBand="0" w:noVBand="1" w:val="04A0"/>
      </w:tblPr>
      <w:tblGrid>
        <w:gridCol w:w="3213"/>
        <w:gridCol w:w="3213"/>
        <w:gridCol w:w="3213"/>
      </w:tblGrid>
      <w:tr>
        <w:tc>
          <w:tcPr>
            <w:tcW w:type="dxa" w:w="622"/>
            <w:shd w:val="clear" w:color="auto" w:fill="E8EEFC"/>
          </w:tcPr>
          <w:p>
            <w:pPr>
              <w:spacing w:after="0" w:line="276" w:lineRule="auto"/>
            </w:pPr>
            <w:r>
              <w:rPr>
                <w:rFonts w:ascii="맑은 고딕" w:hAnsi="맑은 고딕" w:eastAsia="맑은 고딕"/>
                <w:b/>
                <w:sz w:val="19"/>
              </w:rPr>
              <w:t>칸</w:t>
            </w:r>
          </w:p>
        </w:tc>
        <w:tc>
          <w:tcPr>
            <w:tcW w:type="dxa" w:w="4663"/>
            <w:shd w:val="clear" w:color="auto" w:fill="E8EEFC"/>
          </w:tcPr>
          <w:p>
            <w:pPr>
              <w:spacing w:after="0" w:line="276" w:lineRule="auto"/>
            </w:pPr>
            <w:r>
              <w:rPr>
                <w:rFonts w:ascii="맑은 고딕" w:hAnsi="맑은 고딕" w:eastAsia="맑은 고딕"/>
                <w:b/>
                <w:sz w:val="19"/>
              </w:rPr>
              <w:t>뜻</w:t>
            </w:r>
          </w:p>
        </w:tc>
        <w:tc>
          <w:tcPr>
            <w:tcW w:type="dxa" w:w="4353"/>
            <w:shd w:val="clear" w:color="auto" w:fill="E8EEFC"/>
          </w:tcPr>
          <w:p>
            <w:pPr>
              <w:spacing w:after="0" w:line="276" w:lineRule="auto"/>
            </w:pPr>
            <w:r>
              <w:rPr>
                <w:rFonts w:ascii="맑은 고딕" w:hAnsi="맑은 고딕" w:eastAsia="맑은 고딕"/>
                <w:b/>
                <w:sz w:val="19"/>
              </w:rPr>
              <w:t>사진에서</w:t>
            </w:r>
          </w:p>
        </w:tc>
      </w:tr>
      <w:tr>
        <w:tc>
          <w:tcPr>
            <w:tcW w:type="dxa" w:w="622"/>
          </w:tcPr>
          <w:p>
            <w:pPr>
              <w:spacing w:after="0" w:line="276" w:lineRule="auto"/>
            </w:pPr>
            <w:r>
              <w:rPr>
                <w:rFonts w:ascii="맑은 고딕" w:hAnsi="맑은 고딕" w:eastAsia="맑은 고딕"/>
                <w:b w:val="0"/>
                <w:sz w:val="19"/>
              </w:rPr>
              <w:t>상태</w:t>
            </w:r>
          </w:p>
        </w:tc>
        <w:tc>
          <w:tcPr>
            <w:tcW w:type="dxa" w:w="4663"/>
          </w:tcPr>
          <w:p>
            <w:pPr>
              <w:spacing w:after="0" w:line="276" w:lineRule="auto"/>
            </w:pPr>
            <w:r>
              <w:rPr>
                <w:rFonts w:ascii="Consolas" w:hAnsi="Consolas" w:eastAsia="맑은 고딕"/>
                <w:b w:val="0"/>
                <w:color w:val="9F1239"/>
                <w:sz w:val="19"/>
              </w:rPr>
              <w:t>succeeded</w:t>
            </w:r>
            <w:r>
              <w:rPr>
                <w:rFonts w:ascii="맑은 고딕" w:hAnsi="맑은 고딕" w:eastAsia="맑은 고딕"/>
                <w:b w:val="0"/>
                <w:sz w:val="19"/>
              </w:rPr>
              <w:t>·</w:t>
            </w:r>
            <w:r>
              <w:rPr>
                <w:rFonts w:ascii="Consolas" w:hAnsi="Consolas" w:eastAsia="맑은 고딕"/>
                <w:b w:val="0"/>
                <w:color w:val="9F1239"/>
                <w:sz w:val="19"/>
              </w:rPr>
              <w:t>failed</w:t>
            </w:r>
            <w:r>
              <w:rPr>
                <w:rFonts w:ascii="맑은 고딕" w:hAnsi="맑은 고딕" w:eastAsia="맑은 고딕"/>
                <w:b w:val="0"/>
                <w:sz w:val="19"/>
              </w:rPr>
              <w:t>·</w:t>
            </w:r>
            <w:r>
              <w:rPr>
                <w:rFonts w:ascii="Consolas" w:hAnsi="Consolas" w:eastAsia="맑은 고딕"/>
                <w:b w:val="0"/>
                <w:color w:val="9F1239"/>
                <w:sz w:val="19"/>
              </w:rPr>
              <w:t>running</w:t>
            </w:r>
          </w:p>
        </w:tc>
        <w:tc>
          <w:tcPr>
            <w:tcW w:type="dxa" w:w="4353"/>
          </w:tcPr>
          <w:p>
            <w:pPr>
              <w:spacing w:after="0" w:line="276" w:lineRule="auto"/>
            </w:pPr>
            <w:r>
              <w:rPr>
                <w:rFonts w:ascii="맑은 고딕" w:hAnsi="맑은 고딕" w:eastAsia="맑은 고딕"/>
                <w:b w:val="0"/>
                <w:sz w:val="19"/>
              </w:rPr>
              <w:t>모두 성공</w:t>
            </w:r>
          </w:p>
        </w:tc>
      </w:tr>
      <w:tr>
        <w:tc>
          <w:tcPr>
            <w:tcW w:type="dxa" w:w="622"/>
          </w:tcPr>
          <w:p>
            <w:pPr>
              <w:spacing w:after="0" w:line="276" w:lineRule="auto"/>
            </w:pPr>
            <w:r>
              <w:rPr>
                <w:rFonts w:ascii="맑은 고딕" w:hAnsi="맑은 고딕" w:eastAsia="맑은 고딕"/>
                <w:b w:val="0"/>
                <w:sz w:val="19"/>
              </w:rPr>
              <w:t>읽음</w:t>
            </w:r>
          </w:p>
        </w:tc>
        <w:tc>
          <w:tcPr>
            <w:tcW w:type="dxa" w:w="4663"/>
          </w:tcPr>
          <w:p>
            <w:pPr>
              <w:spacing w:after="0" w:line="276" w:lineRule="auto"/>
            </w:pPr>
            <w:r>
              <w:rPr>
                <w:rFonts w:ascii="맑은 고딕" w:hAnsi="맑은 고딕" w:eastAsia="맑은 고딕"/>
                <w:b w:val="0"/>
                <w:sz w:val="19"/>
              </w:rPr>
              <w:t>원천에서 읽은 행</w:t>
            </w:r>
          </w:p>
        </w:tc>
        <w:tc>
          <w:tcPr>
            <w:tcW w:type="dxa" w:w="4353"/>
          </w:tcPr>
          <w:p>
            <w:pPr>
              <w:spacing w:after="0" w:line="276" w:lineRule="auto"/>
            </w:pPr>
            <w:r>
              <w:rPr>
                <w:rFonts w:ascii="맑은 고딕" w:hAnsi="맑은 고딕" w:eastAsia="맑은 고딕"/>
                <w:b w:val="0"/>
                <w:sz w:val="19"/>
              </w:rPr>
              <w:t>Facility 30, Organization 4</w:t>
            </w:r>
          </w:p>
        </w:tc>
      </w:tr>
      <w:tr>
        <w:tc>
          <w:tcPr>
            <w:tcW w:type="dxa" w:w="622"/>
          </w:tcPr>
          <w:p>
            <w:pPr>
              <w:spacing w:after="0" w:line="276" w:lineRule="auto"/>
            </w:pPr>
            <w:r>
              <w:rPr>
                <w:rFonts w:ascii="맑은 고딕" w:hAnsi="맑은 고딕" w:eastAsia="맑은 고딕"/>
                <w:b w:val="0"/>
                <w:sz w:val="19"/>
              </w:rPr>
              <w:t>반영</w:t>
            </w:r>
          </w:p>
        </w:tc>
        <w:tc>
          <w:tcPr>
            <w:tcW w:type="dxa" w:w="4663"/>
          </w:tcPr>
          <w:p>
            <w:pPr>
              <w:spacing w:after="0" w:line="276" w:lineRule="auto"/>
            </w:pPr>
            <w:r>
              <w:rPr>
                <w:rFonts w:ascii="맑은 고딕" w:hAnsi="맑은 고딕" w:eastAsia="맑은 고딕"/>
                <w:b w:val="0"/>
                <w:sz w:val="19"/>
              </w:rPr>
              <w:t xml:space="preserve">실제로 </w:t>
            </w:r>
            <w:r>
              <w:rPr>
                <w:rFonts w:ascii="맑은 고딕" w:hAnsi="맑은 고딕" w:eastAsia="맑은 고딕"/>
                <w:b/>
                <w:sz w:val="19"/>
              </w:rPr>
              <w:t>바뀐</w:t>
            </w:r>
            <w:r>
              <w:rPr>
                <w:rFonts w:ascii="맑은 고딕" w:hAnsi="맑은 고딕" w:eastAsia="맑은 고딕"/>
                <w:b w:val="0"/>
                <w:sz w:val="19"/>
              </w:rPr>
              <w:t xml:space="preserve"> 행</w:t>
            </w:r>
          </w:p>
        </w:tc>
        <w:tc>
          <w:tcPr>
            <w:tcW w:type="dxa" w:w="4353"/>
          </w:tcPr>
          <w:p>
            <w:pPr>
              <w:spacing w:after="0" w:line="276" w:lineRule="auto"/>
            </w:pPr>
            <w:r>
              <w:rPr>
                <w:rFonts w:ascii="맑은 고딕" w:hAnsi="맑은 고딕" w:eastAsia="맑은 고딕"/>
                <w:b w:val="0"/>
                <w:sz w:val="19"/>
              </w:rPr>
              <w:t>대부분 0 — 값이 그대로면 쓰지 않음(정상)</w:t>
            </w:r>
          </w:p>
        </w:tc>
      </w:tr>
      <w:tr>
        <w:tc>
          <w:tcPr>
            <w:tcW w:type="dxa" w:w="622"/>
          </w:tcPr>
          <w:p>
            <w:pPr>
              <w:spacing w:after="0" w:line="276" w:lineRule="auto"/>
            </w:pPr>
            <w:r>
              <w:rPr>
                <w:rFonts w:ascii="맑은 고딕" w:hAnsi="맑은 고딕" w:eastAsia="맑은 고딕"/>
                <w:b w:val="0"/>
                <w:sz w:val="19"/>
              </w:rPr>
              <w:t>삭제</w:t>
            </w:r>
          </w:p>
        </w:tc>
        <w:tc>
          <w:tcPr>
            <w:tcW w:type="dxa" w:w="4663"/>
          </w:tcPr>
          <w:p>
            <w:pPr>
              <w:spacing w:after="0" w:line="276" w:lineRule="auto"/>
            </w:pPr>
            <w:r>
              <w:rPr>
                <w:rFonts w:ascii="맑은 고딕" w:hAnsi="맑은 고딕" w:eastAsia="맑은 고딕"/>
                <w:b w:val="0"/>
                <w:sz w:val="19"/>
              </w:rPr>
              <w:t>새로 삭제 표시한 행</w:t>
            </w:r>
          </w:p>
        </w:tc>
        <w:tc>
          <w:tcPr>
            <w:tcW w:type="dxa" w:w="4353"/>
          </w:tcPr>
          <w:p>
            <w:pPr>
              <w:spacing w:after="0" w:line="276" w:lineRule="auto"/>
            </w:pPr>
          </w:p>
        </w:tc>
      </w:tr>
      <w:tr>
        <w:tc>
          <w:tcPr>
            <w:tcW w:type="dxa" w:w="622"/>
          </w:tcPr>
          <w:p>
            <w:pPr>
              <w:spacing w:after="0" w:line="276" w:lineRule="auto"/>
            </w:pPr>
            <w:r>
              <w:rPr>
                <w:rFonts w:ascii="맑은 고딕" w:hAnsi="맑은 고딕" w:eastAsia="맑은 고딕"/>
                <w:b w:val="0"/>
                <w:sz w:val="19"/>
              </w:rPr>
              <w:t>시작</w:t>
            </w:r>
          </w:p>
        </w:tc>
        <w:tc>
          <w:tcPr>
            <w:tcW w:type="dxa" w:w="4663"/>
          </w:tcPr>
          <w:p>
            <w:pPr>
              <w:spacing w:after="0" w:line="276" w:lineRule="auto"/>
            </w:pPr>
            <w:r>
              <w:rPr>
                <w:rFonts w:ascii="맑은 고딕" w:hAnsi="맑은 고딕" w:eastAsia="맑은 고딕"/>
                <w:b w:val="0"/>
                <w:sz w:val="19"/>
              </w:rPr>
              <w:t>시작 시각</w:t>
            </w:r>
          </w:p>
        </w:tc>
        <w:tc>
          <w:tcPr>
            <w:tcW w:type="dxa" w:w="4353"/>
          </w:tcPr>
          <w:p>
            <w:pPr>
              <w:spacing w:after="0" w:line="276" w:lineRule="auto"/>
            </w:pPr>
            <w:r>
              <w:rPr>
                <w:rFonts w:ascii="맑은 고딕" w:hAnsi="맑은 고딕" w:eastAsia="맑은 고딕"/>
                <w:b w:val="0"/>
                <w:sz w:val="19"/>
              </w:rPr>
              <w:t>Organization 이 매시 56분에 돎(일정)</w:t>
            </w:r>
          </w:p>
        </w:tc>
      </w:tr>
      <w:tr>
        <w:tc>
          <w:tcPr>
            <w:tcW w:type="dxa" w:w="622"/>
          </w:tcPr>
          <w:p>
            <w:pPr>
              <w:spacing w:after="0" w:line="276" w:lineRule="auto"/>
            </w:pPr>
            <w:r>
              <w:rPr>
                <w:rFonts w:ascii="맑은 고딕" w:hAnsi="맑은 고딕" w:eastAsia="맑은 고딕"/>
                <w:b w:val="0"/>
                <w:sz w:val="19"/>
              </w:rPr>
              <w:t>초</w:t>
            </w:r>
          </w:p>
        </w:tc>
        <w:tc>
          <w:tcPr>
            <w:tcW w:type="dxa" w:w="4663"/>
          </w:tcPr>
          <w:p>
            <w:pPr>
              <w:spacing w:after="0" w:line="276" w:lineRule="auto"/>
            </w:pPr>
            <w:r>
              <w:rPr>
                <w:rFonts w:ascii="맑은 고딕" w:hAnsi="맑은 고딕" w:eastAsia="맑은 고딕"/>
                <w:b w:val="0"/>
                <w:sz w:val="19"/>
              </w:rPr>
              <w:t>걸린 시간</w:t>
            </w:r>
          </w:p>
        </w:tc>
        <w:tc>
          <w:tcPr>
            <w:tcW w:type="dxa" w:w="4353"/>
          </w:tcPr>
          <w:p>
            <w:pPr>
              <w:spacing w:after="0" w:line="276" w:lineRule="auto"/>
            </w:pPr>
            <w:r>
              <w:rPr>
                <w:rFonts w:ascii="맑은 고딕" w:hAnsi="맑은 고딕" w:eastAsia="맑은 고딕"/>
                <w:b w:val="0"/>
                <w:sz w:val="19"/>
              </w:rPr>
              <w:t>시험 데이터라 0초</w:t>
            </w:r>
          </w:p>
        </w:tc>
      </w:tr>
    </w:tbl>
    <w:p>
      <w:pPr>
        <w:spacing w:after="40"/>
      </w:pPr>
    </w:p>
    <w:p>
      <w:r>
        <w:rPr>
          <w:rFonts w:ascii="맑은 고딕" w:hAnsi="맑은 고딕" w:eastAsia="맑은 고딕"/>
          <w:b w:val="0"/>
        </w:rPr>
        <w:t>읽음은 있는데 반영이 0 인 것은 고장이 아닙니다. 원천 값이 지난번과 같으면 쓰지 않습니다. Region 이 04:53 에 여러 번 있는 것은 12장 증분 동기화 실습 때문입니다(읽음 0·1·2 — 바뀐 행만 읽음).</w:t>
      </w:r>
    </w:p>
    <w:p>
      <w:r>
        <w:rPr>
          <w:rFonts w:ascii="맑은 고딕" w:hAnsi="맑은 고딕" w:eastAsia="맑은 고딕"/>
          <w:b w:val="0"/>
        </w:rPr>
        <w:t>실패한 동기화만:</w:t>
      </w:r>
    </w:p>
    <w:p>
      <w:pPr>
        <w:spacing w:after="0" w:line="240" w:lineRule="auto"/>
        <w:shd w:val="clear" w:color="auto" w:fill="F3F4F6"/>
      </w:pPr>
      <w:r>
        <w:rPr>
          <w:rFonts w:ascii="Consolas" w:hAnsi="Consolas" w:eastAsia="맑은 고딕"/>
          <w:sz w:val="18"/>
        </w:rPr>
        <w:t>SELECT r.id, m.object_type AS 타입, left(r.error, 70) AS 오류</w:t>
      </w:r>
    </w:p>
    <w:p>
      <w:pPr>
        <w:spacing w:after="0" w:line="240" w:lineRule="auto"/>
        <w:shd w:val="clear" w:color="auto" w:fill="F3F4F6"/>
      </w:pPr>
      <w:r>
        <w:rPr>
          <w:rFonts w:ascii="Consolas" w:hAnsi="Consolas" w:eastAsia="맑은 고딕"/>
          <w:sz w:val="18"/>
        </w:rPr>
        <w:t xml:space="preserve">  FROM sync_run r JOIN mapping m ON m.id = r.mapping_id</w:t>
      </w:r>
    </w:p>
    <w:p>
      <w:pPr>
        <w:spacing w:after="0" w:line="240" w:lineRule="auto"/>
        <w:shd w:val="clear" w:color="auto" w:fill="F3F4F6"/>
      </w:pPr>
      <w:r>
        <w:rPr>
          <w:rFonts w:ascii="Consolas" w:hAnsi="Consolas" w:eastAsia="맑은 고딕"/>
          <w:sz w:val="18"/>
        </w:rPr>
        <w:t xml:space="preserve"> WHERE r.status = 'failed' ORDER BY r.id DESC LIMIT 5;</w:t>
      </w:r>
    </w:p>
    <w:p>
      <w:pPr>
        <w:keepNext/>
        <w:jc w:val="center"/>
      </w:pPr>
      <w:r>
        <w:drawing>
          <wp:inline xmlns:a="http://schemas.openxmlformats.org/drawingml/2006/main" xmlns:pic="http://schemas.openxmlformats.org/drawingml/2006/picture">
            <wp:extent cx="5485218" cy="1011656"/>
            <wp:docPr id="514" name="Picture 514"/>
            <wp:cNvGraphicFramePr>
              <a:graphicFrameLocks noChangeAspect="1"/>
            </wp:cNvGraphicFramePr>
            <a:graphic>
              <a:graphicData uri="http://schemas.openxmlformats.org/drawingml/2006/picture">
                <pic:pic>
                  <pic:nvPicPr>
                    <pic:cNvPr id="0" name="db-sync-failed.png"/>
                    <pic:cNvPicPr/>
                  </pic:nvPicPr>
                  <pic:blipFill>
                    <a:blip r:embed="rId482"/>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514. 실패한 동기화</w:t>
      </w:r>
    </w:p>
    <w:p>
      <w:r>
        <w:rPr>
          <w:rFonts w:ascii="맑은 고딕" w:hAnsi="맑은 고딕" w:eastAsia="맑은 고딕"/>
          <w:b w:val="0"/>
        </w:rPr>
        <w:t xml:space="preserve">4번 실행은 12장 실습에서 원천의 날짜를 일부러 잘못 넣은 것입니다. 오류는 </w:t>
      </w:r>
      <w:r>
        <w:rPr>
          <w:rFonts w:ascii="Consolas" w:hAnsi="Consolas" w:eastAsia="맑은 고딕"/>
          <w:b w:val="0"/>
          <w:color w:val="9F1239"/>
        </w:rPr>
        <w:t>RowErrors: fac_id='F-0002' (inst_date→installed_on: month must be in 1…</w:t>
      </w:r>
      <w:r>
        <w:rPr>
          <w:rFonts w:ascii="맑은 고딕" w:hAnsi="맑은 고딕" w:eastAsia="맑은 고딕"/>
          <w:b w:val="0"/>
        </w:rPr>
        <w:t xml:space="preserve"> — 어느 행(F-0002)의 어느 칸(inst_date)이 무엇 때문에 틀렸는지 적혀 있습니다. 행 하나라도 틀리면 실행 전체가 실패합니다(12장).</w:t>
      </w:r>
    </w:p>
    <w:p>
      <w:pPr>
        <w:pStyle w:val="Heading2"/>
      </w:pPr>
      <w:r>
        <w:t>40.6 작업 큐와 그래프 투영</w:t>
      </w:r>
    </w:p>
    <w:p>
      <w:r>
        <w:rPr>
          <w:rFonts w:ascii="맑은 고딕" w:hAnsi="맑은 고딕" w:eastAsia="맑은 고딕"/>
          <w:b w:val="0"/>
        </w:rPr>
        <w:t>작업 종류별 상태:</w:t>
      </w:r>
    </w:p>
    <w:p>
      <w:pPr>
        <w:spacing w:after="0" w:line="240" w:lineRule="auto"/>
        <w:shd w:val="clear" w:color="auto" w:fill="F3F4F6"/>
      </w:pPr>
      <w:r>
        <w:rPr>
          <w:rFonts w:ascii="Consolas" w:hAnsi="Consolas" w:eastAsia="맑은 고딕"/>
          <w:sz w:val="18"/>
        </w:rPr>
        <w:t>SELECT kind AS 종류, status AS 상태, count(*) AS 건수, max(attempts) AS 최대시도</w:t>
      </w:r>
    </w:p>
    <w:p>
      <w:pPr>
        <w:spacing w:after="0" w:line="240" w:lineRule="auto"/>
        <w:shd w:val="clear" w:color="auto" w:fill="F3F4F6"/>
      </w:pPr>
      <w:r>
        <w:rPr>
          <w:rFonts w:ascii="Consolas" w:hAnsi="Consolas" w:eastAsia="맑은 고딕"/>
          <w:sz w:val="18"/>
        </w:rPr>
        <w:t xml:space="preserve">  FROM job GROUP BY kind, status ORDER BY kind, status;</w:t>
      </w:r>
    </w:p>
    <w:p>
      <w:pPr>
        <w:keepNext/>
        <w:jc w:val="center"/>
      </w:pPr>
      <w:r>
        <w:drawing>
          <wp:inline xmlns:a="http://schemas.openxmlformats.org/drawingml/2006/main" xmlns:pic="http://schemas.openxmlformats.org/drawingml/2006/picture">
            <wp:extent cx="5485218" cy="1373625"/>
            <wp:docPr id="515" name="Picture 515"/>
            <wp:cNvGraphicFramePr>
              <a:graphicFrameLocks noChangeAspect="1"/>
            </wp:cNvGraphicFramePr>
            <a:graphic>
              <a:graphicData uri="http://schemas.openxmlformats.org/drawingml/2006/picture">
                <pic:pic>
                  <pic:nvPicPr>
                    <pic:cNvPr id="0" name="db-jobs.png"/>
                    <pic:cNvPicPr/>
                  </pic:nvPicPr>
                  <pic:blipFill>
                    <a:blip r:embed="rId483"/>
                    <a:stretch>
                      <a:fillRect/>
                    </a:stretch>
                  </pic:blipFill>
                  <pic:spPr>
                    <a:xfrm>
                      <a:off x="0" y="0"/>
                      <a:ext cx="5485218" cy="1373625"/>
                    </a:xfrm>
                    <a:prstGeom prst="rect"/>
                  </pic:spPr>
                </pic:pic>
              </a:graphicData>
            </a:graphic>
          </wp:inline>
        </w:drawing>
      </w:r>
    </w:p>
    <w:p>
      <w:pPr>
        <w:jc w:val="center"/>
      </w:pPr>
      <w:r>
        <w:rPr>
          <w:rFonts w:ascii="맑은 고딕" w:hAnsi="맑은 고딕" w:eastAsia="맑은 고딕"/>
          <w:color w:val="4B5563"/>
          <w:sz w:val="18"/>
        </w:rPr>
        <w:t>그림 515. 작업 종류별 상태</w:t>
      </w:r>
    </w:p>
    <w:tbl>
      <w:tblPr>
        <w:tblStyle w:val="TableGrid"/>
        <w:tblW w:type="auto" w:w="0"/>
        <w:jc w:val="center"/>
        <w:tblLook w:firstColumn="1" w:firstRow="1" w:lastColumn="0" w:lastRow="0" w:noHBand="0" w:noVBand="1" w:val="04A0"/>
      </w:tblPr>
      <w:tblGrid>
        <w:gridCol w:w="4819"/>
        <w:gridCol w:w="4819"/>
      </w:tblGrid>
      <w:tr>
        <w:tc>
          <w:tcPr>
            <w:tcW w:type="dxa" w:w="6133"/>
            <w:shd w:val="clear" w:color="auto" w:fill="E8EEFC"/>
          </w:tcPr>
          <w:p>
            <w:pPr>
              <w:spacing w:after="0" w:line="276" w:lineRule="auto"/>
            </w:pPr>
            <w:r>
              <w:rPr>
                <w:rFonts w:ascii="맑은 고딕" w:hAnsi="맑은 고딕" w:eastAsia="맑은 고딕"/>
                <w:b/>
                <w:sz w:val="19"/>
              </w:rPr>
              <w:t>종류</w:t>
            </w:r>
          </w:p>
        </w:tc>
        <w:tc>
          <w:tcPr>
            <w:tcW w:type="dxa" w:w="3505"/>
            <w:shd w:val="clear" w:color="auto" w:fill="E8EEFC"/>
          </w:tcPr>
          <w:p>
            <w:pPr>
              <w:spacing w:after="0" w:line="276" w:lineRule="auto"/>
            </w:pPr>
            <w:r>
              <w:rPr>
                <w:rFonts w:ascii="맑은 고딕" w:hAnsi="맑은 고딕" w:eastAsia="맑은 고딕"/>
                <w:b/>
                <w:sz w:val="19"/>
              </w:rPr>
              <w:t>무엇</w:t>
            </w:r>
          </w:p>
        </w:tc>
      </w:tr>
      <w:tr>
        <w:tc>
          <w:tcPr>
            <w:tcW w:type="dxa" w:w="6133"/>
          </w:tcPr>
          <w:p>
            <w:pPr>
              <w:spacing w:after="0" w:line="276" w:lineRule="auto"/>
            </w:pPr>
            <w:r>
              <w:rPr>
                <w:rFonts w:ascii="Consolas" w:hAnsi="Consolas" w:eastAsia="맑은 고딕"/>
                <w:b w:val="0"/>
                <w:color w:val="9F1239"/>
                <w:sz w:val="19"/>
              </w:rPr>
              <w:t>sync_mapping</w:t>
            </w:r>
          </w:p>
        </w:tc>
        <w:tc>
          <w:tcPr>
            <w:tcW w:type="dxa" w:w="3505"/>
          </w:tcPr>
          <w:p>
            <w:pPr>
              <w:spacing w:after="0" w:line="276" w:lineRule="auto"/>
            </w:pPr>
            <w:r>
              <w:rPr>
                <w:rFonts w:ascii="맑은 고딕" w:hAnsi="맑은 고딕" w:eastAsia="맑은 고딕"/>
                <w:b w:val="0"/>
                <w:sz w:val="19"/>
              </w:rPr>
              <w:t>동기화 실행(일정·수동)</w:t>
            </w:r>
          </w:p>
        </w:tc>
      </w:tr>
      <w:tr>
        <w:tc>
          <w:tcPr>
            <w:tcW w:type="dxa" w:w="6133"/>
          </w:tcPr>
          <w:p>
            <w:pPr>
              <w:spacing w:after="0" w:line="276" w:lineRule="auto"/>
            </w:pPr>
            <w:r>
              <w:rPr>
                <w:rFonts w:ascii="Consolas" w:hAnsi="Consolas" w:eastAsia="맑은 고딕"/>
                <w:b w:val="0"/>
                <w:color w:val="9F1239"/>
                <w:sz w:val="19"/>
              </w:rPr>
              <w:t>create_property_index</w:t>
            </w:r>
          </w:p>
        </w:tc>
        <w:tc>
          <w:tcPr>
            <w:tcW w:type="dxa" w:w="3505"/>
          </w:tcPr>
          <w:p>
            <w:pPr>
              <w:spacing w:after="0" w:line="276" w:lineRule="auto"/>
            </w:pPr>
            <w:r>
              <w:rPr>
                <w:rFonts w:ascii="맑은 고딕" w:hAnsi="맑은 고딕" w:eastAsia="맑은 고딕"/>
                <w:b w:val="0"/>
                <w:sz w:val="19"/>
              </w:rPr>
              <w:t>속성 인덱스 만들기(게시 뒤)</w:t>
            </w:r>
          </w:p>
        </w:tc>
      </w:tr>
      <w:tr>
        <w:tc>
          <w:tcPr>
            <w:tcW w:type="dxa" w:w="6133"/>
          </w:tcPr>
          <w:p>
            <w:pPr>
              <w:spacing w:after="0" w:line="276" w:lineRule="auto"/>
            </w:pPr>
            <w:r>
              <w:rPr>
                <w:rFonts w:ascii="Consolas" w:hAnsi="Consolas" w:eastAsia="맑은 고딕"/>
                <w:b w:val="0"/>
                <w:color w:val="9F1239"/>
                <w:sz w:val="19"/>
              </w:rPr>
              <w:t>graph_rebuild</w:t>
            </w:r>
            <w:r>
              <w:rPr>
                <w:rFonts w:ascii="맑은 고딕" w:hAnsi="맑은 고딕" w:eastAsia="맑은 고딕"/>
                <w:b w:val="0"/>
                <w:sz w:val="19"/>
              </w:rPr>
              <w:t xml:space="preserve"> / </w:t>
            </w:r>
            <w:r>
              <w:rPr>
                <w:rFonts w:ascii="Consolas" w:hAnsi="Consolas" w:eastAsia="맑은 고딕"/>
                <w:b w:val="0"/>
                <w:color w:val="9F1239"/>
                <w:sz w:val="19"/>
              </w:rPr>
              <w:t>graph_reconcile</w:t>
            </w:r>
          </w:p>
        </w:tc>
        <w:tc>
          <w:tcPr>
            <w:tcW w:type="dxa" w:w="3505"/>
          </w:tcPr>
          <w:p>
            <w:pPr>
              <w:spacing w:after="0" w:line="276" w:lineRule="auto"/>
            </w:pPr>
            <w:r>
              <w:rPr>
                <w:rFonts w:ascii="맑은 고딕" w:hAnsi="맑은 고딕" w:eastAsia="맑은 고딕"/>
                <w:b w:val="0"/>
                <w:sz w:val="19"/>
              </w:rPr>
              <w:t>관계 저장소 재구축 / 대사(13장)</w:t>
            </w:r>
          </w:p>
        </w:tc>
      </w:tr>
      <w:tr>
        <w:tc>
          <w:tcPr>
            <w:tcW w:type="dxa" w:w="6133"/>
          </w:tcPr>
          <w:p>
            <w:pPr>
              <w:spacing w:after="0" w:line="276" w:lineRule="auto"/>
            </w:pPr>
            <w:r>
              <w:rPr>
                <w:rFonts w:ascii="Consolas" w:hAnsi="Consolas" w:eastAsia="맑은 고딕"/>
                <w:b w:val="0"/>
                <w:color w:val="9F1239"/>
                <w:sz w:val="19"/>
              </w:rPr>
              <w:t>notify_deliver</w:t>
            </w:r>
          </w:p>
        </w:tc>
        <w:tc>
          <w:tcPr>
            <w:tcW w:type="dxa" w:w="3505"/>
          </w:tcPr>
          <w:p>
            <w:pPr>
              <w:spacing w:after="0" w:line="276" w:lineRule="auto"/>
            </w:pPr>
            <w:r>
              <w:rPr>
                <w:rFonts w:ascii="맑은 고딕" w:hAnsi="맑은 고딕" w:eastAsia="맑은 고딕"/>
                <w:b w:val="0"/>
                <w:sz w:val="19"/>
              </w:rPr>
              <w:t>메일·SMS 보내기(15장)</w:t>
            </w:r>
          </w:p>
        </w:tc>
      </w:tr>
      <w:tr>
        <w:tc>
          <w:tcPr>
            <w:tcW w:type="dxa" w:w="6133"/>
          </w:tcPr>
          <w:p>
            <w:pPr>
              <w:spacing w:after="0" w:line="276" w:lineRule="auto"/>
            </w:pPr>
            <w:r>
              <w:rPr>
                <w:rFonts w:ascii="Consolas" w:hAnsi="Consolas" w:eastAsia="맑은 고딕"/>
                <w:b w:val="0"/>
                <w:color w:val="9F1239"/>
                <w:sz w:val="19"/>
              </w:rPr>
              <w:t>retention_purge</w:t>
            </w:r>
          </w:p>
        </w:tc>
        <w:tc>
          <w:tcPr>
            <w:tcW w:type="dxa" w:w="3505"/>
          </w:tcPr>
          <w:p>
            <w:pPr>
              <w:spacing w:after="0" w:line="276" w:lineRule="auto"/>
            </w:pPr>
            <w:r>
              <w:rPr>
                <w:rFonts w:ascii="맑은 고딕" w:hAnsi="맑은 고딕" w:eastAsia="맑은 고딕"/>
                <w:b w:val="0"/>
                <w:sz w:val="19"/>
              </w:rPr>
              <w:t>보존 기간 지난 기록 정리(25.5)</w:t>
            </w:r>
          </w:p>
        </w:tc>
      </w:tr>
    </w:tbl>
    <w:p>
      <w:pPr>
        <w:spacing w:after="40"/>
      </w:pPr>
    </w:p>
    <w:p>
      <w:r>
        <w:rPr>
          <w:rFonts w:ascii="Consolas" w:hAnsi="Consolas" w:eastAsia="맑은 고딕"/>
          <w:b w:val="0"/>
          <w:color w:val="9F1239"/>
        </w:rPr>
        <w:t>최대시도</w:t>
      </w:r>
      <w:r>
        <w:rPr>
          <w:rFonts w:ascii="맑은 고딕" w:hAnsi="맑은 고딕" w:eastAsia="맑은 고딕"/>
          <w:b w:val="0"/>
        </w:rPr>
        <w:t xml:space="preserve"> 가 2 인 것은 한 번 실패한 뒤 다시 시도해 성공했다는 뜻입니다(sync_mapping — 12장의 실패 실습).</w:t>
      </w:r>
    </w:p>
    <w:p>
      <w:r>
        <w:rPr>
          <w:rFonts w:ascii="맑은 고딕" w:hAnsi="맑은 고딕" w:eastAsia="맑은 고딕"/>
          <w:b w:val="0"/>
        </w:rPr>
        <w:t>끝나지 않은 작업만:</w:t>
      </w:r>
    </w:p>
    <w:p>
      <w:pPr>
        <w:spacing w:after="0" w:line="240" w:lineRule="auto"/>
        <w:shd w:val="clear" w:color="auto" w:fill="F3F4F6"/>
      </w:pPr>
      <w:r>
        <w:rPr>
          <w:rFonts w:ascii="Consolas" w:hAnsi="Consolas" w:eastAsia="맑은 고딕"/>
          <w:sz w:val="18"/>
        </w:rPr>
        <w:t>SELECT id, kind AS 종류, status AS 상태, attempts AS 시도,</w:t>
      </w:r>
    </w:p>
    <w:p>
      <w:pPr>
        <w:spacing w:after="0" w:line="240" w:lineRule="auto"/>
        <w:shd w:val="clear" w:color="auto" w:fill="F3F4F6"/>
      </w:pPr>
      <w:r>
        <w:rPr>
          <w:rFonts w:ascii="Consolas" w:hAnsi="Consolas" w:eastAsia="맑은 고딕"/>
          <w:sz w:val="18"/>
        </w:rPr>
        <w:t xml:space="preserve">       to_char(run_after AT TIME ZONE 'Asia/Seoul', 'MM-DD HH24:MI') AS 실행예정, left(error, 50) AS 오류</w:t>
      </w:r>
    </w:p>
    <w:p>
      <w:pPr>
        <w:spacing w:after="0" w:line="240" w:lineRule="auto"/>
        <w:shd w:val="clear" w:color="auto" w:fill="F3F4F6"/>
      </w:pPr>
      <w:r>
        <w:rPr>
          <w:rFonts w:ascii="Consolas" w:hAnsi="Consolas" w:eastAsia="맑은 고딕"/>
          <w:sz w:val="18"/>
        </w:rPr>
        <w:t xml:space="preserve">  FROM job WHERE status NOT IN ('succeeded') ORDER BY id DESC LIMIT 10;</w:t>
      </w:r>
    </w:p>
    <w:p>
      <w:pPr>
        <w:keepNext/>
        <w:jc w:val="center"/>
      </w:pPr>
      <w:r>
        <w:drawing>
          <wp:inline xmlns:a="http://schemas.openxmlformats.org/drawingml/2006/main" xmlns:pic="http://schemas.openxmlformats.org/drawingml/2006/picture">
            <wp:extent cx="5485218" cy="918844"/>
            <wp:docPr id="516" name="Picture 516"/>
            <wp:cNvGraphicFramePr>
              <a:graphicFrameLocks noChangeAspect="1"/>
            </wp:cNvGraphicFramePr>
            <a:graphic>
              <a:graphicData uri="http://schemas.openxmlformats.org/drawingml/2006/picture">
                <pic:pic>
                  <pic:nvPicPr>
                    <pic:cNvPr id="0" name="db-jobs-waiting.png"/>
                    <pic:cNvPicPr/>
                  </pic:nvPicPr>
                  <pic:blipFill>
                    <a:blip r:embed="rId484"/>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516. 끝나지 않은 작업 — 없음</w:t>
      </w:r>
    </w:p>
    <w:p>
      <w:r>
        <w:rPr>
          <w:rFonts w:ascii="Consolas" w:hAnsi="Consolas" w:eastAsia="맑은 고딕"/>
          <w:b w:val="0"/>
          <w:color w:val="9F1239"/>
        </w:rPr>
        <w:t>(0 rows)</w:t>
      </w:r>
      <w:r>
        <w:rPr>
          <w:rFonts w:ascii="맑은 고딕" w:hAnsi="맑은 고딕" w:eastAsia="맑은 고딕"/>
          <w:b w:val="0"/>
        </w:rPr>
        <w:t xml:space="preserve"> 가 정상입니다. 여기에 </w:t>
      </w:r>
      <w:r>
        <w:rPr>
          <w:rFonts w:ascii="Consolas" w:hAnsi="Consolas" w:eastAsia="맑은 고딕"/>
          <w:b w:val="0"/>
          <w:color w:val="9F1239"/>
        </w:rPr>
        <w:t>queued</w:t>
      </w:r>
      <w:r>
        <w:rPr>
          <w:rFonts w:ascii="맑은 고딕" w:hAnsi="맑은 고딕" w:eastAsia="맑은 고딕"/>
          <w:b w:val="0"/>
        </w:rPr>
        <w:t xml:space="preserve"> 가 여러 줄 쌓여 있고 실행예정 시각이 지났다면 </w:t>
      </w:r>
      <w:r>
        <w:rPr>
          <w:rFonts w:ascii="맑은 고딕" w:hAnsi="맑은 고딕" w:eastAsia="맑은 고딕"/>
          <w:b/>
        </w:rPr>
        <w:t>워커가 멈춘</w:t>
      </w:r>
      <w:r>
        <w:rPr>
          <w:rFonts w:ascii="맑은 고딕" w:hAnsi="맑은 고딕" w:eastAsia="맑은 고딕"/>
          <w:b w:val="0"/>
        </w:rPr>
        <w:t xml:space="preserve"> 것입니다 (27.3). </w:t>
      </w:r>
      <w:r>
        <w:rPr>
          <w:rFonts w:ascii="Consolas" w:hAnsi="Consolas" w:eastAsia="맑은 고딕"/>
          <w:b w:val="0"/>
          <w:color w:val="9F1239"/>
        </w:rPr>
        <w:t>failed</w:t>
      </w:r>
      <w:r>
        <w:rPr>
          <w:rFonts w:ascii="맑은 고딕" w:hAnsi="맑은 고딕" w:eastAsia="맑은 고딕"/>
          <w:b w:val="0"/>
        </w:rPr>
        <w:t xml:space="preserve"> 가 있으면 오류 칸을 보고 24장 작업 기록에서 자세히 봅니다.</w:t>
      </w:r>
    </w:p>
    <w:p>
      <w:r>
        <w:rPr>
          <w:rFonts w:ascii="맑은 고딕" w:hAnsi="맑은 고딕" w:eastAsia="맑은 고딕"/>
          <w:b w:val="0"/>
        </w:rPr>
        <w:t>그래프 투영 대기:</w:t>
      </w:r>
    </w:p>
    <w:p>
      <w:pPr>
        <w:spacing w:after="0" w:line="240" w:lineRule="auto"/>
        <w:shd w:val="clear" w:color="auto" w:fill="F3F4F6"/>
      </w:pPr>
      <w:r>
        <w:rPr>
          <w:rFonts w:ascii="Consolas" w:hAnsi="Consolas" w:eastAsia="맑은 고딕"/>
          <w:sz w:val="18"/>
        </w:rPr>
        <w:t>SELECT count(*) FILTER (WHERE processed_at IS NULL) AS 투영_대기,</w:t>
      </w:r>
    </w:p>
    <w:p>
      <w:pPr>
        <w:spacing w:after="0" w:line="240" w:lineRule="auto"/>
        <w:shd w:val="clear" w:color="auto" w:fill="F3F4F6"/>
      </w:pPr>
      <w:r>
        <w:rPr>
          <w:rFonts w:ascii="Consolas" w:hAnsi="Consolas" w:eastAsia="맑은 고딕"/>
          <w:sz w:val="18"/>
        </w:rPr>
        <w:t xml:space="preserve">       count(*) AS 전체,</w:t>
      </w:r>
    </w:p>
    <w:p>
      <w:pPr>
        <w:spacing w:after="0" w:line="240" w:lineRule="auto"/>
        <w:shd w:val="clear" w:color="auto" w:fill="F3F4F6"/>
      </w:pPr>
      <w:r>
        <w:rPr>
          <w:rFonts w:ascii="Consolas" w:hAnsi="Consolas" w:eastAsia="맑은 고딕"/>
          <w:sz w:val="18"/>
        </w:rPr>
        <w:t xml:space="preserve">       to_char(max(processed_at) AT TIME ZONE 'Asia/Seoul', 'MM-DD HH24:MI:SS') AS 마지막_투영</w:t>
      </w:r>
    </w:p>
    <w:p>
      <w:pPr>
        <w:spacing w:after="0" w:line="240" w:lineRule="auto"/>
        <w:shd w:val="clear" w:color="auto" w:fill="F3F4F6"/>
      </w:pPr>
      <w:r>
        <w:rPr>
          <w:rFonts w:ascii="Consolas" w:hAnsi="Consolas" w:eastAsia="맑은 고딕"/>
          <w:sz w:val="18"/>
        </w:rPr>
        <w:t xml:space="preserve">  FROM graph_outbox;</w:t>
      </w:r>
    </w:p>
    <w:p>
      <w:pPr>
        <w:keepNext/>
        <w:jc w:val="center"/>
      </w:pPr>
      <w:r>
        <w:drawing>
          <wp:inline xmlns:a="http://schemas.openxmlformats.org/drawingml/2006/main" xmlns:pic="http://schemas.openxmlformats.org/drawingml/2006/picture">
            <wp:extent cx="5485218" cy="1104469"/>
            <wp:docPr id="517" name="Picture 517"/>
            <wp:cNvGraphicFramePr>
              <a:graphicFrameLocks noChangeAspect="1"/>
            </wp:cNvGraphicFramePr>
            <a:graphic>
              <a:graphicData uri="http://schemas.openxmlformats.org/drawingml/2006/picture">
                <pic:pic>
                  <pic:nvPicPr>
                    <pic:cNvPr id="0" name="db-outbox.png"/>
                    <pic:cNvPicPr/>
                  </pic:nvPicPr>
                  <pic:blipFill>
                    <a:blip r:embed="rId485"/>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517. 그래프 투영 대기</w:t>
      </w:r>
    </w:p>
    <w:p>
      <w:r>
        <w:rPr>
          <w:rFonts w:ascii="맑은 고딕" w:hAnsi="맑은 고딕" w:eastAsia="맑은 고딕"/>
          <w:b w:val="0"/>
        </w:rPr>
        <w:t xml:space="preserve">동기화가 링크를 바꾸면 </w:t>
      </w:r>
      <w:r>
        <w:rPr>
          <w:rFonts w:ascii="Consolas" w:hAnsi="Consolas" w:eastAsia="맑은 고딕"/>
          <w:b w:val="0"/>
          <w:color w:val="9F1239"/>
        </w:rPr>
        <w:t>graph_outbox</w:t>
      </w:r>
      <w:r>
        <w:rPr>
          <w:rFonts w:ascii="맑은 고딕" w:hAnsi="맑은 고딕" w:eastAsia="맑은 고딕"/>
          <w:b w:val="0"/>
        </w:rPr>
        <w:t xml:space="preserve"> 에 쌓이고, 워커가 Neo4j 에 반영합니다(13장). </w:t>
      </w:r>
      <w:r>
        <w:rPr>
          <w:rFonts w:ascii="맑은 고딕" w:hAnsi="맑은 고딕" w:eastAsia="맑은 고딕"/>
          <w:b/>
        </w:rPr>
        <w:t>투영_대기가 0</w:t>
      </w:r>
      <w:r>
        <w:rPr>
          <w:rFonts w:ascii="맑은 고딕" w:hAnsi="맑은 고딕" w:eastAsia="맑은 고딕"/>
          <w:b w:val="0"/>
        </w:rPr>
        <w:t xml:space="preserve"> 이면 다 반영된 것입니다. 0 이 아닌 채로 오래 머물면 Neo4j 가 멈췄거나 워커가 멈춘 것입니다.</w:t>
      </w:r>
    </w:p>
    <w:p>
      <w:pPr>
        <w:pStyle w:val="Heading2"/>
      </w:pPr>
      <w:r>
        <w:t>40.7 알림·Action·편집</w:t>
      </w:r>
    </w:p>
    <w:p>
      <w:r>
        <w:rPr>
          <w:rFonts w:ascii="맑은 고딕" w:hAnsi="맑은 고딕" w:eastAsia="맑은 고딕"/>
          <w:b w:val="0"/>
        </w:rPr>
        <w:t>알림 발송 상태:</w:t>
      </w:r>
    </w:p>
    <w:p>
      <w:pPr>
        <w:spacing w:after="0" w:line="240" w:lineRule="auto"/>
        <w:shd w:val="clear" w:color="auto" w:fill="F3F4F6"/>
      </w:pPr>
      <w:r>
        <w:rPr>
          <w:rFonts w:ascii="Consolas" w:hAnsi="Consolas" w:eastAsia="맑은 고딕"/>
          <w:sz w:val="18"/>
        </w:rPr>
        <w:t>SELECT channel AS 채널, status AS 상태, count(*) AS 건수, max(attempts) AS 최대시도</w:t>
      </w:r>
    </w:p>
    <w:p>
      <w:pPr>
        <w:spacing w:after="0" w:line="240" w:lineRule="auto"/>
        <w:shd w:val="clear" w:color="auto" w:fill="F3F4F6"/>
      </w:pPr>
      <w:r>
        <w:rPr>
          <w:rFonts w:ascii="Consolas" w:hAnsi="Consolas" w:eastAsia="맑은 고딕"/>
          <w:sz w:val="18"/>
        </w:rPr>
        <w:t xml:space="preserve">  FROM notification_delivery GROUP BY channel, status ORDER BY channel, status;</w:t>
      </w:r>
    </w:p>
    <w:p>
      <w:pPr>
        <w:keepNext/>
        <w:jc w:val="center"/>
      </w:pPr>
      <w:r>
        <w:drawing>
          <wp:inline xmlns:a="http://schemas.openxmlformats.org/drawingml/2006/main" xmlns:pic="http://schemas.openxmlformats.org/drawingml/2006/picture">
            <wp:extent cx="5485218" cy="1104469"/>
            <wp:docPr id="518" name="Picture 518"/>
            <wp:cNvGraphicFramePr>
              <a:graphicFrameLocks noChangeAspect="1"/>
            </wp:cNvGraphicFramePr>
            <a:graphic>
              <a:graphicData uri="http://schemas.openxmlformats.org/drawingml/2006/picture">
                <pic:pic>
                  <pic:nvPicPr>
                    <pic:cNvPr id="0" name="db-delivery.png"/>
                    <pic:cNvPicPr/>
                  </pic:nvPicPr>
                  <pic:blipFill>
                    <a:blip r:embed="rId486"/>
                    <a:stretch>
                      <a:fillRect/>
                    </a:stretch>
                  </pic:blipFill>
                  <pic:spPr>
                    <a:xfrm>
                      <a:off x="0" y="0"/>
                      <a:ext cx="5485218" cy="1104469"/>
                    </a:xfrm>
                    <a:prstGeom prst="rect"/>
                  </pic:spPr>
                </pic:pic>
              </a:graphicData>
            </a:graphic>
          </wp:inline>
        </w:drawing>
      </w:r>
    </w:p>
    <w:p>
      <w:pPr>
        <w:jc w:val="center"/>
      </w:pPr>
      <w:r>
        <w:rPr>
          <w:rFonts w:ascii="맑은 고딕" w:hAnsi="맑은 고딕" w:eastAsia="맑은 고딕"/>
          <w:color w:val="4B5563"/>
          <w:sz w:val="18"/>
        </w:rPr>
        <w:t>그림 518. 알림 발송 상태</w:t>
      </w:r>
    </w:p>
    <w:tbl>
      <w:tblPr>
        <w:tblStyle w:val="TableGrid"/>
        <w:tblW w:type="auto" w:w="0"/>
        <w:jc w:val="center"/>
        <w:tblLook w:firstColumn="1" w:firstRow="1" w:lastColumn="0" w:lastRow="0" w:noHBand="0" w:noVBand="1" w:val="04A0"/>
      </w:tblPr>
      <w:tblGrid>
        <w:gridCol w:w="4819"/>
        <w:gridCol w:w="4819"/>
      </w:tblGrid>
      <w:tr>
        <w:tc>
          <w:tcPr>
            <w:tcW w:type="dxa" w:w="2711"/>
            <w:shd w:val="clear" w:color="auto" w:fill="E8EEFC"/>
          </w:tcPr>
          <w:p>
            <w:pPr>
              <w:spacing w:after="0" w:line="276" w:lineRule="auto"/>
            </w:pPr>
            <w:r>
              <w:rPr>
                <w:rFonts w:ascii="맑은 고딕" w:hAnsi="맑은 고딕" w:eastAsia="맑은 고딕"/>
                <w:b/>
                <w:sz w:val="19"/>
              </w:rPr>
              <w:t>상태</w:t>
            </w:r>
          </w:p>
        </w:tc>
        <w:tc>
          <w:tcPr>
            <w:tcW w:type="dxa" w:w="6927"/>
            <w:shd w:val="clear" w:color="auto" w:fill="E8EEFC"/>
          </w:tcPr>
          <w:p>
            <w:pPr>
              <w:spacing w:after="0" w:line="276" w:lineRule="auto"/>
            </w:pPr>
            <w:r>
              <w:rPr>
                <w:rFonts w:ascii="맑은 고딕" w:hAnsi="맑은 고딕" w:eastAsia="맑은 고딕"/>
                <w:b/>
                <w:sz w:val="19"/>
              </w:rPr>
              <w:t>뜻</w:t>
            </w:r>
          </w:p>
        </w:tc>
      </w:tr>
      <w:tr>
        <w:tc>
          <w:tcPr>
            <w:tcW w:type="dxa" w:w="2711"/>
          </w:tcPr>
          <w:p>
            <w:pPr>
              <w:spacing w:after="0" w:line="276" w:lineRule="auto"/>
            </w:pPr>
            <w:r>
              <w:rPr>
                <w:rFonts w:ascii="Consolas" w:hAnsi="Consolas" w:eastAsia="맑은 고딕"/>
                <w:b w:val="0"/>
                <w:color w:val="9F1239"/>
                <w:sz w:val="19"/>
              </w:rPr>
              <w:t>sent</w:t>
            </w:r>
          </w:p>
        </w:tc>
        <w:tc>
          <w:tcPr>
            <w:tcW w:type="dxa" w:w="6927"/>
          </w:tcPr>
          <w:p>
            <w:pPr>
              <w:spacing w:after="0" w:line="276" w:lineRule="auto"/>
            </w:pPr>
            <w:r>
              <w:rPr>
                <w:rFonts w:ascii="맑은 고딕" w:hAnsi="맑은 고딕" w:eastAsia="맑은 고딕"/>
                <w:b w:val="0"/>
                <w:sz w:val="19"/>
              </w:rPr>
              <w:t>보냄</w:t>
            </w:r>
          </w:p>
        </w:tc>
      </w:tr>
      <w:tr>
        <w:tc>
          <w:tcPr>
            <w:tcW w:type="dxa" w:w="2711"/>
          </w:tcPr>
          <w:p>
            <w:pPr>
              <w:spacing w:after="0" w:line="276" w:lineRule="auto"/>
            </w:pPr>
            <w:r>
              <w:rPr>
                <w:rFonts w:ascii="Consolas" w:hAnsi="Consolas" w:eastAsia="맑은 고딕"/>
                <w:b w:val="0"/>
                <w:color w:val="9F1239"/>
                <w:sz w:val="19"/>
              </w:rPr>
              <w:t>pending</w:t>
            </w:r>
          </w:p>
        </w:tc>
        <w:tc>
          <w:tcPr>
            <w:tcW w:type="dxa" w:w="6927"/>
          </w:tcPr>
          <w:p>
            <w:pPr>
              <w:spacing w:after="0" w:line="276" w:lineRule="auto"/>
            </w:pPr>
            <w:r>
              <w:rPr>
                <w:rFonts w:ascii="맑은 고딕" w:hAnsi="맑은 고딕" w:eastAsia="맑은 고딕"/>
                <w:b w:val="0"/>
                <w:sz w:val="19"/>
              </w:rPr>
              <w:t>보낼 차례를 기다림(또는 다시 시도 대기)</w:t>
            </w:r>
          </w:p>
        </w:tc>
      </w:tr>
      <w:tr>
        <w:tc>
          <w:tcPr>
            <w:tcW w:type="dxa" w:w="2711"/>
          </w:tcPr>
          <w:p>
            <w:pPr>
              <w:spacing w:after="0" w:line="276" w:lineRule="auto"/>
            </w:pPr>
            <w:r>
              <w:rPr>
                <w:rFonts w:ascii="Consolas" w:hAnsi="Consolas" w:eastAsia="맑은 고딕"/>
                <w:b w:val="0"/>
                <w:color w:val="9F1239"/>
                <w:sz w:val="19"/>
              </w:rPr>
              <w:t>failed</w:t>
            </w:r>
          </w:p>
        </w:tc>
        <w:tc>
          <w:tcPr>
            <w:tcW w:type="dxa" w:w="6927"/>
          </w:tcPr>
          <w:p>
            <w:pPr>
              <w:spacing w:after="0" w:line="276" w:lineRule="auto"/>
            </w:pPr>
            <w:r>
              <w:rPr>
                <w:rFonts w:ascii="맑은 고딕" w:hAnsi="맑은 고딕" w:eastAsia="맑은 고딕"/>
                <w:b w:val="0"/>
                <w:sz w:val="19"/>
              </w:rPr>
              <w:t>정해진 횟수만큼 시도했지만 실패</w:t>
            </w:r>
          </w:p>
        </w:tc>
      </w:tr>
    </w:tbl>
    <w:p>
      <w:pPr>
        <w:spacing w:after="40"/>
      </w:pPr>
    </w:p>
    <w:p>
      <w:r>
        <w:rPr>
          <w:rFonts w:ascii="맑은 고딕" w:hAnsi="맑은 고딕" w:eastAsia="맑은 고딕"/>
          <w:b w:val="0"/>
        </w:rPr>
        <w:t xml:space="preserve">사진의 email </w:t>
      </w:r>
      <w:r>
        <w:rPr>
          <w:rFonts w:ascii="Consolas" w:hAnsi="Consolas" w:eastAsia="맑은 고딕"/>
          <w:b w:val="0"/>
          <w:color w:val="9F1239"/>
        </w:rPr>
        <w:t>failed</w:t>
      </w:r>
      <w:r>
        <w:rPr>
          <w:rFonts w:ascii="맑은 고딕" w:hAnsi="맑은 고딕" w:eastAsia="맑은 고딕"/>
          <w:b w:val="0"/>
        </w:rPr>
        <w:t xml:space="preserve"> 4건(최대시도 3)은 15장 실습 초기, 메일 서버 이름을 찾지 못하던(</w:t>
      </w:r>
      <w:r>
        <w:rPr>
          <w:rFonts w:ascii="Consolas" w:hAnsi="Consolas" w:eastAsia="맑은 고딕"/>
          <w:b w:val="0"/>
          <w:color w:val="9F1239"/>
        </w:rPr>
        <w:t>SMTP 실패: gaierror</w:t>
      </w:r>
      <w:r>
        <w:rPr>
          <w:rFonts w:ascii="맑은 고딕" w:hAnsi="맑은 고딕" w:eastAsia="맑은 고딕"/>
          <w:b w:val="0"/>
        </w:rPr>
        <w:t>) 때의 발송입니다. 받는 사람 주소는 개인정보라 이 질의에 넣지 않았습니다. 실패 원인은 15장 화면에서 마스킹된 형태로 봅니다.</w:t>
      </w:r>
    </w:p>
    <w:p>
      <w:r>
        <w:rPr>
          <w:rFonts w:ascii="맑은 고딕" w:hAnsi="맑은 고딕" w:eastAsia="맑은 고딕"/>
          <w:b w:val="0"/>
        </w:rPr>
        <w:t>Action 실행 현황:</w:t>
      </w:r>
    </w:p>
    <w:p>
      <w:pPr>
        <w:spacing w:after="0" w:line="240" w:lineRule="auto"/>
        <w:shd w:val="clear" w:color="auto" w:fill="F3F4F6"/>
      </w:pPr>
      <w:r>
        <w:rPr>
          <w:rFonts w:ascii="Consolas" w:hAnsi="Consolas" w:eastAsia="맑은 고딕"/>
          <w:sz w:val="18"/>
        </w:rPr>
        <w:t>SELECT action_type AS Action, status AS 상태, origin AS 출처, count(*) AS 건수</w:t>
      </w:r>
    </w:p>
    <w:p>
      <w:pPr>
        <w:spacing w:after="0" w:line="240" w:lineRule="auto"/>
        <w:shd w:val="clear" w:color="auto" w:fill="F3F4F6"/>
      </w:pPr>
      <w:r>
        <w:rPr>
          <w:rFonts w:ascii="Consolas" w:hAnsi="Consolas" w:eastAsia="맑은 고딕"/>
          <w:sz w:val="18"/>
        </w:rPr>
        <w:t xml:space="preserve">  FROM action_run GROUP BY action_type, status, origin ORDER BY action_type, status;</w:t>
      </w:r>
    </w:p>
    <w:p>
      <w:pPr>
        <w:keepNext/>
        <w:jc w:val="center"/>
      </w:pPr>
      <w:r>
        <w:drawing>
          <wp:inline xmlns:a="http://schemas.openxmlformats.org/drawingml/2006/main" xmlns:pic="http://schemas.openxmlformats.org/drawingml/2006/picture">
            <wp:extent cx="5485218" cy="1554609"/>
            <wp:docPr id="519" name="Picture 519"/>
            <wp:cNvGraphicFramePr>
              <a:graphicFrameLocks noChangeAspect="1"/>
            </wp:cNvGraphicFramePr>
            <a:graphic>
              <a:graphicData uri="http://schemas.openxmlformats.org/drawingml/2006/picture">
                <pic:pic>
                  <pic:nvPicPr>
                    <pic:cNvPr id="0" name="db-actions.png"/>
                    <pic:cNvPicPr/>
                  </pic:nvPicPr>
                  <pic:blipFill>
                    <a:blip r:embed="rId487"/>
                    <a:stretch>
                      <a:fillRect/>
                    </a:stretch>
                  </pic:blipFill>
                  <pic:spPr>
                    <a:xfrm>
                      <a:off x="0" y="0"/>
                      <a:ext cx="5485218" cy="1554609"/>
                    </a:xfrm>
                    <a:prstGeom prst="rect"/>
                  </pic:spPr>
                </pic:pic>
              </a:graphicData>
            </a:graphic>
          </wp:inline>
        </w:drawing>
      </w:r>
    </w:p>
    <w:p>
      <w:pPr>
        <w:jc w:val="center"/>
      </w:pPr>
      <w:r>
        <w:rPr>
          <w:rFonts w:ascii="맑은 고딕" w:hAnsi="맑은 고딕" w:eastAsia="맑은 고딕"/>
          <w:color w:val="4B5563"/>
          <w:sz w:val="18"/>
        </w:rPr>
        <w:t>그림 519. Action 실행 현황</w:t>
      </w:r>
    </w:p>
    <w:tbl>
      <w:tblPr>
        <w:tblStyle w:val="TableGrid"/>
        <w:tblW w:type="auto" w:w="0"/>
        <w:jc w:val="center"/>
        <w:tblLook w:firstColumn="1" w:firstRow="1" w:lastColumn="0" w:lastRow="0" w:noHBand="0" w:noVBand="1" w:val="04A0"/>
      </w:tblPr>
      <w:tblGrid>
        <w:gridCol w:w="4819"/>
        <w:gridCol w:w="4819"/>
      </w:tblGrid>
      <w:tr>
        <w:tc>
          <w:tcPr>
            <w:tcW w:type="dxa" w:w="3213"/>
            <w:shd w:val="clear" w:color="auto" w:fill="E8EEFC"/>
          </w:tcPr>
          <w:p>
            <w:pPr>
              <w:spacing w:after="0" w:line="276" w:lineRule="auto"/>
            </w:pPr>
            <w:r>
              <w:rPr>
                <w:rFonts w:ascii="맑은 고딕" w:hAnsi="맑은 고딕" w:eastAsia="맑은 고딕"/>
                <w:b/>
                <w:sz w:val="19"/>
              </w:rPr>
              <w:t>상태</w:t>
            </w:r>
          </w:p>
        </w:tc>
        <w:tc>
          <w:tcPr>
            <w:tcW w:type="dxa" w:w="6425"/>
            <w:shd w:val="clear" w:color="auto" w:fill="E8EEFC"/>
          </w:tcPr>
          <w:p>
            <w:pPr>
              <w:spacing w:after="0" w:line="276" w:lineRule="auto"/>
            </w:pPr>
            <w:r>
              <w:rPr>
                <w:rFonts w:ascii="맑은 고딕" w:hAnsi="맑은 고딕" w:eastAsia="맑은 고딕"/>
                <w:b/>
                <w:sz w:val="19"/>
              </w:rPr>
              <w:t>뜻</w:t>
            </w:r>
          </w:p>
        </w:tc>
      </w:tr>
      <w:tr>
        <w:tc>
          <w:tcPr>
            <w:tcW w:type="dxa" w:w="3213"/>
          </w:tcPr>
          <w:p>
            <w:pPr>
              <w:spacing w:after="0" w:line="276" w:lineRule="auto"/>
            </w:pPr>
            <w:r>
              <w:rPr>
                <w:rFonts w:ascii="Consolas" w:hAnsi="Consolas" w:eastAsia="맑은 고딕"/>
                <w:b w:val="0"/>
                <w:color w:val="9F1239"/>
                <w:sz w:val="19"/>
              </w:rPr>
              <w:t>executed</w:t>
            </w:r>
          </w:p>
        </w:tc>
        <w:tc>
          <w:tcPr>
            <w:tcW w:type="dxa" w:w="6425"/>
          </w:tcPr>
          <w:p>
            <w:pPr>
              <w:spacing w:after="0" w:line="276" w:lineRule="auto"/>
            </w:pPr>
            <w:r>
              <w:rPr>
                <w:rFonts w:ascii="맑은 고딕" w:hAnsi="맑은 고딕" w:eastAsia="맑은 고딕"/>
                <w:b w:val="0"/>
                <w:sz w:val="19"/>
              </w:rPr>
              <w:t>승인되어 실행됨</w:t>
            </w:r>
          </w:p>
        </w:tc>
      </w:tr>
      <w:tr>
        <w:tc>
          <w:tcPr>
            <w:tcW w:type="dxa" w:w="3213"/>
          </w:tcPr>
          <w:p>
            <w:pPr>
              <w:spacing w:after="0" w:line="276" w:lineRule="auto"/>
            </w:pPr>
            <w:r>
              <w:rPr>
                <w:rFonts w:ascii="Consolas" w:hAnsi="Consolas" w:eastAsia="맑은 고딕"/>
                <w:b w:val="0"/>
                <w:color w:val="9F1239"/>
                <w:sz w:val="19"/>
              </w:rPr>
              <w:t>rejected</w:t>
            </w:r>
          </w:p>
        </w:tc>
        <w:tc>
          <w:tcPr>
            <w:tcW w:type="dxa" w:w="6425"/>
          </w:tcPr>
          <w:p>
            <w:pPr>
              <w:spacing w:after="0" w:line="276" w:lineRule="auto"/>
            </w:pPr>
            <w:r>
              <w:rPr>
                <w:rFonts w:ascii="맑은 고딕" w:hAnsi="맑은 고딕" w:eastAsia="맑은 고딕"/>
                <w:b w:val="0"/>
                <w:sz w:val="19"/>
              </w:rPr>
              <w:t>거부됨</w:t>
            </w:r>
          </w:p>
        </w:tc>
      </w:tr>
      <w:tr>
        <w:tc>
          <w:tcPr>
            <w:tcW w:type="dxa" w:w="3213"/>
          </w:tcPr>
          <w:p>
            <w:pPr>
              <w:spacing w:after="0" w:line="276" w:lineRule="auto"/>
            </w:pPr>
            <w:r>
              <w:rPr>
                <w:rFonts w:ascii="Consolas" w:hAnsi="Consolas" w:eastAsia="맑은 고딕"/>
                <w:b w:val="0"/>
                <w:color w:val="9F1239"/>
                <w:sz w:val="19"/>
              </w:rPr>
              <w:t>rolled_back</w:t>
            </w:r>
          </w:p>
        </w:tc>
        <w:tc>
          <w:tcPr>
            <w:tcW w:type="dxa" w:w="6425"/>
          </w:tcPr>
          <w:p>
            <w:pPr>
              <w:spacing w:after="0" w:line="276" w:lineRule="auto"/>
            </w:pPr>
            <w:r>
              <w:rPr>
                <w:rFonts w:ascii="맑은 고딕" w:hAnsi="맑은 고딕" w:eastAsia="맑은 고딕"/>
                <w:b w:val="0"/>
                <w:sz w:val="19"/>
              </w:rPr>
              <w:t>실행 뒤 롤백됨(14장)</w:t>
            </w:r>
          </w:p>
        </w:tc>
      </w:tr>
      <w:tr>
        <w:tc>
          <w:tcPr>
            <w:tcW w:type="dxa" w:w="3213"/>
          </w:tcPr>
          <w:p>
            <w:pPr>
              <w:spacing w:after="0" w:line="276" w:lineRule="auto"/>
            </w:pPr>
            <w:r>
              <w:rPr>
                <w:rFonts w:ascii="Consolas" w:hAnsi="Consolas" w:eastAsia="맑은 고딕"/>
                <w:b w:val="0"/>
                <w:color w:val="9F1239"/>
                <w:sz w:val="19"/>
              </w:rPr>
              <w:t>blocked</w:t>
            </w:r>
          </w:p>
        </w:tc>
        <w:tc>
          <w:tcPr>
            <w:tcW w:type="dxa" w:w="6425"/>
          </w:tcPr>
          <w:p>
            <w:pPr>
              <w:spacing w:after="0" w:line="276" w:lineRule="auto"/>
            </w:pPr>
            <w:r>
              <w:rPr>
                <w:rFonts w:ascii="맑은 고딕" w:hAnsi="맑은 고딕" w:eastAsia="맑은 고딕"/>
                <w:b w:val="0"/>
                <w:sz w:val="19"/>
              </w:rPr>
              <w:t>미리보기에서 막힘(예: 알림 채널이 꺼져 있음)</w:t>
            </w:r>
          </w:p>
        </w:tc>
      </w:tr>
      <w:tr>
        <w:tc>
          <w:tcPr>
            <w:tcW w:type="dxa" w:w="3213"/>
          </w:tcPr>
          <w:p>
            <w:pPr>
              <w:spacing w:after="0" w:line="276" w:lineRule="auto"/>
            </w:pPr>
            <w:r>
              <w:rPr>
                <w:rFonts w:ascii="Consolas" w:hAnsi="Consolas" w:eastAsia="맑은 고딕"/>
                <w:b w:val="0"/>
                <w:color w:val="9F1239"/>
                <w:sz w:val="19"/>
              </w:rPr>
              <w:t>failed</w:t>
            </w:r>
          </w:p>
        </w:tc>
        <w:tc>
          <w:tcPr>
            <w:tcW w:type="dxa" w:w="6425"/>
          </w:tcPr>
          <w:p>
            <w:pPr>
              <w:spacing w:after="0" w:line="276" w:lineRule="auto"/>
            </w:pPr>
            <w:r>
              <w:rPr>
                <w:rFonts w:ascii="맑은 고딕" w:hAnsi="맑은 고딕" w:eastAsia="맑은 고딕"/>
                <w:b w:val="0"/>
                <w:sz w:val="19"/>
              </w:rPr>
              <w:t>승인 순간의 재검증에서 실패(14.7)</w:t>
            </w:r>
          </w:p>
        </w:tc>
      </w:tr>
    </w:tbl>
    <w:p>
      <w:pPr>
        <w:spacing w:after="40"/>
      </w:pPr>
    </w:p>
    <w:p>
      <w:r>
        <w:rPr>
          <w:rFonts w:ascii="맑은 고딕" w:hAnsi="맑은 고딕" w:eastAsia="맑은 고딕"/>
          <w:b w:val="0"/>
        </w:rPr>
        <w:t xml:space="preserve">출처 </w:t>
      </w:r>
      <w:r>
        <w:rPr>
          <w:rFonts w:ascii="Consolas" w:hAnsi="Consolas" w:eastAsia="맑은 고딕"/>
          <w:b w:val="0"/>
          <w:color w:val="9F1239"/>
        </w:rPr>
        <w:t>chat</w:t>
      </w:r>
      <w:r>
        <w:rPr>
          <w:rFonts w:ascii="맑은 고딕" w:hAnsi="맑은 고딕" w:eastAsia="맑은 고딕"/>
          <w:b w:val="0"/>
        </w:rPr>
        <w:t xml:space="preserve"> 은 채팅에서 만든 요청, </w:t>
      </w:r>
      <w:r>
        <w:rPr>
          <w:rFonts w:ascii="Consolas" w:hAnsi="Consolas" w:eastAsia="맑은 고딕"/>
          <w:b w:val="0"/>
          <w:color w:val="9F1239"/>
        </w:rPr>
        <w:t>ui</w:t>
      </w:r>
      <w:r>
        <w:rPr>
          <w:rFonts w:ascii="맑은 고딕" w:hAnsi="맑은 고딕" w:eastAsia="맑은 고딕"/>
          <w:b w:val="0"/>
        </w:rPr>
        <w:t xml:space="preserve"> 는 Action 화면에서 만든 요청입니다.</w:t>
      </w:r>
    </w:p>
    <w:p>
      <w:r>
        <w:rPr>
          <w:rFonts w:ascii="맑은 고딕" w:hAnsi="맑은 고딕" w:eastAsia="맑은 고딕"/>
          <w:b w:val="0"/>
        </w:rPr>
        <w:t>지금 살아 있는 편집:</w:t>
      </w:r>
    </w:p>
    <w:p>
      <w:pPr>
        <w:spacing w:after="0" w:line="240" w:lineRule="auto"/>
        <w:shd w:val="clear" w:color="auto" w:fill="F3F4F6"/>
      </w:pPr>
      <w:r>
        <w:rPr>
          <w:rFonts w:ascii="Consolas" w:hAnsi="Consolas" w:eastAsia="맑은 고딕"/>
          <w:sz w:val="18"/>
        </w:rPr>
        <w:t>SELECT type AS 타입, pk, property AS 속성, value AS 편집값, base_source_value AS 원천값,</w:t>
      </w:r>
    </w:p>
    <w:p>
      <w:pPr>
        <w:spacing w:after="0" w:line="240" w:lineRule="auto"/>
        <w:shd w:val="clear" w:color="auto" w:fill="F3F4F6"/>
      </w:pPr>
      <w:r>
        <w:rPr>
          <w:rFonts w:ascii="Consolas" w:hAnsi="Consolas" w:eastAsia="맑은 고딕"/>
          <w:sz w:val="18"/>
        </w:rPr>
        <w:t xml:space="preserve">       to_char(edited_at AT TIME ZONE 'Asia/Seoul', 'MM-DD HH24:MI') AS 편집</w:t>
      </w:r>
    </w:p>
    <w:p>
      <w:pPr>
        <w:spacing w:after="0" w:line="240" w:lineRule="auto"/>
        <w:shd w:val="clear" w:color="auto" w:fill="F3F4F6"/>
      </w:pPr>
      <w:r>
        <w:rPr>
          <w:rFonts w:ascii="Consolas" w:hAnsi="Consolas" w:eastAsia="맑은 고딕"/>
          <w:sz w:val="18"/>
        </w:rPr>
        <w:t xml:space="preserve">  FROM object_edit WHERE cleared_at IS NULL ORDER BY edited_at DESC LIMIT 10;</w:t>
      </w:r>
    </w:p>
    <w:p>
      <w:pPr>
        <w:keepNext/>
        <w:jc w:val="center"/>
      </w:pPr>
      <w:r>
        <w:drawing>
          <wp:inline xmlns:a="http://schemas.openxmlformats.org/drawingml/2006/main" xmlns:pic="http://schemas.openxmlformats.org/drawingml/2006/picture">
            <wp:extent cx="5485218" cy="918844"/>
            <wp:docPr id="520" name="Picture 520"/>
            <wp:cNvGraphicFramePr>
              <a:graphicFrameLocks noChangeAspect="1"/>
            </wp:cNvGraphicFramePr>
            <a:graphic>
              <a:graphicData uri="http://schemas.openxmlformats.org/drawingml/2006/picture">
                <pic:pic>
                  <pic:nvPicPr>
                    <pic:cNvPr id="0" name="db-edits.png"/>
                    <pic:cNvPicPr/>
                  </pic:nvPicPr>
                  <pic:blipFill>
                    <a:blip r:embed="rId488"/>
                    <a:stretch>
                      <a:fillRect/>
                    </a:stretch>
                  </pic:blipFill>
                  <pic:spPr>
                    <a:xfrm>
                      <a:off x="0" y="0"/>
                      <a:ext cx="5485218" cy="918844"/>
                    </a:xfrm>
                    <a:prstGeom prst="rect"/>
                  </pic:spPr>
                </pic:pic>
              </a:graphicData>
            </a:graphic>
          </wp:inline>
        </w:drawing>
      </w:r>
    </w:p>
    <w:p>
      <w:pPr>
        <w:jc w:val="center"/>
      </w:pPr>
      <w:r>
        <w:rPr>
          <w:rFonts w:ascii="맑은 고딕" w:hAnsi="맑은 고딕" w:eastAsia="맑은 고딕"/>
          <w:color w:val="4B5563"/>
          <w:sz w:val="18"/>
        </w:rPr>
        <w:t>그림 520. 살아 있는 편집 — 없음</w:t>
      </w:r>
    </w:p>
    <w:p>
      <w:r>
        <w:rPr>
          <w:rFonts w:ascii="맑은 고딕" w:hAnsi="맑은 고딕" w:eastAsia="맑은 고딕"/>
          <w:b w:val="0"/>
        </w:rPr>
        <w:t xml:space="preserve">Action 으로 바꾼 값은 편집 레이어에 남아 원천 값을 덮습니다(16장). 사진은 16장 실습에서 편집을 모두 해제한 뒤라 </w:t>
      </w:r>
      <w:r>
        <w:rPr>
          <w:rFonts w:ascii="Consolas" w:hAnsi="Consolas" w:eastAsia="맑은 고딕"/>
          <w:b w:val="0"/>
          <w:color w:val="9F1239"/>
        </w:rPr>
        <w:t>(0 rows)</w:t>
      </w:r>
      <w:r>
        <w:rPr>
          <w:rFonts w:ascii="맑은 고딕" w:hAnsi="맑은 고딕" w:eastAsia="맑은 고딕"/>
          <w:b w:val="0"/>
        </w:rPr>
        <w:t xml:space="preserve"> 입니다. 줄이 있으면 "원천값"과 지금 원천의 값을 비교해, 편집이 낡았는지 판단합니다.</w:t>
      </w:r>
    </w:p>
    <w:p>
      <w:pPr>
        <w:pStyle w:val="Heading2"/>
      </w:pPr>
      <w:r>
        <w:t>40.8 계정·세션·감사 이벤트</w:t>
      </w:r>
    </w:p>
    <w:p>
      <w:r>
        <w:rPr>
          <w:rFonts w:ascii="맑은 고딕" w:hAnsi="맑은 고딕" w:eastAsia="맑은 고딕"/>
          <w:b w:val="0"/>
        </w:rPr>
        <w:t>계정과 역할:</w:t>
      </w:r>
    </w:p>
    <w:p>
      <w:pPr>
        <w:spacing w:after="0" w:line="240" w:lineRule="auto"/>
        <w:shd w:val="clear" w:color="auto" w:fill="F3F4F6"/>
      </w:pPr>
      <w:r>
        <w:rPr>
          <w:rFonts w:ascii="Consolas" w:hAnsi="Consolas" w:eastAsia="맑은 고딕"/>
          <w:sz w:val="18"/>
        </w:rPr>
        <w:t>SELECT u.username AS 아이디, u.status AS 상태, string_agg(r.name, ',' ORDER BY r.name) AS 역할</w:t>
      </w:r>
    </w:p>
    <w:p>
      <w:pPr>
        <w:spacing w:after="0" w:line="240" w:lineRule="auto"/>
        <w:shd w:val="clear" w:color="auto" w:fill="F3F4F6"/>
      </w:pPr>
      <w:r>
        <w:rPr>
          <w:rFonts w:ascii="Consolas" w:hAnsi="Consolas" w:eastAsia="맑은 고딕"/>
          <w:sz w:val="18"/>
        </w:rPr>
        <w:t xml:space="preserve">  FROM app_user u LEFT JOIN user_role ur ON ur.user_id = u.id LEFT JOIN role r ON r.id = ur.role_id</w:t>
      </w:r>
    </w:p>
    <w:p>
      <w:pPr>
        <w:spacing w:after="0" w:line="240" w:lineRule="auto"/>
        <w:shd w:val="clear" w:color="auto" w:fill="F3F4F6"/>
      </w:pPr>
      <w:r>
        <w:rPr>
          <w:rFonts w:ascii="Consolas" w:hAnsi="Consolas" w:eastAsia="맑은 고딕"/>
          <w:sz w:val="18"/>
        </w:rPr>
        <w:t xml:space="preserve"> GROUP BY u.username, u.status ORDER BY u.username;</w:t>
      </w:r>
    </w:p>
    <w:p>
      <w:pPr>
        <w:keepNext/>
        <w:jc w:val="center"/>
      </w:pPr>
      <w:r>
        <w:drawing>
          <wp:inline xmlns:a="http://schemas.openxmlformats.org/drawingml/2006/main" xmlns:pic="http://schemas.openxmlformats.org/drawingml/2006/picture">
            <wp:extent cx="5485218" cy="1735594"/>
            <wp:docPr id="521" name="Picture 521"/>
            <wp:cNvGraphicFramePr>
              <a:graphicFrameLocks noChangeAspect="1"/>
            </wp:cNvGraphicFramePr>
            <a:graphic>
              <a:graphicData uri="http://schemas.openxmlformats.org/drawingml/2006/picture">
                <pic:pic>
                  <pic:nvPicPr>
                    <pic:cNvPr id="0" name="db-users.png"/>
                    <pic:cNvPicPr/>
                  </pic:nvPicPr>
                  <pic:blipFill>
                    <a:blip r:embed="rId489"/>
                    <a:stretch>
                      <a:fillRect/>
                    </a:stretch>
                  </pic:blipFill>
                  <pic:spPr>
                    <a:xfrm>
                      <a:off x="0" y="0"/>
                      <a:ext cx="5485218" cy="1735594"/>
                    </a:xfrm>
                    <a:prstGeom prst="rect"/>
                  </pic:spPr>
                </pic:pic>
              </a:graphicData>
            </a:graphic>
          </wp:inline>
        </w:drawing>
      </w:r>
    </w:p>
    <w:p>
      <w:pPr>
        <w:jc w:val="center"/>
      </w:pPr>
      <w:r>
        <w:rPr>
          <w:rFonts w:ascii="맑은 고딕" w:hAnsi="맑은 고딕" w:eastAsia="맑은 고딕"/>
          <w:color w:val="4B5563"/>
          <w:sz w:val="18"/>
        </w:rPr>
        <w:t>그림 521. 계정과 역할</w:t>
      </w:r>
    </w:p>
    <w:p>
      <w:r>
        <w:rPr>
          <w:rFonts w:ascii="맑은 고딕" w:hAnsi="맑은 고딕" w:eastAsia="맑은 고딕"/>
          <w:b w:val="0"/>
        </w:rPr>
        <w:t>7장 관리 화면의 사용자 목록과 같은 내용입니다. 분기 계정 검토(43장 양식)를 할 때 이 결과를 붙여 두면 편합니다. 비밀번호는 해시로만 저장되며, 이 질의는 그 칸을 읽지 않습니다.</w:t>
      </w:r>
    </w:p>
    <w:p>
      <w:r>
        <w:rPr>
          <w:rFonts w:ascii="맑은 고딕" w:hAnsi="맑은 고딕" w:eastAsia="맑은 고딕"/>
          <w:b w:val="0"/>
        </w:rPr>
        <w:t>지금 유효한 로그인 세션:</w:t>
      </w:r>
    </w:p>
    <w:p>
      <w:pPr>
        <w:spacing w:after="0" w:line="240" w:lineRule="auto"/>
        <w:shd w:val="clear" w:color="auto" w:fill="F3F4F6"/>
      </w:pPr>
      <w:r>
        <w:rPr>
          <w:rFonts w:ascii="Consolas" w:hAnsi="Consolas" w:eastAsia="맑은 고딕"/>
          <w:sz w:val="18"/>
        </w:rPr>
        <w:t>SELECT u.username AS 아이디, s.auth_method AS 방식, count(*) AS 세션수,</w:t>
      </w:r>
    </w:p>
    <w:p>
      <w:pPr>
        <w:spacing w:after="0" w:line="240" w:lineRule="auto"/>
        <w:shd w:val="clear" w:color="auto" w:fill="F3F4F6"/>
      </w:pPr>
      <w:r>
        <w:rPr>
          <w:rFonts w:ascii="Consolas" w:hAnsi="Consolas" w:eastAsia="맑은 고딕"/>
          <w:sz w:val="18"/>
        </w:rPr>
        <w:t xml:space="preserve">       to_char(max(s.expires_at) AT TIME ZONE 'Asia/Seoul', 'MM-DD HH24:MI') AS 만료</w:t>
      </w:r>
    </w:p>
    <w:p>
      <w:pPr>
        <w:spacing w:after="0" w:line="240" w:lineRule="auto"/>
        <w:shd w:val="clear" w:color="auto" w:fill="F3F4F6"/>
      </w:pPr>
      <w:r>
        <w:rPr>
          <w:rFonts w:ascii="Consolas" w:hAnsi="Consolas" w:eastAsia="맑은 고딕"/>
          <w:sz w:val="18"/>
        </w:rPr>
        <w:t xml:space="preserve">  FROM user_session s JOIN app_user u ON u.id = s.user_id</w:t>
      </w:r>
    </w:p>
    <w:p>
      <w:pPr>
        <w:spacing w:after="0" w:line="240" w:lineRule="auto"/>
        <w:shd w:val="clear" w:color="auto" w:fill="F3F4F6"/>
      </w:pPr>
      <w:r>
        <w:rPr>
          <w:rFonts w:ascii="Consolas" w:hAnsi="Consolas" w:eastAsia="맑은 고딕"/>
          <w:sz w:val="18"/>
        </w:rPr>
        <w:t xml:space="preserve"> WHERE s.revoked_at IS NULL AND s.expires_at &gt; now() GROUP BY u.username, s.auth_method ORDER BY 1;</w:t>
      </w:r>
    </w:p>
    <w:p>
      <w:pPr>
        <w:keepNext/>
        <w:jc w:val="center"/>
      </w:pPr>
      <w:r>
        <w:drawing>
          <wp:inline xmlns:a="http://schemas.openxmlformats.org/drawingml/2006/main" xmlns:pic="http://schemas.openxmlformats.org/drawingml/2006/picture">
            <wp:extent cx="5485218" cy="1647422"/>
            <wp:docPr id="522" name="Picture 522"/>
            <wp:cNvGraphicFramePr>
              <a:graphicFrameLocks noChangeAspect="1"/>
            </wp:cNvGraphicFramePr>
            <a:graphic>
              <a:graphicData uri="http://schemas.openxmlformats.org/drawingml/2006/picture">
                <pic:pic>
                  <pic:nvPicPr>
                    <pic:cNvPr id="0" name="db-sessions.png"/>
                    <pic:cNvPicPr/>
                  </pic:nvPicPr>
                  <pic:blipFill>
                    <a:blip r:embed="rId490"/>
                    <a:stretch>
                      <a:fillRect/>
                    </a:stretch>
                  </pic:blipFill>
                  <pic:spPr>
                    <a:xfrm>
                      <a:off x="0" y="0"/>
                      <a:ext cx="5485218" cy="1647422"/>
                    </a:xfrm>
                    <a:prstGeom prst="rect"/>
                  </pic:spPr>
                </pic:pic>
              </a:graphicData>
            </a:graphic>
          </wp:inline>
        </w:drawing>
      </w:r>
    </w:p>
    <w:p>
      <w:pPr>
        <w:jc w:val="center"/>
      </w:pPr>
      <w:r>
        <w:rPr>
          <w:rFonts w:ascii="맑은 고딕" w:hAnsi="맑은 고딕" w:eastAsia="맑은 고딕"/>
          <w:color w:val="4B5563"/>
          <w:sz w:val="18"/>
        </w:rPr>
        <w:t>그림 522. 유효한 세션</w:t>
      </w:r>
    </w:p>
    <w:tbl>
      <w:tblPr>
        <w:tblStyle w:val="TableGrid"/>
        <w:tblW w:type="auto" w:w="0"/>
        <w:jc w:val="center"/>
        <w:tblLook w:firstColumn="1" w:firstRow="1" w:lastColumn="0" w:lastRow="0" w:noHBand="0" w:noVBand="1" w:val="04A0"/>
      </w:tblPr>
      <w:tblGrid>
        <w:gridCol w:w="4819"/>
        <w:gridCol w:w="4819"/>
      </w:tblGrid>
      <w:tr>
        <w:tc>
          <w:tcPr>
            <w:tcW w:type="dxa" w:w="1071"/>
            <w:shd w:val="clear" w:color="auto" w:fill="E8EEFC"/>
          </w:tcPr>
          <w:p>
            <w:pPr>
              <w:spacing w:after="0" w:line="276" w:lineRule="auto"/>
            </w:pPr>
            <w:r>
              <w:rPr>
                <w:rFonts w:ascii="맑은 고딕" w:hAnsi="맑은 고딕" w:eastAsia="맑은 고딕"/>
                <w:b/>
                <w:sz w:val="19"/>
              </w:rPr>
              <w:t>칸</w:t>
            </w:r>
          </w:p>
        </w:tc>
        <w:tc>
          <w:tcPr>
            <w:tcW w:type="dxa" w:w="8567"/>
            <w:shd w:val="clear" w:color="auto" w:fill="E8EEFC"/>
          </w:tcPr>
          <w:p>
            <w:pPr>
              <w:spacing w:after="0" w:line="276" w:lineRule="auto"/>
            </w:pPr>
            <w:r>
              <w:rPr>
                <w:rFonts w:ascii="맑은 고딕" w:hAnsi="맑은 고딕" w:eastAsia="맑은 고딕"/>
                <w:b/>
                <w:sz w:val="19"/>
              </w:rPr>
              <w:t>뜻</w:t>
            </w:r>
          </w:p>
        </w:tc>
      </w:tr>
      <w:tr>
        <w:tc>
          <w:tcPr>
            <w:tcW w:type="dxa" w:w="1071"/>
          </w:tcPr>
          <w:p>
            <w:pPr>
              <w:spacing w:after="0" w:line="276" w:lineRule="auto"/>
            </w:pPr>
            <w:r>
              <w:rPr>
                <w:rFonts w:ascii="맑은 고딕" w:hAnsi="맑은 고딕" w:eastAsia="맑은 고딕"/>
                <w:b w:val="0"/>
                <w:sz w:val="19"/>
              </w:rPr>
              <w:t>방식</w:t>
            </w:r>
          </w:p>
        </w:tc>
        <w:tc>
          <w:tcPr>
            <w:tcW w:type="dxa" w:w="8567"/>
          </w:tcPr>
          <w:p>
            <w:pPr>
              <w:spacing w:after="0" w:line="276" w:lineRule="auto"/>
            </w:pPr>
            <w:r>
              <w:rPr>
                <w:rFonts w:ascii="Consolas" w:hAnsi="Consolas" w:eastAsia="맑은 고딕"/>
                <w:b w:val="0"/>
                <w:color w:val="9F1239"/>
                <w:sz w:val="19"/>
              </w:rPr>
              <w:t>local</w:t>
            </w:r>
            <w:r>
              <w:rPr>
                <w:rFonts w:ascii="맑은 고딕" w:hAnsi="맑은 고딕" w:eastAsia="맑은 고딕"/>
                <w:b w:val="0"/>
                <w:sz w:val="19"/>
              </w:rPr>
              <w:t xml:space="preserve">(로컬 계정) 또는 </w:t>
            </w:r>
            <w:r>
              <w:rPr>
                <w:rFonts w:ascii="Consolas" w:hAnsi="Consolas" w:eastAsia="맑은 고딕"/>
                <w:b w:val="0"/>
                <w:color w:val="9F1239"/>
                <w:sz w:val="19"/>
              </w:rPr>
              <w:t>oidc</w:t>
            </w:r>
            <w:r>
              <w:rPr>
                <w:rFonts w:ascii="맑은 고딕" w:hAnsi="맑은 고딕" w:eastAsia="맑은 고딕"/>
                <w:b w:val="0"/>
                <w:sz w:val="19"/>
              </w:rPr>
              <w:t>(사내 SSO)</w:t>
            </w:r>
          </w:p>
        </w:tc>
      </w:tr>
      <w:tr>
        <w:tc>
          <w:tcPr>
            <w:tcW w:type="dxa" w:w="1071"/>
          </w:tcPr>
          <w:p>
            <w:pPr>
              <w:spacing w:after="0" w:line="276" w:lineRule="auto"/>
            </w:pPr>
            <w:r>
              <w:rPr>
                <w:rFonts w:ascii="맑은 고딕" w:hAnsi="맑은 고딕" w:eastAsia="맑은 고딕"/>
                <w:b w:val="0"/>
                <w:sz w:val="19"/>
              </w:rPr>
              <w:t>세션수</w:t>
            </w:r>
          </w:p>
        </w:tc>
        <w:tc>
          <w:tcPr>
            <w:tcW w:type="dxa" w:w="8567"/>
          </w:tcPr>
          <w:p>
            <w:pPr>
              <w:spacing w:after="0" w:line="276" w:lineRule="auto"/>
            </w:pPr>
            <w:r>
              <w:rPr>
                <w:rFonts w:ascii="맑은 고딕" w:hAnsi="맑은 고딕" w:eastAsia="맑은 고딕"/>
                <w:b w:val="0"/>
                <w:sz w:val="19"/>
              </w:rPr>
              <w:t>로그아웃하지 않고 창을 닫은 횟수만큼 쌓임</w:t>
            </w:r>
          </w:p>
        </w:tc>
      </w:tr>
      <w:tr>
        <w:tc>
          <w:tcPr>
            <w:tcW w:type="dxa" w:w="1071"/>
          </w:tcPr>
          <w:p>
            <w:pPr>
              <w:spacing w:after="0" w:line="276" w:lineRule="auto"/>
            </w:pPr>
            <w:r>
              <w:rPr>
                <w:rFonts w:ascii="맑은 고딕" w:hAnsi="맑은 고딕" w:eastAsia="맑은 고딕"/>
                <w:b w:val="0"/>
                <w:sz w:val="19"/>
              </w:rPr>
              <w:t>만료</w:t>
            </w:r>
          </w:p>
        </w:tc>
        <w:tc>
          <w:tcPr>
            <w:tcW w:type="dxa" w:w="8567"/>
          </w:tcPr>
          <w:p>
            <w:pPr>
              <w:spacing w:after="0" w:line="276" w:lineRule="auto"/>
            </w:pPr>
            <w:r>
              <w:rPr>
                <w:rFonts w:ascii="맑은 고딕" w:hAnsi="맑은 고딕" w:eastAsia="맑은 고딕"/>
                <w:b w:val="0"/>
                <w:sz w:val="19"/>
              </w:rPr>
              <w:t>가장 늦게 끝나는 세션의 만료 시각</w:t>
            </w:r>
          </w:p>
        </w:tc>
      </w:tr>
    </w:tbl>
    <w:p>
      <w:pPr>
        <w:spacing w:after="40"/>
      </w:pPr>
    </w:p>
    <w:p>
      <w:r>
        <w:rPr>
          <w:rFonts w:ascii="맑은 고딕" w:hAnsi="맑은 고딕" w:eastAsia="맑은 고딕"/>
          <w:b w:val="0"/>
        </w:rPr>
        <w:t>사진에서 세션 수가 많은 것은 촬영 도구가 로그아웃하지 않고 여러 번 로그인했기 때문입니다. 세션은 만료 시각이 지나면 저절로 무효가 됩니다. 계정을 정지하면 그 사람의 세션이 모두 폐기됩니다(7장) — 정지 뒤 이 질의에서 그 아이디가 사라졌는지로 확인할 수 있습니다.</w:t>
      </w:r>
    </w:p>
    <w:p>
      <w:r>
        <w:rPr>
          <w:rFonts w:ascii="맑은 고딕" w:hAnsi="맑은 고딕" w:eastAsia="맑은 고딕"/>
          <w:b w:val="0"/>
        </w:rPr>
        <w:t>최근 7일 감사 이벤트:</w:t>
      </w:r>
    </w:p>
    <w:p>
      <w:pPr>
        <w:spacing w:after="0" w:line="240" w:lineRule="auto"/>
        <w:shd w:val="clear" w:color="auto" w:fill="F3F4F6"/>
      </w:pPr>
      <w:r>
        <w:rPr>
          <w:rFonts w:ascii="Consolas" w:hAnsi="Consolas" w:eastAsia="맑은 고딕"/>
          <w:sz w:val="18"/>
        </w:rPr>
        <w:t>SELECT event AS 이벤트, count(*) AS 건수</w:t>
      </w:r>
    </w:p>
    <w:p>
      <w:pPr>
        <w:spacing w:after="0" w:line="240" w:lineRule="auto"/>
        <w:shd w:val="clear" w:color="auto" w:fill="F3F4F6"/>
      </w:pPr>
      <w:r>
        <w:rPr>
          <w:rFonts w:ascii="Consolas" w:hAnsi="Consolas" w:eastAsia="맑은 고딕"/>
          <w:sz w:val="18"/>
        </w:rPr>
        <w:t xml:space="preserve">  FROM audit_log WHERE ts &gt; now() - interval '7 days'</w:t>
      </w:r>
    </w:p>
    <w:p>
      <w:pPr>
        <w:spacing w:after="0" w:line="240" w:lineRule="auto"/>
        <w:shd w:val="clear" w:color="auto" w:fill="F3F4F6"/>
      </w:pPr>
      <w:r>
        <w:rPr>
          <w:rFonts w:ascii="Consolas" w:hAnsi="Consolas" w:eastAsia="맑은 고딕"/>
          <w:sz w:val="18"/>
        </w:rPr>
        <w:t xml:space="preserve"> GROUP BY event ORDER BY count(*) DESC LIMIT 20;</w:t>
      </w:r>
    </w:p>
    <w:p>
      <w:pPr>
        <w:keepNext/>
        <w:jc w:val="center"/>
      </w:pPr>
      <w:r>
        <w:drawing>
          <wp:inline xmlns:a="http://schemas.openxmlformats.org/drawingml/2006/main" xmlns:pic="http://schemas.openxmlformats.org/drawingml/2006/picture">
            <wp:extent cx="5485218" cy="2737969"/>
            <wp:docPr id="523" name="Picture 523"/>
            <wp:cNvGraphicFramePr>
              <a:graphicFrameLocks noChangeAspect="1"/>
            </wp:cNvGraphicFramePr>
            <a:graphic>
              <a:graphicData uri="http://schemas.openxmlformats.org/drawingml/2006/picture">
                <pic:pic>
                  <pic:nvPicPr>
                    <pic:cNvPr id="0" name="db-audit.png"/>
                    <pic:cNvPicPr/>
                  </pic:nvPicPr>
                  <pic:blipFill>
                    <a:blip r:embed="rId491"/>
                    <a:stretch>
                      <a:fillRect/>
                    </a:stretch>
                  </pic:blipFill>
                  <pic:spPr>
                    <a:xfrm>
                      <a:off x="0" y="0"/>
                      <a:ext cx="5485218" cy="2737969"/>
                    </a:xfrm>
                    <a:prstGeom prst="rect"/>
                  </pic:spPr>
                </pic:pic>
              </a:graphicData>
            </a:graphic>
          </wp:inline>
        </w:drawing>
      </w:r>
    </w:p>
    <w:p>
      <w:pPr>
        <w:jc w:val="center"/>
      </w:pPr>
      <w:r>
        <w:rPr>
          <w:rFonts w:ascii="맑은 고딕" w:hAnsi="맑은 고딕" w:eastAsia="맑은 고딕"/>
          <w:color w:val="4B5563"/>
          <w:sz w:val="18"/>
        </w:rPr>
        <w:t>그림 523. 최근 7일 감사 이벤트</w:t>
      </w:r>
    </w:p>
    <w:p>
      <w:r>
        <w:rPr>
          <w:rFonts w:ascii="맑은 고딕" w:hAnsi="맑은 고딕" w:eastAsia="맑은 고딕"/>
          <w:b w:val="0"/>
        </w:rPr>
        <w:t xml:space="preserve">평소의 분포를 알아 두면 이상한 날이 눈에 띕니다. 예를 들어 </w:t>
      </w:r>
      <w:r>
        <w:rPr>
          <w:rFonts w:ascii="Consolas" w:hAnsi="Consolas" w:eastAsia="맑은 고딕"/>
          <w:b w:val="0"/>
          <w:color w:val="9F1239"/>
        </w:rPr>
        <w:t>auth.login_failed</w:t>
      </w:r>
      <w:r>
        <w:rPr>
          <w:rFonts w:ascii="맑은 고딕" w:hAnsi="맑은 고딕" w:eastAsia="맑은 고딕"/>
          <w:b w:val="0"/>
        </w:rPr>
        <w:t xml:space="preserve"> 가 갑자기 많으면 비밀번호를 맞히려는 시도일 수 있습니다(31장). </w:t>
      </w:r>
      <w:r>
        <w:rPr>
          <w:rFonts w:ascii="Consolas" w:hAnsi="Consolas" w:eastAsia="맑은 고딕"/>
          <w:b w:val="0"/>
          <w:color w:val="9F1239"/>
        </w:rPr>
        <w:t>security.permission_changed</w:t>
      </w:r>
      <w:r>
        <w:rPr>
          <w:rFonts w:ascii="맑은 고딕" w:hAnsi="맑은 고딕" w:eastAsia="맑은 고딕"/>
          <w:b w:val="0"/>
        </w:rPr>
        <w:t>·</w:t>
      </w:r>
      <w:r>
        <w:rPr>
          <w:rFonts w:ascii="Consolas" w:hAnsi="Consolas" w:eastAsia="맑은 고딕"/>
          <w:b w:val="0"/>
          <w:color w:val="9F1239"/>
        </w:rPr>
        <w:t>security.user_created</w:t>
      </w:r>
      <w:r>
        <w:rPr>
          <w:rFonts w:ascii="맑은 고딕" w:hAnsi="맑은 고딕" w:eastAsia="맑은 고딕"/>
          <w:b w:val="0"/>
        </w:rPr>
        <w:t xml:space="preserve"> 가 계획에 없던 날 있으면 9장 화면에서 누가 했는지 봅니다.</w:t>
      </w:r>
    </w:p>
    <w:p>
      <w:pPr>
        <w:pStyle w:val="Heading2"/>
      </w:pPr>
      <w:r>
        <w:t>40.9 질문 처리 통계</w:t>
      </w:r>
    </w:p>
    <w:p>
      <w:r>
        <w:rPr>
          <w:rFonts w:ascii="맑은 고딕" w:hAnsi="맑은 고딕" w:eastAsia="맑은 고딕"/>
          <w:b w:val="0"/>
        </w:rPr>
        <w:t>상태와 실패 이유별:</w:t>
      </w:r>
    </w:p>
    <w:p>
      <w:pPr>
        <w:spacing w:after="0" w:line="240" w:lineRule="auto"/>
        <w:shd w:val="clear" w:color="auto" w:fill="F3F4F6"/>
      </w:pPr>
      <w:r>
        <w:rPr>
          <w:rFonts w:ascii="Consolas" w:hAnsi="Consolas" w:eastAsia="맑은 고딕"/>
          <w:sz w:val="18"/>
        </w:rPr>
        <w:t>SELECT status AS 상태, coalesce(failure_reason, '-') AS 실패이유, count(*) AS 건수</w:t>
      </w:r>
    </w:p>
    <w:p>
      <w:pPr>
        <w:spacing w:after="0" w:line="240" w:lineRule="auto"/>
        <w:shd w:val="clear" w:color="auto" w:fill="F3F4F6"/>
      </w:pPr>
      <w:r>
        <w:rPr>
          <w:rFonts w:ascii="Consolas" w:hAnsi="Consolas" w:eastAsia="맑은 고딕"/>
          <w:sz w:val="18"/>
        </w:rPr>
        <w:t xml:space="preserve">  FROM trace GROUP BY status, failure_reason ORDER BY count(*) DESC;</w:t>
      </w:r>
    </w:p>
    <w:p>
      <w:pPr>
        <w:keepNext/>
        <w:jc w:val="center"/>
      </w:pPr>
      <w:r>
        <w:drawing>
          <wp:inline xmlns:a="http://schemas.openxmlformats.org/drawingml/2006/main" xmlns:pic="http://schemas.openxmlformats.org/drawingml/2006/picture">
            <wp:extent cx="5485218" cy="1554609"/>
            <wp:docPr id="524" name="Picture 524"/>
            <wp:cNvGraphicFramePr>
              <a:graphicFrameLocks noChangeAspect="1"/>
            </wp:cNvGraphicFramePr>
            <a:graphic>
              <a:graphicData uri="http://schemas.openxmlformats.org/drawingml/2006/picture">
                <pic:pic>
                  <pic:nvPicPr>
                    <pic:cNvPr id="0" name="db-trace-status.png"/>
                    <pic:cNvPicPr/>
                  </pic:nvPicPr>
                  <pic:blipFill>
                    <a:blip r:embed="rId492"/>
                    <a:stretch>
                      <a:fillRect/>
                    </a:stretch>
                  </pic:blipFill>
                  <pic:spPr>
                    <a:xfrm>
                      <a:off x="0" y="0"/>
                      <a:ext cx="5485218" cy="1554609"/>
                    </a:xfrm>
                    <a:prstGeom prst="rect"/>
                  </pic:spPr>
                </pic:pic>
              </a:graphicData>
            </a:graphic>
          </wp:inline>
        </w:drawing>
      </w:r>
    </w:p>
    <w:p>
      <w:pPr>
        <w:jc w:val="center"/>
      </w:pPr>
      <w:r>
        <w:rPr>
          <w:rFonts w:ascii="맑은 고딕" w:hAnsi="맑은 고딕" w:eastAsia="맑은 고딕"/>
          <w:color w:val="4B5563"/>
          <w:sz w:val="18"/>
        </w:rPr>
        <w:t>그림 524. 질문 상태·실패 이유 통계</w:t>
      </w:r>
    </w:p>
    <w:p>
      <w:r>
        <w:rPr>
          <w:rFonts w:ascii="맑은 고딕" w:hAnsi="맑은 고딕" w:eastAsia="맑은 고딕"/>
          <w:b w:val="0"/>
        </w:rPr>
        <w:t xml:space="preserve">10.7 의 실패 이유 표와 함께 읽습니다. </w:t>
      </w:r>
      <w:r>
        <w:rPr>
          <w:rFonts w:ascii="Consolas" w:hAnsi="Consolas" w:eastAsia="맑은 고딕"/>
          <w:b w:val="0"/>
          <w:color w:val="9F1239"/>
        </w:rPr>
        <w:t>plan_invalid</w:t>
      </w:r>
      <w:r>
        <w:rPr>
          <w:rFonts w:ascii="맑은 고딕" w:hAnsi="맑은 고딕" w:eastAsia="맑은 고딕"/>
          <w:b w:val="0"/>
        </w:rPr>
        <w:t xml:space="preserve"> 가 많으면 사용자가 온톨로지 밖의 것을 자주 묻는 것이므로 모델러와 온톨로지 보강을 상의합니다. </w:t>
      </w:r>
      <w:r>
        <w:rPr>
          <w:rFonts w:ascii="Consolas" w:hAnsi="Consolas" w:eastAsia="맑은 고딕"/>
          <w:b w:val="0"/>
          <w:color w:val="9F1239"/>
        </w:rPr>
        <w:t>llm_unavailable</w:t>
      </w:r>
      <w:r>
        <w:rPr>
          <w:rFonts w:ascii="맑은 고딕" w:hAnsi="맑은 고딕" w:eastAsia="맑은 고딕"/>
          <w:b w:val="0"/>
        </w:rPr>
        <w:t>·</w:t>
      </w:r>
      <w:r>
        <w:rPr>
          <w:rFonts w:ascii="Consolas" w:hAnsi="Consolas" w:eastAsia="맑은 고딕"/>
          <w:b w:val="0"/>
          <w:color w:val="9F1239"/>
        </w:rPr>
        <w:t>graph_unavailable</w:t>
      </w:r>
      <w:r>
        <w:rPr>
          <w:rFonts w:ascii="맑은 고딕" w:hAnsi="맑은 고딕" w:eastAsia="맑은 고딕"/>
          <w:b w:val="0"/>
        </w:rPr>
        <w:t xml:space="preserve"> 은 장애가 있었던 횟수입니다.</w:t>
      </w:r>
    </w:p>
    <w:p>
      <w:r>
        <w:rPr>
          <w:rFonts w:ascii="맑은 고딕" w:hAnsi="맑은 고딕" w:eastAsia="맑은 고딕"/>
          <w:b w:val="0"/>
        </w:rPr>
        <w:t>답한 질문의 등급 분포:</w:t>
      </w:r>
    </w:p>
    <w:p>
      <w:pPr>
        <w:spacing w:after="0" w:line="240" w:lineRule="auto"/>
        <w:shd w:val="clear" w:color="auto" w:fill="F3F4F6"/>
      </w:pPr>
      <w:r>
        <w:rPr>
          <w:rFonts w:ascii="Consolas" w:hAnsi="Consolas" w:eastAsia="맑은 고딕"/>
          <w:sz w:val="18"/>
        </w:rPr>
        <w:t>SELECT coalesce(grade::text, '-') AS 등급, count(*) AS 건수,</w:t>
      </w:r>
    </w:p>
    <w:p>
      <w:pPr>
        <w:spacing w:after="0" w:line="240" w:lineRule="auto"/>
        <w:shd w:val="clear" w:color="auto" w:fill="F3F4F6"/>
      </w:pPr>
      <w:r>
        <w:rPr>
          <w:rFonts w:ascii="Consolas" w:hAnsi="Consolas" w:eastAsia="맑은 고딕"/>
          <w:sz w:val="18"/>
        </w:rPr>
        <w:t xml:space="preserve">       round(100.0 * count(*) / sum(count(*)) OVER (), 1) AS 비율</w:t>
      </w:r>
    </w:p>
    <w:p>
      <w:pPr>
        <w:spacing w:after="0" w:line="240" w:lineRule="auto"/>
        <w:shd w:val="clear" w:color="auto" w:fill="F3F4F6"/>
      </w:pPr>
      <w:r>
        <w:rPr>
          <w:rFonts w:ascii="Consolas" w:hAnsi="Consolas" w:eastAsia="맑은 고딕"/>
          <w:sz w:val="18"/>
        </w:rPr>
        <w:t xml:space="preserve">  FROM trace WHERE status = 'ok' GROUP BY grade ORDER BY grade;</w:t>
      </w:r>
    </w:p>
    <w:p>
      <w:pPr>
        <w:keepNext/>
        <w:jc w:val="center"/>
      </w:pPr>
      <w:r>
        <w:drawing>
          <wp:inline xmlns:a="http://schemas.openxmlformats.org/drawingml/2006/main" xmlns:pic="http://schemas.openxmlformats.org/drawingml/2006/picture">
            <wp:extent cx="5485218" cy="1192641"/>
            <wp:docPr id="525" name="Picture 525"/>
            <wp:cNvGraphicFramePr>
              <a:graphicFrameLocks noChangeAspect="1"/>
            </wp:cNvGraphicFramePr>
            <a:graphic>
              <a:graphicData uri="http://schemas.openxmlformats.org/drawingml/2006/picture">
                <pic:pic>
                  <pic:nvPicPr>
                    <pic:cNvPr id="0" name="db-trace-grade.png"/>
                    <pic:cNvPicPr/>
                  </pic:nvPicPr>
                  <pic:blipFill>
                    <a:blip r:embed="rId493"/>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525. 등급 분포</w:t>
      </w:r>
    </w:p>
    <w:tbl>
      <w:tblPr>
        <w:tblStyle w:val="TableGrid"/>
        <w:tblW w:type="auto" w:w="0"/>
        <w:jc w:val="center"/>
        <w:tblLook w:firstColumn="1" w:firstRow="1" w:lastColumn="0" w:lastRow="0" w:noHBand="0" w:noVBand="1" w:val="04A0"/>
      </w:tblPr>
      <w:tblGrid>
        <w:gridCol w:w="3213"/>
        <w:gridCol w:w="3213"/>
        <w:gridCol w:w="3213"/>
      </w:tblGrid>
      <w:tr>
        <w:tc>
          <w:tcPr>
            <w:tcW w:type="dxa" w:w="1542"/>
            <w:shd w:val="clear" w:color="auto" w:fill="E8EEFC"/>
          </w:tcPr>
          <w:p>
            <w:pPr>
              <w:spacing w:after="0" w:line="276" w:lineRule="auto"/>
            </w:pPr>
            <w:r>
              <w:rPr>
                <w:rFonts w:ascii="맑은 고딕" w:hAnsi="맑은 고딕" w:eastAsia="맑은 고딕"/>
                <w:b/>
                <w:sz w:val="19"/>
              </w:rPr>
              <w:t>등급</w:t>
            </w:r>
          </w:p>
        </w:tc>
        <w:tc>
          <w:tcPr>
            <w:tcW w:type="dxa" w:w="1928"/>
            <w:shd w:val="clear" w:color="auto" w:fill="E8EEFC"/>
          </w:tcPr>
          <w:p>
            <w:pPr>
              <w:spacing w:after="0" w:line="276" w:lineRule="auto"/>
            </w:pPr>
            <w:r>
              <w:rPr>
                <w:rFonts w:ascii="맑은 고딕" w:hAnsi="맑은 고딕" w:eastAsia="맑은 고딕"/>
                <w:b/>
                <w:sz w:val="19"/>
              </w:rPr>
              <w:t>사진</w:t>
            </w:r>
          </w:p>
        </w:tc>
        <w:tc>
          <w:tcPr>
            <w:tcW w:type="dxa" w:w="6168"/>
            <w:shd w:val="clear" w:color="auto" w:fill="E8EEFC"/>
          </w:tcPr>
          <w:p>
            <w:pPr>
              <w:spacing w:after="0" w:line="276" w:lineRule="auto"/>
            </w:pPr>
            <w:r>
              <w:rPr>
                <w:rFonts w:ascii="맑은 고딕" w:hAnsi="맑은 고딕" w:eastAsia="맑은 고딕"/>
                <w:b/>
                <w:sz w:val="19"/>
              </w:rPr>
              <w:t>뜻</w:t>
            </w:r>
          </w:p>
        </w:tc>
      </w:tr>
      <w:tr>
        <w:tc>
          <w:tcPr>
            <w:tcW w:type="dxa" w:w="1542"/>
          </w:tcPr>
          <w:p>
            <w:pPr>
              <w:spacing w:after="0" w:line="276" w:lineRule="auto"/>
            </w:pPr>
            <w:r>
              <w:rPr>
                <w:rFonts w:ascii="맑은 고딕" w:hAnsi="맑은 고딕" w:eastAsia="맑은 고딕"/>
                <w:b w:val="0"/>
                <w:sz w:val="19"/>
              </w:rPr>
              <w:t>1</w:t>
            </w:r>
          </w:p>
        </w:tc>
        <w:tc>
          <w:tcPr>
            <w:tcW w:type="dxa" w:w="1928"/>
          </w:tcPr>
          <w:p>
            <w:pPr>
              <w:spacing w:after="0" w:line="276" w:lineRule="auto"/>
            </w:pPr>
            <w:r>
              <w:rPr>
                <w:rFonts w:ascii="맑은 고딕" w:hAnsi="맑은 고딕" w:eastAsia="맑은 고딕"/>
                <w:b w:val="0"/>
                <w:sz w:val="19"/>
              </w:rPr>
              <w:t>90.6%</w:t>
            </w:r>
          </w:p>
        </w:tc>
        <w:tc>
          <w:tcPr>
            <w:tcW w:type="dxa" w:w="6168"/>
          </w:tcPr>
          <w:p>
            <w:pPr>
              <w:spacing w:after="0" w:line="276" w:lineRule="auto"/>
            </w:pPr>
            <w:r>
              <w:rPr>
                <w:rFonts w:ascii="맑은 고딕" w:hAnsi="맑은 고딕" w:eastAsia="맑은 고딕"/>
                <w:b w:val="0"/>
                <w:sz w:val="19"/>
              </w:rPr>
              <w:t>모든 사실 문장에 근거가 맞음</w:t>
            </w:r>
          </w:p>
        </w:tc>
      </w:tr>
      <w:tr>
        <w:tc>
          <w:tcPr>
            <w:tcW w:type="dxa" w:w="1542"/>
          </w:tcPr>
          <w:p>
            <w:pPr>
              <w:spacing w:after="0" w:line="276" w:lineRule="auto"/>
            </w:pPr>
            <w:r>
              <w:rPr>
                <w:rFonts w:ascii="맑은 고딕" w:hAnsi="맑은 고딕" w:eastAsia="맑은 고딕"/>
                <w:b w:val="0"/>
                <w:sz w:val="19"/>
              </w:rPr>
              <w:t>2</w:t>
            </w:r>
          </w:p>
        </w:tc>
        <w:tc>
          <w:tcPr>
            <w:tcW w:type="dxa" w:w="1928"/>
          </w:tcPr>
          <w:p>
            <w:pPr>
              <w:spacing w:after="0" w:line="276" w:lineRule="auto"/>
            </w:pPr>
            <w:r>
              <w:rPr>
                <w:rFonts w:ascii="맑은 고딕" w:hAnsi="맑은 고딕" w:eastAsia="맑은 고딕"/>
                <w:b w:val="0"/>
                <w:sz w:val="19"/>
              </w:rPr>
              <w:t>7.5%</w:t>
            </w:r>
          </w:p>
        </w:tc>
        <w:tc>
          <w:tcPr>
            <w:tcW w:type="dxa" w:w="6168"/>
          </w:tcPr>
          <w:p>
            <w:pPr>
              <w:spacing w:after="0" w:line="276" w:lineRule="auto"/>
            </w:pPr>
            <w:r>
              <w:rPr>
                <w:rFonts w:ascii="맑은 고딕" w:hAnsi="맑은 고딕" w:eastAsia="맑은 고딕"/>
                <w:b w:val="0"/>
                <w:sz w:val="19"/>
              </w:rPr>
              <w:t>일부 추정</w:t>
            </w:r>
          </w:p>
        </w:tc>
      </w:tr>
      <w:tr>
        <w:tc>
          <w:tcPr>
            <w:tcW w:type="dxa" w:w="1542"/>
          </w:tcPr>
          <w:p>
            <w:pPr>
              <w:spacing w:after="0" w:line="276" w:lineRule="auto"/>
            </w:pPr>
            <w:r>
              <w:rPr>
                <w:rFonts w:ascii="맑은 고딕" w:hAnsi="맑은 고딕" w:eastAsia="맑은 고딕"/>
                <w:b w:val="0"/>
                <w:sz w:val="19"/>
              </w:rPr>
              <w:t>3</w:t>
            </w:r>
          </w:p>
        </w:tc>
        <w:tc>
          <w:tcPr>
            <w:tcW w:type="dxa" w:w="1928"/>
          </w:tcPr>
          <w:p>
            <w:pPr>
              <w:spacing w:after="0" w:line="276" w:lineRule="auto"/>
            </w:pPr>
            <w:r>
              <w:rPr>
                <w:rFonts w:ascii="맑은 고딕" w:hAnsi="맑은 고딕" w:eastAsia="맑은 고딕"/>
                <w:b w:val="0"/>
                <w:sz w:val="19"/>
              </w:rPr>
              <w:t>1.9%</w:t>
            </w:r>
          </w:p>
        </w:tc>
        <w:tc>
          <w:tcPr>
            <w:tcW w:type="dxa" w:w="6168"/>
          </w:tcPr>
          <w:p>
            <w:pPr>
              <w:spacing w:after="0" w:line="276" w:lineRule="auto"/>
            </w:pPr>
            <w:r>
              <w:rPr>
                <w:rFonts w:ascii="맑은 고딕" w:hAnsi="맑은 고딕" w:eastAsia="맑은 고딕"/>
                <w:b w:val="0"/>
                <w:sz w:val="19"/>
              </w:rPr>
              <w:t>근거 부족 — 본문이 숨겨짐</w:t>
            </w:r>
          </w:p>
        </w:tc>
      </w:tr>
    </w:tbl>
    <w:p>
      <w:pPr>
        <w:spacing w:after="40"/>
      </w:pPr>
    </w:p>
    <w:p>
      <w:r>
        <w:rPr>
          <w:rFonts w:ascii="맑은 고딕" w:hAnsi="맑은 고딕" w:eastAsia="맑은 고딕"/>
          <w:b w:val="0"/>
        </w:rPr>
        <w:t>②·③ 의 비율이 업그레이드 뒤 크게 늘었다면 38장 평가를 돌려 비교합니다.</w:t>
      </w:r>
    </w:p>
    <w:p>
      <w:r>
        <w:rPr>
          <w:rFonts w:ascii="맑은 고딕" w:hAnsi="맑은 고딕" w:eastAsia="맑은 고딕"/>
          <w:b w:val="0"/>
        </w:rPr>
        <w:t>시간대별 질문 수와 지연:</w:t>
      </w:r>
    </w:p>
    <w:p>
      <w:pPr>
        <w:spacing w:after="0" w:line="240" w:lineRule="auto"/>
        <w:shd w:val="clear" w:color="auto" w:fill="F3F4F6"/>
      </w:pPr>
      <w:r>
        <w:rPr>
          <w:rFonts w:ascii="Consolas" w:hAnsi="Consolas" w:eastAsia="맑은 고딕"/>
          <w:sz w:val="18"/>
        </w:rPr>
        <w:t>SELECT to_char(created_at AT TIME ZONE 'Asia/Seoul', 'MM-DD HH24') AS 시간대, count(*) AS 질문,</w:t>
      </w:r>
    </w:p>
    <w:p>
      <w:pPr>
        <w:spacing w:after="0" w:line="240" w:lineRule="auto"/>
        <w:shd w:val="clear" w:color="auto" w:fill="F3F4F6"/>
      </w:pPr>
      <w:r>
        <w:rPr>
          <w:rFonts w:ascii="Consolas" w:hAnsi="Consolas" w:eastAsia="맑은 고딕"/>
          <w:sz w:val="18"/>
        </w:rPr>
        <w:t xml:space="preserve">       round(avg((stage_latency_ms-&gt;&gt;'planning')::int)) AS 계획_ms,</w:t>
      </w:r>
    </w:p>
    <w:p>
      <w:pPr>
        <w:spacing w:after="0" w:line="240" w:lineRule="auto"/>
        <w:shd w:val="clear" w:color="auto" w:fill="F3F4F6"/>
      </w:pPr>
      <w:r>
        <w:rPr>
          <w:rFonts w:ascii="Consolas" w:hAnsi="Consolas" w:eastAsia="맑은 고딕"/>
          <w:sz w:val="18"/>
        </w:rPr>
        <w:t xml:space="preserve">       round(avg((stage_latency_ms-&gt;&gt;'answering')::int)) AS 답변_ms</w:t>
      </w:r>
    </w:p>
    <w:p>
      <w:pPr>
        <w:spacing w:after="0" w:line="240" w:lineRule="auto"/>
        <w:shd w:val="clear" w:color="auto" w:fill="F3F4F6"/>
      </w:pPr>
      <w:r>
        <w:rPr>
          <w:rFonts w:ascii="Consolas" w:hAnsi="Consolas" w:eastAsia="맑은 고딕"/>
          <w:sz w:val="18"/>
        </w:rPr>
        <w:t xml:space="preserve">  FROM trace GROUP BY 1 ORDER BY 1 DESC LIMIT 10;</w:t>
      </w:r>
    </w:p>
    <w:p>
      <w:pPr>
        <w:keepNext/>
        <w:jc w:val="center"/>
      </w:pPr>
      <w:r>
        <w:drawing>
          <wp:inline xmlns:a="http://schemas.openxmlformats.org/drawingml/2006/main" xmlns:pic="http://schemas.openxmlformats.org/drawingml/2006/picture">
            <wp:extent cx="5485218" cy="1466438"/>
            <wp:docPr id="526" name="Picture 526"/>
            <wp:cNvGraphicFramePr>
              <a:graphicFrameLocks noChangeAspect="1"/>
            </wp:cNvGraphicFramePr>
            <a:graphic>
              <a:graphicData uri="http://schemas.openxmlformats.org/drawingml/2006/picture">
                <pic:pic>
                  <pic:nvPicPr>
                    <pic:cNvPr id="0" name="db-trace-latency.png"/>
                    <pic:cNvPicPr/>
                  </pic:nvPicPr>
                  <pic:blipFill>
                    <a:blip r:embed="rId494"/>
                    <a:stretch>
                      <a:fillRect/>
                    </a:stretch>
                  </pic:blipFill>
                  <pic:spPr>
                    <a:xfrm>
                      <a:off x="0" y="0"/>
                      <a:ext cx="5485218" cy="1466438"/>
                    </a:xfrm>
                    <a:prstGeom prst="rect"/>
                  </pic:spPr>
                </pic:pic>
              </a:graphicData>
            </a:graphic>
          </wp:inline>
        </w:drawing>
      </w:r>
    </w:p>
    <w:p>
      <w:pPr>
        <w:jc w:val="center"/>
      </w:pPr>
      <w:r>
        <w:rPr>
          <w:rFonts w:ascii="맑은 고딕" w:hAnsi="맑은 고딕" w:eastAsia="맑은 고딕"/>
          <w:color w:val="4B5563"/>
          <w:sz w:val="18"/>
        </w:rPr>
        <w:t>그림 526. 시간대별 질문 수와 평균 지연</w:t>
      </w:r>
    </w:p>
    <w:p>
      <w:r>
        <w:rPr>
          <w:rFonts w:ascii="맑은 고딕" w:hAnsi="맑은 고딕" w:eastAsia="맑은 고딕"/>
          <w:b w:val="0"/>
        </w:rPr>
        <w:t xml:space="preserve">사진에서 </w:t>
      </w:r>
      <w:r>
        <w:rPr>
          <w:rFonts w:ascii="Consolas" w:hAnsi="Consolas" w:eastAsia="맑은 고딕"/>
          <w:b w:val="0"/>
          <w:color w:val="9F1239"/>
        </w:rPr>
        <w:t>10-26 02</w:t>
      </w:r>
      <w:r>
        <w:rPr>
          <w:rFonts w:ascii="맑은 고딕" w:hAnsi="맑은 고딕" w:eastAsia="맑은 고딕"/>
          <w:b w:val="0"/>
        </w:rPr>
        <w:t xml:space="preserve"> 시간대에 질문이 92건으로 몰리고 계획·답변 시간이 길어진 것은 37장의 동시 사용 측정(여러 명이 함께 질문) 때문입니다. 평소보다 지연이 크게 늘어난 시간대가 있으면 그때 사용자가 몰렸는지(질문 수), 모델 상태(39.7)를 함께 봅니다.</w:t>
      </w:r>
    </w:p>
    <w:p>
      <w:pPr>
        <w:pStyle w:val="Heading2"/>
      </w:pPr>
      <w:r>
        <w:t>40.10 지금 연결과 오래 걸리는 트랜잭션</w:t>
      </w:r>
    </w:p>
    <w:p>
      <w:pPr>
        <w:spacing w:after="0" w:line="240" w:lineRule="auto"/>
        <w:shd w:val="clear" w:color="auto" w:fill="F3F4F6"/>
      </w:pPr>
      <w:r>
        <w:rPr>
          <w:rFonts w:ascii="Consolas" w:hAnsi="Consolas" w:eastAsia="맑은 고딕"/>
          <w:sz w:val="18"/>
        </w:rPr>
        <w:t>SELECT coalesce(nullif(application_name, ''), '(이름 없음)') AS 프로그램, usename AS 계정,</w:t>
      </w:r>
    </w:p>
    <w:p>
      <w:pPr>
        <w:spacing w:after="0" w:line="240" w:lineRule="auto"/>
        <w:shd w:val="clear" w:color="auto" w:fill="F3F4F6"/>
      </w:pPr>
      <w:r>
        <w:rPr>
          <w:rFonts w:ascii="Consolas" w:hAnsi="Consolas" w:eastAsia="맑은 고딕"/>
          <w:sz w:val="18"/>
        </w:rPr>
        <w:t xml:space="preserve">       state AS 상태, count(*) AS 연결</w:t>
      </w:r>
    </w:p>
    <w:p>
      <w:pPr>
        <w:spacing w:after="0" w:line="240" w:lineRule="auto"/>
        <w:shd w:val="clear" w:color="auto" w:fill="F3F4F6"/>
      </w:pPr>
      <w:r>
        <w:rPr>
          <w:rFonts w:ascii="Consolas" w:hAnsi="Consolas" w:eastAsia="맑은 고딕"/>
          <w:sz w:val="18"/>
        </w:rPr>
        <w:t xml:space="preserve">  FROM pg_stat_activity WHERE datname = 'ontobot_db'</w:t>
      </w:r>
    </w:p>
    <w:p>
      <w:pPr>
        <w:spacing w:after="0" w:line="240" w:lineRule="auto"/>
        <w:shd w:val="clear" w:color="auto" w:fill="F3F4F6"/>
      </w:pPr>
      <w:r>
        <w:rPr>
          <w:rFonts w:ascii="Consolas" w:hAnsi="Consolas" w:eastAsia="맑은 고딕"/>
          <w:sz w:val="18"/>
        </w:rPr>
        <w:t xml:space="preserve"> GROUP BY 1, 2, 3 ORDER BY 4 DESC;</w:t>
      </w:r>
    </w:p>
    <w:p>
      <w:pPr>
        <w:keepNext/>
        <w:jc w:val="center"/>
      </w:pPr>
      <w:r>
        <w:drawing>
          <wp:inline xmlns:a="http://schemas.openxmlformats.org/drawingml/2006/main" xmlns:pic="http://schemas.openxmlformats.org/drawingml/2006/picture">
            <wp:extent cx="5485218" cy="1192641"/>
            <wp:docPr id="527" name="Picture 527"/>
            <wp:cNvGraphicFramePr>
              <a:graphicFrameLocks noChangeAspect="1"/>
            </wp:cNvGraphicFramePr>
            <a:graphic>
              <a:graphicData uri="http://schemas.openxmlformats.org/drawingml/2006/picture">
                <pic:pic>
                  <pic:nvPicPr>
                    <pic:cNvPr id="0" name="db-activity.png"/>
                    <pic:cNvPicPr/>
                  </pic:nvPicPr>
                  <pic:blipFill>
                    <a:blip r:embed="rId495"/>
                    <a:stretch>
                      <a:fillRect/>
                    </a:stretch>
                  </pic:blipFill>
                  <pic:spPr>
                    <a:xfrm>
                      <a:off x="0" y="0"/>
                      <a:ext cx="5485218" cy="1192641"/>
                    </a:xfrm>
                    <a:prstGeom prst="rect"/>
                  </pic:spPr>
                </pic:pic>
              </a:graphicData>
            </a:graphic>
          </wp:inline>
        </w:drawing>
      </w:r>
    </w:p>
    <w:p>
      <w:pPr>
        <w:jc w:val="center"/>
      </w:pPr>
      <w:r>
        <w:rPr>
          <w:rFonts w:ascii="맑은 고딕" w:hAnsi="맑은 고딕" w:eastAsia="맑은 고딕"/>
          <w:color w:val="4B5563"/>
          <w:sz w:val="18"/>
        </w:rPr>
        <w:t>그림 527. 지금 연결</w:t>
      </w:r>
    </w:p>
    <w:tbl>
      <w:tblPr>
        <w:tblStyle w:val="TableGrid"/>
        <w:tblW w:type="auto" w:w="0"/>
        <w:jc w:val="center"/>
        <w:tblLook w:firstColumn="1" w:firstRow="1" w:lastColumn="0" w:lastRow="0" w:noHBand="0" w:noVBand="1" w:val="04A0"/>
      </w:tblPr>
      <w:tblGrid>
        <w:gridCol w:w="4819"/>
        <w:gridCol w:w="4819"/>
      </w:tblGrid>
      <w:tr>
        <w:tc>
          <w:tcPr>
            <w:tcW w:type="dxa" w:w="3822"/>
            <w:shd w:val="clear" w:color="auto" w:fill="E8EEFC"/>
          </w:tcPr>
          <w:p>
            <w:pPr>
              <w:spacing w:after="0" w:line="276" w:lineRule="auto"/>
            </w:pPr>
            <w:r>
              <w:rPr>
                <w:rFonts w:ascii="맑은 고딕" w:hAnsi="맑은 고딕" w:eastAsia="맑은 고딕"/>
                <w:b/>
                <w:sz w:val="19"/>
              </w:rPr>
              <w:t>줄</w:t>
            </w:r>
          </w:p>
        </w:tc>
        <w:tc>
          <w:tcPr>
            <w:tcW w:type="dxa" w:w="5816"/>
            <w:shd w:val="clear" w:color="auto" w:fill="E8EEFC"/>
          </w:tcPr>
          <w:p>
            <w:pPr>
              <w:spacing w:after="0" w:line="276" w:lineRule="auto"/>
            </w:pPr>
            <w:r>
              <w:rPr>
                <w:rFonts w:ascii="맑은 고딕" w:hAnsi="맑은 고딕" w:eastAsia="맑은 고딕"/>
                <w:b/>
                <w:sz w:val="19"/>
              </w:rPr>
              <w:t>뜻</w:t>
            </w:r>
          </w:p>
        </w:tc>
      </w:tr>
      <w:tr>
        <w:tc>
          <w:tcPr>
            <w:tcW w:type="dxa" w:w="3822"/>
          </w:tcPr>
          <w:p>
            <w:pPr>
              <w:spacing w:after="0" w:line="276" w:lineRule="auto"/>
            </w:pPr>
            <w:r>
              <w:rPr>
                <w:rFonts w:ascii="Consolas" w:hAnsi="Consolas" w:eastAsia="맑은 고딕"/>
                <w:b w:val="0"/>
                <w:color w:val="9F1239"/>
                <w:sz w:val="19"/>
              </w:rPr>
              <w:t>ontobot · idle · 7</w:t>
            </w:r>
          </w:p>
        </w:tc>
        <w:tc>
          <w:tcPr>
            <w:tcW w:type="dxa" w:w="5816"/>
          </w:tcPr>
          <w:p>
            <w:pPr>
              <w:spacing w:after="0" w:line="276" w:lineRule="auto"/>
            </w:pPr>
            <w:r>
              <w:rPr>
                <w:rFonts w:ascii="맑은 고딕" w:hAnsi="맑은 고딕" w:eastAsia="맑은 고딕"/>
                <w:b w:val="0"/>
                <w:sz w:val="19"/>
              </w:rPr>
              <w:t>api·worker 가 미리 열어 둔 연결(연결 풀). 쉬는 중</w:t>
            </w:r>
          </w:p>
        </w:tc>
      </w:tr>
      <w:tr>
        <w:tc>
          <w:tcPr>
            <w:tcW w:type="dxa" w:w="3822"/>
          </w:tcPr>
          <w:p>
            <w:pPr>
              <w:spacing w:after="0" w:line="276" w:lineRule="auto"/>
            </w:pPr>
            <w:r>
              <w:rPr>
                <w:rFonts w:ascii="Consolas" w:hAnsi="Consolas" w:eastAsia="맑은 고딕"/>
                <w:b w:val="0"/>
                <w:color w:val="9F1239"/>
                <w:sz w:val="19"/>
              </w:rPr>
              <w:t>postgres · active · 1</w:t>
            </w:r>
          </w:p>
        </w:tc>
        <w:tc>
          <w:tcPr>
            <w:tcW w:type="dxa" w:w="5816"/>
          </w:tcPr>
          <w:p>
            <w:pPr>
              <w:spacing w:after="0" w:line="276" w:lineRule="auto"/>
            </w:pPr>
            <w:r>
              <w:rPr>
                <w:rFonts w:ascii="맑은 고딕" w:hAnsi="맑은 고딕" w:eastAsia="맑은 고딕"/>
                <w:b w:val="0"/>
                <w:sz w:val="19"/>
              </w:rPr>
              <w:t>지금 이 질의를 치는 운영자 자신</w:t>
            </w:r>
          </w:p>
        </w:tc>
      </w:tr>
    </w:tbl>
    <w:p>
      <w:pPr>
        <w:spacing w:after="40"/>
      </w:pPr>
    </w:p>
    <w:p>
      <w:r>
        <w:rPr>
          <w:rFonts w:ascii="맑은 고딕" w:hAnsi="맑은 고딕" w:eastAsia="맑은 고딕"/>
          <w:b w:val="0"/>
        </w:rPr>
        <w:t xml:space="preserve">채팅 한 건은 답이 끝날 때까지 연결 하나를 씁니다. </w:t>
      </w:r>
      <w:r>
        <w:rPr>
          <w:rFonts w:ascii="Consolas" w:hAnsi="Consolas" w:eastAsia="맑은 고딕"/>
          <w:b w:val="0"/>
          <w:color w:val="9F1239"/>
        </w:rPr>
        <w:t>ontobot</w:t>
      </w:r>
      <w:r>
        <w:rPr>
          <w:rFonts w:ascii="맑은 고딕" w:hAnsi="맑은 고딕" w:eastAsia="맑은 고딕"/>
          <w:b w:val="0"/>
        </w:rPr>
        <w:t xml:space="preserve"> 의 </w:t>
      </w:r>
      <w:r>
        <w:rPr>
          <w:rFonts w:ascii="Consolas" w:hAnsi="Consolas" w:eastAsia="맑은 고딕"/>
          <w:b w:val="0"/>
          <w:color w:val="9F1239"/>
        </w:rPr>
        <w:t>active</w:t>
      </w:r>
      <w:r>
        <w:rPr>
          <w:rFonts w:ascii="맑은 고딕" w:hAnsi="맑은 고딕" w:eastAsia="맑은 고딕"/>
          <w:b w:val="0"/>
        </w:rPr>
        <w:t xml:space="preserve"> 가 연결 풀 크기(</w:t>
      </w:r>
      <w:r>
        <w:rPr>
          <w:rFonts w:ascii="Consolas" w:hAnsi="Consolas" w:eastAsia="맑은 고딕"/>
          <w:b w:val="0"/>
          <w:color w:val="9F1239"/>
        </w:rPr>
        <w:t>ONTOBOT_DB_POOL_SIZE</w:t>
      </w:r>
      <w:r>
        <w:rPr>
          <w:rFonts w:ascii="맑은 고딕" w:hAnsi="맑은 고딕" w:eastAsia="맑은 고딕"/>
          <w:b w:val="0"/>
        </w:rPr>
        <w:t xml:space="preserve"> + </w:t>
      </w:r>
      <w:r>
        <w:rPr>
          <w:rFonts w:ascii="Consolas" w:hAnsi="Consolas" w:eastAsia="맑은 고딕"/>
          <w:b w:val="0"/>
          <w:color w:val="9F1239"/>
        </w:rPr>
        <w:t>MAX_OVERFLOW</w:t>
      </w:r>
      <w:r>
        <w:rPr>
          <w:rFonts w:ascii="맑은 고딕" w:hAnsi="맑은 고딕" w:eastAsia="맑은 고딕"/>
          <w:b w:val="0"/>
        </w:rPr>
        <w:t>, 30장)에 닿아 있으면 더 들어온 질문은 기다립니다(37장).</w:t>
      </w:r>
    </w:p>
    <w:p>
      <w:r>
        <w:rPr>
          <w:rFonts w:ascii="맑은 고딕" w:hAnsi="맑은 고딕" w:eastAsia="맑은 고딕"/>
          <w:b w:val="0"/>
        </w:rPr>
        <w:t>오래 열려 있는 트랜잭션:</w:t>
      </w:r>
    </w:p>
    <w:p>
      <w:pPr>
        <w:spacing w:after="0" w:line="240" w:lineRule="auto"/>
        <w:shd w:val="clear" w:color="auto" w:fill="F3F4F6"/>
      </w:pPr>
      <w:r>
        <w:rPr>
          <w:rFonts w:ascii="Consolas" w:hAnsi="Consolas" w:eastAsia="맑은 고딕"/>
          <w:sz w:val="18"/>
        </w:rPr>
        <w:t>SELECT pid, usename AS 계정, state AS 상태, now() - xact_start AS 트랜잭션_경과, left(query, 40) AS 질의</w:t>
      </w:r>
    </w:p>
    <w:p>
      <w:pPr>
        <w:spacing w:after="0" w:line="240" w:lineRule="auto"/>
        <w:shd w:val="clear" w:color="auto" w:fill="F3F4F6"/>
      </w:pPr>
      <w:r>
        <w:rPr>
          <w:rFonts w:ascii="Consolas" w:hAnsi="Consolas" w:eastAsia="맑은 고딕"/>
          <w:sz w:val="18"/>
        </w:rPr>
        <w:t xml:space="preserve">  FROM pg_stat_activity WHERE datname = 'ontobot_db' AND xact_start IS NOT NULL</w:t>
      </w:r>
    </w:p>
    <w:p>
      <w:pPr>
        <w:spacing w:after="0" w:line="240" w:lineRule="auto"/>
        <w:shd w:val="clear" w:color="auto" w:fill="F3F4F6"/>
      </w:pPr>
      <w:r>
        <w:rPr>
          <w:rFonts w:ascii="Consolas" w:hAnsi="Consolas" w:eastAsia="맑은 고딕"/>
          <w:sz w:val="18"/>
        </w:rPr>
        <w:t xml:space="preserve"> ORDER BY xact_start LIMIT 5;</w:t>
      </w:r>
    </w:p>
    <w:p>
      <w:pPr>
        <w:keepNext/>
        <w:jc w:val="center"/>
      </w:pPr>
      <w:r>
        <w:drawing>
          <wp:inline xmlns:a="http://schemas.openxmlformats.org/drawingml/2006/main" xmlns:pic="http://schemas.openxmlformats.org/drawingml/2006/picture">
            <wp:extent cx="5485218" cy="1011656"/>
            <wp:docPr id="528" name="Picture 528"/>
            <wp:cNvGraphicFramePr>
              <a:graphicFrameLocks noChangeAspect="1"/>
            </wp:cNvGraphicFramePr>
            <a:graphic>
              <a:graphicData uri="http://schemas.openxmlformats.org/drawingml/2006/picture">
                <pic:pic>
                  <pic:nvPicPr>
                    <pic:cNvPr id="0" name="db-long.png"/>
                    <pic:cNvPicPr/>
                  </pic:nvPicPr>
                  <pic:blipFill>
                    <a:blip r:embed="rId496"/>
                    <a:stretch>
                      <a:fillRect/>
                    </a:stretch>
                  </pic:blipFill>
                  <pic:spPr>
                    <a:xfrm>
                      <a:off x="0" y="0"/>
                      <a:ext cx="5485218" cy="1011656"/>
                    </a:xfrm>
                    <a:prstGeom prst="rect"/>
                  </pic:spPr>
                </pic:pic>
              </a:graphicData>
            </a:graphic>
          </wp:inline>
        </w:drawing>
      </w:r>
    </w:p>
    <w:p>
      <w:pPr>
        <w:jc w:val="center"/>
      </w:pPr>
      <w:r>
        <w:rPr>
          <w:rFonts w:ascii="맑은 고딕" w:hAnsi="맑은 고딕" w:eastAsia="맑은 고딕"/>
          <w:color w:val="4B5563"/>
          <w:sz w:val="18"/>
        </w:rPr>
        <w:t>그림 528. 오래 열린 트랜잭션</w:t>
      </w:r>
    </w:p>
    <w:p>
      <w:r>
        <w:rPr>
          <w:rFonts w:ascii="맑은 고딕" w:hAnsi="맑은 고딕" w:eastAsia="맑은 고딕"/>
          <w:b w:val="0"/>
        </w:rPr>
        <w:t xml:space="preserve">자기 자신의 질의 한 줄(경과 0초)만 나오면 정상입니다. </w:t>
      </w:r>
      <w:r>
        <w:rPr>
          <w:rFonts w:ascii="Consolas" w:hAnsi="Consolas" w:eastAsia="맑은 고딕"/>
          <w:b w:val="0"/>
          <w:color w:val="9F1239"/>
        </w:rPr>
        <w:t>idle in transaction</w:t>
      </w:r>
      <w:r>
        <w:rPr>
          <w:rFonts w:ascii="맑은 고딕" w:hAnsi="맑은 고딕" w:eastAsia="맑은 고딕"/>
          <w:b w:val="0"/>
        </w:rPr>
        <w:t xml:space="preserve"> 상태로 몇 분 넘게 열린 연결이 있으면 백업·인덱스 작업을 막을 수 있으니, pid 와 질의를 적어 개발팀에 알립니다. 운영자가 그 연결을 끊지는 않습니다.</w:t>
      </w:r>
    </w:p>
    <w:p>
      <w:pPr>
        <w:pStyle w:val="Heading2"/>
      </w:pPr>
      <w:r>
        <w:t>40.11 Neo4j 들여다보기</w:t>
      </w:r>
    </w:p>
    <w:p>
      <w:pPr>
        <w:spacing w:after="0" w:line="240" w:lineRule="auto"/>
        <w:shd w:val="clear" w:color="auto" w:fill="F3F4F6"/>
      </w:pPr>
      <w:r>
        <w:rPr>
          <w:rFonts w:ascii="Consolas" w:hAnsi="Consolas" w:eastAsia="맑은 고딕"/>
          <w:sz w:val="18"/>
        </w:rPr>
        <w:t>wsl -d ontobot -u root -- bash -c "cd /opt/ontobot &amp;&amp; docker compose exec neo4j cypher-shell -u neo4j"</w:t>
      </w:r>
    </w:p>
    <w:p>
      <w:r>
        <w:rPr>
          <w:rFonts w:ascii="맑은 고딕" w:hAnsi="맑은 고딕" w:eastAsia="맑은 고딕"/>
          <w:b w:val="0"/>
        </w:rPr>
        <w:t xml:space="preserve">비밀번호를 물으면 </w:t>
      </w:r>
      <w:r>
        <w:rPr>
          <w:rFonts w:ascii="Consolas" w:hAnsi="Consolas" w:eastAsia="맑은 고딕"/>
          <w:b w:val="0"/>
          <w:color w:val="9F1239"/>
        </w:rPr>
        <w:t>/opt/ontobot/.env</w:t>
      </w:r>
      <w:r>
        <w:rPr>
          <w:rFonts w:ascii="맑은 고딕" w:hAnsi="맑은 고딕" w:eastAsia="맑은 고딕"/>
          <w:b w:val="0"/>
        </w:rPr>
        <w:t xml:space="preserve"> 의 </w:t>
      </w:r>
      <w:r>
        <w:rPr>
          <w:rFonts w:ascii="Consolas" w:hAnsi="Consolas" w:eastAsia="맑은 고딕"/>
          <w:b w:val="0"/>
          <w:color w:val="9F1239"/>
        </w:rPr>
        <w:t>ONTOBOT_NEO4J_PASSWORD</w:t>
      </w:r>
      <w:r>
        <w:rPr>
          <w:rFonts w:ascii="맑은 고딕" w:hAnsi="맑은 고딕" w:eastAsia="맑은 고딕"/>
          <w:b w:val="0"/>
        </w:rPr>
        <w:t xml:space="preserve"> 를 넣습니다(화면에 보이지 않음). 프롬프트가 </w:t>
      </w:r>
      <w:r>
        <w:rPr>
          <w:rFonts w:ascii="Consolas" w:hAnsi="Consolas" w:eastAsia="맑은 고딕"/>
          <w:b w:val="0"/>
          <w:color w:val="9F1239"/>
        </w:rPr>
        <w:t>neo4j@neo4j&gt;</w:t>
      </w:r>
      <w:r>
        <w:rPr>
          <w:rFonts w:ascii="맑은 고딕" w:hAnsi="맑은 고딕" w:eastAsia="맑은 고딕"/>
          <w:b w:val="0"/>
        </w:rPr>
        <w:t xml:space="preserve"> 로 바뀝니다. 나갈 때는 </w:t>
      </w:r>
      <w:r>
        <w:rPr>
          <w:rFonts w:ascii="Consolas" w:hAnsi="Consolas" w:eastAsia="맑은 고딕"/>
          <w:b w:val="0"/>
          <w:color w:val="9F1239"/>
        </w:rPr>
        <w:t>:exit</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485218" cy="830672"/>
            <wp:docPr id="529" name="Picture 529"/>
            <wp:cNvGraphicFramePr>
              <a:graphicFrameLocks noChangeAspect="1"/>
            </wp:cNvGraphicFramePr>
            <a:graphic>
              <a:graphicData uri="http://schemas.openxmlformats.org/drawingml/2006/picture">
                <pic:pic>
                  <pic:nvPicPr>
                    <pic:cNvPr id="0" name="neo4j-enter.png"/>
                    <pic:cNvPicPr/>
                  </pic:nvPicPr>
                  <pic:blipFill>
                    <a:blip r:embed="rId497"/>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529. cypher-shell 접속</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Neo4j 는 언제든 PostgreSQL 에서 다시 만들 수 있는 </w:t>
      </w:r>
      <w:r>
        <w:rPr>
          <w:rFonts w:ascii="맑은 고딕" w:hAnsi="맑은 고딕" w:eastAsia="맑은 고딕"/>
          <w:b/>
        </w:rPr>
        <w:t>투영</w:t>
      </w:r>
      <w:r>
        <w:rPr>
          <w:rFonts w:ascii="맑은 고딕" w:hAnsi="맑은 고딕" w:eastAsia="맑은 고딕"/>
          <w:b w:val="0"/>
        </w:rPr>
        <w:t>입니다(13장). 그래도 여기서 고치는 명령 (</w:t>
      </w:r>
      <w:r>
        <w:rPr>
          <w:rFonts w:ascii="Consolas" w:hAnsi="Consolas" w:eastAsia="맑은 고딕"/>
          <w:b w:val="0"/>
          <w:color w:val="9F1239"/>
        </w:rPr>
        <w:t>CREATE</w:t>
      </w:r>
      <w:r>
        <w:rPr>
          <w:rFonts w:ascii="맑은 고딕" w:hAnsi="맑은 고딕" w:eastAsia="맑은 고딕"/>
          <w:b w:val="0"/>
        </w:rPr>
        <w:t>·</w:t>
      </w:r>
      <w:r>
        <w:rPr>
          <w:rFonts w:ascii="Consolas" w:hAnsi="Consolas" w:eastAsia="맑은 고딕"/>
          <w:b w:val="0"/>
          <w:color w:val="9F1239"/>
        </w:rPr>
        <w:t>DELETE</w:t>
      </w:r>
      <w:r>
        <w:rPr>
          <w:rFonts w:ascii="맑은 고딕" w:hAnsi="맑은 고딕" w:eastAsia="맑은 고딕"/>
          <w:b w:val="0"/>
        </w:rPr>
        <w:t>·</w:t>
      </w:r>
      <w:r>
        <w:rPr>
          <w:rFonts w:ascii="Consolas" w:hAnsi="Consolas" w:eastAsia="맑은 고딕"/>
          <w:b w:val="0"/>
          <w:color w:val="9F1239"/>
        </w:rPr>
        <w:t>SET</w:t>
      </w:r>
      <w:r>
        <w:rPr>
          <w:rFonts w:ascii="맑은 고딕" w:hAnsi="맑은 고딕" w:eastAsia="맑은 고딕"/>
          <w:b w:val="0"/>
        </w:rPr>
        <w:t xml:space="preserve">)은 치지 마세요. 고칠 일이 있으면 재구축(13장)을 씁니다. 아래 질의는 모두 </w:t>
      </w:r>
      <w:r>
        <w:rPr>
          <w:rFonts w:ascii="Consolas" w:hAnsi="Consolas" w:eastAsia="맑은 고딕"/>
          <w:b w:val="0"/>
          <w:color w:val="9F1239"/>
        </w:rPr>
        <w:t>MATCH … RETURN</w:t>
      </w:r>
      <w:r>
        <w:rPr>
          <w:rFonts w:ascii="맑은 고딕" w:hAnsi="맑은 고딕" w:eastAsia="맑은 고딕"/>
          <w:b w:val="0"/>
        </w:rPr>
        <w:t xml:space="preserve"> (읽기)뿐입니다.</w:t>
      </w:r>
    </w:p>
    <w:p>
      <w:r>
        <w:rPr>
          <w:rFonts w:ascii="맑은 고딕" w:hAnsi="맑은 고딕" w:eastAsia="맑은 고딕"/>
          <w:b w:val="0"/>
        </w:rPr>
        <w:t>라벨(타입)별 노드 수:</w:t>
      </w:r>
    </w:p>
    <w:p>
      <w:pPr>
        <w:spacing w:after="0" w:line="240" w:lineRule="auto"/>
        <w:shd w:val="clear" w:color="auto" w:fill="F3F4F6"/>
      </w:pPr>
      <w:r>
        <w:rPr>
          <w:rFonts w:ascii="Consolas" w:hAnsi="Consolas" w:eastAsia="맑은 고딕"/>
          <w:sz w:val="18"/>
        </w:rPr>
        <w:t>MATCH (n) RETURN labels(n)[0] AS label, count(*) AS nodes, sum(CASE WHEN n.stub THEN 1 ELSE 0 END) AS stubs ORDER BY label;</w:t>
      </w:r>
    </w:p>
    <w:p>
      <w:pPr>
        <w:keepNext/>
        <w:jc w:val="center"/>
      </w:pPr>
      <w:r>
        <w:drawing>
          <wp:inline xmlns:a="http://schemas.openxmlformats.org/drawingml/2006/main" xmlns:pic="http://schemas.openxmlformats.org/drawingml/2006/picture">
            <wp:extent cx="5485218" cy="830672"/>
            <wp:docPr id="530" name="Picture 530"/>
            <wp:cNvGraphicFramePr>
              <a:graphicFrameLocks noChangeAspect="1"/>
            </wp:cNvGraphicFramePr>
            <a:graphic>
              <a:graphicData uri="http://schemas.openxmlformats.org/drawingml/2006/picture">
                <pic:pic>
                  <pic:nvPicPr>
                    <pic:cNvPr id="0" name="neo4j-labels.png"/>
                    <pic:cNvPicPr/>
                  </pic:nvPicPr>
                  <pic:blipFill>
                    <a:blip r:embed="rId498"/>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530. 라벨별 노드 수</w:t>
      </w:r>
    </w:p>
    <w:p>
      <w:r>
        <w:rPr>
          <w:rFonts w:ascii="맑은 고딕" w:hAnsi="맑은 고딕" w:eastAsia="맑은 고딕"/>
          <w:b w:val="0"/>
        </w:rPr>
        <w:t xml:space="preserve">노드 수는 40.4 의 </w:t>
      </w:r>
      <w:r>
        <w:rPr>
          <w:rFonts w:ascii="맑은 고딕" w:hAnsi="맑은 고딕" w:eastAsia="맑은 고딕"/>
          <w:b/>
        </w:rPr>
        <w:t>살아있음</w:t>
      </w:r>
      <w:r>
        <w:rPr>
          <w:rFonts w:ascii="맑은 고딕" w:hAnsi="맑은 고딕" w:eastAsia="맑은 고딕"/>
          <w:b w:val="0"/>
        </w:rPr>
        <w:t xml:space="preserve"> 과 같아야 합니다(Facility 30, Organization 4, Region 5). </w:t>
      </w:r>
      <w:r>
        <w:rPr>
          <w:rFonts w:ascii="Consolas" w:hAnsi="Consolas" w:eastAsia="맑은 고딕"/>
          <w:b w:val="0"/>
          <w:color w:val="9F1239"/>
        </w:rPr>
        <w:t>stubs</w:t>
      </w:r>
      <w:r>
        <w:rPr>
          <w:rFonts w:ascii="맑은 고딕" w:hAnsi="맑은 고딕" w:eastAsia="맑은 고딕"/>
          <w:b w:val="0"/>
        </w:rPr>
        <w:t xml:space="preserve"> 는 링크의 끝 객체가 아직 없어 임시로 만든 노드 수로, 0 이 정상입니다(13장).</w:t>
      </w:r>
    </w:p>
    <w:p>
      <w:r>
        <w:rPr>
          <w:rFonts w:ascii="맑은 고딕" w:hAnsi="맑은 고딕" w:eastAsia="맑은 고딕"/>
          <w:b w:val="0"/>
        </w:rPr>
        <w:t>관계 종류별 수:</w:t>
      </w:r>
    </w:p>
    <w:p>
      <w:pPr>
        <w:spacing w:after="0" w:line="240" w:lineRule="auto"/>
        <w:shd w:val="clear" w:color="auto" w:fill="F3F4F6"/>
      </w:pPr>
      <w:r>
        <w:rPr>
          <w:rFonts w:ascii="Consolas" w:hAnsi="Consolas" w:eastAsia="맑은 고딕"/>
          <w:sz w:val="18"/>
        </w:rPr>
        <w:t>MATCH ()-[r]-&gt;() RETURN type(r) AS rel, count(*) AS n ORDER BY rel;</w:t>
      </w:r>
    </w:p>
    <w:p>
      <w:pPr>
        <w:keepNext/>
        <w:jc w:val="center"/>
      </w:pPr>
      <w:r>
        <w:drawing>
          <wp:inline xmlns:a="http://schemas.openxmlformats.org/drawingml/2006/main" xmlns:pic="http://schemas.openxmlformats.org/drawingml/2006/picture">
            <wp:extent cx="5485218" cy="737859"/>
            <wp:docPr id="531" name="Picture 531"/>
            <wp:cNvGraphicFramePr>
              <a:graphicFrameLocks noChangeAspect="1"/>
            </wp:cNvGraphicFramePr>
            <a:graphic>
              <a:graphicData uri="http://schemas.openxmlformats.org/drawingml/2006/picture">
                <pic:pic>
                  <pic:nvPicPr>
                    <pic:cNvPr id="0" name="neo4j-rels.png"/>
                    <pic:cNvPicPr/>
                  </pic:nvPicPr>
                  <pic:blipFill>
                    <a:blip r:embed="rId499"/>
                    <a:stretch>
                      <a:fillRect/>
                    </a:stretch>
                  </pic:blipFill>
                  <pic:spPr>
                    <a:xfrm>
                      <a:off x="0" y="0"/>
                      <a:ext cx="5485218" cy="737859"/>
                    </a:xfrm>
                    <a:prstGeom prst="rect"/>
                  </pic:spPr>
                </pic:pic>
              </a:graphicData>
            </a:graphic>
          </wp:inline>
        </w:drawing>
      </w:r>
    </w:p>
    <w:p>
      <w:pPr>
        <w:jc w:val="center"/>
      </w:pPr>
      <w:r>
        <w:rPr>
          <w:rFonts w:ascii="맑은 고딕" w:hAnsi="맑은 고딕" w:eastAsia="맑은 고딕"/>
          <w:color w:val="4B5563"/>
          <w:sz w:val="18"/>
        </w:rPr>
        <w:t>그림 531. 관계 수</w:t>
      </w:r>
    </w:p>
    <w:p>
      <w:r>
        <w:rPr>
          <w:rFonts w:ascii="맑은 고딕" w:hAnsi="맑은 고딕" w:eastAsia="맑은 고딕"/>
          <w:b w:val="0"/>
        </w:rPr>
        <w:t>40.4 의 링크 수(살아있음)와 같아야 합니다.</w:t>
      </w:r>
    </w:p>
    <w:p>
      <w:r>
        <w:rPr>
          <w:rFonts w:ascii="맑은 고딕" w:hAnsi="맑은 고딕" w:eastAsia="맑은 고딕"/>
          <w:b w:val="0"/>
        </w:rPr>
        <w:t>노드에 무엇이 저장되는가:</w:t>
      </w:r>
    </w:p>
    <w:p>
      <w:pPr>
        <w:spacing w:after="0" w:line="240" w:lineRule="auto"/>
        <w:shd w:val="clear" w:color="auto" w:fill="F3F4F6"/>
      </w:pPr>
      <w:r>
        <w:rPr>
          <w:rFonts w:ascii="Consolas" w:hAnsi="Consolas" w:eastAsia="맑은 고딕"/>
          <w:sz w:val="18"/>
        </w:rPr>
        <w:t>MATCH (n) UNWIND keys(n) AS k RETURN labels(n)[0] AS label, collect(DISTINCT k) AS keys ORDER BY label;</w:t>
      </w:r>
    </w:p>
    <w:p>
      <w:pPr>
        <w:keepNext/>
        <w:jc w:val="center"/>
      </w:pPr>
      <w:r>
        <w:drawing>
          <wp:inline xmlns:a="http://schemas.openxmlformats.org/drawingml/2006/main" xmlns:pic="http://schemas.openxmlformats.org/drawingml/2006/picture">
            <wp:extent cx="5485218" cy="830672"/>
            <wp:docPr id="532" name="Picture 532"/>
            <wp:cNvGraphicFramePr>
              <a:graphicFrameLocks noChangeAspect="1"/>
            </wp:cNvGraphicFramePr>
            <a:graphic>
              <a:graphicData uri="http://schemas.openxmlformats.org/drawingml/2006/picture">
                <pic:pic>
                  <pic:nvPicPr>
                    <pic:cNvPr id="0" name="neo4j-keys.png"/>
                    <pic:cNvPicPr/>
                  </pic:nvPicPr>
                  <pic:blipFill>
                    <a:blip r:embed="rId500"/>
                    <a:stretch>
                      <a:fillRect/>
                    </a:stretch>
                  </pic:blipFill>
                  <pic:spPr>
                    <a:xfrm>
                      <a:off x="0" y="0"/>
                      <a:ext cx="5485218" cy="830672"/>
                    </a:xfrm>
                    <a:prstGeom prst="rect"/>
                  </pic:spPr>
                </pic:pic>
              </a:graphicData>
            </a:graphic>
          </wp:inline>
        </w:drawing>
      </w:r>
    </w:p>
    <w:p>
      <w:pPr>
        <w:jc w:val="center"/>
      </w:pPr>
      <w:r>
        <w:rPr>
          <w:rFonts w:ascii="맑은 고딕" w:hAnsi="맑은 고딕" w:eastAsia="맑은 고딕"/>
          <w:color w:val="4B5563"/>
          <w:sz w:val="18"/>
        </w:rPr>
        <w:t>그림 532. 노드의 속성 이름</w:t>
      </w:r>
    </w:p>
    <w:p>
      <w:r>
        <w:rPr>
          <w:rFonts w:ascii="맑은 고딕" w:hAnsi="맑은 고딕" w:eastAsia="맑은 고딕"/>
          <w:b w:val="0"/>
        </w:rPr>
        <w:t xml:space="preserve">모든 노드에 </w:t>
      </w:r>
      <w:r>
        <w:rPr>
          <w:rFonts w:ascii="Consolas" w:hAnsi="Consolas" w:eastAsia="맑은 고딕"/>
          <w:b w:val="0"/>
          <w:color w:val="9F1239"/>
        </w:rPr>
        <w:t>pk</w:t>
      </w:r>
      <w:r>
        <w:rPr>
          <w:rFonts w:ascii="맑은 고딕" w:hAnsi="맑은 고딕" w:eastAsia="맑은 고딕"/>
          <w:b w:val="0"/>
        </w:rPr>
        <w:t>·</w:t>
      </w:r>
      <w:r>
        <w:rPr>
          <w:rFonts w:ascii="Consolas" w:hAnsi="Consolas" w:eastAsia="맑은 고딕"/>
          <w:b w:val="0"/>
          <w:color w:val="9F1239"/>
        </w:rPr>
        <w:t>title</w:t>
      </w:r>
      <w:r>
        <w:rPr>
          <w:rFonts w:ascii="맑은 고딕" w:hAnsi="맑은 고딕" w:eastAsia="맑은 고딕"/>
          <w:b w:val="0"/>
        </w:rPr>
        <w:t>·</w:t>
      </w:r>
      <w:r>
        <w:rPr>
          <w:rFonts w:ascii="Consolas" w:hAnsi="Consolas" w:eastAsia="맑은 고딕"/>
          <w:b w:val="0"/>
          <w:color w:val="9F1239"/>
        </w:rPr>
        <w:t>stub</w:t>
      </w:r>
      <w:r>
        <w:rPr>
          <w:rFonts w:ascii="맑은 고딕" w:hAnsi="맑은 고딕" w:eastAsia="맑은 고딕"/>
          <w:b w:val="0"/>
        </w:rPr>
        <w:t xml:space="preserve"> 세 가지만 있습니다. 위험등급·연락처 같은 </w:t>
      </w:r>
      <w:r>
        <w:rPr>
          <w:rFonts w:ascii="맑은 고딕" w:hAnsi="맑은 고딕" w:eastAsia="맑은 고딕"/>
          <w:b/>
        </w:rPr>
        <w:t>속성 값은 Neo4j 에 넣지 않습니다</w:t>
      </w:r>
      <w:r>
        <w:rPr>
          <w:rFonts w:ascii="맑은 고딕" w:hAnsi="맑은 고딕" w:eastAsia="맑은 고딕"/>
          <w:b w:val="0"/>
        </w:rPr>
        <w:t xml:space="preserve"> (개인정보를 관계 저장소에 퍼뜨리지 않기 위해, 13장). 보안 점검 때 이 질의로 확인할 수 있습니다.</w:t>
      </w:r>
    </w:p>
    <w:p>
      <w:r>
        <w:rPr>
          <w:rFonts w:ascii="맑은 고딕" w:hAnsi="맑은 고딕" w:eastAsia="맑은 고딕"/>
          <w:b w:val="0"/>
        </w:rPr>
        <w:t>관계 몇 개를 직접 보기:</w:t>
      </w:r>
    </w:p>
    <w:p>
      <w:pPr>
        <w:spacing w:after="0" w:line="240" w:lineRule="auto"/>
        <w:shd w:val="clear" w:color="auto" w:fill="F3F4F6"/>
      </w:pPr>
      <w:r>
        <w:rPr>
          <w:rFonts w:ascii="Consolas" w:hAnsi="Consolas" w:eastAsia="맑은 고딕"/>
          <w:sz w:val="18"/>
        </w:rPr>
        <w:t>MATCH (f:Facility)-[r]-&gt;(o) RETURN f.pk, f.title, type(r), o.pk, o.title ORDER BY f.pk LIMIT 8;</w:t>
      </w:r>
    </w:p>
    <w:p>
      <w:pPr>
        <w:keepNext/>
        <w:jc w:val="center"/>
      </w:pPr>
      <w:r>
        <w:drawing>
          <wp:inline xmlns:a="http://schemas.openxmlformats.org/drawingml/2006/main" xmlns:pic="http://schemas.openxmlformats.org/drawingml/2006/picture">
            <wp:extent cx="5485218" cy="1285453"/>
            <wp:docPr id="533" name="Picture 533"/>
            <wp:cNvGraphicFramePr>
              <a:graphicFrameLocks noChangeAspect="1"/>
            </wp:cNvGraphicFramePr>
            <a:graphic>
              <a:graphicData uri="http://schemas.openxmlformats.org/drawingml/2006/picture">
                <pic:pic>
                  <pic:nvPicPr>
                    <pic:cNvPr id="0" name="neo4j-sample.png"/>
                    <pic:cNvPicPr/>
                  </pic:nvPicPr>
                  <pic:blipFill>
                    <a:blip r:embed="rId501"/>
                    <a:stretch>
                      <a:fillRect/>
                    </a:stretch>
                  </pic:blipFill>
                  <pic:spPr>
                    <a:xfrm>
                      <a:off x="0" y="0"/>
                      <a:ext cx="5485218" cy="1285453"/>
                    </a:xfrm>
                    <a:prstGeom prst="rect"/>
                  </pic:spPr>
                </pic:pic>
              </a:graphicData>
            </a:graphic>
          </wp:inline>
        </w:drawing>
      </w:r>
    </w:p>
    <w:p>
      <w:pPr>
        <w:jc w:val="center"/>
      </w:pPr>
      <w:r>
        <w:rPr>
          <w:rFonts w:ascii="맑은 고딕" w:hAnsi="맑은 고딕" w:eastAsia="맑은 고딕"/>
          <w:color w:val="4B5563"/>
          <w:sz w:val="18"/>
        </w:rPr>
        <w:t>그림 533. 관계 예시</w:t>
      </w:r>
    </w:p>
    <w:p>
      <w:r>
        <w:rPr>
          <w:rFonts w:ascii="맑은 고딕" w:hAnsi="맑은 고딕" w:eastAsia="맑은 고딕"/>
          <w:b w:val="0"/>
        </w:rPr>
        <w:t>"F-0001 강남 변전소 01호 —located_in→ 11 서울", "—owned_by→ ORG-01 강남지사"처럼 읽습니다. 사용자가 "관계 질문의 답이 이상하다"고 하면 이 질의로 그 시설의 관계를 직접 봅니다.</w:t>
      </w:r>
    </w:p>
    <w:p>
      <w:r>
        <w:rPr>
          <w:rFonts w:ascii="맑은 고딕" w:hAnsi="맑은 고딕" w:eastAsia="맑은 고딕"/>
          <w:b w:val="0"/>
        </w:rPr>
        <w:t>관계가 하나도 없는 노드:</w:t>
      </w:r>
    </w:p>
    <w:p>
      <w:pPr>
        <w:spacing w:after="0" w:line="240" w:lineRule="auto"/>
        <w:shd w:val="clear" w:color="auto" w:fill="F3F4F6"/>
      </w:pPr>
      <w:r>
        <w:rPr>
          <w:rFonts w:ascii="Consolas" w:hAnsi="Consolas" w:eastAsia="맑은 고딕"/>
          <w:sz w:val="18"/>
        </w:rPr>
        <w:t>MATCH (n) WHERE NOT (n)--() RETURN labels(n)[0] AS label, count(*) AS isolated;</w:t>
      </w:r>
    </w:p>
    <w:p>
      <w:pPr>
        <w:keepNext/>
        <w:jc w:val="center"/>
      </w:pPr>
      <w:r>
        <w:drawing>
          <wp:inline xmlns:a="http://schemas.openxmlformats.org/drawingml/2006/main" xmlns:pic="http://schemas.openxmlformats.org/drawingml/2006/picture">
            <wp:extent cx="5485218" cy="649688"/>
            <wp:docPr id="534" name="Picture 534"/>
            <wp:cNvGraphicFramePr>
              <a:graphicFrameLocks noChangeAspect="1"/>
            </wp:cNvGraphicFramePr>
            <a:graphic>
              <a:graphicData uri="http://schemas.openxmlformats.org/drawingml/2006/picture">
                <pic:pic>
                  <pic:nvPicPr>
                    <pic:cNvPr id="0" name="neo4j-orphans.png"/>
                    <pic:cNvPicPr/>
                  </pic:nvPicPr>
                  <pic:blipFill>
                    <a:blip r:embed="rId502"/>
                    <a:stretch>
                      <a:fillRect/>
                    </a:stretch>
                  </pic:blipFill>
                  <pic:spPr>
                    <a:xfrm>
                      <a:off x="0" y="0"/>
                      <a:ext cx="5485218" cy="649688"/>
                    </a:xfrm>
                    <a:prstGeom prst="rect"/>
                  </pic:spPr>
                </pic:pic>
              </a:graphicData>
            </a:graphic>
          </wp:inline>
        </w:drawing>
      </w:r>
    </w:p>
    <w:p>
      <w:pPr>
        <w:jc w:val="center"/>
      </w:pPr>
      <w:r>
        <w:rPr>
          <w:rFonts w:ascii="맑은 고딕" w:hAnsi="맑은 고딕" w:eastAsia="맑은 고딕"/>
          <w:color w:val="4B5563"/>
          <w:sz w:val="18"/>
        </w:rPr>
        <w:t>그림 534. 관계 없는 노드</w:t>
      </w:r>
    </w:p>
    <w:p>
      <w:r>
        <w:rPr>
          <w:rFonts w:ascii="맑은 고딕" w:hAnsi="맑은 고딕" w:eastAsia="맑은 고딕"/>
          <w:b w:val="0"/>
        </w:rPr>
        <w:t>Region 1개가 어떤 시설과도 이어져 있지 않습니다. 그 지역에 시설이 없어서이며 고장이 아닙니다. 시설 쪽 노드가 이렇게 나오면 원천의 FK 값(소유 조직·지역 코드)이 비었는지 봅니다(12장).</w:t>
      </w:r>
    </w:p>
    <w:p>
      <w:pPr>
        <w:pStyle w:val="Heading2"/>
      </w:pPr>
      <w:r>
        <w:t>40.12 PostgreSQL ↔ Neo4j 대사</w:t>
      </w:r>
    </w:p>
    <w:p>
      <w:r>
        <w:rPr>
          <w:rFonts w:ascii="맑은 고딕" w:hAnsi="맑은 고딕" w:eastAsia="맑은 고딕"/>
          <w:b w:val="0"/>
        </w:rPr>
        <w:t xml:space="preserve">위의 수 비교를 프로그램이 한 번에 해 줍니다. 13장의 </w:t>
      </w:r>
      <w:r>
        <w:rPr>
          <w:rFonts w:ascii="맑은 고딕" w:hAnsi="맑은 고딕" w:eastAsia="맑은 고딕"/>
          <w:b/>
        </w:rPr>
        <w:t>대사</w:t>
      </w:r>
      <w:r>
        <w:rPr>
          <w:rFonts w:ascii="맑은 고딕" w:hAnsi="맑은 고딕" w:eastAsia="맑은 고딕"/>
          <w:b w:val="0"/>
        </w:rPr>
        <w:t xml:space="preserve"> 와 같은 일을 명령으로 합니다.</w:t>
      </w:r>
    </w:p>
    <w:p>
      <w:pPr>
        <w:spacing w:after="0" w:line="240" w:lineRule="auto"/>
        <w:shd w:val="clear" w:color="auto" w:fill="F3F4F6"/>
      </w:pPr>
      <w:r>
        <w:rPr>
          <w:rFonts w:ascii="Consolas" w:hAnsi="Consolas" w:eastAsia="맑은 고딕"/>
          <w:sz w:val="18"/>
        </w:rPr>
        <w:t>wsl -d ontobot -u root -- bash -c "cd /opt/ontobot &amp;&amp; docker compose run --rm migrate python scripts/graph_rebuild.py --check"</w:t>
      </w:r>
    </w:p>
    <w:p>
      <w:pPr>
        <w:keepNext/>
        <w:jc w:val="center"/>
      </w:pPr>
      <w:r>
        <w:drawing>
          <wp:inline xmlns:a="http://schemas.openxmlformats.org/drawingml/2006/main" xmlns:pic="http://schemas.openxmlformats.org/drawingml/2006/picture">
            <wp:extent cx="5485218" cy="4371469"/>
            <wp:docPr id="535" name="Picture 535"/>
            <wp:cNvGraphicFramePr>
              <a:graphicFrameLocks noChangeAspect="1"/>
            </wp:cNvGraphicFramePr>
            <a:graphic>
              <a:graphicData uri="http://schemas.openxmlformats.org/drawingml/2006/picture">
                <pic:pic>
                  <pic:nvPicPr>
                    <pic:cNvPr id="0" name="graph-check.png"/>
                    <pic:cNvPicPr/>
                  </pic:nvPicPr>
                  <pic:blipFill>
                    <a:blip r:embed="rId503"/>
                    <a:stretch>
                      <a:fillRect/>
                    </a:stretch>
                  </pic:blipFill>
                  <pic:spPr>
                    <a:xfrm>
                      <a:off x="0" y="0"/>
                      <a:ext cx="5485218" cy="4371469"/>
                    </a:xfrm>
                    <a:prstGeom prst="rect"/>
                  </pic:spPr>
                </pic:pic>
              </a:graphicData>
            </a:graphic>
          </wp:inline>
        </w:drawing>
      </w:r>
    </w:p>
    <w:p>
      <w:pPr>
        <w:jc w:val="center"/>
      </w:pPr>
      <w:r>
        <w:rPr>
          <w:rFonts w:ascii="맑은 고딕" w:hAnsi="맑은 고딕" w:eastAsia="맑은 고딕"/>
          <w:color w:val="4B5563"/>
          <w:sz w:val="18"/>
        </w:rPr>
        <w:t>그림 535. 대사 결과</w:t>
      </w:r>
    </w:p>
    <w:tbl>
      <w:tblPr>
        <w:tblStyle w:val="TableGrid"/>
        <w:tblW w:type="auto" w:w="0"/>
        <w:jc w:val="center"/>
        <w:tblLook w:firstColumn="1" w:firstRow="1" w:lastColumn="0" w:lastRow="0" w:noHBand="0" w:noVBand="1" w:val="04A0"/>
      </w:tblPr>
      <w:tblGrid>
        <w:gridCol w:w="4819"/>
        <w:gridCol w:w="4819"/>
      </w:tblGrid>
      <w:tr>
        <w:tc>
          <w:tcPr>
            <w:tcW w:type="dxa" w:w="4042"/>
            <w:shd w:val="clear" w:color="auto" w:fill="E8EEFC"/>
          </w:tcPr>
          <w:p>
            <w:pPr>
              <w:spacing w:after="0" w:line="276" w:lineRule="auto"/>
            </w:pPr>
            <w:r>
              <w:rPr>
                <w:rFonts w:ascii="맑은 고딕" w:hAnsi="맑은 고딕" w:eastAsia="맑은 고딕"/>
                <w:b/>
                <w:sz w:val="19"/>
              </w:rPr>
              <w:t>항목</w:t>
            </w:r>
          </w:p>
        </w:tc>
        <w:tc>
          <w:tcPr>
            <w:tcW w:type="dxa" w:w="5596"/>
            <w:shd w:val="clear" w:color="auto" w:fill="E8EEFC"/>
          </w:tcPr>
          <w:p>
            <w:pPr>
              <w:spacing w:after="0" w:line="276" w:lineRule="auto"/>
            </w:pPr>
            <w:r>
              <w:rPr>
                <w:rFonts w:ascii="맑은 고딕" w:hAnsi="맑은 고딕" w:eastAsia="맑은 고딕"/>
                <w:b/>
                <w:sz w:val="19"/>
              </w:rPr>
              <w:t>뜻</w:t>
            </w:r>
          </w:p>
        </w:tc>
      </w:tr>
      <w:tr>
        <w:tc>
          <w:tcPr>
            <w:tcW w:type="dxa" w:w="4042"/>
          </w:tcPr>
          <w:p>
            <w:pPr>
              <w:spacing w:after="0" w:line="276" w:lineRule="auto"/>
            </w:pPr>
            <w:r>
              <w:rPr>
                <w:rFonts w:ascii="Consolas" w:hAnsi="Consolas" w:eastAsia="맑은 고딕"/>
                <w:b w:val="0"/>
                <w:color w:val="9F1239"/>
                <w:sz w:val="19"/>
              </w:rPr>
              <w:t>"ok": true</w:t>
            </w:r>
          </w:p>
        </w:tc>
        <w:tc>
          <w:tcPr>
            <w:tcW w:type="dxa" w:w="5596"/>
          </w:tcPr>
          <w:p>
            <w:pPr>
              <w:spacing w:after="0" w:line="276" w:lineRule="auto"/>
            </w:pPr>
            <w:r>
              <w:rPr>
                <w:rFonts w:ascii="맑은 고딕" w:hAnsi="맑은 고딕" w:eastAsia="맑은 고딕"/>
                <w:b w:val="0"/>
                <w:sz w:val="19"/>
              </w:rPr>
              <w:t>전체 일치</w:t>
            </w:r>
          </w:p>
        </w:tc>
      </w:tr>
      <w:tr>
        <w:tc>
          <w:tcPr>
            <w:tcW w:type="dxa" w:w="4042"/>
          </w:tcPr>
          <w:p>
            <w:pPr>
              <w:spacing w:after="0" w:line="276" w:lineRule="auto"/>
            </w:pPr>
            <w:r>
              <w:rPr>
                <w:rFonts w:ascii="Consolas" w:hAnsi="Consolas" w:eastAsia="맑은 고딕"/>
                <w:b w:val="0"/>
                <w:color w:val="9F1239"/>
                <w:sz w:val="19"/>
              </w:rPr>
              <w:t>"stub_nodes": 0</w:t>
            </w:r>
          </w:p>
        </w:tc>
        <w:tc>
          <w:tcPr>
            <w:tcW w:type="dxa" w:w="5596"/>
          </w:tcPr>
          <w:p>
            <w:pPr>
              <w:spacing w:after="0" w:line="276" w:lineRule="auto"/>
            </w:pPr>
            <w:r>
              <w:rPr>
                <w:rFonts w:ascii="맑은 고딕" w:hAnsi="맑은 고딕" w:eastAsia="맑은 고딕"/>
                <w:b w:val="0"/>
                <w:sz w:val="19"/>
              </w:rPr>
              <w:t>임시 노드 없음</w:t>
            </w:r>
          </w:p>
        </w:tc>
      </w:tr>
      <w:tr>
        <w:tc>
          <w:tcPr>
            <w:tcW w:type="dxa" w:w="4042"/>
          </w:tcPr>
          <w:p>
            <w:pPr>
              <w:spacing w:after="0" w:line="276" w:lineRule="auto"/>
            </w:pPr>
            <w:r>
              <w:rPr>
                <w:rFonts w:ascii="Consolas" w:hAnsi="Consolas" w:eastAsia="맑은 고딕"/>
                <w:b w:val="0"/>
                <w:color w:val="9F1239"/>
                <w:sz w:val="19"/>
              </w:rPr>
              <w:t>rows[].kind</w:t>
            </w:r>
          </w:p>
        </w:tc>
        <w:tc>
          <w:tcPr>
            <w:tcW w:type="dxa" w:w="5596"/>
          </w:tcPr>
          <w:p>
            <w:pPr>
              <w:spacing w:after="0" w:line="276" w:lineRule="auto"/>
            </w:pPr>
            <w:r>
              <w:rPr>
                <w:rFonts w:ascii="Consolas" w:hAnsi="Consolas" w:eastAsia="맑은 고딕"/>
                <w:b w:val="0"/>
                <w:color w:val="9F1239"/>
                <w:sz w:val="19"/>
              </w:rPr>
              <w:t>object_type</w:t>
            </w:r>
            <w:r>
              <w:rPr>
                <w:rFonts w:ascii="맑은 고딕" w:hAnsi="맑은 고딕" w:eastAsia="맑은 고딕"/>
                <w:b w:val="0"/>
                <w:sz w:val="19"/>
              </w:rPr>
              <w:t xml:space="preserve">(노드) 또는 </w:t>
            </w:r>
            <w:r>
              <w:rPr>
                <w:rFonts w:ascii="Consolas" w:hAnsi="Consolas" w:eastAsia="맑은 고딕"/>
                <w:b w:val="0"/>
                <w:color w:val="9F1239"/>
                <w:sz w:val="19"/>
              </w:rPr>
              <w:t>link_type</w:t>
            </w:r>
            <w:r>
              <w:rPr>
                <w:rFonts w:ascii="맑은 고딕" w:hAnsi="맑은 고딕" w:eastAsia="맑은 고딕"/>
                <w:b w:val="0"/>
                <w:sz w:val="19"/>
              </w:rPr>
              <w:t>(관계)</w:t>
            </w:r>
          </w:p>
        </w:tc>
      </w:tr>
      <w:tr>
        <w:tc>
          <w:tcPr>
            <w:tcW w:type="dxa" w:w="4042"/>
          </w:tcPr>
          <w:p>
            <w:pPr>
              <w:spacing w:after="0" w:line="276" w:lineRule="auto"/>
            </w:pPr>
            <w:r>
              <w:rPr>
                <w:rFonts w:ascii="Consolas" w:hAnsi="Consolas" w:eastAsia="맑은 고딕"/>
                <w:b w:val="0"/>
                <w:color w:val="9F1239"/>
                <w:sz w:val="19"/>
              </w:rPr>
              <w:t>pg_count</w:t>
            </w:r>
            <w:r>
              <w:rPr>
                <w:rFonts w:ascii="맑은 고딕" w:hAnsi="맑은 고딕" w:eastAsia="맑은 고딕"/>
                <w:b w:val="0"/>
                <w:sz w:val="19"/>
              </w:rPr>
              <w:t xml:space="preserve"> / </w:t>
            </w:r>
            <w:r>
              <w:rPr>
                <w:rFonts w:ascii="Consolas" w:hAnsi="Consolas" w:eastAsia="맑은 고딕"/>
                <w:b w:val="0"/>
                <w:color w:val="9F1239"/>
                <w:sz w:val="19"/>
              </w:rPr>
              <w:t>graph_count</w:t>
            </w:r>
          </w:p>
        </w:tc>
        <w:tc>
          <w:tcPr>
            <w:tcW w:type="dxa" w:w="5596"/>
          </w:tcPr>
          <w:p>
            <w:pPr>
              <w:spacing w:after="0" w:line="276" w:lineRule="auto"/>
            </w:pPr>
            <w:r>
              <w:rPr>
                <w:rFonts w:ascii="맑은 고딕" w:hAnsi="맑은 고딕" w:eastAsia="맑은 고딕"/>
                <w:b w:val="0"/>
                <w:sz w:val="19"/>
              </w:rPr>
              <w:t>양쪽 개수</w:t>
            </w:r>
          </w:p>
        </w:tc>
      </w:tr>
      <w:tr>
        <w:tc>
          <w:tcPr>
            <w:tcW w:type="dxa" w:w="4042"/>
          </w:tcPr>
          <w:p>
            <w:pPr>
              <w:spacing w:after="0" w:line="276" w:lineRule="auto"/>
            </w:pPr>
            <w:r>
              <w:rPr>
                <w:rFonts w:ascii="Consolas" w:hAnsi="Consolas" w:eastAsia="맑은 고딕"/>
                <w:b w:val="0"/>
                <w:color w:val="9F1239"/>
                <w:sz w:val="19"/>
              </w:rPr>
              <w:t>pg_hash</w:t>
            </w:r>
            <w:r>
              <w:rPr>
                <w:rFonts w:ascii="맑은 고딕" w:hAnsi="맑은 고딕" w:eastAsia="맑은 고딕"/>
                <w:b w:val="0"/>
                <w:sz w:val="19"/>
              </w:rPr>
              <w:t xml:space="preserve"> / </w:t>
            </w:r>
            <w:r>
              <w:rPr>
                <w:rFonts w:ascii="Consolas" w:hAnsi="Consolas" w:eastAsia="맑은 고딕"/>
                <w:b w:val="0"/>
                <w:color w:val="9F1239"/>
                <w:sz w:val="19"/>
              </w:rPr>
              <w:t>graph_hash</w:t>
            </w:r>
          </w:p>
        </w:tc>
        <w:tc>
          <w:tcPr>
            <w:tcW w:type="dxa" w:w="5596"/>
          </w:tcPr>
          <w:p>
            <w:pPr>
              <w:spacing w:after="0" w:line="276" w:lineRule="auto"/>
            </w:pPr>
            <w:r>
              <w:rPr>
                <w:rFonts w:ascii="맑은 고딕" w:hAnsi="맑은 고딕" w:eastAsia="맑은 고딕"/>
                <w:b w:val="0"/>
                <w:sz w:val="19"/>
              </w:rPr>
              <w:t xml:space="preserve">양쪽 내용의 지문. </w:t>
            </w:r>
            <w:r>
              <w:rPr>
                <w:rFonts w:ascii="맑은 고딕" w:hAnsi="맑은 고딕" w:eastAsia="맑은 고딕"/>
                <w:b/>
                <w:sz w:val="19"/>
              </w:rPr>
              <w:t>같으면 내용까지 같음</w:t>
            </w:r>
          </w:p>
        </w:tc>
      </w:tr>
    </w:tbl>
    <w:p>
      <w:pPr>
        <w:spacing w:after="40"/>
      </w:pPr>
    </w:p>
    <w:p>
      <w:r>
        <w:rPr>
          <w:rFonts w:ascii="Consolas" w:hAnsi="Consolas" w:eastAsia="맑은 고딕"/>
          <w:b w:val="0"/>
          <w:color w:val="9F1239"/>
        </w:rPr>
        <w:t>--check</w:t>
      </w:r>
      <w:r>
        <w:rPr>
          <w:rFonts w:ascii="맑은 고딕" w:hAnsi="맑은 고딕" w:eastAsia="맑은 고딕"/>
          <w:b w:val="0"/>
        </w:rPr>
        <w:t xml:space="preserve"> 는 비교만 하고 아무것도 바꾸지 않습니다. </w:t>
      </w:r>
      <w:r>
        <w:rPr>
          <w:rFonts w:ascii="Consolas" w:hAnsi="Consolas" w:eastAsia="맑은 고딕"/>
          <w:b w:val="0"/>
          <w:color w:val="9F1239"/>
        </w:rPr>
        <w:t>"ok": false</w:t>
      </w:r>
      <w:r>
        <w:rPr>
          <w:rFonts w:ascii="맑은 고딕" w:hAnsi="맑은 고딕" w:eastAsia="맑은 고딕"/>
          <w:b w:val="0"/>
        </w:rPr>
        <w:t xml:space="preserve"> 면 13장의 재구축을 합니다.</w:t>
      </w:r>
    </w:p>
    <w:p>
      <w:pPr>
        <w:pStyle w:val="Heading2"/>
      </w:pPr>
      <w:r>
        <w:t>40.13 자주 쓰는 질의 요약</w:t>
      </w:r>
    </w:p>
    <w:tbl>
      <w:tblPr>
        <w:tblStyle w:val="TableGrid"/>
        <w:tblW w:type="auto" w:w="0"/>
        <w:jc w:val="center"/>
        <w:tblLook w:firstColumn="1" w:firstRow="1" w:lastColumn="0" w:lastRow="0" w:noHBand="0" w:noVBand="1" w:val="04A0"/>
      </w:tblPr>
      <w:tblGrid>
        <w:gridCol w:w="3213"/>
        <w:gridCol w:w="3213"/>
        <w:gridCol w:w="3213"/>
      </w:tblGrid>
      <w:tr>
        <w:tc>
          <w:tcPr>
            <w:tcW w:type="dxa" w:w="1499"/>
            <w:shd w:val="clear" w:color="auto" w:fill="E8EEFC"/>
          </w:tcPr>
          <w:p>
            <w:pPr>
              <w:spacing w:after="0" w:line="276" w:lineRule="auto"/>
            </w:pPr>
            <w:r>
              <w:rPr>
                <w:rFonts w:ascii="맑은 고딕" w:hAnsi="맑은 고딕" w:eastAsia="맑은 고딕"/>
                <w:b/>
                <w:sz w:val="19"/>
              </w:rPr>
              <w:t>언제</w:t>
            </w:r>
          </w:p>
        </w:tc>
        <w:tc>
          <w:tcPr>
            <w:tcW w:type="dxa" w:w="4926"/>
            <w:shd w:val="clear" w:color="auto" w:fill="E8EEFC"/>
          </w:tcPr>
          <w:p>
            <w:pPr>
              <w:spacing w:after="0" w:line="276" w:lineRule="auto"/>
            </w:pPr>
            <w:r>
              <w:rPr>
                <w:rFonts w:ascii="맑은 고딕" w:hAnsi="맑은 고딕" w:eastAsia="맑은 고딕"/>
                <w:b/>
                <w:sz w:val="19"/>
              </w:rPr>
              <w:t>질의(절)</w:t>
            </w:r>
          </w:p>
        </w:tc>
        <w:tc>
          <w:tcPr>
            <w:tcW w:type="dxa" w:w="3213"/>
            <w:shd w:val="clear" w:color="auto" w:fill="E8EEFC"/>
          </w:tcPr>
          <w:p>
            <w:pPr>
              <w:spacing w:after="0" w:line="276" w:lineRule="auto"/>
            </w:pPr>
            <w:r>
              <w:rPr>
                <w:rFonts w:ascii="맑은 고딕" w:hAnsi="맑은 고딕" w:eastAsia="맑은 고딕"/>
                <w:b/>
                <w:sz w:val="19"/>
              </w:rPr>
              <w:t>정상</w:t>
            </w:r>
          </w:p>
        </w:tc>
      </w:tr>
      <w:tr>
        <w:tc>
          <w:tcPr>
            <w:tcW w:type="dxa" w:w="1499"/>
          </w:tcPr>
          <w:p>
            <w:pPr>
              <w:spacing w:after="0" w:line="276" w:lineRule="auto"/>
            </w:pPr>
            <w:r>
              <w:rPr>
                <w:rFonts w:ascii="맑은 고딕" w:hAnsi="맑은 고딕" w:eastAsia="맑은 고딕"/>
                <w:b w:val="0"/>
                <w:sz w:val="19"/>
              </w:rPr>
              <w:t>매일</w:t>
            </w:r>
          </w:p>
        </w:tc>
        <w:tc>
          <w:tcPr>
            <w:tcW w:type="dxa" w:w="4926"/>
          </w:tcPr>
          <w:p>
            <w:pPr>
              <w:spacing w:after="0" w:line="276" w:lineRule="auto"/>
            </w:pPr>
            <w:r>
              <w:rPr>
                <w:rFonts w:ascii="맑은 고딕" w:hAnsi="맑은 고딕" w:eastAsia="맑은 고딕"/>
                <w:b w:val="0"/>
                <w:sz w:val="19"/>
              </w:rPr>
              <w:t>끝나지 않은 작업(40.6)</w:t>
            </w:r>
          </w:p>
        </w:tc>
        <w:tc>
          <w:tcPr>
            <w:tcW w:type="dxa" w:w="3213"/>
          </w:tcPr>
          <w:p>
            <w:pPr>
              <w:spacing w:after="0" w:line="276" w:lineRule="auto"/>
            </w:pPr>
            <w:r>
              <w:rPr>
                <w:rFonts w:ascii="맑은 고딕" w:hAnsi="맑은 고딕" w:eastAsia="맑은 고딕"/>
                <w:b w:val="0"/>
                <w:sz w:val="19"/>
              </w:rPr>
              <w:t>0 rows</w:t>
            </w:r>
          </w:p>
        </w:tc>
      </w:tr>
      <w:tr>
        <w:tc>
          <w:tcPr>
            <w:tcW w:type="dxa" w:w="1499"/>
          </w:tcPr>
          <w:p>
            <w:pPr>
              <w:spacing w:after="0" w:line="276" w:lineRule="auto"/>
            </w:pPr>
            <w:r>
              <w:rPr>
                <w:rFonts w:ascii="맑은 고딕" w:hAnsi="맑은 고딕" w:eastAsia="맑은 고딕"/>
                <w:b w:val="0"/>
                <w:sz w:val="19"/>
              </w:rPr>
              <w:t>매일</w:t>
            </w:r>
          </w:p>
        </w:tc>
        <w:tc>
          <w:tcPr>
            <w:tcW w:type="dxa" w:w="4926"/>
          </w:tcPr>
          <w:p>
            <w:pPr>
              <w:spacing w:after="0" w:line="276" w:lineRule="auto"/>
            </w:pPr>
            <w:r>
              <w:rPr>
                <w:rFonts w:ascii="맑은 고딕" w:hAnsi="맑은 고딕" w:eastAsia="맑은 고딕"/>
                <w:b w:val="0"/>
                <w:sz w:val="19"/>
              </w:rPr>
              <w:t>투영 대기(40.6)</w:t>
            </w:r>
          </w:p>
        </w:tc>
        <w:tc>
          <w:tcPr>
            <w:tcW w:type="dxa" w:w="3213"/>
          </w:tcPr>
          <w:p>
            <w:pPr>
              <w:spacing w:after="0" w:line="276" w:lineRule="auto"/>
            </w:pPr>
            <w:r>
              <w:rPr>
                <w:rFonts w:ascii="맑은 고딕" w:hAnsi="맑은 고딕" w:eastAsia="맑은 고딕"/>
                <w:b w:val="0"/>
                <w:sz w:val="19"/>
              </w:rPr>
              <w:t>0</w:t>
            </w:r>
          </w:p>
        </w:tc>
      </w:tr>
      <w:tr>
        <w:tc>
          <w:tcPr>
            <w:tcW w:type="dxa" w:w="1499"/>
          </w:tcPr>
          <w:p>
            <w:pPr>
              <w:spacing w:after="0" w:line="276" w:lineRule="auto"/>
            </w:pPr>
            <w:r>
              <w:rPr>
                <w:rFonts w:ascii="맑은 고딕" w:hAnsi="맑은 고딕" w:eastAsia="맑은 고딕"/>
                <w:b w:val="0"/>
                <w:sz w:val="19"/>
              </w:rPr>
              <w:t>매주</w:t>
            </w:r>
          </w:p>
        </w:tc>
        <w:tc>
          <w:tcPr>
            <w:tcW w:type="dxa" w:w="4926"/>
          </w:tcPr>
          <w:p>
            <w:pPr>
              <w:spacing w:after="0" w:line="276" w:lineRule="auto"/>
            </w:pPr>
            <w:r>
              <w:rPr>
                <w:rFonts w:ascii="맑은 고딕" w:hAnsi="맑은 고딕" w:eastAsia="맑은 고딕"/>
                <w:b w:val="0"/>
                <w:sz w:val="19"/>
              </w:rPr>
              <w:t>실패한 동기화(40.5)</w:t>
            </w:r>
          </w:p>
        </w:tc>
        <w:tc>
          <w:tcPr>
            <w:tcW w:type="dxa" w:w="3213"/>
          </w:tcPr>
          <w:p>
            <w:pPr>
              <w:spacing w:after="0" w:line="276" w:lineRule="auto"/>
            </w:pPr>
            <w:r>
              <w:rPr>
                <w:rFonts w:ascii="맑은 고딕" w:hAnsi="맑은 고딕" w:eastAsia="맑은 고딕"/>
                <w:b w:val="0"/>
                <w:sz w:val="19"/>
              </w:rPr>
              <w:t>새 줄 없음</w:t>
            </w:r>
          </w:p>
        </w:tc>
      </w:tr>
      <w:tr>
        <w:tc>
          <w:tcPr>
            <w:tcW w:type="dxa" w:w="1499"/>
          </w:tcPr>
          <w:p>
            <w:pPr>
              <w:spacing w:after="0" w:line="276" w:lineRule="auto"/>
            </w:pPr>
            <w:r>
              <w:rPr>
                <w:rFonts w:ascii="맑은 고딕" w:hAnsi="맑은 고딕" w:eastAsia="맑은 고딕"/>
                <w:b w:val="0"/>
                <w:sz w:val="19"/>
              </w:rPr>
              <w:t>매주</w:t>
            </w:r>
          </w:p>
        </w:tc>
        <w:tc>
          <w:tcPr>
            <w:tcW w:type="dxa" w:w="4926"/>
          </w:tcPr>
          <w:p>
            <w:pPr>
              <w:spacing w:after="0" w:line="276" w:lineRule="auto"/>
            </w:pPr>
            <w:r>
              <w:rPr>
                <w:rFonts w:ascii="맑은 고딕" w:hAnsi="맑은 고딕" w:eastAsia="맑은 고딕"/>
                <w:b w:val="0"/>
                <w:sz w:val="19"/>
              </w:rPr>
              <w:t>알림 failed(40.7)</w:t>
            </w:r>
          </w:p>
        </w:tc>
        <w:tc>
          <w:tcPr>
            <w:tcW w:type="dxa" w:w="3213"/>
          </w:tcPr>
          <w:p>
            <w:pPr>
              <w:spacing w:after="0" w:line="276" w:lineRule="auto"/>
            </w:pPr>
            <w:r>
              <w:rPr>
                <w:rFonts w:ascii="맑은 고딕" w:hAnsi="맑은 고딕" w:eastAsia="맑은 고딕"/>
                <w:b w:val="0"/>
                <w:sz w:val="19"/>
              </w:rPr>
              <w:t>늘지 않음</w:t>
            </w:r>
          </w:p>
        </w:tc>
      </w:tr>
      <w:tr>
        <w:tc>
          <w:tcPr>
            <w:tcW w:type="dxa" w:w="1499"/>
          </w:tcPr>
          <w:p>
            <w:pPr>
              <w:spacing w:after="0" w:line="276" w:lineRule="auto"/>
            </w:pPr>
            <w:r>
              <w:rPr>
                <w:rFonts w:ascii="맑은 고딕" w:hAnsi="맑은 고딕" w:eastAsia="맑은 고딕"/>
                <w:b w:val="0"/>
                <w:sz w:val="19"/>
              </w:rPr>
              <w:t>매달</w:t>
            </w:r>
          </w:p>
        </w:tc>
        <w:tc>
          <w:tcPr>
            <w:tcW w:type="dxa" w:w="4926"/>
          </w:tcPr>
          <w:p>
            <w:pPr>
              <w:spacing w:after="0" w:line="276" w:lineRule="auto"/>
            </w:pPr>
            <w:r>
              <w:rPr>
                <w:rFonts w:ascii="맑은 고딕" w:hAnsi="맑은 고딕" w:eastAsia="맑은 고딕"/>
                <w:b w:val="0"/>
                <w:sz w:val="19"/>
              </w:rPr>
              <w:t>표 크기(40.3)</w:t>
            </w:r>
          </w:p>
        </w:tc>
        <w:tc>
          <w:tcPr>
            <w:tcW w:type="dxa" w:w="3213"/>
          </w:tcPr>
          <w:p>
            <w:pPr>
              <w:spacing w:after="0" w:line="276" w:lineRule="auto"/>
            </w:pPr>
            <w:r>
              <w:rPr>
                <w:rFonts w:ascii="맑은 고딕" w:hAnsi="맑은 고딕" w:eastAsia="맑은 고딕"/>
                <w:b w:val="0"/>
                <w:sz w:val="19"/>
              </w:rPr>
              <w:t>지난달과 비교해 급증 없음</w:t>
            </w:r>
          </w:p>
        </w:tc>
      </w:tr>
      <w:tr>
        <w:tc>
          <w:tcPr>
            <w:tcW w:type="dxa" w:w="1499"/>
          </w:tcPr>
          <w:p>
            <w:pPr>
              <w:spacing w:after="0" w:line="276" w:lineRule="auto"/>
            </w:pPr>
            <w:r>
              <w:rPr>
                <w:rFonts w:ascii="맑은 고딕" w:hAnsi="맑은 고딕" w:eastAsia="맑은 고딕"/>
                <w:b w:val="0"/>
                <w:sz w:val="19"/>
              </w:rPr>
              <w:t>매달</w:t>
            </w:r>
          </w:p>
        </w:tc>
        <w:tc>
          <w:tcPr>
            <w:tcW w:type="dxa" w:w="4926"/>
          </w:tcPr>
          <w:p>
            <w:pPr>
              <w:spacing w:after="0" w:line="276" w:lineRule="auto"/>
            </w:pPr>
            <w:r>
              <w:rPr>
                <w:rFonts w:ascii="맑은 고딕" w:hAnsi="맑은 고딕" w:eastAsia="맑은 고딕"/>
                <w:b w:val="0"/>
                <w:sz w:val="19"/>
              </w:rPr>
              <w:t>감사 이벤트(40.8)</w:t>
            </w:r>
          </w:p>
        </w:tc>
        <w:tc>
          <w:tcPr>
            <w:tcW w:type="dxa" w:w="3213"/>
          </w:tcPr>
          <w:p>
            <w:pPr>
              <w:spacing w:after="0" w:line="276" w:lineRule="auto"/>
            </w:pPr>
            <w:r>
              <w:rPr>
                <w:rFonts w:ascii="맑은 고딕" w:hAnsi="맑은 고딕" w:eastAsia="맑은 고딕"/>
                <w:b w:val="0"/>
                <w:sz w:val="19"/>
              </w:rPr>
              <w:t>계획에 없는 권한 변경 없음</w:t>
            </w:r>
          </w:p>
        </w:tc>
      </w:tr>
      <w:tr>
        <w:tc>
          <w:tcPr>
            <w:tcW w:type="dxa" w:w="1499"/>
          </w:tcPr>
          <w:p>
            <w:pPr>
              <w:spacing w:after="0" w:line="276" w:lineRule="auto"/>
            </w:pPr>
            <w:r>
              <w:rPr>
                <w:rFonts w:ascii="맑은 고딕" w:hAnsi="맑은 고딕" w:eastAsia="맑은 고딕"/>
                <w:b w:val="0"/>
                <w:sz w:val="19"/>
              </w:rPr>
              <w:t>업그레이드 뒤</w:t>
            </w:r>
          </w:p>
        </w:tc>
        <w:tc>
          <w:tcPr>
            <w:tcW w:type="dxa" w:w="4926"/>
          </w:tcPr>
          <w:p>
            <w:pPr>
              <w:spacing w:after="0" w:line="276" w:lineRule="auto"/>
            </w:pPr>
            <w:r>
              <w:rPr>
                <w:rFonts w:ascii="맑은 고딕" w:hAnsi="맑은 고딕" w:eastAsia="맑은 고딕"/>
                <w:b w:val="0"/>
                <w:sz w:val="19"/>
              </w:rPr>
              <w:t>스키마 버전(40.3), 대사(40.12)</w:t>
            </w:r>
          </w:p>
        </w:tc>
        <w:tc>
          <w:tcPr>
            <w:tcW w:type="dxa" w:w="3213"/>
          </w:tcPr>
          <w:p>
            <w:pPr>
              <w:spacing w:after="0" w:line="276" w:lineRule="auto"/>
            </w:pPr>
            <w:r>
              <w:rPr>
                <w:rFonts w:ascii="맑은 고딕" w:hAnsi="맑은 고딕" w:eastAsia="맑은 고딕"/>
                <w:b w:val="0"/>
                <w:sz w:val="19"/>
              </w:rPr>
              <w:t>릴리스 노트의 버전, ok</w:t>
            </w:r>
          </w:p>
        </w:tc>
      </w:tr>
      <w:tr>
        <w:tc>
          <w:tcPr>
            <w:tcW w:type="dxa" w:w="1499"/>
          </w:tcPr>
          <w:p>
            <w:pPr>
              <w:spacing w:after="0" w:line="276" w:lineRule="auto"/>
            </w:pPr>
            <w:r>
              <w:rPr>
                <w:rFonts w:ascii="맑은 고딕" w:hAnsi="맑은 고딕" w:eastAsia="맑은 고딕"/>
                <w:b w:val="0"/>
                <w:sz w:val="19"/>
              </w:rPr>
              <w:t>신고를 받으면</w:t>
            </w:r>
          </w:p>
        </w:tc>
        <w:tc>
          <w:tcPr>
            <w:tcW w:type="dxa" w:w="4926"/>
          </w:tcPr>
          <w:p>
            <w:pPr>
              <w:spacing w:after="0" w:line="276" w:lineRule="auto"/>
            </w:pPr>
            <w:r>
              <w:rPr>
                <w:rFonts w:ascii="맑은 고딕" w:hAnsi="맑은 고딕" w:eastAsia="맑은 고딕"/>
                <w:b w:val="0"/>
                <w:sz w:val="19"/>
              </w:rPr>
              <w:t>질문 통계(40.9), 연결(40.10)</w:t>
            </w:r>
          </w:p>
        </w:tc>
        <w:tc>
          <w:tcPr>
            <w:tcW w:type="dxa" w:w="3213"/>
          </w:tcPr>
          <w:p>
            <w:pPr>
              <w:spacing w:after="0" w:line="276" w:lineRule="auto"/>
            </w:pPr>
          </w:p>
        </w:tc>
      </w:tr>
    </w:tbl>
    <w:p>
      <w:pPr>
        <w:spacing w:after="40"/>
      </w:pPr>
    </w:p>
    <w:p>
      <w:pPr>
        <w:pStyle w:val="Heading2"/>
      </w:pPr>
      <w:r>
        <w:t>40.14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(시험 서버에서)</w:t>
      </w:r>
    </w:p>
    <w:p>
      <w:pPr>
        <w:spacing w:after="20"/>
        <w:ind w:left="170"/>
        <w:pBdr>
          <w:left w:val="single" w:sz="18" w:space="6" w:color="059669"/>
        </w:pBdr>
        <w:shd w:val="clear" w:color="auto" w:fill="ECFDF5"/>
      </w:pPr>
      <w:r>
        <w:rPr>
          <w:rFonts w:ascii="맑은 고딕" w:hAnsi="맑은 고딕" w:eastAsia="맑은 고딕"/>
          <w:b w:val="0"/>
        </w:rPr>
        <w:t>1. 40.1 의 방법으로 들어가 40.2 의 두 명령을 쳐서 정말 읽기 전용인지 확인하세요.</w:t>
      </w:r>
    </w:p>
    <w:p>
      <w:pPr>
        <w:spacing w:after="20"/>
        <w:ind w:left="170"/>
        <w:pBdr>
          <w:left w:val="single" w:sz="18" w:space="6" w:color="059669"/>
        </w:pBdr>
        <w:shd w:val="clear" w:color="auto" w:fill="ECFDF5"/>
      </w:pPr>
      <w:r>
        <w:rPr>
          <w:rFonts w:ascii="맑은 고딕" w:hAnsi="맑은 고딕" w:eastAsia="맑은 고딕"/>
          <w:b w:val="0"/>
        </w:rPr>
        <w:t>2. 40.4 의 타입별 객체 수와 40.11 의 라벨별 노드 수를 나란히 적고 같은지 비교하세요.</w:t>
      </w:r>
    </w:p>
    <w:p>
      <w:pPr>
        <w:spacing w:after="20"/>
        <w:ind w:left="170"/>
        <w:pBdr>
          <w:left w:val="single" w:sz="18" w:space="6" w:color="059669"/>
        </w:pBdr>
        <w:shd w:val="clear" w:color="auto" w:fill="ECFDF5"/>
      </w:pPr>
      <w:r>
        <w:rPr>
          <w:rFonts w:ascii="맑은 고딕" w:hAnsi="맑은 고딕" w:eastAsia="맑은 고딕"/>
          <w:b w:val="0"/>
        </w:rPr>
        <w:t>3. 데이터 소스 화면(11장)에서 수동 동기화를 한 번 돌린 뒤 40.5 의 질의로 새 줄이 생겼는지, 반영이 몇 건인지 보세요.</w:t>
      </w:r>
    </w:p>
    <w:p>
      <w:pPr>
        <w:spacing w:after="20"/>
        <w:ind w:left="170"/>
        <w:pBdr>
          <w:left w:val="single" w:sz="18" w:space="6" w:color="059669"/>
        </w:pBdr>
        <w:shd w:val="clear" w:color="auto" w:fill="ECFDF5"/>
      </w:pPr>
      <w:r>
        <w:rPr>
          <w:rFonts w:ascii="맑은 고딕" w:hAnsi="맑은 고딕" w:eastAsia="맑은 고딕"/>
          <w:b w:val="0"/>
        </w:rPr>
        <w:t>4. 40.9 의 실패 이유 통계에서 가장 많은 실패 이유를 찾아 10.7 의 표에서 할 일을 찾아보세요.</w:t>
      </w:r>
    </w:p>
    <w:p>
      <w:r>
        <w:br w:type="page"/>
      </w:r>
    </w:p>
    <w:p>
      <w:pPr>
        <w:pStyle w:val="Heading1"/>
      </w:pPr>
      <w:r>
        <w:t>41장 화면·명령 문구 사전</w:t>
      </w:r>
    </w:p>
    <w:p>
      <w:r>
        <w:rPr>
          <w:rFonts w:ascii="맑은 고딕" w:hAnsi="맑은 고딕" w:eastAsia="맑은 고딕"/>
          <w:b w:val="0"/>
        </w:rPr>
        <w:t xml:space="preserve">사용자나 화면이 보여 주는 문구를 그대로 찾아 뜻과 할 일을 확인하는 사전입니다. 문구는 프로그램의 원본에서 옮겼고, 이 책에서 실제로 본 것에는 장 번호를 붙였습니다. 문구 안의 </w:t>
      </w:r>
      <w:r>
        <w:rPr>
          <w:rFonts w:ascii="Consolas" w:hAnsi="Consolas" w:eastAsia="맑은 고딕"/>
          <w:b w:val="0"/>
          <w:color w:val="9F1239"/>
        </w:rPr>
        <w:t>…</w:t>
      </w:r>
      <w:r>
        <w:rPr>
          <w:rFonts w:ascii="맑은 고딕" w:hAnsi="맑은 고딕" w:eastAsia="맑은 고딕"/>
          <w:b w:val="0"/>
        </w:rPr>
        <w:t xml:space="preserve"> 는 상황마다 바뀌는 값입니다.</w:t>
      </w:r>
    </w:p>
    <w:p>
      <w:pPr>
        <w:pStyle w:val="Heading2"/>
      </w:pPr>
      <w:r>
        <w:t>41.1 로그인·계정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457"/>
            <w:shd w:val="clear" w:color="auto" w:fill="E8EEFC"/>
          </w:tcPr>
          <w:p>
            <w:pPr>
              <w:spacing w:after="0" w:line="276" w:lineRule="auto"/>
            </w:pPr>
            <w:r>
              <w:rPr>
                <w:rFonts w:ascii="맑은 고딕" w:hAnsi="맑은 고딕" w:eastAsia="맑은 고딕"/>
                <w:b/>
                <w:sz w:val="19"/>
              </w:rPr>
              <w:t>문구</w:t>
            </w:r>
          </w:p>
        </w:tc>
        <w:tc>
          <w:tcPr>
            <w:tcW w:type="dxa" w:w="838"/>
            <w:shd w:val="clear" w:color="auto" w:fill="E8EEFC"/>
          </w:tcPr>
          <w:p>
            <w:pPr>
              <w:spacing w:after="0" w:line="276" w:lineRule="auto"/>
            </w:pPr>
            <w:r>
              <w:rPr>
                <w:rFonts w:ascii="맑은 고딕" w:hAnsi="맑은 고딕" w:eastAsia="맑은 고딕"/>
                <w:b/>
                <w:sz w:val="19"/>
              </w:rPr>
              <w:t>어디서</w:t>
            </w:r>
          </w:p>
        </w:tc>
        <w:tc>
          <w:tcPr>
            <w:tcW w:type="dxa" w:w="3562"/>
            <w:shd w:val="clear" w:color="auto" w:fill="E8EEFC"/>
          </w:tcPr>
          <w:p>
            <w:pPr>
              <w:spacing w:after="0" w:line="276" w:lineRule="auto"/>
            </w:pPr>
            <w:r>
              <w:rPr>
                <w:rFonts w:ascii="맑은 고딕" w:hAnsi="맑은 고딕" w:eastAsia="맑은 고딕"/>
                <w:b/>
                <w:sz w:val="19"/>
              </w:rPr>
              <w:t>뜻</w:t>
            </w:r>
          </w:p>
        </w:tc>
        <w:tc>
          <w:tcPr>
            <w:tcW w:type="dxa" w:w="1781"/>
            <w:shd w:val="clear" w:color="auto" w:fill="E8EEFC"/>
          </w:tcPr>
          <w:p>
            <w:pPr>
              <w:spacing w:after="0" w:line="276" w:lineRule="auto"/>
            </w:pPr>
            <w:r>
              <w:rPr>
                <w:rFonts w:ascii="맑은 고딕" w:hAnsi="맑은 고딕" w:eastAsia="맑은 고딕"/>
                <w:b/>
                <w:sz w:val="19"/>
              </w:rPr>
              <w:t>할 일</w:t>
            </w:r>
          </w:p>
        </w:tc>
      </w:tr>
      <w:tr>
        <w:tc>
          <w:tcPr>
            <w:tcW w:type="dxa" w:w="3457"/>
          </w:tcPr>
          <w:p>
            <w:pPr>
              <w:spacing w:after="0" w:line="276" w:lineRule="auto"/>
            </w:pPr>
            <w:r>
              <w:rPr>
                <w:rFonts w:ascii="맑은 고딕" w:hAnsi="맑은 고딕" w:eastAsia="맑은 고딕"/>
                <w:b w:val="0"/>
                <w:sz w:val="19"/>
              </w:rPr>
              <w:t>아이디 또는 비밀번호가 올바르지 않습니다</w:t>
            </w:r>
          </w:p>
        </w:tc>
        <w:tc>
          <w:tcPr>
            <w:tcW w:type="dxa" w:w="838"/>
          </w:tcPr>
          <w:p>
            <w:pPr>
              <w:spacing w:after="0" w:line="276" w:lineRule="auto"/>
            </w:pPr>
            <w:r>
              <w:rPr>
                <w:rFonts w:ascii="맑은 고딕" w:hAnsi="맑은 고딕" w:eastAsia="맑은 고딕"/>
                <w:b w:val="0"/>
                <w:sz w:val="19"/>
              </w:rPr>
              <w:t>웹 로그인</w:t>
            </w:r>
          </w:p>
        </w:tc>
        <w:tc>
          <w:tcPr>
            <w:tcW w:type="dxa" w:w="3562"/>
          </w:tcPr>
          <w:p>
            <w:pPr>
              <w:spacing w:after="0" w:line="276" w:lineRule="auto"/>
            </w:pPr>
            <w:r>
              <w:rPr>
                <w:rFonts w:ascii="맑은 고딕" w:hAnsi="맑은 고딕" w:eastAsia="맑은 고딕"/>
                <w:b w:val="0"/>
                <w:sz w:val="19"/>
              </w:rPr>
              <w:t>비밀번호 틀림·없는 아이디·정지 계정(구분 안 함)</w:t>
            </w:r>
          </w:p>
        </w:tc>
        <w:tc>
          <w:tcPr>
            <w:tcW w:type="dxa" w:w="1781"/>
          </w:tcPr>
          <w:p>
            <w:pPr>
              <w:spacing w:after="0" w:line="276" w:lineRule="auto"/>
            </w:pPr>
            <w:r>
              <w:rPr>
                <w:rFonts w:ascii="맑은 고딕" w:hAnsi="맑은 고딕" w:eastAsia="맑은 고딕"/>
                <w:b w:val="0"/>
                <w:sz w:val="19"/>
              </w:rPr>
              <w:t>6.1, 7.7</w:t>
            </w:r>
          </w:p>
        </w:tc>
      </w:tr>
      <w:tr>
        <w:tc>
          <w:tcPr>
            <w:tcW w:type="dxa" w:w="3457"/>
          </w:tcPr>
          <w:p>
            <w:pPr>
              <w:spacing w:after="0" w:line="276" w:lineRule="auto"/>
            </w:pPr>
            <w:r>
              <w:rPr>
                <w:rFonts w:ascii="맑은 고딕" w:hAnsi="맑은 고딕" w:eastAsia="맑은 고딕"/>
                <w:b w:val="0"/>
                <w:sz w:val="19"/>
              </w:rPr>
              <w:t>허용되지 않은 출처의 요청입니다</w:t>
            </w:r>
          </w:p>
        </w:tc>
        <w:tc>
          <w:tcPr>
            <w:tcW w:type="dxa" w:w="838"/>
          </w:tcPr>
          <w:p>
            <w:pPr>
              <w:spacing w:after="0" w:line="276" w:lineRule="auto"/>
            </w:pPr>
            <w:r>
              <w:rPr>
                <w:rFonts w:ascii="맑은 고딕" w:hAnsi="맑은 고딕" w:eastAsia="맑은 고딕"/>
                <w:b w:val="0"/>
                <w:sz w:val="19"/>
              </w:rPr>
              <w:t>웹 로그인</w:t>
            </w:r>
          </w:p>
        </w:tc>
        <w:tc>
          <w:tcPr>
            <w:tcW w:type="dxa" w:w="3562"/>
          </w:tcPr>
          <w:p>
            <w:pPr>
              <w:spacing w:after="0" w:line="276" w:lineRule="auto"/>
            </w:pPr>
            <w:r>
              <w:rPr>
                <w:rFonts w:ascii="맑은 고딕" w:hAnsi="맑은 고딕" w:eastAsia="맑은 고딕"/>
                <w:b w:val="0"/>
                <w:sz w:val="19"/>
              </w:rPr>
              <w:t>접속 주소가 허용 목록과 다름</w:t>
            </w:r>
          </w:p>
        </w:tc>
        <w:tc>
          <w:tcPr>
            <w:tcW w:type="dxa" w:w="1781"/>
          </w:tcPr>
          <w:p>
            <w:pPr>
              <w:spacing w:after="0" w:line="276" w:lineRule="auto"/>
            </w:pPr>
            <w:r>
              <w:rPr>
                <w:rFonts w:ascii="맑은 고딕" w:hAnsi="맑은 고딕" w:eastAsia="맑은 고딕"/>
                <w:b w:val="0"/>
                <w:sz w:val="19"/>
              </w:rPr>
              <w:t>27.7</w:t>
            </w:r>
          </w:p>
        </w:tc>
      </w:tr>
      <w:tr>
        <w:tc>
          <w:tcPr>
            <w:tcW w:type="dxa" w:w="3457"/>
          </w:tcPr>
          <w:p>
            <w:pPr>
              <w:spacing w:after="0" w:line="276" w:lineRule="auto"/>
            </w:pPr>
            <w:r>
              <w:rPr>
                <w:rFonts w:ascii="맑은 고딕" w:hAnsi="맑은 고딕" w:eastAsia="맑은 고딕"/>
                <w:b w:val="0"/>
                <w:sz w:val="19"/>
              </w:rPr>
              <w:t>로그인이 필요합니다</w:t>
            </w:r>
          </w:p>
        </w:tc>
        <w:tc>
          <w:tcPr>
            <w:tcW w:type="dxa" w:w="838"/>
          </w:tcPr>
          <w:p>
            <w:pPr>
              <w:spacing w:after="0" w:line="276" w:lineRule="auto"/>
            </w:pPr>
            <w:r>
              <w:rPr>
                <w:rFonts w:ascii="맑은 고딕" w:hAnsi="맑은 고딕" w:eastAsia="맑은 고딕"/>
                <w:b w:val="0"/>
                <w:sz w:val="19"/>
              </w:rPr>
              <w:t>웹</w:t>
            </w:r>
          </w:p>
        </w:tc>
        <w:tc>
          <w:tcPr>
            <w:tcW w:type="dxa" w:w="3562"/>
          </w:tcPr>
          <w:p>
            <w:pPr>
              <w:spacing w:after="0" w:line="276" w:lineRule="auto"/>
            </w:pPr>
            <w:r>
              <w:rPr>
                <w:rFonts w:ascii="맑은 고딕" w:hAnsi="맑은 고딕" w:eastAsia="맑은 고딕"/>
                <w:b w:val="0"/>
                <w:sz w:val="19"/>
              </w:rPr>
              <w:t>세션 만료·폐기</w:t>
            </w:r>
          </w:p>
        </w:tc>
        <w:tc>
          <w:tcPr>
            <w:tcW w:type="dxa" w:w="1781"/>
          </w:tcPr>
          <w:p>
            <w:pPr>
              <w:spacing w:after="0" w:line="276" w:lineRule="auto"/>
            </w:pPr>
            <w:r>
              <w:rPr>
                <w:rFonts w:ascii="맑은 고딕" w:hAnsi="맑은 고딕" w:eastAsia="맑은 고딕"/>
                <w:b w:val="0"/>
                <w:sz w:val="19"/>
              </w:rPr>
              <w:t>다시 로그인</w:t>
            </w:r>
          </w:p>
        </w:tc>
      </w:tr>
      <w:tr>
        <w:tc>
          <w:tcPr>
            <w:tcW w:type="dxa" w:w="3457"/>
          </w:tcPr>
          <w:p>
            <w:pPr>
              <w:spacing w:after="0" w:line="276" w:lineRule="auto"/>
            </w:pPr>
            <w:r>
              <w:rPr>
                <w:rFonts w:ascii="맑은 고딕" w:hAnsi="맑은 고딕" w:eastAsia="맑은 고딕"/>
                <w:b w:val="0"/>
                <w:sz w:val="19"/>
              </w:rPr>
              <w:t>이 기능을 쓸 권한이 없습니다</w:t>
            </w:r>
          </w:p>
        </w:tc>
        <w:tc>
          <w:tcPr>
            <w:tcW w:type="dxa" w:w="838"/>
          </w:tcPr>
          <w:p>
            <w:pPr>
              <w:spacing w:after="0" w:line="276" w:lineRule="auto"/>
            </w:pPr>
            <w:r>
              <w:rPr>
                <w:rFonts w:ascii="맑은 고딕" w:hAnsi="맑은 고딕" w:eastAsia="맑은 고딕"/>
                <w:b w:val="0"/>
                <w:sz w:val="19"/>
              </w:rPr>
              <w:t>웹</w:t>
            </w:r>
          </w:p>
        </w:tc>
        <w:tc>
          <w:tcPr>
            <w:tcW w:type="dxa" w:w="3562"/>
          </w:tcPr>
          <w:p>
            <w:pPr>
              <w:spacing w:after="0" w:line="276" w:lineRule="auto"/>
            </w:pPr>
            <w:r>
              <w:rPr>
                <w:rFonts w:ascii="맑은 고딕" w:hAnsi="맑은 고딕" w:eastAsia="맑은 고딕"/>
                <w:b w:val="0"/>
                <w:sz w:val="19"/>
              </w:rPr>
              <w:t>역할이 없음</w:t>
            </w:r>
          </w:p>
        </w:tc>
        <w:tc>
          <w:tcPr>
            <w:tcW w:type="dxa" w:w="1781"/>
          </w:tcPr>
          <w:p>
            <w:pPr>
              <w:spacing w:after="0" w:line="276" w:lineRule="auto"/>
            </w:pPr>
            <w:r>
              <w:rPr>
                <w:rFonts w:ascii="맑은 고딕" w:hAnsi="맑은 고딕" w:eastAsia="맑은 고딕"/>
                <w:b w:val="0"/>
                <w:sz w:val="19"/>
              </w:rPr>
              <w:t>35장</w:t>
            </w:r>
          </w:p>
        </w:tc>
      </w:tr>
      <w:tr>
        <w:tc>
          <w:tcPr>
            <w:tcW w:type="dxa" w:w="3457"/>
          </w:tcPr>
          <w:p>
            <w:pPr>
              <w:spacing w:after="0" w:line="276" w:lineRule="auto"/>
            </w:pPr>
            <w:r>
              <w:rPr>
                <w:rFonts w:ascii="맑은 고딕" w:hAnsi="맑은 고딕" w:eastAsia="맑은 고딕"/>
                <w:b w:val="0"/>
                <w:sz w:val="19"/>
              </w:rPr>
              <w:t>로컬 로그인이 꺼져 있습니다</w:t>
            </w:r>
          </w:p>
        </w:tc>
        <w:tc>
          <w:tcPr>
            <w:tcW w:type="dxa" w:w="838"/>
          </w:tcPr>
          <w:p>
            <w:pPr>
              <w:spacing w:after="0" w:line="276" w:lineRule="auto"/>
            </w:pPr>
            <w:r>
              <w:rPr>
                <w:rFonts w:ascii="맑은 고딕" w:hAnsi="맑은 고딕" w:eastAsia="맑은 고딕"/>
                <w:b w:val="0"/>
                <w:sz w:val="19"/>
              </w:rPr>
              <w:t>웹</w:t>
            </w:r>
          </w:p>
        </w:tc>
        <w:tc>
          <w:tcPr>
            <w:tcW w:type="dxa" w:w="3562"/>
          </w:tcPr>
          <w:p>
            <w:pPr>
              <w:spacing w:after="0" w:line="276" w:lineRule="auto"/>
            </w:pPr>
            <w:r>
              <w:rPr>
                <w:rFonts w:ascii="Consolas" w:hAnsi="Consolas" w:eastAsia="맑은 고딕"/>
                <w:b w:val="0"/>
                <w:color w:val="9F1239"/>
                <w:sz w:val="19"/>
              </w:rPr>
              <w:t>ONTOBOT_LOCAL_AUTH_ENABLED=false</w:t>
            </w:r>
          </w:p>
        </w:tc>
        <w:tc>
          <w:tcPr>
            <w:tcW w:type="dxa" w:w="1781"/>
          </w:tcPr>
          <w:p>
            <w:pPr>
              <w:spacing w:after="0" w:line="276" w:lineRule="auto"/>
            </w:pPr>
            <w:r>
              <w:rPr>
                <w:rFonts w:ascii="맑은 고딕" w:hAnsi="맑은 고딕" w:eastAsia="맑은 고딕"/>
                <w:b w:val="0"/>
                <w:sz w:val="19"/>
              </w:rPr>
              <w:t>30.2</w:t>
            </w:r>
          </w:p>
        </w:tc>
      </w:tr>
      <w:tr>
        <w:tc>
          <w:tcPr>
            <w:tcW w:type="dxa" w:w="3457"/>
          </w:tcPr>
          <w:p>
            <w:pPr>
              <w:spacing w:after="0" w:line="276" w:lineRule="auto"/>
            </w:pPr>
            <w:r>
              <w:rPr>
                <w:rFonts w:ascii="맑은 고딕" w:hAnsi="맑은 고딕" w:eastAsia="맑은 고딕"/>
                <w:b w:val="0"/>
                <w:sz w:val="19"/>
              </w:rPr>
              <w:t>SSO 로그인이 설정되지 않았습니다</w:t>
            </w:r>
          </w:p>
        </w:tc>
        <w:tc>
          <w:tcPr>
            <w:tcW w:type="dxa" w:w="838"/>
          </w:tcPr>
          <w:p>
            <w:pPr>
              <w:spacing w:after="0" w:line="276" w:lineRule="auto"/>
            </w:pPr>
            <w:r>
              <w:rPr>
                <w:rFonts w:ascii="맑은 고딕" w:hAnsi="맑은 고딕" w:eastAsia="맑은 고딕"/>
                <w:b w:val="0"/>
                <w:sz w:val="19"/>
              </w:rPr>
              <w:t>웹</w:t>
            </w:r>
          </w:p>
        </w:tc>
        <w:tc>
          <w:tcPr>
            <w:tcW w:type="dxa" w:w="3562"/>
          </w:tcPr>
          <w:p>
            <w:pPr>
              <w:spacing w:after="0" w:line="276" w:lineRule="auto"/>
            </w:pPr>
            <w:r>
              <w:rPr>
                <w:rFonts w:ascii="맑은 고딕" w:hAnsi="맑은 고딕" w:eastAsia="맑은 고딕"/>
                <w:b w:val="0"/>
                <w:sz w:val="19"/>
              </w:rPr>
              <w:t>OIDC 설정 없음</w:t>
            </w:r>
          </w:p>
        </w:tc>
        <w:tc>
          <w:tcPr>
            <w:tcW w:type="dxa" w:w="1781"/>
          </w:tcPr>
          <w:p>
            <w:pPr>
              <w:spacing w:after="0" w:line="276" w:lineRule="auto"/>
            </w:pPr>
            <w:r>
              <w:rPr>
                <w:rFonts w:ascii="맑은 고딕" w:hAnsi="맑은 고딕" w:eastAsia="맑은 고딕"/>
                <w:b w:val="0"/>
                <w:sz w:val="19"/>
              </w:rPr>
              <w:t>30.2</w:t>
            </w:r>
          </w:p>
        </w:tc>
      </w:tr>
      <w:tr>
        <w:tc>
          <w:tcPr>
            <w:tcW w:type="dxa" w:w="3457"/>
          </w:tcPr>
          <w:p>
            <w:pPr>
              <w:spacing w:after="0" w:line="276" w:lineRule="auto"/>
            </w:pPr>
            <w:r>
              <w:rPr>
                <w:rFonts w:ascii="맑은 고딕" w:hAnsi="맑은 고딕" w:eastAsia="맑은 고딕"/>
                <w:b w:val="0"/>
                <w:sz w:val="19"/>
              </w:rPr>
              <w:t>SSO 서버에 연결할 수 없습니다</w:t>
            </w:r>
          </w:p>
        </w:tc>
        <w:tc>
          <w:tcPr>
            <w:tcW w:type="dxa" w:w="838"/>
          </w:tcPr>
          <w:p>
            <w:pPr>
              <w:spacing w:after="0" w:line="276" w:lineRule="auto"/>
            </w:pPr>
            <w:r>
              <w:rPr>
                <w:rFonts w:ascii="맑은 고딕" w:hAnsi="맑은 고딕" w:eastAsia="맑은 고딕"/>
                <w:b w:val="0"/>
                <w:sz w:val="19"/>
              </w:rPr>
              <w:t>웹</w:t>
            </w:r>
          </w:p>
        </w:tc>
        <w:tc>
          <w:tcPr>
            <w:tcW w:type="dxa" w:w="3562"/>
          </w:tcPr>
          <w:p>
            <w:pPr>
              <w:spacing w:after="0" w:line="276" w:lineRule="auto"/>
            </w:pPr>
            <w:r>
              <w:rPr>
                <w:rFonts w:ascii="맑은 고딕" w:hAnsi="맑은 고딕" w:eastAsia="맑은 고딕"/>
                <w:b w:val="0"/>
                <w:sz w:val="19"/>
              </w:rPr>
              <w:t>통합 로그인 서버 문제</w:t>
            </w:r>
          </w:p>
        </w:tc>
        <w:tc>
          <w:tcPr>
            <w:tcW w:type="dxa" w:w="1781"/>
          </w:tcPr>
          <w:p>
            <w:pPr>
              <w:spacing w:after="0" w:line="276" w:lineRule="auto"/>
            </w:pPr>
            <w:r>
              <w:rPr>
                <w:rFonts w:ascii="맑은 고딕" w:hAnsi="맑은 고딕" w:eastAsia="맑은 고딕"/>
                <w:b w:val="0"/>
                <w:sz w:val="19"/>
              </w:rPr>
              <w:t>통합 로그인 담당자</w:t>
            </w:r>
          </w:p>
        </w:tc>
      </w:tr>
      <w:tr>
        <w:tc>
          <w:tcPr>
            <w:tcW w:type="dxa" w:w="3457"/>
          </w:tcPr>
          <w:p>
            <w:pPr>
              <w:spacing w:after="0" w:line="276" w:lineRule="auto"/>
            </w:pPr>
            <w:r>
              <w:rPr>
                <w:rFonts w:ascii="맑은 고딕" w:hAnsi="맑은 고딕" w:eastAsia="맑은 고딕"/>
                <w:b w:val="0"/>
                <w:sz w:val="19"/>
              </w:rPr>
              <w:t>비밀번호는 12자 이상이어야 합니다</w:t>
            </w:r>
          </w:p>
        </w:tc>
        <w:tc>
          <w:tcPr>
            <w:tcW w:type="dxa" w:w="838"/>
          </w:tcPr>
          <w:p>
            <w:pPr>
              <w:spacing w:after="0" w:line="276" w:lineRule="auto"/>
            </w:pPr>
            <w:r>
              <w:rPr>
                <w:rFonts w:ascii="맑은 고딕" w:hAnsi="맑은 고딕" w:eastAsia="맑은 고딕"/>
                <w:b w:val="0"/>
                <w:sz w:val="19"/>
              </w:rPr>
              <w:t>계정 추가</w:t>
            </w:r>
          </w:p>
        </w:tc>
        <w:tc>
          <w:tcPr>
            <w:tcW w:type="dxa" w:w="3562"/>
          </w:tcPr>
          <w:p>
            <w:pPr>
              <w:spacing w:after="0" w:line="276" w:lineRule="auto"/>
            </w:pPr>
            <w:r>
              <w:rPr>
                <w:rFonts w:ascii="맑은 고딕" w:hAnsi="맑은 고딕" w:eastAsia="맑은 고딕"/>
                <w:b w:val="0"/>
                <w:sz w:val="19"/>
              </w:rPr>
              <w:t>짧은 비밀번호</w:t>
            </w:r>
          </w:p>
        </w:tc>
        <w:tc>
          <w:tcPr>
            <w:tcW w:type="dxa" w:w="1781"/>
          </w:tcPr>
          <w:p>
            <w:pPr>
              <w:spacing w:after="0" w:line="276" w:lineRule="auto"/>
            </w:pPr>
            <w:r>
              <w:rPr>
                <w:rFonts w:ascii="맑은 고딕" w:hAnsi="맑은 고딕" w:eastAsia="맑은 고딕"/>
                <w:b w:val="0"/>
                <w:sz w:val="19"/>
              </w:rPr>
              <w:t>7.4</w:t>
            </w:r>
          </w:p>
        </w:tc>
      </w:tr>
      <w:tr>
        <w:tc>
          <w:tcPr>
            <w:tcW w:type="dxa" w:w="3457"/>
          </w:tcPr>
          <w:p>
            <w:pPr>
              <w:spacing w:after="0" w:line="276" w:lineRule="auto"/>
            </w:pPr>
            <w:r>
              <w:rPr>
                <w:rFonts w:ascii="맑은 고딕" w:hAnsi="맑은 고딕" w:eastAsia="맑은 고딕"/>
                <w:b w:val="0"/>
                <w:sz w:val="19"/>
              </w:rPr>
              <w:t>이미 있는 사용자 이름입니다</w:t>
            </w:r>
          </w:p>
        </w:tc>
        <w:tc>
          <w:tcPr>
            <w:tcW w:type="dxa" w:w="838"/>
          </w:tcPr>
          <w:p>
            <w:pPr>
              <w:spacing w:after="0" w:line="276" w:lineRule="auto"/>
            </w:pPr>
            <w:r>
              <w:rPr>
                <w:rFonts w:ascii="맑은 고딕" w:hAnsi="맑은 고딕" w:eastAsia="맑은 고딕"/>
                <w:b w:val="0"/>
                <w:sz w:val="19"/>
              </w:rPr>
              <w:t>계정 추가</w:t>
            </w:r>
          </w:p>
        </w:tc>
        <w:tc>
          <w:tcPr>
            <w:tcW w:type="dxa" w:w="3562"/>
          </w:tcPr>
          <w:p>
            <w:pPr>
              <w:spacing w:after="0" w:line="276" w:lineRule="auto"/>
            </w:pPr>
            <w:r>
              <w:rPr>
                <w:rFonts w:ascii="맑은 고딕" w:hAnsi="맑은 고딕" w:eastAsia="맑은 고딕"/>
                <w:b w:val="0"/>
                <w:sz w:val="19"/>
              </w:rPr>
              <w:t>아이디 중복(정지 계정 포함)</w:t>
            </w:r>
          </w:p>
        </w:tc>
        <w:tc>
          <w:tcPr>
            <w:tcW w:type="dxa" w:w="1781"/>
          </w:tcPr>
          <w:p>
            <w:pPr>
              <w:spacing w:after="0" w:line="276" w:lineRule="auto"/>
            </w:pPr>
            <w:r>
              <w:rPr>
                <w:rFonts w:ascii="맑은 고딕" w:hAnsi="맑은 고딕" w:eastAsia="맑은 고딕"/>
                <w:b w:val="0"/>
                <w:sz w:val="19"/>
              </w:rPr>
              <w:t>7.4</w:t>
            </w:r>
          </w:p>
        </w:tc>
      </w:tr>
      <w:tr>
        <w:tc>
          <w:tcPr>
            <w:tcW w:type="dxa" w:w="3457"/>
          </w:tcPr>
          <w:p>
            <w:pPr>
              <w:spacing w:after="0" w:line="276" w:lineRule="auto"/>
            </w:pPr>
            <w:r>
              <w:rPr>
                <w:rFonts w:ascii="맑은 고딕" w:hAnsi="맑은 고딕" w:eastAsia="맑은 고딕"/>
                <w:b w:val="0"/>
                <w:sz w:val="19"/>
              </w:rPr>
              <w:t>알 수 없는 역할: …</w:t>
            </w:r>
          </w:p>
        </w:tc>
        <w:tc>
          <w:tcPr>
            <w:tcW w:type="dxa" w:w="838"/>
          </w:tcPr>
          <w:p>
            <w:pPr>
              <w:spacing w:after="0" w:line="276" w:lineRule="auto"/>
            </w:pPr>
            <w:r>
              <w:rPr>
                <w:rFonts w:ascii="맑은 고딕" w:hAnsi="맑은 고딕" w:eastAsia="맑은 고딕"/>
                <w:b w:val="0"/>
                <w:sz w:val="19"/>
              </w:rPr>
              <w:t>계정 추가·변경</w:t>
            </w:r>
          </w:p>
        </w:tc>
        <w:tc>
          <w:tcPr>
            <w:tcW w:type="dxa" w:w="3562"/>
          </w:tcPr>
          <w:p>
            <w:pPr>
              <w:spacing w:after="0" w:line="276" w:lineRule="auto"/>
            </w:pPr>
            <w:r>
              <w:rPr>
                <w:rFonts w:ascii="맑은 고딕" w:hAnsi="맑은 고딕" w:eastAsia="맑은 고딕"/>
                <w:b w:val="0"/>
                <w:sz w:val="19"/>
              </w:rPr>
              <w:t>없는 역할 이름</w:t>
            </w:r>
          </w:p>
        </w:tc>
        <w:tc>
          <w:tcPr>
            <w:tcW w:type="dxa" w:w="1781"/>
          </w:tcPr>
          <w:p>
            <w:pPr>
              <w:spacing w:after="0" w:line="276" w:lineRule="auto"/>
            </w:pPr>
            <w:r>
              <w:rPr>
                <w:rFonts w:ascii="맑은 고딕" w:hAnsi="맑은 고딕" w:eastAsia="맑은 고딕"/>
                <w:b w:val="0"/>
                <w:sz w:val="19"/>
              </w:rPr>
              <w:t>철자 확인</w:t>
            </w:r>
          </w:p>
        </w:tc>
      </w:tr>
      <w:tr>
        <w:tc>
          <w:tcPr>
            <w:tcW w:type="dxa" w:w="3457"/>
          </w:tcPr>
          <w:p>
            <w:pPr>
              <w:spacing w:after="0" w:line="276" w:lineRule="auto"/>
            </w:pPr>
            <w:r>
              <w:rPr>
                <w:rFonts w:ascii="맑은 고딕" w:hAnsi="맑은 고딕" w:eastAsia="맑은 고딕"/>
                <w:b w:val="0"/>
                <w:sz w:val="19"/>
              </w:rPr>
              <w:t>자기 계정은 정지할 수 없습니다</w:t>
            </w:r>
          </w:p>
        </w:tc>
        <w:tc>
          <w:tcPr>
            <w:tcW w:type="dxa" w:w="838"/>
          </w:tcPr>
          <w:p>
            <w:pPr>
              <w:spacing w:after="0" w:line="276" w:lineRule="auto"/>
            </w:pPr>
            <w:r>
              <w:rPr>
                <w:rFonts w:ascii="맑은 고딕" w:hAnsi="맑은 고딕" w:eastAsia="맑은 고딕"/>
                <w:b w:val="0"/>
                <w:sz w:val="19"/>
              </w:rPr>
              <w:t>사용자 목록</w:t>
            </w:r>
          </w:p>
        </w:tc>
        <w:tc>
          <w:tcPr>
            <w:tcW w:type="dxa" w:w="3562"/>
          </w:tcPr>
          <w:p>
            <w:pPr>
              <w:spacing w:after="0" w:line="276" w:lineRule="auto"/>
            </w:pPr>
            <w:r>
              <w:rPr>
                <w:rFonts w:ascii="맑은 고딕" w:hAnsi="맑은 고딕" w:eastAsia="맑은 고딕"/>
                <w:b w:val="0"/>
                <w:sz w:val="19"/>
              </w:rPr>
              <w:t>자기 잠금 방지</w:t>
            </w:r>
          </w:p>
        </w:tc>
        <w:tc>
          <w:tcPr>
            <w:tcW w:type="dxa" w:w="1781"/>
          </w:tcPr>
          <w:p>
            <w:pPr>
              <w:spacing w:after="0" w:line="276" w:lineRule="auto"/>
            </w:pPr>
            <w:r>
              <w:rPr>
                <w:rFonts w:ascii="맑은 고딕" w:hAnsi="맑은 고딕" w:eastAsia="맑은 고딕"/>
                <w:b w:val="0"/>
                <w:sz w:val="19"/>
              </w:rPr>
              <w:t>다른 관리자가</w:t>
            </w:r>
          </w:p>
        </w:tc>
      </w:tr>
      <w:tr>
        <w:tc>
          <w:tcPr>
            <w:tcW w:type="dxa" w:w="3457"/>
          </w:tcPr>
          <w:p>
            <w:pPr>
              <w:spacing w:after="0" w:line="276" w:lineRule="auto"/>
            </w:pPr>
            <w:r>
              <w:rPr>
                <w:rFonts w:ascii="맑은 고딕" w:hAnsi="맑은 고딕" w:eastAsia="맑은 고딕"/>
                <w:b w:val="0"/>
                <w:sz w:val="19"/>
              </w:rPr>
              <w:t>자기 관리자 역할은 뺄 수 없습니다</w:t>
            </w:r>
          </w:p>
        </w:tc>
        <w:tc>
          <w:tcPr>
            <w:tcW w:type="dxa" w:w="838"/>
          </w:tcPr>
          <w:p>
            <w:pPr>
              <w:spacing w:after="0" w:line="276" w:lineRule="auto"/>
            </w:pPr>
            <w:r>
              <w:rPr>
                <w:rFonts w:ascii="맑은 고딕" w:hAnsi="맑은 고딕" w:eastAsia="맑은 고딕"/>
                <w:b w:val="0"/>
                <w:sz w:val="19"/>
              </w:rPr>
              <w:t>사용자 목록</w:t>
            </w:r>
          </w:p>
        </w:tc>
        <w:tc>
          <w:tcPr>
            <w:tcW w:type="dxa" w:w="3562"/>
          </w:tcPr>
          <w:p>
            <w:pPr>
              <w:spacing w:after="0" w:line="276" w:lineRule="auto"/>
            </w:pPr>
            <w:r>
              <w:rPr>
                <w:rFonts w:ascii="맑은 고딕" w:hAnsi="맑은 고딕" w:eastAsia="맑은 고딕"/>
                <w:b w:val="0"/>
                <w:sz w:val="19"/>
              </w:rPr>
              <w:t>자기 잠금 방지</w:t>
            </w:r>
          </w:p>
        </w:tc>
        <w:tc>
          <w:tcPr>
            <w:tcW w:type="dxa" w:w="1781"/>
          </w:tcPr>
          <w:p>
            <w:pPr>
              <w:spacing w:after="0" w:line="276" w:lineRule="auto"/>
            </w:pPr>
            <w:r>
              <w:rPr>
                <w:rFonts w:ascii="맑은 고딕" w:hAnsi="맑은 고딕" w:eastAsia="맑은 고딕"/>
                <w:b w:val="0"/>
                <w:sz w:val="19"/>
              </w:rPr>
              <w:t>다른 관리자가</w:t>
            </w:r>
          </w:p>
        </w:tc>
      </w:tr>
      <w:tr>
        <w:tc>
          <w:tcPr>
            <w:tcW w:type="dxa" w:w="3457"/>
          </w:tcPr>
          <w:p>
            <w:pPr>
              <w:spacing w:after="0" w:line="276" w:lineRule="auto"/>
            </w:pPr>
            <w:r>
              <w:rPr>
                <w:rFonts w:ascii="맑은 고딕" w:hAnsi="맑은 고딕" w:eastAsia="맑은 고딕"/>
                <w:b w:val="0"/>
                <w:sz w:val="19"/>
              </w:rPr>
              <w:t>메일 주소 형식이 아닙니다</w:t>
            </w:r>
          </w:p>
        </w:tc>
        <w:tc>
          <w:tcPr>
            <w:tcW w:type="dxa" w:w="838"/>
          </w:tcPr>
          <w:p>
            <w:pPr>
              <w:spacing w:after="0" w:line="276" w:lineRule="auto"/>
            </w:pPr>
            <w:r>
              <w:rPr>
                <w:rFonts w:ascii="맑은 고딕" w:hAnsi="맑은 고딕" w:eastAsia="맑은 고딕"/>
                <w:b w:val="0"/>
                <w:sz w:val="19"/>
              </w:rPr>
              <w:t>연락처</w:t>
            </w:r>
          </w:p>
        </w:tc>
        <w:tc>
          <w:tcPr>
            <w:tcW w:type="dxa" w:w="3562"/>
          </w:tcPr>
          <w:p>
            <w:pPr>
              <w:spacing w:after="0" w:line="276" w:lineRule="auto"/>
            </w:pPr>
            <w:r>
              <w:rPr>
                <w:rFonts w:ascii="맑은 고딕" w:hAnsi="맑은 고딕" w:eastAsia="맑은 고딕"/>
                <w:b w:val="0"/>
                <w:sz w:val="19"/>
              </w:rPr>
              <w:t>형식 오류</w:t>
            </w:r>
          </w:p>
        </w:tc>
        <w:tc>
          <w:tcPr>
            <w:tcW w:type="dxa" w:w="1781"/>
          </w:tcPr>
          <w:p>
            <w:pPr>
              <w:spacing w:after="0" w:line="276" w:lineRule="auto"/>
            </w:pPr>
            <w:r>
              <w:rPr>
                <w:rFonts w:ascii="맑은 고딕" w:hAnsi="맑은 고딕" w:eastAsia="맑은 고딕"/>
                <w:b w:val="0"/>
                <w:sz w:val="19"/>
              </w:rPr>
              <w:t>다시 입력</w:t>
            </w:r>
          </w:p>
        </w:tc>
      </w:tr>
      <w:tr>
        <w:tc>
          <w:tcPr>
            <w:tcW w:type="dxa" w:w="3457"/>
          </w:tcPr>
          <w:p>
            <w:pPr>
              <w:spacing w:after="0" w:line="276" w:lineRule="auto"/>
            </w:pPr>
            <w:r>
              <w:rPr>
                <w:rFonts w:ascii="맑은 고딕" w:hAnsi="맑은 고딕" w:eastAsia="맑은 고딕"/>
                <w:b w:val="0"/>
                <w:sz w:val="19"/>
              </w:rPr>
              <w:t>전화번호 형식이 아닙니다(숫자와 -)</w:t>
            </w:r>
          </w:p>
        </w:tc>
        <w:tc>
          <w:tcPr>
            <w:tcW w:type="dxa" w:w="838"/>
          </w:tcPr>
          <w:p>
            <w:pPr>
              <w:spacing w:after="0" w:line="276" w:lineRule="auto"/>
            </w:pPr>
            <w:r>
              <w:rPr>
                <w:rFonts w:ascii="맑은 고딕" w:hAnsi="맑은 고딕" w:eastAsia="맑은 고딕"/>
                <w:b w:val="0"/>
                <w:sz w:val="19"/>
              </w:rPr>
              <w:t>연락처</w:t>
            </w:r>
          </w:p>
        </w:tc>
        <w:tc>
          <w:tcPr>
            <w:tcW w:type="dxa" w:w="3562"/>
          </w:tcPr>
          <w:p>
            <w:pPr>
              <w:spacing w:after="0" w:line="276" w:lineRule="auto"/>
            </w:pPr>
            <w:r>
              <w:rPr>
                <w:rFonts w:ascii="맑은 고딕" w:hAnsi="맑은 고딕" w:eastAsia="맑은 고딕"/>
                <w:b w:val="0"/>
                <w:sz w:val="19"/>
              </w:rPr>
              <w:t>형식 오류</w:t>
            </w:r>
          </w:p>
        </w:tc>
        <w:tc>
          <w:tcPr>
            <w:tcW w:type="dxa" w:w="1781"/>
          </w:tcPr>
          <w:p>
            <w:pPr>
              <w:spacing w:after="0" w:line="276" w:lineRule="auto"/>
            </w:pPr>
            <w:r>
              <w:rPr>
                <w:rFonts w:ascii="Consolas" w:hAnsi="Consolas" w:eastAsia="맑은 고딕"/>
                <w:b w:val="0"/>
                <w:color w:val="9F1239"/>
                <w:sz w:val="19"/>
              </w:rPr>
              <w:t>010-1234-5678</w:t>
            </w:r>
            <w:r>
              <w:rPr>
                <w:rFonts w:ascii="맑은 고딕" w:hAnsi="맑은 고딕" w:eastAsia="맑은 고딕"/>
                <w:b w:val="0"/>
                <w:sz w:val="19"/>
              </w:rPr>
              <w:t xml:space="preserve"> 꼴</w:t>
            </w:r>
          </w:p>
        </w:tc>
      </w:tr>
      <w:tr>
        <w:tc>
          <w:tcPr>
            <w:tcW w:type="dxa" w:w="3457"/>
          </w:tcPr>
          <w:p>
            <w:pPr>
              <w:spacing w:after="0" w:line="276" w:lineRule="auto"/>
            </w:pPr>
            <w:r>
              <w:rPr>
                <w:rFonts w:ascii="맑은 고딕" w:hAnsi="맑은 고딕" w:eastAsia="맑은 고딕"/>
                <w:b w:val="0"/>
                <w:sz w:val="19"/>
              </w:rPr>
              <w:t>역할을 바꾸거나 정지하면 그 사용자의 로그인 세션이 끊깁니다</w:t>
            </w:r>
          </w:p>
        </w:tc>
        <w:tc>
          <w:tcPr>
            <w:tcW w:type="dxa" w:w="838"/>
          </w:tcPr>
          <w:p>
            <w:pPr>
              <w:spacing w:after="0" w:line="276" w:lineRule="auto"/>
            </w:pPr>
            <w:r>
              <w:rPr>
                <w:rFonts w:ascii="맑은 고딕" w:hAnsi="맑은 고딕" w:eastAsia="맑은 고딕"/>
                <w:b w:val="0"/>
                <w:sz w:val="19"/>
              </w:rPr>
              <w:t>관리 화면 안내</w:t>
            </w:r>
          </w:p>
        </w:tc>
        <w:tc>
          <w:tcPr>
            <w:tcW w:type="dxa" w:w="3562"/>
          </w:tcPr>
          <w:p>
            <w:pPr>
              <w:spacing w:after="0" w:line="276" w:lineRule="auto"/>
            </w:pPr>
            <w:r>
              <w:rPr>
                <w:rFonts w:ascii="맑은 고딕" w:hAnsi="맑은 고딕" w:eastAsia="맑은 고딕"/>
                <w:b w:val="0"/>
                <w:sz w:val="19"/>
              </w:rPr>
              <w:t>—</w:t>
            </w:r>
          </w:p>
        </w:tc>
        <w:tc>
          <w:tcPr>
            <w:tcW w:type="dxa" w:w="1781"/>
          </w:tcPr>
          <w:p>
            <w:pPr>
              <w:spacing w:after="0" w:line="276" w:lineRule="auto"/>
            </w:pPr>
            <w:r>
              <w:rPr>
                <w:rFonts w:ascii="맑은 고딕" w:hAnsi="맑은 고딕" w:eastAsia="맑은 고딕"/>
                <w:b w:val="0"/>
                <w:sz w:val="19"/>
              </w:rPr>
              <w:t>7.6</w:t>
            </w:r>
          </w:p>
        </w:tc>
      </w:tr>
      <w:tr>
        <w:tc>
          <w:tcPr>
            <w:tcW w:type="dxa" w:w="3457"/>
          </w:tcPr>
          <w:p>
            <w:pPr>
              <w:spacing w:after="0" w:line="276" w:lineRule="auto"/>
            </w:pPr>
            <w:r>
              <w:rPr>
                <w:rFonts w:ascii="맑은 고딕" w:hAnsi="맑은 고딕" w:eastAsia="맑은 고딕"/>
                <w:b w:val="0"/>
                <w:sz w:val="19"/>
              </w:rPr>
              <w:t>관리자 역할도 여기서 고르지 않으면 데이터를 읽지 못합니다</w:t>
            </w:r>
          </w:p>
        </w:tc>
        <w:tc>
          <w:tcPr>
            <w:tcW w:type="dxa" w:w="838"/>
          </w:tcPr>
          <w:p>
            <w:pPr>
              <w:spacing w:after="0" w:line="276" w:lineRule="auto"/>
            </w:pPr>
            <w:r>
              <w:rPr>
                <w:rFonts w:ascii="맑은 고딕" w:hAnsi="맑은 고딕" w:eastAsia="맑은 고딕"/>
                <w:b w:val="0"/>
                <w:sz w:val="19"/>
              </w:rPr>
              <w:t>읽기 권한 안내</w:t>
            </w:r>
          </w:p>
        </w:tc>
        <w:tc>
          <w:tcPr>
            <w:tcW w:type="dxa" w:w="3562"/>
          </w:tcPr>
          <w:p>
            <w:pPr>
              <w:spacing w:after="0" w:line="276" w:lineRule="auto"/>
            </w:pPr>
            <w:r>
              <w:rPr>
                <w:rFonts w:ascii="맑은 고딕" w:hAnsi="맑은 고딕" w:eastAsia="맑은 고딕"/>
                <w:b w:val="0"/>
                <w:sz w:val="19"/>
              </w:rPr>
              <w:t>—</w:t>
            </w:r>
          </w:p>
        </w:tc>
        <w:tc>
          <w:tcPr>
            <w:tcW w:type="dxa" w:w="1781"/>
          </w:tcPr>
          <w:p>
            <w:pPr>
              <w:spacing w:after="0" w:line="276" w:lineRule="auto"/>
            </w:pPr>
            <w:r>
              <w:rPr>
                <w:rFonts w:ascii="맑은 고딕" w:hAnsi="맑은 고딕" w:eastAsia="맑은 고딕"/>
                <w:b w:val="0"/>
                <w:sz w:val="19"/>
              </w:rPr>
              <w:t>8.1</w:t>
            </w:r>
          </w:p>
        </w:tc>
      </w:tr>
      <w:tr>
        <w:tc>
          <w:tcPr>
            <w:tcW w:type="dxa" w:w="3457"/>
          </w:tcPr>
          <w:p>
            <w:pPr>
              <w:spacing w:after="0" w:line="276" w:lineRule="auto"/>
            </w:pPr>
            <w:r>
              <w:rPr>
                <w:rFonts w:ascii="맑은 고딕" w:hAnsi="맑은 고딕" w:eastAsia="맑은 고딕"/>
                <w:b w:val="0"/>
                <w:sz w:val="19"/>
              </w:rPr>
              <w:t>저장했습니다.</w:t>
            </w:r>
          </w:p>
        </w:tc>
        <w:tc>
          <w:tcPr>
            <w:tcW w:type="dxa" w:w="838"/>
          </w:tcPr>
          <w:p>
            <w:pPr>
              <w:spacing w:after="0" w:line="276" w:lineRule="auto"/>
            </w:pPr>
            <w:r>
              <w:rPr>
                <w:rFonts w:ascii="맑은 고딕" w:hAnsi="맑은 고딕" w:eastAsia="맑은 고딕"/>
                <w:b w:val="0"/>
                <w:sz w:val="19"/>
              </w:rPr>
              <w:t>읽기 권한</w:t>
            </w:r>
          </w:p>
        </w:tc>
        <w:tc>
          <w:tcPr>
            <w:tcW w:type="dxa" w:w="3562"/>
          </w:tcPr>
          <w:p>
            <w:pPr>
              <w:spacing w:after="0" w:line="276" w:lineRule="auto"/>
            </w:pPr>
            <w:r>
              <w:rPr>
                <w:rFonts w:ascii="맑은 고딕" w:hAnsi="맑은 고딕" w:eastAsia="맑은 고딕"/>
                <w:b w:val="0"/>
                <w:sz w:val="19"/>
              </w:rPr>
              <w:t>저장 완료</w:t>
            </w:r>
          </w:p>
        </w:tc>
        <w:tc>
          <w:tcPr>
            <w:tcW w:type="dxa" w:w="1781"/>
          </w:tcPr>
          <w:p>
            <w:pPr>
              <w:spacing w:after="0" w:line="276" w:lineRule="auto"/>
            </w:pPr>
            <w:r>
              <w:rPr>
                <w:rFonts w:ascii="맑은 고딕" w:hAnsi="맑은 고딕" w:eastAsia="맑은 고딕"/>
                <w:b w:val="0"/>
                <w:sz w:val="19"/>
              </w:rPr>
              <w:t>—</w:t>
            </w:r>
          </w:p>
        </w:tc>
      </w:tr>
      <w:tr>
        <w:tc>
          <w:tcPr>
            <w:tcW w:type="dxa" w:w="3457"/>
          </w:tcPr>
          <w:p>
            <w:pPr>
              <w:spacing w:after="0" w:line="276" w:lineRule="auto"/>
            </w:pPr>
            <w:r>
              <w:rPr>
                <w:rFonts w:ascii="맑은 고딕" w:hAnsi="맑은 고딕" w:eastAsia="맑은 고딕"/>
                <w:b w:val="0"/>
                <w:sz w:val="19"/>
              </w:rPr>
              <w:t>(게시본에 없음)</w:t>
            </w:r>
          </w:p>
        </w:tc>
        <w:tc>
          <w:tcPr>
            <w:tcW w:type="dxa" w:w="838"/>
          </w:tcPr>
          <w:p>
            <w:pPr>
              <w:spacing w:after="0" w:line="276" w:lineRule="auto"/>
            </w:pPr>
            <w:r>
              <w:rPr>
                <w:rFonts w:ascii="맑은 고딕" w:hAnsi="맑은 고딕" w:eastAsia="맑은 고딕"/>
                <w:b w:val="0"/>
                <w:sz w:val="19"/>
              </w:rPr>
              <w:t>읽기 권한</w:t>
            </w:r>
          </w:p>
        </w:tc>
        <w:tc>
          <w:tcPr>
            <w:tcW w:type="dxa" w:w="3562"/>
          </w:tcPr>
          <w:p>
            <w:pPr>
              <w:spacing w:after="0" w:line="276" w:lineRule="auto"/>
            </w:pPr>
            <w:r>
              <w:rPr>
                <w:rFonts w:ascii="맑은 고딕" w:hAnsi="맑은 고딕" w:eastAsia="맑은 고딕"/>
                <w:b w:val="0"/>
                <w:sz w:val="19"/>
              </w:rPr>
              <w:t>게시본에서 빠진 타입에 남은 권한</w:t>
            </w:r>
          </w:p>
        </w:tc>
        <w:tc>
          <w:tcPr>
            <w:tcW w:type="dxa" w:w="1781"/>
          </w:tcPr>
          <w:p>
            <w:pPr>
              <w:spacing w:after="0" w:line="276" w:lineRule="auto"/>
            </w:pPr>
            <w:r>
              <w:rPr>
                <w:rFonts w:ascii="맑은 고딕" w:hAnsi="맑은 고딕" w:eastAsia="맑은 고딕"/>
                <w:b w:val="0"/>
                <w:sz w:val="19"/>
              </w:rPr>
              <w:t>8.6</w:t>
            </w:r>
          </w:p>
        </w:tc>
      </w:tr>
    </w:tbl>
    <w:p>
      <w:pPr>
        <w:spacing w:after="40"/>
      </w:pPr>
    </w:p>
    <w:p>
      <w:pPr>
        <w:pStyle w:val="Heading2"/>
      </w:pPr>
      <w:r>
        <w:t>41.2 채팅의 실패·안내</w:t>
      </w:r>
    </w:p>
    <w:tbl>
      <w:tblPr>
        <w:tblStyle w:val="TableGrid"/>
        <w:tblW w:type="auto" w:w="0"/>
        <w:jc w:val="center"/>
        <w:tblLook w:firstColumn="1" w:firstRow="1" w:lastColumn="0" w:lastRow="0" w:noHBand="0" w:noVBand="1" w:val="04A0"/>
      </w:tblPr>
      <w:tblGrid>
        <w:gridCol w:w="3213"/>
        <w:gridCol w:w="3213"/>
        <w:gridCol w:w="3213"/>
      </w:tblGrid>
      <w:tr>
        <w:tc>
          <w:tcPr>
            <w:tcW w:type="dxa" w:w="5890"/>
            <w:shd w:val="clear" w:color="auto" w:fill="E8EEFC"/>
          </w:tcPr>
          <w:p>
            <w:pPr>
              <w:spacing w:after="0" w:line="276" w:lineRule="auto"/>
            </w:pPr>
            <w:r>
              <w:rPr>
                <w:rFonts w:ascii="맑은 고딕" w:hAnsi="맑은 고딕" w:eastAsia="맑은 고딕"/>
                <w:b/>
                <w:sz w:val="19"/>
              </w:rPr>
              <w:t>문구(표지 · 내용)</w:t>
            </w:r>
          </w:p>
        </w:tc>
        <w:tc>
          <w:tcPr>
            <w:tcW w:type="dxa" w:w="2543"/>
            <w:shd w:val="clear" w:color="auto" w:fill="E8EEFC"/>
          </w:tcPr>
          <w:p>
            <w:pPr>
              <w:spacing w:after="0" w:line="276" w:lineRule="auto"/>
            </w:pPr>
            <w:r>
              <w:rPr>
                <w:rFonts w:ascii="맑은 고딕" w:hAnsi="맑은 고딕" w:eastAsia="맑은 고딕"/>
                <w:b/>
                <w:sz w:val="19"/>
              </w:rPr>
              <w:t>실패 이유</w:t>
            </w:r>
          </w:p>
        </w:tc>
        <w:tc>
          <w:tcPr>
            <w:tcW w:type="dxa" w:w="1205"/>
            <w:shd w:val="clear" w:color="auto" w:fill="E8EEFC"/>
          </w:tcPr>
          <w:p>
            <w:pPr>
              <w:spacing w:after="0" w:line="276" w:lineRule="auto"/>
            </w:pPr>
            <w:r>
              <w:rPr>
                <w:rFonts w:ascii="맑은 고딕" w:hAnsi="맑은 고딕" w:eastAsia="맑은 고딕"/>
                <w:b/>
                <w:sz w:val="19"/>
              </w:rPr>
              <w:t>할 일</w:t>
            </w:r>
          </w:p>
        </w:tc>
      </w:tr>
      <w:tr>
        <w:tc>
          <w:tcPr>
            <w:tcW w:type="dxa" w:w="5890"/>
          </w:tcPr>
          <w:p>
            <w:pPr>
              <w:spacing w:after="0" w:line="276" w:lineRule="auto"/>
            </w:pPr>
            <w:r>
              <w:rPr>
                <w:rFonts w:ascii="맑은 고딕" w:hAnsi="맑은 고딕" w:eastAsia="맑은 고딕"/>
                <w:b w:val="0"/>
                <w:sz w:val="19"/>
              </w:rPr>
              <w:t>조회 실패 · 질문 해석 실패 — 질문을 조회 조건으로 바꾸지 못했습니다…</w:t>
            </w:r>
          </w:p>
        </w:tc>
        <w:tc>
          <w:tcPr>
            <w:tcW w:type="dxa" w:w="2543"/>
          </w:tcPr>
          <w:p>
            <w:pPr>
              <w:spacing w:after="0" w:line="276" w:lineRule="auto"/>
            </w:pPr>
            <w:r>
              <w:rPr>
                <w:rFonts w:ascii="Consolas" w:hAnsi="Consolas" w:eastAsia="맑은 고딕"/>
                <w:b w:val="0"/>
                <w:color w:val="9F1239"/>
                <w:sz w:val="19"/>
              </w:rPr>
              <w:t>plan_invalid</w:t>
            </w:r>
          </w:p>
        </w:tc>
        <w:tc>
          <w:tcPr>
            <w:tcW w:type="dxa" w:w="1205"/>
          </w:tcPr>
          <w:p>
            <w:pPr>
              <w:spacing w:after="0" w:line="276" w:lineRule="auto"/>
            </w:pPr>
            <w:r>
              <w:rPr>
                <w:rFonts w:ascii="맑은 고딕" w:hAnsi="맑은 고딕" w:eastAsia="맑은 고딕"/>
                <w:b w:val="0"/>
                <w:sz w:val="19"/>
              </w:rPr>
              <w:t>10.4, 8.2</w:t>
            </w:r>
          </w:p>
        </w:tc>
      </w:tr>
      <w:tr>
        <w:tc>
          <w:tcPr>
            <w:tcW w:type="dxa" w:w="5890"/>
          </w:tcPr>
          <w:p>
            <w:pPr>
              <w:spacing w:after="0" w:line="276" w:lineRule="auto"/>
            </w:pPr>
            <w:r>
              <w:rPr>
                <w:rFonts w:ascii="맑은 고딕" w:hAnsi="맑은 고딕" w:eastAsia="맑은 고딕"/>
                <w:b w:val="0"/>
                <w:sz w:val="19"/>
              </w:rPr>
              <w:t>조회 실패 · 권한 없음 — 조회 권한이 없는 정보입니다.</w:t>
            </w:r>
          </w:p>
        </w:tc>
        <w:tc>
          <w:tcPr>
            <w:tcW w:type="dxa" w:w="2543"/>
          </w:tcPr>
          <w:p>
            <w:pPr>
              <w:spacing w:after="0" w:line="276" w:lineRule="auto"/>
            </w:pPr>
            <w:r>
              <w:rPr>
                <w:rFonts w:ascii="Consolas" w:hAnsi="Consolas" w:eastAsia="맑은 고딕"/>
                <w:b w:val="0"/>
                <w:color w:val="9F1239"/>
                <w:sz w:val="19"/>
              </w:rPr>
              <w:t>forbidden</w:t>
            </w:r>
          </w:p>
        </w:tc>
        <w:tc>
          <w:tcPr>
            <w:tcW w:type="dxa" w:w="1205"/>
          </w:tcPr>
          <w:p>
            <w:pPr>
              <w:spacing w:after="0" w:line="276" w:lineRule="auto"/>
            </w:pPr>
            <w:r>
              <w:rPr>
                <w:rFonts w:ascii="맑은 고딕" w:hAnsi="맑은 고딕" w:eastAsia="맑은 고딕"/>
                <w:b w:val="0"/>
                <w:sz w:val="19"/>
              </w:rPr>
              <w:t>8.4</w:t>
            </w:r>
          </w:p>
        </w:tc>
      </w:tr>
      <w:tr>
        <w:tc>
          <w:tcPr>
            <w:tcW w:type="dxa" w:w="5890"/>
          </w:tcPr>
          <w:p>
            <w:pPr>
              <w:spacing w:after="0" w:line="276" w:lineRule="auto"/>
            </w:pPr>
            <w:r>
              <w:rPr>
                <w:rFonts w:ascii="맑은 고딕" w:hAnsi="맑은 고딕" w:eastAsia="맑은 고딕"/>
                <w:b w:val="0"/>
                <w:sz w:val="19"/>
              </w:rPr>
              <w:t>조회 실패 · 관계 저장소 연결 불가 — 관계 정보를 조회할 수 없습니다…</w:t>
            </w:r>
          </w:p>
        </w:tc>
        <w:tc>
          <w:tcPr>
            <w:tcW w:type="dxa" w:w="2543"/>
          </w:tcPr>
          <w:p>
            <w:pPr>
              <w:spacing w:after="0" w:line="276" w:lineRule="auto"/>
            </w:pPr>
            <w:r>
              <w:rPr>
                <w:rFonts w:ascii="Consolas" w:hAnsi="Consolas" w:eastAsia="맑은 고딕"/>
                <w:b w:val="0"/>
                <w:color w:val="9F1239"/>
                <w:sz w:val="19"/>
              </w:rPr>
              <w:t>graph_unavailable</w:t>
            </w:r>
          </w:p>
        </w:tc>
        <w:tc>
          <w:tcPr>
            <w:tcW w:type="dxa" w:w="1205"/>
          </w:tcPr>
          <w:p>
            <w:pPr>
              <w:spacing w:after="0" w:line="276" w:lineRule="auto"/>
            </w:pPr>
            <w:r>
              <w:rPr>
                <w:rFonts w:ascii="맑은 고딕" w:hAnsi="맑은 고딕" w:eastAsia="맑은 고딕"/>
                <w:b w:val="0"/>
                <w:sz w:val="19"/>
              </w:rPr>
              <w:t>13.3</w:t>
            </w:r>
          </w:p>
        </w:tc>
      </w:tr>
      <w:tr>
        <w:tc>
          <w:tcPr>
            <w:tcW w:type="dxa" w:w="5890"/>
          </w:tcPr>
          <w:p>
            <w:pPr>
              <w:spacing w:after="0" w:line="276" w:lineRule="auto"/>
            </w:pPr>
            <w:r>
              <w:rPr>
                <w:rFonts w:ascii="맑은 고딕" w:hAnsi="맑은 고딕" w:eastAsia="맑은 고딕"/>
                <w:b w:val="0"/>
                <w:sz w:val="19"/>
              </w:rPr>
              <w:t>조회 실패 · 답변 모델 연결 불가 — 답변 모델에 연결하지 못해 실패했습니다…</w:t>
            </w:r>
          </w:p>
        </w:tc>
        <w:tc>
          <w:tcPr>
            <w:tcW w:type="dxa" w:w="2543"/>
          </w:tcPr>
          <w:p>
            <w:pPr>
              <w:spacing w:after="0" w:line="276" w:lineRule="auto"/>
            </w:pPr>
            <w:r>
              <w:rPr>
                <w:rFonts w:ascii="Consolas" w:hAnsi="Consolas" w:eastAsia="맑은 고딕"/>
                <w:b w:val="0"/>
                <w:color w:val="9F1239"/>
                <w:sz w:val="19"/>
              </w:rPr>
              <w:t>llm_unavailable</w:t>
            </w:r>
          </w:p>
        </w:tc>
        <w:tc>
          <w:tcPr>
            <w:tcW w:type="dxa" w:w="1205"/>
          </w:tcPr>
          <w:p>
            <w:pPr>
              <w:spacing w:after="0" w:line="276" w:lineRule="auto"/>
            </w:pPr>
            <w:r>
              <w:rPr>
                <w:rFonts w:ascii="맑은 고딕" w:hAnsi="맑은 고딕" w:eastAsia="맑은 고딕"/>
                <w:b w:val="0"/>
                <w:sz w:val="19"/>
              </w:rPr>
              <w:t>27.1</w:t>
            </w:r>
          </w:p>
        </w:tc>
      </w:tr>
      <w:tr>
        <w:tc>
          <w:tcPr>
            <w:tcW w:type="dxa" w:w="5890"/>
          </w:tcPr>
          <w:p>
            <w:pPr>
              <w:spacing w:after="0" w:line="276" w:lineRule="auto"/>
            </w:pPr>
            <w:r>
              <w:rPr>
                <w:rFonts w:ascii="맑은 고딕" w:hAnsi="맑은 고딕" w:eastAsia="맑은 고딕"/>
                <w:b w:val="0"/>
                <w:sz w:val="19"/>
              </w:rPr>
              <w:t>조회에 실패했습니다. 잠시 뒤 다시 시도해 주세요.</w:t>
            </w:r>
          </w:p>
        </w:tc>
        <w:tc>
          <w:tcPr>
            <w:tcW w:type="dxa" w:w="2543"/>
          </w:tcPr>
          <w:p>
            <w:pPr>
              <w:spacing w:after="0" w:line="276" w:lineRule="auto"/>
            </w:pPr>
            <w:r>
              <w:rPr>
                <w:rFonts w:ascii="Consolas" w:hAnsi="Consolas" w:eastAsia="맑은 고딕"/>
                <w:b w:val="0"/>
                <w:color w:val="9F1239"/>
                <w:sz w:val="19"/>
              </w:rPr>
              <w:t>execution_error</w:t>
            </w:r>
          </w:p>
        </w:tc>
        <w:tc>
          <w:tcPr>
            <w:tcW w:type="dxa" w:w="1205"/>
          </w:tcPr>
          <w:p>
            <w:pPr>
              <w:spacing w:after="0" w:line="276" w:lineRule="auto"/>
            </w:pPr>
            <w:r>
              <w:rPr>
                <w:rFonts w:ascii="맑은 고딕" w:hAnsi="맑은 고딕" w:eastAsia="맑은 고딕"/>
                <w:b w:val="0"/>
                <w:sz w:val="19"/>
              </w:rPr>
              <w:t>26장</w:t>
            </w:r>
          </w:p>
        </w:tc>
      </w:tr>
      <w:tr>
        <w:tc>
          <w:tcPr>
            <w:tcW w:type="dxa" w:w="5890"/>
          </w:tcPr>
          <w:p>
            <w:pPr>
              <w:spacing w:after="0" w:line="276" w:lineRule="auto"/>
            </w:pPr>
            <w:r>
              <w:rPr>
                <w:rFonts w:ascii="맑은 고딕" w:hAnsi="맑은 고딕" w:eastAsia="맑은 고딕"/>
                <w:b w:val="0"/>
                <w:sz w:val="19"/>
              </w:rPr>
              <w:t>조회 시간이 초과되어 실패했습니다. 조건을 좁혀 다시 시도해 주세요.</w:t>
            </w:r>
          </w:p>
        </w:tc>
        <w:tc>
          <w:tcPr>
            <w:tcW w:type="dxa" w:w="2543"/>
          </w:tcPr>
          <w:p>
            <w:pPr>
              <w:spacing w:after="0" w:line="276" w:lineRule="auto"/>
            </w:pPr>
            <w:r>
              <w:rPr>
                <w:rFonts w:ascii="Consolas" w:hAnsi="Consolas" w:eastAsia="맑은 고딕"/>
                <w:b w:val="0"/>
                <w:color w:val="9F1239"/>
                <w:sz w:val="19"/>
              </w:rPr>
              <w:t>timeout</w:t>
            </w:r>
          </w:p>
        </w:tc>
        <w:tc>
          <w:tcPr>
            <w:tcW w:type="dxa" w:w="1205"/>
          </w:tcPr>
          <w:p>
            <w:pPr>
              <w:spacing w:after="0" w:line="276" w:lineRule="auto"/>
            </w:pPr>
            <w:r>
              <w:rPr>
                <w:rFonts w:ascii="맑은 고딕" w:hAnsi="맑은 고딕" w:eastAsia="맑은 고딕"/>
                <w:b w:val="0"/>
                <w:sz w:val="19"/>
              </w:rPr>
              <w:t>10.7</w:t>
            </w:r>
          </w:p>
        </w:tc>
      </w:tr>
      <w:tr>
        <w:tc>
          <w:tcPr>
            <w:tcW w:type="dxa" w:w="5890"/>
          </w:tcPr>
          <w:p>
            <w:pPr>
              <w:spacing w:after="0" w:line="276" w:lineRule="auto"/>
            </w:pPr>
            <w:r>
              <w:rPr>
                <w:rFonts w:ascii="맑은 고딕" w:hAnsi="맑은 고딕" w:eastAsia="맑은 고딕"/>
                <w:b w:val="0"/>
                <w:sz w:val="19"/>
              </w:rPr>
              <w:t>조건에 맞는 대상이 너무 많습니다. 조건을 좁혀 다시 물어봐 주세요.</w:t>
            </w:r>
          </w:p>
        </w:tc>
        <w:tc>
          <w:tcPr>
            <w:tcW w:type="dxa" w:w="2543"/>
          </w:tcPr>
          <w:p>
            <w:pPr>
              <w:spacing w:after="0" w:line="276" w:lineRule="auto"/>
            </w:pPr>
            <w:r>
              <w:rPr>
                <w:rFonts w:ascii="Consolas" w:hAnsi="Consolas" w:eastAsia="맑은 고딕"/>
                <w:b w:val="0"/>
                <w:color w:val="9F1239"/>
                <w:sz w:val="19"/>
              </w:rPr>
              <w:t>too_broad</w:t>
            </w:r>
          </w:p>
        </w:tc>
        <w:tc>
          <w:tcPr>
            <w:tcW w:type="dxa" w:w="1205"/>
          </w:tcPr>
          <w:p>
            <w:pPr>
              <w:spacing w:after="0" w:line="276" w:lineRule="auto"/>
            </w:pPr>
            <w:r>
              <w:rPr>
                <w:rFonts w:ascii="맑은 고딕" w:hAnsi="맑은 고딕" w:eastAsia="맑은 고딕"/>
                <w:b w:val="0"/>
                <w:sz w:val="19"/>
              </w:rPr>
              <w:t>10.7</w:t>
            </w:r>
          </w:p>
        </w:tc>
      </w:tr>
      <w:tr>
        <w:tc>
          <w:tcPr>
            <w:tcW w:type="dxa" w:w="5890"/>
          </w:tcPr>
          <w:p>
            <w:pPr>
              <w:spacing w:after="0" w:line="276" w:lineRule="auto"/>
            </w:pPr>
            <w:r>
              <w:rPr>
                <w:rFonts w:ascii="맑은 고딕" w:hAnsi="맑은 고딕" w:eastAsia="맑은 고딕"/>
                <w:b w:val="0"/>
                <w:sz w:val="19"/>
              </w:rPr>
              <w:t>게시된 온톨로지가 없어 조회할 수 없습니다. 관리자에게 문의하세요.</w:t>
            </w:r>
          </w:p>
        </w:tc>
        <w:tc>
          <w:tcPr>
            <w:tcW w:type="dxa" w:w="2543"/>
          </w:tcPr>
          <w:p>
            <w:pPr>
              <w:spacing w:after="0" w:line="276" w:lineRule="auto"/>
            </w:pPr>
            <w:r>
              <w:rPr>
                <w:rFonts w:ascii="Consolas" w:hAnsi="Consolas" w:eastAsia="맑은 고딕"/>
                <w:b w:val="0"/>
                <w:color w:val="9F1239"/>
                <w:sz w:val="19"/>
              </w:rPr>
              <w:t>no_schema</w:t>
            </w:r>
          </w:p>
        </w:tc>
        <w:tc>
          <w:tcPr>
            <w:tcW w:type="dxa" w:w="1205"/>
          </w:tcPr>
          <w:p>
            <w:pPr>
              <w:spacing w:after="0" w:line="276" w:lineRule="auto"/>
            </w:pPr>
            <w:r>
              <w:rPr>
                <w:rFonts w:ascii="맑은 고딕" w:hAnsi="맑은 고딕" w:eastAsia="맑은 고딕"/>
                <w:b w:val="0"/>
                <w:sz w:val="19"/>
              </w:rPr>
              <w:t>36장</w:t>
            </w:r>
          </w:p>
        </w:tc>
      </w:tr>
      <w:tr>
        <w:tc>
          <w:tcPr>
            <w:tcW w:type="dxa" w:w="5890"/>
          </w:tcPr>
          <w:p>
            <w:pPr>
              <w:spacing w:after="0" w:line="276" w:lineRule="auto"/>
            </w:pPr>
            <w:r>
              <w:rPr>
                <w:rFonts w:ascii="맑은 고딕" w:hAnsi="맑은 고딕" w:eastAsia="맑은 고딕"/>
                <w:b w:val="0"/>
                <w:sz w:val="19"/>
              </w:rPr>
              <w:t>답변을 만드는 중 오류가 발생했습니다. 잠시 뒤 다시 시도해 주세요.</w:t>
            </w:r>
          </w:p>
        </w:tc>
        <w:tc>
          <w:tcPr>
            <w:tcW w:type="dxa" w:w="2543"/>
          </w:tcPr>
          <w:p>
            <w:pPr>
              <w:spacing w:after="0" w:line="276" w:lineRule="auto"/>
            </w:pPr>
            <w:r>
              <w:rPr>
                <w:rFonts w:ascii="Consolas" w:hAnsi="Consolas" w:eastAsia="맑은 고딕"/>
                <w:b w:val="0"/>
                <w:color w:val="9F1239"/>
                <w:sz w:val="19"/>
              </w:rPr>
              <w:t>internal_error</w:t>
            </w:r>
          </w:p>
        </w:tc>
        <w:tc>
          <w:tcPr>
            <w:tcW w:type="dxa" w:w="1205"/>
          </w:tcPr>
          <w:p>
            <w:pPr>
              <w:spacing w:after="0" w:line="276" w:lineRule="auto"/>
            </w:pPr>
            <w:r>
              <w:rPr>
                <w:rFonts w:ascii="맑은 고딕" w:hAnsi="맑은 고딕" w:eastAsia="맑은 고딕"/>
                <w:b w:val="0"/>
                <w:sz w:val="19"/>
              </w:rPr>
              <w:t>개발팀</w:t>
            </w:r>
          </w:p>
        </w:tc>
      </w:tr>
      <w:tr>
        <w:tc>
          <w:tcPr>
            <w:tcW w:type="dxa" w:w="5890"/>
          </w:tcPr>
          <w:p>
            <w:pPr>
              <w:spacing w:after="0" w:line="276" w:lineRule="auto"/>
            </w:pPr>
            <w:r>
              <w:rPr>
                <w:rFonts w:ascii="맑은 고딕" w:hAnsi="맑은 고딕" w:eastAsia="맑은 고딕"/>
                <w:b w:val="0"/>
                <w:sz w:val="19"/>
              </w:rPr>
              <w:t>결과 0건 — 조회 조건(…)에 맞는 객체가 없습니다.</w:t>
            </w:r>
          </w:p>
        </w:tc>
        <w:tc>
          <w:tcPr>
            <w:tcW w:type="dxa" w:w="2543"/>
          </w:tcPr>
          <w:p>
            <w:pPr>
              <w:spacing w:after="0" w:line="276" w:lineRule="auto"/>
            </w:pPr>
            <w:r>
              <w:rPr>
                <w:rFonts w:ascii="Consolas" w:hAnsi="Consolas" w:eastAsia="맑은 고딕"/>
                <w:b w:val="0"/>
                <w:color w:val="9F1239"/>
                <w:sz w:val="19"/>
              </w:rPr>
              <w:t>empty</w:t>
            </w:r>
            <w:r>
              <w:rPr>
                <w:rFonts w:ascii="맑은 고딕" w:hAnsi="맑은 고딕" w:eastAsia="맑은 고딕"/>
                <w:b w:val="0"/>
                <w:sz w:val="19"/>
              </w:rPr>
              <w:t>(실패 아님)</w:t>
            </w:r>
          </w:p>
        </w:tc>
        <w:tc>
          <w:tcPr>
            <w:tcW w:type="dxa" w:w="1205"/>
          </w:tcPr>
          <w:p>
            <w:pPr>
              <w:spacing w:after="0" w:line="276" w:lineRule="auto"/>
            </w:pPr>
            <w:r>
              <w:rPr>
                <w:rFonts w:ascii="맑은 고딕" w:hAnsi="맑은 고딕" w:eastAsia="맑은 고딕"/>
                <w:b w:val="0"/>
                <w:sz w:val="19"/>
              </w:rPr>
              <w:t>34.12</w:t>
            </w:r>
          </w:p>
        </w:tc>
      </w:tr>
      <w:tr>
        <w:tc>
          <w:tcPr>
            <w:tcW w:type="dxa" w:w="5890"/>
          </w:tcPr>
          <w:p>
            <w:pPr>
              <w:spacing w:after="0" w:line="276" w:lineRule="auto"/>
            </w:pPr>
            <w:r>
              <w:rPr>
                <w:rFonts w:ascii="맑은 고딕" w:hAnsi="맑은 고딕" w:eastAsia="맑은 고딕"/>
                <w:b w:val="0"/>
                <w:sz w:val="19"/>
              </w:rPr>
              <w:t>저는 등록된 데이터를 조회해 답합니다…</w:t>
            </w:r>
          </w:p>
        </w:tc>
        <w:tc>
          <w:tcPr>
            <w:tcW w:type="dxa" w:w="2543"/>
          </w:tcPr>
          <w:p>
            <w:pPr>
              <w:spacing w:after="0" w:line="276" w:lineRule="auto"/>
            </w:pPr>
            <w:r>
              <w:rPr>
                <w:rFonts w:ascii="Consolas" w:hAnsi="Consolas" w:eastAsia="맑은 고딕"/>
                <w:b w:val="0"/>
                <w:color w:val="9F1239"/>
                <w:sz w:val="19"/>
              </w:rPr>
              <w:t>not_query</w:t>
            </w:r>
          </w:p>
        </w:tc>
        <w:tc>
          <w:tcPr>
            <w:tcW w:type="dxa" w:w="1205"/>
          </w:tcPr>
          <w:p>
            <w:pPr>
              <w:spacing w:after="0" w:line="276" w:lineRule="auto"/>
            </w:pPr>
            <w:r>
              <w:rPr>
                <w:rFonts w:ascii="맑은 고딕" w:hAnsi="맑은 고딕" w:eastAsia="맑은 고딕"/>
                <w:b w:val="0"/>
                <w:sz w:val="19"/>
              </w:rPr>
              <w:t>34.10</w:t>
            </w:r>
          </w:p>
        </w:tc>
      </w:tr>
      <w:tr>
        <w:tc>
          <w:tcPr>
            <w:tcW w:type="dxa" w:w="5890"/>
          </w:tcPr>
          <w:p>
            <w:pPr>
              <w:spacing w:after="0" w:line="276" w:lineRule="auto"/>
            </w:pPr>
            <w:r>
              <w:rPr>
                <w:rFonts w:ascii="맑은 고딕" w:hAnsi="맑은 고딕" w:eastAsia="맑은 고딕"/>
                <w:b w:val="0"/>
                <w:sz w:val="19"/>
              </w:rPr>
              <w:t>조회 결과에서 근거를 확인할 수 있는 답을 만들지 못했습니다…</w:t>
            </w:r>
          </w:p>
        </w:tc>
        <w:tc>
          <w:tcPr>
            <w:tcW w:type="dxa" w:w="2543"/>
          </w:tcPr>
          <w:p>
            <w:pPr>
              <w:spacing w:after="0" w:line="276" w:lineRule="auto"/>
            </w:pPr>
            <w:r>
              <w:rPr>
                <w:rFonts w:ascii="맑은 고딕" w:hAnsi="맑은 고딕" w:eastAsia="맑은 고딕"/>
                <w:b w:val="0"/>
                <w:sz w:val="19"/>
              </w:rPr>
              <w:t>등급 ③</w:t>
            </w:r>
          </w:p>
        </w:tc>
        <w:tc>
          <w:tcPr>
            <w:tcW w:type="dxa" w:w="1205"/>
          </w:tcPr>
          <w:p>
            <w:pPr>
              <w:spacing w:after="0" w:line="276" w:lineRule="auto"/>
            </w:pPr>
            <w:r>
              <w:rPr>
                <w:rFonts w:ascii="맑은 고딕" w:hAnsi="맑은 고딕" w:eastAsia="맑은 고딕"/>
                <w:b w:val="0"/>
                <w:sz w:val="19"/>
              </w:rPr>
              <w:t>34.18</w:t>
            </w:r>
          </w:p>
        </w:tc>
      </w:tr>
      <w:tr>
        <w:tc>
          <w:tcPr>
            <w:tcW w:type="dxa" w:w="5890"/>
          </w:tcPr>
          <w:p>
            <w:pPr>
              <w:spacing w:after="0" w:line="276" w:lineRule="auto"/>
            </w:pPr>
            <w:r>
              <w:rPr>
                <w:rFonts w:ascii="맑은 고딕" w:hAnsi="맑은 고딕" w:eastAsia="맑은 고딕"/>
                <w:b w:val="0"/>
                <w:sz w:val="19"/>
              </w:rPr>
              <w:t>① 근거 확인 / ② 일부 추정 / ③ 근거 부족</w:t>
            </w:r>
          </w:p>
        </w:tc>
        <w:tc>
          <w:tcPr>
            <w:tcW w:type="dxa" w:w="2543"/>
          </w:tcPr>
          <w:p>
            <w:pPr>
              <w:spacing w:after="0" w:line="276" w:lineRule="auto"/>
            </w:pPr>
            <w:r>
              <w:rPr>
                <w:rFonts w:ascii="맑은 고딕" w:hAnsi="맑은 고딕" w:eastAsia="맑은 고딕"/>
                <w:b w:val="0"/>
                <w:sz w:val="19"/>
              </w:rPr>
              <w:t>등급</w:t>
            </w:r>
          </w:p>
        </w:tc>
        <w:tc>
          <w:tcPr>
            <w:tcW w:type="dxa" w:w="1205"/>
          </w:tcPr>
          <w:p>
            <w:pPr>
              <w:spacing w:after="0" w:line="276" w:lineRule="auto"/>
            </w:pPr>
            <w:r>
              <w:rPr>
                <w:rFonts w:ascii="맑은 고딕" w:hAnsi="맑은 고딕" w:eastAsia="맑은 고딕"/>
                <w:b w:val="0"/>
                <w:sz w:val="19"/>
              </w:rPr>
              <w:t>1.1</w:t>
            </w:r>
          </w:p>
        </w:tc>
      </w:tr>
      <w:tr>
        <w:tc>
          <w:tcPr>
            <w:tcW w:type="dxa" w:w="5890"/>
          </w:tcPr>
          <w:p>
            <w:pPr>
              <w:spacing w:after="0" w:line="276" w:lineRule="auto"/>
            </w:pPr>
            <w:r>
              <w:rPr>
                <w:rFonts w:ascii="맑은 고딕" w:hAnsi="맑은 고딕" w:eastAsia="맑은 고딕"/>
                <w:b w:val="0"/>
                <w:sz w:val="19"/>
              </w:rPr>
              <w:t>관계 정보는 … 기준입니다(그래프 반영 지연).</w:t>
            </w:r>
          </w:p>
        </w:tc>
        <w:tc>
          <w:tcPr>
            <w:tcW w:type="dxa" w:w="2543"/>
          </w:tcPr>
          <w:p>
            <w:pPr>
              <w:spacing w:after="0" w:line="276" w:lineRule="auto"/>
            </w:pPr>
            <w:r>
              <w:rPr>
                <w:rFonts w:ascii="맑은 고딕" w:hAnsi="맑은 고딕" w:eastAsia="맑은 고딕"/>
                <w:b w:val="0"/>
                <w:sz w:val="19"/>
              </w:rPr>
              <w:t>투영 지연</w:t>
            </w:r>
          </w:p>
        </w:tc>
        <w:tc>
          <w:tcPr>
            <w:tcW w:type="dxa" w:w="1205"/>
          </w:tcPr>
          <w:p>
            <w:pPr>
              <w:spacing w:after="0" w:line="276" w:lineRule="auto"/>
            </w:pPr>
            <w:r>
              <w:rPr>
                <w:rFonts w:ascii="맑은 고딕" w:hAnsi="맑은 고딕" w:eastAsia="맑은 고딕"/>
                <w:b w:val="0"/>
                <w:sz w:val="19"/>
              </w:rPr>
              <w:t>13.1</w:t>
            </w:r>
          </w:p>
        </w:tc>
      </w:tr>
    </w:tbl>
    <w:p>
      <w:pPr>
        <w:spacing w:after="40"/>
      </w:pPr>
    </w:p>
    <w:p>
      <w:pPr>
        <w:pStyle w:val="Heading2"/>
      </w:pPr>
      <w:r>
        <w:t>41.3 데이터 소스·동기화·그래프</w:t>
      </w:r>
    </w:p>
    <w:tbl>
      <w:tblPr>
        <w:tblStyle w:val="TableGrid"/>
        <w:tblW w:type="auto" w:w="0"/>
        <w:jc w:val="center"/>
        <w:tblLook w:firstColumn="1" w:firstRow="1" w:lastColumn="0" w:lastRow="0" w:noHBand="0" w:noVBand="1" w:val="04A0"/>
      </w:tblPr>
      <w:tblGrid>
        <w:gridCol w:w="3213"/>
        <w:gridCol w:w="3213"/>
        <w:gridCol w:w="3213"/>
      </w:tblGrid>
      <w:tr>
        <w:tc>
          <w:tcPr>
            <w:tcW w:type="dxa" w:w="6081"/>
            <w:shd w:val="clear" w:color="auto" w:fill="E8EEFC"/>
          </w:tcPr>
          <w:p>
            <w:pPr>
              <w:spacing w:after="0" w:line="276" w:lineRule="auto"/>
            </w:pPr>
            <w:r>
              <w:rPr>
                <w:rFonts w:ascii="맑은 고딕" w:hAnsi="맑은 고딕" w:eastAsia="맑은 고딕"/>
                <w:b/>
                <w:sz w:val="19"/>
              </w:rPr>
              <w:t>문구</w:t>
            </w:r>
          </w:p>
        </w:tc>
        <w:tc>
          <w:tcPr>
            <w:tcW w:type="dxa" w:w="2065"/>
            <w:shd w:val="clear" w:color="auto" w:fill="E8EEFC"/>
          </w:tcPr>
          <w:p>
            <w:pPr>
              <w:spacing w:after="0" w:line="276" w:lineRule="auto"/>
            </w:pPr>
            <w:r>
              <w:rPr>
                <w:rFonts w:ascii="맑은 고딕" w:hAnsi="맑은 고딕" w:eastAsia="맑은 고딕"/>
                <w:b/>
                <w:sz w:val="19"/>
              </w:rPr>
              <w:t>뜻</w:t>
            </w:r>
          </w:p>
        </w:tc>
        <w:tc>
          <w:tcPr>
            <w:tcW w:type="dxa" w:w="1492"/>
            <w:shd w:val="clear" w:color="auto" w:fill="E8EEFC"/>
          </w:tcPr>
          <w:p>
            <w:pPr>
              <w:spacing w:after="0" w:line="276" w:lineRule="auto"/>
            </w:pPr>
            <w:r>
              <w:rPr>
                <w:rFonts w:ascii="맑은 고딕" w:hAnsi="맑은 고딕" w:eastAsia="맑은 고딕"/>
                <w:b/>
                <w:sz w:val="19"/>
              </w:rPr>
              <w:t>할 일</w:t>
            </w:r>
          </w:p>
        </w:tc>
      </w:tr>
      <w:tr>
        <w:tc>
          <w:tcPr>
            <w:tcW w:type="dxa" w:w="6081"/>
          </w:tcPr>
          <w:p>
            <w:pPr>
              <w:spacing w:after="0" w:line="276" w:lineRule="auto"/>
            </w:pPr>
            <w:r>
              <w:rPr>
                <w:rFonts w:ascii="맑은 고딕" w:hAnsi="맑은 고딕" w:eastAsia="맑은 고딕"/>
                <w:b w:val="0"/>
                <w:sz w:val="19"/>
              </w:rPr>
              <w:t>접속 정보는 DB 에 저장하지 않습니다. env:PREFIX(…) 또는 file:경로</w:t>
            </w:r>
          </w:p>
        </w:tc>
        <w:tc>
          <w:tcPr>
            <w:tcW w:type="dxa" w:w="2065"/>
          </w:tcPr>
          <w:p>
            <w:pPr>
              <w:spacing w:after="0" w:line="276" w:lineRule="auto"/>
            </w:pPr>
            <w:r>
              <w:rPr>
                <w:rFonts w:ascii="맑은 고딕" w:hAnsi="맑은 고딕" w:eastAsia="맑은 고딕"/>
                <w:b w:val="0"/>
                <w:sz w:val="19"/>
              </w:rPr>
              <w:t>시크릿 참조 안내</w:t>
            </w:r>
          </w:p>
        </w:tc>
        <w:tc>
          <w:tcPr>
            <w:tcW w:type="dxa" w:w="1492"/>
          </w:tcPr>
          <w:p>
            <w:pPr>
              <w:spacing w:after="0" w:line="276" w:lineRule="auto"/>
            </w:pPr>
            <w:r>
              <w:rPr>
                <w:rFonts w:ascii="맑은 고딕" w:hAnsi="맑은 고딕" w:eastAsia="맑은 고딕"/>
                <w:b w:val="0"/>
                <w:sz w:val="19"/>
              </w:rPr>
              <w:t>11.4</w:t>
            </w:r>
          </w:p>
        </w:tc>
      </w:tr>
      <w:tr>
        <w:tc>
          <w:tcPr>
            <w:tcW w:type="dxa" w:w="6081"/>
          </w:tcPr>
          <w:p>
            <w:pPr>
              <w:spacing w:after="0" w:line="276" w:lineRule="auto"/>
            </w:pPr>
            <w:r>
              <w:rPr>
                <w:rFonts w:ascii="맑은 고딕" w:hAnsi="맑은 고딕" w:eastAsia="맑은 고딕"/>
                <w:b w:val="0"/>
                <w:sz w:val="19"/>
              </w:rPr>
              <w:t>secret_ref 는 'env:PREFIX'(대문자) 또는 'file:경로' 형식이어야 합니다</w:t>
            </w:r>
          </w:p>
        </w:tc>
        <w:tc>
          <w:tcPr>
            <w:tcW w:type="dxa" w:w="2065"/>
          </w:tcPr>
          <w:p>
            <w:pPr>
              <w:spacing w:after="0" w:line="276" w:lineRule="auto"/>
            </w:pPr>
            <w:r>
              <w:rPr>
                <w:rFonts w:ascii="맑은 고딕" w:hAnsi="맑은 고딕" w:eastAsia="맑은 고딕"/>
                <w:b w:val="0"/>
                <w:sz w:val="19"/>
              </w:rPr>
              <w:t>형식 오류</w:t>
            </w:r>
          </w:p>
        </w:tc>
        <w:tc>
          <w:tcPr>
            <w:tcW w:type="dxa" w:w="1492"/>
          </w:tcPr>
          <w:p>
            <w:pPr>
              <w:spacing w:after="0" w:line="276" w:lineRule="auto"/>
            </w:pPr>
            <w:r>
              <w:rPr>
                <w:rFonts w:ascii="맑은 고딕" w:hAnsi="맑은 고딕" w:eastAsia="맑은 고딕"/>
                <w:b w:val="0"/>
                <w:sz w:val="19"/>
              </w:rPr>
              <w:t>11.4</w:t>
            </w:r>
          </w:p>
        </w:tc>
      </w:tr>
      <w:tr>
        <w:tc>
          <w:tcPr>
            <w:tcW w:type="dxa" w:w="6081"/>
          </w:tcPr>
          <w:p>
            <w:pPr>
              <w:spacing w:after="0" w:line="276" w:lineRule="auto"/>
            </w:pPr>
            <w:r>
              <w:rPr>
                <w:rFonts w:ascii="맑은 고딕" w:hAnsi="맑은 고딕" w:eastAsia="맑은 고딕"/>
                <w:b w:val="0"/>
                <w:sz w:val="19"/>
              </w:rPr>
              <w:t>같은 이름의 데이터 소스가 있습니다</w:t>
            </w:r>
          </w:p>
        </w:tc>
        <w:tc>
          <w:tcPr>
            <w:tcW w:type="dxa" w:w="2065"/>
          </w:tcPr>
          <w:p>
            <w:pPr>
              <w:spacing w:after="0" w:line="276" w:lineRule="auto"/>
            </w:pPr>
            <w:r>
              <w:rPr>
                <w:rFonts w:ascii="맑은 고딕" w:hAnsi="맑은 고딕" w:eastAsia="맑은 고딕"/>
                <w:b w:val="0"/>
                <w:sz w:val="19"/>
              </w:rPr>
              <w:t>이름 중복</w:t>
            </w:r>
          </w:p>
        </w:tc>
        <w:tc>
          <w:tcPr>
            <w:tcW w:type="dxa" w:w="1492"/>
          </w:tcPr>
          <w:p>
            <w:pPr>
              <w:spacing w:after="0" w:line="276" w:lineRule="auto"/>
            </w:pPr>
            <w:r>
              <w:rPr>
                <w:rFonts w:ascii="맑은 고딕" w:hAnsi="맑은 고딕" w:eastAsia="맑은 고딕"/>
                <w:b w:val="0"/>
                <w:sz w:val="19"/>
              </w:rPr>
              <w:t>다른 이름</w:t>
            </w:r>
          </w:p>
        </w:tc>
      </w:tr>
      <w:tr>
        <w:tc>
          <w:tcPr>
            <w:tcW w:type="dxa" w:w="6081"/>
          </w:tcPr>
          <w:p>
            <w:pPr>
              <w:spacing w:after="0" w:line="276" w:lineRule="auto"/>
            </w:pPr>
            <w:r>
              <w:rPr>
                <w:rFonts w:ascii="맑은 고딕" w:hAnsi="맑은 고딕" w:eastAsia="맑은 고딕"/>
                <w:b w:val="0"/>
                <w:sz w:val="19"/>
              </w:rPr>
              <w:t>접속 성공 · PostgreSQL …</w:t>
            </w:r>
          </w:p>
        </w:tc>
        <w:tc>
          <w:tcPr>
            <w:tcW w:type="dxa" w:w="2065"/>
          </w:tcPr>
          <w:p>
            <w:pPr>
              <w:spacing w:after="0" w:line="276" w:lineRule="auto"/>
            </w:pPr>
            <w:r>
              <w:rPr>
                <w:rFonts w:ascii="맑은 고딕" w:hAnsi="맑은 고딕" w:eastAsia="맑은 고딕"/>
                <w:b w:val="0"/>
                <w:sz w:val="19"/>
              </w:rPr>
              <w:t>접속 시험 성공</w:t>
            </w:r>
          </w:p>
        </w:tc>
        <w:tc>
          <w:tcPr>
            <w:tcW w:type="dxa" w:w="1492"/>
          </w:tcPr>
          <w:p>
            <w:pPr>
              <w:spacing w:after="0" w:line="276" w:lineRule="auto"/>
            </w:pPr>
            <w:r>
              <w:rPr>
                <w:rFonts w:ascii="맑은 고딕" w:hAnsi="맑은 고딕" w:eastAsia="맑은 고딕"/>
                <w:b w:val="0"/>
                <w:sz w:val="19"/>
              </w:rPr>
              <w:t>—</w:t>
            </w:r>
          </w:p>
        </w:tc>
      </w:tr>
      <w:tr>
        <w:tc>
          <w:tcPr>
            <w:tcW w:type="dxa" w:w="6081"/>
          </w:tcPr>
          <w:p>
            <w:pPr>
              <w:spacing w:after="0" w:line="276" w:lineRule="auto"/>
            </w:pPr>
            <w:r>
              <w:rPr>
                <w:rFonts w:ascii="맑은 고딕" w:hAnsi="맑은 고딕" w:eastAsia="맑은 고딕"/>
                <w:b w:val="0"/>
                <w:sz w:val="19"/>
              </w:rPr>
              <w:t>접속 정보가 없습니다: …_HOST, …</w:t>
            </w:r>
          </w:p>
        </w:tc>
        <w:tc>
          <w:tcPr>
            <w:tcW w:type="dxa" w:w="2065"/>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에 줄 없음</w:t>
            </w:r>
          </w:p>
        </w:tc>
        <w:tc>
          <w:tcPr>
            <w:tcW w:type="dxa" w:w="1492"/>
          </w:tcPr>
          <w:p>
            <w:pPr>
              <w:spacing w:after="0" w:line="276" w:lineRule="auto"/>
            </w:pPr>
            <w:r>
              <w:rPr>
                <w:rFonts w:ascii="맑은 고딕" w:hAnsi="맑은 고딕" w:eastAsia="맑은 고딕"/>
                <w:b w:val="0"/>
                <w:sz w:val="19"/>
              </w:rPr>
              <w:t>11.5</w:t>
            </w:r>
          </w:p>
        </w:tc>
      </w:tr>
      <w:tr>
        <w:tc>
          <w:tcPr>
            <w:tcW w:type="dxa" w:w="6081"/>
          </w:tcPr>
          <w:p>
            <w:pPr>
              <w:spacing w:after="0" w:line="276" w:lineRule="auto"/>
            </w:pPr>
            <w:r>
              <w:rPr>
                <w:rFonts w:ascii="맑은 고딕" w:hAnsi="맑은 고딕" w:eastAsia="맑은 고딕"/>
                <w:b w:val="0"/>
                <w:sz w:val="19"/>
              </w:rPr>
              <w:t>원천에 접속하지 못했습니다: …</w:t>
            </w:r>
          </w:p>
        </w:tc>
        <w:tc>
          <w:tcPr>
            <w:tcW w:type="dxa" w:w="2065"/>
          </w:tcPr>
          <w:p>
            <w:pPr>
              <w:spacing w:after="0" w:line="276" w:lineRule="auto"/>
            </w:pPr>
            <w:r>
              <w:rPr>
                <w:rFonts w:ascii="맑은 고딕" w:hAnsi="맑은 고딕" w:eastAsia="맑은 고딕"/>
                <w:b w:val="0"/>
                <w:sz w:val="19"/>
              </w:rPr>
              <w:t>접속 실패(오류 이름)</w:t>
            </w:r>
          </w:p>
        </w:tc>
        <w:tc>
          <w:tcPr>
            <w:tcW w:type="dxa" w:w="1492"/>
          </w:tcPr>
          <w:p>
            <w:pPr>
              <w:spacing w:after="0" w:line="276" w:lineRule="auto"/>
            </w:pPr>
            <w:r>
              <w:rPr>
                <w:rFonts w:ascii="맑은 고딕" w:hAnsi="맑은 고딕" w:eastAsia="맑은 고딕"/>
                <w:b w:val="0"/>
                <w:sz w:val="19"/>
              </w:rPr>
              <w:t>11.5</w:t>
            </w:r>
          </w:p>
        </w:tc>
      </w:tr>
      <w:tr>
        <w:tc>
          <w:tcPr>
            <w:tcW w:type="dxa" w:w="6081"/>
          </w:tcPr>
          <w:p>
            <w:pPr>
              <w:spacing w:after="0" w:line="276" w:lineRule="auto"/>
            </w:pPr>
            <w:r>
              <w:rPr>
                <w:rFonts w:ascii="맑은 고딕" w:hAnsi="맑은 고딕" w:eastAsia="맑은 고딕"/>
                <w:b w:val="0"/>
                <w:sz w:val="19"/>
              </w:rPr>
              <w:t>시크릿 파일이 없습니다: …</w:t>
            </w:r>
          </w:p>
        </w:tc>
        <w:tc>
          <w:tcPr>
            <w:tcW w:type="dxa" w:w="2065"/>
          </w:tcPr>
          <w:p>
            <w:pPr>
              <w:spacing w:after="0" w:line="276" w:lineRule="auto"/>
            </w:pPr>
            <w:r>
              <w:rPr>
                <w:rFonts w:ascii="Consolas" w:hAnsi="Consolas" w:eastAsia="맑은 고딕"/>
                <w:b w:val="0"/>
                <w:color w:val="9F1239"/>
                <w:sz w:val="19"/>
              </w:rPr>
              <w:t>file:</w:t>
            </w:r>
            <w:r>
              <w:rPr>
                <w:rFonts w:ascii="맑은 고딕" w:hAnsi="맑은 고딕" w:eastAsia="맑은 고딕"/>
                <w:b w:val="0"/>
                <w:sz w:val="19"/>
              </w:rPr>
              <w:t xml:space="preserve"> 경로 오류</w:t>
            </w:r>
          </w:p>
        </w:tc>
        <w:tc>
          <w:tcPr>
            <w:tcW w:type="dxa" w:w="1492"/>
          </w:tcPr>
          <w:p>
            <w:pPr>
              <w:spacing w:after="0" w:line="276" w:lineRule="auto"/>
            </w:pPr>
            <w:r>
              <w:rPr>
                <w:rFonts w:ascii="맑은 고딕" w:hAnsi="맑은 고딕" w:eastAsia="맑은 고딕"/>
                <w:b w:val="0"/>
                <w:sz w:val="19"/>
              </w:rPr>
              <w:t>11.4</w:t>
            </w:r>
          </w:p>
        </w:tc>
      </w:tr>
      <w:tr>
        <w:tc>
          <w:tcPr>
            <w:tcW w:type="dxa" w:w="6081"/>
          </w:tcPr>
          <w:p>
            <w:pPr>
              <w:spacing w:after="0" w:line="276" w:lineRule="auto"/>
            </w:pPr>
            <w:r>
              <w:rPr>
                <w:rFonts w:ascii="맑은 고딕" w:hAnsi="맑은 고딕" w:eastAsia="맑은 고딕"/>
                <w:b w:val="0"/>
                <w:sz w:val="19"/>
              </w:rPr>
              <w:t>게시된 온톨로지가 없습니다. 먼저 온톨로지를 게시하세요.</w:t>
            </w:r>
          </w:p>
        </w:tc>
        <w:tc>
          <w:tcPr>
            <w:tcW w:type="dxa" w:w="2065"/>
          </w:tcPr>
          <w:p>
            <w:pPr>
              <w:spacing w:after="0" w:line="276" w:lineRule="auto"/>
            </w:pPr>
            <w:r>
              <w:rPr>
                <w:rFonts w:ascii="맑은 고딕" w:hAnsi="맑은 고딕" w:eastAsia="맑은 고딕"/>
                <w:b w:val="0"/>
                <w:sz w:val="19"/>
              </w:rPr>
              <w:t>매핑 불가</w:t>
            </w:r>
          </w:p>
        </w:tc>
        <w:tc>
          <w:tcPr>
            <w:tcW w:type="dxa" w:w="1492"/>
          </w:tcPr>
          <w:p>
            <w:pPr>
              <w:spacing w:after="0" w:line="276" w:lineRule="auto"/>
            </w:pPr>
            <w:r>
              <w:rPr>
                <w:rFonts w:ascii="맑은 고딕" w:hAnsi="맑은 고딕" w:eastAsia="맑은 고딕"/>
                <w:b w:val="0"/>
                <w:sz w:val="19"/>
              </w:rPr>
              <w:t>36장</w:t>
            </w:r>
          </w:p>
        </w:tc>
      </w:tr>
      <w:tr>
        <w:tc>
          <w:tcPr>
            <w:tcW w:type="dxa" w:w="6081"/>
          </w:tcPr>
          <w:p>
            <w:pPr>
              <w:spacing w:after="0" w:line="276" w:lineRule="auto"/>
            </w:pPr>
            <w:r>
              <w:rPr>
                <w:rFonts w:ascii="맑은 고딕" w:hAnsi="맑은 고딕" w:eastAsia="맑은 고딕"/>
                <w:b w:val="0"/>
                <w:sz w:val="19"/>
              </w:rPr>
              <w:t>원천에 없는 열: …</w:t>
            </w:r>
          </w:p>
        </w:tc>
        <w:tc>
          <w:tcPr>
            <w:tcW w:type="dxa" w:w="2065"/>
          </w:tcPr>
          <w:p>
            <w:pPr>
              <w:spacing w:after="0" w:line="276" w:lineRule="auto"/>
            </w:pPr>
            <w:r>
              <w:rPr>
                <w:rFonts w:ascii="맑은 고딕" w:hAnsi="맑은 고딕" w:eastAsia="맑은 고딕"/>
                <w:b w:val="0"/>
                <w:sz w:val="19"/>
              </w:rPr>
              <w:t>매핑 저장 오류</w:t>
            </w:r>
          </w:p>
        </w:tc>
        <w:tc>
          <w:tcPr>
            <w:tcW w:type="dxa" w:w="1492"/>
          </w:tcPr>
          <w:p>
            <w:pPr>
              <w:spacing w:after="0" w:line="276" w:lineRule="auto"/>
            </w:pPr>
            <w:r>
              <w:rPr>
                <w:rFonts w:ascii="맑은 고딕" w:hAnsi="맑은 고딕" w:eastAsia="맑은 고딕"/>
                <w:b w:val="0"/>
                <w:sz w:val="19"/>
              </w:rPr>
              <w:t>12.1</w:t>
            </w:r>
          </w:p>
        </w:tc>
      </w:tr>
      <w:tr>
        <w:tc>
          <w:tcPr>
            <w:tcW w:type="dxa" w:w="6081"/>
          </w:tcPr>
          <w:p>
            <w:pPr>
              <w:spacing w:after="0" w:line="276" w:lineRule="auto"/>
            </w:pPr>
            <w:r>
              <w:rPr>
                <w:rFonts w:ascii="맑은 고딕" w:hAnsi="맑은 고딕" w:eastAsia="맑은 고딕"/>
                <w:b w:val="0"/>
                <w:sz w:val="19"/>
              </w:rPr>
              <w:t>schedule 은 'every:&lt;숫자&gt;&lt;s\</w:t>
            </w:r>
          </w:p>
        </w:tc>
        <w:tc>
          <w:tcPr>
            <w:tcW w:type="dxa" w:w="2065"/>
          </w:tcPr>
          <w:p>
            <w:pPr>
              <w:spacing w:after="0" w:line="276" w:lineRule="auto"/>
            </w:pPr>
            <w:r>
              <w:rPr>
                <w:rFonts w:ascii="맑은 고딕" w:hAnsi="맑은 고딕" w:eastAsia="맑은 고딕"/>
                <w:b w:val="0"/>
                <w:sz w:val="19"/>
              </w:rPr>
              <w:t>m\</w:t>
            </w:r>
          </w:p>
        </w:tc>
        <w:tc>
          <w:tcPr>
            <w:tcW w:type="dxa" w:w="1492"/>
          </w:tcPr>
          <w:p>
            <w:pPr>
              <w:spacing w:after="0" w:line="276" w:lineRule="auto"/>
            </w:pPr>
            <w:r>
              <w:rPr>
                <w:rFonts w:ascii="맑은 고딕" w:hAnsi="맑은 고딕" w:eastAsia="맑은 고딕"/>
                <w:b w:val="0"/>
                <w:sz w:val="19"/>
              </w:rPr>
              <w:t>h&gt;' 형식이어야 합니다</w:t>
            </w:r>
          </w:p>
        </w:tc>
      </w:tr>
      <w:tr>
        <w:tc>
          <w:tcPr>
            <w:tcW w:type="dxa" w:w="6081"/>
          </w:tcPr>
          <w:p>
            <w:pPr>
              <w:spacing w:after="0" w:line="276" w:lineRule="auto"/>
            </w:pPr>
            <w:r>
              <w:rPr>
                <w:rFonts w:ascii="맑은 고딕" w:hAnsi="맑은 고딕" w:eastAsia="맑은 고딕"/>
                <w:b w:val="0"/>
                <w:sz w:val="19"/>
              </w:rPr>
              <w:t>동기화 작업을 넣었습니다. 워커가 실행합니다.</w:t>
            </w:r>
          </w:p>
        </w:tc>
        <w:tc>
          <w:tcPr>
            <w:tcW w:type="dxa" w:w="2065"/>
          </w:tcPr>
          <w:p>
            <w:pPr>
              <w:spacing w:after="0" w:line="276" w:lineRule="auto"/>
            </w:pPr>
            <w:r>
              <w:rPr>
                <w:rFonts w:ascii="맑은 고딕" w:hAnsi="맑은 고딕" w:eastAsia="맑은 고딕"/>
                <w:b w:val="0"/>
                <w:sz w:val="19"/>
              </w:rPr>
              <w:t>정상</w:t>
            </w:r>
          </w:p>
        </w:tc>
        <w:tc>
          <w:tcPr>
            <w:tcW w:type="dxa" w:w="1492"/>
          </w:tcPr>
          <w:p>
            <w:pPr>
              <w:spacing w:after="0" w:line="276" w:lineRule="auto"/>
            </w:pPr>
            <w:r>
              <w:rPr>
                <w:rFonts w:ascii="맑은 고딕" w:hAnsi="맑은 고딕" w:eastAsia="맑은 고딕"/>
                <w:b w:val="0"/>
                <w:sz w:val="19"/>
              </w:rPr>
              <w:t>12.4</w:t>
            </w:r>
          </w:p>
        </w:tc>
      </w:tr>
      <w:tr>
        <w:tc>
          <w:tcPr>
            <w:tcW w:type="dxa" w:w="6081"/>
          </w:tcPr>
          <w:p>
            <w:pPr>
              <w:spacing w:after="0" w:line="276" w:lineRule="auto"/>
            </w:pPr>
            <w:r>
              <w:rPr>
                <w:rFonts w:ascii="맑은 고딕" w:hAnsi="맑은 고딕" w:eastAsia="맑은 고딕"/>
                <w:b w:val="0"/>
                <w:sz w:val="19"/>
              </w:rPr>
              <w:t>이미 대기 중인 동기화가 있습니다.</w:t>
            </w:r>
          </w:p>
        </w:tc>
        <w:tc>
          <w:tcPr>
            <w:tcW w:type="dxa" w:w="2065"/>
          </w:tcPr>
          <w:p>
            <w:pPr>
              <w:spacing w:after="0" w:line="276" w:lineRule="auto"/>
            </w:pPr>
            <w:r>
              <w:rPr>
                <w:rFonts w:ascii="맑은 고딕" w:hAnsi="맑은 고딕" w:eastAsia="맑은 고딕"/>
                <w:b w:val="0"/>
                <w:sz w:val="19"/>
              </w:rPr>
              <w:t>대기 중(워커 확인)</w:t>
            </w:r>
          </w:p>
        </w:tc>
        <w:tc>
          <w:tcPr>
            <w:tcW w:type="dxa" w:w="1492"/>
          </w:tcPr>
          <w:p>
            <w:pPr>
              <w:spacing w:after="0" w:line="276" w:lineRule="auto"/>
            </w:pPr>
            <w:r>
              <w:rPr>
                <w:rFonts w:ascii="맑은 고딕" w:hAnsi="맑은 고딕" w:eastAsia="맑은 고딕"/>
                <w:b w:val="0"/>
                <w:sz w:val="19"/>
              </w:rPr>
              <w:t>27.3</w:t>
            </w:r>
          </w:p>
        </w:tc>
      </w:tr>
      <w:tr>
        <w:tc>
          <w:tcPr>
            <w:tcW w:type="dxa" w:w="6081"/>
          </w:tcPr>
          <w:p>
            <w:pPr>
              <w:spacing w:after="0" w:line="276" w:lineRule="auto"/>
            </w:pPr>
            <w:r>
              <w:rPr>
                <w:rFonts w:ascii="맑은 고딕" w:hAnsi="맑은 고딕" w:eastAsia="맑은 고딕"/>
                <w:b w:val="0"/>
                <w:sz w:val="19"/>
              </w:rPr>
              <w:t>RowErrors: … (열→속성: 이유)</w:t>
            </w:r>
          </w:p>
        </w:tc>
        <w:tc>
          <w:tcPr>
            <w:tcW w:type="dxa" w:w="2065"/>
          </w:tcPr>
          <w:p>
            <w:pPr>
              <w:spacing w:after="0" w:line="276" w:lineRule="auto"/>
            </w:pPr>
            <w:r>
              <w:rPr>
                <w:rFonts w:ascii="맑은 고딕" w:hAnsi="맑은 고딕" w:eastAsia="맑은 고딕"/>
                <w:b w:val="0"/>
                <w:sz w:val="19"/>
              </w:rPr>
              <w:t>값 변환 실패 — 실행 전체 실패</w:t>
            </w:r>
          </w:p>
        </w:tc>
        <w:tc>
          <w:tcPr>
            <w:tcW w:type="dxa" w:w="1492"/>
          </w:tcPr>
          <w:p>
            <w:pPr>
              <w:spacing w:after="0" w:line="276" w:lineRule="auto"/>
            </w:pPr>
            <w:r>
              <w:rPr>
                <w:rFonts w:ascii="맑은 고딕" w:hAnsi="맑은 고딕" w:eastAsia="맑은 고딕"/>
                <w:b w:val="0"/>
                <w:sz w:val="19"/>
              </w:rPr>
              <w:t>12.5</w:t>
            </w:r>
          </w:p>
        </w:tc>
      </w:tr>
      <w:tr>
        <w:tc>
          <w:tcPr>
            <w:tcW w:type="dxa" w:w="6081"/>
          </w:tcPr>
          <w:p>
            <w:pPr>
              <w:spacing w:after="0" w:line="276" w:lineRule="auto"/>
            </w:pPr>
            <w:r>
              <w:rPr>
                <w:rFonts w:ascii="맑은 고딕" w:hAnsi="맑은 고딕" w:eastAsia="맑은 고딕"/>
                <w:b w:val="0"/>
                <w:sz w:val="19"/>
              </w:rPr>
              <w:t>빈 값을 허용하지 않습니다</w:t>
            </w:r>
          </w:p>
        </w:tc>
        <w:tc>
          <w:tcPr>
            <w:tcW w:type="dxa" w:w="2065"/>
          </w:tcPr>
          <w:p>
            <w:pPr>
              <w:spacing w:after="0" w:line="276" w:lineRule="auto"/>
            </w:pPr>
            <w:r>
              <w:rPr>
                <w:rFonts w:ascii="맑은 고딕" w:hAnsi="맑은 고딕" w:eastAsia="맑은 고딕"/>
                <w:b w:val="0"/>
                <w:sz w:val="19"/>
              </w:rPr>
              <w:t>필수 속성이 빔</w:t>
            </w:r>
          </w:p>
        </w:tc>
        <w:tc>
          <w:tcPr>
            <w:tcW w:type="dxa" w:w="1492"/>
          </w:tcPr>
          <w:p>
            <w:pPr>
              <w:spacing w:after="0" w:line="276" w:lineRule="auto"/>
            </w:pPr>
            <w:r>
              <w:rPr>
                <w:rFonts w:ascii="맑은 고딕" w:hAnsi="맑은 고딕" w:eastAsia="맑은 고딕"/>
                <w:b w:val="0"/>
                <w:sz w:val="19"/>
              </w:rPr>
              <w:t>12.5</w:t>
            </w:r>
          </w:p>
        </w:tc>
      </w:tr>
      <w:tr>
        <w:tc>
          <w:tcPr>
            <w:tcW w:type="dxa" w:w="6081"/>
          </w:tcPr>
          <w:p>
            <w:pPr>
              <w:spacing w:after="0" w:line="276" w:lineRule="auto"/>
            </w:pPr>
            <w:r>
              <w:rPr>
                <w:rFonts w:ascii="맑은 고딕" w:hAnsi="맑은 고딕" w:eastAsia="맑은 고딕"/>
                <w:b w:val="0"/>
                <w:sz w:val="19"/>
              </w:rPr>
              <w:t>Neo4j 연결: Neo4j … · 미반영 이벤트: N · 반영 지연: N초</w:t>
            </w:r>
          </w:p>
        </w:tc>
        <w:tc>
          <w:tcPr>
            <w:tcW w:type="dxa" w:w="2065"/>
          </w:tcPr>
          <w:p>
            <w:pPr>
              <w:spacing w:after="0" w:line="276" w:lineRule="auto"/>
            </w:pPr>
            <w:r>
              <w:rPr>
                <w:rFonts w:ascii="맑은 고딕" w:hAnsi="맑은 고딕" w:eastAsia="맑은 고딕"/>
                <w:b w:val="0"/>
                <w:sz w:val="19"/>
              </w:rPr>
              <w:t>투영 상태</w:t>
            </w:r>
          </w:p>
        </w:tc>
        <w:tc>
          <w:tcPr>
            <w:tcW w:type="dxa" w:w="1492"/>
          </w:tcPr>
          <w:p>
            <w:pPr>
              <w:spacing w:after="0" w:line="276" w:lineRule="auto"/>
            </w:pPr>
            <w:r>
              <w:rPr>
                <w:rFonts w:ascii="맑은 고딕" w:hAnsi="맑은 고딕" w:eastAsia="맑은 고딕"/>
                <w:b w:val="0"/>
                <w:sz w:val="19"/>
              </w:rPr>
              <w:t>13.1</w:t>
            </w:r>
          </w:p>
        </w:tc>
      </w:tr>
      <w:tr>
        <w:tc>
          <w:tcPr>
            <w:tcW w:type="dxa" w:w="6081"/>
          </w:tcPr>
          <w:p>
            <w:pPr>
              <w:spacing w:after="0" w:line="276" w:lineRule="auto"/>
            </w:pPr>
            <w:r>
              <w:rPr>
                <w:rFonts w:ascii="맑은 고딕" w:hAnsi="맑은 고딕" w:eastAsia="맑은 고딕"/>
                <w:b w:val="0"/>
                <w:sz w:val="19"/>
              </w:rPr>
              <w:t>Neo4j 에 연결할 수 없습니다</w:t>
            </w:r>
          </w:p>
        </w:tc>
        <w:tc>
          <w:tcPr>
            <w:tcW w:type="dxa" w:w="2065"/>
          </w:tcPr>
          <w:p>
            <w:pPr>
              <w:spacing w:after="0" w:line="276" w:lineRule="auto"/>
            </w:pPr>
            <w:r>
              <w:rPr>
                <w:rFonts w:ascii="맑은 고딕" w:hAnsi="맑은 고딕" w:eastAsia="맑은 고딕"/>
                <w:b w:val="0"/>
                <w:sz w:val="19"/>
              </w:rPr>
              <w:t>Neo4j 멈춤</w:t>
            </w:r>
          </w:p>
        </w:tc>
        <w:tc>
          <w:tcPr>
            <w:tcW w:type="dxa" w:w="1492"/>
          </w:tcPr>
          <w:p>
            <w:pPr>
              <w:spacing w:after="0" w:line="276" w:lineRule="auto"/>
            </w:pPr>
            <w:r>
              <w:rPr>
                <w:rFonts w:ascii="맑은 고딕" w:hAnsi="맑은 고딕" w:eastAsia="맑은 고딕"/>
                <w:b w:val="0"/>
                <w:sz w:val="19"/>
              </w:rPr>
              <w:t>13.3</w:t>
            </w:r>
          </w:p>
        </w:tc>
      </w:tr>
      <w:tr>
        <w:tc>
          <w:tcPr>
            <w:tcW w:type="dxa" w:w="6081"/>
          </w:tcPr>
          <w:p>
            <w:pPr>
              <w:spacing w:after="0" w:line="276" w:lineRule="auto"/>
            </w:pPr>
            <w:r>
              <w:rPr>
                <w:rFonts w:ascii="맑은 고딕" w:hAnsi="맑은 고딕" w:eastAsia="맑은 고딕"/>
                <w:b w:val="0"/>
                <w:sz w:val="19"/>
              </w:rPr>
              <w:t>반영 지연이 10분을 넘었습니다 — 관계 정보가 최신이 아닐 수 있습니다</w:t>
            </w:r>
          </w:p>
        </w:tc>
        <w:tc>
          <w:tcPr>
            <w:tcW w:type="dxa" w:w="2065"/>
          </w:tcPr>
          <w:p>
            <w:pPr>
              <w:spacing w:after="0" w:line="276" w:lineRule="auto"/>
            </w:pPr>
            <w:r>
              <w:rPr>
                <w:rFonts w:ascii="맑은 고딕" w:hAnsi="맑은 고딕" w:eastAsia="맑은 고딕"/>
                <w:b w:val="0"/>
                <w:sz w:val="19"/>
              </w:rPr>
              <w:t>워커 밀림·멈춤</w:t>
            </w:r>
          </w:p>
        </w:tc>
        <w:tc>
          <w:tcPr>
            <w:tcW w:type="dxa" w:w="1492"/>
          </w:tcPr>
          <w:p>
            <w:pPr>
              <w:spacing w:after="0" w:line="276" w:lineRule="auto"/>
            </w:pPr>
            <w:r>
              <w:rPr>
                <w:rFonts w:ascii="맑은 고딕" w:hAnsi="맑은 고딕" w:eastAsia="맑은 고딕"/>
                <w:b w:val="0"/>
                <w:sz w:val="19"/>
              </w:rPr>
              <w:t>13.1</w:t>
            </w:r>
          </w:p>
        </w:tc>
      </w:tr>
      <w:tr>
        <w:tc>
          <w:tcPr>
            <w:tcW w:type="dxa" w:w="6081"/>
          </w:tcPr>
          <w:p>
            <w:pPr>
              <w:spacing w:after="0" w:line="276" w:lineRule="auto"/>
            </w:pPr>
            <w:r>
              <w:rPr>
                <w:rFonts w:ascii="맑은 고딕" w:hAnsi="맑은 고딕" w:eastAsia="맑은 고딕"/>
                <w:b w:val="0"/>
                <w:sz w:val="19"/>
              </w:rPr>
              <w:t>마지막 대사: … · 일치 / PostgreSQL 과 Neo4j 가 어긋난 항목 N건</w:t>
            </w:r>
          </w:p>
        </w:tc>
        <w:tc>
          <w:tcPr>
            <w:tcW w:type="dxa" w:w="2065"/>
          </w:tcPr>
          <w:p>
            <w:pPr>
              <w:spacing w:after="0" w:line="276" w:lineRule="auto"/>
            </w:pPr>
            <w:r>
              <w:rPr>
                <w:rFonts w:ascii="맑은 고딕" w:hAnsi="맑은 고딕" w:eastAsia="맑은 고딕"/>
                <w:b w:val="0"/>
                <w:sz w:val="19"/>
              </w:rPr>
              <w:t>대사 결과</w:t>
            </w:r>
          </w:p>
        </w:tc>
        <w:tc>
          <w:tcPr>
            <w:tcW w:type="dxa" w:w="1492"/>
          </w:tcPr>
          <w:p>
            <w:pPr>
              <w:spacing w:after="0" w:line="276" w:lineRule="auto"/>
            </w:pPr>
            <w:r>
              <w:rPr>
                <w:rFonts w:ascii="맑은 고딕" w:hAnsi="맑은 고딕" w:eastAsia="맑은 고딕"/>
                <w:b w:val="0"/>
                <w:sz w:val="19"/>
              </w:rPr>
              <w:t>13.2, 13.4</w:t>
            </w:r>
          </w:p>
        </w:tc>
      </w:tr>
      <w:tr>
        <w:tc>
          <w:tcPr>
            <w:tcW w:type="dxa" w:w="6081"/>
          </w:tcPr>
          <w:p>
            <w:pPr>
              <w:spacing w:after="0" w:line="276" w:lineRule="auto"/>
            </w:pPr>
            <w:r>
              <w:rPr>
                <w:rFonts w:ascii="맑은 고딕" w:hAnsi="맑은 고딕" w:eastAsia="맑은 고딕"/>
                <w:b w:val="0"/>
                <w:sz w:val="19"/>
              </w:rPr>
              <w:t>참조 대상 없음(링크가 가리키는데 객체가 없는 노드) N건</w:t>
            </w:r>
          </w:p>
        </w:tc>
        <w:tc>
          <w:tcPr>
            <w:tcW w:type="dxa" w:w="2065"/>
          </w:tcPr>
          <w:p>
            <w:pPr>
              <w:spacing w:after="0" w:line="276" w:lineRule="auto"/>
            </w:pPr>
            <w:r>
              <w:rPr>
                <w:rFonts w:ascii="맑은 고딕" w:hAnsi="맑은 고딕" w:eastAsia="맑은 고딕"/>
                <w:b w:val="0"/>
                <w:sz w:val="19"/>
              </w:rPr>
              <w:t>stub</w:t>
            </w:r>
          </w:p>
        </w:tc>
        <w:tc>
          <w:tcPr>
            <w:tcW w:type="dxa" w:w="1492"/>
          </w:tcPr>
          <w:p>
            <w:pPr>
              <w:spacing w:after="0" w:line="276" w:lineRule="auto"/>
            </w:pPr>
            <w:r>
              <w:rPr>
                <w:rFonts w:ascii="맑은 고딕" w:hAnsi="맑은 고딕" w:eastAsia="맑은 고딕"/>
                <w:b w:val="0"/>
                <w:sz w:val="19"/>
              </w:rPr>
              <w:t>13.1</w:t>
            </w:r>
          </w:p>
        </w:tc>
      </w:tr>
      <w:tr>
        <w:tc>
          <w:tcPr>
            <w:tcW w:type="dxa" w:w="6081"/>
          </w:tcPr>
          <w:p>
            <w:pPr>
              <w:spacing w:after="0" w:line="276" w:lineRule="auto"/>
            </w:pPr>
            <w:r>
              <w:rPr>
                <w:rFonts w:ascii="맑은 고딕" w:hAnsi="맑은 고딕" w:eastAsia="맑은 고딕"/>
                <w:b w:val="0"/>
                <w:sz w:val="19"/>
              </w:rPr>
              <w:t>Neo4j 를 비우고 PostgreSQL 에서 다시 투영합니다. 진행할까요?</w:t>
            </w:r>
          </w:p>
        </w:tc>
        <w:tc>
          <w:tcPr>
            <w:tcW w:type="dxa" w:w="2065"/>
          </w:tcPr>
          <w:p>
            <w:pPr>
              <w:spacing w:after="0" w:line="276" w:lineRule="auto"/>
            </w:pPr>
            <w:r>
              <w:rPr>
                <w:rFonts w:ascii="맑은 고딕" w:hAnsi="맑은 고딕" w:eastAsia="맑은 고딕"/>
                <w:b w:val="0"/>
                <w:sz w:val="19"/>
              </w:rPr>
              <w:t>재구축 확인 창</w:t>
            </w:r>
          </w:p>
        </w:tc>
        <w:tc>
          <w:tcPr>
            <w:tcW w:type="dxa" w:w="1492"/>
          </w:tcPr>
          <w:p>
            <w:pPr>
              <w:spacing w:after="0" w:line="276" w:lineRule="auto"/>
            </w:pPr>
            <w:r>
              <w:rPr>
                <w:rFonts w:ascii="맑은 고딕" w:hAnsi="맑은 고딕" w:eastAsia="맑은 고딕"/>
                <w:b w:val="0"/>
                <w:sz w:val="19"/>
              </w:rPr>
              <w:t>13.5</w:t>
            </w:r>
          </w:p>
        </w:tc>
      </w:tr>
      <w:tr>
        <w:tc>
          <w:tcPr>
            <w:tcW w:type="dxa" w:w="6081"/>
          </w:tcPr>
          <w:p>
            <w:pPr>
              <w:spacing w:after="0" w:line="276" w:lineRule="auto"/>
            </w:pPr>
            <w:r>
              <w:rPr>
                <w:rFonts w:ascii="맑은 고딕" w:hAnsi="맑은 고딕" w:eastAsia="맑은 고딕"/>
                <w:b w:val="0"/>
                <w:sz w:val="19"/>
              </w:rPr>
              <w:t>충돌이 없습니다.</w:t>
            </w:r>
          </w:p>
        </w:tc>
        <w:tc>
          <w:tcPr>
            <w:tcW w:type="dxa" w:w="2065"/>
          </w:tcPr>
          <w:p>
            <w:pPr>
              <w:spacing w:after="0" w:line="276" w:lineRule="auto"/>
            </w:pPr>
            <w:r>
              <w:rPr>
                <w:rFonts w:ascii="맑은 고딕" w:hAnsi="맑은 고딕" w:eastAsia="맑은 고딕"/>
                <w:b w:val="0"/>
                <w:sz w:val="19"/>
              </w:rPr>
              <w:t>편집 충돌 없음</w:t>
            </w:r>
          </w:p>
        </w:tc>
        <w:tc>
          <w:tcPr>
            <w:tcW w:type="dxa" w:w="1492"/>
          </w:tcPr>
          <w:p>
            <w:pPr>
              <w:spacing w:after="0" w:line="276" w:lineRule="auto"/>
            </w:pPr>
            <w:r>
              <w:rPr>
                <w:rFonts w:ascii="맑은 고딕" w:hAnsi="맑은 고딕" w:eastAsia="맑은 고딕"/>
                <w:b w:val="0"/>
                <w:sz w:val="19"/>
              </w:rPr>
              <w:t>—</w:t>
            </w:r>
          </w:p>
        </w:tc>
      </w:tr>
      <w:tr>
        <w:tc>
          <w:tcPr>
            <w:tcW w:type="dxa" w:w="6081"/>
          </w:tcPr>
          <w:p>
            <w:pPr>
              <w:spacing w:after="0" w:line="276" w:lineRule="auto"/>
            </w:pPr>
            <w:r>
              <w:rPr>
                <w:rFonts w:ascii="맑은 고딕" w:hAnsi="맑은 고딕" w:eastAsia="맑은 고딕"/>
                <w:b w:val="0"/>
                <w:sz w:val="19"/>
              </w:rPr>
              <w:t>편집을 해제하면 원천 값으로 돌아갑니다. 진행할까요?</w:t>
            </w:r>
          </w:p>
        </w:tc>
        <w:tc>
          <w:tcPr>
            <w:tcW w:type="dxa" w:w="2065"/>
          </w:tcPr>
          <w:p>
            <w:pPr>
              <w:spacing w:after="0" w:line="276" w:lineRule="auto"/>
            </w:pPr>
            <w:r>
              <w:rPr>
                <w:rFonts w:ascii="맑은 고딕" w:hAnsi="맑은 고딕" w:eastAsia="맑은 고딕"/>
                <w:b w:val="0"/>
                <w:sz w:val="19"/>
              </w:rPr>
              <w:t>편집 해제 확인 창</w:t>
            </w:r>
          </w:p>
        </w:tc>
        <w:tc>
          <w:tcPr>
            <w:tcW w:type="dxa" w:w="1492"/>
          </w:tcPr>
          <w:p>
            <w:pPr>
              <w:spacing w:after="0" w:line="276" w:lineRule="auto"/>
            </w:pPr>
            <w:r>
              <w:rPr>
                <w:rFonts w:ascii="맑은 고딕" w:hAnsi="맑은 고딕" w:eastAsia="맑은 고딕"/>
                <w:b w:val="0"/>
                <w:sz w:val="19"/>
              </w:rPr>
              <w:t>16.3</w:t>
            </w:r>
          </w:p>
        </w:tc>
      </w:tr>
      <w:tr>
        <w:tc>
          <w:tcPr>
            <w:tcW w:type="dxa" w:w="6081"/>
          </w:tcPr>
          <w:p>
            <w:pPr>
              <w:spacing w:after="0" w:line="276" w:lineRule="auto"/>
            </w:pPr>
            <w:r>
              <w:rPr>
                <w:rFonts w:ascii="맑은 고딕" w:hAnsi="맑은 고딕" w:eastAsia="맑은 고딕"/>
                <w:b w:val="0"/>
                <w:sz w:val="19"/>
              </w:rPr>
              <w:t>원천이 바뀜: … — 편집 값이 우선합니다</w:t>
            </w:r>
          </w:p>
        </w:tc>
        <w:tc>
          <w:tcPr>
            <w:tcW w:type="dxa" w:w="2065"/>
          </w:tcPr>
          <w:p>
            <w:pPr>
              <w:spacing w:after="0" w:line="276" w:lineRule="auto"/>
            </w:pPr>
            <w:r>
              <w:rPr>
                <w:rFonts w:ascii="맑은 고딕" w:hAnsi="맑은 고딕" w:eastAsia="맑은 고딕"/>
                <w:b w:val="0"/>
                <w:sz w:val="19"/>
              </w:rPr>
              <w:t>근거 카드의 충돌 표시</w:t>
            </w:r>
          </w:p>
        </w:tc>
        <w:tc>
          <w:tcPr>
            <w:tcW w:type="dxa" w:w="1492"/>
          </w:tcPr>
          <w:p>
            <w:pPr>
              <w:spacing w:after="0" w:line="276" w:lineRule="auto"/>
            </w:pPr>
            <w:r>
              <w:rPr>
                <w:rFonts w:ascii="맑은 고딕" w:hAnsi="맑은 고딕" w:eastAsia="맑은 고딕"/>
                <w:b w:val="0"/>
                <w:sz w:val="19"/>
              </w:rPr>
              <w:t>16.2</w:t>
            </w:r>
          </w:p>
        </w:tc>
      </w:tr>
      <w:tr>
        <w:tc>
          <w:tcPr>
            <w:tcW w:type="dxa" w:w="6081"/>
          </w:tcPr>
          <w:p>
            <w:pPr>
              <w:spacing w:after="0" w:line="276" w:lineRule="auto"/>
            </w:pPr>
            <w:r>
              <w:rPr>
                <w:rFonts w:ascii="맑은 고딕" w:hAnsi="맑은 고딕" w:eastAsia="맑은 고딕"/>
                <w:b w:val="0"/>
                <w:sz w:val="19"/>
              </w:rPr>
              <w:t>값 출처: … · 동기화 실행 #N</w:t>
            </w:r>
          </w:p>
        </w:tc>
        <w:tc>
          <w:tcPr>
            <w:tcW w:type="dxa" w:w="2065"/>
          </w:tcPr>
          <w:p>
            <w:pPr>
              <w:spacing w:after="0" w:line="276" w:lineRule="auto"/>
            </w:pPr>
            <w:r>
              <w:rPr>
                <w:rFonts w:ascii="맑은 고딕" w:hAnsi="맑은 고딕" w:eastAsia="맑은 고딕"/>
                <w:b w:val="0"/>
                <w:sz w:val="19"/>
              </w:rPr>
              <w:t>근거 카드의 값 계보</w:t>
            </w:r>
          </w:p>
        </w:tc>
        <w:tc>
          <w:tcPr>
            <w:tcW w:type="dxa" w:w="1492"/>
          </w:tcPr>
          <w:p>
            <w:pPr>
              <w:spacing w:after="0" w:line="276" w:lineRule="auto"/>
            </w:pPr>
            <w:r>
              <w:rPr>
                <w:rFonts w:ascii="맑은 고딕" w:hAnsi="맑은 고딕" w:eastAsia="맑은 고딕"/>
                <w:b w:val="0"/>
                <w:sz w:val="19"/>
              </w:rPr>
              <w:t>12.8</w:t>
            </w:r>
          </w:p>
        </w:tc>
      </w:tr>
    </w:tbl>
    <w:p>
      <w:pPr>
        <w:spacing w:after="40"/>
      </w:pPr>
    </w:p>
    <w:p>
      <w:pPr>
        <w:pStyle w:val="Heading2"/>
      </w:pPr>
      <w:r>
        <w:t>41.4 Action·알림</w:t>
      </w:r>
    </w:p>
    <w:tbl>
      <w:tblPr>
        <w:tblStyle w:val="TableGrid"/>
        <w:tblW w:type="auto" w:w="0"/>
        <w:jc w:val="center"/>
        <w:tblLook w:firstColumn="1" w:firstRow="1" w:lastColumn="0" w:lastRow="0" w:noHBand="0" w:noVBand="1" w:val="04A0"/>
      </w:tblPr>
      <w:tblGrid>
        <w:gridCol w:w="3213"/>
        <w:gridCol w:w="3213"/>
        <w:gridCol w:w="3213"/>
      </w:tblGrid>
      <w:tr>
        <w:tc>
          <w:tcPr>
            <w:tcW w:type="dxa" w:w="7052"/>
            <w:shd w:val="clear" w:color="auto" w:fill="E8EEFC"/>
          </w:tcPr>
          <w:p>
            <w:pPr>
              <w:spacing w:after="0" w:line="276" w:lineRule="auto"/>
            </w:pPr>
            <w:r>
              <w:rPr>
                <w:rFonts w:ascii="맑은 고딕" w:hAnsi="맑은 고딕" w:eastAsia="맑은 고딕"/>
                <w:b/>
                <w:sz w:val="19"/>
              </w:rPr>
              <w:t>문구</w:t>
            </w:r>
          </w:p>
        </w:tc>
        <w:tc>
          <w:tcPr>
            <w:tcW w:type="dxa" w:w="1998"/>
            <w:shd w:val="clear" w:color="auto" w:fill="E8EEFC"/>
          </w:tcPr>
          <w:p>
            <w:pPr>
              <w:spacing w:after="0" w:line="276" w:lineRule="auto"/>
            </w:pPr>
            <w:r>
              <w:rPr>
                <w:rFonts w:ascii="맑은 고딕" w:hAnsi="맑은 고딕" w:eastAsia="맑은 고딕"/>
                <w:b/>
                <w:sz w:val="19"/>
              </w:rPr>
              <w:t>뜻</w:t>
            </w:r>
          </w:p>
        </w:tc>
        <w:tc>
          <w:tcPr>
            <w:tcW w:type="dxa" w:w="588"/>
            <w:shd w:val="clear" w:color="auto" w:fill="E8EEFC"/>
          </w:tcPr>
          <w:p>
            <w:pPr>
              <w:spacing w:after="0" w:line="276" w:lineRule="auto"/>
            </w:pPr>
            <w:r>
              <w:rPr>
                <w:rFonts w:ascii="맑은 고딕" w:hAnsi="맑은 고딕" w:eastAsia="맑은 고딕"/>
                <w:b/>
                <w:sz w:val="19"/>
              </w:rPr>
              <w:t>할 일</w:t>
            </w:r>
          </w:p>
        </w:tc>
      </w:tr>
      <w:tr>
        <w:tc>
          <w:tcPr>
            <w:tcW w:type="dxa" w:w="7052"/>
          </w:tcPr>
          <w:p>
            <w:pPr>
              <w:spacing w:after="0" w:line="276" w:lineRule="auto"/>
            </w:pPr>
            <w:r>
              <w:rPr>
                <w:rFonts w:ascii="맑은 고딕" w:hAnsi="맑은 고딕" w:eastAsia="맑은 고딕"/>
                <w:b w:val="0"/>
                <w:sz w:val="19"/>
              </w:rPr>
              <w:t>승인 대기 / 실행됨 / 거부 / 롤백됨 / 실패 / 막힘</w:t>
            </w:r>
          </w:p>
        </w:tc>
        <w:tc>
          <w:tcPr>
            <w:tcW w:type="dxa" w:w="1998"/>
          </w:tcPr>
          <w:p>
            <w:pPr>
              <w:spacing w:after="0" w:line="276" w:lineRule="auto"/>
            </w:pPr>
            <w:r>
              <w:rPr>
                <w:rFonts w:ascii="맑은 고딕" w:hAnsi="맑은 고딕" w:eastAsia="맑은 고딕"/>
                <w:b w:val="0"/>
                <w:sz w:val="19"/>
              </w:rPr>
              <w:t>Action 상태</w:t>
            </w:r>
          </w:p>
        </w:tc>
        <w:tc>
          <w:tcPr>
            <w:tcW w:type="dxa" w:w="588"/>
          </w:tcPr>
          <w:p>
            <w:pPr>
              <w:spacing w:after="0" w:line="276" w:lineRule="auto"/>
            </w:pPr>
            <w:r>
              <w:rPr>
                <w:rFonts w:ascii="맑은 고딕" w:hAnsi="맑은 고딕" w:eastAsia="맑은 고딕"/>
                <w:b w:val="0"/>
                <w:sz w:val="19"/>
              </w:rPr>
              <w:t>14.1</w:t>
            </w:r>
          </w:p>
        </w:tc>
      </w:tr>
      <w:tr>
        <w:tc>
          <w:tcPr>
            <w:tcW w:type="dxa" w:w="7052"/>
          </w:tcPr>
          <w:p>
            <w:pPr>
              <w:spacing w:after="0" w:line="276" w:lineRule="auto"/>
            </w:pPr>
            <w:r>
              <w:rPr>
                <w:rFonts w:ascii="맑은 고딕" w:hAnsi="맑은 고딕" w:eastAsia="맑은 고딕"/>
                <w:b w:val="0"/>
                <w:sz w:val="19"/>
              </w:rPr>
              <w:t>승인을 기다립니다.</w:t>
            </w:r>
          </w:p>
        </w:tc>
        <w:tc>
          <w:tcPr>
            <w:tcW w:type="dxa" w:w="1998"/>
          </w:tcPr>
          <w:p>
            <w:pPr>
              <w:spacing w:after="0" w:line="276" w:lineRule="auto"/>
            </w:pPr>
            <w:r>
              <w:rPr>
                <w:rFonts w:ascii="맑은 고딕" w:hAnsi="맑은 고딕" w:eastAsia="맑은 고딕"/>
                <w:b w:val="0"/>
                <w:sz w:val="19"/>
              </w:rPr>
              <w:t>요청자 화면</w:t>
            </w:r>
          </w:p>
        </w:tc>
        <w:tc>
          <w:tcPr>
            <w:tcW w:type="dxa" w:w="588"/>
          </w:tcPr>
          <w:p>
            <w:pPr>
              <w:spacing w:after="0" w:line="276" w:lineRule="auto"/>
            </w:pPr>
            <w:r>
              <w:rPr>
                <w:rFonts w:ascii="맑은 고딕" w:hAnsi="맑은 고딕" w:eastAsia="맑은 고딕"/>
                <w:b w:val="0"/>
                <w:sz w:val="19"/>
              </w:rPr>
              <w:t>—</w:t>
            </w:r>
          </w:p>
        </w:tc>
      </w:tr>
      <w:tr>
        <w:tc>
          <w:tcPr>
            <w:tcW w:type="dxa" w:w="7052"/>
          </w:tcPr>
          <w:p>
            <w:pPr>
              <w:spacing w:after="0" w:line="276" w:lineRule="auto"/>
            </w:pPr>
            <w:r>
              <w:rPr>
                <w:rFonts w:ascii="맑은 고딕" w:hAnsi="맑은 고딕" w:eastAsia="맑은 고딕"/>
                <w:b w:val="0"/>
                <w:sz w:val="19"/>
              </w:rPr>
              <w:t>실행하면 편집 레이어에 쓰고 알림을 보냅니다. 메일·SMS 는 되돌릴 수 없습니다. 실행할까요?</w:t>
            </w:r>
          </w:p>
        </w:tc>
        <w:tc>
          <w:tcPr>
            <w:tcW w:type="dxa" w:w="1998"/>
          </w:tcPr>
          <w:p>
            <w:pPr>
              <w:spacing w:after="0" w:line="276" w:lineRule="auto"/>
            </w:pPr>
            <w:r>
              <w:rPr>
                <w:rFonts w:ascii="맑은 고딕" w:hAnsi="맑은 고딕" w:eastAsia="맑은 고딕"/>
                <w:b w:val="0"/>
                <w:sz w:val="19"/>
              </w:rPr>
              <w:t>승인 확인 창</w:t>
            </w:r>
          </w:p>
        </w:tc>
        <w:tc>
          <w:tcPr>
            <w:tcW w:type="dxa" w:w="588"/>
          </w:tcPr>
          <w:p>
            <w:pPr>
              <w:spacing w:after="0" w:line="276" w:lineRule="auto"/>
            </w:pPr>
            <w:r>
              <w:rPr>
                <w:rFonts w:ascii="맑은 고딕" w:hAnsi="맑은 고딕" w:eastAsia="맑은 고딕"/>
                <w:b w:val="0"/>
                <w:sz w:val="19"/>
              </w:rPr>
              <w:t>15.7</w:t>
            </w:r>
          </w:p>
        </w:tc>
      </w:tr>
      <w:tr>
        <w:tc>
          <w:tcPr>
            <w:tcW w:type="dxa" w:w="7052"/>
          </w:tcPr>
          <w:p>
            <w:pPr>
              <w:spacing w:after="0" w:line="276" w:lineRule="auto"/>
            </w:pPr>
            <w:r>
              <w:rPr>
                <w:rFonts w:ascii="맑은 고딕" w:hAnsi="맑은 고딕" w:eastAsia="맑은 고딕"/>
                <w:b w:val="0"/>
                <w:sz w:val="19"/>
              </w:rPr>
              <w:t>편집을 해제하고, 아직 안 나간 발송은 취소하며, 이미 나간 메일·SMS 수신자에게 정정 문구를 보냅니다. 진행할까요?</w:t>
            </w:r>
          </w:p>
        </w:tc>
        <w:tc>
          <w:tcPr>
            <w:tcW w:type="dxa" w:w="1998"/>
          </w:tcPr>
          <w:p>
            <w:pPr>
              <w:spacing w:after="0" w:line="276" w:lineRule="auto"/>
            </w:pPr>
            <w:r>
              <w:rPr>
                <w:rFonts w:ascii="맑은 고딕" w:hAnsi="맑은 고딕" w:eastAsia="맑은 고딕"/>
                <w:b w:val="0"/>
                <w:sz w:val="19"/>
              </w:rPr>
              <w:t>롤백 확인 창</w:t>
            </w:r>
          </w:p>
        </w:tc>
        <w:tc>
          <w:tcPr>
            <w:tcW w:type="dxa" w:w="588"/>
          </w:tcPr>
          <w:p>
            <w:pPr>
              <w:spacing w:after="0" w:line="276" w:lineRule="auto"/>
            </w:pPr>
            <w:r>
              <w:rPr>
                <w:rFonts w:ascii="맑은 고딕" w:hAnsi="맑은 고딕" w:eastAsia="맑은 고딕"/>
                <w:b w:val="0"/>
                <w:sz w:val="19"/>
              </w:rPr>
              <w:t>14.6</w:t>
            </w:r>
          </w:p>
        </w:tc>
      </w:tr>
      <w:tr>
        <w:tc>
          <w:tcPr>
            <w:tcW w:type="dxa" w:w="7052"/>
          </w:tcPr>
          <w:p>
            <w:pPr>
              <w:spacing w:after="0" w:line="276" w:lineRule="auto"/>
            </w:pPr>
            <w:r>
              <w:rPr>
                <w:rFonts w:ascii="맑은 고딕" w:hAnsi="맑은 고딕" w:eastAsia="맑은 고딕"/>
                <w:b w:val="0"/>
                <w:sz w:val="19"/>
              </w:rPr>
              <w:t>실행할 수 없습니다 — email 발송 채널이 설정되지 않았습니다(config/notify.yaml)</w:t>
            </w:r>
          </w:p>
        </w:tc>
        <w:tc>
          <w:tcPr>
            <w:tcW w:type="dxa" w:w="1998"/>
          </w:tcPr>
          <w:p>
            <w:pPr>
              <w:spacing w:after="0" w:line="276" w:lineRule="auto"/>
            </w:pPr>
            <w:r>
              <w:rPr>
                <w:rFonts w:ascii="맑은 고딕" w:hAnsi="맑은 고딕" w:eastAsia="맑은 고딕"/>
                <w:b w:val="0"/>
                <w:sz w:val="19"/>
              </w:rPr>
              <w:t>채널 미설정</w:t>
            </w:r>
          </w:p>
        </w:tc>
        <w:tc>
          <w:tcPr>
            <w:tcW w:type="dxa" w:w="588"/>
          </w:tcPr>
          <w:p>
            <w:pPr>
              <w:spacing w:after="0" w:line="276" w:lineRule="auto"/>
            </w:pPr>
            <w:r>
              <w:rPr>
                <w:rFonts w:ascii="맑은 고딕" w:hAnsi="맑은 고딕" w:eastAsia="맑은 고딕"/>
                <w:b w:val="0"/>
                <w:sz w:val="19"/>
              </w:rPr>
              <w:t>15.3</w:t>
            </w:r>
          </w:p>
        </w:tc>
      </w:tr>
      <w:tr>
        <w:tc>
          <w:tcPr>
            <w:tcW w:type="dxa" w:w="7052"/>
          </w:tcPr>
          <w:p>
            <w:pPr>
              <w:spacing w:after="0" w:line="276" w:lineRule="auto"/>
            </w:pPr>
            <w:r>
              <w:rPr>
                <w:rFonts w:ascii="맑은 고딕" w:hAnsi="맑은 고딕" w:eastAsia="맑은 고딕"/>
                <w:b w:val="0"/>
                <w:sz w:val="19"/>
              </w:rPr>
              <w:t>email 연락처가 없는 사용자 N명은 받지 못합니다</w:t>
            </w:r>
          </w:p>
        </w:tc>
        <w:tc>
          <w:tcPr>
            <w:tcW w:type="dxa" w:w="1998"/>
          </w:tcPr>
          <w:p>
            <w:pPr>
              <w:spacing w:after="0" w:line="276" w:lineRule="auto"/>
            </w:pPr>
            <w:r>
              <w:rPr>
                <w:rFonts w:ascii="맑은 고딕" w:hAnsi="맑은 고딕" w:eastAsia="맑은 고딕"/>
                <w:b w:val="0"/>
                <w:sz w:val="19"/>
              </w:rPr>
              <w:t>연락처 없음</w:t>
            </w:r>
          </w:p>
        </w:tc>
        <w:tc>
          <w:tcPr>
            <w:tcW w:type="dxa" w:w="588"/>
          </w:tcPr>
          <w:p>
            <w:pPr>
              <w:spacing w:after="0" w:line="276" w:lineRule="auto"/>
            </w:pPr>
            <w:r>
              <w:rPr>
                <w:rFonts w:ascii="맑은 고딕" w:hAnsi="맑은 고딕" w:eastAsia="맑은 고딕"/>
                <w:b w:val="0"/>
                <w:sz w:val="19"/>
              </w:rPr>
              <w:t>7.8</w:t>
            </w:r>
          </w:p>
        </w:tc>
      </w:tr>
      <w:tr>
        <w:tc>
          <w:tcPr>
            <w:tcW w:type="dxa" w:w="7052"/>
          </w:tcPr>
          <w:p>
            <w:pPr>
              <w:spacing w:after="0" w:line="276" w:lineRule="auto"/>
            </w:pPr>
            <w:r>
              <w:rPr>
                <w:rFonts w:ascii="맑은 고딕" w:hAnsi="맑은 고딕" w:eastAsia="맑은 고딕"/>
                <w:b w:val="0"/>
                <w:sz w:val="19"/>
              </w:rPr>
              <w:t>되돌릴 수 없음</w:t>
            </w:r>
          </w:p>
        </w:tc>
        <w:tc>
          <w:tcPr>
            <w:tcW w:type="dxa" w:w="1998"/>
          </w:tcPr>
          <w:p>
            <w:pPr>
              <w:spacing w:after="0" w:line="276" w:lineRule="auto"/>
            </w:pPr>
            <w:r>
              <w:rPr>
                <w:rFonts w:ascii="맑은 고딕" w:hAnsi="맑은 고딕" w:eastAsia="맑은 고딕"/>
                <w:b w:val="0"/>
                <w:sz w:val="19"/>
              </w:rPr>
              <w:t>메일·SMS 경고 표지</w:t>
            </w:r>
          </w:p>
        </w:tc>
        <w:tc>
          <w:tcPr>
            <w:tcW w:type="dxa" w:w="588"/>
          </w:tcPr>
          <w:p>
            <w:pPr>
              <w:spacing w:after="0" w:line="276" w:lineRule="auto"/>
            </w:pPr>
            <w:r>
              <w:rPr>
                <w:rFonts w:ascii="맑은 고딕" w:hAnsi="맑은 고딕" w:eastAsia="맑은 고딕"/>
                <w:b w:val="0"/>
                <w:sz w:val="19"/>
              </w:rPr>
              <w:t>15.7</w:t>
            </w:r>
          </w:p>
        </w:tc>
      </w:tr>
      <w:tr>
        <w:tc>
          <w:tcPr>
            <w:tcW w:type="dxa" w:w="7052"/>
          </w:tcPr>
          <w:p>
            <w:pPr>
              <w:spacing w:after="0" w:line="276" w:lineRule="auto"/>
            </w:pPr>
            <w:r>
              <w:rPr>
                <w:rFonts w:ascii="맑은 고딕" w:hAnsi="맑은 고딕" w:eastAsia="맑은 고딕"/>
                <w:b w:val="0"/>
                <w:sz w:val="19"/>
              </w:rPr>
              <w:t>메일 알림 · o***@… · 대기 / 보냄 / 실패 / 취소</w:t>
            </w:r>
          </w:p>
        </w:tc>
        <w:tc>
          <w:tcPr>
            <w:tcW w:type="dxa" w:w="1998"/>
          </w:tcPr>
          <w:p>
            <w:pPr>
              <w:spacing w:after="0" w:line="276" w:lineRule="auto"/>
            </w:pPr>
            <w:r>
              <w:rPr>
                <w:rFonts w:ascii="맑은 고딕" w:hAnsi="맑은 고딕" w:eastAsia="맑은 고딕"/>
                <w:b w:val="0"/>
                <w:sz w:val="19"/>
              </w:rPr>
              <w:t>발송 상태</w:t>
            </w:r>
          </w:p>
        </w:tc>
        <w:tc>
          <w:tcPr>
            <w:tcW w:type="dxa" w:w="588"/>
          </w:tcPr>
          <w:p>
            <w:pPr>
              <w:spacing w:after="0" w:line="276" w:lineRule="auto"/>
            </w:pPr>
            <w:r>
              <w:rPr>
                <w:rFonts w:ascii="맑은 고딕" w:hAnsi="맑은 고딕" w:eastAsia="맑은 고딕"/>
                <w:b w:val="0"/>
                <w:sz w:val="19"/>
              </w:rPr>
              <w:t>15.7</w:t>
            </w:r>
          </w:p>
        </w:tc>
      </w:tr>
      <w:tr>
        <w:tc>
          <w:tcPr>
            <w:tcW w:type="dxa" w:w="7052"/>
          </w:tcPr>
          <w:p>
            <w:pPr>
              <w:spacing w:after="0" w:line="276" w:lineRule="auto"/>
            </w:pPr>
            <w:r>
              <w:rPr>
                <w:rFonts w:ascii="맑은 고딕" w:hAnsi="맑은 고딕" w:eastAsia="맑은 고딕"/>
                <w:b w:val="0"/>
                <w:sz w:val="19"/>
              </w:rPr>
              <w:t>— SMTP 실패: …</w:t>
            </w:r>
          </w:p>
        </w:tc>
        <w:tc>
          <w:tcPr>
            <w:tcW w:type="dxa" w:w="1998"/>
          </w:tcPr>
          <w:p>
            <w:pPr>
              <w:spacing w:after="0" w:line="276" w:lineRule="auto"/>
            </w:pPr>
            <w:r>
              <w:rPr>
                <w:rFonts w:ascii="맑은 고딕" w:hAnsi="맑은 고딕" w:eastAsia="맑은 고딕"/>
                <w:b w:val="0"/>
                <w:sz w:val="19"/>
              </w:rPr>
              <w:t>메일 발송 실패</w:t>
            </w:r>
          </w:p>
        </w:tc>
        <w:tc>
          <w:tcPr>
            <w:tcW w:type="dxa" w:w="588"/>
          </w:tcPr>
          <w:p>
            <w:pPr>
              <w:spacing w:after="0" w:line="276" w:lineRule="auto"/>
            </w:pPr>
            <w:r>
              <w:rPr>
                <w:rFonts w:ascii="맑은 고딕" w:hAnsi="맑은 고딕" w:eastAsia="맑은 고딕"/>
                <w:b w:val="0"/>
                <w:sz w:val="19"/>
              </w:rPr>
              <w:t>15.8</w:t>
            </w:r>
          </w:p>
        </w:tc>
      </w:tr>
      <w:tr>
        <w:tc>
          <w:tcPr>
            <w:tcW w:type="dxa" w:w="7052"/>
          </w:tcPr>
          <w:p>
            <w:pPr>
              <w:spacing w:after="0" w:line="276" w:lineRule="auto"/>
            </w:pPr>
            <w:r>
              <w:rPr>
                <w:rFonts w:ascii="맑은 고딕" w:hAnsi="맑은 고딕" w:eastAsia="맑은 고딕"/>
                <w:b w:val="0"/>
                <w:sz w:val="19"/>
              </w:rPr>
              <w:t>— SMS 게이트웨이 연결 실패: … / SMS 게이트웨이 응답 N</w:t>
            </w:r>
          </w:p>
        </w:tc>
        <w:tc>
          <w:tcPr>
            <w:tcW w:type="dxa" w:w="1998"/>
          </w:tcPr>
          <w:p>
            <w:pPr>
              <w:spacing w:after="0" w:line="276" w:lineRule="auto"/>
            </w:pPr>
            <w:r>
              <w:rPr>
                <w:rFonts w:ascii="맑은 고딕" w:hAnsi="맑은 고딕" w:eastAsia="맑은 고딕"/>
                <w:b w:val="0"/>
                <w:sz w:val="19"/>
              </w:rPr>
              <w:t>HTTP 게이트웨이 실패</w:t>
            </w:r>
          </w:p>
        </w:tc>
        <w:tc>
          <w:tcPr>
            <w:tcW w:type="dxa" w:w="588"/>
          </w:tcPr>
          <w:p>
            <w:pPr>
              <w:spacing w:after="0" w:line="276" w:lineRule="auto"/>
            </w:pPr>
            <w:r>
              <w:rPr>
                <w:rFonts w:ascii="맑은 고딕" w:hAnsi="맑은 고딕" w:eastAsia="맑은 고딕"/>
                <w:b w:val="0"/>
                <w:sz w:val="19"/>
              </w:rPr>
              <w:t>15.8</w:t>
            </w:r>
          </w:p>
        </w:tc>
      </w:tr>
      <w:tr>
        <w:tc>
          <w:tcPr>
            <w:tcW w:type="dxa" w:w="7052"/>
          </w:tcPr>
          <w:p>
            <w:pPr>
              <w:spacing w:after="0" w:line="276" w:lineRule="auto"/>
            </w:pPr>
            <w:r>
              <w:rPr>
                <w:rFonts w:ascii="맑은 고딕" w:hAnsi="맑은 고딕" w:eastAsia="맑은 고딕"/>
                <w:b w:val="0"/>
                <w:sz w:val="19"/>
              </w:rPr>
              <w:t>— SMS 발송 테이블 실패: …</w:t>
            </w:r>
          </w:p>
        </w:tc>
        <w:tc>
          <w:tcPr>
            <w:tcW w:type="dxa" w:w="1998"/>
          </w:tcPr>
          <w:p>
            <w:pPr>
              <w:spacing w:after="0" w:line="276" w:lineRule="auto"/>
            </w:pPr>
            <w:r>
              <w:rPr>
                <w:rFonts w:ascii="맑은 고딕" w:hAnsi="맑은 고딕" w:eastAsia="맑은 고딕"/>
                <w:b w:val="0"/>
                <w:sz w:val="19"/>
              </w:rPr>
              <w:t>발송 테이블 실패</w:t>
            </w:r>
          </w:p>
        </w:tc>
        <w:tc>
          <w:tcPr>
            <w:tcW w:type="dxa" w:w="588"/>
          </w:tcPr>
          <w:p>
            <w:pPr>
              <w:spacing w:after="0" w:line="276" w:lineRule="auto"/>
            </w:pPr>
            <w:r>
              <w:rPr>
                <w:rFonts w:ascii="맑은 고딕" w:hAnsi="맑은 고딕" w:eastAsia="맑은 고딕"/>
                <w:b w:val="0"/>
                <w:sz w:val="19"/>
              </w:rPr>
              <w:t>15.8</w:t>
            </w:r>
          </w:p>
        </w:tc>
      </w:tr>
      <w:tr>
        <w:tc>
          <w:tcPr>
            <w:tcW w:type="dxa" w:w="7052"/>
          </w:tcPr>
          <w:p>
            <w:pPr>
              <w:spacing w:after="0" w:line="276" w:lineRule="auto"/>
            </w:pPr>
            <w:r>
              <w:rPr>
                <w:rFonts w:ascii="맑은 고딕" w:hAnsi="맑은 고딕" w:eastAsia="맑은 고딕"/>
                <w:b w:val="0"/>
                <w:sz w:val="19"/>
              </w:rPr>
              <w:t>정정</w:t>
            </w:r>
          </w:p>
        </w:tc>
        <w:tc>
          <w:tcPr>
            <w:tcW w:type="dxa" w:w="1998"/>
          </w:tcPr>
          <w:p>
            <w:pPr>
              <w:spacing w:after="0" w:line="276" w:lineRule="auto"/>
            </w:pPr>
            <w:r>
              <w:rPr>
                <w:rFonts w:ascii="맑은 고딕" w:hAnsi="맑은 고딕" w:eastAsia="맑은 고딕"/>
                <w:b w:val="0"/>
                <w:sz w:val="19"/>
              </w:rPr>
              <w:t>알림함의 정정 알림 표지</w:t>
            </w:r>
          </w:p>
        </w:tc>
        <w:tc>
          <w:tcPr>
            <w:tcW w:type="dxa" w:w="588"/>
          </w:tcPr>
          <w:p>
            <w:pPr>
              <w:spacing w:after="0" w:line="276" w:lineRule="auto"/>
            </w:pPr>
            <w:r>
              <w:rPr>
                <w:rFonts w:ascii="맑은 고딕" w:hAnsi="맑은 고딕" w:eastAsia="맑은 고딕"/>
                <w:b w:val="0"/>
                <w:sz w:val="19"/>
              </w:rPr>
              <w:t>14.6</w:t>
            </w:r>
          </w:p>
        </w:tc>
      </w:tr>
      <w:tr>
        <w:tc>
          <w:tcPr>
            <w:tcW w:type="dxa" w:w="7052"/>
          </w:tcPr>
          <w:p>
            <w:pPr>
              <w:spacing w:after="0" w:line="276" w:lineRule="auto"/>
            </w:pPr>
            <w:r>
              <w:rPr>
                <w:rFonts w:ascii="맑은 고딕" w:hAnsi="맑은 고딕" w:eastAsia="맑은 고딕"/>
                <w:b w:val="0"/>
                <w:sz w:val="19"/>
              </w:rPr>
              <w:t>'…' 요청을 그대로 만들 수 없습니다 … '…' 에 해당하는 시설 객체가 없습니다</w:t>
            </w:r>
          </w:p>
        </w:tc>
        <w:tc>
          <w:tcPr>
            <w:tcW w:type="dxa" w:w="1998"/>
          </w:tcPr>
          <w:p>
            <w:pPr>
              <w:spacing w:after="0" w:line="276" w:lineRule="auto"/>
            </w:pPr>
            <w:r>
              <w:rPr>
                <w:rFonts w:ascii="맑은 고딕" w:hAnsi="맑은 고딕" w:eastAsia="맑은 고딕"/>
                <w:b w:val="0"/>
                <w:sz w:val="19"/>
              </w:rPr>
              <w:t>채팅 Action — 대상 없음</w:t>
            </w:r>
          </w:p>
        </w:tc>
        <w:tc>
          <w:tcPr>
            <w:tcW w:type="dxa" w:w="588"/>
          </w:tcPr>
          <w:p>
            <w:pPr>
              <w:spacing w:after="0" w:line="276" w:lineRule="auto"/>
            </w:pPr>
            <w:r>
              <w:rPr>
                <w:rFonts w:ascii="맑은 고딕" w:hAnsi="맑은 고딕" w:eastAsia="맑은 고딕"/>
                <w:b w:val="0"/>
                <w:sz w:val="19"/>
              </w:rPr>
              <w:t>34.20</w:t>
            </w:r>
          </w:p>
        </w:tc>
      </w:tr>
    </w:tbl>
    <w:p>
      <w:pPr>
        <w:spacing w:after="40"/>
      </w:pPr>
    </w:p>
    <w:p>
      <w:pPr>
        <w:pStyle w:val="Heading2"/>
      </w:pPr>
      <w:r>
        <w:t>41.5 배포 콘솔</w:t>
      </w:r>
    </w:p>
    <w:tbl>
      <w:tblPr>
        <w:tblStyle w:val="TableGrid"/>
        <w:tblW w:type="auto" w:w="0"/>
        <w:jc w:val="center"/>
        <w:tblLook w:firstColumn="1" w:firstRow="1" w:lastColumn="0" w:lastRow="0" w:noHBand="0" w:noVBand="1" w:val="04A0"/>
      </w:tblPr>
      <w:tblGrid>
        <w:gridCol w:w="3213"/>
        <w:gridCol w:w="3213"/>
        <w:gridCol w:w="3213"/>
      </w:tblGrid>
      <w:tr>
        <w:tc>
          <w:tcPr>
            <w:tcW w:type="dxa" w:w="6318"/>
            <w:shd w:val="clear" w:color="auto" w:fill="E8EEFC"/>
          </w:tcPr>
          <w:p>
            <w:pPr>
              <w:spacing w:after="0" w:line="276" w:lineRule="auto"/>
            </w:pPr>
            <w:r>
              <w:rPr>
                <w:rFonts w:ascii="맑은 고딕" w:hAnsi="맑은 고딕" w:eastAsia="맑은 고딕"/>
                <w:b/>
                <w:sz w:val="19"/>
              </w:rPr>
              <w:t>문구</w:t>
            </w:r>
          </w:p>
        </w:tc>
        <w:tc>
          <w:tcPr>
            <w:tcW w:type="dxa" w:w="2356"/>
            <w:shd w:val="clear" w:color="auto" w:fill="E8EEFC"/>
          </w:tcPr>
          <w:p>
            <w:pPr>
              <w:spacing w:after="0" w:line="276" w:lineRule="auto"/>
            </w:pPr>
            <w:r>
              <w:rPr>
                <w:rFonts w:ascii="맑은 고딕" w:hAnsi="맑은 고딕" w:eastAsia="맑은 고딕"/>
                <w:b/>
                <w:sz w:val="19"/>
              </w:rPr>
              <w:t>뜻</w:t>
            </w:r>
          </w:p>
        </w:tc>
        <w:tc>
          <w:tcPr>
            <w:tcW w:type="dxa" w:w="964"/>
            <w:shd w:val="clear" w:color="auto" w:fill="E8EEFC"/>
          </w:tcPr>
          <w:p>
            <w:pPr>
              <w:spacing w:after="0" w:line="276" w:lineRule="auto"/>
            </w:pPr>
            <w:r>
              <w:rPr>
                <w:rFonts w:ascii="맑은 고딕" w:hAnsi="맑은 고딕" w:eastAsia="맑은 고딕"/>
                <w:b/>
                <w:sz w:val="19"/>
              </w:rPr>
              <w:t>할 일</w:t>
            </w:r>
          </w:p>
        </w:tc>
      </w:tr>
      <w:tr>
        <w:tc>
          <w:tcPr>
            <w:tcW w:type="dxa" w:w="6318"/>
          </w:tcPr>
          <w:p>
            <w:pPr>
              <w:spacing w:after="0" w:line="276" w:lineRule="auto"/>
            </w:pPr>
            <w:r>
              <w:rPr>
                <w:rFonts w:ascii="맑은 고딕" w:hAnsi="맑은 고딕" w:eastAsia="맑은 고딕"/>
                <w:b w:val="0"/>
                <w:sz w:val="19"/>
              </w:rPr>
              <w:t>아이디·비밀번호가 맞지 않거나 관리자가 아닙니다</w:t>
            </w:r>
          </w:p>
        </w:tc>
        <w:tc>
          <w:tcPr>
            <w:tcW w:type="dxa" w:w="2356"/>
          </w:tcPr>
          <w:p>
            <w:pPr>
              <w:spacing w:after="0" w:line="276" w:lineRule="auto"/>
            </w:pPr>
            <w:r>
              <w:rPr>
                <w:rFonts w:ascii="맑은 고딕" w:hAnsi="맑은 고딕" w:eastAsia="맑은 고딕"/>
                <w:b w:val="0"/>
                <w:sz w:val="19"/>
              </w:rPr>
              <w:t>로그인 거절</w:t>
            </w:r>
          </w:p>
        </w:tc>
        <w:tc>
          <w:tcPr>
            <w:tcW w:type="dxa" w:w="964"/>
          </w:tcPr>
          <w:p>
            <w:pPr>
              <w:spacing w:after="0" w:line="276" w:lineRule="auto"/>
            </w:pPr>
            <w:r>
              <w:rPr>
                <w:rFonts w:ascii="맑은 고딕" w:hAnsi="맑은 고딕" w:eastAsia="맑은 고딕"/>
                <w:b w:val="0"/>
                <w:sz w:val="19"/>
              </w:rPr>
              <w:t>17.2</w:t>
            </w:r>
          </w:p>
        </w:tc>
      </w:tr>
      <w:tr>
        <w:tc>
          <w:tcPr>
            <w:tcW w:type="dxa" w:w="6318"/>
          </w:tcPr>
          <w:p>
            <w:pPr>
              <w:spacing w:after="0" w:line="276" w:lineRule="auto"/>
            </w:pPr>
            <w:r>
              <w:rPr>
                <w:rFonts w:ascii="맑은 고딕" w:hAnsi="맑은 고딕" w:eastAsia="맑은 고딕"/>
                <w:b w:val="0"/>
                <w:sz w:val="19"/>
              </w:rPr>
              <w:t>로그인 실패가 이어져 잠시 막았습니다. 5분 뒤 다시 시도하세요</w:t>
            </w:r>
          </w:p>
        </w:tc>
        <w:tc>
          <w:tcPr>
            <w:tcW w:type="dxa" w:w="2356"/>
          </w:tcPr>
          <w:p>
            <w:pPr>
              <w:spacing w:after="0" w:line="276" w:lineRule="auto"/>
            </w:pPr>
            <w:r>
              <w:rPr>
                <w:rFonts w:ascii="맑은 고딕" w:hAnsi="맑은 고딕" w:eastAsia="맑은 고딕"/>
                <w:b w:val="0"/>
                <w:sz w:val="19"/>
              </w:rPr>
              <w:t>5회 실패 잠금</w:t>
            </w:r>
          </w:p>
        </w:tc>
        <w:tc>
          <w:tcPr>
            <w:tcW w:type="dxa" w:w="964"/>
          </w:tcPr>
          <w:p>
            <w:pPr>
              <w:spacing w:after="0" w:line="276" w:lineRule="auto"/>
            </w:pPr>
            <w:r>
              <w:rPr>
                <w:rFonts w:ascii="맑은 고딕" w:hAnsi="맑은 고딕" w:eastAsia="맑은 고딕"/>
                <w:b w:val="0"/>
                <w:sz w:val="19"/>
              </w:rPr>
              <w:t>17.2</w:t>
            </w:r>
          </w:p>
        </w:tc>
      </w:tr>
      <w:tr>
        <w:tc>
          <w:tcPr>
            <w:tcW w:type="dxa" w:w="6318"/>
          </w:tcPr>
          <w:p>
            <w:pPr>
              <w:spacing w:after="0" w:line="276" w:lineRule="auto"/>
            </w:pPr>
            <w:r>
              <w:rPr>
                <w:rFonts w:ascii="맑은 고딕" w:hAnsi="맑은 고딕" w:eastAsia="맑은 고딕"/>
                <w:b w:val="0"/>
                <w:sz w:val="19"/>
              </w:rPr>
              <w:t>앱 DB 에 닿지 못해 로그인할 수 없습니다</w:t>
            </w:r>
          </w:p>
        </w:tc>
        <w:tc>
          <w:tcPr>
            <w:tcW w:type="dxa" w:w="2356"/>
          </w:tcPr>
          <w:p>
            <w:pPr>
              <w:spacing w:after="0" w:line="276" w:lineRule="auto"/>
            </w:pPr>
            <w:r>
              <w:rPr>
                <w:rFonts w:ascii="맑은 고딕" w:hAnsi="맑은 고딕" w:eastAsia="맑은 고딕"/>
                <w:b w:val="0"/>
                <w:sz w:val="19"/>
              </w:rPr>
              <w:t>데이터베이스 멈춤</w:t>
            </w:r>
          </w:p>
        </w:tc>
        <w:tc>
          <w:tcPr>
            <w:tcW w:type="dxa" w:w="964"/>
          </w:tcPr>
          <w:p>
            <w:pPr>
              <w:spacing w:after="0" w:line="276" w:lineRule="auto"/>
            </w:pPr>
            <w:r>
              <w:rPr>
                <w:rFonts w:ascii="맑은 고딕" w:hAnsi="맑은 고딕" w:eastAsia="맑은 고딕"/>
                <w:b w:val="0"/>
                <w:sz w:val="19"/>
              </w:rPr>
              <w:t>27.5</w:t>
            </w:r>
          </w:p>
        </w:tc>
      </w:tr>
      <w:tr>
        <w:tc>
          <w:tcPr>
            <w:tcW w:type="dxa" w:w="6318"/>
          </w:tcPr>
          <w:p>
            <w:pPr>
              <w:spacing w:after="0" w:line="276" w:lineRule="auto"/>
            </w:pPr>
            <w:r>
              <w:rPr>
                <w:rFonts w:ascii="맑은 고딕" w:hAnsi="맑은 고딕" w:eastAsia="맑은 고딕"/>
                <w:b w:val="0"/>
                <w:sz w:val="19"/>
              </w:rPr>
              <w:t>허용되지 않은 주소입니다</w:t>
            </w:r>
          </w:p>
        </w:tc>
        <w:tc>
          <w:tcPr>
            <w:tcW w:type="dxa" w:w="2356"/>
          </w:tcPr>
          <w:p>
            <w:pPr>
              <w:spacing w:after="0" w:line="276" w:lineRule="auto"/>
            </w:pPr>
            <w:r>
              <w:rPr>
                <w:rFonts w:ascii="맑은 고딕" w:hAnsi="맑은 고딕" w:eastAsia="맑은 고딕"/>
                <w:b w:val="0"/>
                <w:sz w:val="19"/>
              </w:rPr>
              <w:t>관리자 대역 밖</w:t>
            </w:r>
          </w:p>
        </w:tc>
        <w:tc>
          <w:tcPr>
            <w:tcW w:type="dxa" w:w="964"/>
          </w:tcPr>
          <w:p>
            <w:pPr>
              <w:spacing w:after="0" w:line="276" w:lineRule="auto"/>
            </w:pPr>
            <w:r>
              <w:rPr>
                <w:rFonts w:ascii="맑은 고딕" w:hAnsi="맑은 고딕" w:eastAsia="맑은 고딕"/>
                <w:b w:val="0"/>
                <w:sz w:val="19"/>
              </w:rPr>
              <w:t>17.2</w:t>
            </w:r>
          </w:p>
        </w:tc>
      </w:tr>
      <w:tr>
        <w:tc>
          <w:tcPr>
            <w:tcW w:type="dxa" w:w="6318"/>
          </w:tcPr>
          <w:p>
            <w:pPr>
              <w:spacing w:after="0" w:line="276" w:lineRule="auto"/>
            </w:pPr>
            <w:r>
              <w:rPr>
                <w:rFonts w:ascii="맑은 고딕" w:hAnsi="맑은 고딕" w:eastAsia="맑은 고딕"/>
                <w:b w:val="0"/>
                <w:sz w:val="19"/>
              </w:rPr>
              <w:t>요청 헤더가 없습니다</w:t>
            </w:r>
          </w:p>
        </w:tc>
        <w:tc>
          <w:tcPr>
            <w:tcW w:type="dxa" w:w="2356"/>
          </w:tcPr>
          <w:p>
            <w:pPr>
              <w:spacing w:after="0" w:line="276" w:lineRule="auto"/>
            </w:pPr>
            <w:r>
              <w:rPr>
                <w:rFonts w:ascii="맑은 고딕" w:hAnsi="맑은 고딕" w:eastAsia="맑은 고딕"/>
                <w:b w:val="0"/>
                <w:sz w:val="19"/>
              </w:rPr>
              <w:t>화면 밖에서 API 를 부름(보안 검사)</w:t>
            </w:r>
          </w:p>
        </w:tc>
        <w:tc>
          <w:tcPr>
            <w:tcW w:type="dxa" w:w="964"/>
          </w:tcPr>
          <w:p>
            <w:pPr>
              <w:spacing w:after="0" w:line="276" w:lineRule="auto"/>
            </w:pPr>
            <w:r>
              <w:rPr>
                <w:rFonts w:ascii="맑은 고딕" w:hAnsi="맑은 고딕" w:eastAsia="맑은 고딕"/>
                <w:b w:val="0"/>
                <w:sz w:val="19"/>
              </w:rPr>
              <w:t>브라우저 화면으로</w:t>
            </w:r>
          </w:p>
        </w:tc>
      </w:tr>
      <w:tr>
        <w:tc>
          <w:tcPr>
            <w:tcW w:type="dxa" w:w="6318"/>
          </w:tcPr>
          <w:p>
            <w:pPr>
              <w:spacing w:after="0" w:line="276" w:lineRule="auto"/>
            </w:pPr>
            <w:r>
              <w:rPr>
                <w:rFonts w:ascii="맑은 고딕" w:hAnsi="맑은 고딕" w:eastAsia="맑은 고딕"/>
                <w:b w:val="0"/>
                <w:sz w:val="19"/>
              </w:rPr>
              <w:t>작업 진행 중</w:t>
            </w:r>
          </w:p>
        </w:tc>
        <w:tc>
          <w:tcPr>
            <w:tcW w:type="dxa" w:w="2356"/>
          </w:tcPr>
          <w:p>
            <w:pPr>
              <w:spacing w:after="0" w:line="276" w:lineRule="auto"/>
            </w:pPr>
            <w:r>
              <w:rPr>
                <w:rFonts w:ascii="맑은 고딕" w:hAnsi="맑은 고딕" w:eastAsia="맑은 고딕"/>
                <w:b w:val="0"/>
                <w:sz w:val="19"/>
              </w:rPr>
              <w:t>배포 작업이 도는 중</w:t>
            </w:r>
          </w:p>
        </w:tc>
        <w:tc>
          <w:tcPr>
            <w:tcW w:type="dxa" w:w="964"/>
          </w:tcPr>
          <w:p>
            <w:pPr>
              <w:spacing w:after="0" w:line="276" w:lineRule="auto"/>
            </w:pPr>
            <w:r>
              <w:rPr>
                <w:rFonts w:ascii="맑은 고딕" w:hAnsi="맑은 고딕" w:eastAsia="맑은 고딕"/>
                <w:b w:val="0"/>
                <w:sz w:val="19"/>
              </w:rPr>
              <w:t>기다림</w:t>
            </w:r>
          </w:p>
        </w:tc>
      </w:tr>
      <w:tr>
        <w:tc>
          <w:tcPr>
            <w:tcW w:type="dxa" w:w="6318"/>
          </w:tcPr>
          <w:p>
            <w:pPr>
              <w:spacing w:after="0" w:line="276" w:lineRule="auto"/>
            </w:pPr>
            <w:r>
              <w:rPr>
                <w:rFonts w:ascii="맑은 고딕" w:hAnsi="맑은 고딕" w:eastAsia="맑은 고딕"/>
                <w:b w:val="0"/>
                <w:sz w:val="19"/>
              </w:rPr>
              <w:t>정상 / 일부 저하(관계 질문만 실패) / 사용 불가 / 응답 없음</w:t>
            </w:r>
          </w:p>
        </w:tc>
        <w:tc>
          <w:tcPr>
            <w:tcW w:type="dxa" w:w="2356"/>
          </w:tcPr>
          <w:p>
            <w:pPr>
              <w:spacing w:after="0" w:line="276" w:lineRule="auto"/>
            </w:pPr>
            <w:r>
              <w:rPr>
                <w:rFonts w:ascii="맑은 고딕" w:hAnsi="맑은 고딕" w:eastAsia="맑은 고딕"/>
                <w:b w:val="0"/>
                <w:sz w:val="19"/>
              </w:rPr>
              <w:t>준비 상태</w:t>
            </w:r>
          </w:p>
        </w:tc>
        <w:tc>
          <w:tcPr>
            <w:tcW w:type="dxa" w:w="964"/>
          </w:tcPr>
          <w:p>
            <w:pPr>
              <w:spacing w:after="0" w:line="276" w:lineRule="auto"/>
            </w:pPr>
            <w:r>
              <w:rPr>
                <w:rFonts w:ascii="맑은 고딕" w:hAnsi="맑은 고딕" w:eastAsia="맑은 고딕"/>
                <w:b w:val="0"/>
                <w:sz w:val="19"/>
              </w:rPr>
              <w:t>18.2</w:t>
            </w:r>
          </w:p>
        </w:tc>
      </w:tr>
      <w:tr>
        <w:tc>
          <w:tcPr>
            <w:tcW w:type="dxa" w:w="6318"/>
          </w:tcPr>
          <w:p>
            <w:pPr>
              <w:spacing w:after="0" w:line="276" w:lineRule="auto"/>
            </w:pPr>
            <w:r>
              <w:rPr>
                <w:rFonts w:ascii="맑은 고딕" w:hAnsi="맑은 고딕" w:eastAsia="맑은 고딕"/>
                <w:b w:val="0"/>
                <w:sz w:val="19"/>
              </w:rPr>
              <w:t>사용 / 없음(CPU — 느림)</w:t>
            </w:r>
          </w:p>
        </w:tc>
        <w:tc>
          <w:tcPr>
            <w:tcW w:type="dxa" w:w="2356"/>
          </w:tcPr>
          <w:p>
            <w:pPr>
              <w:spacing w:after="0" w:line="276" w:lineRule="auto"/>
            </w:pPr>
            <w:r>
              <w:rPr>
                <w:rFonts w:ascii="맑은 고딕" w:hAnsi="맑은 고딕" w:eastAsia="맑은 고딕"/>
                <w:b w:val="0"/>
                <w:sz w:val="19"/>
              </w:rPr>
              <w:t>GPU</w:t>
            </w:r>
          </w:p>
        </w:tc>
        <w:tc>
          <w:tcPr>
            <w:tcW w:type="dxa" w:w="964"/>
          </w:tcPr>
          <w:p>
            <w:pPr>
              <w:spacing w:after="0" w:line="276" w:lineRule="auto"/>
            </w:pPr>
            <w:r>
              <w:rPr>
                <w:rFonts w:ascii="맑은 고딕" w:hAnsi="맑은 고딕" w:eastAsia="맑은 고딕"/>
                <w:b w:val="0"/>
                <w:sz w:val="19"/>
              </w:rPr>
              <w:t>18.4</w:t>
            </w:r>
          </w:p>
        </w:tc>
      </w:tr>
      <w:tr>
        <w:tc>
          <w:tcPr>
            <w:tcW w:type="dxa" w:w="6318"/>
          </w:tcPr>
          <w:p>
            <w:pPr>
              <w:spacing w:after="0" w:line="276" w:lineRule="auto"/>
            </w:pPr>
            <w:r>
              <w:rPr>
                <w:rFonts w:ascii="맑은 고딕" w:hAnsi="맑은 고딕" w:eastAsia="맑은 고딕"/>
                <w:b w:val="0"/>
                <w:sz w:val="19"/>
              </w:rPr>
              <w:t>새 배포 콘솔(…)이 준비되어 있습니다.</w:t>
            </w:r>
          </w:p>
        </w:tc>
        <w:tc>
          <w:tcPr>
            <w:tcW w:type="dxa" w:w="2356"/>
          </w:tcPr>
          <w:p>
            <w:pPr>
              <w:spacing w:after="0" w:line="276" w:lineRule="auto"/>
            </w:pPr>
            <w:r>
              <w:rPr>
                <w:rFonts w:ascii="맑은 고딕" w:hAnsi="맑은 고딕" w:eastAsia="맑은 고딕"/>
                <w:b w:val="0"/>
                <w:sz w:val="19"/>
              </w:rPr>
              <w:t>콘솔 갱신 대기</w:t>
            </w:r>
          </w:p>
        </w:tc>
        <w:tc>
          <w:tcPr>
            <w:tcW w:type="dxa" w:w="964"/>
          </w:tcPr>
          <w:p>
            <w:pPr>
              <w:spacing w:after="0" w:line="276" w:lineRule="auto"/>
            </w:pPr>
            <w:r>
              <w:rPr>
                <w:rFonts w:ascii="맑은 고딕" w:hAnsi="맑은 고딕" w:eastAsia="맑은 고딕"/>
                <w:b w:val="0"/>
                <w:sz w:val="19"/>
              </w:rPr>
              <w:t>23장</w:t>
            </w:r>
          </w:p>
        </w:tc>
      </w:tr>
      <w:tr>
        <w:tc>
          <w:tcPr>
            <w:tcW w:type="dxa" w:w="6318"/>
          </w:tcPr>
          <w:p>
            <w:pPr>
              <w:spacing w:after="0" w:line="276" w:lineRule="auto"/>
            </w:pPr>
            <w:r>
              <w:rPr>
                <w:rFonts w:ascii="맑은 고딕" w:hAnsi="맑은 고딕" w:eastAsia="맑은 고딕"/>
                <w:b w:val="0"/>
                <w:sz w:val="19"/>
              </w:rPr>
              <w:t>배포 콘솔이 잠시 다시 시작됩니다(다시 로그인). 진행할까요?</w:t>
            </w:r>
          </w:p>
        </w:tc>
        <w:tc>
          <w:tcPr>
            <w:tcW w:type="dxa" w:w="2356"/>
          </w:tcPr>
          <w:p>
            <w:pPr>
              <w:spacing w:after="0" w:line="276" w:lineRule="auto"/>
            </w:pPr>
            <w:r>
              <w:rPr>
                <w:rFonts w:ascii="맑은 고딕" w:hAnsi="맑은 고딕" w:eastAsia="맑은 고딕"/>
                <w:b w:val="0"/>
                <w:sz w:val="19"/>
              </w:rPr>
              <w:t>콘솔 갱신 확인 창</w:t>
            </w:r>
          </w:p>
        </w:tc>
        <w:tc>
          <w:tcPr>
            <w:tcW w:type="dxa" w:w="964"/>
          </w:tcPr>
          <w:p>
            <w:pPr>
              <w:spacing w:after="0" w:line="276" w:lineRule="auto"/>
            </w:pPr>
            <w:r>
              <w:rPr>
                <w:rFonts w:ascii="맑은 고딕" w:hAnsi="맑은 고딕" w:eastAsia="맑은 고딕"/>
                <w:b w:val="0"/>
                <w:sz w:val="19"/>
              </w:rPr>
              <w:t>23.2</w:t>
            </w:r>
          </w:p>
        </w:tc>
      </w:tr>
      <w:tr>
        <w:tc>
          <w:tcPr>
            <w:tcW w:type="dxa" w:w="6318"/>
          </w:tcPr>
          <w:p>
            <w:pPr>
              <w:spacing w:after="0" w:line="276" w:lineRule="auto"/>
            </w:pPr>
            <w:r>
              <w:rPr>
                <w:rFonts w:ascii="맑은 고딕" w:hAnsi="맑은 고딕" w:eastAsia="맑은 고딕"/>
                <w:b w:val="0"/>
                <w:sz w:val="19"/>
              </w:rPr>
              <w:t>빌드 담당자가 서명한 번들 zip 을 고르세요. 끊기면 이어서 올립니다.</w:t>
            </w:r>
          </w:p>
        </w:tc>
        <w:tc>
          <w:tcPr>
            <w:tcW w:type="dxa" w:w="2356"/>
          </w:tcPr>
          <w:p>
            <w:pPr>
              <w:spacing w:after="0" w:line="276" w:lineRule="auto"/>
            </w:pPr>
            <w:r>
              <w:rPr>
                <w:rFonts w:ascii="맑은 고딕" w:hAnsi="맑은 고딕" w:eastAsia="맑은 고딕"/>
                <w:b w:val="0"/>
                <w:sz w:val="19"/>
              </w:rPr>
              <w:t>올리기 안내</w:t>
            </w:r>
          </w:p>
        </w:tc>
        <w:tc>
          <w:tcPr>
            <w:tcW w:type="dxa" w:w="964"/>
          </w:tcPr>
          <w:p>
            <w:pPr>
              <w:spacing w:after="0" w:line="276" w:lineRule="auto"/>
            </w:pPr>
            <w:r>
              <w:rPr>
                <w:rFonts w:ascii="맑은 고딕" w:hAnsi="맑은 고딕" w:eastAsia="맑은 고딕"/>
                <w:b w:val="0"/>
                <w:sz w:val="19"/>
              </w:rPr>
              <w:t>20.4</w:t>
            </w:r>
          </w:p>
        </w:tc>
      </w:tr>
      <w:tr>
        <w:tc>
          <w:tcPr>
            <w:tcW w:type="dxa" w:w="6318"/>
          </w:tcPr>
          <w:p>
            <w:pPr>
              <w:spacing w:after="0" w:line="276" w:lineRule="auto"/>
            </w:pPr>
            <w:r>
              <w:rPr>
                <w:rFonts w:ascii="맑은 고딕" w:hAnsi="맑은 고딕" w:eastAsia="맑은 고딕"/>
                <w:b w:val="0"/>
                <w:sz w:val="19"/>
              </w:rPr>
              <w:t>올리는 중… N%</w:t>
            </w:r>
          </w:p>
        </w:tc>
        <w:tc>
          <w:tcPr>
            <w:tcW w:type="dxa" w:w="2356"/>
          </w:tcPr>
          <w:p>
            <w:pPr>
              <w:spacing w:after="0" w:line="276" w:lineRule="auto"/>
            </w:pPr>
            <w:r>
              <w:rPr>
                <w:rFonts w:ascii="맑은 고딕" w:hAnsi="맑은 고딕" w:eastAsia="맑은 고딕"/>
                <w:b w:val="0"/>
                <w:sz w:val="19"/>
              </w:rPr>
              <w:t>올리기 진행</w:t>
            </w:r>
          </w:p>
        </w:tc>
        <w:tc>
          <w:tcPr>
            <w:tcW w:type="dxa" w:w="964"/>
          </w:tcPr>
          <w:p>
            <w:pPr>
              <w:spacing w:after="0" w:line="276" w:lineRule="auto"/>
            </w:pPr>
            <w:r>
              <w:rPr>
                <w:rFonts w:ascii="맑은 고딕" w:hAnsi="맑은 고딕" w:eastAsia="맑은 고딕"/>
                <w:b w:val="0"/>
                <w:sz w:val="19"/>
              </w:rPr>
              <w:t>20.4</w:t>
            </w:r>
          </w:p>
        </w:tc>
      </w:tr>
      <w:tr>
        <w:tc>
          <w:tcPr>
            <w:tcW w:type="dxa" w:w="6318"/>
          </w:tcPr>
          <w:p>
            <w:pPr>
              <w:spacing w:after="0" w:line="276" w:lineRule="auto"/>
            </w:pPr>
            <w:r>
              <w:rPr>
                <w:rFonts w:ascii="맑은 고딕" w:hAnsi="맑은 고딕" w:eastAsia="맑은 고딕"/>
                <w:b w:val="0"/>
                <w:sz w:val="19"/>
              </w:rPr>
              <w:t>서버의 반입 폴더(C:\OntoBot-bundles)에 복사해 둔 번들입니다. 가져오면 서명을 확인합니다.</w:t>
            </w:r>
          </w:p>
        </w:tc>
        <w:tc>
          <w:tcPr>
            <w:tcW w:type="dxa" w:w="2356"/>
          </w:tcPr>
          <w:p>
            <w:pPr>
              <w:spacing w:after="0" w:line="276" w:lineRule="auto"/>
            </w:pPr>
            <w:r>
              <w:rPr>
                <w:rFonts w:ascii="맑은 고딕" w:hAnsi="맑은 고딕" w:eastAsia="맑은 고딕"/>
                <w:b w:val="0"/>
                <w:sz w:val="19"/>
              </w:rPr>
              <w:t>반입 폴더 안내</w:t>
            </w:r>
          </w:p>
        </w:tc>
        <w:tc>
          <w:tcPr>
            <w:tcW w:type="dxa" w:w="964"/>
          </w:tcPr>
          <w:p>
            <w:pPr>
              <w:spacing w:after="0" w:line="276" w:lineRule="auto"/>
            </w:pPr>
            <w:r>
              <w:rPr>
                <w:rFonts w:ascii="맑은 고딕" w:hAnsi="맑은 고딕" w:eastAsia="맑은 고딕"/>
                <w:b w:val="0"/>
                <w:sz w:val="19"/>
              </w:rPr>
              <w:t>20.3</w:t>
            </w:r>
          </w:p>
        </w:tc>
      </w:tr>
      <w:tr>
        <w:tc>
          <w:tcPr>
            <w:tcW w:type="dxa" w:w="6318"/>
          </w:tcPr>
          <w:p>
            <w:pPr>
              <w:spacing w:after="0" w:line="276" w:lineRule="auto"/>
            </w:pPr>
            <w:r>
              <w:rPr>
                <w:rFonts w:ascii="맑은 고딕" w:hAnsi="맑은 고딕" w:eastAsia="맑은 고딕"/>
                <w:b w:val="0"/>
                <w:sz w:val="19"/>
              </w:rPr>
              <w:t>전체 / 앱만 / 개발용(.dirty) / 지금 버전</w:t>
            </w:r>
          </w:p>
        </w:tc>
        <w:tc>
          <w:tcPr>
            <w:tcW w:type="dxa" w:w="2356"/>
          </w:tcPr>
          <w:p>
            <w:pPr>
              <w:spacing w:after="0" w:line="276" w:lineRule="auto"/>
            </w:pPr>
            <w:r>
              <w:rPr>
                <w:rFonts w:ascii="맑은 고딕" w:hAnsi="맑은 고딕" w:eastAsia="맑은 고딕"/>
                <w:b w:val="0"/>
                <w:sz w:val="19"/>
              </w:rPr>
              <w:t>번들 표지</w:t>
            </w:r>
          </w:p>
        </w:tc>
        <w:tc>
          <w:tcPr>
            <w:tcW w:type="dxa" w:w="964"/>
          </w:tcPr>
          <w:p>
            <w:pPr>
              <w:spacing w:after="0" w:line="276" w:lineRule="auto"/>
            </w:pPr>
            <w:r>
              <w:rPr>
                <w:rFonts w:ascii="맑은 고딕" w:hAnsi="맑은 고딕" w:eastAsia="맑은 고딕"/>
                <w:b w:val="0"/>
                <w:sz w:val="19"/>
              </w:rPr>
              <w:t>20.1</w:t>
            </w:r>
          </w:p>
        </w:tc>
      </w:tr>
      <w:tr>
        <w:tc>
          <w:tcPr>
            <w:tcW w:type="dxa" w:w="6318"/>
          </w:tcPr>
          <w:p>
            <w:pPr>
              <w:spacing w:after="0" w:line="276" w:lineRule="auto"/>
            </w:pPr>
            <w:r>
              <w:rPr>
                <w:rFonts w:ascii="맑은 고딕" w:hAnsi="맑은 고딕" w:eastAsia="맑은 고딕"/>
                <w:b w:val="0"/>
                <w:sz w:val="19"/>
              </w:rPr>
              <w:t>사전 점검: 점검 전 / 통과 / 막힘</w:t>
            </w:r>
          </w:p>
        </w:tc>
        <w:tc>
          <w:tcPr>
            <w:tcW w:type="dxa" w:w="2356"/>
          </w:tcPr>
          <w:p>
            <w:pPr>
              <w:spacing w:after="0" w:line="276" w:lineRule="auto"/>
            </w:pPr>
            <w:r>
              <w:rPr>
                <w:rFonts w:ascii="맑은 고딕" w:hAnsi="맑은 고딕" w:eastAsia="맑은 고딕"/>
                <w:b w:val="0"/>
                <w:sz w:val="19"/>
              </w:rPr>
              <w:t>사전 점검 결과</w:t>
            </w:r>
          </w:p>
        </w:tc>
        <w:tc>
          <w:tcPr>
            <w:tcW w:type="dxa" w:w="964"/>
          </w:tcPr>
          <w:p>
            <w:pPr>
              <w:spacing w:after="0" w:line="276" w:lineRule="auto"/>
            </w:pPr>
            <w:r>
              <w:rPr>
                <w:rFonts w:ascii="맑은 고딕" w:hAnsi="맑은 고딕" w:eastAsia="맑은 고딕"/>
                <w:b w:val="0"/>
                <w:sz w:val="19"/>
              </w:rPr>
              <w:t>20.2</w:t>
            </w:r>
          </w:p>
        </w:tc>
      </w:tr>
      <w:tr>
        <w:tc>
          <w:tcPr>
            <w:tcW w:type="dxa" w:w="6318"/>
          </w:tcPr>
          <w:p>
            <w:pPr>
              <w:spacing w:after="0" w:line="276" w:lineRule="auto"/>
            </w:pPr>
            <w:r>
              <w:rPr>
                <w:rFonts w:ascii="맑은 고딕" w:hAnsi="맑은 고딕" w:eastAsia="맑은 고딕"/>
                <w:b w:val="0"/>
                <w:sz w:val="19"/>
              </w:rPr>
              <w:t>이 번들 파일을 지울까요? (설치된 버전에는 영향이 없습니다)</w:t>
            </w:r>
          </w:p>
        </w:tc>
        <w:tc>
          <w:tcPr>
            <w:tcW w:type="dxa" w:w="2356"/>
          </w:tcPr>
          <w:p>
            <w:pPr>
              <w:spacing w:after="0" w:line="276" w:lineRule="auto"/>
            </w:pPr>
            <w:r>
              <w:rPr>
                <w:rFonts w:ascii="맑은 고딕" w:hAnsi="맑은 고딕" w:eastAsia="맑은 고딕"/>
                <w:b w:val="0"/>
                <w:sz w:val="19"/>
              </w:rPr>
              <w:t>삭제 확인 창</w:t>
            </w:r>
          </w:p>
        </w:tc>
        <w:tc>
          <w:tcPr>
            <w:tcW w:type="dxa" w:w="964"/>
          </w:tcPr>
          <w:p>
            <w:pPr>
              <w:spacing w:after="0" w:line="276" w:lineRule="auto"/>
            </w:pPr>
            <w:r>
              <w:rPr>
                <w:rFonts w:ascii="맑은 고딕" w:hAnsi="맑은 고딕" w:eastAsia="맑은 고딕"/>
                <w:b w:val="0"/>
                <w:sz w:val="19"/>
              </w:rPr>
              <w:t>20.3</w:t>
            </w:r>
          </w:p>
        </w:tc>
      </w:tr>
      <w:tr>
        <w:tc>
          <w:tcPr>
            <w:tcW w:type="dxa" w:w="6318"/>
          </w:tcPr>
          <w:p>
            <w:pPr>
              <w:spacing w:after="0" w:line="276" w:lineRule="auto"/>
            </w:pPr>
            <w:r>
              <w:rPr>
                <w:rFonts w:ascii="맑은 고딕" w:hAnsi="맑은 고딕" w:eastAsia="맑은 고딕"/>
                <w:b w:val="0"/>
                <w:sz w:val="19"/>
              </w:rPr>
              <w:t>사전 점검을 통과한 번들만 업그레이드할 수 있습니다</w:t>
            </w:r>
          </w:p>
        </w:tc>
        <w:tc>
          <w:tcPr>
            <w:tcW w:type="dxa" w:w="2356"/>
          </w:tcPr>
          <w:p>
            <w:pPr>
              <w:spacing w:after="0" w:line="276" w:lineRule="auto"/>
            </w:pPr>
            <w:r>
              <w:rPr>
                <w:rFonts w:ascii="맑은 고딕" w:hAnsi="맑은 고딕" w:eastAsia="맑은 고딕"/>
                <w:b w:val="0"/>
                <w:sz w:val="19"/>
              </w:rPr>
              <w:t>업그레이드 거절</w:t>
            </w:r>
          </w:p>
        </w:tc>
        <w:tc>
          <w:tcPr>
            <w:tcW w:type="dxa" w:w="964"/>
          </w:tcPr>
          <w:p>
            <w:pPr>
              <w:spacing w:after="0" w:line="276" w:lineRule="auto"/>
            </w:pPr>
            <w:r>
              <w:rPr>
                <w:rFonts w:ascii="맑은 고딕" w:hAnsi="맑은 고딕" w:eastAsia="맑은 고딕"/>
                <w:b w:val="0"/>
                <w:sz w:val="19"/>
              </w:rPr>
              <w:t>20장</w:t>
            </w:r>
          </w:p>
        </w:tc>
      </w:tr>
      <w:tr>
        <w:tc>
          <w:tcPr>
            <w:tcW w:type="dxa" w:w="6318"/>
          </w:tcPr>
          <w:p>
            <w:pPr>
              <w:spacing w:after="0" w:line="276" w:lineRule="auto"/>
            </w:pPr>
            <w:r>
              <w:rPr>
                <w:rFonts w:ascii="맑은 고딕" w:hAnsi="맑은 고딕" w:eastAsia="맑은 고딕"/>
                <w:b w:val="0"/>
                <w:sz w:val="19"/>
              </w:rPr>
              <w:t>확인용으로 대상 버전을 정확히 입력하세요</w:t>
            </w:r>
          </w:p>
        </w:tc>
        <w:tc>
          <w:tcPr>
            <w:tcW w:type="dxa" w:w="2356"/>
          </w:tcPr>
          <w:p>
            <w:pPr>
              <w:spacing w:after="0" w:line="276" w:lineRule="auto"/>
            </w:pPr>
            <w:r>
              <w:rPr>
                <w:rFonts w:ascii="맑은 고딕" w:hAnsi="맑은 고딕" w:eastAsia="맑은 고딕"/>
                <w:b w:val="0"/>
                <w:sz w:val="19"/>
              </w:rPr>
              <w:t>버전 입력 불일치</w:t>
            </w:r>
          </w:p>
        </w:tc>
        <w:tc>
          <w:tcPr>
            <w:tcW w:type="dxa" w:w="964"/>
          </w:tcPr>
          <w:p>
            <w:pPr>
              <w:spacing w:after="0" w:line="276" w:lineRule="auto"/>
            </w:pPr>
            <w:r>
              <w:rPr>
                <w:rFonts w:ascii="맑은 고딕" w:hAnsi="맑은 고딕" w:eastAsia="맑은 고딕"/>
                <w:b w:val="0"/>
                <w:sz w:val="19"/>
              </w:rPr>
              <w:t>21.2</w:t>
            </w:r>
          </w:p>
        </w:tc>
      </w:tr>
      <w:tr>
        <w:tc>
          <w:tcPr>
            <w:tcW w:type="dxa" w:w="6318"/>
          </w:tcPr>
          <w:p>
            <w:pPr>
              <w:spacing w:after="0" w:line="276" w:lineRule="auto"/>
            </w:pPr>
            <w:r>
              <w:rPr>
                <w:rFonts w:ascii="맑은 고딕" w:hAnsi="맑은 고딕" w:eastAsia="맑은 고딕"/>
                <w:b w:val="0"/>
                <w:sz w:val="19"/>
              </w:rPr>
              <w:t>업그레이드: … → … / 순서: 이미지 적재 → …</w:t>
            </w:r>
          </w:p>
        </w:tc>
        <w:tc>
          <w:tcPr>
            <w:tcW w:type="dxa" w:w="2356"/>
          </w:tcPr>
          <w:p>
            <w:pPr>
              <w:spacing w:after="0" w:line="276" w:lineRule="auto"/>
            </w:pPr>
            <w:r>
              <w:rPr>
                <w:rFonts w:ascii="맑은 고딕" w:hAnsi="맑은 고딕" w:eastAsia="맑은 고딕"/>
                <w:b w:val="0"/>
                <w:sz w:val="19"/>
              </w:rPr>
              <w:t>업그레이드 확인 칸</w:t>
            </w:r>
          </w:p>
        </w:tc>
        <w:tc>
          <w:tcPr>
            <w:tcW w:type="dxa" w:w="964"/>
          </w:tcPr>
          <w:p>
            <w:pPr>
              <w:spacing w:after="0" w:line="276" w:lineRule="auto"/>
            </w:pPr>
            <w:r>
              <w:rPr>
                <w:rFonts w:ascii="맑은 고딕" w:hAnsi="맑은 고딕" w:eastAsia="맑은 고딕"/>
                <w:b w:val="0"/>
                <w:sz w:val="19"/>
              </w:rPr>
              <w:t>21.2</w:t>
            </w:r>
          </w:p>
        </w:tc>
      </w:tr>
      <w:tr>
        <w:tc>
          <w:tcPr>
            <w:tcW w:type="dxa" w:w="6318"/>
          </w:tcPr>
          <w:p>
            <w:pPr>
              <w:spacing w:after="0" w:line="276" w:lineRule="auto"/>
            </w:pPr>
            <w:r>
              <w:rPr>
                <w:rFonts w:ascii="맑은 고딕" w:hAnsi="맑은 고딕" w:eastAsia="맑은 고딕"/>
                <w:b w:val="0"/>
                <w:sz w:val="19"/>
              </w:rPr>
              <w:t>되돌릴 이전 버전이 없습니다(업그레이드 직후에만 됩니다).</w:t>
            </w:r>
          </w:p>
        </w:tc>
        <w:tc>
          <w:tcPr>
            <w:tcW w:type="dxa" w:w="2356"/>
          </w:tcPr>
          <w:p>
            <w:pPr>
              <w:spacing w:after="0" w:line="276" w:lineRule="auto"/>
            </w:pPr>
            <w:r>
              <w:rPr>
                <w:rFonts w:ascii="맑은 고딕" w:hAnsi="맑은 고딕" w:eastAsia="맑은 고딕"/>
                <w:b w:val="0"/>
                <w:sz w:val="19"/>
              </w:rPr>
              <w:t>롤백 불가</w:t>
            </w:r>
          </w:p>
        </w:tc>
        <w:tc>
          <w:tcPr>
            <w:tcW w:type="dxa" w:w="964"/>
          </w:tcPr>
          <w:p>
            <w:pPr>
              <w:spacing w:after="0" w:line="276" w:lineRule="auto"/>
            </w:pPr>
            <w:r>
              <w:rPr>
                <w:rFonts w:ascii="맑은 고딕" w:hAnsi="맑은 고딕" w:eastAsia="맑은 고딕"/>
                <w:b w:val="0"/>
                <w:sz w:val="19"/>
              </w:rPr>
              <w:t>22.2</w:t>
            </w:r>
          </w:p>
        </w:tc>
      </w:tr>
      <w:tr>
        <w:tc>
          <w:tcPr>
            <w:tcW w:type="dxa" w:w="6318"/>
          </w:tcPr>
          <w:p>
            <w:pPr>
              <w:spacing w:after="0" w:line="276" w:lineRule="auto"/>
            </w:pPr>
            <w:r>
              <w:rPr>
                <w:rFonts w:ascii="맑은 고딕" w:hAnsi="맑은 고딕" w:eastAsia="맑은 고딕"/>
                <w:b w:val="0"/>
                <w:sz w:val="19"/>
              </w:rPr>
              <w:t>업그레이드 뒤에 생긴 대화·Action·감사 기록이 모두 사라집니다…</w:t>
            </w:r>
          </w:p>
        </w:tc>
        <w:tc>
          <w:tcPr>
            <w:tcW w:type="dxa" w:w="2356"/>
          </w:tcPr>
          <w:p>
            <w:pPr>
              <w:spacing w:after="0" w:line="276" w:lineRule="auto"/>
            </w:pPr>
            <w:r>
              <w:rPr>
                <w:rFonts w:ascii="맑은 고딕" w:hAnsi="맑은 고딕" w:eastAsia="맑은 고딕"/>
                <w:b w:val="0"/>
                <w:sz w:val="19"/>
              </w:rPr>
              <w:t>DB 복원 경고</w:t>
            </w:r>
          </w:p>
        </w:tc>
        <w:tc>
          <w:tcPr>
            <w:tcW w:type="dxa" w:w="964"/>
          </w:tcPr>
          <w:p>
            <w:pPr>
              <w:spacing w:after="0" w:line="276" w:lineRule="auto"/>
            </w:pPr>
            <w:r>
              <w:rPr>
                <w:rFonts w:ascii="맑은 고딕" w:hAnsi="맑은 고딕" w:eastAsia="맑은 고딕"/>
                <w:b w:val="0"/>
                <w:sz w:val="19"/>
              </w:rPr>
              <w:t>22.5</w:t>
            </w:r>
          </w:p>
        </w:tc>
      </w:tr>
      <w:tr>
        <w:tc>
          <w:tcPr>
            <w:tcW w:type="dxa" w:w="6318"/>
          </w:tcPr>
          <w:p>
            <w:pPr>
              <w:spacing w:after="0" w:line="276" w:lineRule="auto"/>
            </w:pPr>
            <w:r>
              <w:rPr>
                <w:rFonts w:ascii="맑은 고딕" w:hAnsi="맑은 고딕" w:eastAsia="맑은 고딕"/>
                <w:b w:val="0"/>
                <w:sz w:val="19"/>
              </w:rPr>
              <w:t>확인을 위해 RESTORE 를 입력하세요</w:t>
            </w:r>
          </w:p>
        </w:tc>
        <w:tc>
          <w:tcPr>
            <w:tcW w:type="dxa" w:w="2356"/>
          </w:tcPr>
          <w:p>
            <w:pPr>
              <w:spacing w:after="0" w:line="276" w:lineRule="auto"/>
            </w:pPr>
            <w:r>
              <w:rPr>
                <w:rFonts w:ascii="맑은 고딕" w:hAnsi="맑은 고딕" w:eastAsia="맑은 고딕"/>
                <w:b w:val="0"/>
                <w:sz w:val="19"/>
              </w:rPr>
              <w:t>DB 복원 확인</w:t>
            </w:r>
          </w:p>
        </w:tc>
        <w:tc>
          <w:tcPr>
            <w:tcW w:type="dxa" w:w="964"/>
          </w:tcPr>
          <w:p>
            <w:pPr>
              <w:spacing w:after="0" w:line="276" w:lineRule="auto"/>
            </w:pPr>
            <w:r>
              <w:rPr>
                <w:rFonts w:ascii="맑은 고딕" w:hAnsi="맑은 고딕" w:eastAsia="맑은 고딕"/>
                <w:b w:val="0"/>
                <w:sz w:val="19"/>
              </w:rPr>
              <w:t>22.5</w:t>
            </w:r>
          </w:p>
        </w:tc>
      </w:tr>
      <w:tr>
        <w:tc>
          <w:tcPr>
            <w:tcW w:type="dxa" w:w="6318"/>
          </w:tcPr>
          <w:p>
            <w:pPr>
              <w:spacing w:after="0" w:line="276" w:lineRule="auto"/>
            </w:pPr>
            <w:r>
              <w:rPr>
                <w:rFonts w:ascii="맑은 고딕" w:hAnsi="맑은 고딕" w:eastAsia="맑은 고딕"/>
                <w:b w:val="0"/>
                <w:sz w:val="19"/>
              </w:rPr>
              <w:t>진행 중 / 성공 / 실패 / 끝났으나 준비 확인 실패 / 확인 필요</w:t>
            </w:r>
          </w:p>
        </w:tc>
        <w:tc>
          <w:tcPr>
            <w:tcW w:type="dxa" w:w="2356"/>
          </w:tcPr>
          <w:p>
            <w:pPr>
              <w:spacing w:after="0" w:line="276" w:lineRule="auto"/>
            </w:pPr>
            <w:r>
              <w:rPr>
                <w:rFonts w:ascii="맑은 고딕" w:hAnsi="맑은 고딕" w:eastAsia="맑은 고딕"/>
                <w:b w:val="0"/>
                <w:sz w:val="19"/>
              </w:rPr>
              <w:t>작업 상태</w:t>
            </w:r>
          </w:p>
        </w:tc>
        <w:tc>
          <w:tcPr>
            <w:tcW w:type="dxa" w:w="964"/>
          </w:tcPr>
          <w:p>
            <w:pPr>
              <w:spacing w:after="0" w:line="276" w:lineRule="auto"/>
            </w:pPr>
            <w:r>
              <w:rPr>
                <w:rFonts w:ascii="맑은 고딕" w:hAnsi="맑은 고딕" w:eastAsia="맑은 고딕"/>
                <w:b w:val="0"/>
                <w:sz w:val="19"/>
              </w:rPr>
              <w:t>24.1</w:t>
            </w:r>
          </w:p>
        </w:tc>
      </w:tr>
      <w:tr>
        <w:tc>
          <w:tcPr>
            <w:tcW w:type="dxa" w:w="6318"/>
          </w:tcPr>
          <w:p>
            <w:pPr>
              <w:spacing w:after="0" w:line="276" w:lineRule="auto"/>
            </w:pPr>
            <w:r>
              <w:rPr>
                <w:rFonts w:ascii="맑은 고딕" w:hAnsi="맑은 고딕" w:eastAsia="맑은 고딕"/>
                <w:b w:val="0"/>
                <w:sz w:val="19"/>
              </w:rPr>
              <w:t>배포 콘솔이 작업 도중 다시 시작되었습니다 — 상태 화면에서 실제 상태를 확인하세요</w:t>
            </w:r>
          </w:p>
        </w:tc>
        <w:tc>
          <w:tcPr>
            <w:tcW w:type="dxa" w:w="2356"/>
          </w:tcPr>
          <w:p>
            <w:pPr>
              <w:spacing w:after="0" w:line="276" w:lineRule="auto"/>
            </w:pPr>
            <w:r>
              <w:rPr>
                <w:rFonts w:ascii="맑은 고딕" w:hAnsi="맑은 고딕" w:eastAsia="맑은 고딕"/>
                <w:b w:val="0"/>
                <w:sz w:val="19"/>
              </w:rPr>
              <w:t>확인 필요 사유</w:t>
            </w:r>
          </w:p>
        </w:tc>
        <w:tc>
          <w:tcPr>
            <w:tcW w:type="dxa" w:w="964"/>
          </w:tcPr>
          <w:p>
            <w:pPr>
              <w:spacing w:after="0" w:line="276" w:lineRule="auto"/>
            </w:pPr>
            <w:r>
              <w:rPr>
                <w:rFonts w:ascii="맑은 고딕" w:hAnsi="맑은 고딕" w:eastAsia="맑은 고딕"/>
                <w:b w:val="0"/>
                <w:sz w:val="19"/>
              </w:rPr>
              <w:t>24.1</w:t>
            </w:r>
          </w:p>
        </w:tc>
      </w:tr>
      <w:tr>
        <w:tc>
          <w:tcPr>
            <w:tcW w:type="dxa" w:w="6318"/>
          </w:tcPr>
          <w:p>
            <w:pPr>
              <w:spacing w:after="0" w:line="276" w:lineRule="auto"/>
            </w:pPr>
            <w:r>
              <w:rPr>
                <w:rFonts w:ascii="맑은 고딕" w:hAnsi="맑은 고딕" w:eastAsia="맑은 고딕"/>
                <w:b w:val="0"/>
                <w:sz w:val="19"/>
              </w:rPr>
              <w:t>작업이 없습니다.</w:t>
            </w:r>
          </w:p>
        </w:tc>
        <w:tc>
          <w:tcPr>
            <w:tcW w:type="dxa" w:w="2356"/>
          </w:tcPr>
          <w:p>
            <w:pPr>
              <w:spacing w:after="0" w:line="276" w:lineRule="auto"/>
            </w:pPr>
            <w:r>
              <w:rPr>
                <w:rFonts w:ascii="맑은 고딕" w:hAnsi="맑은 고딕" w:eastAsia="맑은 고딕"/>
                <w:b w:val="0"/>
                <w:sz w:val="19"/>
              </w:rPr>
              <w:t>작업 기록 없음</w:t>
            </w:r>
          </w:p>
        </w:tc>
        <w:tc>
          <w:tcPr>
            <w:tcW w:type="dxa" w:w="964"/>
          </w:tcPr>
          <w:p>
            <w:pPr>
              <w:spacing w:after="0" w:line="276" w:lineRule="auto"/>
            </w:pPr>
            <w:r>
              <w:rPr>
                <w:rFonts w:ascii="맑은 고딕" w:hAnsi="맑은 고딕" w:eastAsia="맑은 고딕"/>
                <w:b w:val="0"/>
                <w:sz w:val="19"/>
              </w:rPr>
              <w:t>—</w:t>
            </w:r>
          </w:p>
        </w:tc>
      </w:tr>
    </w:tbl>
    <w:p>
      <w:pPr>
        <w:spacing w:after="40"/>
      </w:pPr>
    </w:p>
    <w:p>
      <w:pPr>
        <w:pStyle w:val="Heading2"/>
      </w:pPr>
      <w:r>
        <w:t>41.6 `ontobotctl` 출력</w:t>
      </w:r>
    </w:p>
    <w:tbl>
      <w:tblPr>
        <w:tblStyle w:val="TableGrid"/>
        <w:tblW w:type="auto" w:w="0"/>
        <w:jc w:val="center"/>
        <w:tblLook w:firstColumn="1" w:firstRow="1" w:lastColumn="0" w:lastRow="0" w:noHBand="0" w:noVBand="1" w:val="04A0"/>
      </w:tblPr>
      <w:tblGrid>
        <w:gridCol w:w="3213"/>
        <w:gridCol w:w="3213"/>
        <w:gridCol w:w="3213"/>
      </w:tblGrid>
      <w:tr>
        <w:tc>
          <w:tcPr>
            <w:tcW w:type="dxa" w:w="7228"/>
            <w:shd w:val="clear" w:color="auto" w:fill="E8EEFC"/>
          </w:tcPr>
          <w:p>
            <w:pPr>
              <w:spacing w:after="0" w:line="276" w:lineRule="auto"/>
            </w:pPr>
            <w:r>
              <w:rPr>
                <w:rFonts w:ascii="맑은 고딕" w:hAnsi="맑은 고딕" w:eastAsia="맑은 고딕"/>
                <w:b/>
                <w:sz w:val="19"/>
              </w:rPr>
              <w:t>문구</w:t>
            </w:r>
          </w:p>
        </w:tc>
        <w:tc>
          <w:tcPr>
            <w:tcW w:type="dxa" w:w="1928"/>
            <w:shd w:val="clear" w:color="auto" w:fill="E8EEFC"/>
          </w:tcPr>
          <w:p>
            <w:pPr>
              <w:spacing w:after="0" w:line="276" w:lineRule="auto"/>
            </w:pPr>
            <w:r>
              <w:rPr>
                <w:rFonts w:ascii="맑은 고딕" w:hAnsi="맑은 고딕" w:eastAsia="맑은 고딕"/>
                <w:b/>
                <w:sz w:val="19"/>
              </w:rPr>
              <w:t>뜻</w:t>
            </w:r>
          </w:p>
        </w:tc>
        <w:tc>
          <w:tcPr>
            <w:tcW w:type="dxa" w:w="482"/>
            <w:shd w:val="clear" w:color="auto" w:fill="E8EEFC"/>
          </w:tcPr>
          <w:p>
            <w:pPr>
              <w:spacing w:after="0" w:line="276" w:lineRule="auto"/>
            </w:pPr>
            <w:r>
              <w:rPr>
                <w:rFonts w:ascii="맑은 고딕" w:hAnsi="맑은 고딕" w:eastAsia="맑은 고딕"/>
                <w:b/>
                <w:sz w:val="19"/>
              </w:rPr>
              <w:t>할 일</w:t>
            </w:r>
          </w:p>
        </w:tc>
      </w:tr>
      <w:tr>
        <w:tc>
          <w:tcPr>
            <w:tcW w:type="dxa" w:w="7228"/>
          </w:tcPr>
          <w:p>
            <w:pPr>
              <w:spacing w:after="0" w:line="276" w:lineRule="auto"/>
            </w:pPr>
            <w:r>
              <w:rPr>
                <w:rFonts w:ascii="Consolas" w:hAnsi="Consolas" w:eastAsia="맑은 고딕"/>
                <w:b w:val="0"/>
                <w:color w:val="9F1239"/>
                <w:sz w:val="19"/>
              </w:rPr>
              <w:t>오류: 모르는 명령: …</w:t>
            </w:r>
          </w:p>
        </w:tc>
        <w:tc>
          <w:tcPr>
            <w:tcW w:type="dxa" w:w="1928"/>
          </w:tcPr>
          <w:p>
            <w:pPr>
              <w:spacing w:after="0" w:line="276" w:lineRule="auto"/>
            </w:pPr>
            <w:r>
              <w:rPr>
                <w:rFonts w:ascii="맑은 고딕" w:hAnsi="맑은 고딕" w:eastAsia="맑은 고딕"/>
                <w:b w:val="0"/>
                <w:sz w:val="19"/>
              </w:rPr>
              <w:t>명령 철자</w:t>
            </w:r>
          </w:p>
        </w:tc>
        <w:tc>
          <w:tcPr>
            <w:tcW w:type="dxa" w:w="482"/>
          </w:tcPr>
          <w:p>
            <w:pPr>
              <w:spacing w:after="0" w:line="276" w:lineRule="auto"/>
            </w:pPr>
            <w:r>
              <w:rPr>
                <w:rFonts w:ascii="맑은 고딕" w:hAnsi="맑은 고딕" w:eastAsia="맑은 고딕"/>
                <w:b w:val="0"/>
                <w:sz w:val="19"/>
              </w:rPr>
              <w:t>29.2</w:t>
            </w:r>
          </w:p>
        </w:tc>
      </w:tr>
      <w:tr>
        <w:tc>
          <w:tcPr>
            <w:tcW w:type="dxa" w:w="7228"/>
          </w:tcPr>
          <w:p>
            <w:pPr>
              <w:spacing w:after="0" w:line="276" w:lineRule="auto"/>
            </w:pPr>
            <w:r>
              <w:rPr>
                <w:rFonts w:ascii="Consolas" w:hAnsi="Consolas" w:eastAsia="맑은 고딕"/>
                <w:b w:val="0"/>
                <w:color w:val="9F1239"/>
                <w:sz w:val="19"/>
              </w:rPr>
              <w:t>오류: 번들 폴더를 주세요: ontobotctl … &lt;번들&gt;</w:t>
            </w:r>
          </w:p>
        </w:tc>
        <w:tc>
          <w:tcPr>
            <w:tcW w:type="dxa" w:w="1928"/>
          </w:tcPr>
          <w:p>
            <w:pPr>
              <w:spacing w:after="0" w:line="276" w:lineRule="auto"/>
            </w:pPr>
            <w:r>
              <w:rPr>
                <w:rFonts w:ascii="맑은 고딕" w:hAnsi="맑은 고딕" w:eastAsia="맑은 고딕"/>
                <w:b w:val="0"/>
                <w:sz w:val="19"/>
              </w:rPr>
              <w:t>번들 경로 빠짐</w:t>
            </w:r>
          </w:p>
        </w:tc>
        <w:tc>
          <w:tcPr>
            <w:tcW w:type="dxa" w:w="482"/>
          </w:tcPr>
          <w:p>
            <w:pPr>
              <w:spacing w:after="0" w:line="276" w:lineRule="auto"/>
            </w:pPr>
            <w:r>
              <w:rPr>
                <w:rFonts w:ascii="맑은 고딕" w:hAnsi="맑은 고딕" w:eastAsia="맑은 고딕"/>
                <w:b w:val="0"/>
                <w:sz w:val="19"/>
              </w:rPr>
              <w:t>—</w:t>
            </w:r>
          </w:p>
        </w:tc>
      </w:tr>
      <w:tr>
        <w:tc>
          <w:tcPr>
            <w:tcW w:type="dxa" w:w="7228"/>
          </w:tcPr>
          <w:p>
            <w:pPr>
              <w:spacing w:after="0" w:line="276" w:lineRule="auto"/>
            </w:pPr>
            <w:r>
              <w:rPr>
                <w:rFonts w:ascii="Consolas" w:hAnsi="Consolas" w:eastAsia="맑은 고딕"/>
                <w:b w:val="0"/>
                <w:color w:val="9F1239"/>
                <w:sz w:val="19"/>
              </w:rPr>
              <w:t>오류: 다른 배포 작업이 진행 중입니다(…/.lock)</w:t>
            </w:r>
          </w:p>
        </w:tc>
        <w:tc>
          <w:tcPr>
            <w:tcW w:type="dxa" w:w="1928"/>
          </w:tcPr>
          <w:p>
            <w:pPr>
              <w:spacing w:after="0" w:line="276" w:lineRule="auto"/>
            </w:pPr>
            <w:r>
              <w:rPr>
                <w:rFonts w:ascii="맑은 고딕" w:hAnsi="맑은 고딕" w:eastAsia="맑은 고딕"/>
                <w:b w:val="0"/>
                <w:sz w:val="19"/>
              </w:rPr>
              <w:t>작업 겹침</w:t>
            </w:r>
          </w:p>
        </w:tc>
        <w:tc>
          <w:tcPr>
            <w:tcW w:type="dxa" w:w="482"/>
          </w:tcPr>
          <w:p>
            <w:pPr>
              <w:spacing w:after="0" w:line="276" w:lineRule="auto"/>
            </w:pPr>
            <w:r>
              <w:rPr>
                <w:rFonts w:ascii="맑은 고딕" w:hAnsi="맑은 고딕" w:eastAsia="맑은 고딕"/>
                <w:b w:val="0"/>
                <w:sz w:val="19"/>
              </w:rPr>
              <w:t>기다림</w:t>
            </w:r>
          </w:p>
        </w:tc>
      </w:tr>
      <w:tr>
        <w:tc>
          <w:tcPr>
            <w:tcW w:type="dxa" w:w="7228"/>
          </w:tcPr>
          <w:p>
            <w:pPr>
              <w:spacing w:after="0" w:line="276" w:lineRule="auto"/>
            </w:pPr>
            <w:r>
              <w:rPr>
                <w:rFonts w:ascii="Consolas" w:hAnsi="Consolas" w:eastAsia="맑은 고딕"/>
                <w:b w:val="0"/>
                <w:color w:val="9F1239"/>
                <w:sz w:val="19"/>
              </w:rPr>
              <w:t>오류: 번들이 아닙니다: … (SHA256SUMS·bundle.env 없음)</w:t>
            </w:r>
          </w:p>
        </w:tc>
        <w:tc>
          <w:tcPr>
            <w:tcW w:type="dxa" w:w="1928"/>
          </w:tcPr>
          <w:p>
            <w:pPr>
              <w:spacing w:after="0" w:line="276" w:lineRule="auto"/>
            </w:pPr>
            <w:r>
              <w:rPr>
                <w:rFonts w:ascii="맑은 고딕" w:hAnsi="맑은 고딕" w:eastAsia="맑은 고딕"/>
                <w:b w:val="0"/>
                <w:sz w:val="19"/>
              </w:rPr>
              <w:t>경로·복사</w:t>
            </w:r>
          </w:p>
        </w:tc>
        <w:tc>
          <w:tcPr>
            <w:tcW w:type="dxa" w:w="482"/>
          </w:tcPr>
          <w:p>
            <w:pPr>
              <w:spacing w:after="0" w:line="276" w:lineRule="auto"/>
            </w:pPr>
            <w:r>
              <w:rPr>
                <w:rFonts w:ascii="맑은 고딕" w:hAnsi="맑은 고딕" w:eastAsia="맑은 고딕"/>
                <w:b w:val="0"/>
                <w:sz w:val="19"/>
              </w:rPr>
              <w:t>4.4</w:t>
            </w:r>
          </w:p>
        </w:tc>
      </w:tr>
      <w:tr>
        <w:tc>
          <w:tcPr>
            <w:tcW w:type="dxa" w:w="7228"/>
          </w:tcPr>
          <w:p>
            <w:pPr>
              <w:spacing w:after="0" w:line="276" w:lineRule="auto"/>
            </w:pPr>
            <w:r>
              <w:rPr>
                <w:rFonts w:ascii="Consolas" w:hAnsi="Consolas" w:eastAsia="맑은 고딕"/>
                <w:b w:val="0"/>
                <w:color w:val="9F1239"/>
                <w:sz w:val="19"/>
              </w:rPr>
              <w:t>오류: 신뢰 공개키가 없습니다(…)</w:t>
            </w:r>
          </w:p>
        </w:tc>
        <w:tc>
          <w:tcPr>
            <w:tcW w:type="dxa" w:w="1928"/>
          </w:tcPr>
          <w:p>
            <w:pPr>
              <w:spacing w:after="0" w:line="276" w:lineRule="auto"/>
            </w:pPr>
            <w:r>
              <w:rPr>
                <w:rFonts w:ascii="맑은 고딕" w:hAnsi="맑은 고딕" w:eastAsia="맑은 고딕"/>
                <w:b w:val="0"/>
                <w:sz w:val="19"/>
              </w:rPr>
              <w:t>공개키 없음</w:t>
            </w:r>
          </w:p>
        </w:tc>
        <w:tc>
          <w:tcPr>
            <w:tcW w:type="dxa" w:w="482"/>
          </w:tcPr>
          <w:p>
            <w:pPr>
              <w:spacing w:after="0" w:line="276" w:lineRule="auto"/>
            </w:pPr>
            <w:r>
              <w:rPr>
                <w:rFonts w:ascii="맑은 고딕" w:hAnsi="맑은 고딕" w:eastAsia="맑은 고딕"/>
                <w:b w:val="0"/>
                <w:sz w:val="19"/>
              </w:rPr>
              <w:t>4.4</w:t>
            </w:r>
          </w:p>
        </w:tc>
      </w:tr>
      <w:tr>
        <w:tc>
          <w:tcPr>
            <w:tcW w:type="dxa" w:w="7228"/>
          </w:tcPr>
          <w:p>
            <w:pPr>
              <w:spacing w:after="0" w:line="276" w:lineRule="auto"/>
            </w:pPr>
            <w:r>
              <w:rPr>
                <w:rFonts w:ascii="Consolas" w:hAnsi="Consolas" w:eastAsia="맑은 고딕"/>
                <w:b w:val="0"/>
                <w:color w:val="9F1239"/>
                <w:sz w:val="19"/>
              </w:rPr>
              <w:t>오류: 서명이 없는 번들입니다</w:t>
            </w:r>
          </w:p>
        </w:tc>
        <w:tc>
          <w:tcPr>
            <w:tcW w:type="dxa" w:w="1928"/>
          </w:tcPr>
          <w:p>
            <w:pPr>
              <w:spacing w:after="0" w:line="276" w:lineRule="auto"/>
            </w:pPr>
            <w:r>
              <w:rPr>
                <w:rFonts w:ascii="맑은 고딕" w:hAnsi="맑은 고딕" w:eastAsia="맑은 고딕"/>
                <w:b w:val="0"/>
                <w:sz w:val="19"/>
              </w:rPr>
              <w:t>서명 파일 없음</w:t>
            </w:r>
          </w:p>
        </w:tc>
        <w:tc>
          <w:tcPr>
            <w:tcW w:type="dxa" w:w="482"/>
          </w:tcPr>
          <w:p>
            <w:pPr>
              <w:spacing w:after="0" w:line="276" w:lineRule="auto"/>
            </w:pPr>
            <w:r>
              <w:rPr>
                <w:rFonts w:ascii="맑은 고딕" w:hAnsi="맑은 고딕" w:eastAsia="맑은 고딕"/>
                <w:b w:val="0"/>
                <w:sz w:val="19"/>
              </w:rPr>
              <w:t>4.4</w:t>
            </w:r>
          </w:p>
        </w:tc>
      </w:tr>
      <w:tr>
        <w:tc>
          <w:tcPr>
            <w:tcW w:type="dxa" w:w="7228"/>
          </w:tcPr>
          <w:p>
            <w:pPr>
              <w:spacing w:after="0" w:line="276" w:lineRule="auto"/>
            </w:pPr>
            <w:r>
              <w:rPr>
                <w:rFonts w:ascii="Consolas" w:hAnsi="Consolas" w:eastAsia="맑은 고딕"/>
                <w:b w:val="0"/>
                <w:color w:val="9F1239"/>
                <w:sz w:val="19"/>
              </w:rPr>
              <w:t>오류: 서명이 신뢰 공개키와 맞지 않습니다</w:t>
            </w:r>
          </w:p>
        </w:tc>
        <w:tc>
          <w:tcPr>
            <w:tcW w:type="dxa" w:w="1928"/>
          </w:tcPr>
          <w:p>
            <w:pPr>
              <w:spacing w:after="0" w:line="276" w:lineRule="auto"/>
            </w:pPr>
            <w:r>
              <w:rPr>
                <w:rFonts w:ascii="맑은 고딕" w:hAnsi="맑은 고딕" w:eastAsia="맑은 고딕"/>
                <w:b w:val="0"/>
                <w:sz w:val="19"/>
              </w:rPr>
              <w:t>위조·다른 키</w:t>
            </w:r>
          </w:p>
        </w:tc>
        <w:tc>
          <w:tcPr>
            <w:tcW w:type="dxa" w:w="482"/>
          </w:tcPr>
          <w:p>
            <w:pPr>
              <w:spacing w:after="0" w:line="276" w:lineRule="auto"/>
            </w:pPr>
            <w:r>
              <w:rPr>
                <w:rFonts w:ascii="맑은 고딕" w:hAnsi="맑은 고딕" w:eastAsia="맑은 고딕"/>
                <w:b w:val="0"/>
                <w:sz w:val="19"/>
              </w:rPr>
              <w:t>20.3</w:t>
            </w:r>
          </w:p>
        </w:tc>
      </w:tr>
      <w:tr>
        <w:tc>
          <w:tcPr>
            <w:tcW w:type="dxa" w:w="7228"/>
          </w:tcPr>
          <w:p>
            <w:pPr>
              <w:spacing w:after="0" w:line="276" w:lineRule="auto"/>
            </w:pPr>
            <w:r>
              <w:rPr>
                <w:rFonts w:ascii="Consolas" w:hAnsi="Consolas" w:eastAsia="맑은 고딕"/>
                <w:b w:val="0"/>
                <w:color w:val="9F1239"/>
                <w:sz w:val="19"/>
              </w:rPr>
              <w:t>오류: 번들 파일이 손상되었거나 바뀌었습니다</w:t>
            </w:r>
          </w:p>
        </w:tc>
        <w:tc>
          <w:tcPr>
            <w:tcW w:type="dxa" w:w="1928"/>
          </w:tcPr>
          <w:p>
            <w:pPr>
              <w:spacing w:after="0" w:line="276" w:lineRule="auto"/>
            </w:pPr>
            <w:r>
              <w:rPr>
                <w:rFonts w:ascii="맑은 고딕" w:hAnsi="맑은 고딕" w:eastAsia="맑은 고딕"/>
                <w:b w:val="0"/>
                <w:sz w:val="19"/>
              </w:rPr>
              <w:t>지문 불일치</w:t>
            </w:r>
          </w:p>
        </w:tc>
        <w:tc>
          <w:tcPr>
            <w:tcW w:type="dxa" w:w="482"/>
          </w:tcPr>
          <w:p>
            <w:pPr>
              <w:spacing w:after="0" w:line="276" w:lineRule="auto"/>
            </w:pPr>
            <w:r>
              <w:rPr>
                <w:rFonts w:ascii="맑은 고딕" w:hAnsi="맑은 고딕" w:eastAsia="맑은 고딕"/>
                <w:b w:val="0"/>
                <w:sz w:val="19"/>
              </w:rPr>
              <w:t>20.3</w:t>
            </w:r>
          </w:p>
        </w:tc>
      </w:tr>
      <w:tr>
        <w:tc>
          <w:tcPr>
            <w:tcW w:type="dxa" w:w="7228"/>
          </w:tcPr>
          <w:p>
            <w:pPr>
              <w:spacing w:after="0" w:line="276" w:lineRule="auto"/>
            </w:pPr>
            <w:r>
              <w:rPr>
                <w:rFonts w:ascii="Consolas" w:hAnsi="Consolas" w:eastAsia="맑은 고딕"/>
                <w:b w:val="0"/>
                <w:color w:val="9F1239"/>
                <w:sz w:val="19"/>
              </w:rPr>
              <w:t>오류: 목록에 없는 파일이 있습니다: …</w:t>
            </w:r>
          </w:p>
        </w:tc>
        <w:tc>
          <w:tcPr>
            <w:tcW w:type="dxa" w:w="1928"/>
          </w:tcPr>
          <w:p>
            <w:pPr>
              <w:spacing w:after="0" w:line="276" w:lineRule="auto"/>
            </w:pPr>
            <w:r>
              <w:rPr>
                <w:rFonts w:ascii="맑은 고딕" w:hAnsi="맑은 고딕" w:eastAsia="맑은 고딕"/>
                <w:b w:val="0"/>
                <w:sz w:val="19"/>
              </w:rPr>
              <w:t>번들 폴더에 파일 추가됨</w:t>
            </w:r>
          </w:p>
        </w:tc>
        <w:tc>
          <w:tcPr>
            <w:tcW w:type="dxa" w:w="482"/>
          </w:tcPr>
          <w:p>
            <w:pPr>
              <w:spacing w:after="0" w:line="276" w:lineRule="auto"/>
            </w:pPr>
            <w:r>
              <w:rPr>
                <w:rFonts w:ascii="맑은 고딕" w:hAnsi="맑은 고딕" w:eastAsia="맑은 고딕"/>
                <w:b w:val="0"/>
                <w:sz w:val="19"/>
              </w:rPr>
              <w:t>4.4</w:t>
            </w:r>
          </w:p>
        </w:tc>
      </w:tr>
      <w:tr>
        <w:tc>
          <w:tcPr>
            <w:tcW w:type="dxa" w:w="7228"/>
          </w:tcPr>
          <w:p>
            <w:pPr>
              <w:spacing w:after="0" w:line="276" w:lineRule="auto"/>
            </w:pPr>
            <w:r>
              <w:rPr>
                <w:rFonts w:ascii="Consolas" w:hAnsi="Consolas" w:eastAsia="맑은 고딕"/>
                <w:b w:val="0"/>
                <w:color w:val="9F1239"/>
                <w:sz w:val="19"/>
              </w:rPr>
              <w:t>오류: 커밋하지 않은 변경으로 만든 번들(.dirty)입니다 — 운영에 쓰지 않습니다</w:t>
            </w:r>
          </w:p>
        </w:tc>
        <w:tc>
          <w:tcPr>
            <w:tcW w:type="dxa" w:w="1928"/>
          </w:tcPr>
          <w:p>
            <w:pPr>
              <w:spacing w:after="0" w:line="276" w:lineRule="auto"/>
            </w:pPr>
            <w:r>
              <w:rPr>
                <w:rFonts w:ascii="맑은 고딕" w:hAnsi="맑은 고딕" w:eastAsia="맑은 고딕"/>
                <w:b w:val="0"/>
                <w:sz w:val="19"/>
              </w:rPr>
              <w:t>개발용</w:t>
            </w:r>
          </w:p>
        </w:tc>
        <w:tc>
          <w:tcPr>
            <w:tcW w:type="dxa" w:w="482"/>
          </w:tcPr>
          <w:p>
            <w:pPr>
              <w:spacing w:after="0" w:line="276" w:lineRule="auto"/>
            </w:pPr>
            <w:r>
              <w:rPr>
                <w:rFonts w:ascii="맑은 고딕" w:hAnsi="맑은 고딕" w:eastAsia="맑은 고딕"/>
                <w:b w:val="0"/>
                <w:sz w:val="19"/>
              </w:rPr>
              <w:t>20.3</w:t>
            </w:r>
          </w:p>
        </w:tc>
      </w:tr>
      <w:tr>
        <w:tc>
          <w:tcPr>
            <w:tcW w:type="dxa" w:w="7228"/>
          </w:tcPr>
          <w:p>
            <w:pPr>
              <w:spacing w:after="0" w:line="276" w:lineRule="auto"/>
            </w:pPr>
            <w:r>
              <w:rPr>
                <w:rFonts w:ascii="Consolas" w:hAnsi="Consolas" w:eastAsia="맑은 고딕"/>
                <w:b w:val="0"/>
                <w:color w:val="9F1239"/>
                <w:sz w:val="19"/>
              </w:rPr>
              <w:t>막힘: 이미 … 입니다</w:t>
            </w:r>
          </w:p>
        </w:tc>
        <w:tc>
          <w:tcPr>
            <w:tcW w:type="dxa" w:w="1928"/>
          </w:tcPr>
          <w:p>
            <w:pPr>
              <w:spacing w:after="0" w:line="276" w:lineRule="auto"/>
            </w:pPr>
            <w:r>
              <w:rPr>
                <w:rFonts w:ascii="맑은 고딕" w:hAnsi="맑은 고딕" w:eastAsia="맑은 고딕"/>
                <w:b w:val="0"/>
                <w:sz w:val="19"/>
              </w:rPr>
              <w:t>같은 버전</w:t>
            </w:r>
          </w:p>
        </w:tc>
        <w:tc>
          <w:tcPr>
            <w:tcW w:type="dxa" w:w="482"/>
          </w:tcPr>
          <w:p>
            <w:pPr>
              <w:spacing w:after="0" w:line="276" w:lineRule="auto"/>
            </w:pPr>
            <w:r>
              <w:rPr>
                <w:rFonts w:ascii="맑은 고딕" w:hAnsi="맑은 고딕" w:eastAsia="맑은 고딕"/>
                <w:b w:val="0"/>
                <w:sz w:val="19"/>
              </w:rPr>
              <w:t>20.2</w:t>
            </w:r>
          </w:p>
        </w:tc>
      </w:tr>
      <w:tr>
        <w:tc>
          <w:tcPr>
            <w:tcW w:type="dxa" w:w="7228"/>
          </w:tcPr>
          <w:p>
            <w:pPr>
              <w:spacing w:after="0" w:line="276" w:lineRule="auto"/>
            </w:pPr>
            <w:r>
              <w:rPr>
                <w:rFonts w:ascii="Consolas" w:hAnsi="Consolas" w:eastAsia="맑은 고딕"/>
                <w:b w:val="0"/>
                <w:color w:val="9F1239"/>
                <w:sz w:val="19"/>
              </w:rPr>
              <w:t>막힘: 디스크 여유 …MB &lt; 필요 …MB</w:t>
            </w:r>
          </w:p>
        </w:tc>
        <w:tc>
          <w:tcPr>
            <w:tcW w:type="dxa" w:w="1928"/>
          </w:tcPr>
          <w:p>
            <w:pPr>
              <w:spacing w:after="0" w:line="276" w:lineRule="auto"/>
            </w:pPr>
            <w:r>
              <w:rPr>
                <w:rFonts w:ascii="맑은 고딕" w:hAnsi="맑은 고딕" w:eastAsia="맑은 고딕"/>
                <w:b w:val="0"/>
                <w:sz w:val="19"/>
              </w:rPr>
              <w:t>디스크</w:t>
            </w:r>
          </w:p>
        </w:tc>
        <w:tc>
          <w:tcPr>
            <w:tcW w:type="dxa" w:w="482"/>
          </w:tcPr>
          <w:p>
            <w:pPr>
              <w:spacing w:after="0" w:line="276" w:lineRule="auto"/>
            </w:pPr>
            <w:r>
              <w:rPr>
                <w:rFonts w:ascii="맑은 고딕" w:hAnsi="맑은 고딕" w:eastAsia="맑은 고딕"/>
                <w:b w:val="0"/>
                <w:sz w:val="19"/>
              </w:rPr>
              <w:t>20.7</w:t>
            </w:r>
          </w:p>
        </w:tc>
      </w:tr>
      <w:tr>
        <w:tc>
          <w:tcPr>
            <w:tcW w:type="dxa" w:w="7228"/>
          </w:tcPr>
          <w:p>
            <w:pPr>
              <w:spacing w:after="0" w:line="276" w:lineRule="auto"/>
            </w:pPr>
            <w:r>
              <w:rPr>
                <w:rFonts w:ascii="Consolas" w:hAnsi="Consolas" w:eastAsia="맑은 고딕"/>
                <w:b w:val="0"/>
                <w:color w:val="9F1239"/>
                <w:sz w:val="19"/>
              </w:rPr>
              <w:t>막힘: 앱만 담긴 번들로는 처음 설치할 수 없습니다(전체 번들 필요)</w:t>
            </w:r>
          </w:p>
        </w:tc>
        <w:tc>
          <w:tcPr>
            <w:tcW w:type="dxa" w:w="1928"/>
          </w:tcPr>
          <w:p>
            <w:pPr>
              <w:spacing w:after="0" w:line="276" w:lineRule="auto"/>
            </w:pPr>
            <w:r>
              <w:rPr>
                <w:rFonts w:ascii="맑은 고딕" w:hAnsi="맑은 고딕" w:eastAsia="맑은 고딕"/>
                <w:b w:val="0"/>
                <w:sz w:val="19"/>
              </w:rPr>
              <w:t>번들 종류</w:t>
            </w:r>
          </w:p>
        </w:tc>
        <w:tc>
          <w:tcPr>
            <w:tcW w:type="dxa" w:w="482"/>
          </w:tcPr>
          <w:p>
            <w:pPr>
              <w:spacing w:after="0" w:line="276" w:lineRule="auto"/>
            </w:pPr>
            <w:r>
              <w:rPr>
                <w:rFonts w:ascii="맑은 고딕" w:hAnsi="맑은 고딕" w:eastAsia="맑은 고딕"/>
                <w:b w:val="0"/>
                <w:sz w:val="19"/>
              </w:rPr>
              <w:t>4.2</w:t>
            </w:r>
          </w:p>
        </w:tc>
      </w:tr>
      <w:tr>
        <w:tc>
          <w:tcPr>
            <w:tcW w:type="dxa" w:w="7228"/>
          </w:tcPr>
          <w:p>
            <w:pPr>
              <w:spacing w:after="0" w:line="276" w:lineRule="auto"/>
            </w:pPr>
            <w:r>
              <w:rPr>
                <w:rFonts w:ascii="Consolas" w:hAnsi="Consolas" w:eastAsia="맑은 고딕"/>
                <w:b w:val="0"/>
                <w:color w:val="9F1239"/>
                <w:sz w:val="19"/>
              </w:rPr>
              <w:t>주의: GPU(nvidia 런타임)가 없습니다 — 모델이 CPU 로 돌아 느립니다</w:t>
            </w:r>
          </w:p>
        </w:tc>
        <w:tc>
          <w:tcPr>
            <w:tcW w:type="dxa" w:w="1928"/>
          </w:tcPr>
          <w:p>
            <w:pPr>
              <w:spacing w:after="0" w:line="276" w:lineRule="auto"/>
            </w:pPr>
            <w:r>
              <w:rPr>
                <w:rFonts w:ascii="맑은 고딕" w:hAnsi="맑은 고딕" w:eastAsia="맑은 고딕"/>
                <w:b w:val="0"/>
                <w:sz w:val="19"/>
              </w:rPr>
              <w:t>GPU 없음</w:t>
            </w:r>
          </w:p>
        </w:tc>
        <w:tc>
          <w:tcPr>
            <w:tcW w:type="dxa" w:w="482"/>
          </w:tcPr>
          <w:p>
            <w:pPr>
              <w:spacing w:after="0" w:line="276" w:lineRule="auto"/>
            </w:pPr>
            <w:r>
              <w:rPr>
                <w:rFonts w:ascii="맑은 고딕" w:hAnsi="맑은 고딕" w:eastAsia="맑은 고딕"/>
                <w:b w:val="0"/>
                <w:sz w:val="19"/>
              </w:rPr>
              <w:t>18.4</w:t>
            </w:r>
          </w:p>
        </w:tc>
      </w:tr>
      <w:tr>
        <w:tc>
          <w:tcPr>
            <w:tcW w:type="dxa" w:w="7228"/>
          </w:tcPr>
          <w:p>
            <w:pPr>
              <w:spacing w:after="0" w:line="276" w:lineRule="auto"/>
            </w:pPr>
            <w:r>
              <w:rPr>
                <w:rFonts w:ascii="Consolas" w:hAnsi="Consolas" w:eastAsia="맑은 고딕"/>
                <w:b w:val="0"/>
                <w:color w:val="9F1239"/>
                <w:sz w:val="19"/>
              </w:rPr>
              <w:t>주의: 직전 버전 … 로 다시 올립니다(롤백이 더 알맞을 수 있습니다)</w:t>
            </w:r>
          </w:p>
        </w:tc>
        <w:tc>
          <w:tcPr>
            <w:tcW w:type="dxa" w:w="1928"/>
          </w:tcPr>
          <w:p>
            <w:pPr>
              <w:spacing w:after="0" w:line="276" w:lineRule="auto"/>
            </w:pPr>
            <w:r>
              <w:rPr>
                <w:rFonts w:ascii="맑은 고딕" w:hAnsi="맑은 고딕" w:eastAsia="맑은 고딕"/>
                <w:b w:val="0"/>
                <w:sz w:val="19"/>
              </w:rPr>
              <w:t>재업그레이드</w:t>
            </w:r>
          </w:p>
        </w:tc>
        <w:tc>
          <w:tcPr>
            <w:tcW w:type="dxa" w:w="482"/>
          </w:tcPr>
          <w:p>
            <w:pPr>
              <w:spacing w:after="0" w:line="276" w:lineRule="auto"/>
            </w:pPr>
            <w:r>
              <w:rPr>
                <w:rFonts w:ascii="맑은 고딕" w:hAnsi="맑은 고딕" w:eastAsia="맑은 고딕"/>
                <w:b w:val="0"/>
                <w:sz w:val="19"/>
              </w:rPr>
              <w:t>22장</w:t>
            </w:r>
          </w:p>
        </w:tc>
      </w:tr>
      <w:tr>
        <w:tc>
          <w:tcPr>
            <w:tcW w:type="dxa" w:w="7228"/>
          </w:tcPr>
          <w:p>
            <w:pPr>
              <w:spacing w:after="0" w:line="276" w:lineRule="auto"/>
            </w:pPr>
            <w:r>
              <w:rPr>
                <w:rFonts w:ascii="Consolas" w:hAnsi="Consolas" w:eastAsia="맑은 고딕"/>
                <w:b w:val="0"/>
                <w:color w:val="9F1239"/>
                <w:sz w:val="19"/>
              </w:rPr>
              <w:t>경고: 준비되지 않음: …</w:t>
            </w:r>
            <w:r>
              <w:rPr>
                <w:rFonts w:ascii="맑은 고딕" w:hAnsi="맑은 고딕" w:eastAsia="맑은 고딕"/>
                <w:b w:val="0"/>
                <w:sz w:val="19"/>
              </w:rPr>
              <w:t xml:space="preserve"> / </w:t>
            </w:r>
            <w:r>
              <w:rPr>
                <w:rFonts w:ascii="Consolas" w:hAnsi="Consolas" w:eastAsia="맑은 고딕"/>
                <w:b w:val="0"/>
                <w:color w:val="9F1239"/>
                <w:sz w:val="19"/>
              </w:rPr>
              <w:t>경고: 준비 확인 실패 — 되돌리려면: ontobotctl rollback [--restore-db]</w:t>
            </w:r>
          </w:p>
        </w:tc>
        <w:tc>
          <w:tcPr>
            <w:tcW w:type="dxa" w:w="1928"/>
          </w:tcPr>
          <w:p>
            <w:pPr>
              <w:spacing w:after="0" w:line="276" w:lineRule="auto"/>
            </w:pPr>
            <w:r>
              <w:rPr>
                <w:rFonts w:ascii="맑은 고딕" w:hAnsi="맑은 고딕" w:eastAsia="맑은 고딕"/>
                <w:b w:val="0"/>
                <w:sz w:val="19"/>
              </w:rPr>
              <w:t>준비 확인 실패</w:t>
            </w:r>
          </w:p>
        </w:tc>
        <w:tc>
          <w:tcPr>
            <w:tcW w:type="dxa" w:w="482"/>
          </w:tcPr>
          <w:p>
            <w:pPr>
              <w:spacing w:after="0" w:line="276" w:lineRule="auto"/>
            </w:pPr>
            <w:r>
              <w:rPr>
                <w:rFonts w:ascii="맑은 고딕" w:hAnsi="맑은 고딕" w:eastAsia="맑은 고딕"/>
                <w:b w:val="0"/>
                <w:sz w:val="19"/>
              </w:rPr>
              <w:t>21.4</w:t>
            </w:r>
          </w:p>
        </w:tc>
      </w:tr>
      <w:tr>
        <w:tc>
          <w:tcPr>
            <w:tcW w:type="dxa" w:w="7228"/>
          </w:tcPr>
          <w:p>
            <w:pPr>
              <w:spacing w:after="0" w:line="276" w:lineRule="auto"/>
            </w:pPr>
            <w:r>
              <w:rPr>
                <w:rFonts w:ascii="Consolas" w:hAnsi="Consolas" w:eastAsia="맑은 고딕"/>
                <w:b w:val="0"/>
                <w:color w:val="9F1239"/>
                <w:sz w:val="19"/>
              </w:rPr>
              <w:t>경고: 마이그레이션 실패 — 이전 버전(…)으로 다시 시작합니다…</w:t>
            </w:r>
          </w:p>
        </w:tc>
        <w:tc>
          <w:tcPr>
            <w:tcW w:type="dxa" w:w="1928"/>
          </w:tcPr>
          <w:p>
            <w:pPr>
              <w:spacing w:after="0" w:line="276" w:lineRule="auto"/>
            </w:pPr>
            <w:r>
              <w:rPr>
                <w:rFonts w:ascii="맑은 고딕" w:hAnsi="맑은 고딕" w:eastAsia="맑은 고딕"/>
                <w:b w:val="0"/>
                <w:sz w:val="19"/>
              </w:rPr>
              <w:t>업그레이드 실패</w:t>
            </w:r>
          </w:p>
        </w:tc>
        <w:tc>
          <w:tcPr>
            <w:tcW w:type="dxa" w:w="482"/>
          </w:tcPr>
          <w:p>
            <w:pPr>
              <w:spacing w:after="0" w:line="276" w:lineRule="auto"/>
            </w:pPr>
            <w:r>
              <w:rPr>
                <w:rFonts w:ascii="맑은 고딕" w:hAnsi="맑은 고딕" w:eastAsia="맑은 고딕"/>
                <w:b w:val="0"/>
                <w:sz w:val="19"/>
              </w:rPr>
              <w:t>21.4</w:t>
            </w:r>
          </w:p>
        </w:tc>
      </w:tr>
      <w:tr>
        <w:tc>
          <w:tcPr>
            <w:tcW w:type="dxa" w:w="7228"/>
          </w:tcPr>
          <w:p>
            <w:pPr>
              <w:spacing w:after="0" w:line="276" w:lineRule="auto"/>
            </w:pPr>
            <w:r>
              <w:rPr>
                <w:rFonts w:ascii="Consolas" w:hAnsi="Consolas" w:eastAsia="맑은 고딕"/>
                <w:b w:val="0"/>
                <w:color w:val="9F1239"/>
                <w:sz w:val="19"/>
              </w:rPr>
              <w:t>경고: 작업이 중간에 실패했습니다 — 지금 설정된 버전으로 앱을 다시 띄웁니다. 상태를 확인하세요</w:t>
            </w:r>
          </w:p>
        </w:tc>
        <w:tc>
          <w:tcPr>
            <w:tcW w:type="dxa" w:w="1928"/>
          </w:tcPr>
          <w:p>
            <w:pPr>
              <w:spacing w:after="0" w:line="276" w:lineRule="auto"/>
            </w:pPr>
            <w:r>
              <w:rPr>
                <w:rFonts w:ascii="맑은 고딕" w:hAnsi="맑은 고딕" w:eastAsia="맑은 고딕"/>
                <w:b w:val="0"/>
                <w:sz w:val="19"/>
              </w:rPr>
              <w:t>도중 실패</w:t>
            </w:r>
          </w:p>
        </w:tc>
        <w:tc>
          <w:tcPr>
            <w:tcW w:type="dxa" w:w="482"/>
          </w:tcPr>
          <w:p>
            <w:pPr>
              <w:spacing w:after="0" w:line="276" w:lineRule="auto"/>
            </w:pPr>
            <w:r>
              <w:rPr>
                <w:rFonts w:ascii="맑은 고딕" w:hAnsi="맑은 고딕" w:eastAsia="맑은 고딕"/>
                <w:b w:val="0"/>
                <w:sz w:val="19"/>
              </w:rPr>
              <w:t>18장</w:t>
            </w:r>
          </w:p>
        </w:tc>
      </w:tr>
      <w:tr>
        <w:tc>
          <w:tcPr>
            <w:tcW w:type="dxa" w:w="7228"/>
          </w:tcPr>
          <w:p>
            <w:pPr>
              <w:spacing w:after="0" w:line="276" w:lineRule="auto"/>
            </w:pPr>
            <w:r>
              <w:rPr>
                <w:rFonts w:ascii="Consolas" w:hAnsi="Consolas" w:eastAsia="맑은 고딕"/>
                <w:b w:val="0"/>
                <w:color w:val="9F1239"/>
                <w:sz w:val="19"/>
              </w:rPr>
              <w:t>오류: 되돌릴 이전 버전이 없습니다</w:t>
            </w:r>
          </w:p>
        </w:tc>
        <w:tc>
          <w:tcPr>
            <w:tcW w:type="dxa" w:w="1928"/>
          </w:tcPr>
          <w:p>
            <w:pPr>
              <w:spacing w:after="0" w:line="276" w:lineRule="auto"/>
            </w:pPr>
            <w:r>
              <w:rPr>
                <w:rFonts w:ascii="맑은 고딕" w:hAnsi="맑은 고딕" w:eastAsia="맑은 고딕"/>
                <w:b w:val="0"/>
                <w:sz w:val="19"/>
              </w:rPr>
              <w:t>롤백 불가</w:t>
            </w:r>
          </w:p>
        </w:tc>
        <w:tc>
          <w:tcPr>
            <w:tcW w:type="dxa" w:w="482"/>
          </w:tcPr>
          <w:p>
            <w:pPr>
              <w:spacing w:after="0" w:line="276" w:lineRule="auto"/>
            </w:pPr>
            <w:r>
              <w:rPr>
                <w:rFonts w:ascii="맑은 고딕" w:hAnsi="맑은 고딕" w:eastAsia="맑은 고딕"/>
                <w:b w:val="0"/>
                <w:sz w:val="19"/>
              </w:rPr>
              <w:t>22.2</w:t>
            </w:r>
          </w:p>
        </w:tc>
      </w:tr>
      <w:tr>
        <w:tc>
          <w:tcPr>
            <w:tcW w:type="dxa" w:w="7228"/>
          </w:tcPr>
          <w:p>
            <w:pPr>
              <w:spacing w:after="0" w:line="276" w:lineRule="auto"/>
            </w:pPr>
            <w:r>
              <w:rPr>
                <w:rFonts w:ascii="Consolas" w:hAnsi="Consolas" w:eastAsia="맑은 고딕"/>
                <w:b w:val="0"/>
                <w:color w:val="9F1239"/>
                <w:sz w:val="19"/>
              </w:rPr>
              <w:t>오류: 업그레이드 직전 백업이 없습니다</w:t>
            </w:r>
          </w:p>
        </w:tc>
        <w:tc>
          <w:tcPr>
            <w:tcW w:type="dxa" w:w="1928"/>
          </w:tcPr>
          <w:p>
            <w:pPr>
              <w:spacing w:after="0" w:line="276" w:lineRule="auto"/>
            </w:pPr>
            <w:r>
              <w:rPr>
                <w:rFonts w:ascii="맑은 고딕" w:hAnsi="맑은 고딕" w:eastAsia="맑은 고딕"/>
                <w:b w:val="0"/>
                <w:sz w:val="19"/>
              </w:rPr>
              <w:t>DB 복원 불가</w:t>
            </w:r>
          </w:p>
        </w:tc>
        <w:tc>
          <w:tcPr>
            <w:tcW w:type="dxa" w:w="482"/>
          </w:tcPr>
          <w:p>
            <w:pPr>
              <w:spacing w:after="0" w:line="276" w:lineRule="auto"/>
            </w:pPr>
            <w:r>
              <w:rPr>
                <w:rFonts w:ascii="맑은 고딕" w:hAnsi="맑은 고딕" w:eastAsia="맑은 고딕"/>
                <w:b w:val="0"/>
                <w:sz w:val="19"/>
              </w:rPr>
              <w:t>개발팀</w:t>
            </w:r>
          </w:p>
        </w:tc>
      </w:tr>
      <w:tr>
        <w:tc>
          <w:tcPr>
            <w:tcW w:type="dxa" w:w="7228"/>
          </w:tcPr>
          <w:p>
            <w:pPr>
              <w:spacing w:after="0" w:line="276" w:lineRule="auto"/>
            </w:pPr>
            <w:r>
              <w:rPr>
                <w:rFonts w:ascii="Consolas" w:hAnsi="Consolas" w:eastAsia="맑은 고딕"/>
                <w:b w:val="0"/>
                <w:color w:val="9F1239"/>
                <w:sz w:val="19"/>
              </w:rPr>
              <w:t>계속하려면 RESTORE 를 입력:</w:t>
            </w:r>
            <w:r>
              <w:rPr>
                <w:rFonts w:ascii="맑은 고딕" w:hAnsi="맑은 고딕" w:eastAsia="맑은 고딕"/>
                <w:b w:val="0"/>
                <w:sz w:val="19"/>
              </w:rPr>
              <w:t xml:space="preserve"> / </w:t>
            </w:r>
            <w:r>
              <w:rPr>
                <w:rFonts w:ascii="Consolas" w:hAnsi="Consolas" w:eastAsia="맑은 고딕"/>
                <w:b w:val="0"/>
                <w:color w:val="9F1239"/>
                <w:sz w:val="19"/>
              </w:rPr>
              <w:t>오류: 취소했습니다</w:t>
            </w:r>
          </w:p>
        </w:tc>
        <w:tc>
          <w:tcPr>
            <w:tcW w:type="dxa" w:w="1928"/>
          </w:tcPr>
          <w:p>
            <w:pPr>
              <w:spacing w:after="0" w:line="276" w:lineRule="auto"/>
            </w:pPr>
            <w:r>
              <w:rPr>
                <w:rFonts w:ascii="맑은 고딕" w:hAnsi="맑은 고딕" w:eastAsia="맑은 고딕"/>
                <w:b w:val="0"/>
                <w:sz w:val="19"/>
              </w:rPr>
              <w:t>DB 복원 확인</w:t>
            </w:r>
          </w:p>
        </w:tc>
        <w:tc>
          <w:tcPr>
            <w:tcW w:type="dxa" w:w="482"/>
          </w:tcPr>
          <w:p>
            <w:pPr>
              <w:spacing w:after="0" w:line="276" w:lineRule="auto"/>
            </w:pPr>
            <w:r>
              <w:rPr>
                <w:rFonts w:ascii="맑은 고딕" w:hAnsi="맑은 고딕" w:eastAsia="맑은 고딕"/>
                <w:b w:val="0"/>
                <w:sz w:val="19"/>
              </w:rPr>
              <w:t>22.7</w:t>
            </w:r>
          </w:p>
        </w:tc>
      </w:tr>
      <w:tr>
        <w:tc>
          <w:tcPr>
            <w:tcW w:type="dxa" w:w="7228"/>
          </w:tcPr>
          <w:p>
            <w:pPr>
              <w:spacing w:after="0" w:line="276" w:lineRule="auto"/>
            </w:pPr>
            <w:r>
              <w:rPr>
                <w:rFonts w:ascii="Consolas" w:hAnsi="Consolas" w:eastAsia="맑은 고딕"/>
                <w:b w:val="0"/>
                <w:color w:val="9F1239"/>
                <w:sz w:val="19"/>
              </w:rPr>
              <w:t>오류: 이미 설치되어 있습니다(…state.env) — upgrade 를 쓰세요</w:t>
            </w:r>
          </w:p>
        </w:tc>
        <w:tc>
          <w:tcPr>
            <w:tcW w:type="dxa" w:w="1928"/>
          </w:tcPr>
          <w:p>
            <w:pPr>
              <w:spacing w:after="0" w:line="276" w:lineRule="auto"/>
            </w:pPr>
            <w:r>
              <w:rPr>
                <w:rFonts w:ascii="맑은 고딕" w:hAnsi="맑은 고딕" w:eastAsia="맑은 고딕"/>
                <w:b w:val="0"/>
                <w:sz w:val="19"/>
              </w:rPr>
              <w:t>재설치 방지</w:t>
            </w:r>
          </w:p>
        </w:tc>
        <w:tc>
          <w:tcPr>
            <w:tcW w:type="dxa" w:w="482"/>
          </w:tcPr>
          <w:p>
            <w:pPr>
              <w:spacing w:after="0" w:line="276" w:lineRule="auto"/>
            </w:pPr>
            <w:r>
              <w:rPr>
                <w:rFonts w:ascii="맑은 고딕" w:hAnsi="맑은 고딕" w:eastAsia="맑은 고딕"/>
                <w:b w:val="0"/>
                <w:sz w:val="19"/>
              </w:rPr>
              <w:t>5.4</w:t>
            </w:r>
          </w:p>
        </w:tc>
      </w:tr>
      <w:tr>
        <w:tc>
          <w:tcPr>
            <w:tcW w:type="dxa" w:w="7228"/>
          </w:tcPr>
          <w:p>
            <w:pPr>
              <w:spacing w:after="0" w:line="276" w:lineRule="auto"/>
            </w:pPr>
            <w:r>
              <w:rPr>
                <w:rFonts w:ascii="Consolas" w:hAnsi="Consolas" w:eastAsia="맑은 고딕"/>
                <w:b w:val="0"/>
                <w:color w:val="9F1239"/>
                <w:sz w:val="19"/>
              </w:rPr>
              <w:t>오류: 갱신할 배포 콘솔 이미지가 없습니다</w:t>
            </w:r>
          </w:p>
        </w:tc>
        <w:tc>
          <w:tcPr>
            <w:tcW w:type="dxa" w:w="1928"/>
          </w:tcPr>
          <w:p>
            <w:pPr>
              <w:spacing w:after="0" w:line="276" w:lineRule="auto"/>
            </w:pPr>
            <w:r>
              <w:rPr>
                <w:rFonts w:ascii="맑은 고딕" w:hAnsi="맑은 고딕" w:eastAsia="맑은 고딕"/>
                <w:b w:val="0"/>
                <w:sz w:val="19"/>
              </w:rPr>
              <w:t>콘솔 갱신 대상 없음</w:t>
            </w:r>
          </w:p>
        </w:tc>
        <w:tc>
          <w:tcPr>
            <w:tcW w:type="dxa" w:w="482"/>
          </w:tcPr>
          <w:p>
            <w:pPr>
              <w:spacing w:after="0" w:line="276" w:lineRule="auto"/>
            </w:pPr>
            <w:r>
              <w:rPr>
                <w:rFonts w:ascii="맑은 고딕" w:hAnsi="맑은 고딕" w:eastAsia="맑은 고딕"/>
                <w:b w:val="0"/>
                <w:sz w:val="19"/>
              </w:rPr>
              <w:t>23장</w:t>
            </w:r>
          </w:p>
        </w:tc>
      </w:tr>
      <w:tr>
        <w:tc>
          <w:tcPr>
            <w:tcW w:type="dxa" w:w="7228"/>
          </w:tcPr>
          <w:p>
            <w:pPr>
              <w:spacing w:after="0" w:line="276" w:lineRule="auto"/>
            </w:pPr>
            <w:r>
              <w:rPr>
                <w:rFonts w:ascii="Consolas" w:hAnsi="Consolas" w:eastAsia="맑은 고딕"/>
                <w:b w:val="0"/>
                <w:color w:val="9F1239"/>
                <w:sz w:val="19"/>
              </w:rPr>
              <w:t>경고: 새 배포 콘솔이 준비되지 않아 되돌립니다: …</w:t>
            </w:r>
          </w:p>
        </w:tc>
        <w:tc>
          <w:tcPr>
            <w:tcW w:type="dxa" w:w="1928"/>
          </w:tcPr>
          <w:p>
            <w:pPr>
              <w:spacing w:after="0" w:line="276" w:lineRule="auto"/>
            </w:pPr>
            <w:r>
              <w:rPr>
                <w:rFonts w:ascii="맑은 고딕" w:hAnsi="맑은 고딕" w:eastAsia="맑은 고딕"/>
                <w:b w:val="0"/>
                <w:sz w:val="19"/>
              </w:rPr>
              <w:t>콘솔 갱신 실패 → 자동 복구</w:t>
            </w:r>
          </w:p>
        </w:tc>
        <w:tc>
          <w:tcPr>
            <w:tcW w:type="dxa" w:w="482"/>
          </w:tcPr>
          <w:p>
            <w:pPr>
              <w:spacing w:after="0" w:line="276" w:lineRule="auto"/>
            </w:pPr>
            <w:r>
              <w:rPr>
                <w:rFonts w:ascii="맑은 고딕" w:hAnsi="맑은 고딕" w:eastAsia="맑은 고딕"/>
                <w:b w:val="0"/>
                <w:sz w:val="19"/>
              </w:rPr>
              <w:t>23.4</w:t>
            </w:r>
          </w:p>
        </w:tc>
      </w:tr>
    </w:tbl>
    <w:p>
      <w:pPr>
        <w:spacing w:after="40"/>
      </w:pPr>
    </w:p>
    <w:p>
      <w:pPr>
        <w:pStyle w:val="Heading2"/>
      </w:pPr>
      <w:r>
        <w:t>41.7 설치 스크립트(`install-host.ps1`)</w:t>
      </w:r>
    </w:p>
    <w:tbl>
      <w:tblPr>
        <w:tblStyle w:val="TableGrid"/>
        <w:tblW w:type="auto" w:w="0"/>
        <w:jc w:val="center"/>
        <w:tblLook w:firstColumn="1" w:firstRow="1" w:lastColumn="0" w:lastRow="0" w:noHBand="0" w:noVBand="1" w:val="04A0"/>
      </w:tblPr>
      <w:tblGrid>
        <w:gridCol w:w="3213"/>
        <w:gridCol w:w="3213"/>
        <w:gridCol w:w="3213"/>
      </w:tblGrid>
      <w:tr>
        <w:tc>
          <w:tcPr>
            <w:tcW w:type="dxa" w:w="7609"/>
            <w:shd w:val="clear" w:color="auto" w:fill="E8EEFC"/>
          </w:tcPr>
          <w:p>
            <w:pPr>
              <w:spacing w:after="0" w:line="276" w:lineRule="auto"/>
            </w:pPr>
            <w:r>
              <w:rPr>
                <w:rFonts w:ascii="맑은 고딕" w:hAnsi="맑은 고딕" w:eastAsia="맑은 고딕"/>
                <w:b/>
                <w:sz w:val="19"/>
              </w:rPr>
              <w:t>문구</w:t>
            </w:r>
          </w:p>
        </w:tc>
        <w:tc>
          <w:tcPr>
            <w:tcW w:type="dxa" w:w="1522"/>
            <w:shd w:val="clear" w:color="auto" w:fill="E8EEFC"/>
          </w:tcPr>
          <w:p>
            <w:pPr>
              <w:spacing w:after="0" w:line="276" w:lineRule="auto"/>
            </w:pPr>
            <w:r>
              <w:rPr>
                <w:rFonts w:ascii="맑은 고딕" w:hAnsi="맑은 고딕" w:eastAsia="맑은 고딕"/>
                <w:b/>
                <w:sz w:val="19"/>
              </w:rPr>
              <w:t>뜻</w:t>
            </w:r>
          </w:p>
        </w:tc>
        <w:tc>
          <w:tcPr>
            <w:tcW w:type="dxa" w:w="507"/>
            <w:shd w:val="clear" w:color="auto" w:fill="E8EEFC"/>
          </w:tcPr>
          <w:p>
            <w:pPr>
              <w:spacing w:after="0" w:line="276" w:lineRule="auto"/>
            </w:pPr>
            <w:r>
              <w:rPr>
                <w:rFonts w:ascii="맑은 고딕" w:hAnsi="맑은 고딕" w:eastAsia="맑은 고딕"/>
                <w:b/>
                <w:sz w:val="19"/>
              </w:rPr>
              <w:t>할 일</w:t>
            </w:r>
          </w:p>
        </w:tc>
      </w:tr>
      <w:tr>
        <w:tc>
          <w:tcPr>
            <w:tcW w:type="dxa" w:w="7609"/>
          </w:tcPr>
          <w:p>
            <w:pPr>
              <w:spacing w:after="0" w:line="276" w:lineRule="auto"/>
            </w:pPr>
            <w:r>
              <w:rPr>
                <w:rFonts w:ascii="맑은 고딕" w:hAnsi="맑은 고딕" w:eastAsia="맑은 고딕"/>
                <w:b w:val="0"/>
                <w:sz w:val="19"/>
              </w:rPr>
              <w:t>관리자 PowerShell 에서 실행하세요</w:t>
            </w:r>
          </w:p>
        </w:tc>
        <w:tc>
          <w:tcPr>
            <w:tcW w:type="dxa" w:w="1522"/>
          </w:tcPr>
          <w:p>
            <w:pPr>
              <w:spacing w:after="0" w:line="276" w:lineRule="auto"/>
            </w:pPr>
            <w:r>
              <w:rPr>
                <w:rFonts w:ascii="맑은 고딕" w:hAnsi="맑은 고딕" w:eastAsia="맑은 고딕"/>
                <w:b w:val="0"/>
                <w:sz w:val="19"/>
              </w:rPr>
              <w:t>권한</w:t>
            </w:r>
          </w:p>
        </w:tc>
        <w:tc>
          <w:tcPr>
            <w:tcW w:type="dxa" w:w="507"/>
          </w:tcPr>
          <w:p>
            <w:pPr>
              <w:spacing w:after="0" w:line="276" w:lineRule="auto"/>
            </w:pPr>
            <w:r>
              <w:rPr>
                <w:rFonts w:ascii="맑은 고딕" w:hAnsi="맑은 고딕" w:eastAsia="맑은 고딕"/>
                <w:b w:val="0"/>
                <w:sz w:val="19"/>
              </w:rPr>
              <w:t>5.2</w:t>
            </w:r>
          </w:p>
        </w:tc>
      </w:tr>
      <w:tr>
        <w:tc>
          <w:tcPr>
            <w:tcW w:type="dxa" w:w="7609"/>
          </w:tcPr>
          <w:p>
            <w:pPr>
              <w:spacing w:after="0" w:line="276" w:lineRule="auto"/>
            </w:pPr>
            <w:r>
              <w:rPr>
                <w:rFonts w:ascii="맑은 고딕" w:hAnsi="맑은 고딕" w:eastAsia="맑은 고딕"/>
                <w:b w:val="0"/>
                <w:sz w:val="19"/>
              </w:rPr>
              <w:t>Windows Server 2022(빌드 20348) 이상이 필요합니다 — 이 서버는 빌드 …입니다(WSL2 미지원)</w:t>
            </w:r>
          </w:p>
        </w:tc>
        <w:tc>
          <w:tcPr>
            <w:tcW w:type="dxa" w:w="1522"/>
          </w:tcPr>
          <w:p>
            <w:pPr>
              <w:spacing w:after="0" w:line="276" w:lineRule="auto"/>
            </w:pPr>
            <w:r>
              <w:rPr>
                <w:rFonts w:ascii="맑은 고딕" w:hAnsi="맑은 고딕" w:eastAsia="맑은 고딕"/>
                <w:b w:val="0"/>
                <w:sz w:val="19"/>
              </w:rPr>
              <w:t>OS</w:t>
            </w:r>
          </w:p>
        </w:tc>
        <w:tc>
          <w:tcPr>
            <w:tcW w:type="dxa" w:w="507"/>
          </w:tcPr>
          <w:p>
            <w:pPr>
              <w:spacing w:after="0" w:line="276" w:lineRule="auto"/>
            </w:pPr>
            <w:r>
              <w:rPr>
                <w:rFonts w:ascii="맑은 고딕" w:hAnsi="맑은 고딕" w:eastAsia="맑은 고딕"/>
                <w:b w:val="0"/>
                <w:sz w:val="19"/>
              </w:rPr>
              <w:t>4.1</w:t>
            </w:r>
          </w:p>
        </w:tc>
      </w:tr>
      <w:tr>
        <w:tc>
          <w:tcPr>
            <w:tcW w:type="dxa" w:w="7609"/>
          </w:tcPr>
          <w:p>
            <w:pPr>
              <w:spacing w:after="0" w:line="276" w:lineRule="auto"/>
            </w:pPr>
            <w:r>
              <w:rPr>
                <w:rFonts w:ascii="맑은 고딕" w:hAnsi="맑은 고딕" w:eastAsia="맑은 고딕"/>
                <w:b w:val="0"/>
                <w:sz w:val="19"/>
              </w:rPr>
              <w:t>번들 폴더가 아닙니다: …</w:t>
            </w:r>
          </w:p>
        </w:tc>
        <w:tc>
          <w:tcPr>
            <w:tcW w:type="dxa" w:w="1522"/>
          </w:tcPr>
          <w:p>
            <w:pPr>
              <w:spacing w:after="0" w:line="276" w:lineRule="auto"/>
            </w:pPr>
            <w:r>
              <w:rPr>
                <w:rFonts w:ascii="맑은 고딕" w:hAnsi="맑은 고딕" w:eastAsia="맑은 고딕"/>
                <w:b w:val="0"/>
                <w:sz w:val="19"/>
              </w:rPr>
              <w:t>경로</w:t>
            </w:r>
          </w:p>
        </w:tc>
        <w:tc>
          <w:tcPr>
            <w:tcW w:type="dxa" w:w="507"/>
          </w:tcPr>
          <w:p>
            <w:pPr>
              <w:spacing w:after="0" w:line="276" w:lineRule="auto"/>
            </w:pPr>
            <w:r>
              <w:rPr>
                <w:rFonts w:ascii="맑은 고딕" w:hAnsi="맑은 고딕" w:eastAsia="맑은 고딕"/>
                <w:b w:val="0"/>
                <w:sz w:val="19"/>
              </w:rPr>
              <w:t>5.10</w:t>
            </w:r>
          </w:p>
        </w:tc>
      </w:tr>
      <w:tr>
        <w:tc>
          <w:tcPr>
            <w:tcW w:type="dxa" w:w="7609"/>
          </w:tcPr>
          <w:p>
            <w:pPr>
              <w:spacing w:after="0" w:line="276" w:lineRule="auto"/>
            </w:pPr>
            <w:r>
              <w:rPr>
                <w:rFonts w:ascii="맑은 고딕" w:hAnsi="맑은 고딕" w:eastAsia="맑은 고딕"/>
                <w:b w:val="0"/>
                <w:sz w:val="19"/>
              </w:rPr>
              <w:t>재부팅이 필요합니다. 재부팅한 뒤 같은 명령으로 다시 실행하세요.</w:t>
            </w:r>
          </w:p>
        </w:tc>
        <w:tc>
          <w:tcPr>
            <w:tcW w:type="dxa" w:w="1522"/>
          </w:tcPr>
          <w:p>
            <w:pPr>
              <w:spacing w:after="0" w:line="276" w:lineRule="auto"/>
            </w:pPr>
            <w:r>
              <w:rPr>
                <w:rFonts w:ascii="맑은 고딕" w:hAnsi="맑은 고딕" w:eastAsia="맑은 고딕"/>
                <w:b w:val="0"/>
                <w:sz w:val="19"/>
              </w:rPr>
              <w:t>기능 켬</w:t>
            </w:r>
          </w:p>
        </w:tc>
        <w:tc>
          <w:tcPr>
            <w:tcW w:type="dxa" w:w="507"/>
          </w:tcPr>
          <w:p>
            <w:pPr>
              <w:spacing w:after="0" w:line="276" w:lineRule="auto"/>
            </w:pPr>
            <w:r>
              <w:rPr>
                <w:rFonts w:ascii="맑은 고딕" w:hAnsi="맑은 고딕" w:eastAsia="맑은 고딕"/>
                <w:b w:val="0"/>
                <w:sz w:val="19"/>
              </w:rPr>
              <w:t>5.3</w:t>
            </w:r>
          </w:p>
        </w:tc>
      </w:tr>
      <w:tr>
        <w:tc>
          <w:tcPr>
            <w:tcW w:type="dxa" w:w="7609"/>
          </w:tcPr>
          <w:p>
            <w:pPr>
              <w:spacing w:after="0" w:line="276" w:lineRule="auto"/>
            </w:pPr>
            <w:r>
              <w:rPr>
                <w:rFonts w:ascii="맑은 고딕" w:hAnsi="맑은 고딕" w:eastAsia="맑은 고딕"/>
                <w:b w:val="0"/>
                <w:sz w:val="19"/>
              </w:rPr>
              <w:t>호스트 자산 '…' 이 하나여야 합니다(N개): …</w:t>
            </w:r>
          </w:p>
        </w:tc>
        <w:tc>
          <w:tcPr>
            <w:tcW w:type="dxa" w:w="1522"/>
          </w:tcPr>
          <w:p>
            <w:pPr>
              <w:spacing w:after="0" w:line="276" w:lineRule="auto"/>
            </w:pPr>
            <w:r>
              <w:rPr>
                <w:rFonts w:ascii="맑은 고딕" w:hAnsi="맑은 고딕" w:eastAsia="맑은 고딕"/>
                <w:b w:val="0"/>
                <w:sz w:val="19"/>
              </w:rPr>
              <w:t>자산 폴더</w:t>
            </w:r>
          </w:p>
        </w:tc>
        <w:tc>
          <w:tcPr>
            <w:tcW w:type="dxa" w:w="507"/>
          </w:tcPr>
          <w:p>
            <w:pPr>
              <w:spacing w:after="0" w:line="276" w:lineRule="auto"/>
            </w:pPr>
            <w:r>
              <w:rPr>
                <w:rFonts w:ascii="맑은 고딕" w:hAnsi="맑은 고딕" w:eastAsia="맑은 고딕"/>
                <w:b w:val="0"/>
                <w:sz w:val="19"/>
              </w:rPr>
              <w:t>4.2</w:t>
            </w:r>
          </w:p>
        </w:tc>
      </w:tr>
      <w:tr>
        <w:tc>
          <w:tcPr>
            <w:tcW w:type="dxa" w:w="7609"/>
          </w:tcPr>
          <w:p>
            <w:pPr>
              <w:spacing w:after="0" w:line="276" w:lineRule="auto"/>
            </w:pPr>
            <w:r>
              <w:rPr>
                <w:rFonts w:ascii="맑은 고딕" w:hAnsi="맑은 고딕" w:eastAsia="맑은 고딕"/>
                <w:b w:val="0"/>
                <w:sz w:val="19"/>
              </w:rPr>
              <w:t>WSL 설치 실패(…) / wsl --import 실패</w:t>
            </w:r>
          </w:p>
        </w:tc>
        <w:tc>
          <w:tcPr>
            <w:tcW w:type="dxa" w:w="1522"/>
          </w:tcPr>
          <w:p>
            <w:pPr>
              <w:spacing w:after="0" w:line="276" w:lineRule="auto"/>
            </w:pPr>
            <w:r>
              <w:rPr>
                <w:rFonts w:ascii="맑은 고딕" w:hAnsi="맑은 고딕" w:eastAsia="맑은 고딕"/>
                <w:b w:val="0"/>
                <w:sz w:val="19"/>
              </w:rPr>
              <w:t>WSL</w:t>
            </w:r>
          </w:p>
        </w:tc>
        <w:tc>
          <w:tcPr>
            <w:tcW w:type="dxa" w:w="507"/>
          </w:tcPr>
          <w:p>
            <w:pPr>
              <w:spacing w:after="0" w:line="276" w:lineRule="auto"/>
            </w:pPr>
            <w:r>
              <w:rPr>
                <w:rFonts w:ascii="맑은 고딕" w:hAnsi="맑은 고딕" w:eastAsia="맑은 고딕"/>
                <w:b w:val="0"/>
                <w:sz w:val="19"/>
              </w:rPr>
              <w:t>5.10</w:t>
            </w:r>
          </w:p>
        </w:tc>
      </w:tr>
      <w:tr>
        <w:tc>
          <w:tcPr>
            <w:tcW w:type="dxa" w:w="7609"/>
          </w:tcPr>
          <w:p>
            <w:pPr>
              <w:spacing w:after="0" w:line="276" w:lineRule="auto"/>
            </w:pPr>
            <w:r>
              <w:rPr>
                <w:rFonts w:ascii="맑은 고딕" w:hAnsi="맑은 고딕" w:eastAsia="맑은 고딕"/>
                <w:b w:val="0"/>
                <w:sz w:val="19"/>
              </w:rPr>
              <w:t>의존 패키지 부족 — debs 폴더를 확인하세요</w:t>
            </w:r>
          </w:p>
        </w:tc>
        <w:tc>
          <w:tcPr>
            <w:tcW w:type="dxa" w:w="1522"/>
          </w:tcPr>
          <w:p>
            <w:pPr>
              <w:spacing w:after="0" w:line="276" w:lineRule="auto"/>
            </w:pPr>
            <w:r>
              <w:rPr>
                <w:rFonts w:ascii="맑은 고딕" w:hAnsi="맑은 고딕" w:eastAsia="맑은 고딕"/>
                <w:b w:val="0"/>
                <w:sz w:val="19"/>
              </w:rPr>
              <w:t>Docker 설치 파일</w:t>
            </w:r>
          </w:p>
        </w:tc>
        <w:tc>
          <w:tcPr>
            <w:tcW w:type="dxa" w:w="507"/>
          </w:tcPr>
          <w:p>
            <w:pPr>
              <w:spacing w:after="0" w:line="276" w:lineRule="auto"/>
            </w:pPr>
            <w:r>
              <w:rPr>
                <w:rFonts w:ascii="맑은 고딕" w:hAnsi="맑은 고딕" w:eastAsia="맑은 고딕"/>
                <w:b w:val="0"/>
                <w:sz w:val="19"/>
              </w:rPr>
              <w:t>4.2</w:t>
            </w:r>
          </w:p>
        </w:tc>
      </w:tr>
      <w:tr>
        <w:tc>
          <w:tcPr>
            <w:tcW w:type="dxa" w:w="7609"/>
          </w:tcPr>
          <w:p>
            <w:pPr>
              <w:spacing w:after="0" w:line="276" w:lineRule="auto"/>
            </w:pPr>
            <w:r>
              <w:rPr>
                <w:rFonts w:ascii="맑은 고딕" w:hAnsi="맑은 고딕" w:eastAsia="맑은 고딕"/>
                <w:b w:val="0"/>
                <w:sz w:val="19"/>
              </w:rPr>
              <w:t>GPU 를 찾지 못했습니다(NVIDIA 드라이버·WSL GPU 지원 확인) — 모델이 CPU 로 돌아 느립니다</w:t>
            </w:r>
          </w:p>
        </w:tc>
        <w:tc>
          <w:tcPr>
            <w:tcW w:type="dxa" w:w="1522"/>
          </w:tcPr>
          <w:p>
            <w:pPr>
              <w:spacing w:after="0" w:line="276" w:lineRule="auto"/>
            </w:pPr>
            <w:r>
              <w:rPr>
                <w:rFonts w:ascii="맑은 고딕" w:hAnsi="맑은 고딕" w:eastAsia="맑은 고딕"/>
                <w:b w:val="0"/>
                <w:sz w:val="19"/>
              </w:rPr>
              <w:t>GPU</w:t>
            </w:r>
          </w:p>
        </w:tc>
        <w:tc>
          <w:tcPr>
            <w:tcW w:type="dxa" w:w="507"/>
          </w:tcPr>
          <w:p>
            <w:pPr>
              <w:spacing w:after="0" w:line="276" w:lineRule="auto"/>
            </w:pPr>
            <w:r>
              <w:rPr>
                <w:rFonts w:ascii="맑은 고딕" w:hAnsi="맑은 고딕" w:eastAsia="맑은 고딕"/>
                <w:b w:val="0"/>
                <w:sz w:val="19"/>
              </w:rPr>
              <w:t>4.1</w:t>
            </w:r>
          </w:p>
        </w:tc>
      </w:tr>
      <w:tr>
        <w:tc>
          <w:tcPr>
            <w:tcW w:type="dxa" w:w="7609"/>
          </w:tcPr>
          <w:p>
            <w:pPr>
              <w:spacing w:after="0" w:line="276" w:lineRule="auto"/>
            </w:pPr>
            <w:r>
              <w:rPr>
                <w:rFonts w:ascii="맑은 고딕" w:hAnsi="맑은 고딕" w:eastAsia="맑은 고딕"/>
                <w:b w:val="0"/>
                <w:sz w:val="19"/>
              </w:rPr>
              <w:t>ontobotctl install 실패 — 위 출력을 보세요</w:t>
            </w:r>
          </w:p>
        </w:tc>
        <w:tc>
          <w:tcPr>
            <w:tcW w:type="dxa" w:w="1522"/>
          </w:tcPr>
          <w:p>
            <w:pPr>
              <w:spacing w:after="0" w:line="276" w:lineRule="auto"/>
            </w:pPr>
            <w:r>
              <w:rPr>
                <w:rFonts w:ascii="맑은 고딕" w:hAnsi="맑은 고딕" w:eastAsia="맑은 고딕"/>
                <w:b w:val="0"/>
                <w:sz w:val="19"/>
              </w:rPr>
              <w:t>리눅스 쪽 설치 실패</w:t>
            </w:r>
          </w:p>
        </w:tc>
        <w:tc>
          <w:tcPr>
            <w:tcW w:type="dxa" w:w="507"/>
          </w:tcPr>
          <w:p>
            <w:pPr>
              <w:spacing w:after="0" w:line="276" w:lineRule="auto"/>
            </w:pPr>
            <w:r>
              <w:rPr>
                <w:rFonts w:ascii="맑은 고딕" w:hAnsi="맑은 고딕" w:eastAsia="맑은 고딕"/>
                <w:b w:val="0"/>
                <w:sz w:val="19"/>
              </w:rPr>
              <w:t>5.10</w:t>
            </w:r>
          </w:p>
        </w:tc>
      </w:tr>
      <w:tr>
        <w:tc>
          <w:tcPr>
            <w:tcW w:type="dxa" w:w="7609"/>
          </w:tcPr>
          <w:p>
            <w:pPr>
              <w:spacing w:after="0" w:line="276" w:lineRule="auto"/>
            </w:pPr>
            <w:r>
              <w:rPr>
                <w:rFonts w:ascii="맑은 고딕" w:hAnsi="맑은 고딕" w:eastAsia="맑은 고딕"/>
                <w:b w:val="0"/>
                <w:sz w:val="19"/>
              </w:rPr>
              <w:t>설치는 끝났지만 준비 확인을 통과하지 못했습니다 — 배포 콘솔의 현황을 보세요</w:t>
            </w:r>
          </w:p>
        </w:tc>
        <w:tc>
          <w:tcPr>
            <w:tcW w:type="dxa" w:w="1522"/>
          </w:tcPr>
          <w:p>
            <w:pPr>
              <w:spacing w:after="0" w:line="276" w:lineRule="auto"/>
            </w:pPr>
            <w:r>
              <w:rPr>
                <w:rFonts w:ascii="맑은 고딕" w:hAnsi="맑은 고딕" w:eastAsia="맑은 고딕"/>
                <w:b w:val="0"/>
                <w:sz w:val="19"/>
              </w:rPr>
              <w:t>준비 늦음</w:t>
            </w:r>
          </w:p>
        </w:tc>
        <w:tc>
          <w:tcPr>
            <w:tcW w:type="dxa" w:w="507"/>
          </w:tcPr>
          <w:p>
            <w:pPr>
              <w:spacing w:after="0" w:line="276" w:lineRule="auto"/>
            </w:pPr>
            <w:r>
              <w:rPr>
                <w:rFonts w:ascii="맑은 고딕" w:hAnsi="맑은 고딕" w:eastAsia="맑은 고딕"/>
                <w:b w:val="0"/>
                <w:sz w:val="19"/>
              </w:rPr>
              <w:t>5.3</w:t>
            </w:r>
          </w:p>
        </w:tc>
      </w:tr>
    </w:tbl>
    <w:p>
      <w:pPr>
        <w:spacing w:after="40"/>
      </w:pPr>
    </w:p>
    <w:p>
      <w:r>
        <w:br w:type="page"/>
      </w:r>
    </w:p>
    <w:p>
      <w:pPr>
        <w:pStyle w:val="Heading1"/>
      </w:pPr>
      <w:r>
        <w:t>42장 사용자 문의 처리 사례</w:t>
      </w:r>
    </w:p>
    <w:p>
      <w:r>
        <w:rPr>
          <w:rFonts w:ascii="맑은 고딕" w:hAnsi="맑은 고딕" w:eastAsia="맑은 고딕"/>
          <w:b w:val="0"/>
        </w:rPr>
        <w:t xml:space="preserve">운영자에게 오는 문의는 대개 몇 가지 유형으로 되풀이됩니다. 이 장은 실제로 받을 법한 문의 12가지를, 이 책에서 찍은 화면으로 처음부터 끝까지 처리해 보는 사례집입니다. 각 사례는 </w:t>
      </w:r>
      <w:r>
        <w:rPr>
          <w:rFonts w:ascii="맑은 고딕" w:hAnsi="맑은 고딕" w:eastAsia="맑은 고딕"/>
          <w:b/>
        </w:rPr>
        <w:t>문의 → 확인 순서 → 원인 → 조치 → 답변 예</w:t>
      </w:r>
      <w:r>
        <w:rPr>
          <w:rFonts w:ascii="맑은 고딕" w:hAnsi="맑은 고딕" w:eastAsia="맑은 고딕"/>
          <w:b w:val="0"/>
        </w:rPr>
        <w:t xml:space="preserve"> 로 되어 있습니다.</w:t>
      </w:r>
    </w:p>
    <w:p>
      <w:pPr>
        <w:pStyle w:val="Heading2"/>
      </w:pPr>
      <w:r>
        <w:t>사례 1 — "어제까지 되던 로그인이 안 돼요"</w:t>
      </w:r>
    </w:p>
    <w:p>
      <w:r>
        <w:rPr>
          <w:rFonts w:ascii="맑은 고딕" w:hAnsi="맑은 고딕" w:eastAsia="맑은 고딕"/>
          <w:b/>
        </w:rPr>
        <w:t>문의</w:t>
      </w:r>
      <w:r>
        <w:rPr>
          <w:rFonts w:ascii="맑은 고딕" w:hAnsi="맑은 고딕" w:eastAsia="맑은 고딕"/>
          <w:b w:val="0"/>
        </w:rPr>
        <w:t xml:space="preserve"> 김사용(</w:t>
      </w:r>
      <w:r>
        <w:rPr>
          <w:rFonts w:ascii="Consolas" w:hAnsi="Consolas" w:eastAsia="맑은 고딕"/>
          <w:b w:val="0"/>
          <w:color w:val="9F1239"/>
        </w:rPr>
        <w:t>kim.user</w:t>
      </w:r>
      <w:r>
        <w:rPr>
          <w:rFonts w:ascii="맑은 고딕" w:hAnsi="맑은 고딕" w:eastAsia="맑은 고딕"/>
          <w:b w:val="0"/>
        </w:rPr>
        <w:t>): "비밀번호를 맞게 넣었는데 '아이디 또는 비밀번호가 올바르지 않습니다'가 나와요."</w:t>
      </w:r>
    </w:p>
    <w:p>
      <w:pPr>
        <w:keepNext/>
        <w:jc w:val="center"/>
      </w:pPr>
      <w:r>
        <w:drawing>
          <wp:inline xmlns:a="http://schemas.openxmlformats.org/drawingml/2006/main" xmlns:pic="http://schemas.openxmlformats.org/drawingml/2006/picture">
            <wp:extent cx="5940000" cy="3712500"/>
            <wp:docPr id="536" name="Picture 536"/>
            <wp:cNvGraphicFramePr>
              <a:graphicFrameLocks noChangeAspect="1"/>
            </wp:cNvGraphicFramePr>
            <a:graphic>
              <a:graphicData uri="http://schemas.openxmlformats.org/drawingml/2006/picture">
                <pic:pic>
                  <pic:nvPicPr>
                    <pic:cNvPr id="0" name="disabled-login.png"/>
                    <pic:cNvPicPr/>
                  </pic:nvPicPr>
                  <pic:blipFill>
                    <a:blip r:embed="rId6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536. 사용자가 본 화면</w:t>
      </w:r>
    </w:p>
    <w:p>
      <w:r>
        <w:rPr>
          <w:rFonts w:ascii="맑은 고딕" w:hAnsi="맑은 고딕" w:eastAsia="맑은 고딕"/>
          <w:b/>
        </w:rPr>
        <w:t>확인 순서</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관리 → 사용자에서 </w:t>
      </w:r>
      <w:r>
        <w:rPr>
          <w:rFonts w:ascii="Consolas" w:hAnsi="Consolas" w:eastAsia="맑은 고딕"/>
          <w:b w:val="0"/>
          <w:color w:val="9F1239"/>
        </w:rPr>
        <w:t>kim.user</w:t>
      </w:r>
      <w:r>
        <w:rPr>
          <w:rFonts w:ascii="맑은 고딕" w:hAnsi="맑은 고딕" w:eastAsia="맑은 고딕"/>
          <w:b w:val="0"/>
        </w:rPr>
        <w:t xml:space="preserve"> 의 상태를 봅니다.</w:t>
      </w:r>
    </w:p>
    <w:p>
      <w:pPr>
        <w:keepNext/>
        <w:jc w:val="center"/>
      </w:pPr>
      <w:r>
        <w:drawing>
          <wp:inline xmlns:a="http://schemas.openxmlformats.org/drawingml/2006/main" xmlns:pic="http://schemas.openxmlformats.org/drawingml/2006/picture">
            <wp:extent cx="5680125" cy="269156"/>
            <wp:docPr id="537" name="Picture 537"/>
            <wp:cNvGraphicFramePr>
              <a:graphicFrameLocks noChangeAspect="1"/>
            </wp:cNvGraphicFramePr>
            <a:graphic>
              <a:graphicData uri="http://schemas.openxmlformats.org/drawingml/2006/picture">
                <pic:pic>
                  <pic:nvPicPr>
                    <pic:cNvPr id="0" name="disabled.png"/>
                    <pic:cNvPicPr/>
                  </pic:nvPicPr>
                  <pic:blipFill>
                    <a:blip r:embed="rId60"/>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537. 상태가 정지</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감사 로그에서 </w:t>
      </w:r>
      <w:r>
        <w:rPr>
          <w:rFonts w:ascii="Consolas" w:hAnsi="Consolas" w:eastAsia="맑은 고딕"/>
          <w:b w:val="0"/>
          <w:color w:val="9F1239"/>
        </w:rPr>
        <w:t>security.user_status_changed</w:t>
      </w:r>
      <w:r>
        <w:rPr>
          <w:rFonts w:ascii="맑은 고딕" w:hAnsi="맑은 고딕" w:eastAsia="맑은 고딕"/>
          <w:b w:val="0"/>
        </w:rPr>
        <w:t xml:space="preserve"> 로 누가 언제 정지했는지 봅니다.</w:t>
      </w:r>
    </w:p>
    <w:p>
      <w:pPr>
        <w:keepNext/>
        <w:jc w:val="center"/>
      </w:pPr>
      <w:r>
        <w:drawing>
          <wp:inline xmlns:a="http://schemas.openxmlformats.org/drawingml/2006/main" xmlns:pic="http://schemas.openxmlformats.org/drawingml/2006/picture">
            <wp:extent cx="5680125" cy="566156"/>
            <wp:docPr id="538" name="Picture 538"/>
            <wp:cNvGraphicFramePr>
              <a:graphicFrameLocks noChangeAspect="1"/>
            </wp:cNvGraphicFramePr>
            <a:graphic>
              <a:graphicData uri="http://schemas.openxmlformats.org/drawingml/2006/picture">
                <pic:pic>
                  <pic:nvPicPr>
                    <pic:cNvPr id="0" name="filter-security-user_status_changed.png"/>
                    <pic:cNvPicPr/>
                  </pic:nvPicPr>
                  <pic:blipFill>
                    <a:blip r:embed="rId85"/>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538. 정지 기록</w:t>
      </w: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auth.login_failed</w:t>
      </w:r>
      <w:r>
        <w:rPr>
          <w:rFonts w:ascii="맑은 고딕" w:hAnsi="맑은 고딕" w:eastAsia="맑은 고딕"/>
          <w:b w:val="0"/>
        </w:rPr>
        <w:t xml:space="preserve"> 로 실패 시도를 확인합니다.</w:t>
      </w:r>
    </w:p>
    <w:p>
      <w:pPr>
        <w:keepNext/>
        <w:jc w:val="center"/>
      </w:pPr>
      <w:r>
        <w:drawing>
          <wp:inline xmlns:a="http://schemas.openxmlformats.org/drawingml/2006/main" xmlns:pic="http://schemas.openxmlformats.org/drawingml/2006/picture">
            <wp:extent cx="5680125" cy="566156"/>
            <wp:docPr id="539" name="Picture 539"/>
            <wp:cNvGraphicFramePr>
              <a:graphicFrameLocks noChangeAspect="1"/>
            </wp:cNvGraphicFramePr>
            <a:graphic>
              <a:graphicData uri="http://schemas.openxmlformats.org/drawingml/2006/picture">
                <pic:pic>
                  <pic:nvPicPr>
                    <pic:cNvPr id="0" name="filter-auth-login_failed.png"/>
                    <pic:cNvPicPr/>
                  </pic:nvPicPr>
                  <pic:blipFill>
                    <a:blip r:embed="rId82"/>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539. 로그인 실패 기록</w:t>
      </w:r>
    </w:p>
    <w:p>
      <w:r>
        <w:rPr>
          <w:rFonts w:ascii="맑은 고딕" w:hAnsi="맑은 고딕" w:eastAsia="맑은 고딕"/>
          <w:b/>
        </w:rPr>
        <w:t>원인</w:t>
      </w:r>
      <w:r>
        <w:rPr>
          <w:rFonts w:ascii="맑은 고딕" w:hAnsi="맑은 고딕" w:eastAsia="맑은 고딕"/>
          <w:b w:val="0"/>
        </w:rPr>
        <w:t xml:space="preserve"> 계정이 정지되어 있었습니다(사용자 id 2 관리자가 정지).</w:t>
      </w:r>
    </w:p>
    <w:p>
      <w:r>
        <w:rPr>
          <w:rFonts w:ascii="맑은 고딕" w:hAnsi="맑은 고딕" w:eastAsia="맑은 고딕"/>
          <w:b/>
        </w:rPr>
        <w:t>조치</w:t>
      </w:r>
      <w:r>
        <w:rPr>
          <w:rFonts w:ascii="맑은 고딕" w:hAnsi="맑은 고딕" w:eastAsia="맑은 고딕"/>
          <w:b w:val="0"/>
        </w:rPr>
        <w:t xml:space="preserve"> 정지 사유를 확인하고, 다시 써도 되면 </w:t>
      </w:r>
      <w:r>
        <w:rPr>
          <w:rFonts w:ascii="맑은 고딕" w:hAnsi="맑은 고딕" w:eastAsia="맑은 고딕"/>
          <w:b/>
        </w:rPr>
        <w:t>다시 사용</w:t>
      </w:r>
      <w:r>
        <w:rPr>
          <w:rFonts w:ascii="맑은 고딕" w:hAnsi="맑은 고딕" w:eastAsia="맑은 고딕"/>
          <w:b w:val="0"/>
        </w:rPr>
        <w:t>.</w:t>
      </w:r>
    </w:p>
    <w:p>
      <w:r>
        <w:rPr>
          <w:rFonts w:ascii="맑은 고딕" w:hAnsi="맑은 고딕" w:eastAsia="맑은 고딕"/>
          <w:b/>
        </w:rPr>
        <w:t>답변 예</w:t>
      </w:r>
      <w:r>
        <w:rPr>
          <w:rFonts w:ascii="맑은 고딕" w:hAnsi="맑은 고딕" w:eastAsia="맑은 고딕"/>
          <w:b w:val="0"/>
        </w:rPr>
        <w:t xml:space="preserve"> "계정이 ○○ 사유로 정지되어 있었습니다. 지금 다시 사용하도록 바꿨으니 로그인해 보세요."</w:t>
      </w:r>
    </w:p>
    <w:p>
      <w:pPr>
        <w:pStyle w:val="Heading2"/>
      </w:pPr>
      <w:r>
        <w:t>사례 2 — "질문하면 무조건 '질문 해석 실패'가 나와요"</w:t>
      </w:r>
    </w:p>
    <w:p>
      <w:r>
        <w:rPr>
          <w:rFonts w:ascii="맑은 고딕" w:hAnsi="맑은 고딕" w:eastAsia="맑은 고딕"/>
          <w:b/>
        </w:rPr>
        <w:t>문의</w:t>
      </w:r>
      <w:r>
        <w:rPr>
          <w:rFonts w:ascii="맑은 고딕" w:hAnsi="맑은 고딕" w:eastAsia="맑은 고딕"/>
          <w:b w:val="0"/>
        </w:rPr>
        <w:t xml:space="preserve"> 정빌더(</w:t>
      </w:r>
      <w:r>
        <w:rPr>
          <w:rFonts w:ascii="Consolas" w:hAnsi="Consolas" w:eastAsia="맑은 고딕"/>
          <w:b w:val="0"/>
          <w:color w:val="9F1239"/>
        </w:rPr>
        <w:t>jung.builder</w:t>
      </w:r>
      <w:r>
        <w:rPr>
          <w:rFonts w:ascii="맑은 고딕" w:hAnsi="맑은 고딕" w:eastAsia="맑은 고딕"/>
          <w:b w:val="0"/>
        </w:rPr>
        <w:t>): "어떤 질문을 해도 해석 실패예요."</w:t>
      </w:r>
    </w:p>
    <w:p>
      <w:pPr>
        <w:keepNext/>
        <w:jc w:val="center"/>
      </w:pPr>
      <w:r>
        <w:drawing>
          <wp:inline xmlns:a="http://schemas.openxmlformats.org/drawingml/2006/main" xmlns:pic="http://schemas.openxmlformats.org/drawingml/2006/picture">
            <wp:extent cx="3099937" cy="835312"/>
            <wp:docPr id="540" name="Picture 540"/>
            <wp:cNvGraphicFramePr>
              <a:graphicFrameLocks noChangeAspect="1"/>
            </wp:cNvGraphicFramePr>
            <a:graphic>
              <a:graphicData uri="http://schemas.openxmlformats.org/drawingml/2006/picture">
                <pic:pic>
                  <pic:nvPicPr>
                    <pic:cNvPr id="0" name="denied-answer.png"/>
                    <pic:cNvPicPr/>
                  </pic:nvPicPr>
                  <pic:blipFill>
                    <a:blip r:embed="rId72"/>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540. 사용자가 본 화면</w:t>
      </w:r>
    </w:p>
    <w:p>
      <w:r>
        <w:rPr>
          <w:rFonts w:ascii="맑은 고딕" w:hAnsi="맑은 고딕" w:eastAsia="맑은 고딕"/>
          <w:b/>
        </w:rPr>
        <w:t>확인 순서</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사용자 목록에서 역할 확인 → </w:t>
      </w:r>
      <w:r>
        <w:rPr>
          <w:rFonts w:ascii="Consolas" w:hAnsi="Consolas" w:eastAsia="맑은 고딕"/>
          <w:b w:val="0"/>
          <w:color w:val="9F1239"/>
        </w:rPr>
        <w:t>bot_builder</w:t>
      </w:r>
      <w:r>
        <w:rPr>
          <w:rFonts w:ascii="맑은 고딕" w:hAnsi="맑은 고딕" w:eastAsia="맑은 고딕"/>
          <w:b w:val="0"/>
        </w:rPr>
        <w:t xml:space="preserve"> 만 있음.</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역할별 읽기 권한에서 </w:t>
      </w:r>
      <w:r>
        <w:rPr>
          <w:rFonts w:ascii="Consolas" w:hAnsi="Consolas" w:eastAsia="맑은 고딕"/>
          <w:b w:val="0"/>
          <w:color w:val="9F1239"/>
        </w:rPr>
        <w:t>bot_builder</w:t>
      </w:r>
      <w:r>
        <w:rPr>
          <w:rFonts w:ascii="맑은 고딕" w:hAnsi="맑은 고딕" w:eastAsia="맑은 고딕"/>
          <w:b w:val="0"/>
        </w:rPr>
        <w:t xml:space="preserve"> 상자 확인 → 아무것도 체크되지 않음.</w:t>
      </w:r>
    </w:p>
    <w:p>
      <w:pPr>
        <w:keepNext/>
        <w:jc w:val="center"/>
      </w:pPr>
      <w:r>
        <w:drawing>
          <wp:inline xmlns:a="http://schemas.openxmlformats.org/drawingml/2006/main" xmlns:pic="http://schemas.openxmlformats.org/drawingml/2006/picture">
            <wp:extent cx="5680125" cy="487266"/>
            <wp:docPr id="541" name="Picture 541"/>
            <wp:cNvGraphicFramePr>
              <a:graphicFrameLocks noChangeAspect="1"/>
            </wp:cNvGraphicFramePr>
            <a:graphic>
              <a:graphicData uri="http://schemas.openxmlformats.org/drawingml/2006/picture">
                <pic:pic>
                  <pic:nvPicPr>
                    <pic:cNvPr id="0" name="perms-card.png"/>
                    <pic:cNvPicPr/>
                  </pic:nvPicPr>
                  <pic:blipFill>
                    <a:blip r:embed="rId71"/>
                    <a:stretch>
                      <a:fillRect/>
                    </a:stretch>
                  </pic:blipFill>
                  <pic:spPr>
                    <a:xfrm>
                      <a:off x="0" y="0"/>
                      <a:ext cx="5680125" cy="487266"/>
                    </a:xfrm>
                    <a:prstGeom prst="rect"/>
                  </pic:spPr>
                </pic:pic>
              </a:graphicData>
            </a:graphic>
          </wp:inline>
        </w:drawing>
      </w:r>
    </w:p>
    <w:p>
      <w:pPr>
        <w:jc w:val="center"/>
      </w:pPr>
      <w:r>
        <w:rPr>
          <w:rFonts w:ascii="맑은 고딕" w:hAnsi="맑은 고딕" w:eastAsia="맑은 고딕"/>
          <w:color w:val="4B5563"/>
          <w:sz w:val="18"/>
        </w:rPr>
        <w:t>그림 541. bot_builder 의 읽기 권한</w:t>
      </w:r>
    </w:p>
    <w:p>
      <w:r>
        <w:rPr>
          <w:rFonts w:ascii="맑은 고딕" w:hAnsi="맑은 고딕" w:eastAsia="맑은 고딕"/>
          <w:b/>
        </w:rPr>
        <w:t>원인</w:t>
      </w:r>
      <w:r>
        <w:rPr>
          <w:rFonts w:ascii="맑은 고딕" w:hAnsi="맑은 고딕" w:eastAsia="맑은 고딕"/>
          <w:b w:val="0"/>
        </w:rPr>
        <w:t xml:space="preserve"> 그 역할에 읽기 권한이 없어, 설계도에서 데이터가 아예 보이지 않음(8.2).</w:t>
      </w:r>
    </w:p>
    <w:p>
      <w:r>
        <w:rPr>
          <w:rFonts w:ascii="맑은 고딕" w:hAnsi="맑은 고딕" w:eastAsia="맑은 고딕"/>
          <w:b/>
        </w:rPr>
        <w:t>조치</w:t>
      </w:r>
      <w:r>
        <w:rPr>
          <w:rFonts w:ascii="맑은 고딕" w:hAnsi="맑은 고딕" w:eastAsia="맑은 고딕"/>
          <w:b w:val="0"/>
        </w:rPr>
        <w:t xml:space="preserve"> 업무에 필요한 타입을 체크하고 </w:t>
      </w:r>
      <w:r>
        <w:rPr>
          <w:rFonts w:ascii="맑은 고딕" w:hAnsi="맑은 고딕" w:eastAsia="맑은 고딕"/>
          <w:b/>
        </w:rPr>
        <w:t>권한 저장</w:t>
      </w:r>
      <w:r>
        <w:rPr>
          <w:rFonts w:ascii="맑은 고딕" w:hAnsi="맑은 고딕" w:eastAsia="맑은 고딕"/>
          <w:b w:val="0"/>
        </w:rPr>
        <w:t>(재로그인 불필요).</w:t>
      </w:r>
    </w:p>
    <w:p>
      <w:pPr>
        <w:keepNext/>
        <w:jc w:val="center"/>
      </w:pPr>
      <w:r>
        <w:drawing>
          <wp:inline xmlns:a="http://schemas.openxmlformats.org/drawingml/2006/main" xmlns:pic="http://schemas.openxmlformats.org/drawingml/2006/picture">
            <wp:extent cx="3099937" cy="816750"/>
            <wp:docPr id="542" name="Picture 542"/>
            <wp:cNvGraphicFramePr>
              <a:graphicFrameLocks noChangeAspect="1"/>
            </wp:cNvGraphicFramePr>
            <a:graphic>
              <a:graphicData uri="http://schemas.openxmlformats.org/drawingml/2006/picture">
                <pic:pic>
                  <pic:nvPicPr>
                    <pic:cNvPr id="0" name="sample-answer.png"/>
                    <pic:cNvPicPr/>
                  </pic:nvPicPr>
                  <pic:blipFill>
                    <a:blip r:embed="rId1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542. 권한을 준 뒤의 답</w:t>
      </w:r>
    </w:p>
    <w:p>
      <w:r>
        <w:rPr>
          <w:rFonts w:ascii="맑은 고딕" w:hAnsi="맑은 고딕" w:eastAsia="맑은 고딕"/>
          <w:b/>
        </w:rPr>
        <w:t>답변 예</w:t>
      </w:r>
      <w:r>
        <w:rPr>
          <w:rFonts w:ascii="맑은 고딕" w:hAnsi="맑은 고딕" w:eastAsia="맑은 고딕"/>
          <w:b w:val="0"/>
        </w:rPr>
        <w:t xml:space="preserve"> "평가 담당 역할에 데이터 읽기 권한이 빠져 있었습니다. 시설·조직·지역을 읽을 수 있게 했으니 다시 물어보세요."</w:t>
      </w:r>
    </w:p>
    <w:p>
      <w:pPr>
        <w:pStyle w:val="Heading2"/>
      </w:pPr>
      <w:r>
        <w:t>사례 3 — "관계 질문만 실패해요"</w:t>
      </w:r>
    </w:p>
    <w:p>
      <w:r>
        <w:rPr>
          <w:rFonts w:ascii="맑은 고딕" w:hAnsi="맑은 고딕" w:eastAsia="맑은 고딕"/>
          <w:b/>
        </w:rPr>
        <w:t>문의</w:t>
      </w:r>
      <w:r>
        <w:rPr>
          <w:rFonts w:ascii="맑은 고딕" w:hAnsi="맑은 고딕" w:eastAsia="맑은 고딕"/>
          <w:b w:val="0"/>
        </w:rPr>
        <w:t xml:space="preserve"> "강남지사가 소유한 시설을 물으면 '관계 저장소 연결 불가'가 나와요. 다른 질문은 돼요."</w:t>
      </w:r>
    </w:p>
    <w:p>
      <w:pPr>
        <w:keepNext/>
        <w:jc w:val="center"/>
      </w:pPr>
      <w:r>
        <w:drawing>
          <wp:inline xmlns:a="http://schemas.openxmlformats.org/drawingml/2006/main" xmlns:pic="http://schemas.openxmlformats.org/drawingml/2006/picture">
            <wp:extent cx="3099937" cy="858516"/>
            <wp:docPr id="543" name="Picture 543"/>
            <wp:cNvGraphicFramePr>
              <a:graphicFrameLocks noChangeAspect="1"/>
            </wp:cNvGraphicFramePr>
            <a:graphic>
              <a:graphicData uri="http://schemas.openxmlformats.org/drawingml/2006/picture">
                <pic:pic>
                  <pic:nvPicPr>
                    <pic:cNvPr id="0" name="traverse-down.png"/>
                    <pic:cNvPicPr/>
                  </pic:nvPicPr>
                  <pic:blipFill>
                    <a:blip r:embed="rId165"/>
                    <a:stretch>
                      <a:fillRect/>
                    </a:stretch>
                  </pic:blipFill>
                  <pic:spPr>
                    <a:xfrm>
                      <a:off x="0" y="0"/>
                      <a:ext cx="3099937" cy="858516"/>
                    </a:xfrm>
                    <a:prstGeom prst="rect"/>
                  </pic:spPr>
                </pic:pic>
              </a:graphicData>
            </a:graphic>
          </wp:inline>
        </w:drawing>
      </w:r>
    </w:p>
    <w:p>
      <w:pPr>
        <w:jc w:val="center"/>
      </w:pPr>
      <w:r>
        <w:rPr>
          <w:rFonts w:ascii="맑은 고딕" w:hAnsi="맑은 고딕" w:eastAsia="맑은 고딕"/>
          <w:color w:val="4B5563"/>
          <w:sz w:val="18"/>
        </w:rPr>
        <w:t>그림 543. 사용자가 본 화면</w:t>
      </w:r>
    </w:p>
    <w:p>
      <w:r>
        <w:rPr>
          <w:rFonts w:ascii="맑은 고딕" w:hAnsi="맑은 고딕" w:eastAsia="맑은 고딕"/>
          <w:b/>
        </w:rPr>
        <w:t>확인 순서</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배포 콘솔 현황 → 준비 상태 </w:t>
      </w:r>
      <w:r>
        <w:rPr>
          <w:rFonts w:ascii="맑은 고딕" w:hAnsi="맑은 고딕" w:eastAsia="맑은 고딕"/>
          <w:b/>
        </w:rPr>
        <w:t>일부 저하</w:t>
      </w:r>
      <w:r>
        <w:rPr>
          <w:rFonts w:ascii="맑은 고딕" w:hAnsi="맑은 고딕" w:eastAsia="맑은 고딕"/>
          <w:b w:val="0"/>
        </w:rPr>
        <w:t xml:space="preserve">, neo4j </w:t>
      </w:r>
      <w:r>
        <w:rPr>
          <w:rFonts w:ascii="Consolas" w:hAnsi="Consolas" w:eastAsia="맑은 고딕"/>
          <w:b w:val="0"/>
          <w:color w:val="9F1239"/>
        </w:rPr>
        <w:t>Exited</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940000" cy="3712500"/>
            <wp:docPr id="544" name="Picture 544"/>
            <wp:cNvGraphicFramePr>
              <a:graphicFrameLocks noChangeAspect="1"/>
            </wp:cNvGraphicFramePr>
            <a:graphic>
              <a:graphicData uri="http://schemas.openxmlformats.org/drawingml/2006/picture">
                <pic:pic>
                  <pic:nvPicPr>
                    <pic:cNvPr id="0" name="neo4j-down-console.png"/>
                    <pic:cNvPicPr/>
                  </pic:nvPicPr>
                  <pic:blipFill>
                    <a:blip r:embed="rId16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544. 현황</w:t>
      </w:r>
    </w:p>
    <w:p>
      <w:r>
        <w:rPr>
          <w:rFonts w:ascii="맑은 고딕" w:hAnsi="맑은 고딕" w:eastAsia="맑은 고딕"/>
          <w:b/>
        </w:rPr>
        <w:t>원인</w:t>
      </w:r>
      <w:r>
        <w:rPr>
          <w:rFonts w:ascii="맑은 고딕" w:hAnsi="맑은 고딕" w:eastAsia="맑은 고딕"/>
          <w:b w:val="0"/>
        </w:rPr>
        <w:t xml:space="preserve"> Neo4j 컨테이너가 멈춤.</w:t>
      </w:r>
    </w:p>
    <w:p>
      <w:r>
        <w:rPr>
          <w:rFonts w:ascii="맑은 고딕" w:hAnsi="맑은 고딕" w:eastAsia="맑은 고딕"/>
          <w:b/>
        </w:rPr>
        <w:t>조치</w:t>
      </w:r>
      <w:r>
        <w:rPr>
          <w:rFonts w:ascii="맑은 고딕" w:hAnsi="맑은 고딕" w:eastAsia="맑은 고딕"/>
          <w:b w:val="0"/>
        </w:rPr>
        <w:t xml:space="preserve"> </w:t>
      </w:r>
      <w:r>
        <w:rPr>
          <w:rFonts w:ascii="Consolas" w:hAnsi="Consolas" w:eastAsia="맑은 고딕"/>
          <w:b w:val="0"/>
          <w:color w:val="9F1239"/>
        </w:rPr>
        <w:t>docker compose start neo4j</w:t>
      </w:r>
      <w:r>
        <w:rPr>
          <w:rFonts w:ascii="맑은 고딕" w:hAnsi="맑은 고딕" w:eastAsia="맑은 고딕"/>
          <w:b w:val="0"/>
        </w:rPr>
        <w:t xml:space="preserve"> → 1분 → 데이터 소스 화면 </w:t>
      </w:r>
      <w:r>
        <w:rPr>
          <w:rFonts w:ascii="맑은 고딕" w:hAnsi="맑은 고딕" w:eastAsia="맑은 고딕"/>
          <w:b/>
        </w:rPr>
        <w:t>지금 대사</w:t>
      </w:r>
      <w:r>
        <w:rPr>
          <w:rFonts w:ascii="맑은 고딕" w:hAnsi="맑은 고딕" w:eastAsia="맑은 고딕"/>
          <w:b w:val="0"/>
        </w:rPr>
        <w:t xml:space="preserve"> → 일치(13.3).</w:t>
      </w:r>
    </w:p>
    <w:p>
      <w:r>
        <w:rPr>
          <w:rFonts w:ascii="맑은 고딕" w:hAnsi="맑은 고딕" w:eastAsia="맑은 고딕"/>
          <w:b/>
        </w:rPr>
        <w:t>답변 예</w:t>
      </w:r>
      <w:r>
        <w:rPr>
          <w:rFonts w:ascii="맑은 고딕" w:hAnsi="맑은 고딕" w:eastAsia="맑은 고딕"/>
          <w:b w:val="0"/>
        </w:rPr>
        <w:t xml:space="preserve"> "관계 정보 저장소가 잠시 멈췄습니다. 다시 켰으니 같은 질문을 해 보세요."</w:t>
      </w:r>
    </w:p>
    <w:p>
      <w:pPr>
        <w:pStyle w:val="Heading2"/>
      </w:pPr>
      <w:r>
        <w:t>사례 4 — "모든 질문이 실패해요"</w:t>
      </w:r>
    </w:p>
    <w:p>
      <w:r>
        <w:rPr>
          <w:rFonts w:ascii="맑은 고딕" w:hAnsi="맑은 고딕" w:eastAsia="맑은 고딕"/>
          <w:b/>
        </w:rPr>
        <w:t>문의</w:t>
      </w:r>
      <w:r>
        <w:rPr>
          <w:rFonts w:ascii="맑은 고딕" w:hAnsi="맑은 고딕" w:eastAsia="맑은 고딕"/>
          <w:b w:val="0"/>
        </w:rPr>
        <w:t xml:space="preserve"> 여러 사람이 동시에 "답변 모델에 연결하지 못해 실패했습니다"를 알려 옴.</w:t>
      </w:r>
    </w:p>
    <w:p>
      <w:pPr>
        <w:keepNext/>
        <w:jc w:val="center"/>
      </w:pPr>
      <w:r>
        <w:drawing>
          <wp:inline xmlns:a="http://schemas.openxmlformats.org/drawingml/2006/main" xmlns:pic="http://schemas.openxmlformats.org/drawingml/2006/picture">
            <wp:extent cx="3099937" cy="737859"/>
            <wp:docPr id="545" name="Picture 545"/>
            <wp:cNvGraphicFramePr>
              <a:graphicFrameLocks noChangeAspect="1"/>
            </wp:cNvGraphicFramePr>
            <a:graphic>
              <a:graphicData uri="http://schemas.openxmlformats.org/drawingml/2006/picture">
                <pic:pic>
                  <pic:nvPicPr>
                    <pic:cNvPr id="0" name="ollama-down-answer.png"/>
                    <pic:cNvPicPr/>
                  </pic:nvPicPr>
                  <pic:blipFill>
                    <a:blip r:embed="rId319"/>
                    <a:stretch>
                      <a:fillRect/>
                    </a:stretch>
                  </pic:blipFill>
                  <pic:spPr>
                    <a:xfrm>
                      <a:off x="0" y="0"/>
                      <a:ext cx="3099937" cy="737859"/>
                    </a:xfrm>
                    <a:prstGeom prst="rect"/>
                  </pic:spPr>
                </pic:pic>
              </a:graphicData>
            </a:graphic>
          </wp:inline>
        </w:drawing>
      </w:r>
    </w:p>
    <w:p>
      <w:pPr>
        <w:jc w:val="center"/>
      </w:pPr>
      <w:r>
        <w:rPr>
          <w:rFonts w:ascii="맑은 고딕" w:hAnsi="맑은 고딕" w:eastAsia="맑은 고딕"/>
          <w:color w:val="4B5563"/>
          <w:sz w:val="18"/>
        </w:rPr>
        <w:t>그림 545. 사용자가 본 화면</w:t>
      </w:r>
    </w:p>
    <w:p>
      <w:r>
        <w:rPr>
          <w:rFonts w:ascii="맑은 고딕" w:hAnsi="맑은 고딕" w:eastAsia="맑은 고딕"/>
          <w:b/>
        </w:rPr>
        <w:t>확인 순서</w:t>
      </w:r>
      <w:r>
        <w:rPr>
          <w:rFonts w:ascii="맑은 고딕" w:hAnsi="맑은 고딕" w:eastAsia="맑은 고딕"/>
          <w:b w:val="0"/>
        </w:rPr>
        <w:t xml:space="preserve"> 현황 → </w:t>
      </w:r>
      <w:r>
        <w:rPr>
          <w:rFonts w:ascii="맑은 고딕" w:hAnsi="맑은 고딕" w:eastAsia="맑은 고딕"/>
          <w:b/>
        </w:rPr>
        <w:t>사용 불가</w:t>
      </w:r>
      <w:r>
        <w:rPr>
          <w:rFonts w:ascii="맑은 고딕" w:hAnsi="맑은 고딕" w:eastAsia="맑은 고딕"/>
          <w:b w:val="0"/>
        </w:rPr>
        <w:t xml:space="preserve">, ollama </w:t>
      </w:r>
      <w:r>
        <w:rPr>
          <w:rFonts w:ascii="Consolas" w:hAnsi="Consolas" w:eastAsia="맑은 고딕"/>
          <w:b w:val="0"/>
          <w:color w:val="9F1239"/>
        </w:rPr>
        <w:t>Exited</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940000" cy="3712500"/>
            <wp:docPr id="546" name="Picture 546"/>
            <wp:cNvGraphicFramePr>
              <a:graphicFrameLocks noChangeAspect="1"/>
            </wp:cNvGraphicFramePr>
            <a:graphic>
              <a:graphicData uri="http://schemas.openxmlformats.org/drawingml/2006/picture">
                <pic:pic>
                  <pic:nvPicPr>
                    <pic:cNvPr id="0" name="ollama-down-console.png"/>
                    <pic:cNvPicPr/>
                  </pic:nvPicPr>
                  <pic:blipFill>
                    <a:blip r:embed="rId22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546. 현황</w:t>
      </w:r>
    </w:p>
    <w:p>
      <w:r>
        <w:rPr>
          <w:rFonts w:ascii="맑은 고딕" w:hAnsi="맑은 고딕" w:eastAsia="맑은 고딕"/>
          <w:b/>
        </w:rPr>
        <w:t>원인</w:t>
      </w:r>
      <w:r>
        <w:rPr>
          <w:rFonts w:ascii="맑은 고딕" w:hAnsi="맑은 고딕" w:eastAsia="맑은 고딕"/>
          <w:b w:val="0"/>
        </w:rPr>
        <w:t xml:space="preserve"> AI 모델 컨테이너가 멈춤.</w:t>
      </w:r>
    </w:p>
    <w:p>
      <w:r>
        <w:rPr>
          <w:rFonts w:ascii="맑은 고딕" w:hAnsi="맑은 고딕" w:eastAsia="맑은 고딕"/>
          <w:b/>
        </w:rPr>
        <w:t>조치</w:t>
      </w:r>
      <w:r>
        <w:rPr>
          <w:rFonts w:ascii="맑은 고딕" w:hAnsi="맑은 고딕" w:eastAsia="맑은 고딕"/>
          <w:b w:val="0"/>
        </w:rPr>
        <w:t xml:space="preserve"> </w:t>
      </w:r>
      <w:r>
        <w:rPr>
          <w:rFonts w:ascii="Consolas" w:hAnsi="Consolas" w:eastAsia="맑은 고딕"/>
          <w:b w:val="0"/>
          <w:color w:val="9F1239"/>
        </w:rPr>
        <w:t>docker compose start ollama</w:t>
      </w:r>
      <w:r>
        <w:rPr>
          <w:rFonts w:ascii="맑은 고딕" w:hAnsi="맑은 고딕" w:eastAsia="맑은 고딕"/>
          <w:b w:val="0"/>
        </w:rPr>
        <w:t xml:space="preserve"> → 1~2분 → 확인 질문(27.1). 원인(GPU 드라이버 갱신 등)을 장애 보고서에 기록.</w:t>
      </w:r>
    </w:p>
    <w:p>
      <w:r>
        <w:rPr>
          <w:rFonts w:ascii="맑은 고딕" w:hAnsi="맑은 고딕" w:eastAsia="맑은 고딕"/>
          <w:b/>
        </w:rPr>
        <w:t>답변 예</w:t>
      </w:r>
      <w:r>
        <w:rPr>
          <w:rFonts w:ascii="맑은 고딕" w:hAnsi="맑은 고딕" w:eastAsia="맑은 고딕"/>
          <w:b w:val="0"/>
        </w:rPr>
        <w:t>(공지) "○시 ○분부터 ○분까지 AI 모델 장애로 질문이 실패했습니다. 지금은 복구되었습니다."</w:t>
      </w:r>
    </w:p>
    <w:p>
      <w:pPr>
        <w:pStyle w:val="Heading2"/>
      </w:pPr>
      <w:r>
        <w:t>사례 5 — "원천에서 고친 값이 OntoBot 에 안 나와요"</w:t>
      </w:r>
    </w:p>
    <w:p>
      <w:r>
        <w:rPr>
          <w:rFonts w:ascii="맑은 고딕" w:hAnsi="맑은 고딕" w:eastAsia="맑은 고딕"/>
          <w:b/>
        </w:rPr>
        <w:t>문의</w:t>
      </w:r>
      <w:r>
        <w:rPr>
          <w:rFonts w:ascii="맑은 고딕" w:hAnsi="맑은 고딕" w:eastAsia="맑은 고딕"/>
          <w:b w:val="0"/>
        </w:rPr>
        <w:t xml:space="preserve"> 원천 담당자: "오전에 시설 위험등급을 고쳤는데 OntoBot 은 아직 예전 값이에요."</w:t>
      </w:r>
    </w:p>
    <w:p>
      <w:r>
        <w:rPr>
          <w:rFonts w:ascii="맑은 고딕" w:hAnsi="맑은 고딕" w:eastAsia="맑은 고딕"/>
          <w:b/>
        </w:rPr>
        <w:t>확인 순서</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데이터 소스 화면 → 시설 매핑의 마지막 실행 시각과 결과.</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실행이 일정대로 돌지 않았으면 현황에서 worker 확인.</w:t>
      </w:r>
    </w:p>
    <w:p>
      <w:pPr>
        <w:keepNext/>
        <w:jc w:val="center"/>
      </w:pPr>
      <w:r>
        <w:drawing>
          <wp:inline xmlns:a="http://schemas.openxmlformats.org/drawingml/2006/main" xmlns:pic="http://schemas.openxmlformats.org/drawingml/2006/picture">
            <wp:extent cx="5940000" cy="3712500"/>
            <wp:docPr id="547" name="Picture 547"/>
            <wp:cNvGraphicFramePr>
              <a:graphicFrameLocks noChangeAspect="1"/>
            </wp:cNvGraphicFramePr>
            <a:graphic>
              <a:graphicData uri="http://schemas.openxmlformats.org/drawingml/2006/picture">
                <pic:pic>
                  <pic:nvPicPr>
                    <pic:cNvPr id="0" name="worker-down-console.png"/>
                    <pic:cNvPicPr/>
                  </pic:nvPicPr>
                  <pic:blipFill>
                    <a:blip r:embed="rId30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547. worker 가 멈춘 현황</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데이터 소스 화면에서 </w:t>
      </w:r>
      <w:r>
        <w:rPr>
          <w:rFonts w:ascii="맑은 고딕" w:hAnsi="맑은 고딕" w:eastAsia="맑은 고딕"/>
          <w:b/>
        </w:rPr>
        <w:t>지금 동기화</w:t>
      </w:r>
      <w:r>
        <w:rPr>
          <w:rFonts w:ascii="맑은 고딕" w:hAnsi="맑은 고딕" w:eastAsia="맑은 고딕"/>
          <w:b w:val="0"/>
        </w:rPr>
        <w:t xml:space="preserve"> → "이미 대기 중인 동기화가 있습니다".</w:t>
      </w:r>
    </w:p>
    <w:p>
      <w:pPr>
        <w:keepNext/>
        <w:jc w:val="center"/>
      </w:pPr>
      <w:r>
        <w:drawing>
          <wp:inline xmlns:a="http://schemas.openxmlformats.org/drawingml/2006/main" xmlns:pic="http://schemas.openxmlformats.org/drawingml/2006/picture">
            <wp:extent cx="5680125" cy="1689188"/>
            <wp:docPr id="548" name="Picture 548"/>
            <wp:cNvGraphicFramePr>
              <a:graphicFrameLocks noChangeAspect="1"/>
            </wp:cNvGraphicFramePr>
            <a:graphic>
              <a:graphicData uri="http://schemas.openxmlformats.org/drawingml/2006/picture">
                <pic:pic>
                  <pic:nvPicPr>
                    <pic:cNvPr id="0" name="worker-down-already.png"/>
                    <pic:cNvPicPr/>
                  </pic:nvPicPr>
                  <pic:blipFill>
                    <a:blip r:embed="rId324"/>
                    <a:stretch>
                      <a:fillRect/>
                    </a:stretch>
                  </pic:blipFill>
                  <pic:spPr>
                    <a:xfrm>
                      <a:off x="0" y="0"/>
                      <a:ext cx="5680125" cy="1689188"/>
                    </a:xfrm>
                    <a:prstGeom prst="rect"/>
                  </pic:spPr>
                </pic:pic>
              </a:graphicData>
            </a:graphic>
          </wp:inline>
        </w:drawing>
      </w:r>
    </w:p>
    <w:p>
      <w:pPr>
        <w:jc w:val="center"/>
      </w:pPr>
      <w:r>
        <w:rPr>
          <w:rFonts w:ascii="맑은 고딕" w:hAnsi="맑은 고딕" w:eastAsia="맑은 고딕"/>
          <w:color w:val="4B5563"/>
          <w:sz w:val="18"/>
        </w:rPr>
        <w:t>그림 548. 대기 중인 동기화</w:t>
      </w:r>
    </w:p>
    <w:p>
      <w:r>
        <w:rPr>
          <w:rFonts w:ascii="맑은 고딕" w:hAnsi="맑은 고딕" w:eastAsia="맑은 고딕"/>
          <w:b/>
        </w:rPr>
        <w:t>원인</w:t>
      </w:r>
      <w:r>
        <w:rPr>
          <w:rFonts w:ascii="맑은 고딕" w:hAnsi="맑은 고딕" w:eastAsia="맑은 고딕"/>
          <w:b w:val="0"/>
        </w:rPr>
        <w:t xml:space="preserve"> worker 가 멈춰 동기화가 돌지 않음(준비 상태는 정상으로 보였음).</w:t>
      </w:r>
    </w:p>
    <w:p>
      <w:r>
        <w:rPr>
          <w:rFonts w:ascii="맑은 고딕" w:hAnsi="맑은 고딕" w:eastAsia="맑은 고딕"/>
          <w:b/>
        </w:rPr>
        <w:t>조치</w:t>
      </w:r>
      <w:r>
        <w:rPr>
          <w:rFonts w:ascii="맑은 고딕" w:hAnsi="맑은 고딕" w:eastAsia="맑은 고딕"/>
          <w:b w:val="0"/>
        </w:rPr>
        <w:t xml:space="preserve"> </w:t>
      </w:r>
      <w:r>
        <w:rPr>
          <w:rFonts w:ascii="Consolas" w:hAnsi="Consolas" w:eastAsia="맑은 고딕"/>
          <w:b w:val="0"/>
          <w:color w:val="9F1239"/>
        </w:rPr>
        <w:t>docker compose start worker</w:t>
      </w:r>
      <w:r>
        <w:rPr>
          <w:rFonts w:ascii="맑은 고딕" w:hAnsi="맑은 고딕" w:eastAsia="맑은 고딕"/>
          <w:b w:val="0"/>
        </w:rPr>
        <w:t xml:space="preserve"> → 대기하던 동기화 실행 확인(27.3).</w:t>
      </w:r>
    </w:p>
    <w:p>
      <w:pPr>
        <w:keepNext/>
        <w:jc w:val="center"/>
      </w:pPr>
      <w:r>
        <w:drawing>
          <wp:inline xmlns:a="http://schemas.openxmlformats.org/drawingml/2006/main" xmlns:pic="http://schemas.openxmlformats.org/drawingml/2006/picture">
            <wp:extent cx="5680125" cy="1387547"/>
            <wp:docPr id="549" name="Picture 549"/>
            <wp:cNvGraphicFramePr>
              <a:graphicFrameLocks noChangeAspect="1"/>
            </wp:cNvGraphicFramePr>
            <a:graphic>
              <a:graphicData uri="http://schemas.openxmlformats.org/drawingml/2006/picture">
                <pic:pic>
                  <pic:nvPicPr>
                    <pic:cNvPr id="0" name="worker-back.png"/>
                    <pic:cNvPicPr/>
                  </pic:nvPicPr>
                  <pic:blipFill>
                    <a:blip r:embed="rId327"/>
                    <a:stretch>
                      <a:fillRect/>
                    </a:stretch>
                  </pic:blipFill>
                  <pic:spPr>
                    <a:xfrm>
                      <a:off x="0" y="0"/>
                      <a:ext cx="5680125" cy="1387547"/>
                    </a:xfrm>
                    <a:prstGeom prst="rect"/>
                  </pic:spPr>
                </pic:pic>
              </a:graphicData>
            </a:graphic>
          </wp:inline>
        </w:drawing>
      </w:r>
    </w:p>
    <w:p>
      <w:pPr>
        <w:jc w:val="center"/>
      </w:pPr>
      <w:r>
        <w:rPr>
          <w:rFonts w:ascii="맑은 고딕" w:hAnsi="맑은 고딕" w:eastAsia="맑은 고딕"/>
          <w:color w:val="4B5563"/>
          <w:sz w:val="18"/>
        </w:rPr>
        <w:t>그림 549. worker 를 켠 뒤</w:t>
      </w:r>
    </w:p>
    <w:p>
      <w:r>
        <w:rPr>
          <w:rFonts w:ascii="맑은 고딕" w:hAnsi="맑은 고딕" w:eastAsia="맑은 고딕"/>
          <w:b/>
        </w:rPr>
        <w:t>또 다른 원인</w:t>
      </w:r>
      <w:r>
        <w:rPr>
          <w:rFonts w:ascii="맑은 고딕" w:hAnsi="맑은 고딕" w:eastAsia="맑은 고딕"/>
          <w:b w:val="0"/>
        </w:rPr>
        <w:t xml:space="preserve"> 그 값이 Action 으로 편집된 값이면, 원천이 바뀌어도 편집 값이 우선합니다 → 편집 충돌 칸 확인(16장).</w:t>
      </w:r>
    </w:p>
    <w:p>
      <w:pPr>
        <w:keepNext/>
        <w:jc w:val="center"/>
      </w:pPr>
      <w:r>
        <w:drawing>
          <wp:inline xmlns:a="http://schemas.openxmlformats.org/drawingml/2006/main" xmlns:pic="http://schemas.openxmlformats.org/drawingml/2006/picture">
            <wp:extent cx="5680125" cy="1248328"/>
            <wp:docPr id="550" name="Picture 550"/>
            <wp:cNvGraphicFramePr>
              <a:graphicFrameLocks noChangeAspect="1"/>
            </wp:cNvGraphicFramePr>
            <a:graphic>
              <a:graphicData uri="http://schemas.openxmlformats.org/drawingml/2006/picture">
                <pic:pic>
                  <pic:nvPicPr>
                    <pic:cNvPr id="0" name="conflict-open.png"/>
                    <pic:cNvPicPr/>
                  </pic:nvPicPr>
                  <pic:blipFill>
                    <a:blip r:embed="rId207"/>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550. 편집 충돌</w:t>
      </w:r>
    </w:p>
    <w:p>
      <w:pPr>
        <w:pStyle w:val="Heading2"/>
      </w:pPr>
      <w:r>
        <w:t>사례 6 — "동기화가 실패했다고 나와요"</w:t>
      </w:r>
    </w:p>
    <w:p>
      <w:r>
        <w:rPr>
          <w:rFonts w:ascii="맑은 고딕" w:hAnsi="맑은 고딕" w:eastAsia="맑은 고딕"/>
          <w:b/>
        </w:rPr>
        <w:t>문의</w:t>
      </w:r>
      <w:r>
        <w:rPr>
          <w:rFonts w:ascii="맑은 고딕" w:hAnsi="맑은 고딕" w:eastAsia="맑은 고딕"/>
          <w:b w:val="0"/>
        </w:rPr>
        <w:t xml:space="preserve"> 모델러: "시설 매핑이 빨간 실패예요."</w:t>
      </w:r>
    </w:p>
    <w:p>
      <w:pPr>
        <w:keepNext/>
        <w:jc w:val="center"/>
      </w:pPr>
      <w:r>
        <w:drawing>
          <wp:inline xmlns:a="http://schemas.openxmlformats.org/drawingml/2006/main" xmlns:pic="http://schemas.openxmlformats.org/drawingml/2006/picture">
            <wp:extent cx="5680125" cy="1071984"/>
            <wp:docPr id="551" name="Picture 551"/>
            <wp:cNvGraphicFramePr>
              <a:graphicFrameLocks noChangeAspect="1"/>
            </wp:cNvGraphicFramePr>
            <a:graphic>
              <a:graphicData uri="http://schemas.openxmlformats.org/drawingml/2006/picture">
                <pic:pic>
                  <pic:nvPicPr>
                    <pic:cNvPr id="0" name="sync-fail-value.png"/>
                    <pic:cNvPicPr/>
                  </pic:nvPicPr>
                  <pic:blipFill>
                    <a:blip r:embed="rId153"/>
                    <a:stretch>
                      <a:fillRect/>
                    </a:stretch>
                  </pic:blipFill>
                  <pic:spPr>
                    <a:xfrm>
                      <a:off x="0" y="0"/>
                      <a:ext cx="5680125" cy="1071984"/>
                    </a:xfrm>
                    <a:prstGeom prst="rect"/>
                  </pic:spPr>
                </pic:pic>
              </a:graphicData>
            </a:graphic>
          </wp:inline>
        </w:drawing>
      </w:r>
    </w:p>
    <w:p>
      <w:pPr>
        <w:jc w:val="center"/>
      </w:pPr>
      <w:r>
        <w:rPr>
          <w:rFonts w:ascii="맑은 고딕" w:hAnsi="맑은 고딕" w:eastAsia="맑은 고딕"/>
          <w:color w:val="4B5563"/>
          <w:sz w:val="18"/>
        </w:rPr>
        <w:t>그림 551. 동기화 실패</w:t>
      </w:r>
    </w:p>
    <w:p>
      <w:r>
        <w:rPr>
          <w:rFonts w:ascii="맑은 고딕" w:hAnsi="맑은 고딕" w:eastAsia="맑은 고딕"/>
          <w:b/>
        </w:rPr>
        <w:t>확인</w:t>
      </w:r>
      <w:r>
        <w:rPr>
          <w:rFonts w:ascii="맑은 고딕" w:hAnsi="맑은 고딕" w:eastAsia="맑은 고딕"/>
          <w:b w:val="0"/>
        </w:rPr>
        <w:t xml:space="preserve"> 오류 </w:t>
      </w:r>
      <w:r>
        <w:rPr>
          <w:rFonts w:ascii="Consolas" w:hAnsi="Consolas" w:eastAsia="맑은 고딕"/>
          <w:b w:val="0"/>
          <w:color w:val="9F1239"/>
        </w:rPr>
        <w:t>RowErrors: fac_id='F-0002' (inst_date→installed_on: month must be in 1..12)</w:t>
      </w:r>
      <w:r>
        <w:rPr>
          <w:rFonts w:ascii="맑은 고딕" w:hAnsi="맑은 고딕" w:eastAsia="맑은 고딕"/>
          <w:b w:val="0"/>
        </w:rPr>
        <w:t xml:space="preserve"> — F-0002 의 설치일 값이 날짜가 아님.</w:t>
      </w:r>
    </w:p>
    <w:p>
      <w:r>
        <w:rPr>
          <w:rFonts w:ascii="맑은 고딕" w:hAnsi="맑은 고딕" w:eastAsia="맑은 고딕"/>
          <w:b/>
        </w:rPr>
        <w:t>조치</w:t>
      </w:r>
      <w:r>
        <w:rPr>
          <w:rFonts w:ascii="맑은 고딕" w:hAnsi="맑은 고딕" w:eastAsia="맑은 고딕"/>
          <w:b w:val="0"/>
        </w:rPr>
        <w:t xml:space="preserve"> 원천 담당자에게 행(</w:t>
      </w:r>
      <w:r>
        <w:rPr>
          <w:rFonts w:ascii="Consolas" w:hAnsi="Consolas" w:eastAsia="맑은 고딕"/>
          <w:b w:val="0"/>
          <w:color w:val="9F1239"/>
        </w:rPr>
        <w:t>F-0002</w:t>
      </w:r>
      <w:r>
        <w:rPr>
          <w:rFonts w:ascii="맑은 고딕" w:hAnsi="맑은 고딕" w:eastAsia="맑은 고딕"/>
          <w:b w:val="0"/>
        </w:rPr>
        <w:t>)과 열(</w:t>
      </w:r>
      <w:r>
        <w:rPr>
          <w:rFonts w:ascii="Consolas" w:hAnsi="Consolas" w:eastAsia="맑은 고딕"/>
          <w:b w:val="0"/>
          <w:color w:val="9F1239"/>
        </w:rPr>
        <w:t>inst_date</w:t>
      </w:r>
      <w:r>
        <w:rPr>
          <w:rFonts w:ascii="맑은 고딕" w:hAnsi="맑은 고딕" w:eastAsia="맑은 고딕"/>
          <w:b w:val="0"/>
        </w:rPr>
        <w:t>)을 알려 고치게 함 → 다시 동기화(12.5).</w:t>
      </w:r>
    </w:p>
    <w:p>
      <w:pPr>
        <w:keepNext/>
        <w:jc w:val="center"/>
      </w:pPr>
      <w:r>
        <w:drawing>
          <wp:inline xmlns:a="http://schemas.openxmlformats.org/drawingml/2006/main" xmlns:pic="http://schemas.openxmlformats.org/drawingml/2006/picture">
            <wp:extent cx="5680125" cy="1229766"/>
            <wp:docPr id="552" name="Picture 552"/>
            <wp:cNvGraphicFramePr>
              <a:graphicFrameLocks noChangeAspect="1"/>
            </wp:cNvGraphicFramePr>
            <a:graphic>
              <a:graphicData uri="http://schemas.openxmlformats.org/drawingml/2006/picture">
                <pic:pic>
                  <pic:nvPicPr>
                    <pic:cNvPr id="0" name="sync-fixed.png"/>
                    <pic:cNvPicPr/>
                  </pic:nvPicPr>
                  <pic:blipFill>
                    <a:blip r:embed="rId154"/>
                    <a:stretch>
                      <a:fillRect/>
                    </a:stretch>
                  </pic:blipFill>
                  <pic:spPr>
                    <a:xfrm>
                      <a:off x="0" y="0"/>
                      <a:ext cx="5680125" cy="1229766"/>
                    </a:xfrm>
                    <a:prstGeom prst="rect"/>
                  </pic:spPr>
                </pic:pic>
              </a:graphicData>
            </a:graphic>
          </wp:inline>
        </w:drawing>
      </w:r>
    </w:p>
    <w:p>
      <w:pPr>
        <w:jc w:val="center"/>
      </w:pPr>
      <w:r>
        <w:rPr>
          <w:rFonts w:ascii="맑은 고딕" w:hAnsi="맑은 고딕" w:eastAsia="맑은 고딕"/>
          <w:color w:val="4B5563"/>
          <w:sz w:val="18"/>
        </w:rPr>
        <w:t>그림 552. 고친 뒤 성공</w:t>
      </w:r>
    </w:p>
    <w:p>
      <w:r>
        <w:rPr>
          <w:rFonts w:ascii="맑은 고딕" w:hAnsi="맑은 고딕" w:eastAsia="맑은 고딕"/>
          <w:b/>
        </w:rPr>
        <w:t>답변 예</w:t>
      </w:r>
      <w:r>
        <w:rPr>
          <w:rFonts w:ascii="맑은 고딕" w:hAnsi="맑은 고딕" w:eastAsia="맑은 고딕"/>
          <w:b w:val="0"/>
        </w:rPr>
        <w:t xml:space="preserve"> "원천의 F-0002 설치일이 '2015-13-45'로 들어가 있어 동기화 전체가 멈췄습니다. 값을 고쳐 주시면 다시 돌리겠습니다."</w:t>
      </w:r>
    </w:p>
    <w:p>
      <w:pPr>
        <w:pStyle w:val="Heading2"/>
      </w:pPr>
      <w:r>
        <w:t>사례 7 — "답의 숫자가 이상해요"</w:t>
      </w:r>
    </w:p>
    <w:p>
      <w:r>
        <w:rPr>
          <w:rFonts w:ascii="맑은 고딕" w:hAnsi="맑은 고딕" w:eastAsia="맑은 고딕"/>
          <w:b/>
        </w:rPr>
        <w:t>문의</w:t>
      </w:r>
      <w:r>
        <w:rPr>
          <w:rFonts w:ascii="맑은 고딕" w:hAnsi="맑은 고딕" w:eastAsia="맑은 고딕"/>
          <w:b w:val="0"/>
        </w:rPr>
        <w:t xml:space="preserve"> "서울 변전소들 용량 합계를 물었더니 22,600kW 래요. 그렇게 많지 않을 텐데요."</w:t>
      </w:r>
    </w:p>
    <w:p>
      <w:pPr>
        <w:keepNext/>
        <w:jc w:val="center"/>
      </w:pPr>
      <w:r>
        <w:drawing>
          <wp:inline xmlns:a="http://schemas.openxmlformats.org/drawingml/2006/main" xmlns:pic="http://schemas.openxmlformats.org/drawingml/2006/picture">
            <wp:extent cx="3099937" cy="816750"/>
            <wp:docPr id="553" name="Picture 553"/>
            <wp:cNvGraphicFramePr>
              <a:graphicFrameLocks noChangeAspect="1"/>
            </wp:cNvGraphicFramePr>
            <a:graphic>
              <a:graphicData uri="http://schemas.openxmlformats.org/drawingml/2006/picture">
                <pic:pic>
                  <pic:nvPicPr>
                    <pic:cNvPr id="0" name="g16-answer.png"/>
                    <pic:cNvPicPr/>
                  </pic:nvPicPr>
                  <pic:blipFill>
                    <a:blip r:embed="rId39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553. 사용자가 본 답</w:t>
      </w:r>
    </w:p>
    <w:p>
      <w:r>
        <w:rPr>
          <w:rFonts w:ascii="맑은 고딕" w:hAnsi="맑은 고딕" w:eastAsia="맑은 고딕"/>
          <w:b/>
        </w:rPr>
        <w:t>확인 순서</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답 위의 </w:t>
      </w:r>
      <w:r>
        <w:rPr>
          <w:rFonts w:ascii="맑은 고딕" w:hAnsi="맑은 고딕" w:eastAsia="맑은 고딕"/>
          <w:b/>
        </w:rPr>
        <w:t>조회 조건 줄</w:t>
      </w:r>
      <w:r>
        <w:rPr>
          <w:rFonts w:ascii="맑은 고딕" w:hAnsi="맑은 고딕" w:eastAsia="맑은 고딕"/>
          <w:b w:val="0"/>
        </w:rPr>
        <w:t xml:space="preserve">: </w:t>
      </w:r>
      <w:r>
        <w:rPr>
          <w:rFonts w:ascii="Consolas" w:hAnsi="Consolas" w:eastAsia="맑은 고딕"/>
          <w:b w:val="0"/>
          <w:color w:val="9F1239"/>
        </w:rPr>
        <w:t>시설 · 설비 용량(kW) 합계</w:t>
      </w:r>
      <w:r>
        <w:rPr>
          <w:rFonts w:ascii="맑은 고딕" w:hAnsi="맑은 고딕" w:eastAsia="맑은 고딕"/>
          <w:b w:val="0"/>
        </w:rPr>
        <w:t xml:space="preserve"> — "직전 결과 중"이 없음.</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트레이스 번호를 찾아(10.2) 계획 확인: </w:t>
      </w:r>
      <w:r>
        <w:rPr>
          <w:rFonts w:ascii="Consolas" w:hAnsi="Consolas" w:eastAsia="맑은 고딕"/>
          <w:b w:val="0"/>
          <w:color w:val="9F1239"/>
        </w:rPr>
        <w:t>context_refs: []</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680125" cy="2696203"/>
            <wp:docPr id="554" name="Picture 554"/>
            <wp:cNvGraphicFramePr>
              <a:graphicFrameLocks noChangeAspect="1"/>
            </wp:cNvGraphicFramePr>
            <a:graphic>
              <a:graphicData uri="http://schemas.openxmlformats.org/drawingml/2006/picture">
                <pic:pic>
                  <pic:nvPicPr>
                    <pic:cNvPr id="0" name="g16-trace.png"/>
                    <pic:cNvPicPr/>
                  </pic:nvPicPr>
                  <pic:blipFill>
                    <a:blip r:embed="rId392"/>
                    <a:stretch>
                      <a:fillRect/>
                    </a:stretch>
                  </pic:blipFill>
                  <pic:spPr>
                    <a:xfrm>
                      <a:off x="0" y="0"/>
                      <a:ext cx="5680125" cy="2696203"/>
                    </a:xfrm>
                    <a:prstGeom prst="rect"/>
                  </pic:spPr>
                </pic:pic>
              </a:graphicData>
            </a:graphic>
          </wp:inline>
        </w:drawing>
      </w:r>
    </w:p>
    <w:p>
      <w:pPr>
        <w:jc w:val="center"/>
      </w:pPr>
      <w:r>
        <w:rPr>
          <w:rFonts w:ascii="맑은 고딕" w:hAnsi="맑은 고딕" w:eastAsia="맑은 고딕"/>
          <w:color w:val="4B5563"/>
          <w:sz w:val="18"/>
        </w:rPr>
        <w:t>그림 554. 트레이스</w:t>
      </w:r>
    </w:p>
    <w:p>
      <w:r>
        <w:rPr>
          <w:rFonts w:ascii="맑은 고딕" w:hAnsi="맑은 고딕" w:eastAsia="맑은 고딕"/>
          <w:b/>
        </w:rPr>
        <w:t>원인</w:t>
      </w:r>
      <w:r>
        <w:rPr>
          <w:rFonts w:ascii="맑은 고딕" w:hAnsi="맑은 고딕" w:eastAsia="맑은 고딕"/>
          <w:b w:val="0"/>
        </w:rPr>
        <w:t xml:space="preserve"> 이어서 묻기에서 앞 결과를 놓쳐 전체 시설을 합함(34.17).</w:t>
      </w:r>
    </w:p>
    <w:p>
      <w:r>
        <w:rPr>
          <w:rFonts w:ascii="맑은 고딕" w:hAnsi="맑은 고딕" w:eastAsia="맑은 고딕"/>
          <w:b/>
        </w:rPr>
        <w:t>조치</w:t>
      </w:r>
      <w:r>
        <w:rPr>
          <w:rFonts w:ascii="맑은 고딕" w:hAnsi="맑은 고딕" w:eastAsia="맑은 고딕"/>
          <w:b w:val="0"/>
        </w:rPr>
        <w:t xml:space="preserve"> 사용자에게 "서울에 있는 변전소의 설비 용량 합계는?"처럼 조건을 다 넣어 다시 묻도록 안내. 트레이스 번호를 개발팀에 전달.</w:t>
      </w:r>
    </w:p>
    <w:p>
      <w:r>
        <w:rPr>
          <w:rFonts w:ascii="맑은 고딕" w:hAnsi="맑은 고딕" w:eastAsia="맑은 고딕"/>
          <w:b/>
        </w:rPr>
        <w:t>답변 예</w:t>
      </w:r>
      <w:r>
        <w:rPr>
          <w:rFonts w:ascii="맑은 고딕" w:hAnsi="맑은 고딕" w:eastAsia="맑은 고딕"/>
          <w:b w:val="0"/>
        </w:rPr>
        <w:t xml:space="preserve"> "앞 질문의 결과를 이어받지 못하고 전체 시설을 합한 답이었습니다. 답 위의 '조회 조건' 줄을 보면 확인할 수 있습니다. 조건을 모두 넣어 다시 물어봐 주세요."</w:t>
      </w:r>
    </w:p>
    <w:p>
      <w:pPr>
        <w:pStyle w:val="Heading2"/>
      </w:pPr>
      <w:r>
        <w:t>사례 8 — "Action 을 요청하려는데 막혔다고 나와요"</w:t>
      </w:r>
    </w:p>
    <w:p>
      <w:r>
        <w:rPr>
          <w:rFonts w:ascii="맑은 고딕" w:hAnsi="맑은 고딕" w:eastAsia="맑은 고딕"/>
          <w:b/>
        </w:rPr>
        <w:t>문의</w:t>
      </w:r>
      <w:r>
        <w:rPr>
          <w:rFonts w:ascii="맑은 고딕" w:hAnsi="맑은 고딕" w:eastAsia="맑은 고딕"/>
          <w:b w:val="0"/>
        </w:rPr>
        <w:t xml:space="preserve"> "긴급 정비 통보를 요청했더니 '실행할 수 없습니다'가 나와요."</w:t>
      </w:r>
    </w:p>
    <w:p>
      <w:pPr>
        <w:keepNext/>
        <w:jc w:val="center"/>
      </w:pPr>
      <w:r>
        <w:drawing>
          <wp:inline xmlns:a="http://schemas.openxmlformats.org/drawingml/2006/main" xmlns:pic="http://schemas.openxmlformats.org/drawingml/2006/picture">
            <wp:extent cx="5680125" cy="2900391"/>
            <wp:docPr id="555" name="Picture 555"/>
            <wp:cNvGraphicFramePr>
              <a:graphicFrameLocks noChangeAspect="1"/>
            </wp:cNvGraphicFramePr>
            <a:graphic>
              <a:graphicData uri="http://schemas.openxmlformats.org/drawingml/2006/picture">
                <pic:pic>
                  <pic:nvPicPr>
                    <pic:cNvPr id="0" name="blocked-preview.png"/>
                    <pic:cNvPicPr/>
                  </pic:nvPicPr>
                  <pic:blipFill>
                    <a:blip r:embed="rId192"/>
                    <a:stretch>
                      <a:fillRect/>
                    </a:stretch>
                  </pic:blipFill>
                  <pic:spPr>
                    <a:xfrm>
                      <a:off x="0" y="0"/>
                      <a:ext cx="5680125" cy="2900391"/>
                    </a:xfrm>
                    <a:prstGeom prst="rect"/>
                  </pic:spPr>
                </pic:pic>
              </a:graphicData>
            </a:graphic>
          </wp:inline>
        </w:drawing>
      </w:r>
    </w:p>
    <w:p>
      <w:pPr>
        <w:jc w:val="center"/>
      </w:pPr>
      <w:r>
        <w:rPr>
          <w:rFonts w:ascii="맑은 고딕" w:hAnsi="맑은 고딕" w:eastAsia="맑은 고딕"/>
          <w:color w:val="4B5563"/>
          <w:sz w:val="18"/>
        </w:rPr>
        <w:t>그림 555. 막힌 미리보기</w:t>
      </w:r>
    </w:p>
    <w:p>
      <w:r>
        <w:rPr>
          <w:rFonts w:ascii="맑은 고딕" w:hAnsi="맑은 고딕" w:eastAsia="맑은 고딕"/>
          <w:b/>
        </w:rPr>
        <w:t>확인</w:t>
      </w:r>
      <w:r>
        <w:rPr>
          <w:rFonts w:ascii="맑은 고딕" w:hAnsi="맑은 고딕" w:eastAsia="맑은 고딕"/>
          <w:b w:val="0"/>
        </w:rPr>
        <w:t xml:space="preserve"> "email 발송 채널이 설정되지 않았습니다(config/notify.yaml)".</w:t>
      </w:r>
    </w:p>
    <w:p>
      <w:r>
        <w:rPr>
          <w:rFonts w:ascii="맑은 고딕" w:hAnsi="맑은 고딕" w:eastAsia="맑은 고딕"/>
          <w:b/>
        </w:rPr>
        <w:t>조치</w:t>
      </w:r>
      <w:r>
        <w:rPr>
          <w:rFonts w:ascii="맑은 고딕" w:hAnsi="맑은 고딕" w:eastAsia="맑은 고딕"/>
          <w:b w:val="0"/>
        </w:rPr>
        <w:t xml:space="preserve"> 메일·SMS 채널을 설정하고 반영(15.4~15.6), 받는 사람 연락처 입력(7.8).</w:t>
      </w:r>
    </w:p>
    <w:p>
      <w:r>
        <w:rPr>
          <w:rFonts w:ascii="맑은 고딕" w:hAnsi="맑은 고딕" w:eastAsia="맑은 고딕"/>
          <w:b/>
        </w:rPr>
        <w:t>답변 예</w:t>
      </w:r>
      <w:r>
        <w:rPr>
          <w:rFonts w:ascii="맑은 고딕" w:hAnsi="맑은 고딕" w:eastAsia="맑은 고딕"/>
          <w:b w:val="0"/>
        </w:rPr>
        <w:t xml:space="preserve"> "메일·문자 발송 설정이 아직 없어서 막혔습니다. 설정을 마쳤으니 다시 요청해 주세요."</w:t>
      </w:r>
    </w:p>
    <w:p>
      <w:pPr>
        <w:pStyle w:val="Heading2"/>
      </w:pPr>
      <w:r>
        <w:t>사례 9 — "승인했는데 문자가 안 왔대요"</w:t>
      </w:r>
    </w:p>
    <w:p>
      <w:r>
        <w:rPr>
          <w:rFonts w:ascii="맑은 고딕" w:hAnsi="맑은 고딕" w:eastAsia="맑은 고딕"/>
          <w:b/>
        </w:rPr>
        <w:t>문의</w:t>
      </w:r>
      <w:r>
        <w:rPr>
          <w:rFonts w:ascii="맑은 고딕" w:hAnsi="맑은 고딕" w:eastAsia="맑은 고딕"/>
          <w:b w:val="0"/>
        </w:rPr>
        <w:t xml:space="preserve"> 승인자: "긴급 정비 통보를 승인했는데 담당자가 메일을 못 받았대요."</w:t>
      </w:r>
    </w:p>
    <w:p>
      <w:pPr>
        <w:keepNext/>
        <w:jc w:val="center"/>
      </w:pPr>
      <w:r>
        <w:drawing>
          <wp:inline xmlns:a="http://schemas.openxmlformats.org/drawingml/2006/main" xmlns:pic="http://schemas.openxmlformats.org/drawingml/2006/picture">
            <wp:extent cx="5680125" cy="2705484"/>
            <wp:docPr id="556" name="Picture 556"/>
            <wp:cNvGraphicFramePr>
              <a:graphicFrameLocks noChangeAspect="1"/>
            </wp:cNvGraphicFramePr>
            <a:graphic>
              <a:graphicData uri="http://schemas.openxmlformats.org/drawingml/2006/picture">
                <pic:pic>
                  <pic:nvPicPr>
                    <pic:cNvPr id="0" name="delivery-failed.png"/>
                    <pic:cNvPicPr/>
                  </pic:nvPicPr>
                  <pic:blipFill>
                    <a:blip r:embed="rId204"/>
                    <a:stretch>
                      <a:fillRect/>
                    </a:stretch>
                  </pic:blipFill>
                  <pic:spPr>
                    <a:xfrm>
                      <a:off x="0" y="0"/>
                      <a:ext cx="5680125" cy="2705484"/>
                    </a:xfrm>
                    <a:prstGeom prst="rect"/>
                  </pic:spPr>
                </pic:pic>
              </a:graphicData>
            </a:graphic>
          </wp:inline>
        </w:drawing>
      </w:r>
    </w:p>
    <w:p>
      <w:pPr>
        <w:jc w:val="center"/>
      </w:pPr>
      <w:r>
        <w:rPr>
          <w:rFonts w:ascii="맑은 고딕" w:hAnsi="맑은 고딕" w:eastAsia="맑은 고딕"/>
          <w:color w:val="4B5563"/>
          <w:sz w:val="18"/>
        </w:rPr>
        <w:t>그림 556. 발송 실패</w:t>
      </w:r>
    </w:p>
    <w:p>
      <w:r>
        <w:rPr>
          <w:rFonts w:ascii="맑은 고딕" w:hAnsi="맑은 고딕" w:eastAsia="맑은 고딕"/>
          <w:b/>
        </w:rPr>
        <w:t>확인</w:t>
      </w:r>
      <w:r>
        <w:rPr>
          <w:rFonts w:ascii="맑은 고딕" w:hAnsi="맑은 고딕" w:eastAsia="맑은 고딕"/>
          <w:b w:val="0"/>
        </w:rPr>
        <w:t xml:space="preserve"> Action 전체 기록 → 펼침 → 발송: 메일 두 통 </w:t>
      </w:r>
      <w:r>
        <w:rPr>
          <w:rFonts w:ascii="맑은 고딕" w:hAnsi="맑은 고딕" w:eastAsia="맑은 고딕"/>
          <w:b/>
        </w:rPr>
        <w:t>실패 — SMTP 실패: gaierror</w:t>
      </w:r>
      <w:r>
        <w:rPr>
          <w:rFonts w:ascii="맑은 고딕" w:hAnsi="맑은 고딕" w:eastAsia="맑은 고딕"/>
          <w:b w:val="0"/>
        </w:rPr>
        <w:t>(SMS 는 보냄).</w:t>
      </w:r>
    </w:p>
    <w:p>
      <w:r>
        <w:rPr>
          <w:rFonts w:ascii="맑은 고딕" w:hAnsi="맑은 고딕" w:eastAsia="맑은 고딕"/>
          <w:b/>
        </w:rPr>
        <w:t>원인</w:t>
      </w:r>
      <w:r>
        <w:rPr>
          <w:rFonts w:ascii="맑은 고딕" w:hAnsi="맑은 고딕" w:eastAsia="맑은 고딕"/>
          <w:b w:val="0"/>
        </w:rPr>
        <w:t xml:space="preserve"> 메일 서버 이름을 찾지 못함(메일 서버 점검·DNS).</w:t>
      </w:r>
    </w:p>
    <w:p>
      <w:r>
        <w:rPr>
          <w:rFonts w:ascii="맑은 고딕" w:hAnsi="맑은 고딕" w:eastAsia="맑은 고딕"/>
          <w:b/>
        </w:rPr>
        <w:t>조치</w:t>
      </w:r>
      <w:r>
        <w:rPr>
          <w:rFonts w:ascii="맑은 고딕" w:hAnsi="맑은 고딕" w:eastAsia="맑은 고딕"/>
          <w:b w:val="0"/>
        </w:rPr>
        <w:t xml:space="preserve"> 메일 담당자와 원인 해결. 실패한 발송은 자동으로 다시 보내지 않으므로, 꼭 알려야 하면 담당자에게 직접 연락 (15.8).</w:t>
      </w:r>
    </w:p>
    <w:p>
      <w:pPr>
        <w:pStyle w:val="Heading2"/>
      </w:pPr>
      <w:r>
        <w:t>사례 10 — "배포 콘솔에 로그인이 안 돼요"</w:t>
      </w:r>
    </w:p>
    <w:p>
      <w:r>
        <w:rPr>
          <w:rFonts w:ascii="맑은 고딕" w:hAnsi="맑은 고딕" w:eastAsia="맑은 고딕"/>
          <w:b/>
        </w:rPr>
        <w:t>문의</w:t>
      </w:r>
      <w:r>
        <w:rPr>
          <w:rFonts w:ascii="맑은 고딕" w:hAnsi="맑은 고딕" w:eastAsia="맑은 고딕"/>
          <w:b w:val="0"/>
        </w:rPr>
        <w:t xml:space="preserve"> 새로 온 운영자: "배포 콘솔에 제 계정으로 못 들어가요."</w:t>
      </w:r>
    </w:p>
    <w:p>
      <w:pPr>
        <w:keepNext/>
        <w:jc w:val="center"/>
      </w:pPr>
      <w:r>
        <w:drawing>
          <wp:inline xmlns:a="http://schemas.openxmlformats.org/drawingml/2006/main" xmlns:pic="http://schemas.openxmlformats.org/drawingml/2006/picture">
            <wp:extent cx="5940000" cy="3712500"/>
            <wp:docPr id="557" name="Picture 557"/>
            <wp:cNvGraphicFramePr>
              <a:graphicFrameLocks noChangeAspect="1"/>
            </wp:cNvGraphicFramePr>
            <a:graphic>
              <a:graphicData uri="http://schemas.openxmlformats.org/drawingml/2006/picture">
                <pic:pic>
                  <pic:nvPicPr>
                    <pic:cNvPr id="0" name="login-not-admin.png"/>
                    <pic:cNvPicPr/>
                  </pic:nvPicPr>
                  <pic:blipFill>
                    <a:blip r:embed="rId21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557. 거절된 로그인</w:t>
      </w:r>
    </w:p>
    <w:p>
      <w:r>
        <w:rPr>
          <w:rFonts w:ascii="맑은 고딕" w:hAnsi="맑은 고딕" w:eastAsia="맑은 고딕"/>
          <w:b/>
        </w:rPr>
        <w:t>확인</w:t>
      </w:r>
      <w:r>
        <w:rPr>
          <w:rFonts w:ascii="맑은 고딕" w:hAnsi="맑은 고딕" w:eastAsia="맑은 고딕"/>
          <w:b w:val="0"/>
        </w:rPr>
        <w:t xml:space="preserve"> 그 계정에 admin 역할이 있는지, SSO 계정(oidc)이 아닌 로컬 계정인지.</w:t>
      </w:r>
    </w:p>
    <w:p>
      <w:r>
        <w:rPr>
          <w:rFonts w:ascii="맑은 고딕" w:hAnsi="맑은 고딕" w:eastAsia="맑은 고딕"/>
          <w:b/>
        </w:rPr>
        <w:t>조치</w:t>
      </w:r>
      <w:r>
        <w:rPr>
          <w:rFonts w:ascii="맑은 고딕" w:hAnsi="맑은 고딕" w:eastAsia="맑은 고딕"/>
          <w:b w:val="0"/>
        </w:rPr>
        <w:t xml:space="preserve"> 관리자 역할을 주거나(필요한 사람만), 배포 담당 로컬 관리자 계정으로 로그인하도록 안내(17.2).</w:t>
      </w:r>
    </w:p>
    <w:p>
      <w:pPr>
        <w:pStyle w:val="Heading2"/>
      </w:pPr>
      <w:r>
        <w:t>사례 11 — "업그레이드 뒤 화면이 이상해요"</w:t>
      </w:r>
    </w:p>
    <w:p>
      <w:r>
        <w:rPr>
          <w:rFonts w:ascii="맑은 고딕" w:hAnsi="맑은 고딕" w:eastAsia="맑은 고딕"/>
          <w:b/>
        </w:rPr>
        <w:t>문의</w:t>
      </w:r>
      <w:r>
        <w:rPr>
          <w:rFonts w:ascii="맑은 고딕" w:hAnsi="맑은 고딕" w:eastAsia="맑은 고딕"/>
          <w:b w:val="0"/>
        </w:rPr>
        <w:t xml:space="preserve"> 업그레이드 직후 여러 사용자가 오류를 알려 옴.</w:t>
      </w:r>
    </w:p>
    <w:p>
      <w:r>
        <w:rPr>
          <w:rFonts w:ascii="맑은 고딕" w:hAnsi="맑은 고딕" w:eastAsia="맑은 고딕"/>
          <w:b/>
        </w:rPr>
        <w:t>확인 순서</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작업 기록에서 업그레이드 결과(성공·준비 확인 실패·실패).</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현황의 준비 상태·컨테이너.</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확인 질문(5.6).</w:t>
      </w:r>
    </w:p>
    <w:p>
      <w:r>
        <w:rPr>
          <w:rFonts w:ascii="맑은 고딕" w:hAnsi="맑은 고딕" w:eastAsia="맑은 고딕"/>
          <w:b/>
        </w:rPr>
        <w:t>조치</w:t>
      </w:r>
      <w:r>
        <w:rPr>
          <w:rFonts w:ascii="맑은 고딕" w:hAnsi="맑은 고딕" w:eastAsia="맑은 고딕"/>
          <w:b w:val="0"/>
        </w:rPr>
        <w:t xml:space="preserve"> 개발팀과 상의해 </w:t>
      </w:r>
      <w:r>
        <w:rPr>
          <w:rFonts w:ascii="맑은 고딕" w:hAnsi="맑은 고딕" w:eastAsia="맑은 고딕"/>
          <w:b/>
        </w:rPr>
        <w:t>프로그램만 롤백</w:t>
      </w:r>
      <w:r>
        <w:rPr>
          <w:rFonts w:ascii="맑은 고딕" w:hAnsi="맑은 고딕" w:eastAsia="맑은 고딕"/>
          <w:b w:val="0"/>
        </w:rPr>
        <w:t>(22.3). 롤백 뒤 확인 질문.</w:t>
      </w:r>
    </w:p>
    <w:p>
      <w:pPr>
        <w:keepNext/>
        <w:jc w:val="center"/>
      </w:pPr>
      <w:r>
        <w:drawing>
          <wp:inline xmlns:a="http://schemas.openxmlformats.org/drawingml/2006/main" xmlns:pic="http://schemas.openxmlformats.org/drawingml/2006/picture">
            <wp:extent cx="5940000" cy="4032703"/>
            <wp:docPr id="558" name="Picture 558"/>
            <wp:cNvGraphicFramePr>
              <a:graphicFrameLocks noChangeAspect="1"/>
            </wp:cNvGraphicFramePr>
            <a:graphic>
              <a:graphicData uri="http://schemas.openxmlformats.org/drawingml/2006/picture">
                <pic:pic>
                  <pic:nvPicPr>
                    <pic:cNvPr id="0" name="rollback-done.png"/>
                    <pic:cNvPicPr/>
                  </pic:nvPicPr>
                  <pic:blipFill>
                    <a:blip r:embed="rId280"/>
                    <a:stretch>
                      <a:fillRect/>
                    </a:stretch>
                  </pic:blipFill>
                  <pic:spPr>
                    <a:xfrm>
                      <a:off x="0" y="0"/>
                      <a:ext cx="5940000" cy="4032703"/>
                    </a:xfrm>
                    <a:prstGeom prst="rect"/>
                  </pic:spPr>
                </pic:pic>
              </a:graphicData>
            </a:graphic>
          </wp:inline>
        </w:drawing>
      </w:r>
    </w:p>
    <w:p>
      <w:pPr>
        <w:jc w:val="center"/>
      </w:pPr>
      <w:r>
        <w:rPr>
          <w:rFonts w:ascii="맑은 고딕" w:hAnsi="맑은 고딕" w:eastAsia="맑은 고딕"/>
          <w:color w:val="4B5563"/>
          <w:sz w:val="18"/>
        </w:rPr>
        <w:t>그림 558. 프로그램만 롤백 — 성공</w:t>
      </w:r>
    </w:p>
    <w:p>
      <w:r>
        <w:rPr>
          <w:rFonts w:ascii="맑은 고딕" w:hAnsi="맑은 고딕" w:eastAsia="맑은 고딕"/>
          <w:b/>
        </w:rPr>
        <w:t>답변 예</w:t>
      </w:r>
      <w:r>
        <w:rPr>
          <w:rFonts w:ascii="맑은 고딕" w:hAnsi="맑은 고딕" w:eastAsia="맑은 고딕"/>
          <w:b w:val="0"/>
        </w:rPr>
        <w:t>(공지) "오늘 적용한 새 버전에 문제가 있어 이전 버전으로 되돌렸습니다. 데이터는 그대로입니다."</w:t>
      </w:r>
    </w:p>
    <w:p>
      <w:pPr>
        <w:pStyle w:val="Heading2"/>
      </w:pPr>
      <w:r>
        <w:t>사례 12 — "누가 권한을 바꿨는지 알고 싶어요"</w:t>
      </w:r>
    </w:p>
    <w:p>
      <w:r>
        <w:rPr>
          <w:rFonts w:ascii="맑은 고딕" w:hAnsi="맑은 고딕" w:eastAsia="맑은 고딕"/>
          <w:b/>
        </w:rPr>
        <w:t>문의</w:t>
      </w:r>
      <w:r>
        <w:rPr>
          <w:rFonts w:ascii="맑은 고딕" w:hAnsi="맑은 고딕" w:eastAsia="맑은 고딕"/>
          <w:b w:val="0"/>
        </w:rPr>
        <w:t xml:space="preserve"> 보안 담당: "지난주에 modeler 역할의 읽기 권한이 바뀌었는데 누가 했나요?"</w:t>
      </w:r>
    </w:p>
    <w:p>
      <w:r>
        <w:rPr>
          <w:rFonts w:ascii="맑은 고딕" w:hAnsi="맑은 고딕" w:eastAsia="맑은 고딕"/>
          <w:b/>
        </w:rPr>
        <w:t>확인</w:t>
      </w:r>
      <w:r>
        <w:rPr>
          <w:rFonts w:ascii="맑은 고딕" w:hAnsi="맑은 고딕" w:eastAsia="맑은 고딕"/>
          <w:b w:val="0"/>
        </w:rPr>
        <w:t xml:space="preserve"> 감사 로그 → </w:t>
      </w:r>
      <w:r>
        <w:rPr>
          <w:rFonts w:ascii="Consolas" w:hAnsi="Consolas" w:eastAsia="맑은 고딕"/>
          <w:b w:val="0"/>
          <w:color w:val="9F1239"/>
        </w:rPr>
        <w:t>security.permission_changed</w:t>
      </w:r>
      <w:r>
        <w:rPr>
          <w:rFonts w:ascii="맑은 고딕" w:hAnsi="맑은 고딕" w:eastAsia="맑은 고딕"/>
          <w:b w:val="0"/>
        </w:rPr>
        <w:t xml:space="preserve"> → 대상 </w:t>
      </w:r>
      <w:r>
        <w:rPr>
          <w:rFonts w:ascii="Consolas" w:hAnsi="Consolas" w:eastAsia="맑은 고딕"/>
          <w:b w:val="0"/>
          <w:color w:val="9F1239"/>
        </w:rPr>
        <w:t>role:modeler</w:t>
      </w:r>
      <w:r>
        <w:rPr>
          <w:rFonts w:ascii="맑은 고딕" w:hAnsi="맑은 고딕" w:eastAsia="맑은 고딕"/>
          <w:b w:val="0"/>
        </w:rPr>
        <w:t xml:space="preserve"> 줄.</w:t>
      </w:r>
    </w:p>
    <w:p>
      <w:pPr>
        <w:keepNext/>
        <w:jc w:val="center"/>
      </w:pPr>
      <w:r>
        <w:drawing>
          <wp:inline xmlns:a="http://schemas.openxmlformats.org/drawingml/2006/main" xmlns:pic="http://schemas.openxmlformats.org/drawingml/2006/picture">
            <wp:extent cx="5680125" cy="1754156"/>
            <wp:docPr id="559" name="Picture 559"/>
            <wp:cNvGraphicFramePr>
              <a:graphicFrameLocks noChangeAspect="1"/>
            </wp:cNvGraphicFramePr>
            <a:graphic>
              <a:graphicData uri="http://schemas.openxmlformats.org/drawingml/2006/picture">
                <pic:pic>
                  <pic:nvPicPr>
                    <pic:cNvPr id="0" name="filter-security-permission_changed.png"/>
                    <pic:cNvPicPr/>
                  </pic:nvPicPr>
                  <pic:blipFill>
                    <a:blip r:embed="rId87"/>
                    <a:stretch>
                      <a:fillRect/>
                    </a:stretch>
                  </pic:blipFill>
                  <pic:spPr>
                    <a:xfrm>
                      <a:off x="0" y="0"/>
                      <a:ext cx="5680125" cy="1754156"/>
                    </a:xfrm>
                    <a:prstGeom prst="rect"/>
                  </pic:spPr>
                </pic:pic>
              </a:graphicData>
            </a:graphic>
          </wp:inline>
        </w:drawing>
      </w:r>
    </w:p>
    <w:p>
      <w:pPr>
        <w:jc w:val="center"/>
      </w:pPr>
      <w:r>
        <w:rPr>
          <w:rFonts w:ascii="맑은 고딕" w:hAnsi="맑은 고딕" w:eastAsia="맑은 고딕"/>
          <w:color w:val="4B5563"/>
          <w:sz w:val="18"/>
        </w:rPr>
        <w:t>그림 559. 권한 변경 기록</w:t>
      </w:r>
    </w:p>
    <w:p>
      <w:r>
        <w:rPr>
          <w:rFonts w:ascii="Consolas" w:hAnsi="Consolas" w:eastAsia="맑은 고딕"/>
          <w:b w:val="0"/>
          <w:color w:val="9F1239"/>
        </w:rPr>
        <w:t>2026. 10. 26. 오전 12:47:26 · 사용자 id 2 · role:modeler · before [] → after [Facility, Organization, Region]</w:t>
      </w:r>
      <w:r>
        <w:rPr>
          <w:rFonts w:ascii="맑은 고딕" w:hAnsi="맑은 고딕" w:eastAsia="맑은 고딕"/>
          <w:b w:val="0"/>
        </w:rPr>
        <w:t>. 사용자 id 2 는 계정 만들기 기록으로 누구인지 찾습니다(9.1).</w:t>
      </w:r>
    </w:p>
    <w:p>
      <w:r>
        <w:rPr>
          <w:rFonts w:ascii="맑은 고딕" w:hAnsi="맑은 고딕" w:eastAsia="맑은 고딕"/>
          <w:b/>
        </w:rPr>
        <w:t>답변 예</w:t>
      </w:r>
      <w:r>
        <w:rPr>
          <w:rFonts w:ascii="맑은 고딕" w:hAnsi="맑은 고딕" w:eastAsia="맑은 고딕"/>
          <w:b w:val="0"/>
        </w:rPr>
        <w:t xml:space="preserve"> "10월 26일 0시 47분에 관리자(manual.capture)가 모델러 역할에 시설·조직·지역 읽기 권한을 주었습니다."</w:t>
      </w:r>
    </w:p>
    <w:p>
      <w:pPr>
        <w:pStyle w:val="Heading2"/>
      </w:pPr>
      <w:r>
        <w:t>문의 처리 요령</w:t>
      </w:r>
    </w:p>
    <w:tbl>
      <w:tblPr>
        <w:tblStyle w:val="TableGrid"/>
        <w:tblW w:type="auto" w:w="0"/>
        <w:jc w:val="center"/>
        <w:tblLook w:firstColumn="1" w:firstRow="1" w:lastColumn="0" w:lastRow="0" w:noHBand="0" w:noVBand="1" w:val="04A0"/>
      </w:tblPr>
      <w:tblGrid>
        <w:gridCol w:w="4819"/>
        <w:gridCol w:w="4819"/>
      </w:tblGrid>
      <w:tr>
        <w:tc>
          <w:tcPr>
            <w:tcW w:type="dxa" w:w="5742"/>
            <w:shd w:val="clear" w:color="auto" w:fill="E8EEFC"/>
          </w:tcPr>
          <w:p>
            <w:pPr>
              <w:spacing w:after="0" w:line="276" w:lineRule="auto"/>
            </w:pPr>
            <w:r>
              <w:rPr>
                <w:rFonts w:ascii="맑은 고딕" w:hAnsi="맑은 고딕" w:eastAsia="맑은 고딕"/>
                <w:b/>
                <w:sz w:val="19"/>
              </w:rPr>
              <w:t>요령</w:t>
            </w:r>
          </w:p>
        </w:tc>
        <w:tc>
          <w:tcPr>
            <w:tcW w:type="dxa" w:w="3896"/>
            <w:shd w:val="clear" w:color="auto" w:fill="E8EEFC"/>
          </w:tcPr>
          <w:p>
            <w:pPr>
              <w:spacing w:after="0" w:line="276" w:lineRule="auto"/>
            </w:pPr>
            <w:r>
              <w:rPr>
                <w:rFonts w:ascii="맑은 고딕" w:hAnsi="맑은 고딕" w:eastAsia="맑은 고딕"/>
                <w:b/>
                <w:sz w:val="19"/>
              </w:rPr>
              <w:t>이유</w:t>
            </w:r>
          </w:p>
        </w:tc>
      </w:tr>
      <w:tr>
        <w:tc>
          <w:tcPr>
            <w:tcW w:type="dxa" w:w="5742"/>
          </w:tcPr>
          <w:p>
            <w:pPr>
              <w:spacing w:after="0" w:line="276" w:lineRule="auto"/>
            </w:pPr>
            <w:r>
              <w:rPr>
                <w:rFonts w:ascii="맑은 고딕" w:hAnsi="맑은 고딕" w:eastAsia="맑은 고딕"/>
                <w:b w:val="0"/>
                <w:sz w:val="19"/>
              </w:rPr>
              <w:t>아이디·시각·화면(캡처)·질문 그대로를 먼저 받는다</w:t>
            </w:r>
          </w:p>
        </w:tc>
        <w:tc>
          <w:tcPr>
            <w:tcW w:type="dxa" w:w="3896"/>
          </w:tcPr>
          <w:p>
            <w:pPr>
              <w:spacing w:after="0" w:line="276" w:lineRule="auto"/>
            </w:pPr>
            <w:r>
              <w:rPr>
                <w:rFonts w:ascii="맑은 고딕" w:hAnsi="맑은 고딕" w:eastAsia="맑은 고딕"/>
                <w:b w:val="0"/>
                <w:sz w:val="19"/>
              </w:rPr>
              <w:t>감사 로그·트레이스를 찾으려면 필요</w:t>
            </w:r>
          </w:p>
        </w:tc>
      </w:tr>
      <w:tr>
        <w:tc>
          <w:tcPr>
            <w:tcW w:type="dxa" w:w="5742"/>
          </w:tcPr>
          <w:p>
            <w:pPr>
              <w:spacing w:after="0" w:line="276" w:lineRule="auto"/>
            </w:pPr>
            <w:r>
              <w:rPr>
                <w:rFonts w:ascii="맑은 고딕" w:hAnsi="맑은 고딕" w:eastAsia="맑은 고딕"/>
                <w:b w:val="0"/>
                <w:sz w:val="19"/>
              </w:rPr>
              <w:t>현황부터 본다</w:t>
            </w:r>
          </w:p>
        </w:tc>
        <w:tc>
          <w:tcPr>
            <w:tcW w:type="dxa" w:w="3896"/>
          </w:tcPr>
          <w:p>
            <w:pPr>
              <w:spacing w:after="0" w:line="276" w:lineRule="auto"/>
            </w:pPr>
            <w:r>
              <w:rPr>
                <w:rFonts w:ascii="맑은 고딕" w:hAnsi="맑은 고딕" w:eastAsia="맑은 고딕"/>
                <w:b w:val="0"/>
                <w:sz w:val="19"/>
              </w:rPr>
              <w:t>대부분의 장애는 현황에서 드러남</w:t>
            </w:r>
          </w:p>
        </w:tc>
      </w:tr>
      <w:tr>
        <w:tc>
          <w:tcPr>
            <w:tcW w:type="dxa" w:w="5742"/>
          </w:tcPr>
          <w:p>
            <w:pPr>
              <w:spacing w:after="0" w:line="276" w:lineRule="auto"/>
            </w:pPr>
            <w:r>
              <w:rPr>
                <w:rFonts w:ascii="맑은 고딕" w:hAnsi="맑은 고딕" w:eastAsia="맑은 고딕"/>
                <w:b w:val="0"/>
                <w:sz w:val="19"/>
              </w:rPr>
              <w:t>화면의 문구를 41장에서 찾는다</w:t>
            </w:r>
          </w:p>
        </w:tc>
        <w:tc>
          <w:tcPr>
            <w:tcW w:type="dxa" w:w="3896"/>
          </w:tcPr>
          <w:p>
            <w:pPr>
              <w:spacing w:after="0" w:line="276" w:lineRule="auto"/>
            </w:pPr>
            <w:r>
              <w:rPr>
                <w:rFonts w:ascii="맑은 고딕" w:hAnsi="맑은 고딕" w:eastAsia="맑은 고딕"/>
                <w:b w:val="0"/>
                <w:sz w:val="19"/>
              </w:rPr>
              <w:t>원인과 할 일이 정리되어 있음</w:t>
            </w:r>
          </w:p>
        </w:tc>
      </w:tr>
      <w:tr>
        <w:tc>
          <w:tcPr>
            <w:tcW w:type="dxa" w:w="5742"/>
          </w:tcPr>
          <w:p>
            <w:pPr>
              <w:spacing w:after="0" w:line="276" w:lineRule="auto"/>
            </w:pPr>
            <w:r>
              <w:rPr>
                <w:rFonts w:ascii="맑은 고딕" w:hAnsi="맑은 고딕" w:eastAsia="맑은 고딕"/>
                <w:b w:val="0"/>
                <w:sz w:val="19"/>
              </w:rPr>
              <w:t>답변에 원인과 조치를 짧게</w:t>
            </w:r>
          </w:p>
        </w:tc>
        <w:tc>
          <w:tcPr>
            <w:tcW w:type="dxa" w:w="3896"/>
          </w:tcPr>
          <w:p>
            <w:pPr>
              <w:spacing w:after="0" w:line="276" w:lineRule="auto"/>
            </w:pPr>
            <w:r>
              <w:rPr>
                <w:rFonts w:ascii="맑은 고딕" w:hAnsi="맑은 고딕" w:eastAsia="맑은 고딕"/>
                <w:b w:val="0"/>
                <w:sz w:val="19"/>
              </w:rPr>
              <w:t>같은 문의가 줄어듦</w:t>
            </w:r>
          </w:p>
        </w:tc>
      </w:tr>
      <w:tr>
        <w:tc>
          <w:tcPr>
            <w:tcW w:type="dxa" w:w="5742"/>
          </w:tcPr>
          <w:p>
            <w:pPr>
              <w:spacing w:after="0" w:line="276" w:lineRule="auto"/>
            </w:pPr>
            <w:r>
              <w:rPr>
                <w:rFonts w:ascii="맑은 고딕" w:hAnsi="맑은 고딕" w:eastAsia="맑은 고딕"/>
                <w:b w:val="0"/>
                <w:sz w:val="19"/>
              </w:rPr>
              <w:t>반복되면 기록·개발팀 전달</w:t>
            </w:r>
          </w:p>
        </w:tc>
        <w:tc>
          <w:tcPr>
            <w:tcW w:type="dxa" w:w="3896"/>
          </w:tcPr>
          <w:p>
            <w:pPr>
              <w:spacing w:after="0" w:line="276" w:lineRule="auto"/>
            </w:pPr>
            <w:r>
              <w:rPr>
                <w:rFonts w:ascii="맑은 고딕" w:hAnsi="맑은 고딕" w:eastAsia="맑은 고딕"/>
                <w:b w:val="0"/>
                <w:sz w:val="19"/>
              </w:rPr>
              <w:t>제품 개선 근거</w:t>
            </w:r>
          </w:p>
        </w:tc>
      </w:tr>
    </w:tbl>
    <w:p>
      <w:pPr>
        <w:spacing w:after="40"/>
      </w:pPr>
    </w:p>
    <w:p>
      <w:r>
        <w:br w:type="page"/>
      </w:r>
    </w:p>
    <w:p>
      <w:pPr>
        <w:pStyle w:val="Heading1"/>
      </w:pPr>
      <w:r>
        <w:t>43장 점검표와 양식</w:t>
      </w:r>
    </w:p>
    <w:p>
      <w:r>
        <w:rPr>
          <w:rFonts w:ascii="맑은 고딕" w:hAnsi="맑은 고딕" w:eastAsia="맑은 고딕"/>
          <w:b w:val="0"/>
        </w:rPr>
        <w:t>이 장의 표는 인쇄해서 쓰거나, 문서 편집기로 옮겨 쓰기 위한 양식입니다.</w:t>
      </w:r>
    </w:p>
    <w:p>
      <w:r>
        <w:br w:type="page"/>
      </w:r>
    </w:p>
    <w:p>
      <w:pPr>
        <w:pStyle w:val="Heading2"/>
      </w:pPr>
      <w:r>
        <w:t>43.1 일일 점검표</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4"/>
            <w:shd w:val="clear" w:color="auto" w:fill="E8EEFC"/>
          </w:tcPr>
          <w:p>
            <w:pPr>
              <w:spacing w:after="0" w:line="276" w:lineRule="auto"/>
            </w:pPr>
            <w:r>
              <w:rPr>
                <w:rFonts w:ascii="맑은 고딕" w:hAnsi="맑은 고딕" w:eastAsia="맑은 고딕"/>
                <w:b/>
                <w:sz w:val="19"/>
              </w:rPr>
              <w:t>날짜</w:t>
            </w:r>
          </w:p>
        </w:tc>
        <w:tc>
          <w:tcPr>
            <w:tcW w:type="dxa" w:w="4042"/>
            <w:shd w:val="clear" w:color="auto" w:fill="E8EEFC"/>
          </w:tcPr>
          <w:p>
            <w:pPr>
              <w:spacing w:after="0" w:line="276" w:lineRule="auto"/>
            </w:pPr>
            <w:r>
              <w:rPr>
                <w:rFonts w:ascii="맑은 고딕" w:hAnsi="맑은 고딕" w:eastAsia="맑은 고딕"/>
                <w:b/>
                <w:sz w:val="19"/>
              </w:rPr>
              <w:t>____년 __월 __일</w:t>
            </w:r>
          </w:p>
        </w:tc>
        <w:tc>
          <w:tcPr>
            <w:tcW w:type="dxa" w:w="1244"/>
            <w:shd w:val="clear" w:color="auto" w:fill="E8EEFC"/>
          </w:tcPr>
          <w:p>
            <w:pPr>
              <w:spacing w:after="0" w:line="276" w:lineRule="auto"/>
            </w:pPr>
            <w:r>
              <w:rPr>
                <w:rFonts w:ascii="맑은 고딕" w:hAnsi="맑은 고딕" w:eastAsia="맑은 고딕"/>
                <w:b/>
                <w:sz w:val="19"/>
              </w:rPr>
              <w:t>점검자</w:t>
            </w:r>
          </w:p>
        </w:tc>
        <w:tc>
          <w:tcPr>
            <w:tcW w:type="dxa" w:w="3109"/>
            <w:shd w:val="clear" w:color="auto" w:fill="E8EEFC"/>
          </w:tcPr>
          <w:p>
            <w:pPr>
              <w:spacing w:after="0" w:line="276" w:lineRule="auto"/>
            </w:pPr>
            <w:r>
              <w:rPr>
                <w:rFonts w:ascii="맑은 고딕" w:hAnsi="맑은 고딕" w:eastAsia="맑은 고딕"/>
                <w:b/>
                <w:sz w:val="19"/>
              </w:rPr>
              <w:t>__________</w:t>
            </w:r>
          </w:p>
        </w:tc>
      </w:tr>
    </w:tbl>
    <w:p>
      <w:pPr>
        <w:spacing w:after="40"/>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53"/>
            <w:shd w:val="clear" w:color="auto" w:fill="E8EEFC"/>
          </w:tcPr>
          <w:p>
            <w:pPr>
              <w:spacing w:after="0" w:line="276" w:lineRule="auto"/>
            </w:pPr>
            <w:r>
              <w:rPr>
                <w:rFonts w:ascii="맑은 고딕" w:hAnsi="맑은 고딕" w:eastAsia="맑은 고딕"/>
                <w:b/>
                <w:sz w:val="19"/>
              </w:rPr>
              <w:t>번호</w:t>
            </w:r>
          </w:p>
        </w:tc>
        <w:tc>
          <w:tcPr>
            <w:tcW w:type="dxa" w:w="4084"/>
            <w:shd w:val="clear" w:color="auto" w:fill="E8EEFC"/>
          </w:tcPr>
          <w:p>
            <w:pPr>
              <w:spacing w:after="0" w:line="276" w:lineRule="auto"/>
            </w:pPr>
            <w:r>
              <w:rPr>
                <w:rFonts w:ascii="맑은 고딕" w:hAnsi="맑은 고딕" w:eastAsia="맑은 고딕"/>
                <w:b/>
                <w:sz w:val="19"/>
              </w:rPr>
              <w:t>확인</w:t>
            </w:r>
          </w:p>
        </w:tc>
        <w:tc>
          <w:tcPr>
            <w:tcW w:type="dxa" w:w="2777"/>
            <w:shd w:val="clear" w:color="auto" w:fill="E8EEFC"/>
          </w:tcPr>
          <w:p>
            <w:pPr>
              <w:spacing w:after="0" w:line="276" w:lineRule="auto"/>
            </w:pPr>
            <w:r>
              <w:rPr>
                <w:rFonts w:ascii="맑은 고딕" w:hAnsi="맑은 고딕" w:eastAsia="맑은 고딕"/>
                <w:b/>
                <w:sz w:val="19"/>
              </w:rPr>
              <w:t>정상 기준</w:t>
            </w:r>
          </w:p>
        </w:tc>
        <w:tc>
          <w:tcPr>
            <w:tcW w:type="dxa" w:w="1470"/>
            <w:shd w:val="clear" w:color="auto" w:fill="E8EEFC"/>
          </w:tcPr>
          <w:p>
            <w:pPr>
              <w:spacing w:after="0" w:line="276" w:lineRule="auto"/>
            </w:pPr>
            <w:r>
              <w:rPr>
                <w:rFonts w:ascii="맑은 고딕" w:hAnsi="맑은 고딕" w:eastAsia="맑은 고딕"/>
                <w:b/>
                <w:sz w:val="19"/>
              </w:rPr>
              <w:t>결과</w:t>
            </w:r>
          </w:p>
        </w:tc>
        <w:tc>
          <w:tcPr>
            <w:tcW w:type="dxa" w:w="653"/>
            <w:shd w:val="clear" w:color="auto" w:fill="E8EEFC"/>
          </w:tcPr>
          <w:p>
            <w:pPr>
              <w:spacing w:after="0" w:line="276" w:lineRule="auto"/>
            </w:pPr>
            <w:r>
              <w:rPr>
                <w:rFonts w:ascii="맑은 고딕" w:hAnsi="맑은 고딕" w:eastAsia="맑은 고딕"/>
                <w:b/>
                <w:sz w:val="19"/>
              </w:rPr>
              <w:t>조치</w:t>
            </w:r>
          </w:p>
        </w:tc>
      </w:tr>
      <w:tr>
        <w:tc>
          <w:tcPr>
            <w:tcW w:type="dxa" w:w="653"/>
          </w:tcPr>
          <w:p>
            <w:pPr>
              <w:spacing w:after="0" w:line="276" w:lineRule="auto"/>
            </w:pPr>
            <w:r>
              <w:rPr>
                <w:rFonts w:ascii="맑은 고딕" w:hAnsi="맑은 고딕" w:eastAsia="맑은 고딕"/>
                <w:b w:val="0"/>
                <w:sz w:val="19"/>
              </w:rPr>
              <w:t>1</w:t>
            </w:r>
          </w:p>
        </w:tc>
        <w:tc>
          <w:tcPr>
            <w:tcW w:type="dxa" w:w="4084"/>
          </w:tcPr>
          <w:p>
            <w:pPr>
              <w:spacing w:after="0" w:line="276" w:lineRule="auto"/>
            </w:pPr>
            <w:r>
              <w:rPr>
                <w:rFonts w:ascii="맑은 고딕" w:hAnsi="맑은 고딕" w:eastAsia="맑은 고딕"/>
                <w:b w:val="0"/>
                <w:sz w:val="19"/>
              </w:rPr>
              <w:t>준비 상태</w:t>
            </w:r>
          </w:p>
        </w:tc>
        <w:tc>
          <w:tcPr>
            <w:tcW w:type="dxa" w:w="2777"/>
          </w:tcPr>
          <w:p>
            <w:pPr>
              <w:spacing w:after="0" w:line="276" w:lineRule="auto"/>
            </w:pPr>
            <w:r>
              <w:rPr>
                <w:rFonts w:ascii="맑은 고딕" w:hAnsi="맑은 고딕" w:eastAsia="맑은 고딕"/>
                <w:b w:val="0"/>
                <w:sz w:val="19"/>
              </w:rPr>
              <w:t>정상</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2</w:t>
            </w:r>
          </w:p>
        </w:tc>
        <w:tc>
          <w:tcPr>
            <w:tcW w:type="dxa" w:w="4084"/>
          </w:tcPr>
          <w:p>
            <w:pPr>
              <w:spacing w:after="0" w:line="276" w:lineRule="auto"/>
            </w:pPr>
            <w:r>
              <w:rPr>
                <w:rFonts w:ascii="맑은 고딕" w:hAnsi="맑은 고딕" w:eastAsia="맑은 고딕"/>
                <w:b w:val="0"/>
                <w:sz w:val="19"/>
              </w:rPr>
              <w:t>api·neo4j·ollama·postgres</w:t>
            </w:r>
          </w:p>
        </w:tc>
        <w:tc>
          <w:tcPr>
            <w:tcW w:type="dxa" w:w="2777"/>
          </w:tcPr>
          <w:p>
            <w:pPr>
              <w:spacing w:after="0" w:line="276" w:lineRule="auto"/>
            </w:pPr>
            <w:r>
              <w:rPr>
                <w:rFonts w:ascii="맑은 고딕" w:hAnsi="맑은 고딕" w:eastAsia="맑은 고딕"/>
                <w:b w:val="0"/>
                <w:sz w:val="19"/>
              </w:rPr>
              <w:t>Up (healthy)</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3</w:t>
            </w:r>
          </w:p>
        </w:tc>
        <w:tc>
          <w:tcPr>
            <w:tcW w:type="dxa" w:w="4084"/>
          </w:tcPr>
          <w:p>
            <w:pPr>
              <w:spacing w:after="0" w:line="276" w:lineRule="auto"/>
            </w:pPr>
            <w:r>
              <w:rPr>
                <w:rFonts w:ascii="맑은 고딕" w:hAnsi="맑은 고딕" w:eastAsia="맑은 고딕"/>
                <w:b/>
                <w:sz w:val="19"/>
              </w:rPr>
              <w:t>worker</w:t>
            </w:r>
          </w:p>
        </w:tc>
        <w:tc>
          <w:tcPr>
            <w:tcW w:type="dxa" w:w="2777"/>
          </w:tcPr>
          <w:p>
            <w:pPr>
              <w:spacing w:after="0" w:line="276" w:lineRule="auto"/>
            </w:pPr>
            <w:r>
              <w:rPr>
                <w:rFonts w:ascii="맑은 고딕" w:hAnsi="맑은 고딕" w:eastAsia="맑은 고딕"/>
                <w:b w:val="0"/>
                <w:sz w:val="19"/>
              </w:rPr>
              <w:t>Up</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4</w:t>
            </w:r>
          </w:p>
        </w:tc>
        <w:tc>
          <w:tcPr>
            <w:tcW w:type="dxa" w:w="4084"/>
          </w:tcPr>
          <w:p>
            <w:pPr>
              <w:spacing w:after="0" w:line="276" w:lineRule="auto"/>
            </w:pPr>
            <w:r>
              <w:rPr>
                <w:rFonts w:ascii="맑은 고딕" w:hAnsi="맑은 고딕" w:eastAsia="맑은 고딕"/>
                <w:b w:val="0"/>
                <w:sz w:val="19"/>
              </w:rPr>
              <w:t>GPU</w:t>
            </w:r>
          </w:p>
        </w:tc>
        <w:tc>
          <w:tcPr>
            <w:tcW w:type="dxa" w:w="2777"/>
          </w:tcPr>
          <w:p>
            <w:pPr>
              <w:spacing w:after="0" w:line="276" w:lineRule="auto"/>
            </w:pPr>
            <w:r>
              <w:rPr>
                <w:rFonts w:ascii="맑은 고딕" w:hAnsi="맑은 고딕" w:eastAsia="맑은 고딕"/>
                <w:b w:val="0"/>
                <w:sz w:val="19"/>
              </w:rPr>
              <w:t>사용</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5</w:t>
            </w:r>
          </w:p>
        </w:tc>
        <w:tc>
          <w:tcPr>
            <w:tcW w:type="dxa" w:w="4084"/>
          </w:tcPr>
          <w:p>
            <w:pPr>
              <w:spacing w:after="0" w:line="276" w:lineRule="auto"/>
            </w:pPr>
            <w:r>
              <w:rPr>
                <w:rFonts w:ascii="맑은 고딕" w:hAnsi="맑은 고딕" w:eastAsia="맑은 고딕"/>
                <w:b w:val="0"/>
                <w:sz w:val="19"/>
              </w:rPr>
              <w:t>디스크 여유</w:t>
            </w:r>
          </w:p>
        </w:tc>
        <w:tc>
          <w:tcPr>
            <w:tcW w:type="dxa" w:w="2777"/>
          </w:tcPr>
          <w:p>
            <w:pPr>
              <w:spacing w:after="0" w:line="276" w:lineRule="auto"/>
            </w:pPr>
            <w:r>
              <w:rPr>
                <w:rFonts w:ascii="맑은 고딕" w:hAnsi="맑은 고딕" w:eastAsia="맑은 고딕"/>
                <w:b w:val="0"/>
                <w:sz w:val="19"/>
              </w:rPr>
              <w:t>____ GB(기준 이상)</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6</w:t>
            </w:r>
          </w:p>
        </w:tc>
        <w:tc>
          <w:tcPr>
            <w:tcW w:type="dxa" w:w="4084"/>
          </w:tcPr>
          <w:p>
            <w:pPr>
              <w:spacing w:after="0" w:line="276" w:lineRule="auto"/>
            </w:pPr>
            <w:r>
              <w:rPr>
                <w:rFonts w:ascii="맑은 고딕" w:hAnsi="맑은 고딕" w:eastAsia="맑은 고딕"/>
                <w:b w:val="0"/>
                <w:sz w:val="19"/>
              </w:rPr>
              <w:t>오늘 새벽 백업</w:t>
            </w:r>
          </w:p>
        </w:tc>
        <w:tc>
          <w:tcPr>
            <w:tcW w:type="dxa" w:w="2777"/>
          </w:tcPr>
          <w:p>
            <w:pPr>
              <w:spacing w:after="0" w:line="276" w:lineRule="auto"/>
            </w:pPr>
            <w:r>
              <w:rPr>
                <w:rFonts w:ascii="Consolas" w:hAnsi="Consolas" w:eastAsia="맑은 고딕"/>
                <w:b w:val="0"/>
                <w:color w:val="9F1239"/>
                <w:sz w:val="19"/>
              </w:rPr>
              <w:t>…-daily.dump</w:t>
            </w:r>
            <w:r>
              <w:rPr>
                <w:rFonts w:ascii="맑은 고딕" w:hAnsi="맑은 고딕" w:eastAsia="맑은 고딕"/>
                <w:b w:val="0"/>
                <w:sz w:val="19"/>
              </w:rPr>
              <w:t xml:space="preserve"> 있음</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7</w:t>
            </w:r>
          </w:p>
        </w:tc>
        <w:tc>
          <w:tcPr>
            <w:tcW w:type="dxa" w:w="4084"/>
          </w:tcPr>
          <w:p>
            <w:pPr>
              <w:spacing w:after="0" w:line="276" w:lineRule="auto"/>
            </w:pPr>
            <w:r>
              <w:rPr>
                <w:rFonts w:ascii="맑은 고딕" w:hAnsi="맑은 고딕" w:eastAsia="맑은 고딕"/>
                <w:b w:val="0"/>
                <w:sz w:val="19"/>
              </w:rPr>
              <w:t>그래프 투영</w:t>
            </w:r>
          </w:p>
        </w:tc>
        <w:tc>
          <w:tcPr>
            <w:tcW w:type="dxa" w:w="2777"/>
          </w:tcPr>
          <w:p>
            <w:pPr>
              <w:spacing w:after="0" w:line="276" w:lineRule="auto"/>
            </w:pPr>
            <w:r>
              <w:rPr>
                <w:rFonts w:ascii="맑은 고딕" w:hAnsi="맑은 고딕" w:eastAsia="맑은 고딕"/>
                <w:b w:val="0"/>
                <w:sz w:val="19"/>
              </w:rPr>
              <w:t>미반영 0 근처, 대사 일치</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8</w:t>
            </w:r>
          </w:p>
        </w:tc>
        <w:tc>
          <w:tcPr>
            <w:tcW w:type="dxa" w:w="4084"/>
          </w:tcPr>
          <w:p>
            <w:pPr>
              <w:spacing w:after="0" w:line="276" w:lineRule="auto"/>
            </w:pPr>
            <w:r>
              <w:rPr>
                <w:rFonts w:ascii="맑은 고딕" w:hAnsi="맑은 고딕" w:eastAsia="맑은 고딕"/>
                <w:b w:val="0"/>
                <w:sz w:val="19"/>
              </w:rPr>
              <w:t>편집 충돌</w:t>
            </w:r>
          </w:p>
        </w:tc>
        <w:tc>
          <w:tcPr>
            <w:tcW w:type="dxa" w:w="2777"/>
          </w:tcPr>
          <w:p>
            <w:pPr>
              <w:spacing w:after="0" w:line="276" w:lineRule="auto"/>
            </w:pPr>
            <w:r>
              <w:rPr>
                <w:rFonts w:ascii="맑은 고딕" w:hAnsi="맑은 고딕" w:eastAsia="맑은 고딕"/>
                <w:b w:val="0"/>
                <w:sz w:val="19"/>
              </w:rPr>
              <w:t>없음</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9</w:t>
            </w:r>
          </w:p>
        </w:tc>
        <w:tc>
          <w:tcPr>
            <w:tcW w:type="dxa" w:w="4084"/>
          </w:tcPr>
          <w:p>
            <w:pPr>
              <w:spacing w:after="0" w:line="276" w:lineRule="auto"/>
            </w:pPr>
            <w:r>
              <w:rPr>
                <w:rFonts w:ascii="맑은 고딕" w:hAnsi="맑은 고딕" w:eastAsia="맑은 고딕"/>
                <w:b w:val="0"/>
                <w:sz w:val="19"/>
              </w:rPr>
              <w:t>매핑 동기화</w:t>
            </w:r>
          </w:p>
        </w:tc>
        <w:tc>
          <w:tcPr>
            <w:tcW w:type="dxa" w:w="2777"/>
          </w:tcPr>
          <w:p>
            <w:pPr>
              <w:spacing w:after="0" w:line="276" w:lineRule="auto"/>
            </w:pPr>
            <w:r>
              <w:rPr>
                <w:rFonts w:ascii="맑은 고딕" w:hAnsi="맑은 고딕" w:eastAsia="맑은 고딕"/>
                <w:b w:val="0"/>
                <w:sz w:val="19"/>
              </w:rPr>
              <w:t>모두 성공, 일정 간격 안</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10</w:t>
            </w:r>
          </w:p>
        </w:tc>
        <w:tc>
          <w:tcPr>
            <w:tcW w:type="dxa" w:w="4084"/>
          </w:tcPr>
          <w:p>
            <w:pPr>
              <w:spacing w:after="0" w:line="276" w:lineRule="auto"/>
            </w:pPr>
            <w:r>
              <w:rPr>
                <w:rFonts w:ascii="맑은 고딕" w:hAnsi="맑은 고딕" w:eastAsia="맑은 고딕"/>
                <w:b w:val="0"/>
                <w:sz w:val="19"/>
              </w:rPr>
              <w:t>Action 발송</w:t>
            </w:r>
          </w:p>
        </w:tc>
        <w:tc>
          <w:tcPr>
            <w:tcW w:type="dxa" w:w="2777"/>
          </w:tcPr>
          <w:p>
            <w:pPr>
              <w:spacing w:after="0" w:line="276" w:lineRule="auto"/>
            </w:pPr>
            <w:r>
              <w:rPr>
                <w:rFonts w:ascii="맑은 고딕" w:hAnsi="맑은 고딕" w:eastAsia="맑은 고딕"/>
                <w:b w:val="0"/>
                <w:sz w:val="19"/>
              </w:rPr>
              <w:t>실패 없음</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11</w:t>
            </w:r>
          </w:p>
        </w:tc>
        <w:tc>
          <w:tcPr>
            <w:tcW w:type="dxa" w:w="4084"/>
          </w:tcPr>
          <w:p>
            <w:pPr>
              <w:spacing w:after="0" w:line="276" w:lineRule="auto"/>
            </w:pPr>
            <w:r>
              <w:rPr>
                <w:rFonts w:ascii="맑은 고딕" w:hAnsi="맑은 고딕" w:eastAsia="맑은 고딕"/>
                <w:b w:val="0"/>
                <w:sz w:val="19"/>
              </w:rPr>
              <w:t>확인 질문 1</w:t>
            </w:r>
          </w:p>
        </w:tc>
        <w:tc>
          <w:tcPr>
            <w:tcW w:type="dxa" w:w="2777"/>
          </w:tcPr>
          <w:p>
            <w:pPr>
              <w:spacing w:after="0" w:line="276" w:lineRule="auto"/>
            </w:pPr>
            <w:r>
              <w:rPr>
                <w:rFonts w:ascii="맑은 고딕" w:hAnsi="맑은 고딕" w:eastAsia="맑은 고딕"/>
                <w:b w:val="0"/>
                <w:sz w:val="19"/>
              </w:rPr>
              <w:t>평소 답: ______</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r>
        <w:tc>
          <w:tcPr>
            <w:tcW w:type="dxa" w:w="653"/>
          </w:tcPr>
          <w:p>
            <w:pPr>
              <w:spacing w:after="0" w:line="276" w:lineRule="auto"/>
            </w:pPr>
            <w:r>
              <w:rPr>
                <w:rFonts w:ascii="맑은 고딕" w:hAnsi="맑은 고딕" w:eastAsia="맑은 고딕"/>
                <w:b w:val="0"/>
                <w:sz w:val="19"/>
              </w:rPr>
              <w:t>12</w:t>
            </w:r>
          </w:p>
        </w:tc>
        <w:tc>
          <w:tcPr>
            <w:tcW w:type="dxa" w:w="4084"/>
          </w:tcPr>
          <w:p>
            <w:pPr>
              <w:spacing w:after="0" w:line="276" w:lineRule="auto"/>
            </w:pPr>
            <w:r>
              <w:rPr>
                <w:rFonts w:ascii="맑은 고딕" w:hAnsi="맑은 고딕" w:eastAsia="맑은 고딕"/>
                <w:b w:val="0"/>
                <w:sz w:val="19"/>
              </w:rPr>
              <w:t>확인 질문 2</w:t>
            </w:r>
          </w:p>
        </w:tc>
        <w:tc>
          <w:tcPr>
            <w:tcW w:type="dxa" w:w="2777"/>
          </w:tcPr>
          <w:p>
            <w:pPr>
              <w:spacing w:after="0" w:line="276" w:lineRule="auto"/>
            </w:pPr>
            <w:r>
              <w:rPr>
                <w:rFonts w:ascii="맑은 고딕" w:hAnsi="맑은 고딕" w:eastAsia="맑은 고딕"/>
                <w:b w:val="0"/>
                <w:sz w:val="19"/>
              </w:rPr>
              <w:t>평소 답: ______</w:t>
            </w:r>
          </w:p>
        </w:tc>
        <w:tc>
          <w:tcPr>
            <w:tcW w:type="dxa" w:w="1470"/>
          </w:tcPr>
          <w:p>
            <w:pPr>
              <w:spacing w:after="0" w:line="276" w:lineRule="auto"/>
            </w:pPr>
            <w:r>
              <w:rPr>
                <w:rFonts w:ascii="맑은 고딕" w:hAnsi="맑은 고딕" w:eastAsia="맑은 고딕"/>
                <w:b w:val="0"/>
                <w:sz w:val="19"/>
              </w:rPr>
              <w:t>☐ 정상 ☐ 이상</w:t>
            </w:r>
          </w:p>
        </w:tc>
        <w:tc>
          <w:tcPr>
            <w:tcW w:type="dxa" w:w="653"/>
          </w:tcPr>
          <w:p>
            <w:pPr>
              <w:spacing w:after="0" w:line="276" w:lineRule="auto"/>
            </w:pPr>
          </w:p>
        </w:tc>
      </w:tr>
    </w:tbl>
    <w:p>
      <w:pPr>
        <w:spacing w:after="40"/>
      </w:pPr>
    </w:p>
    <w:p>
      <w:r>
        <w:br w:type="page"/>
      </w:r>
    </w:p>
    <w:p>
      <w:pPr>
        <w:pStyle w:val="Heading2"/>
      </w:pPr>
      <w:r>
        <w:t>43.2 주간 점검표</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4"/>
            <w:shd w:val="clear" w:color="auto" w:fill="E8EEFC"/>
          </w:tcPr>
          <w:p>
            <w:pPr>
              <w:spacing w:after="0" w:line="276" w:lineRule="auto"/>
            </w:pPr>
            <w:r>
              <w:rPr>
                <w:rFonts w:ascii="맑은 고딕" w:hAnsi="맑은 고딕" w:eastAsia="맑은 고딕"/>
                <w:b/>
                <w:sz w:val="19"/>
              </w:rPr>
              <w:t>주</w:t>
            </w:r>
          </w:p>
        </w:tc>
        <w:tc>
          <w:tcPr>
            <w:tcW w:type="dxa" w:w="4042"/>
            <w:shd w:val="clear" w:color="auto" w:fill="E8EEFC"/>
          </w:tcPr>
          <w:p>
            <w:pPr>
              <w:spacing w:after="0" w:line="276" w:lineRule="auto"/>
            </w:pPr>
            <w:r>
              <w:rPr>
                <w:rFonts w:ascii="맑은 고딕" w:hAnsi="맑은 고딕" w:eastAsia="맑은 고딕"/>
                <w:b/>
                <w:sz w:val="19"/>
              </w:rPr>
              <w:t>____년 __월 __주</w:t>
            </w:r>
          </w:p>
        </w:tc>
        <w:tc>
          <w:tcPr>
            <w:tcW w:type="dxa" w:w="1244"/>
            <w:shd w:val="clear" w:color="auto" w:fill="E8EEFC"/>
          </w:tcPr>
          <w:p>
            <w:pPr>
              <w:spacing w:after="0" w:line="276" w:lineRule="auto"/>
            </w:pPr>
            <w:r>
              <w:rPr>
                <w:rFonts w:ascii="맑은 고딕" w:hAnsi="맑은 고딕" w:eastAsia="맑은 고딕"/>
                <w:b/>
                <w:sz w:val="19"/>
              </w:rPr>
              <w:t>점검자</w:t>
            </w:r>
          </w:p>
        </w:tc>
        <w:tc>
          <w:tcPr>
            <w:tcW w:type="dxa" w:w="3109"/>
            <w:shd w:val="clear" w:color="auto" w:fill="E8EEFC"/>
          </w:tcPr>
          <w:p>
            <w:pPr>
              <w:spacing w:after="0" w:line="276" w:lineRule="auto"/>
            </w:pPr>
            <w:r>
              <w:rPr>
                <w:rFonts w:ascii="맑은 고딕" w:hAnsi="맑은 고딕" w:eastAsia="맑은 고딕"/>
                <w:b/>
                <w:sz w:val="19"/>
              </w:rPr>
              <w:t>__________</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76"/>
            <w:shd w:val="clear" w:color="auto" w:fill="E8EEFC"/>
          </w:tcPr>
          <w:p>
            <w:pPr>
              <w:spacing w:after="0" w:line="276" w:lineRule="auto"/>
            </w:pPr>
            <w:r>
              <w:rPr>
                <w:rFonts w:ascii="맑은 고딕" w:hAnsi="맑은 고딕" w:eastAsia="맑은 고딕"/>
                <w:b/>
                <w:sz w:val="19"/>
              </w:rPr>
              <w:t>번호</w:t>
            </w:r>
          </w:p>
        </w:tc>
        <w:tc>
          <w:tcPr>
            <w:tcW w:type="dxa" w:w="5749"/>
            <w:shd w:val="clear" w:color="auto" w:fill="E8EEFC"/>
          </w:tcPr>
          <w:p>
            <w:pPr>
              <w:spacing w:after="0" w:line="276" w:lineRule="auto"/>
            </w:pPr>
            <w:r>
              <w:rPr>
                <w:rFonts w:ascii="맑은 고딕" w:hAnsi="맑은 고딕" w:eastAsia="맑은 고딕"/>
                <w:b/>
                <w:sz w:val="19"/>
              </w:rPr>
              <w:t>확인</w:t>
            </w:r>
          </w:p>
        </w:tc>
        <w:tc>
          <w:tcPr>
            <w:tcW w:type="dxa" w:w="2536"/>
            <w:shd w:val="clear" w:color="auto" w:fill="E8EEFC"/>
          </w:tcPr>
          <w:p>
            <w:pPr>
              <w:spacing w:after="0" w:line="276" w:lineRule="auto"/>
            </w:pPr>
            <w:r>
              <w:rPr>
                <w:rFonts w:ascii="맑은 고딕" w:hAnsi="맑은 고딕" w:eastAsia="맑은 고딕"/>
                <w:b/>
                <w:sz w:val="19"/>
              </w:rPr>
              <w:t>결과</w:t>
            </w:r>
          </w:p>
        </w:tc>
        <w:tc>
          <w:tcPr>
            <w:tcW w:type="dxa" w:w="676"/>
            <w:shd w:val="clear" w:color="auto" w:fill="E8EEFC"/>
          </w:tcPr>
          <w:p>
            <w:pPr>
              <w:spacing w:after="0" w:line="276" w:lineRule="auto"/>
            </w:pPr>
            <w:r>
              <w:rPr>
                <w:rFonts w:ascii="맑은 고딕" w:hAnsi="맑은 고딕" w:eastAsia="맑은 고딕"/>
                <w:b/>
                <w:sz w:val="19"/>
              </w:rPr>
              <w:t>조치</w:t>
            </w:r>
          </w:p>
        </w:tc>
      </w:tr>
      <w:tr>
        <w:tc>
          <w:tcPr>
            <w:tcW w:type="dxa" w:w="676"/>
          </w:tcPr>
          <w:p>
            <w:pPr>
              <w:spacing w:after="0" w:line="276" w:lineRule="auto"/>
            </w:pPr>
            <w:r>
              <w:rPr>
                <w:rFonts w:ascii="맑은 고딕" w:hAnsi="맑은 고딕" w:eastAsia="맑은 고딕"/>
                <w:b w:val="0"/>
                <w:sz w:val="19"/>
              </w:rPr>
              <w:t>1</w:t>
            </w:r>
          </w:p>
        </w:tc>
        <w:tc>
          <w:tcPr>
            <w:tcW w:type="dxa" w:w="5749"/>
          </w:tcPr>
          <w:p>
            <w:pPr>
              <w:spacing w:after="0" w:line="276" w:lineRule="auto"/>
            </w:pPr>
            <w:r>
              <w:rPr>
                <w:rFonts w:ascii="맑은 고딕" w:hAnsi="맑은 고딕" w:eastAsia="맑은 고딕"/>
                <w:b w:val="0"/>
                <w:sz w:val="19"/>
              </w:rPr>
              <w:t>로그인 실패 반복(</w:t>
            </w:r>
            <w:r>
              <w:rPr>
                <w:rFonts w:ascii="Consolas" w:hAnsi="Consolas" w:eastAsia="맑은 고딕"/>
                <w:b w:val="0"/>
                <w:color w:val="9F1239"/>
                <w:sz w:val="19"/>
              </w:rPr>
              <w:t>auth.login_failed</w:t>
            </w:r>
            <w:r>
              <w:rPr>
                <w:rFonts w:ascii="맑은 고딕" w:hAnsi="맑은 고딕" w:eastAsia="맑은 고딕"/>
                <w:b w:val="0"/>
                <w:sz w:val="19"/>
              </w:rPr>
              <w:t>)</w:t>
            </w:r>
          </w:p>
        </w:tc>
        <w:tc>
          <w:tcPr>
            <w:tcW w:type="dxa" w:w="2536"/>
          </w:tcPr>
          <w:p>
            <w:pPr>
              <w:spacing w:after="0" w:line="276" w:lineRule="auto"/>
            </w:pPr>
            <w:r>
              <w:rPr>
                <w:rFonts w:ascii="맑은 고딕" w:hAnsi="맑은 고딕" w:eastAsia="맑은 고딕"/>
                <w:b w:val="0"/>
                <w:sz w:val="19"/>
              </w:rPr>
              <w:t>☐ 없음 ☐ 있음</w:t>
            </w:r>
          </w:p>
        </w:tc>
        <w:tc>
          <w:tcPr>
            <w:tcW w:type="dxa" w:w="676"/>
          </w:tcPr>
          <w:p>
            <w:pPr>
              <w:spacing w:after="0" w:line="276" w:lineRule="auto"/>
            </w:pPr>
          </w:p>
        </w:tc>
      </w:tr>
      <w:tr>
        <w:tc>
          <w:tcPr>
            <w:tcW w:type="dxa" w:w="676"/>
          </w:tcPr>
          <w:p>
            <w:pPr>
              <w:spacing w:after="0" w:line="276" w:lineRule="auto"/>
            </w:pPr>
            <w:r>
              <w:rPr>
                <w:rFonts w:ascii="맑은 고딕" w:hAnsi="맑은 고딕" w:eastAsia="맑은 고딕"/>
                <w:b w:val="0"/>
                <w:sz w:val="19"/>
              </w:rPr>
              <w:t>2</w:t>
            </w:r>
          </w:p>
        </w:tc>
        <w:tc>
          <w:tcPr>
            <w:tcW w:type="dxa" w:w="5749"/>
          </w:tcPr>
          <w:p>
            <w:pPr>
              <w:spacing w:after="0" w:line="276" w:lineRule="auto"/>
            </w:pPr>
            <w:r>
              <w:rPr>
                <w:rFonts w:ascii="맑은 고딕" w:hAnsi="맑은 고딕" w:eastAsia="맑은 고딕"/>
                <w:b w:val="0"/>
                <w:sz w:val="19"/>
              </w:rPr>
              <w:t>모르는 계정·역할·권한 변경</w:t>
            </w:r>
          </w:p>
        </w:tc>
        <w:tc>
          <w:tcPr>
            <w:tcW w:type="dxa" w:w="2536"/>
          </w:tcPr>
          <w:p>
            <w:pPr>
              <w:spacing w:after="0" w:line="276" w:lineRule="auto"/>
            </w:pPr>
            <w:r>
              <w:rPr>
                <w:rFonts w:ascii="맑은 고딕" w:hAnsi="맑은 고딕" w:eastAsia="맑은 고딕"/>
                <w:b w:val="0"/>
                <w:sz w:val="19"/>
              </w:rPr>
              <w:t>☐ 없음 ☐ 있음</w:t>
            </w:r>
          </w:p>
        </w:tc>
        <w:tc>
          <w:tcPr>
            <w:tcW w:type="dxa" w:w="676"/>
          </w:tcPr>
          <w:p>
            <w:pPr>
              <w:spacing w:after="0" w:line="276" w:lineRule="auto"/>
            </w:pPr>
          </w:p>
        </w:tc>
      </w:tr>
      <w:tr>
        <w:tc>
          <w:tcPr>
            <w:tcW w:type="dxa" w:w="676"/>
          </w:tcPr>
          <w:p>
            <w:pPr>
              <w:spacing w:after="0" w:line="276" w:lineRule="auto"/>
            </w:pPr>
            <w:r>
              <w:rPr>
                <w:rFonts w:ascii="맑은 고딕" w:hAnsi="맑은 고딕" w:eastAsia="맑은 고딕"/>
                <w:b w:val="0"/>
                <w:sz w:val="19"/>
              </w:rPr>
              <w:t>3</w:t>
            </w:r>
          </w:p>
        </w:tc>
        <w:tc>
          <w:tcPr>
            <w:tcW w:type="dxa" w:w="5749"/>
          </w:tcPr>
          <w:p>
            <w:pPr>
              <w:spacing w:after="0" w:line="276" w:lineRule="auto"/>
            </w:pPr>
            <w:r>
              <w:rPr>
                <w:rFonts w:ascii="맑은 고딕" w:hAnsi="맑은 고딕" w:eastAsia="맑은 고딕"/>
                <w:b w:val="0"/>
                <w:sz w:val="19"/>
              </w:rPr>
              <w:t>배포 작업 결과(</w:t>
            </w:r>
            <w:r>
              <w:rPr>
                <w:rFonts w:ascii="Consolas" w:hAnsi="Consolas" w:eastAsia="맑은 고딕"/>
                <w:b w:val="0"/>
                <w:color w:val="9F1239"/>
                <w:sz w:val="19"/>
              </w:rPr>
              <w:t>deploy.*</w:t>
            </w:r>
            <w:r>
              <w:rPr>
                <w:rFonts w:ascii="맑은 고딕" w:hAnsi="맑은 고딕" w:eastAsia="맑은 고딕"/>
                <w:b w:val="0"/>
                <w:sz w:val="19"/>
              </w:rPr>
              <w:t>)</w:t>
            </w:r>
          </w:p>
        </w:tc>
        <w:tc>
          <w:tcPr>
            <w:tcW w:type="dxa" w:w="2536"/>
          </w:tcPr>
          <w:p>
            <w:pPr>
              <w:spacing w:after="0" w:line="276" w:lineRule="auto"/>
            </w:pPr>
            <w:r>
              <w:rPr>
                <w:rFonts w:ascii="맑은 고딕" w:hAnsi="맑은 고딕" w:eastAsia="맑은 고딕"/>
                <w:b w:val="0"/>
                <w:sz w:val="19"/>
              </w:rPr>
              <w:t>☐ 모두 성공 ☐ 실패 있음</w:t>
            </w:r>
          </w:p>
        </w:tc>
        <w:tc>
          <w:tcPr>
            <w:tcW w:type="dxa" w:w="676"/>
          </w:tcPr>
          <w:p>
            <w:pPr>
              <w:spacing w:after="0" w:line="276" w:lineRule="auto"/>
            </w:pPr>
          </w:p>
        </w:tc>
      </w:tr>
      <w:tr>
        <w:tc>
          <w:tcPr>
            <w:tcW w:type="dxa" w:w="676"/>
          </w:tcPr>
          <w:p>
            <w:pPr>
              <w:spacing w:after="0" w:line="276" w:lineRule="auto"/>
            </w:pPr>
            <w:r>
              <w:rPr>
                <w:rFonts w:ascii="맑은 고딕" w:hAnsi="맑은 고딕" w:eastAsia="맑은 고딕"/>
                <w:b w:val="0"/>
                <w:sz w:val="19"/>
              </w:rPr>
              <w:t>4</w:t>
            </w:r>
          </w:p>
        </w:tc>
        <w:tc>
          <w:tcPr>
            <w:tcW w:type="dxa" w:w="5749"/>
          </w:tcPr>
          <w:p>
            <w:pPr>
              <w:spacing w:after="0" w:line="276" w:lineRule="auto"/>
            </w:pPr>
            <w:r>
              <w:rPr>
                <w:rFonts w:ascii="맑은 고딕" w:hAnsi="맑은 고딕" w:eastAsia="맑은 고딕"/>
                <w:b w:val="0"/>
                <w:sz w:val="19"/>
              </w:rPr>
              <w:t>오래된 승인 대기</w:t>
            </w:r>
          </w:p>
        </w:tc>
        <w:tc>
          <w:tcPr>
            <w:tcW w:type="dxa" w:w="2536"/>
          </w:tcPr>
          <w:p>
            <w:pPr>
              <w:spacing w:after="0" w:line="276" w:lineRule="auto"/>
            </w:pPr>
            <w:r>
              <w:rPr>
                <w:rFonts w:ascii="맑은 고딕" w:hAnsi="맑은 고딕" w:eastAsia="맑은 고딕"/>
                <w:b w:val="0"/>
                <w:sz w:val="19"/>
              </w:rPr>
              <w:t>☐ 없음 ☐ ___건</w:t>
            </w:r>
          </w:p>
        </w:tc>
        <w:tc>
          <w:tcPr>
            <w:tcW w:type="dxa" w:w="676"/>
          </w:tcPr>
          <w:p>
            <w:pPr>
              <w:spacing w:after="0" w:line="276" w:lineRule="auto"/>
            </w:pPr>
          </w:p>
        </w:tc>
      </w:tr>
      <w:tr>
        <w:tc>
          <w:tcPr>
            <w:tcW w:type="dxa" w:w="676"/>
          </w:tcPr>
          <w:p>
            <w:pPr>
              <w:spacing w:after="0" w:line="276" w:lineRule="auto"/>
            </w:pPr>
            <w:r>
              <w:rPr>
                <w:rFonts w:ascii="맑은 고딕" w:hAnsi="맑은 고딕" w:eastAsia="맑은 고딕"/>
                <w:b w:val="0"/>
                <w:sz w:val="19"/>
              </w:rPr>
              <w:t>5</w:t>
            </w:r>
          </w:p>
        </w:tc>
        <w:tc>
          <w:tcPr>
            <w:tcW w:type="dxa" w:w="5749"/>
          </w:tcPr>
          <w:p>
            <w:pPr>
              <w:spacing w:after="0" w:line="276" w:lineRule="auto"/>
            </w:pPr>
            <w:r>
              <w:rPr>
                <w:rFonts w:ascii="Consolas" w:hAnsi="Consolas" w:eastAsia="맑은 고딕"/>
                <w:b w:val="0"/>
                <w:color w:val="9F1239"/>
                <w:sz w:val="19"/>
              </w:rPr>
              <w:t>C:\OntoBot\backups</w:t>
            </w:r>
            <w:r>
              <w:rPr>
                <w:rFonts w:ascii="맑은 고딕" w:hAnsi="맑은 고딕" w:eastAsia="맑은 고딕"/>
                <w:b w:val="0"/>
                <w:sz w:val="19"/>
              </w:rPr>
              <w:t xml:space="preserve"> 복사본·회사 백업 수거</w:t>
            </w:r>
          </w:p>
        </w:tc>
        <w:tc>
          <w:tcPr>
            <w:tcW w:type="dxa" w:w="2536"/>
          </w:tcPr>
          <w:p>
            <w:pPr>
              <w:spacing w:after="0" w:line="276" w:lineRule="auto"/>
            </w:pPr>
            <w:r>
              <w:rPr>
                <w:rFonts w:ascii="맑은 고딕" w:hAnsi="맑은 고딕" w:eastAsia="맑은 고딕"/>
                <w:b w:val="0"/>
                <w:sz w:val="19"/>
              </w:rPr>
              <w:t>☐ 정상 ☐ 이상</w:t>
            </w:r>
          </w:p>
        </w:tc>
        <w:tc>
          <w:tcPr>
            <w:tcW w:type="dxa" w:w="676"/>
          </w:tcPr>
          <w:p>
            <w:pPr>
              <w:spacing w:after="0" w:line="276" w:lineRule="auto"/>
            </w:pPr>
          </w:p>
        </w:tc>
      </w:tr>
      <w:tr>
        <w:tc>
          <w:tcPr>
            <w:tcW w:type="dxa" w:w="676"/>
          </w:tcPr>
          <w:p>
            <w:pPr>
              <w:spacing w:after="0" w:line="276" w:lineRule="auto"/>
            </w:pPr>
            <w:r>
              <w:rPr>
                <w:rFonts w:ascii="맑은 고딕" w:hAnsi="맑은 고딕" w:eastAsia="맑은 고딕"/>
                <w:b w:val="0"/>
                <w:sz w:val="19"/>
              </w:rPr>
              <w:t>6</w:t>
            </w:r>
          </w:p>
        </w:tc>
        <w:tc>
          <w:tcPr>
            <w:tcW w:type="dxa" w:w="5749"/>
          </w:tcPr>
          <w:p>
            <w:pPr>
              <w:spacing w:after="0" w:line="276" w:lineRule="auto"/>
            </w:pPr>
            <w:r>
              <w:rPr>
                <w:rFonts w:ascii="맑은 고딕" w:hAnsi="맑은 고딕" w:eastAsia="맑은 고딕"/>
                <w:b w:val="0"/>
                <w:sz w:val="19"/>
              </w:rPr>
              <w:t>디스크 추세(지난주 ____ GB → 이번 주 ____ GB)</w:t>
            </w:r>
          </w:p>
        </w:tc>
        <w:tc>
          <w:tcPr>
            <w:tcW w:type="dxa" w:w="2536"/>
          </w:tcPr>
          <w:p>
            <w:pPr>
              <w:spacing w:after="0" w:line="276" w:lineRule="auto"/>
            </w:pPr>
            <w:r>
              <w:rPr>
                <w:rFonts w:ascii="맑은 고딕" w:hAnsi="맑은 고딕" w:eastAsia="맑은 고딕"/>
                <w:b w:val="0"/>
                <w:sz w:val="19"/>
              </w:rPr>
              <w:t>☐ 정상 ☐ 주의</w:t>
            </w:r>
          </w:p>
        </w:tc>
        <w:tc>
          <w:tcPr>
            <w:tcW w:type="dxa" w:w="676"/>
          </w:tcPr>
          <w:p>
            <w:pPr>
              <w:spacing w:after="0" w:line="276" w:lineRule="auto"/>
            </w:pPr>
          </w:p>
        </w:tc>
      </w:tr>
      <w:tr>
        <w:tc>
          <w:tcPr>
            <w:tcW w:type="dxa" w:w="676"/>
          </w:tcPr>
          <w:p>
            <w:pPr>
              <w:spacing w:after="0" w:line="276" w:lineRule="auto"/>
            </w:pPr>
            <w:r>
              <w:rPr>
                <w:rFonts w:ascii="맑은 고딕" w:hAnsi="맑은 고딕" w:eastAsia="맑은 고딕"/>
                <w:b w:val="0"/>
                <w:sz w:val="19"/>
              </w:rPr>
              <w:t>7</w:t>
            </w:r>
          </w:p>
        </w:tc>
        <w:tc>
          <w:tcPr>
            <w:tcW w:type="dxa" w:w="5749"/>
          </w:tcPr>
          <w:p>
            <w:pPr>
              <w:spacing w:after="0" w:line="276" w:lineRule="auto"/>
            </w:pPr>
            <w:r>
              <w:rPr>
                <w:rFonts w:ascii="맑은 고딕" w:hAnsi="맑은 고딕" w:eastAsia="맑은 고딕"/>
                <w:b w:val="0"/>
                <w:sz w:val="19"/>
              </w:rPr>
              <w:t>앱 로그의 ERROR(지난 7일)</w:t>
            </w:r>
          </w:p>
        </w:tc>
        <w:tc>
          <w:tcPr>
            <w:tcW w:type="dxa" w:w="2536"/>
          </w:tcPr>
          <w:p>
            <w:pPr>
              <w:spacing w:after="0" w:line="276" w:lineRule="auto"/>
            </w:pPr>
            <w:r>
              <w:rPr>
                <w:rFonts w:ascii="맑은 고딕" w:hAnsi="맑은 고딕" w:eastAsia="맑은 고딕"/>
                <w:b w:val="0"/>
                <w:sz w:val="19"/>
              </w:rPr>
              <w:t>____건</w:t>
            </w:r>
          </w:p>
        </w:tc>
        <w:tc>
          <w:tcPr>
            <w:tcW w:type="dxa" w:w="676"/>
          </w:tcPr>
          <w:p>
            <w:pPr>
              <w:spacing w:after="0" w:line="276" w:lineRule="auto"/>
            </w:pPr>
          </w:p>
        </w:tc>
      </w:tr>
      <w:tr>
        <w:tc>
          <w:tcPr>
            <w:tcW w:type="dxa" w:w="676"/>
          </w:tcPr>
          <w:p>
            <w:pPr>
              <w:spacing w:after="0" w:line="276" w:lineRule="auto"/>
            </w:pPr>
            <w:r>
              <w:rPr>
                <w:rFonts w:ascii="맑은 고딕" w:hAnsi="맑은 고딕" w:eastAsia="맑은 고딕"/>
                <w:b w:val="0"/>
                <w:sz w:val="19"/>
              </w:rPr>
              <w:t>8</w:t>
            </w:r>
          </w:p>
        </w:tc>
        <w:tc>
          <w:tcPr>
            <w:tcW w:type="dxa" w:w="5749"/>
          </w:tcPr>
          <w:p>
            <w:pPr>
              <w:spacing w:after="0" w:line="276" w:lineRule="auto"/>
            </w:pPr>
            <w:r>
              <w:rPr>
                <w:rFonts w:ascii="맑은 고딕" w:hAnsi="맑은 고딕" w:eastAsia="맑은 고딕"/>
                <w:b w:val="0"/>
                <w:sz w:val="19"/>
              </w:rPr>
              <w:t>트레이스 failed 비율</w:t>
            </w:r>
          </w:p>
        </w:tc>
        <w:tc>
          <w:tcPr>
            <w:tcW w:type="dxa" w:w="2536"/>
          </w:tcPr>
          <w:p>
            <w:pPr>
              <w:spacing w:after="0" w:line="276" w:lineRule="auto"/>
            </w:pPr>
            <w:r>
              <w:rPr>
                <w:rFonts w:ascii="맑은 고딕" w:hAnsi="맑은 고딕" w:eastAsia="맑은 고딕"/>
                <w:b w:val="0"/>
                <w:sz w:val="19"/>
              </w:rPr>
              <w:t>____%</w:t>
            </w:r>
          </w:p>
        </w:tc>
        <w:tc>
          <w:tcPr>
            <w:tcW w:type="dxa" w:w="676"/>
          </w:tcPr>
          <w:p>
            <w:pPr>
              <w:spacing w:after="0" w:line="276" w:lineRule="auto"/>
            </w:pPr>
          </w:p>
        </w:tc>
      </w:tr>
    </w:tbl>
    <w:p>
      <w:pPr>
        <w:spacing w:after="40"/>
      </w:pPr>
    </w:p>
    <w:p>
      <w:r>
        <w:br w:type="page"/>
      </w:r>
    </w:p>
    <w:p>
      <w:pPr>
        <w:pStyle w:val="Heading2"/>
      </w:pPr>
      <w:r>
        <w:t>43.3 월간·분기 점검표</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377"/>
            <w:shd w:val="clear" w:color="auto" w:fill="E8EEFC"/>
          </w:tcPr>
          <w:p>
            <w:pPr>
              <w:spacing w:after="0" w:line="276" w:lineRule="auto"/>
            </w:pPr>
            <w:r>
              <w:rPr>
                <w:rFonts w:ascii="맑은 고딕" w:hAnsi="맑은 고딕" w:eastAsia="맑은 고딕"/>
                <w:b/>
                <w:sz w:val="19"/>
              </w:rPr>
              <w:t>기간</w:t>
            </w:r>
          </w:p>
        </w:tc>
        <w:tc>
          <w:tcPr>
            <w:tcW w:type="dxa" w:w="3442"/>
            <w:shd w:val="clear" w:color="auto" w:fill="E8EEFC"/>
          </w:tcPr>
          <w:p>
            <w:pPr>
              <w:spacing w:after="0" w:line="276" w:lineRule="auto"/>
            </w:pPr>
            <w:r>
              <w:rPr>
                <w:rFonts w:ascii="맑은 고딕" w:hAnsi="맑은 고딕" w:eastAsia="맑은 고딕"/>
                <w:b/>
                <w:sz w:val="19"/>
              </w:rPr>
              <w:t>__________</w:t>
            </w:r>
          </w:p>
        </w:tc>
        <w:tc>
          <w:tcPr>
            <w:tcW w:type="dxa" w:w="1377"/>
            <w:shd w:val="clear" w:color="auto" w:fill="E8EEFC"/>
          </w:tcPr>
          <w:p>
            <w:pPr>
              <w:spacing w:after="0" w:line="276" w:lineRule="auto"/>
            </w:pPr>
            <w:r>
              <w:rPr>
                <w:rFonts w:ascii="맑은 고딕" w:hAnsi="맑은 고딕" w:eastAsia="맑은 고딕"/>
                <w:b/>
                <w:sz w:val="19"/>
              </w:rPr>
              <w:t>점검자</w:t>
            </w:r>
          </w:p>
        </w:tc>
        <w:tc>
          <w:tcPr>
            <w:tcW w:type="dxa" w:w="3442"/>
            <w:shd w:val="clear" w:color="auto" w:fill="E8EEFC"/>
          </w:tcPr>
          <w:p>
            <w:pPr>
              <w:spacing w:after="0" w:line="276" w:lineRule="auto"/>
            </w:pPr>
            <w:r>
              <w:rPr>
                <w:rFonts w:ascii="맑은 고딕" w:hAnsi="맑은 고딕" w:eastAsia="맑은 고딕"/>
                <w:b/>
                <w:sz w:val="19"/>
              </w:rPr>
              <w:t>__________</w:t>
            </w:r>
          </w:p>
        </w:tc>
      </w:tr>
    </w:tbl>
    <w:p>
      <w:pPr>
        <w:spacing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918"/>
            <w:shd w:val="clear" w:color="auto" w:fill="E8EEFC"/>
          </w:tcPr>
          <w:p>
            <w:pPr>
              <w:spacing w:after="0" w:line="276" w:lineRule="auto"/>
            </w:pPr>
            <w:r>
              <w:rPr>
                <w:rFonts w:ascii="맑은 고딕" w:hAnsi="맑은 고딕" w:eastAsia="맑은 고딕"/>
                <w:b/>
                <w:sz w:val="19"/>
              </w:rPr>
              <w:t>번호</w:t>
            </w:r>
          </w:p>
        </w:tc>
        <w:tc>
          <w:tcPr>
            <w:tcW w:type="dxa" w:w="6884"/>
            <w:shd w:val="clear" w:color="auto" w:fill="E8EEFC"/>
          </w:tcPr>
          <w:p>
            <w:pPr>
              <w:spacing w:after="0" w:line="276" w:lineRule="auto"/>
            </w:pPr>
            <w:r>
              <w:rPr>
                <w:rFonts w:ascii="맑은 고딕" w:hAnsi="맑은 고딕" w:eastAsia="맑은 고딕"/>
                <w:b/>
                <w:sz w:val="19"/>
              </w:rPr>
              <w:t>확인</w:t>
            </w:r>
          </w:p>
        </w:tc>
        <w:tc>
          <w:tcPr>
            <w:tcW w:type="dxa" w:w="918"/>
            <w:shd w:val="clear" w:color="auto" w:fill="E8EEFC"/>
          </w:tcPr>
          <w:p>
            <w:pPr>
              <w:spacing w:after="0" w:line="276" w:lineRule="auto"/>
            </w:pPr>
            <w:r>
              <w:rPr>
                <w:rFonts w:ascii="맑은 고딕" w:hAnsi="맑은 고딕" w:eastAsia="맑은 고딕"/>
                <w:b/>
                <w:sz w:val="19"/>
              </w:rPr>
              <w:t>주기</w:t>
            </w:r>
          </w:p>
        </w:tc>
        <w:tc>
          <w:tcPr>
            <w:tcW w:type="dxa" w:w="918"/>
            <w:shd w:val="clear" w:color="auto" w:fill="E8EEFC"/>
          </w:tcPr>
          <w:p>
            <w:pPr>
              <w:spacing w:after="0" w:line="276" w:lineRule="auto"/>
            </w:pPr>
            <w:r>
              <w:rPr>
                <w:rFonts w:ascii="맑은 고딕" w:hAnsi="맑은 고딕" w:eastAsia="맑은 고딕"/>
                <w:b/>
                <w:sz w:val="19"/>
              </w:rPr>
              <w:t>결과</w:t>
            </w:r>
          </w:p>
        </w:tc>
      </w:tr>
      <w:tr>
        <w:tc>
          <w:tcPr>
            <w:tcW w:type="dxa" w:w="918"/>
          </w:tcPr>
          <w:p>
            <w:pPr>
              <w:spacing w:after="0" w:line="276" w:lineRule="auto"/>
            </w:pPr>
            <w:r>
              <w:rPr>
                <w:rFonts w:ascii="맑은 고딕" w:hAnsi="맑은 고딕" w:eastAsia="맑은 고딕"/>
                <w:b w:val="0"/>
                <w:sz w:val="19"/>
              </w:rPr>
              <w:t>1</w:t>
            </w:r>
          </w:p>
        </w:tc>
        <w:tc>
          <w:tcPr>
            <w:tcW w:type="dxa" w:w="6884"/>
          </w:tcPr>
          <w:p>
            <w:pPr>
              <w:spacing w:after="0" w:line="276" w:lineRule="auto"/>
            </w:pPr>
            <w:r>
              <w:rPr>
                <w:rFonts w:ascii="맑은 고딕" w:hAnsi="맑은 고딕" w:eastAsia="맑은 고딕"/>
                <w:b w:val="0"/>
                <w:sz w:val="19"/>
              </w:rPr>
              <w:t>계정 목록을 인사 명단과 대조, 퇴사·이동자 정지</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2</w:t>
            </w:r>
          </w:p>
        </w:tc>
        <w:tc>
          <w:tcPr>
            <w:tcW w:type="dxa" w:w="6884"/>
          </w:tcPr>
          <w:p>
            <w:pPr>
              <w:spacing w:after="0" w:line="276" w:lineRule="auto"/>
            </w:pPr>
            <w:r>
              <w:rPr>
                <w:rFonts w:ascii="맑은 고딕" w:hAnsi="맑은 고딕" w:eastAsia="맑은 고딕"/>
                <w:b w:val="0"/>
                <w:sz w:val="19"/>
              </w:rPr>
              <w:t>관리자 2명 이상, 불필요한 관리자 없음</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3</w:t>
            </w:r>
          </w:p>
        </w:tc>
        <w:tc>
          <w:tcPr>
            <w:tcW w:type="dxa" w:w="6884"/>
          </w:tcPr>
          <w:p>
            <w:pPr>
              <w:spacing w:after="0" w:line="276" w:lineRule="auto"/>
            </w:pPr>
            <w:r>
              <w:rPr>
                <w:rFonts w:ascii="맑은 고딕" w:hAnsi="맑은 고딕" w:eastAsia="맑은 고딕"/>
                <w:b w:val="0"/>
                <w:sz w:val="19"/>
              </w:rPr>
              <w:t>역할별 읽기 권한 검토</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4</w:t>
            </w:r>
          </w:p>
        </w:tc>
        <w:tc>
          <w:tcPr>
            <w:tcW w:type="dxa" w:w="6884"/>
          </w:tcPr>
          <w:p>
            <w:pPr>
              <w:spacing w:after="0" w:line="276" w:lineRule="auto"/>
            </w:pPr>
            <w:r>
              <w:rPr>
                <w:rFonts w:ascii="맑은 고딕" w:hAnsi="맑은 고딕" w:eastAsia="맑은 고딕"/>
                <w:b w:val="0"/>
                <w:sz w:val="19"/>
              </w:rPr>
              <w:t>백업 파일 하나 목차 읽기(19.4)</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5</w:t>
            </w:r>
          </w:p>
        </w:tc>
        <w:tc>
          <w:tcPr>
            <w:tcW w:type="dxa" w:w="6884"/>
          </w:tcPr>
          <w:p>
            <w:pPr>
              <w:spacing w:after="0" w:line="276" w:lineRule="auto"/>
            </w:pPr>
            <w:r>
              <w:rPr>
                <w:rFonts w:ascii="맑은 고딕" w:hAnsi="맑은 고딕" w:eastAsia="맑은 고딕"/>
                <w:b w:val="0"/>
                <w:sz w:val="19"/>
              </w:rPr>
              <w:t>오래된·실패 번들 정리</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6</w:t>
            </w:r>
          </w:p>
        </w:tc>
        <w:tc>
          <w:tcPr>
            <w:tcW w:type="dxa" w:w="6884"/>
          </w:tcPr>
          <w:p>
            <w:pPr>
              <w:spacing w:after="0" w:line="276" w:lineRule="auto"/>
            </w:pPr>
            <w:r>
              <w:rPr>
                <w:rFonts w:ascii="맑은 고딕" w:hAnsi="맑은 고딕" w:eastAsia="맑은 고딕"/>
                <w:b w:val="0"/>
                <w:sz w:val="19"/>
              </w:rPr>
              <w:t>그래프 대사 일치</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7</w:t>
            </w:r>
          </w:p>
        </w:tc>
        <w:tc>
          <w:tcPr>
            <w:tcW w:type="dxa" w:w="6884"/>
          </w:tcPr>
          <w:p>
            <w:pPr>
              <w:spacing w:after="0" w:line="276" w:lineRule="auto"/>
            </w:pPr>
            <w:r>
              <w:rPr>
                <w:rFonts w:ascii="Consolas" w:hAnsi="Consolas" w:eastAsia="맑은 고딕"/>
                <w:b w:val="0"/>
                <w:color w:val="9F1239"/>
                <w:sz w:val="19"/>
              </w:rPr>
              <w:t>ops.retention_purged</w:t>
            </w:r>
            <w:r>
              <w:rPr>
                <w:rFonts w:ascii="맑은 고딕" w:hAnsi="맑은 고딕" w:eastAsia="맑은 고딕"/>
                <w:b w:val="0"/>
                <w:sz w:val="19"/>
              </w:rPr>
              <w:t xml:space="preserve"> 가 매일 있음</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8</w:t>
            </w:r>
          </w:p>
        </w:tc>
        <w:tc>
          <w:tcPr>
            <w:tcW w:type="dxa" w:w="6884"/>
          </w:tcPr>
          <w:p>
            <w:pPr>
              <w:spacing w:after="0" w:line="276" w:lineRule="auto"/>
            </w:pPr>
            <w:r>
              <w:rPr>
                <w:rFonts w:ascii="맑은 고딕" w:hAnsi="맑은 고딕" w:eastAsia="맑은 고딕"/>
                <w:b w:val="0"/>
                <w:sz w:val="19"/>
              </w:rPr>
              <w:t xml:space="preserve">설정 파일 권한 </w:t>
            </w:r>
            <w:r>
              <w:rPr>
                <w:rFonts w:ascii="Consolas" w:hAnsi="Consolas" w:eastAsia="맑은 고딕"/>
                <w:b w:val="0"/>
                <w:color w:val="9F1239"/>
                <w:sz w:val="19"/>
              </w:rPr>
              <w:t>-rw-------</w:t>
            </w:r>
          </w:p>
        </w:tc>
        <w:tc>
          <w:tcPr>
            <w:tcW w:type="dxa" w:w="918"/>
          </w:tcPr>
          <w:p>
            <w:pPr>
              <w:spacing w:after="0" w:line="276" w:lineRule="auto"/>
            </w:pPr>
            <w:r>
              <w:rPr>
                <w:rFonts w:ascii="맑은 고딕" w:hAnsi="맑은 고딕" w:eastAsia="맑은 고딕"/>
                <w:b w:val="0"/>
                <w:sz w:val="19"/>
              </w:rPr>
              <w:t>매월</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9</w:t>
            </w:r>
          </w:p>
        </w:tc>
        <w:tc>
          <w:tcPr>
            <w:tcW w:type="dxa" w:w="6884"/>
          </w:tcPr>
          <w:p>
            <w:pPr>
              <w:spacing w:after="0" w:line="276" w:lineRule="auto"/>
            </w:pPr>
            <w:r>
              <w:rPr>
                <w:rFonts w:ascii="맑은 고딕" w:hAnsi="맑은 고딕" w:eastAsia="맑은 고딕"/>
                <w:b w:val="0"/>
                <w:sz w:val="19"/>
              </w:rPr>
              <w:t>시험 서버에서 백업 되살리기 연습</w:t>
            </w:r>
          </w:p>
        </w:tc>
        <w:tc>
          <w:tcPr>
            <w:tcW w:type="dxa" w:w="918"/>
          </w:tcPr>
          <w:p>
            <w:pPr>
              <w:spacing w:after="0" w:line="276" w:lineRule="auto"/>
            </w:pPr>
            <w:r>
              <w:rPr>
                <w:rFonts w:ascii="맑은 고딕" w:hAnsi="맑은 고딕" w:eastAsia="맑은 고딕"/>
                <w:b w:val="0"/>
                <w:sz w:val="19"/>
              </w:rPr>
              <w:t>분기</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10</w:t>
            </w:r>
          </w:p>
        </w:tc>
        <w:tc>
          <w:tcPr>
            <w:tcW w:type="dxa" w:w="6884"/>
          </w:tcPr>
          <w:p>
            <w:pPr>
              <w:spacing w:after="0" w:line="276" w:lineRule="auto"/>
            </w:pPr>
            <w:r>
              <w:rPr>
                <w:rFonts w:ascii="맑은 고딕" w:hAnsi="맑은 고딕" w:eastAsia="맑은 고딕"/>
                <w:b w:val="0"/>
                <w:sz w:val="19"/>
              </w:rPr>
              <w:t>장애 훈련(32장)</w:t>
            </w:r>
          </w:p>
        </w:tc>
        <w:tc>
          <w:tcPr>
            <w:tcW w:type="dxa" w:w="918"/>
          </w:tcPr>
          <w:p>
            <w:pPr>
              <w:spacing w:after="0" w:line="276" w:lineRule="auto"/>
            </w:pPr>
            <w:r>
              <w:rPr>
                <w:rFonts w:ascii="맑은 고딕" w:hAnsi="맑은 고딕" w:eastAsia="맑은 고딕"/>
                <w:b w:val="0"/>
                <w:sz w:val="19"/>
              </w:rPr>
              <w:t>분기</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11</w:t>
            </w:r>
          </w:p>
        </w:tc>
        <w:tc>
          <w:tcPr>
            <w:tcW w:type="dxa" w:w="6884"/>
          </w:tcPr>
          <w:p>
            <w:pPr>
              <w:spacing w:after="0" w:line="276" w:lineRule="auto"/>
            </w:pPr>
            <w:r>
              <w:rPr>
                <w:rFonts w:ascii="맑은 고딕" w:hAnsi="맑은 고딕" w:eastAsia="맑은 고딕"/>
                <w:b w:val="0"/>
                <w:sz w:val="19"/>
              </w:rPr>
              <w:t>보안 점검표(31.9)</w:t>
            </w:r>
          </w:p>
        </w:tc>
        <w:tc>
          <w:tcPr>
            <w:tcW w:type="dxa" w:w="918"/>
          </w:tcPr>
          <w:p>
            <w:pPr>
              <w:spacing w:after="0" w:line="276" w:lineRule="auto"/>
            </w:pPr>
            <w:r>
              <w:rPr>
                <w:rFonts w:ascii="맑은 고딕" w:hAnsi="맑은 고딕" w:eastAsia="맑은 고딕"/>
                <w:b w:val="0"/>
                <w:sz w:val="19"/>
              </w:rPr>
              <w:t>분기</w:t>
            </w:r>
          </w:p>
        </w:tc>
        <w:tc>
          <w:tcPr>
            <w:tcW w:type="dxa" w:w="918"/>
          </w:tcPr>
          <w:p>
            <w:pPr>
              <w:spacing w:after="0" w:line="276" w:lineRule="auto"/>
            </w:pPr>
            <w:r>
              <w:rPr>
                <w:rFonts w:ascii="맑은 고딕" w:hAnsi="맑은 고딕" w:eastAsia="맑은 고딕"/>
                <w:b w:val="0"/>
                <w:sz w:val="19"/>
              </w:rPr>
              <w:t>☐</w:t>
            </w:r>
          </w:p>
        </w:tc>
      </w:tr>
      <w:tr>
        <w:tc>
          <w:tcPr>
            <w:tcW w:type="dxa" w:w="918"/>
          </w:tcPr>
          <w:p>
            <w:pPr>
              <w:spacing w:after="0" w:line="276" w:lineRule="auto"/>
            </w:pPr>
            <w:r>
              <w:rPr>
                <w:rFonts w:ascii="맑은 고딕" w:hAnsi="맑은 고딕" w:eastAsia="맑은 고딕"/>
                <w:b w:val="0"/>
                <w:sz w:val="19"/>
              </w:rPr>
              <w:t>12</w:t>
            </w:r>
          </w:p>
        </w:tc>
        <w:tc>
          <w:tcPr>
            <w:tcW w:type="dxa" w:w="6884"/>
          </w:tcPr>
          <w:p>
            <w:pPr>
              <w:spacing w:after="0" w:line="276" w:lineRule="auto"/>
            </w:pPr>
            <w:r>
              <w:rPr>
                <w:rFonts w:ascii="맑은 고딕" w:hAnsi="맑은 고딕" w:eastAsia="맑은 고딕"/>
                <w:b w:val="0"/>
                <w:sz w:val="19"/>
              </w:rPr>
              <w:t>매뉴얼 절차 검토</w:t>
            </w:r>
          </w:p>
        </w:tc>
        <w:tc>
          <w:tcPr>
            <w:tcW w:type="dxa" w:w="918"/>
          </w:tcPr>
          <w:p>
            <w:pPr>
              <w:spacing w:after="0" w:line="276" w:lineRule="auto"/>
            </w:pPr>
            <w:r>
              <w:rPr>
                <w:rFonts w:ascii="맑은 고딕" w:hAnsi="맑은 고딕" w:eastAsia="맑은 고딕"/>
                <w:b w:val="0"/>
                <w:sz w:val="19"/>
              </w:rPr>
              <w:t>분기</w:t>
            </w:r>
          </w:p>
        </w:tc>
        <w:tc>
          <w:tcPr>
            <w:tcW w:type="dxa" w:w="918"/>
          </w:tcPr>
          <w:p>
            <w:pPr>
              <w:spacing w:after="0" w:line="276" w:lineRule="auto"/>
            </w:pPr>
            <w:r>
              <w:rPr>
                <w:rFonts w:ascii="맑은 고딕" w:hAnsi="맑은 고딕" w:eastAsia="맑은 고딕"/>
                <w:b w:val="0"/>
                <w:sz w:val="19"/>
              </w:rPr>
              <w:t>☐</w:t>
            </w:r>
          </w:p>
        </w:tc>
      </w:tr>
    </w:tbl>
    <w:p>
      <w:pPr>
        <w:spacing w:after="40"/>
      </w:pPr>
    </w:p>
    <w:p>
      <w:r>
        <w:br w:type="page"/>
      </w:r>
    </w:p>
    <w:p>
      <w:pPr>
        <w:pStyle w:val="Heading2"/>
      </w:pPr>
      <w:r>
        <w:t>43.4 계정 신청서</w:t>
      </w:r>
    </w:p>
    <w:tbl>
      <w:tblPr>
        <w:tblStyle w:val="TableGrid"/>
        <w:tblW w:type="auto" w:w="0"/>
        <w:jc w:val="center"/>
        <w:tblLook w:firstColumn="1" w:firstRow="1" w:lastColumn="0" w:lastRow="0" w:noHBand="0" w:noVBand="1" w:val="04A0"/>
      </w:tblPr>
      <w:tblGrid>
        <w:gridCol w:w="4819"/>
        <w:gridCol w:w="4819"/>
      </w:tblGrid>
      <w:tr>
        <w:tc>
          <w:tcPr>
            <w:tcW w:type="dxa" w:w="3656"/>
            <w:shd w:val="clear" w:color="auto" w:fill="E8EEFC"/>
          </w:tcPr>
          <w:p>
            <w:pPr>
              <w:spacing w:after="0" w:line="276" w:lineRule="auto"/>
            </w:pPr>
            <w:r>
              <w:rPr>
                <w:rFonts w:ascii="맑은 고딕" w:hAnsi="맑은 고딕" w:eastAsia="맑은 고딕"/>
                <w:b/>
                <w:sz w:val="19"/>
              </w:rPr>
              <w:t>항목</w:t>
            </w:r>
          </w:p>
        </w:tc>
        <w:tc>
          <w:tcPr>
            <w:tcW w:type="dxa" w:w="5982"/>
            <w:shd w:val="clear" w:color="auto" w:fill="E8EEFC"/>
          </w:tcPr>
          <w:p>
            <w:pPr>
              <w:spacing w:after="0" w:line="276" w:lineRule="auto"/>
            </w:pPr>
            <w:r>
              <w:rPr>
                <w:rFonts w:ascii="맑은 고딕" w:hAnsi="맑은 고딕" w:eastAsia="맑은 고딕"/>
                <w:b/>
                <w:sz w:val="19"/>
              </w:rPr>
              <w:t>내용</w:t>
            </w:r>
          </w:p>
        </w:tc>
      </w:tr>
      <w:tr>
        <w:tc>
          <w:tcPr>
            <w:tcW w:type="dxa" w:w="3656"/>
          </w:tcPr>
          <w:p>
            <w:pPr>
              <w:spacing w:after="0" w:line="276" w:lineRule="auto"/>
            </w:pPr>
            <w:r>
              <w:rPr>
                <w:rFonts w:ascii="맑은 고딕" w:hAnsi="맑은 고딕" w:eastAsia="맑은 고딕"/>
                <w:b w:val="0"/>
                <w:sz w:val="19"/>
              </w:rPr>
              <w:t>신청일</w:t>
            </w:r>
          </w:p>
        </w:tc>
        <w:tc>
          <w:tcPr>
            <w:tcW w:type="dxa" w:w="5982"/>
          </w:tcPr>
          <w:p>
            <w:pPr>
              <w:spacing w:after="0" w:line="276" w:lineRule="auto"/>
            </w:pPr>
          </w:p>
        </w:tc>
      </w:tr>
      <w:tr>
        <w:tc>
          <w:tcPr>
            <w:tcW w:type="dxa" w:w="3656"/>
          </w:tcPr>
          <w:p>
            <w:pPr>
              <w:spacing w:after="0" w:line="276" w:lineRule="auto"/>
            </w:pPr>
            <w:r>
              <w:rPr>
                <w:rFonts w:ascii="맑은 고딕" w:hAnsi="맑은 고딕" w:eastAsia="맑은 고딕"/>
                <w:b w:val="0"/>
                <w:sz w:val="19"/>
              </w:rPr>
              <w:t>신청자(부서·이름)</w:t>
            </w:r>
          </w:p>
        </w:tc>
        <w:tc>
          <w:tcPr>
            <w:tcW w:type="dxa" w:w="5982"/>
          </w:tcPr>
          <w:p>
            <w:pPr>
              <w:spacing w:after="0" w:line="276" w:lineRule="auto"/>
            </w:pPr>
          </w:p>
        </w:tc>
      </w:tr>
      <w:tr>
        <w:tc>
          <w:tcPr>
            <w:tcW w:type="dxa" w:w="3656"/>
          </w:tcPr>
          <w:p>
            <w:pPr>
              <w:spacing w:after="0" w:line="276" w:lineRule="auto"/>
            </w:pPr>
            <w:r>
              <w:rPr>
                <w:rFonts w:ascii="맑은 고딕" w:hAnsi="맑은 고딕" w:eastAsia="맑은 고딕"/>
                <w:b w:val="0"/>
                <w:sz w:val="19"/>
              </w:rPr>
              <w:t>사용자 이름(표시 이름)</w:t>
            </w:r>
          </w:p>
        </w:tc>
        <w:tc>
          <w:tcPr>
            <w:tcW w:type="dxa" w:w="5982"/>
          </w:tcPr>
          <w:p>
            <w:pPr>
              <w:spacing w:after="0" w:line="276" w:lineRule="auto"/>
            </w:pPr>
          </w:p>
        </w:tc>
      </w:tr>
      <w:tr>
        <w:tc>
          <w:tcPr>
            <w:tcW w:type="dxa" w:w="3656"/>
          </w:tcPr>
          <w:p>
            <w:pPr>
              <w:spacing w:after="0" w:line="276" w:lineRule="auto"/>
            </w:pPr>
            <w:r>
              <w:rPr>
                <w:rFonts w:ascii="맑은 고딕" w:hAnsi="맑은 고딕" w:eastAsia="맑은 고딕"/>
                <w:b w:val="0"/>
                <w:sz w:val="19"/>
              </w:rPr>
              <w:t>희망 아이디</w:t>
            </w:r>
          </w:p>
        </w:tc>
        <w:tc>
          <w:tcPr>
            <w:tcW w:type="dxa" w:w="5982"/>
          </w:tcPr>
          <w:p>
            <w:pPr>
              <w:spacing w:after="0" w:line="276" w:lineRule="auto"/>
            </w:pPr>
          </w:p>
        </w:tc>
      </w:tr>
      <w:tr>
        <w:tc>
          <w:tcPr>
            <w:tcW w:type="dxa" w:w="3656"/>
          </w:tcPr>
          <w:p>
            <w:pPr>
              <w:spacing w:after="0" w:line="276" w:lineRule="auto"/>
            </w:pPr>
            <w:r>
              <w:rPr>
                <w:rFonts w:ascii="맑은 고딕" w:hAnsi="맑은 고딕" w:eastAsia="맑은 고딕"/>
                <w:b w:val="0"/>
                <w:sz w:val="19"/>
              </w:rPr>
              <w:t>필요한 역할</w:t>
            </w:r>
          </w:p>
        </w:tc>
        <w:tc>
          <w:tcPr>
            <w:tcW w:type="dxa" w:w="5982"/>
          </w:tcPr>
          <w:p>
            <w:pPr>
              <w:spacing w:after="0" w:line="276" w:lineRule="auto"/>
            </w:pPr>
            <w:r>
              <w:rPr>
                <w:rFonts w:ascii="맑은 고딕" w:hAnsi="맑은 고딕" w:eastAsia="맑은 고딕"/>
                <w:b w:val="0"/>
                <w:sz w:val="19"/>
              </w:rPr>
              <w:t>☐ user ☐ modeler ☐ bot_builder ☐ domain_expert ☐ admin</w:t>
            </w:r>
          </w:p>
        </w:tc>
      </w:tr>
      <w:tr>
        <w:tc>
          <w:tcPr>
            <w:tcW w:type="dxa" w:w="3656"/>
          </w:tcPr>
          <w:p>
            <w:pPr>
              <w:spacing w:after="0" w:line="276" w:lineRule="auto"/>
            </w:pPr>
            <w:r>
              <w:rPr>
                <w:rFonts w:ascii="맑은 고딕" w:hAnsi="맑은 고딕" w:eastAsia="맑은 고딕"/>
                <w:b w:val="0"/>
                <w:sz w:val="19"/>
              </w:rPr>
              <w:t>읽어야 할 데이터 종류</w:t>
            </w:r>
          </w:p>
        </w:tc>
        <w:tc>
          <w:tcPr>
            <w:tcW w:type="dxa" w:w="5982"/>
          </w:tcPr>
          <w:p>
            <w:pPr>
              <w:spacing w:after="0" w:line="276" w:lineRule="auto"/>
            </w:pPr>
          </w:p>
        </w:tc>
      </w:tr>
      <w:tr>
        <w:tc>
          <w:tcPr>
            <w:tcW w:type="dxa" w:w="3656"/>
          </w:tcPr>
          <w:p>
            <w:pPr>
              <w:spacing w:after="0" w:line="276" w:lineRule="auto"/>
            </w:pPr>
            <w:r>
              <w:rPr>
                <w:rFonts w:ascii="맑은 고딕" w:hAnsi="맑은 고딕" w:eastAsia="맑은 고딕"/>
                <w:b w:val="0"/>
                <w:sz w:val="19"/>
              </w:rPr>
              <w:t>Action 알림 수신</w:t>
            </w:r>
          </w:p>
        </w:tc>
        <w:tc>
          <w:tcPr>
            <w:tcW w:type="dxa" w:w="5982"/>
          </w:tcPr>
          <w:p>
            <w:pPr>
              <w:spacing w:after="0" w:line="276" w:lineRule="auto"/>
            </w:pPr>
            <w:r>
              <w:rPr>
                <w:rFonts w:ascii="맑은 고딕" w:hAnsi="맑은 고딕" w:eastAsia="맑은 고딕"/>
                <w:b w:val="0"/>
                <w:sz w:val="19"/>
              </w:rPr>
              <w:t>☐ 필요 없음 ☐ 메일 ☐ SMS (연락처: ________)</w:t>
            </w:r>
          </w:p>
        </w:tc>
      </w:tr>
      <w:tr>
        <w:tc>
          <w:tcPr>
            <w:tcW w:type="dxa" w:w="3656"/>
          </w:tcPr>
          <w:p>
            <w:pPr>
              <w:spacing w:after="0" w:line="276" w:lineRule="auto"/>
            </w:pPr>
            <w:r>
              <w:rPr>
                <w:rFonts w:ascii="맑은 고딕" w:hAnsi="맑은 고딕" w:eastAsia="맑은 고딕"/>
                <w:b w:val="0"/>
                <w:sz w:val="19"/>
              </w:rPr>
              <w:t>사용 기간</w:t>
            </w:r>
          </w:p>
        </w:tc>
        <w:tc>
          <w:tcPr>
            <w:tcW w:type="dxa" w:w="5982"/>
          </w:tcPr>
          <w:p>
            <w:pPr>
              <w:spacing w:after="0" w:line="276" w:lineRule="auto"/>
            </w:pPr>
            <w:r>
              <w:rPr>
                <w:rFonts w:ascii="맑은 고딕" w:hAnsi="맑은 고딕" w:eastAsia="맑은 고딕"/>
                <w:b w:val="0"/>
                <w:sz w:val="19"/>
              </w:rPr>
              <w:t>☐ 상시 ☐ ____까지</w:t>
            </w:r>
          </w:p>
        </w:tc>
      </w:tr>
      <w:tr>
        <w:tc>
          <w:tcPr>
            <w:tcW w:type="dxa" w:w="3656"/>
          </w:tcPr>
          <w:p>
            <w:pPr>
              <w:spacing w:after="0" w:line="276" w:lineRule="auto"/>
            </w:pPr>
            <w:r>
              <w:rPr>
                <w:rFonts w:ascii="맑은 고딕" w:hAnsi="맑은 고딕" w:eastAsia="맑은 고딕"/>
                <w:b w:val="0"/>
                <w:sz w:val="19"/>
              </w:rPr>
              <w:t>승인자(부서장)</w:t>
            </w:r>
          </w:p>
        </w:tc>
        <w:tc>
          <w:tcPr>
            <w:tcW w:type="dxa" w:w="5982"/>
          </w:tcPr>
          <w:p>
            <w:pPr>
              <w:spacing w:after="0" w:line="276" w:lineRule="auto"/>
            </w:pPr>
          </w:p>
        </w:tc>
      </w:tr>
      <w:tr>
        <w:tc>
          <w:tcPr>
            <w:tcW w:type="dxa" w:w="3656"/>
          </w:tcPr>
          <w:p>
            <w:pPr>
              <w:spacing w:after="0" w:line="276" w:lineRule="auto"/>
            </w:pPr>
            <w:r>
              <w:rPr>
                <w:rFonts w:ascii="맑은 고딕" w:hAnsi="맑은 고딕" w:eastAsia="맑은 고딕"/>
                <w:b w:val="0"/>
                <w:sz w:val="19"/>
              </w:rPr>
              <w:t>처리자·처리일</w:t>
            </w:r>
          </w:p>
        </w:tc>
        <w:tc>
          <w:tcPr>
            <w:tcW w:type="dxa" w:w="5982"/>
          </w:tcPr>
          <w:p>
            <w:pPr>
              <w:spacing w:after="0" w:line="276" w:lineRule="auto"/>
            </w:pPr>
          </w:p>
        </w:tc>
      </w:tr>
      <w:tr>
        <w:tc>
          <w:tcPr>
            <w:tcW w:type="dxa" w:w="3656"/>
          </w:tcPr>
          <w:p>
            <w:pPr>
              <w:spacing w:after="0" w:line="276" w:lineRule="auto"/>
            </w:pPr>
            <w:r>
              <w:rPr>
                <w:rFonts w:ascii="맑은 고딕" w:hAnsi="맑은 고딕" w:eastAsia="맑은 고딕"/>
                <w:b w:val="0"/>
                <w:sz w:val="19"/>
              </w:rPr>
              <w:t>감사 로그 확인(</w:t>
            </w:r>
            <w:r>
              <w:rPr>
                <w:rFonts w:ascii="Consolas" w:hAnsi="Consolas" w:eastAsia="맑은 고딕"/>
                <w:b w:val="0"/>
                <w:color w:val="9F1239"/>
                <w:sz w:val="19"/>
              </w:rPr>
              <w:t>security.user_created</w:t>
            </w:r>
            <w:r>
              <w:rPr>
                <w:rFonts w:ascii="맑은 고딕" w:hAnsi="맑은 고딕" w:eastAsia="맑은 고딕"/>
                <w:b w:val="0"/>
                <w:sz w:val="19"/>
              </w:rPr>
              <w:t>)</w:t>
            </w:r>
          </w:p>
        </w:tc>
        <w:tc>
          <w:tcPr>
            <w:tcW w:type="dxa" w:w="5982"/>
          </w:tcPr>
          <w:p>
            <w:pPr>
              <w:spacing w:after="0" w:line="276" w:lineRule="auto"/>
            </w:pPr>
            <w:r>
              <w:rPr>
                <w:rFonts w:ascii="맑은 고딕" w:hAnsi="맑은 고딕" w:eastAsia="맑은 고딕"/>
                <w:b w:val="0"/>
                <w:sz w:val="19"/>
              </w:rPr>
              <w:t>☐</w:t>
            </w:r>
          </w:p>
        </w:tc>
      </w:tr>
    </w:tbl>
    <w:p>
      <w:pPr>
        <w:spacing w:after="40"/>
      </w:pPr>
    </w:p>
    <w:p>
      <w:pPr>
        <w:pStyle w:val="Heading2"/>
      </w:pPr>
      <w:r>
        <w:t>43.5 계정 변경·정지 신청서</w:t>
      </w:r>
    </w:p>
    <w:tbl>
      <w:tblPr>
        <w:tblStyle w:val="TableGrid"/>
        <w:tblW w:type="auto" w:w="0"/>
        <w:jc w:val="center"/>
        <w:tblLook w:firstColumn="1" w:firstRow="1" w:lastColumn="0" w:lastRow="0" w:noHBand="0" w:noVBand="1" w:val="04A0"/>
      </w:tblPr>
      <w:tblGrid>
        <w:gridCol w:w="4819"/>
        <w:gridCol w:w="4819"/>
      </w:tblGrid>
      <w:tr>
        <w:tc>
          <w:tcPr>
            <w:tcW w:type="dxa" w:w="1533"/>
            <w:shd w:val="clear" w:color="auto" w:fill="E8EEFC"/>
          </w:tcPr>
          <w:p>
            <w:pPr>
              <w:spacing w:after="0" w:line="276" w:lineRule="auto"/>
            </w:pPr>
            <w:r>
              <w:rPr>
                <w:rFonts w:ascii="맑은 고딕" w:hAnsi="맑은 고딕" w:eastAsia="맑은 고딕"/>
                <w:b/>
                <w:sz w:val="19"/>
              </w:rPr>
              <w:t>항목</w:t>
            </w:r>
          </w:p>
        </w:tc>
        <w:tc>
          <w:tcPr>
            <w:tcW w:type="dxa" w:w="8105"/>
            <w:shd w:val="clear" w:color="auto" w:fill="E8EEFC"/>
          </w:tcPr>
          <w:p>
            <w:pPr>
              <w:spacing w:after="0" w:line="276" w:lineRule="auto"/>
            </w:pPr>
            <w:r>
              <w:rPr>
                <w:rFonts w:ascii="맑은 고딕" w:hAnsi="맑은 고딕" w:eastAsia="맑은 고딕"/>
                <w:b/>
                <w:sz w:val="19"/>
              </w:rPr>
              <w:t>내용</w:t>
            </w:r>
          </w:p>
        </w:tc>
      </w:tr>
      <w:tr>
        <w:tc>
          <w:tcPr>
            <w:tcW w:type="dxa" w:w="1533"/>
          </w:tcPr>
          <w:p>
            <w:pPr>
              <w:spacing w:after="0" w:line="276" w:lineRule="auto"/>
            </w:pPr>
            <w:r>
              <w:rPr>
                <w:rFonts w:ascii="맑은 고딕" w:hAnsi="맑은 고딕" w:eastAsia="맑은 고딕"/>
                <w:b w:val="0"/>
                <w:sz w:val="19"/>
              </w:rPr>
              <w:t>신청일</w:t>
            </w:r>
          </w:p>
        </w:tc>
        <w:tc>
          <w:tcPr>
            <w:tcW w:type="dxa" w:w="8105"/>
          </w:tcPr>
          <w:p>
            <w:pPr>
              <w:spacing w:after="0" w:line="276" w:lineRule="auto"/>
            </w:pPr>
          </w:p>
        </w:tc>
      </w:tr>
      <w:tr>
        <w:tc>
          <w:tcPr>
            <w:tcW w:type="dxa" w:w="1533"/>
          </w:tcPr>
          <w:p>
            <w:pPr>
              <w:spacing w:after="0" w:line="276" w:lineRule="auto"/>
            </w:pPr>
            <w:r>
              <w:rPr>
                <w:rFonts w:ascii="맑은 고딕" w:hAnsi="맑은 고딕" w:eastAsia="맑은 고딕"/>
                <w:b w:val="0"/>
                <w:sz w:val="19"/>
              </w:rPr>
              <w:t>대상 아이디</w:t>
            </w:r>
          </w:p>
        </w:tc>
        <w:tc>
          <w:tcPr>
            <w:tcW w:type="dxa" w:w="8105"/>
          </w:tcPr>
          <w:p>
            <w:pPr>
              <w:spacing w:after="0" w:line="276" w:lineRule="auto"/>
            </w:pPr>
          </w:p>
        </w:tc>
      </w:tr>
      <w:tr>
        <w:tc>
          <w:tcPr>
            <w:tcW w:type="dxa" w:w="1533"/>
          </w:tcPr>
          <w:p>
            <w:pPr>
              <w:spacing w:after="0" w:line="276" w:lineRule="auto"/>
            </w:pPr>
            <w:r>
              <w:rPr>
                <w:rFonts w:ascii="맑은 고딕" w:hAnsi="맑은 고딕" w:eastAsia="맑은 고딕"/>
                <w:b w:val="0"/>
                <w:sz w:val="19"/>
              </w:rPr>
              <w:t>요청</w:t>
            </w:r>
          </w:p>
        </w:tc>
        <w:tc>
          <w:tcPr>
            <w:tcW w:type="dxa" w:w="8105"/>
          </w:tcPr>
          <w:p>
            <w:pPr>
              <w:spacing w:after="0" w:line="276" w:lineRule="auto"/>
            </w:pPr>
            <w:r>
              <w:rPr>
                <w:rFonts w:ascii="맑은 고딕" w:hAnsi="맑은 고딕" w:eastAsia="맑은 고딕"/>
                <w:b w:val="0"/>
                <w:sz w:val="19"/>
              </w:rPr>
              <w:t>☐ 역할 추가 ☐ 역할 제거 ☐ 정지 ☐ 다시 사용 ☐ 연락처 변경</w:t>
            </w:r>
          </w:p>
        </w:tc>
      </w:tr>
      <w:tr>
        <w:tc>
          <w:tcPr>
            <w:tcW w:type="dxa" w:w="1533"/>
          </w:tcPr>
          <w:p>
            <w:pPr>
              <w:spacing w:after="0" w:line="276" w:lineRule="auto"/>
            </w:pPr>
            <w:r>
              <w:rPr>
                <w:rFonts w:ascii="맑은 고딕" w:hAnsi="맑은 고딕" w:eastAsia="맑은 고딕"/>
                <w:b w:val="0"/>
                <w:sz w:val="19"/>
              </w:rPr>
              <w:t>내용</w:t>
            </w:r>
          </w:p>
        </w:tc>
        <w:tc>
          <w:tcPr>
            <w:tcW w:type="dxa" w:w="8105"/>
          </w:tcPr>
          <w:p>
            <w:pPr>
              <w:spacing w:after="0" w:line="276" w:lineRule="auto"/>
            </w:pPr>
          </w:p>
        </w:tc>
      </w:tr>
      <w:tr>
        <w:tc>
          <w:tcPr>
            <w:tcW w:type="dxa" w:w="1533"/>
          </w:tcPr>
          <w:p>
            <w:pPr>
              <w:spacing w:after="0" w:line="276" w:lineRule="auto"/>
            </w:pPr>
            <w:r>
              <w:rPr>
                <w:rFonts w:ascii="맑은 고딕" w:hAnsi="맑은 고딕" w:eastAsia="맑은 고딕"/>
                <w:b w:val="0"/>
                <w:sz w:val="19"/>
              </w:rPr>
              <w:t>사유</w:t>
            </w:r>
          </w:p>
        </w:tc>
        <w:tc>
          <w:tcPr>
            <w:tcW w:type="dxa" w:w="8105"/>
          </w:tcPr>
          <w:p>
            <w:pPr>
              <w:spacing w:after="0" w:line="276" w:lineRule="auto"/>
            </w:pPr>
          </w:p>
        </w:tc>
      </w:tr>
      <w:tr>
        <w:tc>
          <w:tcPr>
            <w:tcW w:type="dxa" w:w="1533"/>
          </w:tcPr>
          <w:p>
            <w:pPr>
              <w:spacing w:after="0" w:line="276" w:lineRule="auto"/>
            </w:pPr>
            <w:r>
              <w:rPr>
                <w:rFonts w:ascii="맑은 고딕" w:hAnsi="맑은 고딕" w:eastAsia="맑은 고딕"/>
                <w:b w:val="0"/>
                <w:sz w:val="19"/>
              </w:rPr>
              <w:t>승인자</w:t>
            </w:r>
          </w:p>
        </w:tc>
        <w:tc>
          <w:tcPr>
            <w:tcW w:type="dxa" w:w="8105"/>
          </w:tcPr>
          <w:p>
            <w:pPr>
              <w:spacing w:after="0" w:line="276" w:lineRule="auto"/>
            </w:pPr>
          </w:p>
        </w:tc>
      </w:tr>
      <w:tr>
        <w:tc>
          <w:tcPr>
            <w:tcW w:type="dxa" w:w="1533"/>
          </w:tcPr>
          <w:p>
            <w:pPr>
              <w:spacing w:after="0" w:line="276" w:lineRule="auto"/>
            </w:pPr>
            <w:r>
              <w:rPr>
                <w:rFonts w:ascii="맑은 고딕" w:hAnsi="맑은 고딕" w:eastAsia="맑은 고딕"/>
                <w:b w:val="0"/>
                <w:sz w:val="19"/>
              </w:rPr>
              <w:t>처리자·처리일</w:t>
            </w:r>
          </w:p>
        </w:tc>
        <w:tc>
          <w:tcPr>
            <w:tcW w:type="dxa" w:w="8105"/>
          </w:tcPr>
          <w:p>
            <w:pPr>
              <w:spacing w:after="0" w:line="276" w:lineRule="auto"/>
            </w:pPr>
          </w:p>
        </w:tc>
      </w:tr>
    </w:tbl>
    <w:p>
      <w:pPr>
        <w:spacing w:after="40"/>
      </w:pPr>
    </w:p>
    <w:p>
      <w:r>
        <w:br w:type="page"/>
      </w:r>
    </w:p>
    <w:p>
      <w:pPr>
        <w:pStyle w:val="Heading2"/>
      </w:pPr>
      <w:r>
        <w:t>43.6 원천 DB 연결 요청서(원천 DB 담당자에게)</w:t>
      </w:r>
    </w:p>
    <w:tbl>
      <w:tblPr>
        <w:tblStyle w:val="TableGrid"/>
        <w:tblW w:type="auto" w:w="0"/>
        <w:jc w:val="center"/>
        <w:tblLook w:firstColumn="1" w:firstRow="1" w:lastColumn="0" w:lastRow="0" w:noHBand="0" w:noVBand="1" w:val="04A0"/>
      </w:tblPr>
      <w:tblGrid>
        <w:gridCol w:w="3213"/>
        <w:gridCol w:w="3213"/>
        <w:gridCol w:w="3213"/>
      </w:tblGrid>
      <w:tr>
        <w:tc>
          <w:tcPr>
            <w:tcW w:type="dxa" w:w="2628"/>
            <w:shd w:val="clear" w:color="auto" w:fill="E8EEFC"/>
          </w:tcPr>
          <w:p>
            <w:pPr>
              <w:spacing w:after="0" w:line="276" w:lineRule="auto"/>
            </w:pPr>
            <w:r>
              <w:rPr>
                <w:rFonts w:ascii="맑은 고딕" w:hAnsi="맑은 고딕" w:eastAsia="맑은 고딕"/>
                <w:b/>
                <w:sz w:val="19"/>
              </w:rPr>
              <w:t>항목</w:t>
            </w:r>
          </w:p>
        </w:tc>
        <w:tc>
          <w:tcPr>
            <w:tcW w:type="dxa" w:w="5082"/>
            <w:shd w:val="clear" w:color="auto" w:fill="E8EEFC"/>
          </w:tcPr>
          <w:p>
            <w:pPr>
              <w:spacing w:after="0" w:line="276" w:lineRule="auto"/>
            </w:pPr>
            <w:r>
              <w:rPr>
                <w:rFonts w:ascii="맑은 고딕" w:hAnsi="맑은 고딕" w:eastAsia="맑은 고딕"/>
                <w:b/>
                <w:sz w:val="19"/>
              </w:rPr>
              <w:t>요청 내용</w:t>
            </w:r>
          </w:p>
        </w:tc>
        <w:tc>
          <w:tcPr>
            <w:tcW w:type="dxa" w:w="1928"/>
            <w:shd w:val="clear" w:color="auto" w:fill="E8EEFC"/>
          </w:tcPr>
          <w:p>
            <w:pPr>
              <w:spacing w:after="0" w:line="276" w:lineRule="auto"/>
            </w:pPr>
            <w:r>
              <w:rPr>
                <w:rFonts w:ascii="맑은 고딕" w:hAnsi="맑은 고딕" w:eastAsia="맑은 고딕"/>
                <w:b/>
                <w:sz w:val="19"/>
              </w:rPr>
              <w:t>회신</w:t>
            </w:r>
          </w:p>
        </w:tc>
      </w:tr>
      <w:tr>
        <w:tc>
          <w:tcPr>
            <w:tcW w:type="dxa" w:w="2628"/>
          </w:tcPr>
          <w:p>
            <w:pPr>
              <w:spacing w:after="0" w:line="276" w:lineRule="auto"/>
            </w:pPr>
            <w:r>
              <w:rPr>
                <w:rFonts w:ascii="맑은 고딕" w:hAnsi="맑은 고딕" w:eastAsia="맑은 고딕"/>
                <w:b w:val="0"/>
                <w:sz w:val="19"/>
              </w:rPr>
              <w:t>접속 주소·포트</w:t>
            </w:r>
          </w:p>
        </w:tc>
        <w:tc>
          <w:tcPr>
            <w:tcW w:type="dxa" w:w="5082"/>
          </w:tcPr>
          <w:p>
            <w:pPr>
              <w:spacing w:after="0" w:line="276" w:lineRule="auto"/>
            </w:pPr>
          </w:p>
        </w:tc>
        <w:tc>
          <w:tcPr>
            <w:tcW w:type="dxa" w:w="1928"/>
          </w:tcPr>
          <w:p>
            <w:pPr>
              <w:spacing w:after="0" w:line="276" w:lineRule="auto"/>
            </w:pPr>
          </w:p>
        </w:tc>
      </w:tr>
      <w:tr>
        <w:tc>
          <w:tcPr>
            <w:tcW w:type="dxa" w:w="2628"/>
          </w:tcPr>
          <w:p>
            <w:pPr>
              <w:spacing w:after="0" w:line="276" w:lineRule="auto"/>
            </w:pPr>
            <w:r>
              <w:rPr>
                <w:rFonts w:ascii="맑은 고딕" w:hAnsi="맑은 고딕" w:eastAsia="맑은 고딕"/>
                <w:b w:val="0"/>
                <w:sz w:val="19"/>
              </w:rPr>
              <w:t>데이터베이스 이름</w:t>
            </w:r>
          </w:p>
        </w:tc>
        <w:tc>
          <w:tcPr>
            <w:tcW w:type="dxa" w:w="5082"/>
          </w:tcPr>
          <w:p>
            <w:pPr>
              <w:spacing w:after="0" w:line="276" w:lineRule="auto"/>
            </w:pPr>
          </w:p>
        </w:tc>
        <w:tc>
          <w:tcPr>
            <w:tcW w:type="dxa" w:w="1928"/>
          </w:tcPr>
          <w:p>
            <w:pPr>
              <w:spacing w:after="0" w:line="276" w:lineRule="auto"/>
            </w:pPr>
          </w:p>
        </w:tc>
      </w:tr>
      <w:tr>
        <w:tc>
          <w:tcPr>
            <w:tcW w:type="dxa" w:w="2628"/>
          </w:tcPr>
          <w:p>
            <w:pPr>
              <w:spacing w:after="0" w:line="276" w:lineRule="auto"/>
            </w:pPr>
            <w:r>
              <w:rPr>
                <w:rFonts w:ascii="맑은 고딕" w:hAnsi="맑은 고딕" w:eastAsia="맑은 고딕"/>
                <w:b/>
                <w:sz w:val="19"/>
              </w:rPr>
              <w:t>읽기 전용</w:t>
            </w:r>
            <w:r>
              <w:rPr>
                <w:rFonts w:ascii="맑은 고딕" w:hAnsi="맑은 고딕" w:eastAsia="맑은 고딕"/>
                <w:b w:val="0"/>
                <w:sz w:val="19"/>
              </w:rPr>
              <w:t xml:space="preserve"> 계정</w:t>
            </w:r>
          </w:p>
        </w:tc>
        <w:tc>
          <w:tcPr>
            <w:tcW w:type="dxa" w:w="5082"/>
          </w:tcPr>
          <w:p>
            <w:pPr>
              <w:spacing w:after="0" w:line="276" w:lineRule="auto"/>
            </w:pPr>
            <w:r>
              <w:rPr>
                <w:rFonts w:ascii="맑은 고딕" w:hAnsi="맑은 고딕" w:eastAsia="맑은 고딕"/>
                <w:b w:val="0"/>
                <w:sz w:val="19"/>
              </w:rPr>
              <w:t>OntoBot 전용 계정 하나</w:t>
            </w:r>
          </w:p>
        </w:tc>
        <w:tc>
          <w:tcPr>
            <w:tcW w:type="dxa" w:w="1928"/>
          </w:tcPr>
          <w:p>
            <w:pPr>
              <w:spacing w:after="0" w:line="276" w:lineRule="auto"/>
            </w:pPr>
            <w:r>
              <w:rPr>
                <w:rFonts w:ascii="맑은 고딕" w:hAnsi="맑은 고딕" w:eastAsia="맑은 고딕"/>
                <w:b w:val="0"/>
                <w:sz w:val="19"/>
              </w:rPr>
              <w:t>아이디: ______</w:t>
            </w:r>
          </w:p>
        </w:tc>
      </w:tr>
      <w:tr>
        <w:tc>
          <w:tcPr>
            <w:tcW w:type="dxa" w:w="2628"/>
          </w:tcPr>
          <w:p>
            <w:pPr>
              <w:spacing w:after="0" w:line="276" w:lineRule="auto"/>
            </w:pPr>
            <w:r>
              <w:rPr>
                <w:rFonts w:ascii="맑은 고딕" w:hAnsi="맑은 고딕" w:eastAsia="맑은 고딕"/>
                <w:b w:val="0"/>
                <w:sz w:val="19"/>
              </w:rPr>
              <w:t>비밀번호 전달 방법</w:t>
            </w:r>
          </w:p>
        </w:tc>
        <w:tc>
          <w:tcPr>
            <w:tcW w:type="dxa" w:w="5082"/>
          </w:tcPr>
          <w:p>
            <w:pPr>
              <w:spacing w:after="0" w:line="276" w:lineRule="auto"/>
            </w:pPr>
            <w:r>
              <w:rPr>
                <w:rFonts w:ascii="맑은 고딕" w:hAnsi="맑은 고딕" w:eastAsia="맑은 고딕"/>
                <w:b w:val="0"/>
                <w:sz w:val="19"/>
              </w:rPr>
              <w:t>대면 또는 보안 경로</w:t>
            </w:r>
          </w:p>
        </w:tc>
        <w:tc>
          <w:tcPr>
            <w:tcW w:type="dxa" w:w="1928"/>
          </w:tcPr>
          <w:p>
            <w:pPr>
              <w:spacing w:after="0" w:line="276" w:lineRule="auto"/>
            </w:pPr>
          </w:p>
        </w:tc>
      </w:tr>
      <w:tr>
        <w:tc>
          <w:tcPr>
            <w:tcW w:type="dxa" w:w="2628"/>
          </w:tcPr>
          <w:p>
            <w:pPr>
              <w:spacing w:after="0" w:line="276" w:lineRule="auto"/>
            </w:pPr>
            <w:r>
              <w:rPr>
                <w:rFonts w:ascii="맑은 고딕" w:hAnsi="맑은 고딕" w:eastAsia="맑은 고딕"/>
                <w:b w:val="0"/>
                <w:sz w:val="19"/>
              </w:rPr>
              <w:t>읽을 표</w:t>
            </w:r>
          </w:p>
        </w:tc>
        <w:tc>
          <w:tcPr>
            <w:tcW w:type="dxa" w:w="5082"/>
          </w:tcPr>
          <w:p>
            <w:pPr>
              <w:spacing w:after="0" w:line="276" w:lineRule="auto"/>
            </w:pPr>
          </w:p>
        </w:tc>
        <w:tc>
          <w:tcPr>
            <w:tcW w:type="dxa" w:w="1928"/>
          </w:tcPr>
          <w:p>
            <w:pPr>
              <w:spacing w:after="0" w:line="276" w:lineRule="auto"/>
            </w:pPr>
          </w:p>
        </w:tc>
      </w:tr>
      <w:tr>
        <w:tc>
          <w:tcPr>
            <w:tcW w:type="dxa" w:w="2628"/>
          </w:tcPr>
          <w:p>
            <w:pPr>
              <w:spacing w:after="0" w:line="276" w:lineRule="auto"/>
            </w:pPr>
            <w:r>
              <w:rPr>
                <w:rFonts w:ascii="맑은 고딕" w:hAnsi="맑은 고딕" w:eastAsia="맑은 고딕"/>
                <w:b w:val="0"/>
                <w:sz w:val="19"/>
              </w:rPr>
              <w:t>방화벽</w:t>
            </w:r>
          </w:p>
        </w:tc>
        <w:tc>
          <w:tcPr>
            <w:tcW w:type="dxa" w:w="5082"/>
          </w:tcPr>
          <w:p>
            <w:pPr>
              <w:spacing w:after="0" w:line="276" w:lineRule="auto"/>
            </w:pPr>
            <w:r>
              <w:rPr>
                <w:rFonts w:ascii="맑은 고딕" w:hAnsi="맑은 고딕" w:eastAsia="맑은 고딕"/>
                <w:b w:val="0"/>
                <w:sz w:val="19"/>
              </w:rPr>
              <w:t>OntoBot 서버(____) → 원천 DB</w:t>
            </w:r>
          </w:p>
        </w:tc>
        <w:tc>
          <w:tcPr>
            <w:tcW w:type="dxa" w:w="1928"/>
          </w:tcPr>
          <w:p>
            <w:pPr>
              <w:spacing w:after="0" w:line="276" w:lineRule="auto"/>
            </w:pPr>
            <w:r>
              <w:rPr>
                <w:rFonts w:ascii="맑은 고딕" w:hAnsi="맑은 고딕" w:eastAsia="맑은 고딕"/>
                <w:b w:val="0"/>
                <w:sz w:val="19"/>
              </w:rPr>
              <w:t>☐ 완료</w:t>
            </w:r>
          </w:p>
        </w:tc>
      </w:tr>
      <w:tr>
        <w:tc>
          <w:tcPr>
            <w:tcW w:type="dxa" w:w="2628"/>
          </w:tcPr>
          <w:p>
            <w:pPr>
              <w:spacing w:after="0" w:line="276" w:lineRule="auto"/>
            </w:pPr>
            <w:r>
              <w:rPr>
                <w:rFonts w:ascii="맑은 고딕" w:hAnsi="맑은 고딕" w:eastAsia="맑은 고딕"/>
                <w:b w:val="0"/>
                <w:sz w:val="19"/>
              </w:rPr>
              <w:t>수정 시각 열(증분 모드용)</w:t>
            </w:r>
          </w:p>
        </w:tc>
        <w:tc>
          <w:tcPr>
            <w:tcW w:type="dxa" w:w="5082"/>
          </w:tcPr>
          <w:p>
            <w:pPr>
              <w:spacing w:after="0" w:line="276" w:lineRule="auto"/>
            </w:pPr>
            <w:r>
              <w:rPr>
                <w:rFonts w:ascii="맑은 고딕" w:hAnsi="맑은 고딕" w:eastAsia="맑은 고딕"/>
                <w:b w:val="0"/>
                <w:sz w:val="19"/>
              </w:rPr>
              <w:t>있으면 열 이름</w:t>
            </w:r>
          </w:p>
        </w:tc>
        <w:tc>
          <w:tcPr>
            <w:tcW w:type="dxa" w:w="1928"/>
          </w:tcPr>
          <w:p>
            <w:pPr>
              <w:spacing w:after="0" w:line="276" w:lineRule="auto"/>
            </w:pPr>
          </w:p>
        </w:tc>
      </w:tr>
      <w:tr>
        <w:tc>
          <w:tcPr>
            <w:tcW w:type="dxa" w:w="2628"/>
          </w:tcPr>
          <w:p>
            <w:pPr>
              <w:spacing w:after="0" w:line="276" w:lineRule="auto"/>
            </w:pPr>
            <w:r>
              <w:rPr>
                <w:rFonts w:ascii="맑은 고딕" w:hAnsi="맑은 고딕" w:eastAsia="맑은 고딕"/>
                <w:b w:val="0"/>
                <w:sz w:val="19"/>
              </w:rPr>
              <w:t>표 구조 변경 시 사전 통보</w:t>
            </w:r>
          </w:p>
        </w:tc>
        <w:tc>
          <w:tcPr>
            <w:tcW w:type="dxa" w:w="5082"/>
          </w:tcPr>
          <w:p>
            <w:pPr>
              <w:spacing w:after="0" w:line="276" w:lineRule="auto"/>
            </w:pPr>
            <w:r>
              <w:rPr>
                <w:rFonts w:ascii="맑은 고딕" w:hAnsi="맑은 고딕" w:eastAsia="맑은 고딕"/>
                <w:b w:val="0"/>
                <w:sz w:val="19"/>
              </w:rPr>
              <w:t>열 이름 변경·삭제 전 OntoBot 운영자에게 알림</w:t>
            </w:r>
          </w:p>
        </w:tc>
        <w:tc>
          <w:tcPr>
            <w:tcW w:type="dxa" w:w="1928"/>
          </w:tcPr>
          <w:p>
            <w:pPr>
              <w:spacing w:after="0" w:line="276" w:lineRule="auto"/>
            </w:pPr>
            <w:r>
              <w:rPr>
                <w:rFonts w:ascii="맑은 고딕" w:hAnsi="맑은 고딕" w:eastAsia="맑은 고딕"/>
                <w:b w:val="0"/>
                <w:sz w:val="19"/>
              </w:rPr>
              <w:t>☐ 동의</w:t>
            </w:r>
          </w:p>
        </w:tc>
      </w:tr>
      <w:tr>
        <w:tc>
          <w:tcPr>
            <w:tcW w:type="dxa" w:w="2628"/>
          </w:tcPr>
          <w:p>
            <w:pPr>
              <w:spacing w:after="0" w:line="276" w:lineRule="auto"/>
            </w:pPr>
            <w:r>
              <w:rPr>
                <w:rFonts w:ascii="맑은 고딕" w:hAnsi="맑은 고딕" w:eastAsia="맑은 고딕"/>
                <w:b w:val="0"/>
                <w:sz w:val="19"/>
              </w:rPr>
              <w:t>동기화 주기·시간대</w:t>
            </w:r>
          </w:p>
        </w:tc>
        <w:tc>
          <w:tcPr>
            <w:tcW w:type="dxa" w:w="5082"/>
          </w:tcPr>
          <w:p>
            <w:pPr>
              <w:spacing w:after="0" w:line="276" w:lineRule="auto"/>
            </w:pPr>
            <w:r>
              <w:rPr>
                <w:rFonts w:ascii="맑은 고딕" w:hAnsi="맑은 고딕" w:eastAsia="맑은 고딕"/>
                <w:b w:val="0"/>
                <w:sz w:val="19"/>
              </w:rPr>
              <w:t>원천 부하를 고려한 권장</w:t>
            </w:r>
          </w:p>
        </w:tc>
        <w:tc>
          <w:tcPr>
            <w:tcW w:type="dxa" w:w="1928"/>
          </w:tcPr>
          <w:p>
            <w:pPr>
              <w:spacing w:after="0" w:line="276" w:lineRule="auto"/>
            </w:pPr>
          </w:p>
        </w:tc>
      </w:tr>
    </w:tbl>
    <w:p>
      <w:pPr>
        <w:spacing w:after="40"/>
      </w:pPr>
    </w:p>
    <w:p>
      <w:pPr>
        <w:pStyle w:val="Heading2"/>
      </w:pPr>
      <w:r>
        <w:t>43.7 메일·SMS 연결 요청서</w:t>
      </w:r>
    </w:p>
    <w:tbl>
      <w:tblPr>
        <w:tblStyle w:val="TableGrid"/>
        <w:tblW w:type="auto" w:w="0"/>
        <w:jc w:val="center"/>
        <w:tblLook w:firstColumn="1" w:firstRow="1" w:lastColumn="0" w:lastRow="0" w:noHBand="0" w:noVBand="1" w:val="04A0"/>
      </w:tblPr>
      <w:tblGrid>
        <w:gridCol w:w="3213"/>
        <w:gridCol w:w="3213"/>
        <w:gridCol w:w="3213"/>
      </w:tblGrid>
      <w:tr>
        <w:tc>
          <w:tcPr>
            <w:tcW w:type="dxa" w:w="4819"/>
            <w:shd w:val="clear" w:color="auto" w:fill="E8EEFC"/>
          </w:tcPr>
          <w:p>
            <w:pPr>
              <w:spacing w:after="0" w:line="276" w:lineRule="auto"/>
            </w:pPr>
            <w:r>
              <w:rPr>
                <w:rFonts w:ascii="맑은 고딕" w:hAnsi="맑은 고딕" w:eastAsia="맑은 고딕"/>
                <w:b/>
                <w:sz w:val="19"/>
              </w:rPr>
              <w:t>항목</w:t>
            </w:r>
          </w:p>
        </w:tc>
        <w:tc>
          <w:tcPr>
            <w:tcW w:type="dxa" w:w="2283"/>
            <w:shd w:val="clear" w:color="auto" w:fill="E8EEFC"/>
          </w:tcPr>
          <w:p>
            <w:pPr>
              <w:spacing w:after="0" w:line="276" w:lineRule="auto"/>
            </w:pPr>
            <w:r>
              <w:rPr>
                <w:rFonts w:ascii="맑은 고딕" w:hAnsi="맑은 고딕" w:eastAsia="맑은 고딕"/>
                <w:b/>
                <w:sz w:val="19"/>
              </w:rPr>
              <w:t>메일 담당자 회신</w:t>
            </w:r>
          </w:p>
        </w:tc>
        <w:tc>
          <w:tcPr>
            <w:tcW w:type="dxa" w:w="2536"/>
            <w:shd w:val="clear" w:color="auto" w:fill="E8EEFC"/>
          </w:tcPr>
          <w:p>
            <w:pPr>
              <w:spacing w:after="0" w:line="276" w:lineRule="auto"/>
            </w:pPr>
            <w:r>
              <w:rPr>
                <w:rFonts w:ascii="맑은 고딕" w:hAnsi="맑은 고딕" w:eastAsia="맑은 고딕"/>
                <w:b/>
                <w:sz w:val="19"/>
              </w:rPr>
              <w:t>SMS 담당자 회신</w:t>
            </w:r>
          </w:p>
        </w:tc>
      </w:tr>
      <w:tr>
        <w:tc>
          <w:tcPr>
            <w:tcW w:type="dxa" w:w="4819"/>
          </w:tcPr>
          <w:p>
            <w:pPr>
              <w:spacing w:after="0" w:line="276" w:lineRule="auto"/>
            </w:pPr>
            <w:r>
              <w:rPr>
                <w:rFonts w:ascii="맑은 고딕" w:hAnsi="맑은 고딕" w:eastAsia="맑은 고딕"/>
                <w:b w:val="0"/>
                <w:sz w:val="19"/>
              </w:rPr>
              <w:t>서버 주소·포트 / 게이트웨이 주소</w:t>
            </w:r>
          </w:p>
        </w:tc>
        <w:tc>
          <w:tcPr>
            <w:tcW w:type="dxa" w:w="2283"/>
          </w:tcPr>
          <w:p>
            <w:pPr>
              <w:spacing w:after="0" w:line="276" w:lineRule="auto"/>
            </w:pPr>
          </w:p>
        </w:tc>
        <w:tc>
          <w:tcPr>
            <w:tcW w:type="dxa" w:w="2536"/>
          </w:tcPr>
          <w:p>
            <w:pPr>
              <w:spacing w:after="0" w:line="276" w:lineRule="auto"/>
            </w:pPr>
          </w:p>
        </w:tc>
      </w:tr>
      <w:tr>
        <w:tc>
          <w:tcPr>
            <w:tcW w:type="dxa" w:w="4819"/>
          </w:tcPr>
          <w:p>
            <w:pPr>
              <w:spacing w:after="0" w:line="276" w:lineRule="auto"/>
            </w:pPr>
            <w:r>
              <w:rPr>
                <w:rFonts w:ascii="맑은 고딕" w:hAnsi="맑은 고딕" w:eastAsia="맑은 고딕"/>
                <w:b w:val="0"/>
                <w:sz w:val="19"/>
              </w:rPr>
              <w:t>보내는 주소 / 발신 번호</w:t>
            </w:r>
          </w:p>
        </w:tc>
        <w:tc>
          <w:tcPr>
            <w:tcW w:type="dxa" w:w="2283"/>
          </w:tcPr>
          <w:p>
            <w:pPr>
              <w:spacing w:after="0" w:line="276" w:lineRule="auto"/>
            </w:pPr>
          </w:p>
        </w:tc>
        <w:tc>
          <w:tcPr>
            <w:tcW w:type="dxa" w:w="2536"/>
          </w:tcPr>
          <w:p>
            <w:pPr>
              <w:spacing w:after="0" w:line="276" w:lineRule="auto"/>
            </w:pPr>
          </w:p>
        </w:tc>
      </w:tr>
      <w:tr>
        <w:tc>
          <w:tcPr>
            <w:tcW w:type="dxa" w:w="4819"/>
          </w:tcPr>
          <w:p>
            <w:pPr>
              <w:spacing w:after="0" w:line="276" w:lineRule="auto"/>
            </w:pPr>
            <w:r>
              <w:rPr>
                <w:rFonts w:ascii="맑은 고딕" w:hAnsi="맑은 고딕" w:eastAsia="맑은 고딕"/>
                <w:b w:val="0"/>
                <w:sz w:val="19"/>
              </w:rPr>
              <w:t>인증 계정 / 토큰</w:t>
            </w:r>
          </w:p>
        </w:tc>
        <w:tc>
          <w:tcPr>
            <w:tcW w:type="dxa" w:w="2283"/>
          </w:tcPr>
          <w:p>
            <w:pPr>
              <w:spacing w:after="0" w:line="276" w:lineRule="auto"/>
            </w:pPr>
          </w:p>
        </w:tc>
        <w:tc>
          <w:tcPr>
            <w:tcW w:type="dxa" w:w="2536"/>
          </w:tcPr>
          <w:p>
            <w:pPr>
              <w:spacing w:after="0" w:line="276" w:lineRule="auto"/>
            </w:pPr>
          </w:p>
        </w:tc>
      </w:tr>
      <w:tr>
        <w:tc>
          <w:tcPr>
            <w:tcW w:type="dxa" w:w="4819"/>
          </w:tcPr>
          <w:p>
            <w:pPr>
              <w:spacing w:after="0" w:line="276" w:lineRule="auto"/>
            </w:pPr>
            <w:r>
              <w:rPr>
                <w:rFonts w:ascii="맑은 고딕" w:hAnsi="맑은 고딕" w:eastAsia="맑은 고딕"/>
                <w:b w:val="0"/>
                <w:sz w:val="19"/>
              </w:rPr>
              <w:t>암호화(STARTTLS)</w:t>
            </w:r>
          </w:p>
        </w:tc>
        <w:tc>
          <w:tcPr>
            <w:tcW w:type="dxa" w:w="2283"/>
          </w:tcPr>
          <w:p>
            <w:pPr>
              <w:spacing w:after="0" w:line="276" w:lineRule="auto"/>
            </w:pPr>
          </w:p>
        </w:tc>
        <w:tc>
          <w:tcPr>
            <w:tcW w:type="dxa" w:w="2536"/>
          </w:tcPr>
          <w:p>
            <w:pPr>
              <w:spacing w:after="0" w:line="276" w:lineRule="auto"/>
            </w:pPr>
            <w:r>
              <w:rPr>
                <w:rFonts w:ascii="맑은 고딕" w:hAnsi="맑은 고딕" w:eastAsia="맑은 고딕"/>
                <w:b w:val="0"/>
                <w:sz w:val="19"/>
              </w:rPr>
              <w:t>—</w:t>
            </w:r>
          </w:p>
        </w:tc>
      </w:tr>
      <w:tr>
        <w:tc>
          <w:tcPr>
            <w:tcW w:type="dxa" w:w="4819"/>
          </w:tcPr>
          <w:p>
            <w:pPr>
              <w:spacing w:after="0" w:line="276" w:lineRule="auto"/>
            </w:pPr>
            <w:r>
              <w:rPr>
                <w:rFonts w:ascii="맑은 고딕" w:hAnsi="맑은 고딕" w:eastAsia="맑은 고딕"/>
                <w:b w:val="0"/>
                <w:sz w:val="19"/>
              </w:rPr>
              <w:t>발송 테이블 방식이면 표·열 이름</w:t>
            </w:r>
          </w:p>
        </w:tc>
        <w:tc>
          <w:tcPr>
            <w:tcW w:type="dxa" w:w="2283"/>
          </w:tcPr>
          <w:p>
            <w:pPr>
              <w:spacing w:after="0" w:line="276" w:lineRule="auto"/>
            </w:pPr>
            <w:r>
              <w:rPr>
                <w:rFonts w:ascii="맑은 고딕" w:hAnsi="맑은 고딕" w:eastAsia="맑은 고딕"/>
                <w:b w:val="0"/>
                <w:sz w:val="19"/>
              </w:rPr>
              <w:t>—</w:t>
            </w:r>
          </w:p>
        </w:tc>
        <w:tc>
          <w:tcPr>
            <w:tcW w:type="dxa" w:w="2536"/>
          </w:tcPr>
          <w:p>
            <w:pPr>
              <w:spacing w:after="0" w:line="276" w:lineRule="auto"/>
            </w:pPr>
          </w:p>
        </w:tc>
      </w:tr>
      <w:tr>
        <w:tc>
          <w:tcPr>
            <w:tcW w:type="dxa" w:w="4819"/>
          </w:tcPr>
          <w:p>
            <w:pPr>
              <w:spacing w:after="0" w:line="276" w:lineRule="auto"/>
            </w:pPr>
            <w:r>
              <w:rPr>
                <w:rFonts w:ascii="맑은 고딕" w:hAnsi="맑은 고딕" w:eastAsia="맑은 고딕"/>
                <w:b w:val="0"/>
                <w:sz w:val="19"/>
              </w:rPr>
              <w:t>방화벽(OntoBot 서버 → )</w:t>
            </w:r>
          </w:p>
        </w:tc>
        <w:tc>
          <w:tcPr>
            <w:tcW w:type="dxa" w:w="2283"/>
          </w:tcPr>
          <w:p>
            <w:pPr>
              <w:spacing w:after="0" w:line="276" w:lineRule="auto"/>
            </w:pPr>
            <w:r>
              <w:rPr>
                <w:rFonts w:ascii="맑은 고딕" w:hAnsi="맑은 고딕" w:eastAsia="맑은 고딕"/>
                <w:b w:val="0"/>
                <w:sz w:val="19"/>
              </w:rPr>
              <w:t>☐</w:t>
            </w:r>
          </w:p>
        </w:tc>
        <w:tc>
          <w:tcPr>
            <w:tcW w:type="dxa" w:w="2536"/>
          </w:tcPr>
          <w:p>
            <w:pPr>
              <w:spacing w:after="0" w:line="276" w:lineRule="auto"/>
            </w:pPr>
            <w:r>
              <w:rPr>
                <w:rFonts w:ascii="맑은 고딕" w:hAnsi="맑은 고딕" w:eastAsia="맑은 고딕"/>
                <w:b w:val="0"/>
                <w:sz w:val="19"/>
              </w:rPr>
              <w:t>☐</w:t>
            </w:r>
          </w:p>
        </w:tc>
      </w:tr>
      <w:tr>
        <w:tc>
          <w:tcPr>
            <w:tcW w:type="dxa" w:w="4819"/>
          </w:tcPr>
          <w:p>
            <w:pPr>
              <w:spacing w:after="0" w:line="276" w:lineRule="auto"/>
            </w:pPr>
            <w:r>
              <w:rPr>
                <w:rFonts w:ascii="맑은 고딕" w:hAnsi="맑은 고딕" w:eastAsia="맑은 고딕"/>
                <w:b w:val="0"/>
                <w:sz w:val="19"/>
              </w:rPr>
              <w:t>점검 일정 통보</w:t>
            </w:r>
          </w:p>
        </w:tc>
        <w:tc>
          <w:tcPr>
            <w:tcW w:type="dxa" w:w="2283"/>
          </w:tcPr>
          <w:p>
            <w:pPr>
              <w:spacing w:after="0" w:line="276" w:lineRule="auto"/>
            </w:pPr>
            <w:r>
              <w:rPr>
                <w:rFonts w:ascii="맑은 고딕" w:hAnsi="맑은 고딕" w:eastAsia="맑은 고딕"/>
                <w:b w:val="0"/>
                <w:sz w:val="19"/>
              </w:rPr>
              <w:t>☐</w:t>
            </w:r>
          </w:p>
        </w:tc>
        <w:tc>
          <w:tcPr>
            <w:tcW w:type="dxa" w:w="2536"/>
          </w:tcPr>
          <w:p>
            <w:pPr>
              <w:spacing w:after="0" w:line="276" w:lineRule="auto"/>
            </w:pPr>
            <w:r>
              <w:rPr>
                <w:rFonts w:ascii="맑은 고딕" w:hAnsi="맑은 고딕" w:eastAsia="맑은 고딕"/>
                <w:b w:val="0"/>
                <w:sz w:val="19"/>
              </w:rPr>
              <w:t>☐</w:t>
            </w:r>
          </w:p>
        </w:tc>
      </w:tr>
    </w:tbl>
    <w:p>
      <w:pPr>
        <w:spacing w:after="40"/>
      </w:pPr>
    </w:p>
    <w:p>
      <w:r>
        <w:br w:type="page"/>
      </w:r>
    </w:p>
    <w:p>
      <w:pPr>
        <w:pStyle w:val="Heading2"/>
      </w:pPr>
      <w:r>
        <w:t>43.8 업그레이드 작업 계획서</w:t>
      </w:r>
    </w:p>
    <w:tbl>
      <w:tblPr>
        <w:tblStyle w:val="TableGrid"/>
        <w:tblW w:type="auto" w:w="0"/>
        <w:jc w:val="center"/>
        <w:tblLook w:firstColumn="1" w:firstRow="1" w:lastColumn="0" w:lastRow="0" w:noHBand="0" w:noVBand="1" w:val="04A0"/>
      </w:tblPr>
      <w:tblGrid>
        <w:gridCol w:w="4819"/>
        <w:gridCol w:w="4819"/>
      </w:tblGrid>
      <w:tr>
        <w:tc>
          <w:tcPr>
            <w:tcW w:type="dxa" w:w="3213"/>
            <w:shd w:val="clear" w:color="auto" w:fill="E8EEFC"/>
          </w:tcPr>
          <w:p>
            <w:pPr>
              <w:spacing w:after="0" w:line="276" w:lineRule="auto"/>
            </w:pPr>
            <w:r>
              <w:rPr>
                <w:rFonts w:ascii="맑은 고딕" w:hAnsi="맑은 고딕" w:eastAsia="맑은 고딕"/>
                <w:b/>
                <w:sz w:val="19"/>
              </w:rPr>
              <w:t>항목</w:t>
            </w:r>
          </w:p>
        </w:tc>
        <w:tc>
          <w:tcPr>
            <w:tcW w:type="dxa" w:w="6425"/>
            <w:shd w:val="clear" w:color="auto" w:fill="E8EEFC"/>
          </w:tcPr>
          <w:p>
            <w:pPr>
              <w:spacing w:after="0" w:line="276" w:lineRule="auto"/>
            </w:pPr>
            <w:r>
              <w:rPr>
                <w:rFonts w:ascii="맑은 고딕" w:hAnsi="맑은 고딕" w:eastAsia="맑은 고딕"/>
                <w:b/>
                <w:sz w:val="19"/>
              </w:rPr>
              <w:t>내용</w:t>
            </w:r>
          </w:p>
        </w:tc>
      </w:tr>
      <w:tr>
        <w:tc>
          <w:tcPr>
            <w:tcW w:type="dxa" w:w="3213"/>
          </w:tcPr>
          <w:p>
            <w:pPr>
              <w:spacing w:after="0" w:line="276" w:lineRule="auto"/>
            </w:pPr>
            <w:r>
              <w:rPr>
                <w:rFonts w:ascii="맑은 고딕" w:hAnsi="맑은 고딕" w:eastAsia="맑은 고딕"/>
                <w:b w:val="0"/>
                <w:sz w:val="19"/>
              </w:rPr>
              <w:t>작업일시</w:t>
            </w:r>
          </w:p>
        </w:tc>
        <w:tc>
          <w:tcPr>
            <w:tcW w:type="dxa" w:w="6425"/>
          </w:tcPr>
          <w:p>
            <w:pPr>
              <w:spacing w:after="0" w:line="276" w:lineRule="auto"/>
            </w:pPr>
          </w:p>
        </w:tc>
      </w:tr>
      <w:tr>
        <w:tc>
          <w:tcPr>
            <w:tcW w:type="dxa" w:w="3213"/>
          </w:tcPr>
          <w:p>
            <w:pPr>
              <w:spacing w:after="0" w:line="276" w:lineRule="auto"/>
            </w:pPr>
            <w:r>
              <w:rPr>
                <w:rFonts w:ascii="맑은 고딕" w:hAnsi="맑은 고딕" w:eastAsia="맑은 고딕"/>
                <w:b w:val="0"/>
                <w:sz w:val="19"/>
              </w:rPr>
              <w:t>작업자 / 확인자</w:t>
            </w:r>
          </w:p>
        </w:tc>
        <w:tc>
          <w:tcPr>
            <w:tcW w:type="dxa" w:w="6425"/>
          </w:tcPr>
          <w:p>
            <w:pPr>
              <w:spacing w:after="0" w:line="276" w:lineRule="auto"/>
            </w:pPr>
          </w:p>
        </w:tc>
      </w:tr>
      <w:tr>
        <w:tc>
          <w:tcPr>
            <w:tcW w:type="dxa" w:w="3213"/>
          </w:tcPr>
          <w:p>
            <w:pPr>
              <w:spacing w:after="0" w:line="276" w:lineRule="auto"/>
            </w:pPr>
            <w:r>
              <w:rPr>
                <w:rFonts w:ascii="맑은 고딕" w:hAnsi="맑은 고딕" w:eastAsia="맑은 고딕"/>
                <w:b w:val="0"/>
                <w:sz w:val="19"/>
              </w:rPr>
              <w:t>지금 버전 → 새 버전</w:t>
            </w:r>
          </w:p>
        </w:tc>
        <w:tc>
          <w:tcPr>
            <w:tcW w:type="dxa" w:w="6425"/>
          </w:tcPr>
          <w:p>
            <w:pPr>
              <w:spacing w:after="0" w:line="276" w:lineRule="auto"/>
            </w:pPr>
            <w:r>
              <w:rPr>
                <w:rFonts w:ascii="맑은 고딕" w:hAnsi="맑은 고딕" w:eastAsia="맑은 고딕"/>
                <w:b w:val="0"/>
                <w:sz w:val="19"/>
              </w:rPr>
              <w:t>________ → ________</w:t>
            </w:r>
          </w:p>
        </w:tc>
      </w:tr>
      <w:tr>
        <w:tc>
          <w:tcPr>
            <w:tcW w:type="dxa" w:w="3213"/>
          </w:tcPr>
          <w:p>
            <w:pPr>
              <w:spacing w:after="0" w:line="276" w:lineRule="auto"/>
            </w:pPr>
            <w:r>
              <w:rPr>
                <w:rFonts w:ascii="맑은 고딕" w:hAnsi="맑은 고딕" w:eastAsia="맑은 고딕"/>
                <w:b w:val="0"/>
                <w:sz w:val="19"/>
              </w:rPr>
              <w:t>번들 받은 날·받은 곳</w:t>
            </w:r>
          </w:p>
        </w:tc>
        <w:tc>
          <w:tcPr>
            <w:tcW w:type="dxa" w:w="6425"/>
          </w:tcPr>
          <w:p>
            <w:pPr>
              <w:spacing w:after="0" w:line="276" w:lineRule="auto"/>
            </w:pPr>
          </w:p>
        </w:tc>
      </w:tr>
      <w:tr>
        <w:tc>
          <w:tcPr>
            <w:tcW w:type="dxa" w:w="3213"/>
          </w:tcPr>
          <w:p>
            <w:pPr>
              <w:spacing w:after="0" w:line="276" w:lineRule="auto"/>
            </w:pPr>
            <w:r>
              <w:rPr>
                <w:rFonts w:ascii="맑은 고딕" w:hAnsi="맑은 고딕" w:eastAsia="맑은 고딕"/>
                <w:b w:val="0"/>
                <w:sz w:val="19"/>
              </w:rPr>
              <w:t>릴리스 노트의 주요 변경</w:t>
            </w:r>
          </w:p>
        </w:tc>
        <w:tc>
          <w:tcPr>
            <w:tcW w:type="dxa" w:w="6425"/>
          </w:tcPr>
          <w:p>
            <w:pPr>
              <w:spacing w:after="0" w:line="276" w:lineRule="auto"/>
            </w:pPr>
          </w:p>
        </w:tc>
      </w:tr>
      <w:tr>
        <w:tc>
          <w:tcPr>
            <w:tcW w:type="dxa" w:w="3213"/>
          </w:tcPr>
          <w:p>
            <w:pPr>
              <w:spacing w:after="0" w:line="276" w:lineRule="auto"/>
            </w:pPr>
            <w:r>
              <w:rPr>
                <w:rFonts w:ascii="맑은 고딕" w:hAnsi="맑은 고딕" w:eastAsia="맑은 고딕"/>
                <w:b w:val="0"/>
                <w:sz w:val="19"/>
              </w:rPr>
              <w:t>DB 구조 변경 여부</w:t>
            </w:r>
          </w:p>
        </w:tc>
        <w:tc>
          <w:tcPr>
            <w:tcW w:type="dxa" w:w="6425"/>
          </w:tcPr>
          <w:p>
            <w:pPr>
              <w:spacing w:after="0" w:line="276" w:lineRule="auto"/>
            </w:pPr>
            <w:r>
              <w:rPr>
                <w:rFonts w:ascii="맑은 고딕" w:hAnsi="맑은 고딕" w:eastAsia="맑은 고딕"/>
                <w:b w:val="0"/>
                <w:sz w:val="19"/>
              </w:rPr>
              <w:t>☐ 없음 ☐ 있음(롤백 방법: ________)</w:t>
            </w:r>
          </w:p>
        </w:tc>
      </w:tr>
      <w:tr>
        <w:tc>
          <w:tcPr>
            <w:tcW w:type="dxa" w:w="3213"/>
          </w:tcPr>
          <w:p>
            <w:pPr>
              <w:spacing w:after="0" w:line="276" w:lineRule="auto"/>
            </w:pPr>
            <w:r>
              <w:rPr>
                <w:rFonts w:ascii="맑은 고딕" w:hAnsi="맑은 고딕" w:eastAsia="맑은 고딕"/>
                <w:b w:val="0"/>
                <w:sz w:val="19"/>
              </w:rPr>
              <w:t>사용자 공지</w:t>
            </w:r>
          </w:p>
        </w:tc>
        <w:tc>
          <w:tcPr>
            <w:tcW w:type="dxa" w:w="6425"/>
          </w:tcPr>
          <w:p>
            <w:pPr>
              <w:spacing w:after="0" w:line="276" w:lineRule="auto"/>
            </w:pPr>
            <w:r>
              <w:rPr>
                <w:rFonts w:ascii="맑은 고딕" w:hAnsi="맑은 고딕" w:eastAsia="맑은 고딕"/>
                <w:b w:val="0"/>
                <w:sz w:val="19"/>
              </w:rPr>
              <w:t>☐ 완료(문안: ____)</w:t>
            </w:r>
          </w:p>
        </w:tc>
      </w:tr>
      <w:tr>
        <w:tc>
          <w:tcPr>
            <w:tcW w:type="dxa" w:w="3213"/>
          </w:tcPr>
          <w:p>
            <w:pPr>
              <w:spacing w:after="0" w:line="276" w:lineRule="auto"/>
            </w:pPr>
            <w:r>
              <w:rPr>
                <w:rFonts w:ascii="맑은 고딕" w:hAnsi="맑은 고딕" w:eastAsia="맑은 고딕"/>
                <w:b w:val="0"/>
                <w:sz w:val="19"/>
              </w:rPr>
              <w:t>직전 백업</w:t>
            </w:r>
          </w:p>
        </w:tc>
        <w:tc>
          <w:tcPr>
            <w:tcW w:type="dxa" w:w="6425"/>
          </w:tcPr>
          <w:p>
            <w:pPr>
              <w:spacing w:after="0" w:line="276" w:lineRule="auto"/>
            </w:pPr>
            <w:r>
              <w:rPr>
                <w:rFonts w:ascii="맑은 고딕" w:hAnsi="맑은 고딕" w:eastAsia="맑은 고딕"/>
                <w:b w:val="0"/>
                <w:sz w:val="19"/>
              </w:rPr>
              <w:t>파일: ________</w:t>
            </w:r>
          </w:p>
        </w:tc>
      </w:tr>
      <w:tr>
        <w:tc>
          <w:tcPr>
            <w:tcW w:type="dxa" w:w="3213"/>
          </w:tcPr>
          <w:p>
            <w:pPr>
              <w:spacing w:after="0" w:line="276" w:lineRule="auto"/>
            </w:pPr>
            <w:r>
              <w:rPr>
                <w:rFonts w:ascii="맑은 고딕" w:hAnsi="맑은 고딕" w:eastAsia="맑은 고딕"/>
                <w:b w:val="0"/>
                <w:sz w:val="19"/>
              </w:rPr>
              <w:t>사전 점검 결과</w:t>
            </w:r>
          </w:p>
        </w:tc>
        <w:tc>
          <w:tcPr>
            <w:tcW w:type="dxa" w:w="6425"/>
          </w:tcPr>
          <w:p>
            <w:pPr>
              <w:spacing w:after="0" w:line="276" w:lineRule="auto"/>
            </w:pPr>
            <w:r>
              <w:rPr>
                <w:rFonts w:ascii="맑은 고딕" w:hAnsi="맑은 고딕" w:eastAsia="맑은 고딕"/>
                <w:b w:val="0"/>
                <w:sz w:val="19"/>
              </w:rPr>
              <w:t>☐ 통과 ☐ 주의: ____</w:t>
            </w:r>
          </w:p>
        </w:tc>
      </w:tr>
      <w:tr>
        <w:tc>
          <w:tcPr>
            <w:tcW w:type="dxa" w:w="3213"/>
          </w:tcPr>
          <w:p>
            <w:pPr>
              <w:spacing w:after="0" w:line="276" w:lineRule="auto"/>
            </w:pPr>
            <w:r>
              <w:rPr>
                <w:rFonts w:ascii="맑은 고딕" w:hAnsi="맑은 고딕" w:eastAsia="맑은 고딕"/>
                <w:b w:val="0"/>
                <w:sz w:val="19"/>
              </w:rPr>
              <w:t>업그레이드 시작·끝</w:t>
            </w:r>
          </w:p>
        </w:tc>
        <w:tc>
          <w:tcPr>
            <w:tcW w:type="dxa" w:w="6425"/>
          </w:tcPr>
          <w:p>
            <w:pPr>
              <w:spacing w:after="0" w:line="276" w:lineRule="auto"/>
            </w:pPr>
            <w:r>
              <w:rPr>
                <w:rFonts w:ascii="맑은 고딕" w:hAnsi="맑은 고딕" w:eastAsia="맑은 고딕"/>
                <w:b w:val="0"/>
                <w:sz w:val="19"/>
              </w:rPr>
              <w:t>____ ~ ____</w:t>
            </w:r>
          </w:p>
        </w:tc>
      </w:tr>
      <w:tr>
        <w:tc>
          <w:tcPr>
            <w:tcW w:type="dxa" w:w="3213"/>
          </w:tcPr>
          <w:p>
            <w:pPr>
              <w:spacing w:after="0" w:line="276" w:lineRule="auto"/>
            </w:pPr>
            <w:r>
              <w:rPr>
                <w:rFonts w:ascii="맑은 고딕" w:hAnsi="맑은 고딕" w:eastAsia="맑은 고딕"/>
                <w:b w:val="0"/>
                <w:sz w:val="19"/>
              </w:rPr>
              <w:t>확인표(21.6)</w:t>
            </w:r>
          </w:p>
        </w:tc>
        <w:tc>
          <w:tcPr>
            <w:tcW w:type="dxa" w:w="6425"/>
          </w:tcPr>
          <w:p>
            <w:pPr>
              <w:spacing w:after="0" w:line="276" w:lineRule="auto"/>
            </w:pPr>
            <w:r>
              <w:rPr>
                <w:rFonts w:ascii="맑은 고딕" w:hAnsi="맑은 고딕" w:eastAsia="맑은 고딕"/>
                <w:b w:val="0"/>
                <w:sz w:val="19"/>
              </w:rPr>
              <w:t>☐ 모두 정상</w:t>
            </w:r>
          </w:p>
        </w:tc>
      </w:tr>
      <w:tr>
        <w:tc>
          <w:tcPr>
            <w:tcW w:type="dxa" w:w="3213"/>
          </w:tcPr>
          <w:p>
            <w:pPr>
              <w:spacing w:after="0" w:line="276" w:lineRule="auto"/>
            </w:pPr>
            <w:r>
              <w:rPr>
                <w:rFonts w:ascii="맑은 고딕" w:hAnsi="맑은 고딕" w:eastAsia="맑은 고딕"/>
                <w:b w:val="0"/>
                <w:sz w:val="19"/>
              </w:rPr>
              <w:t>롤백 여부</w:t>
            </w:r>
          </w:p>
        </w:tc>
        <w:tc>
          <w:tcPr>
            <w:tcW w:type="dxa" w:w="6425"/>
          </w:tcPr>
          <w:p>
            <w:pPr>
              <w:spacing w:after="0" w:line="276" w:lineRule="auto"/>
            </w:pPr>
            <w:r>
              <w:rPr>
                <w:rFonts w:ascii="맑은 고딕" w:hAnsi="맑은 고딕" w:eastAsia="맑은 고딕"/>
                <w:b w:val="0"/>
                <w:sz w:val="19"/>
              </w:rPr>
              <w:t>☐ 안 함 ☐ 프로그램만 ☐ DB 까지</w:t>
            </w:r>
          </w:p>
        </w:tc>
      </w:tr>
      <w:tr>
        <w:tc>
          <w:tcPr>
            <w:tcW w:type="dxa" w:w="3213"/>
          </w:tcPr>
          <w:p>
            <w:pPr>
              <w:spacing w:after="0" w:line="276" w:lineRule="auto"/>
            </w:pPr>
            <w:r>
              <w:rPr>
                <w:rFonts w:ascii="맑은 고딕" w:hAnsi="맑은 고딕" w:eastAsia="맑은 고딕"/>
                <w:b w:val="0"/>
                <w:sz w:val="19"/>
              </w:rPr>
              <w:t>작업 로그 첨부</w:t>
            </w:r>
          </w:p>
        </w:tc>
        <w:tc>
          <w:tcPr>
            <w:tcW w:type="dxa" w:w="6425"/>
          </w:tcPr>
          <w:p>
            <w:pPr>
              <w:spacing w:after="0" w:line="276" w:lineRule="auto"/>
            </w:pPr>
            <w:r>
              <w:rPr>
                <w:rFonts w:ascii="맑은 고딕" w:hAnsi="맑은 고딕" w:eastAsia="맑은 고딕"/>
                <w:b w:val="0"/>
                <w:sz w:val="19"/>
              </w:rPr>
              <w:t>☐(24.3)</w:t>
            </w:r>
          </w:p>
        </w:tc>
      </w:tr>
      <w:tr>
        <w:tc>
          <w:tcPr>
            <w:tcW w:type="dxa" w:w="3213"/>
          </w:tcPr>
          <w:p>
            <w:pPr>
              <w:spacing w:after="0" w:line="276" w:lineRule="auto"/>
            </w:pPr>
            <w:r>
              <w:rPr>
                <w:rFonts w:ascii="맑은 고딕" w:hAnsi="맑은 고딕" w:eastAsia="맑은 고딕"/>
                <w:b w:val="0"/>
                <w:sz w:val="19"/>
              </w:rPr>
              <w:t>배포 콘솔 갱신</w:t>
            </w:r>
          </w:p>
        </w:tc>
        <w:tc>
          <w:tcPr>
            <w:tcW w:type="dxa" w:w="6425"/>
          </w:tcPr>
          <w:p>
            <w:pPr>
              <w:spacing w:after="0" w:line="276" w:lineRule="auto"/>
            </w:pPr>
            <w:r>
              <w:rPr>
                <w:rFonts w:ascii="맑은 고딕" w:hAnsi="맑은 고딕" w:eastAsia="맑은 고딕"/>
                <w:b w:val="0"/>
                <w:sz w:val="19"/>
              </w:rPr>
              <w:t>☐ 함 ☐ 안 함</w:t>
            </w:r>
          </w:p>
        </w:tc>
      </w:tr>
    </w:tbl>
    <w:p>
      <w:pPr>
        <w:spacing w:after="40"/>
      </w:pPr>
    </w:p>
    <w:p>
      <w:pPr>
        <w:pStyle w:val="Heading3"/>
      </w:pPr>
      <w:r>
        <w:t>사용자 공지 문안 예</w:t>
      </w:r>
    </w:p>
    <w:p>
      <w:pPr>
        <w:spacing w:after="20"/>
        <w:ind w:left="170"/>
        <w:pBdr>
          <w:left w:val="single" w:sz="18" w:space="6" w:color="2563EB"/>
        </w:pBdr>
        <w:shd w:val="clear" w:color="auto" w:fill="EFF6FF"/>
      </w:pPr>
      <w:r>
        <w:rPr>
          <w:rFonts w:ascii="맑은 고딕" w:hAnsi="맑은 고딕" w:eastAsia="맑은 고딕"/>
          <w:b w:val="0"/>
          <w:color w:val="1D4ED8"/>
        </w:rPr>
        <w:t>[OntoBot 작업 안내] ○월 ○일 ○○:○○~○○:○○ 에 OntoBot 새 버전 적용 작업이 있습니다. 작업 중 약 ○분간 접속이 끊길 수 있습니다. 작성 중인 질문이나 Action 요청은 작업 전에 마쳐 주세요. 문의: ○○○(내선 ○○○○)</w:t>
      </w:r>
    </w:p>
    <w:p>
      <w:r>
        <w:br w:type="page"/>
      </w:r>
    </w:p>
    <w:p>
      <w:pPr>
        <w:pStyle w:val="Heading2"/>
      </w:pPr>
      <w:r>
        <w:t>43.9 장애 보고서</w:t>
      </w:r>
    </w:p>
    <w:tbl>
      <w:tblPr>
        <w:tblStyle w:val="TableGrid"/>
        <w:tblW w:type="auto" w:w="0"/>
        <w:jc w:val="center"/>
        <w:tblLook w:firstColumn="1" w:firstRow="1" w:lastColumn="0" w:lastRow="0" w:noHBand="0" w:noVBand="1" w:val="04A0"/>
      </w:tblPr>
      <w:tblGrid>
        <w:gridCol w:w="4819"/>
        <w:gridCol w:w="4819"/>
      </w:tblGrid>
      <w:tr>
        <w:tc>
          <w:tcPr>
            <w:tcW w:type="dxa" w:w="2375"/>
            <w:shd w:val="clear" w:color="auto" w:fill="E8EEFC"/>
          </w:tcPr>
          <w:p>
            <w:pPr>
              <w:spacing w:after="0" w:line="276" w:lineRule="auto"/>
            </w:pPr>
            <w:r>
              <w:rPr>
                <w:rFonts w:ascii="맑은 고딕" w:hAnsi="맑은 고딕" w:eastAsia="맑은 고딕"/>
                <w:b/>
                <w:sz w:val="19"/>
              </w:rPr>
              <w:t>항목</w:t>
            </w:r>
          </w:p>
        </w:tc>
        <w:tc>
          <w:tcPr>
            <w:tcW w:type="dxa" w:w="7263"/>
            <w:shd w:val="clear" w:color="auto" w:fill="E8EEFC"/>
          </w:tcPr>
          <w:p>
            <w:pPr>
              <w:spacing w:after="0" w:line="276" w:lineRule="auto"/>
            </w:pPr>
            <w:r>
              <w:rPr>
                <w:rFonts w:ascii="맑은 고딕" w:hAnsi="맑은 고딕" w:eastAsia="맑은 고딕"/>
                <w:b/>
                <w:sz w:val="19"/>
              </w:rPr>
              <w:t>내용</w:t>
            </w:r>
          </w:p>
        </w:tc>
      </w:tr>
      <w:tr>
        <w:tc>
          <w:tcPr>
            <w:tcW w:type="dxa" w:w="2375"/>
          </w:tcPr>
          <w:p>
            <w:pPr>
              <w:spacing w:after="0" w:line="276" w:lineRule="auto"/>
            </w:pPr>
            <w:r>
              <w:rPr>
                <w:rFonts w:ascii="맑은 고딕" w:hAnsi="맑은 고딕" w:eastAsia="맑은 고딕"/>
                <w:b w:val="0"/>
                <w:sz w:val="19"/>
              </w:rPr>
              <w:t>보고서 번호·작성일</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작성자</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발생 시각(한국 / UTC)</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인지 경로</w:t>
            </w:r>
          </w:p>
        </w:tc>
        <w:tc>
          <w:tcPr>
            <w:tcW w:type="dxa" w:w="7263"/>
          </w:tcPr>
          <w:p>
            <w:pPr>
              <w:spacing w:after="0" w:line="276" w:lineRule="auto"/>
            </w:pPr>
            <w:r>
              <w:rPr>
                <w:rFonts w:ascii="맑은 고딕" w:hAnsi="맑은 고딕" w:eastAsia="맑은 고딕"/>
                <w:b w:val="0"/>
                <w:sz w:val="19"/>
              </w:rPr>
              <w:t>☐ 사용자 신고 ☐ 매일 점검 ☐ 기타</w:t>
            </w:r>
          </w:p>
        </w:tc>
      </w:tr>
      <w:tr>
        <w:tc>
          <w:tcPr>
            <w:tcW w:type="dxa" w:w="2375"/>
          </w:tcPr>
          <w:p>
            <w:pPr>
              <w:spacing w:after="0" w:line="276" w:lineRule="auto"/>
            </w:pPr>
            <w:r>
              <w:rPr>
                <w:rFonts w:ascii="맑은 고딕" w:hAnsi="맑은 고딕" w:eastAsia="맑은 고딕"/>
                <w:b w:val="0"/>
                <w:sz w:val="19"/>
              </w:rPr>
              <w:t>복구 시각</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영향 범위·시간·사용자 수</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증상(사용자 화면 문구 그대로)</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현황 화면(준비 상태·컨테이너)</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원인</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조치 내용(명령·화면)</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첨부</w:t>
            </w:r>
          </w:p>
        </w:tc>
        <w:tc>
          <w:tcPr>
            <w:tcW w:type="dxa" w:w="7263"/>
          </w:tcPr>
          <w:p>
            <w:pPr>
              <w:spacing w:after="0" w:line="276" w:lineRule="auto"/>
            </w:pPr>
            <w:r>
              <w:rPr>
                <w:rFonts w:ascii="맑은 고딕" w:hAnsi="맑은 고딕" w:eastAsia="맑은 고딕"/>
                <w:b w:val="0"/>
                <w:sz w:val="19"/>
              </w:rPr>
              <w:t xml:space="preserve">☐ 현황 캡처 ☐ </w:t>
            </w:r>
            <w:r>
              <w:rPr>
                <w:rFonts w:ascii="Consolas" w:hAnsi="Consolas" w:eastAsia="맑은 고딕"/>
                <w:b w:val="0"/>
                <w:color w:val="9F1239"/>
                <w:sz w:val="19"/>
              </w:rPr>
              <w:t>ontobotctl status</w:t>
            </w:r>
            <w:r>
              <w:rPr>
                <w:rFonts w:ascii="맑은 고딕" w:hAnsi="맑은 고딕" w:eastAsia="맑은 고딕"/>
                <w:b w:val="0"/>
                <w:sz w:val="19"/>
              </w:rPr>
              <w:t xml:space="preserve"> ☐ 로그 ☐ 트레이스 번호 ☐ 작업 로그</w:t>
            </w:r>
          </w:p>
        </w:tc>
      </w:tr>
      <w:tr>
        <w:tc>
          <w:tcPr>
            <w:tcW w:type="dxa" w:w="2375"/>
          </w:tcPr>
          <w:p>
            <w:pPr>
              <w:spacing w:after="0" w:line="276" w:lineRule="auto"/>
            </w:pPr>
            <w:r>
              <w:rPr>
                <w:rFonts w:ascii="맑은 고딕" w:hAnsi="맑은 고딕" w:eastAsia="맑은 고딕"/>
                <w:b w:val="0"/>
                <w:sz w:val="19"/>
              </w:rPr>
              <w:t>재발 방지 대책</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개발팀 전달 여부·회신</w:t>
            </w:r>
          </w:p>
        </w:tc>
        <w:tc>
          <w:tcPr>
            <w:tcW w:type="dxa" w:w="7263"/>
          </w:tcPr>
          <w:p>
            <w:pPr>
              <w:spacing w:after="0" w:line="276" w:lineRule="auto"/>
            </w:pPr>
          </w:p>
        </w:tc>
      </w:tr>
    </w:tbl>
    <w:p>
      <w:pPr>
        <w:spacing w:after="40"/>
      </w:pPr>
    </w:p>
    <w:p>
      <w:pPr>
        <w:pStyle w:val="Heading2"/>
      </w:pPr>
      <w:r>
        <w:t>43.10 훈련 기록</w:t>
      </w:r>
    </w:p>
    <w:tbl>
      <w:tblPr>
        <w:tblStyle w:val="TableGrid"/>
        <w:tblW w:type="auto" w:w="0"/>
        <w:jc w:val="center"/>
        <w:tblLook w:firstColumn="1" w:firstRow="1" w:lastColumn="0" w:lastRow="0" w:noHBand="0" w:noVBand="1" w:val="04A0"/>
      </w:tblPr>
      <w:tblGrid>
        <w:gridCol w:w="4819"/>
        <w:gridCol w:w="4819"/>
      </w:tblGrid>
      <w:tr>
        <w:tc>
          <w:tcPr>
            <w:tcW w:type="dxa" w:w="8210"/>
            <w:shd w:val="clear" w:color="auto" w:fill="E8EEFC"/>
          </w:tcPr>
          <w:p>
            <w:pPr>
              <w:spacing w:after="0" w:line="276" w:lineRule="auto"/>
            </w:pPr>
            <w:r>
              <w:rPr>
                <w:rFonts w:ascii="맑은 고딕" w:hAnsi="맑은 고딕" w:eastAsia="맑은 고딕"/>
                <w:b/>
                <w:sz w:val="19"/>
              </w:rPr>
              <w:t>항목</w:t>
            </w:r>
          </w:p>
        </w:tc>
        <w:tc>
          <w:tcPr>
            <w:tcW w:type="dxa" w:w="1428"/>
            <w:shd w:val="clear" w:color="auto" w:fill="E8EEFC"/>
          </w:tcPr>
          <w:p>
            <w:pPr>
              <w:spacing w:after="0" w:line="276" w:lineRule="auto"/>
            </w:pPr>
            <w:r>
              <w:rPr>
                <w:rFonts w:ascii="맑은 고딕" w:hAnsi="맑은 고딕" w:eastAsia="맑은 고딕"/>
                <w:b/>
                <w:sz w:val="19"/>
              </w:rPr>
              <w:t>내용</w:t>
            </w:r>
          </w:p>
        </w:tc>
      </w:tr>
      <w:tr>
        <w:tc>
          <w:tcPr>
            <w:tcW w:type="dxa" w:w="8210"/>
          </w:tcPr>
          <w:p>
            <w:pPr>
              <w:spacing w:after="0" w:line="276" w:lineRule="auto"/>
            </w:pPr>
            <w:r>
              <w:rPr>
                <w:rFonts w:ascii="맑은 고딕" w:hAnsi="맑은 고딕" w:eastAsia="맑은 고딕"/>
                <w:b w:val="0"/>
                <w:sz w:val="19"/>
              </w:rPr>
              <w:t>훈련 이름(32장)</w:t>
            </w:r>
          </w:p>
        </w:tc>
        <w:tc>
          <w:tcPr>
            <w:tcW w:type="dxa" w:w="1428"/>
          </w:tcPr>
          <w:p>
            <w:pPr>
              <w:spacing w:after="0" w:line="276" w:lineRule="auto"/>
            </w:pPr>
          </w:p>
        </w:tc>
      </w:tr>
      <w:tr>
        <w:tc>
          <w:tcPr>
            <w:tcW w:type="dxa" w:w="8210"/>
          </w:tcPr>
          <w:p>
            <w:pPr>
              <w:spacing w:after="0" w:line="276" w:lineRule="auto"/>
            </w:pPr>
            <w:r>
              <w:rPr>
                <w:rFonts w:ascii="맑은 고딕" w:hAnsi="맑은 고딕" w:eastAsia="맑은 고딕"/>
                <w:b w:val="0"/>
                <w:sz w:val="19"/>
              </w:rPr>
              <w:t>일시·장소(시험 서버)</w:t>
            </w:r>
          </w:p>
        </w:tc>
        <w:tc>
          <w:tcPr>
            <w:tcW w:type="dxa" w:w="1428"/>
          </w:tcPr>
          <w:p>
            <w:pPr>
              <w:spacing w:after="0" w:line="276" w:lineRule="auto"/>
            </w:pPr>
          </w:p>
        </w:tc>
      </w:tr>
      <w:tr>
        <w:tc>
          <w:tcPr>
            <w:tcW w:type="dxa" w:w="8210"/>
          </w:tcPr>
          <w:p>
            <w:pPr>
              <w:spacing w:after="0" w:line="276" w:lineRule="auto"/>
            </w:pPr>
            <w:r>
              <w:rPr>
                <w:rFonts w:ascii="맑은 고딕" w:hAnsi="맑은 고딕" w:eastAsia="맑은 고딕"/>
                <w:b w:val="0"/>
                <w:sz w:val="19"/>
              </w:rPr>
              <w:t>진행자 / 참가자</w:t>
            </w:r>
          </w:p>
        </w:tc>
        <w:tc>
          <w:tcPr>
            <w:tcW w:type="dxa" w:w="1428"/>
          </w:tcPr>
          <w:p>
            <w:pPr>
              <w:spacing w:after="0" w:line="276" w:lineRule="auto"/>
            </w:pPr>
          </w:p>
        </w:tc>
      </w:tr>
      <w:tr>
        <w:tc>
          <w:tcPr>
            <w:tcW w:type="dxa" w:w="8210"/>
          </w:tcPr>
          <w:p>
            <w:pPr>
              <w:spacing w:after="0" w:line="276" w:lineRule="auto"/>
            </w:pPr>
            <w:r>
              <w:rPr>
                <w:rFonts w:ascii="맑은 고딕" w:hAnsi="맑은 고딕" w:eastAsia="맑은 고딕"/>
                <w:b w:val="0"/>
                <w:sz w:val="19"/>
              </w:rPr>
              <w:t>신고 → 원인 파악 → 복구 → 확인 시각</w:t>
            </w:r>
          </w:p>
        </w:tc>
        <w:tc>
          <w:tcPr>
            <w:tcW w:type="dxa" w:w="1428"/>
          </w:tcPr>
          <w:p>
            <w:pPr>
              <w:spacing w:after="0" w:line="276" w:lineRule="auto"/>
            </w:pPr>
          </w:p>
        </w:tc>
      </w:tr>
      <w:tr>
        <w:tc>
          <w:tcPr>
            <w:tcW w:type="dxa" w:w="8210"/>
          </w:tcPr>
          <w:p>
            <w:pPr>
              <w:spacing w:after="0" w:line="276" w:lineRule="auto"/>
            </w:pPr>
            <w:r>
              <w:rPr>
                <w:rFonts w:ascii="맑은 고딕" w:hAnsi="맑은 고딕" w:eastAsia="맑은 고딕"/>
                <w:b w:val="0"/>
                <w:sz w:val="19"/>
              </w:rPr>
              <w:t>잘한 점</w:t>
            </w:r>
          </w:p>
        </w:tc>
        <w:tc>
          <w:tcPr>
            <w:tcW w:type="dxa" w:w="1428"/>
          </w:tcPr>
          <w:p>
            <w:pPr>
              <w:spacing w:after="0" w:line="276" w:lineRule="auto"/>
            </w:pPr>
          </w:p>
        </w:tc>
      </w:tr>
      <w:tr>
        <w:tc>
          <w:tcPr>
            <w:tcW w:type="dxa" w:w="8210"/>
          </w:tcPr>
          <w:p>
            <w:pPr>
              <w:spacing w:after="0" w:line="276" w:lineRule="auto"/>
            </w:pPr>
            <w:r>
              <w:rPr>
                <w:rFonts w:ascii="맑은 고딕" w:hAnsi="맑은 고딕" w:eastAsia="맑은 고딕"/>
                <w:b w:val="0"/>
                <w:sz w:val="19"/>
              </w:rPr>
              <w:t>막힌 점</w:t>
            </w:r>
          </w:p>
        </w:tc>
        <w:tc>
          <w:tcPr>
            <w:tcW w:type="dxa" w:w="1428"/>
          </w:tcPr>
          <w:p>
            <w:pPr>
              <w:spacing w:after="0" w:line="276" w:lineRule="auto"/>
            </w:pPr>
          </w:p>
        </w:tc>
      </w:tr>
      <w:tr>
        <w:tc>
          <w:tcPr>
            <w:tcW w:type="dxa" w:w="8210"/>
          </w:tcPr>
          <w:p>
            <w:pPr>
              <w:spacing w:after="0" w:line="276" w:lineRule="auto"/>
            </w:pPr>
            <w:r>
              <w:rPr>
                <w:rFonts w:ascii="맑은 고딕" w:hAnsi="맑은 고딕" w:eastAsia="맑은 고딕"/>
                <w:b w:val="0"/>
                <w:sz w:val="19"/>
              </w:rPr>
              <w:t>매뉴얼과 다른 점(고칠 곳)</w:t>
            </w:r>
          </w:p>
        </w:tc>
        <w:tc>
          <w:tcPr>
            <w:tcW w:type="dxa" w:w="1428"/>
          </w:tcPr>
          <w:p>
            <w:pPr>
              <w:spacing w:after="0" w:line="276" w:lineRule="auto"/>
            </w:pPr>
          </w:p>
        </w:tc>
      </w:tr>
      <w:tr>
        <w:tc>
          <w:tcPr>
            <w:tcW w:type="dxa" w:w="8210"/>
          </w:tcPr>
          <w:p>
            <w:pPr>
              <w:spacing w:after="0" w:line="276" w:lineRule="auto"/>
            </w:pPr>
            <w:r>
              <w:rPr>
                <w:rFonts w:ascii="맑은 고딕" w:hAnsi="맑은 고딕" w:eastAsia="맑은 고딕"/>
                <w:b w:val="0"/>
                <w:sz w:val="19"/>
              </w:rPr>
              <w:t>다음 훈련</w:t>
            </w:r>
          </w:p>
        </w:tc>
        <w:tc>
          <w:tcPr>
            <w:tcW w:type="dxa" w:w="1428"/>
          </w:tcPr>
          <w:p>
            <w:pPr>
              <w:spacing w:after="0" w:line="276" w:lineRule="auto"/>
            </w:pPr>
          </w:p>
        </w:tc>
      </w:tr>
    </w:tbl>
    <w:p>
      <w:pPr>
        <w:spacing w:after="40"/>
      </w:pPr>
    </w:p>
    <w:p>
      <w:r>
        <w:br w:type="page"/>
      </w:r>
    </w:p>
    <w:p>
      <w:pPr>
        <w:pStyle w:val="Heading1"/>
      </w:pPr>
      <w:r>
        <w:t>44장 용어집</w:t>
      </w:r>
    </w:p>
    <w:p>
      <w:r>
        <w:rPr>
          <w:rFonts w:ascii="맑은 고딕" w:hAnsi="맑은 고딕" w:eastAsia="맑은 고딕"/>
          <w:b w:val="0"/>
        </w:rPr>
        <w:t>가나다순입니다. 영문 용어는 우리말 풀이와 함께 적었습니다. 자세한 설명은 3장과 괄호 안의 장을 보세요.</w:t>
      </w:r>
    </w:p>
    <w:tbl>
      <w:tblPr>
        <w:tblStyle w:val="TableGrid"/>
        <w:tblW w:type="auto" w:w="0"/>
        <w:jc w:val="center"/>
        <w:tblLook w:firstColumn="1" w:firstRow="1" w:lastColumn="0" w:lastRow="0" w:noHBand="0" w:noVBand="1" w:val="04A0"/>
      </w:tblPr>
      <w:tblGrid>
        <w:gridCol w:w="4819"/>
        <w:gridCol w:w="4819"/>
      </w:tblGrid>
      <w:tr>
        <w:tc>
          <w:tcPr>
            <w:tcW w:type="dxa" w:w="2737"/>
            <w:shd w:val="clear" w:color="auto" w:fill="E8EEFC"/>
          </w:tcPr>
          <w:p>
            <w:pPr>
              <w:spacing w:after="0" w:line="276" w:lineRule="auto"/>
            </w:pPr>
            <w:r>
              <w:rPr>
                <w:rFonts w:ascii="맑은 고딕" w:hAnsi="맑은 고딕" w:eastAsia="맑은 고딕"/>
                <w:b/>
                <w:sz w:val="19"/>
              </w:rPr>
              <w:t>용어</w:t>
            </w:r>
          </w:p>
        </w:tc>
        <w:tc>
          <w:tcPr>
            <w:tcW w:type="dxa" w:w="6901"/>
            <w:shd w:val="clear" w:color="auto" w:fill="E8EEFC"/>
          </w:tcPr>
          <w:p>
            <w:pPr>
              <w:spacing w:after="0" w:line="276" w:lineRule="auto"/>
            </w:pPr>
            <w:r>
              <w:rPr>
                <w:rFonts w:ascii="맑은 고딕" w:hAnsi="맑은 고딕" w:eastAsia="맑은 고딕"/>
                <w:b/>
                <w:sz w:val="19"/>
              </w:rPr>
              <w:t>뜻</w:t>
            </w:r>
          </w:p>
        </w:tc>
      </w:tr>
      <w:tr>
        <w:tc>
          <w:tcPr>
            <w:tcW w:type="dxa" w:w="2737"/>
          </w:tcPr>
          <w:p>
            <w:pPr>
              <w:spacing w:after="0" w:line="276" w:lineRule="auto"/>
            </w:pPr>
            <w:r>
              <w:rPr>
                <w:rFonts w:ascii="맑은 고딕" w:hAnsi="맑은 고딕" w:eastAsia="맑은 고딕"/>
                <w:b w:val="0"/>
                <w:sz w:val="19"/>
              </w:rPr>
              <w:t>감사 로그</w:t>
            </w:r>
          </w:p>
        </w:tc>
        <w:tc>
          <w:tcPr>
            <w:tcW w:type="dxa" w:w="6901"/>
          </w:tcPr>
          <w:p>
            <w:pPr>
              <w:spacing w:after="0" w:line="276" w:lineRule="auto"/>
            </w:pPr>
            <w:r>
              <w:rPr>
                <w:rFonts w:ascii="맑은 고딕" w:hAnsi="맑은 고딕" w:eastAsia="맑은 고딕"/>
                <w:b w:val="0"/>
                <w:sz w:val="19"/>
              </w:rPr>
              <w:t>누가 언제 무엇을 했는지의 기록. 지우거나 고칠 수 없음(9장)</w:t>
            </w:r>
          </w:p>
        </w:tc>
      </w:tr>
      <w:tr>
        <w:tc>
          <w:tcPr>
            <w:tcW w:type="dxa" w:w="2737"/>
          </w:tcPr>
          <w:p>
            <w:pPr>
              <w:spacing w:after="0" w:line="276" w:lineRule="auto"/>
            </w:pPr>
            <w:r>
              <w:rPr>
                <w:rFonts w:ascii="맑은 고딕" w:hAnsi="맑은 고딕" w:eastAsia="맑은 고딕"/>
                <w:b w:val="0"/>
                <w:sz w:val="19"/>
              </w:rPr>
              <w:t>객체</w:t>
            </w:r>
          </w:p>
        </w:tc>
        <w:tc>
          <w:tcPr>
            <w:tcW w:type="dxa" w:w="6901"/>
          </w:tcPr>
          <w:p>
            <w:pPr>
              <w:spacing w:after="0" w:line="276" w:lineRule="auto"/>
            </w:pPr>
            <w:r>
              <w:rPr>
                <w:rFonts w:ascii="맑은 고딕" w:hAnsi="맑은 고딕" w:eastAsia="맑은 고딕"/>
                <w:b w:val="0"/>
                <w:sz w:val="19"/>
              </w:rPr>
              <w:t>객체 타입의 실제 한 건(예: 강남 변전소 01호)</w:t>
            </w:r>
          </w:p>
        </w:tc>
      </w:tr>
      <w:tr>
        <w:tc>
          <w:tcPr>
            <w:tcW w:type="dxa" w:w="2737"/>
          </w:tcPr>
          <w:p>
            <w:pPr>
              <w:spacing w:after="0" w:line="276" w:lineRule="auto"/>
            </w:pPr>
            <w:r>
              <w:rPr>
                <w:rFonts w:ascii="맑은 고딕" w:hAnsi="맑은 고딕" w:eastAsia="맑은 고딕"/>
                <w:b w:val="0"/>
                <w:sz w:val="19"/>
              </w:rPr>
              <w:t>객체 타입</w:t>
            </w:r>
          </w:p>
        </w:tc>
        <w:tc>
          <w:tcPr>
            <w:tcW w:type="dxa" w:w="6901"/>
          </w:tcPr>
          <w:p>
            <w:pPr>
              <w:spacing w:after="0" w:line="276" w:lineRule="auto"/>
            </w:pPr>
            <w:r>
              <w:rPr>
                <w:rFonts w:ascii="맑은 고딕" w:hAnsi="맑은 고딕" w:eastAsia="맑은 고딕"/>
                <w:b w:val="0"/>
                <w:sz w:val="19"/>
              </w:rPr>
              <w:t>대상의 종류(예: 시설). 읽기 권한의 단위(8장)</w:t>
            </w:r>
          </w:p>
        </w:tc>
      </w:tr>
      <w:tr>
        <w:tc>
          <w:tcPr>
            <w:tcW w:type="dxa" w:w="2737"/>
          </w:tcPr>
          <w:p>
            <w:pPr>
              <w:spacing w:after="0" w:line="276" w:lineRule="auto"/>
            </w:pPr>
            <w:r>
              <w:rPr>
                <w:rFonts w:ascii="맑은 고딕" w:hAnsi="맑은 고딕" w:eastAsia="맑은 고딕"/>
                <w:b w:val="0"/>
                <w:sz w:val="19"/>
              </w:rPr>
              <w:t>게시</w:t>
            </w:r>
          </w:p>
        </w:tc>
        <w:tc>
          <w:tcPr>
            <w:tcW w:type="dxa" w:w="6901"/>
          </w:tcPr>
          <w:p>
            <w:pPr>
              <w:spacing w:after="0" w:line="276" w:lineRule="auto"/>
            </w:pPr>
            <w:r>
              <w:rPr>
                <w:rFonts w:ascii="맑은 고딕" w:hAnsi="맑은 고딕" w:eastAsia="맑은 고딕"/>
                <w:b w:val="0"/>
                <w:sz w:val="19"/>
              </w:rPr>
              <w:t>온톨로지 초안을 확정해 쓰게 하는 일. 게시본은 고칠 수 없음</w:t>
            </w:r>
          </w:p>
        </w:tc>
      </w:tr>
      <w:tr>
        <w:tc>
          <w:tcPr>
            <w:tcW w:type="dxa" w:w="2737"/>
          </w:tcPr>
          <w:p>
            <w:pPr>
              <w:spacing w:after="0" w:line="276" w:lineRule="auto"/>
            </w:pPr>
            <w:r>
              <w:rPr>
                <w:rFonts w:ascii="맑은 고딕" w:hAnsi="맑은 고딕" w:eastAsia="맑은 고딕"/>
                <w:b w:val="0"/>
                <w:sz w:val="19"/>
              </w:rPr>
              <w:t>게시본</w:t>
            </w:r>
          </w:p>
        </w:tc>
        <w:tc>
          <w:tcPr>
            <w:tcW w:type="dxa" w:w="6901"/>
          </w:tcPr>
          <w:p>
            <w:pPr>
              <w:spacing w:after="0" w:line="276" w:lineRule="auto"/>
            </w:pPr>
            <w:r>
              <w:rPr>
                <w:rFonts w:ascii="맑은 고딕" w:hAnsi="맑은 고딕" w:eastAsia="맑은 고딕"/>
                <w:b w:val="0"/>
                <w:sz w:val="19"/>
              </w:rPr>
              <w:t>지금 쓰는 온톨로지 버전. 하나뿐</w:t>
            </w:r>
          </w:p>
        </w:tc>
      </w:tr>
      <w:tr>
        <w:tc>
          <w:tcPr>
            <w:tcW w:type="dxa" w:w="2737"/>
          </w:tcPr>
          <w:p>
            <w:pPr>
              <w:spacing w:after="0" w:line="276" w:lineRule="auto"/>
            </w:pPr>
            <w:r>
              <w:rPr>
                <w:rFonts w:ascii="맑은 고딕" w:hAnsi="맑은 고딕" w:eastAsia="맑은 고딕"/>
                <w:b w:val="0"/>
                <w:sz w:val="19"/>
              </w:rPr>
              <w:t>근거(인용)</w:t>
            </w:r>
          </w:p>
        </w:tc>
        <w:tc>
          <w:tcPr>
            <w:tcW w:type="dxa" w:w="6901"/>
          </w:tcPr>
          <w:p>
            <w:pPr>
              <w:spacing w:after="0" w:line="276" w:lineRule="auto"/>
            </w:pPr>
            <w:r>
              <w:rPr>
                <w:rFonts w:ascii="맑은 고딕" w:hAnsi="맑은 고딕" w:eastAsia="맑은 고딕"/>
                <w:b w:val="0"/>
                <w:sz w:val="19"/>
              </w:rPr>
              <w:t xml:space="preserve">답 문장이 기댄 데이터. </w:t>
            </w:r>
            <w:r>
              <w:rPr>
                <w:rFonts w:ascii="Consolas" w:hAnsi="Consolas" w:eastAsia="맑은 고딕"/>
                <w:b w:val="0"/>
                <w:color w:val="9F1239"/>
                <w:sz w:val="19"/>
              </w:rPr>
              <w:t>[[o:Facility/F-0002#risk_grade]]</w:t>
            </w:r>
            <w:r>
              <w:rPr>
                <w:rFonts w:ascii="맑은 고딕" w:hAnsi="맑은 고딕" w:eastAsia="맑은 고딕"/>
                <w:b w:val="0"/>
                <w:sz w:val="19"/>
              </w:rPr>
              <w:t xml:space="preserve"> 꼴</w:t>
            </w:r>
          </w:p>
        </w:tc>
      </w:tr>
      <w:tr>
        <w:tc>
          <w:tcPr>
            <w:tcW w:type="dxa" w:w="2737"/>
          </w:tcPr>
          <w:p>
            <w:pPr>
              <w:spacing w:after="0" w:line="276" w:lineRule="auto"/>
            </w:pPr>
            <w:r>
              <w:rPr>
                <w:rFonts w:ascii="맑은 고딕" w:hAnsi="맑은 고딕" w:eastAsia="맑은 고딕"/>
                <w:b w:val="0"/>
                <w:sz w:val="19"/>
              </w:rPr>
              <w:t>근거 카드</w:t>
            </w:r>
          </w:p>
        </w:tc>
        <w:tc>
          <w:tcPr>
            <w:tcW w:type="dxa" w:w="6901"/>
          </w:tcPr>
          <w:p>
            <w:pPr>
              <w:spacing w:after="0" w:line="276" w:lineRule="auto"/>
            </w:pPr>
            <w:r>
              <w:rPr>
                <w:rFonts w:ascii="맑은 고딕" w:hAnsi="맑은 고딕" w:eastAsia="맑은 고딕"/>
                <w:b w:val="0"/>
                <w:sz w:val="19"/>
              </w:rPr>
              <w:t>근거 단추를 누르면 나오는 객체 정보와 값 출처</w:t>
            </w:r>
          </w:p>
        </w:tc>
      </w:tr>
      <w:tr>
        <w:tc>
          <w:tcPr>
            <w:tcW w:type="dxa" w:w="2737"/>
          </w:tcPr>
          <w:p>
            <w:pPr>
              <w:spacing w:after="0" w:line="276" w:lineRule="auto"/>
            </w:pPr>
            <w:r>
              <w:rPr>
                <w:rFonts w:ascii="맑은 고딕" w:hAnsi="맑은 고딕" w:eastAsia="맑은 고딕"/>
                <w:b w:val="0"/>
                <w:sz w:val="19"/>
              </w:rPr>
              <w:t>그래프 투영</w:t>
            </w:r>
          </w:p>
        </w:tc>
        <w:tc>
          <w:tcPr>
            <w:tcW w:type="dxa" w:w="6901"/>
          </w:tcPr>
          <w:p>
            <w:pPr>
              <w:spacing w:after="0" w:line="276" w:lineRule="auto"/>
            </w:pPr>
            <w:r>
              <w:rPr>
                <w:rFonts w:ascii="맑은 고딕" w:hAnsi="맑은 고딕" w:eastAsia="맑은 고딕"/>
                <w:b w:val="0"/>
                <w:sz w:val="19"/>
              </w:rPr>
              <w:t>PostgreSQL 의 관계를 Neo4j 에 옮겨 적는 일(13장)</w:t>
            </w:r>
          </w:p>
        </w:tc>
      </w:tr>
      <w:tr>
        <w:tc>
          <w:tcPr>
            <w:tcW w:type="dxa" w:w="2737"/>
          </w:tcPr>
          <w:p>
            <w:pPr>
              <w:spacing w:after="0" w:line="276" w:lineRule="auto"/>
            </w:pPr>
            <w:r>
              <w:rPr>
                <w:rFonts w:ascii="맑은 고딕" w:hAnsi="맑은 고딕" w:eastAsia="맑은 고딕"/>
                <w:b w:val="0"/>
                <w:sz w:val="19"/>
              </w:rPr>
              <w:t>대사</w:t>
            </w:r>
          </w:p>
        </w:tc>
        <w:tc>
          <w:tcPr>
            <w:tcW w:type="dxa" w:w="6901"/>
          </w:tcPr>
          <w:p>
            <w:pPr>
              <w:spacing w:after="0" w:line="276" w:lineRule="auto"/>
            </w:pPr>
            <w:r>
              <w:rPr>
                <w:rFonts w:ascii="맑은 고딕" w:hAnsi="맑은 고딕" w:eastAsia="맑은 고딕"/>
                <w:b w:val="0"/>
                <w:sz w:val="19"/>
              </w:rPr>
              <w:t>두 저장소의 내용이 같은지 비교하는 일(13.2)</w:t>
            </w:r>
          </w:p>
        </w:tc>
      </w:tr>
      <w:tr>
        <w:tc>
          <w:tcPr>
            <w:tcW w:type="dxa" w:w="2737"/>
          </w:tcPr>
          <w:p>
            <w:pPr>
              <w:spacing w:after="0" w:line="276" w:lineRule="auto"/>
            </w:pPr>
            <w:r>
              <w:rPr>
                <w:rFonts w:ascii="맑은 고딕" w:hAnsi="맑은 고딕" w:eastAsia="맑은 고딕"/>
                <w:b w:val="0"/>
                <w:sz w:val="19"/>
              </w:rPr>
              <w:t>데이터 소스</w:t>
            </w:r>
          </w:p>
        </w:tc>
        <w:tc>
          <w:tcPr>
            <w:tcW w:type="dxa" w:w="6901"/>
          </w:tcPr>
          <w:p>
            <w:pPr>
              <w:spacing w:after="0" w:line="276" w:lineRule="auto"/>
            </w:pPr>
            <w:r>
              <w:rPr>
                <w:rFonts w:ascii="맑은 고딕" w:hAnsi="맑은 고딕" w:eastAsia="맑은 고딕"/>
                <w:b w:val="0"/>
                <w:sz w:val="19"/>
              </w:rPr>
              <w:t>원천 DB 하나의 접속 정보 묶음(11장)</w:t>
            </w:r>
          </w:p>
        </w:tc>
      </w:tr>
      <w:tr>
        <w:tc>
          <w:tcPr>
            <w:tcW w:type="dxa" w:w="2737"/>
          </w:tcPr>
          <w:p>
            <w:pPr>
              <w:spacing w:after="0" w:line="276" w:lineRule="auto"/>
            </w:pPr>
            <w:r>
              <w:rPr>
                <w:rFonts w:ascii="맑은 고딕" w:hAnsi="맑은 고딕" w:eastAsia="맑은 고딕"/>
                <w:b w:val="0"/>
                <w:sz w:val="19"/>
              </w:rPr>
              <w:t>동기화</w:t>
            </w:r>
          </w:p>
        </w:tc>
        <w:tc>
          <w:tcPr>
            <w:tcW w:type="dxa" w:w="6901"/>
          </w:tcPr>
          <w:p>
            <w:pPr>
              <w:spacing w:after="0" w:line="276" w:lineRule="auto"/>
            </w:pPr>
            <w:r>
              <w:rPr>
                <w:rFonts w:ascii="맑은 고딕" w:hAnsi="맑은 고딕" w:eastAsia="맑은 고딕"/>
                <w:b w:val="0"/>
                <w:sz w:val="19"/>
              </w:rPr>
              <w:t>원천에서 OntoBot 으로 데이터를 읽어 복사하는 일(12장)</w:t>
            </w:r>
          </w:p>
        </w:tc>
      </w:tr>
      <w:tr>
        <w:tc>
          <w:tcPr>
            <w:tcW w:type="dxa" w:w="2737"/>
          </w:tcPr>
          <w:p>
            <w:pPr>
              <w:spacing w:after="0" w:line="276" w:lineRule="auto"/>
            </w:pPr>
            <w:r>
              <w:rPr>
                <w:rFonts w:ascii="맑은 고딕" w:hAnsi="맑은 고딕" w:eastAsia="맑은 고딕"/>
                <w:b w:val="0"/>
                <w:sz w:val="19"/>
              </w:rPr>
              <w:t>등급 ①②③</w:t>
            </w:r>
          </w:p>
        </w:tc>
        <w:tc>
          <w:tcPr>
            <w:tcW w:type="dxa" w:w="6901"/>
          </w:tcPr>
          <w:p>
            <w:pPr>
              <w:spacing w:after="0" w:line="276" w:lineRule="auto"/>
            </w:pPr>
            <w:r>
              <w:rPr>
                <w:rFonts w:ascii="맑은 고딕" w:hAnsi="맑은 고딕" w:eastAsia="맑은 고딕"/>
                <w:b w:val="0"/>
                <w:sz w:val="19"/>
              </w:rPr>
              <w:t>답 문장이 근거와 맞는 정도(근거 확인 / 일부 추정 / 근거 부족)</w:t>
            </w:r>
          </w:p>
        </w:tc>
      </w:tr>
      <w:tr>
        <w:tc>
          <w:tcPr>
            <w:tcW w:type="dxa" w:w="2737"/>
          </w:tcPr>
          <w:p>
            <w:pPr>
              <w:spacing w:after="0" w:line="276" w:lineRule="auto"/>
            </w:pPr>
            <w:r>
              <w:rPr>
                <w:rFonts w:ascii="맑은 고딕" w:hAnsi="맑은 고딕" w:eastAsia="맑은 고딕"/>
                <w:b w:val="0"/>
                <w:sz w:val="19"/>
              </w:rPr>
              <w:t>롤백(Action)</w:t>
            </w:r>
          </w:p>
        </w:tc>
        <w:tc>
          <w:tcPr>
            <w:tcW w:type="dxa" w:w="6901"/>
          </w:tcPr>
          <w:p>
            <w:pPr>
              <w:spacing w:after="0" w:line="276" w:lineRule="auto"/>
            </w:pPr>
            <w:r>
              <w:rPr>
                <w:rFonts w:ascii="맑은 고딕" w:hAnsi="맑은 고딕" w:eastAsia="맑은 고딕"/>
                <w:b w:val="0"/>
                <w:sz w:val="19"/>
              </w:rPr>
              <w:t>실행된 Action 을 되돌림(14.6)</w:t>
            </w:r>
          </w:p>
        </w:tc>
      </w:tr>
      <w:tr>
        <w:tc>
          <w:tcPr>
            <w:tcW w:type="dxa" w:w="2737"/>
          </w:tcPr>
          <w:p>
            <w:pPr>
              <w:spacing w:after="0" w:line="276" w:lineRule="auto"/>
            </w:pPr>
            <w:r>
              <w:rPr>
                <w:rFonts w:ascii="맑은 고딕" w:hAnsi="맑은 고딕" w:eastAsia="맑은 고딕"/>
                <w:b w:val="0"/>
                <w:sz w:val="19"/>
              </w:rPr>
              <w:t>롤백(배포)</w:t>
            </w:r>
          </w:p>
        </w:tc>
        <w:tc>
          <w:tcPr>
            <w:tcW w:type="dxa" w:w="6901"/>
          </w:tcPr>
          <w:p>
            <w:pPr>
              <w:spacing w:after="0" w:line="276" w:lineRule="auto"/>
            </w:pPr>
            <w:r>
              <w:rPr>
                <w:rFonts w:ascii="맑은 고딕" w:hAnsi="맑은 고딕" w:eastAsia="맑은 고딕"/>
                <w:b w:val="0"/>
                <w:sz w:val="19"/>
              </w:rPr>
              <w:t>업그레이드를 되돌림. 프로그램만 / DB 까지(22장)</w:t>
            </w:r>
          </w:p>
        </w:tc>
      </w:tr>
      <w:tr>
        <w:tc>
          <w:tcPr>
            <w:tcW w:type="dxa" w:w="2737"/>
          </w:tcPr>
          <w:p>
            <w:pPr>
              <w:spacing w:after="0" w:line="276" w:lineRule="auto"/>
            </w:pPr>
            <w:r>
              <w:rPr>
                <w:rFonts w:ascii="맑은 고딕" w:hAnsi="맑은 고딕" w:eastAsia="맑은 고딕"/>
                <w:b w:val="0"/>
                <w:sz w:val="19"/>
              </w:rPr>
              <w:t>링크</w:t>
            </w:r>
          </w:p>
        </w:tc>
        <w:tc>
          <w:tcPr>
            <w:tcW w:type="dxa" w:w="6901"/>
          </w:tcPr>
          <w:p>
            <w:pPr>
              <w:spacing w:after="0" w:line="276" w:lineRule="auto"/>
            </w:pPr>
            <w:r>
              <w:rPr>
                <w:rFonts w:ascii="맑은 고딕" w:hAnsi="맑은 고딕" w:eastAsia="맑은 고딕"/>
                <w:b w:val="0"/>
                <w:sz w:val="19"/>
              </w:rPr>
              <w:t>객체 사이의 관계(예: 시설 → 소유 조직)</w:t>
            </w:r>
          </w:p>
        </w:tc>
      </w:tr>
      <w:tr>
        <w:tc>
          <w:tcPr>
            <w:tcW w:type="dxa" w:w="2737"/>
          </w:tcPr>
          <w:p>
            <w:pPr>
              <w:spacing w:after="0" w:line="276" w:lineRule="auto"/>
            </w:pPr>
            <w:r>
              <w:rPr>
                <w:rFonts w:ascii="맑은 고딕" w:hAnsi="맑은 고딕" w:eastAsia="맑은 고딕"/>
                <w:b w:val="0"/>
                <w:sz w:val="19"/>
              </w:rPr>
              <w:t>마스킹</w:t>
            </w:r>
          </w:p>
        </w:tc>
        <w:tc>
          <w:tcPr>
            <w:tcW w:type="dxa" w:w="6901"/>
          </w:tcPr>
          <w:p>
            <w:pPr>
              <w:spacing w:after="0" w:line="276" w:lineRule="auto"/>
            </w:pPr>
            <w:r>
              <w:rPr>
                <w:rFonts w:ascii="맑은 고딕" w:hAnsi="맑은 고딕" w:eastAsia="맑은 고딕"/>
                <w:b w:val="0"/>
                <w:sz w:val="19"/>
              </w:rPr>
              <w:t>개인정보를 가려 보이는 것</w:t>
            </w:r>
          </w:p>
        </w:tc>
      </w:tr>
      <w:tr>
        <w:tc>
          <w:tcPr>
            <w:tcW w:type="dxa" w:w="2737"/>
          </w:tcPr>
          <w:p>
            <w:pPr>
              <w:spacing w:after="0" w:line="276" w:lineRule="auto"/>
            </w:pPr>
            <w:r>
              <w:rPr>
                <w:rFonts w:ascii="맑은 고딕" w:hAnsi="맑은 고딕" w:eastAsia="맑은 고딕"/>
                <w:b w:val="0"/>
                <w:sz w:val="19"/>
              </w:rPr>
              <w:t>마이그레이션</w:t>
            </w:r>
          </w:p>
        </w:tc>
        <w:tc>
          <w:tcPr>
            <w:tcW w:type="dxa" w:w="6901"/>
          </w:tcPr>
          <w:p>
            <w:pPr>
              <w:spacing w:after="0" w:line="276" w:lineRule="auto"/>
            </w:pPr>
            <w:r>
              <w:rPr>
                <w:rFonts w:ascii="맑은 고딕" w:hAnsi="맑은 고딕" w:eastAsia="맑은 고딕"/>
                <w:b w:val="0"/>
                <w:sz w:val="19"/>
              </w:rPr>
              <w:t>새 버전에 맞게 데이터베이스 구조를 고치는 일</w:t>
            </w:r>
          </w:p>
        </w:tc>
      </w:tr>
      <w:tr>
        <w:tc>
          <w:tcPr>
            <w:tcW w:type="dxa" w:w="2737"/>
          </w:tcPr>
          <w:p>
            <w:pPr>
              <w:spacing w:after="0" w:line="276" w:lineRule="auto"/>
            </w:pPr>
            <w:r>
              <w:rPr>
                <w:rFonts w:ascii="맑은 고딕" w:hAnsi="맑은 고딕" w:eastAsia="맑은 고딕"/>
                <w:b w:val="0"/>
                <w:sz w:val="19"/>
              </w:rPr>
              <w:t>매핑</w:t>
            </w:r>
          </w:p>
        </w:tc>
        <w:tc>
          <w:tcPr>
            <w:tcW w:type="dxa" w:w="6901"/>
          </w:tcPr>
          <w:p>
            <w:pPr>
              <w:spacing w:after="0" w:line="276" w:lineRule="auto"/>
            </w:pPr>
            <w:r>
              <w:rPr>
                <w:rFonts w:ascii="맑은 고딕" w:hAnsi="맑은 고딕" w:eastAsia="맑은 고딕"/>
                <w:b w:val="0"/>
                <w:sz w:val="19"/>
              </w:rPr>
              <w:t>원천 표의 열을 속성에 짝지은 것(12장)</w:t>
            </w:r>
          </w:p>
        </w:tc>
      </w:tr>
      <w:tr>
        <w:tc>
          <w:tcPr>
            <w:tcW w:type="dxa" w:w="2737"/>
          </w:tcPr>
          <w:p>
            <w:pPr>
              <w:spacing w:after="0" w:line="276" w:lineRule="auto"/>
            </w:pPr>
            <w:r>
              <w:rPr>
                <w:rFonts w:ascii="맑은 고딕" w:hAnsi="맑은 고딕" w:eastAsia="맑은 고딕"/>
                <w:b w:val="0"/>
                <w:sz w:val="19"/>
              </w:rPr>
              <w:t>미리보기</w:t>
            </w:r>
          </w:p>
        </w:tc>
        <w:tc>
          <w:tcPr>
            <w:tcW w:type="dxa" w:w="6901"/>
          </w:tcPr>
          <w:p>
            <w:pPr>
              <w:spacing w:after="0" w:line="276" w:lineRule="auto"/>
            </w:pPr>
            <w:r>
              <w:rPr>
                <w:rFonts w:ascii="맑은 고딕" w:hAnsi="맑은 고딕" w:eastAsia="맑은 고딕"/>
                <w:b w:val="0"/>
                <w:sz w:val="19"/>
              </w:rPr>
              <w:t>Action 실행 전 바뀔 값·알림을 보여 주는 단계. 곧 요청이 됨</w:t>
            </w:r>
          </w:p>
        </w:tc>
      </w:tr>
      <w:tr>
        <w:tc>
          <w:tcPr>
            <w:tcW w:type="dxa" w:w="2737"/>
          </w:tcPr>
          <w:p>
            <w:pPr>
              <w:spacing w:after="0" w:line="276" w:lineRule="auto"/>
            </w:pPr>
            <w:r>
              <w:rPr>
                <w:rFonts w:ascii="맑은 고딕" w:hAnsi="맑은 고딕" w:eastAsia="맑은 고딕"/>
                <w:b w:val="0"/>
                <w:sz w:val="19"/>
              </w:rPr>
              <w:t>반입 폴더</w:t>
            </w:r>
          </w:p>
        </w:tc>
        <w:tc>
          <w:tcPr>
            <w:tcW w:type="dxa" w:w="6901"/>
          </w:tcPr>
          <w:p>
            <w:pPr>
              <w:spacing w:after="0" w:line="276" w:lineRule="auto"/>
            </w:pPr>
            <w:r>
              <w:rPr>
                <w:rFonts w:ascii="맑은 고딕" w:hAnsi="맑은 고딕" w:eastAsia="맑은 고딕"/>
                <w:b w:val="0"/>
                <w:sz w:val="19"/>
              </w:rPr>
              <w:t xml:space="preserve">새 번들을 복사해 두는 서버 폴더 </w:t>
            </w:r>
            <w:r>
              <w:rPr>
                <w:rFonts w:ascii="Consolas" w:hAnsi="Consolas" w:eastAsia="맑은 고딕"/>
                <w:b w:val="0"/>
                <w:color w:val="9F1239"/>
                <w:sz w:val="19"/>
              </w:rPr>
              <w:t>C:\OntoBot-bundles</w:t>
            </w:r>
            <w:r>
              <w:rPr>
                <w:rFonts w:ascii="맑은 고딕" w:hAnsi="맑은 고딕" w:eastAsia="맑은 고딕"/>
                <w:b w:val="0"/>
                <w:sz w:val="19"/>
              </w:rPr>
              <w:t>(20.3)</w:t>
            </w:r>
          </w:p>
        </w:tc>
      </w:tr>
      <w:tr>
        <w:tc>
          <w:tcPr>
            <w:tcW w:type="dxa" w:w="2737"/>
          </w:tcPr>
          <w:p>
            <w:pPr>
              <w:spacing w:after="0" w:line="276" w:lineRule="auto"/>
            </w:pPr>
            <w:r>
              <w:rPr>
                <w:rFonts w:ascii="맑은 고딕" w:hAnsi="맑은 고딕" w:eastAsia="맑은 고딕"/>
                <w:b w:val="0"/>
                <w:sz w:val="19"/>
              </w:rPr>
              <w:t>반영</w:t>
            </w:r>
          </w:p>
        </w:tc>
        <w:tc>
          <w:tcPr>
            <w:tcW w:type="dxa" w:w="6901"/>
          </w:tcPr>
          <w:p>
            <w:pPr>
              <w:spacing w:after="0" w:line="276" w:lineRule="auto"/>
            </w:pPr>
            <w:r>
              <w:rPr>
                <w:rFonts w:ascii="맑은 고딕" w:hAnsi="맑은 고딕" w:eastAsia="맑은 고딕"/>
                <w:b w:val="0"/>
                <w:sz w:val="19"/>
              </w:rPr>
              <w:t>설정을 바꾼 뒤 컨테이너가 새 설정을 읽게 하는 것</w:t>
            </w:r>
          </w:p>
        </w:tc>
      </w:tr>
      <w:tr>
        <w:tc>
          <w:tcPr>
            <w:tcW w:type="dxa" w:w="2737"/>
          </w:tcPr>
          <w:p>
            <w:pPr>
              <w:spacing w:after="0" w:line="276" w:lineRule="auto"/>
            </w:pPr>
            <w:r>
              <w:rPr>
                <w:rFonts w:ascii="맑은 고딕" w:hAnsi="맑은 고딕" w:eastAsia="맑은 고딕"/>
                <w:b w:val="0"/>
                <w:sz w:val="19"/>
              </w:rPr>
              <w:t>발송</w:t>
            </w:r>
          </w:p>
        </w:tc>
        <w:tc>
          <w:tcPr>
            <w:tcW w:type="dxa" w:w="6901"/>
          </w:tcPr>
          <w:p>
            <w:pPr>
              <w:spacing w:after="0" w:line="276" w:lineRule="auto"/>
            </w:pPr>
            <w:r>
              <w:rPr>
                <w:rFonts w:ascii="맑은 고딕" w:hAnsi="맑은 고딕" w:eastAsia="맑은 고딕"/>
                <w:b w:val="0"/>
                <w:sz w:val="19"/>
              </w:rPr>
              <w:t>메일·SMS 한 통. 대기 / 보냄 / 실패 / 취소(15장)</w:t>
            </w:r>
          </w:p>
        </w:tc>
      </w:tr>
      <w:tr>
        <w:tc>
          <w:tcPr>
            <w:tcW w:type="dxa" w:w="2737"/>
          </w:tcPr>
          <w:p>
            <w:pPr>
              <w:spacing w:after="0" w:line="276" w:lineRule="auto"/>
            </w:pPr>
            <w:r>
              <w:rPr>
                <w:rFonts w:ascii="맑은 고딕" w:hAnsi="맑은 고딕" w:eastAsia="맑은 고딕"/>
                <w:b w:val="0"/>
                <w:sz w:val="19"/>
              </w:rPr>
              <w:t>배포 콘솔</w:t>
            </w:r>
          </w:p>
        </w:tc>
        <w:tc>
          <w:tcPr>
            <w:tcW w:type="dxa" w:w="6901"/>
          </w:tcPr>
          <w:p>
            <w:pPr>
              <w:spacing w:after="0" w:line="276" w:lineRule="auto"/>
            </w:pPr>
            <w:r>
              <w:rPr>
                <w:rFonts w:ascii="맑은 고딕" w:hAnsi="맑은 고딕" w:eastAsia="맑은 고딕"/>
                <w:b w:val="0"/>
                <w:sz w:val="19"/>
              </w:rPr>
              <w:t>업그레이드·롤백·백업을 하는 관리자 화면(8100, 17장)</w:t>
            </w:r>
          </w:p>
        </w:tc>
      </w:tr>
      <w:tr>
        <w:tc>
          <w:tcPr>
            <w:tcW w:type="dxa" w:w="2737"/>
          </w:tcPr>
          <w:p>
            <w:pPr>
              <w:spacing w:after="0" w:line="276" w:lineRule="auto"/>
            </w:pPr>
            <w:r>
              <w:rPr>
                <w:rFonts w:ascii="맑은 고딕" w:hAnsi="맑은 고딕" w:eastAsia="맑은 고딕"/>
                <w:b w:val="0"/>
                <w:sz w:val="19"/>
              </w:rPr>
              <w:t>번들</w:t>
            </w:r>
          </w:p>
        </w:tc>
        <w:tc>
          <w:tcPr>
            <w:tcW w:type="dxa" w:w="6901"/>
          </w:tcPr>
          <w:p>
            <w:pPr>
              <w:spacing w:after="0" w:line="276" w:lineRule="auto"/>
            </w:pPr>
            <w:r>
              <w:rPr>
                <w:rFonts w:ascii="맑은 고딕" w:hAnsi="맑은 고딕" w:eastAsia="맑은 고딕"/>
                <w:b w:val="0"/>
                <w:sz w:val="19"/>
              </w:rPr>
              <w:t>설치·업그레이드 꾸러미. 전체 / 앱만(4장, 20장)</w:t>
            </w:r>
          </w:p>
        </w:tc>
      </w:tr>
      <w:tr>
        <w:tc>
          <w:tcPr>
            <w:tcW w:type="dxa" w:w="2737"/>
          </w:tcPr>
          <w:p>
            <w:pPr>
              <w:spacing w:after="0" w:line="276" w:lineRule="auto"/>
            </w:pPr>
            <w:r>
              <w:rPr>
                <w:rFonts w:ascii="맑은 고딕" w:hAnsi="맑은 고딕" w:eastAsia="맑은 고딕"/>
                <w:b w:val="0"/>
                <w:sz w:val="19"/>
              </w:rPr>
              <w:t>볼륨</w:t>
            </w:r>
          </w:p>
        </w:tc>
        <w:tc>
          <w:tcPr>
            <w:tcW w:type="dxa" w:w="6901"/>
          </w:tcPr>
          <w:p>
            <w:pPr>
              <w:spacing w:after="0" w:line="276" w:lineRule="auto"/>
            </w:pPr>
            <w:r>
              <w:rPr>
                <w:rFonts w:ascii="맑은 고딕" w:hAnsi="맑은 고딕" w:eastAsia="맑은 고딕"/>
                <w:b w:val="0"/>
                <w:sz w:val="19"/>
              </w:rPr>
              <w:t>컨테이너가 지워져도 남는 데이터 공간</w:t>
            </w:r>
          </w:p>
        </w:tc>
      </w:tr>
      <w:tr>
        <w:tc>
          <w:tcPr>
            <w:tcW w:type="dxa" w:w="2737"/>
          </w:tcPr>
          <w:p>
            <w:pPr>
              <w:spacing w:after="0" w:line="276" w:lineRule="auto"/>
            </w:pPr>
            <w:r>
              <w:rPr>
                <w:rFonts w:ascii="맑은 고딕" w:hAnsi="맑은 고딕" w:eastAsia="맑은 고딕"/>
                <w:b w:val="0"/>
                <w:sz w:val="19"/>
              </w:rPr>
              <w:t>사전 점검</w:t>
            </w:r>
          </w:p>
        </w:tc>
        <w:tc>
          <w:tcPr>
            <w:tcW w:type="dxa" w:w="6901"/>
          </w:tcPr>
          <w:p>
            <w:pPr>
              <w:spacing w:after="0" w:line="276" w:lineRule="auto"/>
            </w:pPr>
            <w:r>
              <w:rPr>
                <w:rFonts w:ascii="맑은 고딕" w:hAnsi="맑은 고딕" w:eastAsia="맑은 고딕"/>
                <w:b w:val="0"/>
                <w:sz w:val="19"/>
              </w:rPr>
              <w:t>업그레이드 전에 바꾸지 않고 확인하는 일(20.2)</w:t>
            </w:r>
          </w:p>
        </w:tc>
      </w:tr>
      <w:tr>
        <w:tc>
          <w:tcPr>
            <w:tcW w:type="dxa" w:w="2737"/>
          </w:tcPr>
          <w:p>
            <w:pPr>
              <w:spacing w:after="0" w:line="276" w:lineRule="auto"/>
            </w:pPr>
            <w:r>
              <w:rPr>
                <w:rFonts w:ascii="맑은 고딕" w:hAnsi="맑은 고딕" w:eastAsia="맑은 고딕"/>
                <w:b w:val="0"/>
                <w:sz w:val="19"/>
              </w:rPr>
              <w:t>서명 / 공개키 / 개인키</w:t>
            </w:r>
          </w:p>
        </w:tc>
        <w:tc>
          <w:tcPr>
            <w:tcW w:type="dxa" w:w="6901"/>
          </w:tcPr>
          <w:p>
            <w:pPr>
              <w:spacing w:after="0" w:line="276" w:lineRule="auto"/>
            </w:pPr>
            <w:r>
              <w:rPr>
                <w:rFonts w:ascii="맑은 고딕" w:hAnsi="맑은 고딕" w:eastAsia="맑은 고딕"/>
                <w:b w:val="0"/>
                <w:sz w:val="19"/>
              </w:rPr>
              <w:t>번들이 진짜인지 확인하는 장치(4.4)</w:t>
            </w:r>
          </w:p>
        </w:tc>
      </w:tr>
      <w:tr>
        <w:tc>
          <w:tcPr>
            <w:tcW w:type="dxa" w:w="2737"/>
          </w:tcPr>
          <w:p>
            <w:pPr>
              <w:spacing w:after="0" w:line="276" w:lineRule="auto"/>
            </w:pPr>
            <w:r>
              <w:rPr>
                <w:rFonts w:ascii="맑은 고딕" w:hAnsi="맑은 고딕" w:eastAsia="맑은 고딕"/>
                <w:b w:val="0"/>
                <w:sz w:val="19"/>
              </w:rPr>
              <w:t>세션</w:t>
            </w:r>
          </w:p>
        </w:tc>
        <w:tc>
          <w:tcPr>
            <w:tcW w:type="dxa" w:w="6901"/>
          </w:tcPr>
          <w:p>
            <w:pPr>
              <w:spacing w:after="0" w:line="276" w:lineRule="auto"/>
            </w:pPr>
            <w:r>
              <w:rPr>
                <w:rFonts w:ascii="맑은 고딕" w:hAnsi="맑은 고딕" w:eastAsia="맑은 고딕"/>
                <w:b w:val="0"/>
                <w:sz w:val="19"/>
              </w:rPr>
              <w:t>로그인이 유지되는 동안. 기본 8시간</w:t>
            </w:r>
          </w:p>
        </w:tc>
      </w:tr>
      <w:tr>
        <w:tc>
          <w:tcPr>
            <w:tcW w:type="dxa" w:w="2737"/>
          </w:tcPr>
          <w:p>
            <w:pPr>
              <w:spacing w:after="0" w:line="276" w:lineRule="auto"/>
            </w:pPr>
            <w:r>
              <w:rPr>
                <w:rFonts w:ascii="맑은 고딕" w:hAnsi="맑은 고딕" w:eastAsia="맑은 고딕"/>
                <w:b w:val="0"/>
                <w:sz w:val="19"/>
              </w:rPr>
              <w:t>속성</w:t>
            </w:r>
          </w:p>
        </w:tc>
        <w:tc>
          <w:tcPr>
            <w:tcW w:type="dxa" w:w="6901"/>
          </w:tcPr>
          <w:p>
            <w:pPr>
              <w:spacing w:after="0" w:line="276" w:lineRule="auto"/>
            </w:pPr>
            <w:r>
              <w:rPr>
                <w:rFonts w:ascii="맑은 고딕" w:hAnsi="맑은 고딕" w:eastAsia="맑은 고딕"/>
                <w:b w:val="0"/>
                <w:sz w:val="19"/>
              </w:rPr>
              <w:t>객체가 가진 정보 한 칸</w:t>
            </w:r>
          </w:p>
        </w:tc>
      </w:tr>
      <w:tr>
        <w:tc>
          <w:tcPr>
            <w:tcW w:type="dxa" w:w="2737"/>
          </w:tcPr>
          <w:p>
            <w:pPr>
              <w:spacing w:after="0" w:line="276" w:lineRule="auto"/>
            </w:pPr>
            <w:r>
              <w:rPr>
                <w:rFonts w:ascii="맑은 고딕" w:hAnsi="맑은 고딕" w:eastAsia="맑은 고딕"/>
                <w:b w:val="0"/>
                <w:sz w:val="19"/>
              </w:rPr>
              <w:t>시크릿 참조</w:t>
            </w:r>
          </w:p>
        </w:tc>
        <w:tc>
          <w:tcPr>
            <w:tcW w:type="dxa" w:w="6901"/>
          </w:tcPr>
          <w:p>
            <w:pPr>
              <w:spacing w:after="0" w:line="276" w:lineRule="auto"/>
            </w:pPr>
            <w:r>
              <w:rPr>
                <w:rFonts w:ascii="맑은 고딕" w:hAnsi="맑은 고딕" w:eastAsia="맑은 고딕"/>
                <w:b w:val="0"/>
                <w:sz w:val="19"/>
              </w:rPr>
              <w:t>비밀번호가 있는 곳을 가리키는 글자(</w:t>
            </w:r>
            <w:r>
              <w:rPr>
                <w:rFonts w:ascii="Consolas" w:hAnsi="Consolas" w:eastAsia="맑은 고딕"/>
                <w:b w:val="0"/>
                <w:color w:val="9F1239"/>
                <w:sz w:val="19"/>
              </w:rPr>
              <w:t>env:PREFIX</w:t>
            </w:r>
            <w:r>
              <w:rPr>
                <w:rFonts w:ascii="맑은 고딕" w:hAnsi="맑은 고딕" w:eastAsia="맑은 고딕"/>
                <w:b w:val="0"/>
                <w:sz w:val="19"/>
              </w:rPr>
              <w:t xml:space="preserve">, </w:t>
            </w:r>
            <w:r>
              <w:rPr>
                <w:rFonts w:ascii="Consolas" w:hAnsi="Consolas" w:eastAsia="맑은 고딕"/>
                <w:b w:val="0"/>
                <w:color w:val="9F1239"/>
                <w:sz w:val="19"/>
              </w:rPr>
              <w:t>file:경로</w:t>
            </w:r>
            <w:r>
              <w:rPr>
                <w:rFonts w:ascii="맑은 고딕" w:hAnsi="맑은 고딕" w:eastAsia="맑은 고딕"/>
                <w:b w:val="0"/>
                <w:sz w:val="19"/>
              </w:rPr>
              <w:t>)</w:t>
            </w:r>
          </w:p>
        </w:tc>
      </w:tr>
      <w:tr>
        <w:tc>
          <w:tcPr>
            <w:tcW w:type="dxa" w:w="2737"/>
          </w:tcPr>
          <w:p>
            <w:pPr>
              <w:spacing w:after="0" w:line="276" w:lineRule="auto"/>
            </w:pPr>
            <w:r>
              <w:rPr>
                <w:rFonts w:ascii="맑은 고딕" w:hAnsi="맑은 고딕" w:eastAsia="맑은 고딕"/>
                <w:b w:val="0"/>
                <w:sz w:val="19"/>
              </w:rPr>
              <w:t>알림함</w:t>
            </w:r>
          </w:p>
        </w:tc>
        <w:tc>
          <w:tcPr>
            <w:tcW w:type="dxa" w:w="6901"/>
          </w:tcPr>
          <w:p>
            <w:pPr>
              <w:spacing w:after="0" w:line="276" w:lineRule="auto"/>
            </w:pPr>
            <w:r>
              <w:rPr>
                <w:rFonts w:ascii="맑은 고딕" w:hAnsi="맑은 고딕" w:eastAsia="맑은 고딕"/>
                <w:b w:val="0"/>
                <w:sz w:val="19"/>
              </w:rPr>
              <w:t>화면 안 알림(Action 메뉴의 빨간 숫자)</w:t>
            </w:r>
          </w:p>
        </w:tc>
      </w:tr>
      <w:tr>
        <w:tc>
          <w:tcPr>
            <w:tcW w:type="dxa" w:w="2737"/>
          </w:tcPr>
          <w:p>
            <w:pPr>
              <w:spacing w:after="0" w:line="276" w:lineRule="auto"/>
            </w:pPr>
            <w:r>
              <w:rPr>
                <w:rFonts w:ascii="맑은 고딕" w:hAnsi="맑은 고딕" w:eastAsia="맑은 고딕"/>
                <w:b w:val="0"/>
                <w:sz w:val="19"/>
              </w:rPr>
              <w:t>앞머리(PREFIX)</w:t>
            </w:r>
          </w:p>
        </w:tc>
        <w:tc>
          <w:tcPr>
            <w:tcW w:type="dxa" w:w="6901"/>
          </w:tcPr>
          <w:p>
            <w:pPr>
              <w:spacing w:after="0" w:line="276" w:lineRule="auto"/>
            </w:pPr>
            <w:r>
              <w:rPr>
                <w:rFonts w:ascii="Consolas" w:hAnsi="Consolas" w:eastAsia="맑은 고딕"/>
                <w:b w:val="0"/>
                <w:color w:val="9F1239"/>
                <w:sz w:val="19"/>
              </w:rPr>
              <w:t>app.env</w:t>
            </w:r>
            <w:r>
              <w:rPr>
                <w:rFonts w:ascii="맑은 고딕" w:hAnsi="맑은 고딕" w:eastAsia="맑은 고딕"/>
                <w:b w:val="0"/>
                <w:sz w:val="19"/>
              </w:rPr>
              <w:t xml:space="preserve"> 의 접속 정보 다섯 줄의 공통 이름(11.2)</w:t>
            </w:r>
          </w:p>
        </w:tc>
      </w:tr>
      <w:tr>
        <w:tc>
          <w:tcPr>
            <w:tcW w:type="dxa" w:w="2737"/>
          </w:tcPr>
          <w:p>
            <w:pPr>
              <w:spacing w:after="0" w:line="276" w:lineRule="auto"/>
            </w:pPr>
            <w:r>
              <w:rPr>
                <w:rFonts w:ascii="맑은 고딕" w:hAnsi="맑은 고딕" w:eastAsia="맑은 고딕"/>
                <w:b w:val="0"/>
                <w:sz w:val="19"/>
              </w:rPr>
              <w:t>업그레이드</w:t>
            </w:r>
          </w:p>
        </w:tc>
        <w:tc>
          <w:tcPr>
            <w:tcW w:type="dxa" w:w="6901"/>
          </w:tcPr>
          <w:p>
            <w:pPr>
              <w:spacing w:after="0" w:line="276" w:lineRule="auto"/>
            </w:pPr>
            <w:r>
              <w:rPr>
                <w:rFonts w:ascii="맑은 고딕" w:hAnsi="맑은 고딕" w:eastAsia="맑은 고딕"/>
                <w:b w:val="0"/>
                <w:sz w:val="19"/>
              </w:rPr>
              <w:t>새 버전으로 올리는 일(21장)</w:t>
            </w:r>
          </w:p>
        </w:tc>
      </w:tr>
      <w:tr>
        <w:tc>
          <w:tcPr>
            <w:tcW w:type="dxa" w:w="2737"/>
          </w:tcPr>
          <w:p>
            <w:pPr>
              <w:spacing w:after="0" w:line="276" w:lineRule="auto"/>
            </w:pPr>
            <w:r>
              <w:rPr>
                <w:rFonts w:ascii="맑은 고딕" w:hAnsi="맑은 고딕" w:eastAsia="맑은 고딕"/>
                <w:b w:val="0"/>
                <w:sz w:val="19"/>
              </w:rPr>
              <w:t>역할</w:t>
            </w:r>
          </w:p>
        </w:tc>
        <w:tc>
          <w:tcPr>
            <w:tcW w:type="dxa" w:w="6901"/>
          </w:tcPr>
          <w:p>
            <w:pPr>
              <w:spacing w:after="0" w:line="276" w:lineRule="auto"/>
            </w:pPr>
            <w:r>
              <w:rPr>
                <w:rFonts w:ascii="맑은 고딕" w:hAnsi="맑은 고딕" w:eastAsia="맑은 고딕"/>
                <w:b w:val="0"/>
                <w:sz w:val="19"/>
              </w:rPr>
              <w:t>할 수 있는 일의 묶음(user·modeler·bot_builder·domain_expert·admin)</w:t>
            </w:r>
          </w:p>
        </w:tc>
      </w:tr>
      <w:tr>
        <w:tc>
          <w:tcPr>
            <w:tcW w:type="dxa" w:w="2737"/>
          </w:tcPr>
          <w:p>
            <w:pPr>
              <w:spacing w:after="0" w:line="276" w:lineRule="auto"/>
            </w:pPr>
            <w:r>
              <w:rPr>
                <w:rFonts w:ascii="맑은 고딕" w:hAnsi="맑은 고딕" w:eastAsia="맑은 고딕"/>
                <w:b w:val="0"/>
                <w:sz w:val="19"/>
              </w:rPr>
              <w:t>원천</w:t>
            </w:r>
          </w:p>
        </w:tc>
        <w:tc>
          <w:tcPr>
            <w:tcW w:type="dxa" w:w="6901"/>
          </w:tcPr>
          <w:p>
            <w:pPr>
              <w:spacing w:after="0" w:line="276" w:lineRule="auto"/>
            </w:pPr>
            <w:r>
              <w:rPr>
                <w:rFonts w:ascii="맑은 고딕" w:hAnsi="맑은 고딕" w:eastAsia="맑은 고딕"/>
                <w:b w:val="0"/>
                <w:sz w:val="19"/>
              </w:rPr>
              <w:t>원래 데이터가 있는 사내 DB 와 그 표</w:t>
            </w:r>
          </w:p>
        </w:tc>
      </w:tr>
      <w:tr>
        <w:tc>
          <w:tcPr>
            <w:tcW w:type="dxa" w:w="2737"/>
          </w:tcPr>
          <w:p>
            <w:pPr>
              <w:spacing w:after="0" w:line="276" w:lineRule="auto"/>
            </w:pPr>
            <w:r>
              <w:rPr>
                <w:rFonts w:ascii="맑은 고딕" w:hAnsi="맑은 고딕" w:eastAsia="맑은 고딕"/>
                <w:b w:val="0"/>
                <w:sz w:val="19"/>
              </w:rPr>
              <w:t>읽기 권한</w:t>
            </w:r>
          </w:p>
        </w:tc>
        <w:tc>
          <w:tcPr>
            <w:tcW w:type="dxa" w:w="6901"/>
          </w:tcPr>
          <w:p>
            <w:pPr>
              <w:spacing w:after="0" w:line="276" w:lineRule="auto"/>
            </w:pPr>
            <w:r>
              <w:rPr>
                <w:rFonts w:ascii="맑은 고딕" w:hAnsi="맑은 고딕" w:eastAsia="맑은 고딕"/>
                <w:b w:val="0"/>
                <w:sz w:val="19"/>
              </w:rPr>
              <w:t>역할마다 읽을 수 있는 객체 타입(8장)</w:t>
            </w:r>
          </w:p>
        </w:tc>
      </w:tr>
      <w:tr>
        <w:tc>
          <w:tcPr>
            <w:tcW w:type="dxa" w:w="2737"/>
          </w:tcPr>
          <w:p>
            <w:pPr>
              <w:spacing w:after="0" w:line="276" w:lineRule="auto"/>
            </w:pPr>
            <w:r>
              <w:rPr>
                <w:rFonts w:ascii="맑은 고딕" w:hAnsi="맑은 고딕" w:eastAsia="맑은 고딕"/>
                <w:b w:val="0"/>
                <w:sz w:val="19"/>
              </w:rPr>
              <w:t>워커(worker)</w:t>
            </w:r>
          </w:p>
        </w:tc>
        <w:tc>
          <w:tcPr>
            <w:tcW w:type="dxa" w:w="6901"/>
          </w:tcPr>
          <w:p>
            <w:pPr>
              <w:spacing w:after="0" w:line="276" w:lineRule="auto"/>
            </w:pPr>
            <w:r>
              <w:rPr>
                <w:rFonts w:ascii="맑은 고딕" w:hAnsi="맑은 고딕" w:eastAsia="맑은 고딕"/>
                <w:b w:val="0"/>
                <w:sz w:val="19"/>
              </w:rPr>
              <w:t>동기화·투영·발송·정리를 하는 뒤쪽 프로그램</w:t>
            </w:r>
          </w:p>
        </w:tc>
      </w:tr>
      <w:tr>
        <w:tc>
          <w:tcPr>
            <w:tcW w:type="dxa" w:w="2737"/>
          </w:tcPr>
          <w:p>
            <w:pPr>
              <w:spacing w:after="0" w:line="276" w:lineRule="auto"/>
            </w:pPr>
            <w:r>
              <w:rPr>
                <w:rFonts w:ascii="맑은 고딕" w:hAnsi="맑은 고딕" w:eastAsia="맑은 고딕"/>
                <w:b w:val="0"/>
                <w:sz w:val="19"/>
              </w:rPr>
              <w:t>워터마크 열</w:t>
            </w:r>
          </w:p>
        </w:tc>
        <w:tc>
          <w:tcPr>
            <w:tcW w:type="dxa" w:w="6901"/>
          </w:tcPr>
          <w:p>
            <w:pPr>
              <w:spacing w:after="0" w:line="276" w:lineRule="auto"/>
            </w:pPr>
            <w:r>
              <w:rPr>
                <w:rFonts w:ascii="맑은 고딕" w:hAnsi="맑은 고딕" w:eastAsia="맑은 고딕"/>
                <w:b w:val="0"/>
                <w:sz w:val="19"/>
              </w:rPr>
              <w:t>증분 동기화에서 바뀐 행을 알아보는 열</w:t>
            </w:r>
          </w:p>
        </w:tc>
      </w:tr>
      <w:tr>
        <w:tc>
          <w:tcPr>
            <w:tcW w:type="dxa" w:w="2737"/>
          </w:tcPr>
          <w:p>
            <w:pPr>
              <w:spacing w:after="0" w:line="276" w:lineRule="auto"/>
            </w:pPr>
            <w:r>
              <w:rPr>
                <w:rFonts w:ascii="맑은 고딕" w:hAnsi="맑은 고딕" w:eastAsia="맑은 고딕"/>
                <w:b w:val="0"/>
                <w:sz w:val="19"/>
              </w:rPr>
              <w:t>이미지</w:t>
            </w:r>
          </w:p>
        </w:tc>
        <w:tc>
          <w:tcPr>
            <w:tcW w:type="dxa" w:w="6901"/>
          </w:tcPr>
          <w:p>
            <w:pPr>
              <w:spacing w:after="0" w:line="276" w:lineRule="auto"/>
            </w:pPr>
            <w:r>
              <w:rPr>
                <w:rFonts w:ascii="맑은 고딕" w:hAnsi="맑은 고딕" w:eastAsia="맑은 고딕"/>
                <w:b w:val="0"/>
                <w:sz w:val="19"/>
              </w:rPr>
              <w:t>프로그램과 실행 환경을 묶은 것</w:t>
            </w:r>
          </w:p>
        </w:tc>
      </w:tr>
      <w:tr>
        <w:tc>
          <w:tcPr>
            <w:tcW w:type="dxa" w:w="2737"/>
          </w:tcPr>
          <w:p>
            <w:pPr>
              <w:spacing w:after="0" w:line="276" w:lineRule="auto"/>
            </w:pPr>
            <w:r>
              <w:rPr>
                <w:rFonts w:ascii="맑은 고딕" w:hAnsi="맑은 고딕" w:eastAsia="맑은 고딕"/>
                <w:b w:val="0"/>
                <w:sz w:val="19"/>
              </w:rPr>
              <w:t>작업 기록</w:t>
            </w:r>
          </w:p>
        </w:tc>
        <w:tc>
          <w:tcPr>
            <w:tcW w:type="dxa" w:w="6901"/>
          </w:tcPr>
          <w:p>
            <w:pPr>
              <w:spacing w:after="0" w:line="276" w:lineRule="auto"/>
            </w:pPr>
            <w:r>
              <w:rPr>
                <w:rFonts w:ascii="맑은 고딕" w:hAnsi="맑은 고딕" w:eastAsia="맑은 고딕"/>
                <w:b w:val="0"/>
                <w:sz w:val="19"/>
              </w:rPr>
              <w:t>배포 콘솔이 한 일의 기록과 출력(24장)</w:t>
            </w:r>
          </w:p>
        </w:tc>
      </w:tr>
      <w:tr>
        <w:tc>
          <w:tcPr>
            <w:tcW w:type="dxa" w:w="2737"/>
          </w:tcPr>
          <w:p>
            <w:pPr>
              <w:spacing w:after="0" w:line="276" w:lineRule="auto"/>
            </w:pPr>
            <w:r>
              <w:rPr>
                <w:rFonts w:ascii="맑은 고딕" w:hAnsi="맑은 고딕" w:eastAsia="맑은 고딕"/>
                <w:b w:val="0"/>
                <w:sz w:val="19"/>
              </w:rPr>
              <w:t>재구축</w:t>
            </w:r>
          </w:p>
        </w:tc>
        <w:tc>
          <w:tcPr>
            <w:tcW w:type="dxa" w:w="6901"/>
          </w:tcPr>
          <w:p>
            <w:pPr>
              <w:spacing w:after="0" w:line="276" w:lineRule="auto"/>
            </w:pPr>
            <w:r>
              <w:rPr>
                <w:rFonts w:ascii="맑은 고딕" w:hAnsi="맑은 고딕" w:eastAsia="맑은 고딕"/>
                <w:b w:val="0"/>
                <w:sz w:val="19"/>
              </w:rPr>
              <w:t>Neo4j 를 처음부터 다시 만드는 일(13.5)</w:t>
            </w:r>
          </w:p>
        </w:tc>
      </w:tr>
      <w:tr>
        <w:tc>
          <w:tcPr>
            <w:tcW w:type="dxa" w:w="2737"/>
          </w:tcPr>
          <w:p>
            <w:pPr>
              <w:spacing w:after="0" w:line="276" w:lineRule="auto"/>
            </w:pPr>
            <w:r>
              <w:rPr>
                <w:rFonts w:ascii="맑은 고딕" w:hAnsi="맑은 고딕" w:eastAsia="맑은 고딕"/>
                <w:b w:val="0"/>
                <w:sz w:val="19"/>
              </w:rPr>
              <w:t>전체 모드 / 증분 모드</w:t>
            </w:r>
          </w:p>
        </w:tc>
        <w:tc>
          <w:tcPr>
            <w:tcW w:type="dxa" w:w="6901"/>
          </w:tcPr>
          <w:p>
            <w:pPr>
              <w:spacing w:after="0" w:line="276" w:lineRule="auto"/>
            </w:pPr>
            <w:r>
              <w:rPr>
                <w:rFonts w:ascii="맑은 고딕" w:hAnsi="맑은 고딕" w:eastAsia="맑은 고딕"/>
                <w:b w:val="0"/>
                <w:sz w:val="19"/>
              </w:rPr>
              <w:t>매번 표 전체를 읽기 / 바뀐 행만 읽기(12.2)</w:t>
            </w:r>
          </w:p>
        </w:tc>
      </w:tr>
      <w:tr>
        <w:tc>
          <w:tcPr>
            <w:tcW w:type="dxa" w:w="2737"/>
          </w:tcPr>
          <w:p>
            <w:pPr>
              <w:spacing w:after="0" w:line="276" w:lineRule="auto"/>
            </w:pPr>
            <w:r>
              <w:rPr>
                <w:rFonts w:ascii="맑은 고딕" w:hAnsi="맑은 고딕" w:eastAsia="맑은 고딕"/>
                <w:b w:val="0"/>
                <w:sz w:val="19"/>
              </w:rPr>
              <w:t>정정 문구</w:t>
            </w:r>
          </w:p>
        </w:tc>
        <w:tc>
          <w:tcPr>
            <w:tcW w:type="dxa" w:w="6901"/>
          </w:tcPr>
          <w:p>
            <w:pPr>
              <w:spacing w:after="0" w:line="276" w:lineRule="auto"/>
            </w:pPr>
            <w:r>
              <w:rPr>
                <w:rFonts w:ascii="맑은 고딕" w:hAnsi="맑은 고딕" w:eastAsia="맑은 고딕"/>
                <w:b w:val="0"/>
                <w:sz w:val="19"/>
              </w:rPr>
              <w:t>롤백 때 이미 알림을 받은 사람에게 보내는 취소 안내</w:t>
            </w:r>
          </w:p>
        </w:tc>
      </w:tr>
      <w:tr>
        <w:tc>
          <w:tcPr>
            <w:tcW w:type="dxa" w:w="2737"/>
          </w:tcPr>
          <w:p>
            <w:pPr>
              <w:spacing w:after="0" w:line="276" w:lineRule="auto"/>
            </w:pPr>
            <w:r>
              <w:rPr>
                <w:rFonts w:ascii="맑은 고딕" w:hAnsi="맑은 고딕" w:eastAsia="맑은 고딕"/>
                <w:b w:val="0"/>
                <w:sz w:val="19"/>
              </w:rPr>
              <w:t>조회 계획(plan)</w:t>
            </w:r>
          </w:p>
        </w:tc>
        <w:tc>
          <w:tcPr>
            <w:tcW w:type="dxa" w:w="6901"/>
          </w:tcPr>
          <w:p>
            <w:pPr>
              <w:spacing w:after="0" w:line="276" w:lineRule="auto"/>
            </w:pPr>
            <w:r>
              <w:rPr>
                <w:rFonts w:ascii="맑은 고딕" w:hAnsi="맑은 고딕" w:eastAsia="맑은 고딕"/>
                <w:b w:val="0"/>
                <w:sz w:val="19"/>
              </w:rPr>
              <w:t>AI 가 질문을 바꾼 조회 조건(10장)</w:t>
            </w:r>
          </w:p>
        </w:tc>
      </w:tr>
      <w:tr>
        <w:tc>
          <w:tcPr>
            <w:tcW w:type="dxa" w:w="2737"/>
          </w:tcPr>
          <w:p>
            <w:pPr>
              <w:spacing w:after="0" w:line="276" w:lineRule="auto"/>
            </w:pPr>
            <w:r>
              <w:rPr>
                <w:rFonts w:ascii="맑은 고딕" w:hAnsi="맑은 고딕" w:eastAsia="맑은 고딕"/>
                <w:b w:val="0"/>
                <w:sz w:val="19"/>
              </w:rPr>
              <w:t>조회 조건 문장</w:t>
            </w:r>
          </w:p>
        </w:tc>
        <w:tc>
          <w:tcPr>
            <w:tcW w:type="dxa" w:w="6901"/>
          </w:tcPr>
          <w:p>
            <w:pPr>
              <w:spacing w:after="0" w:line="276" w:lineRule="auto"/>
            </w:pPr>
            <w:r>
              <w:rPr>
                <w:rFonts w:ascii="맑은 고딕" w:hAnsi="맑은 고딕" w:eastAsia="맑은 고딕"/>
                <w:b w:val="0"/>
                <w:sz w:val="19"/>
              </w:rPr>
              <w:t>답 위에 보이는 회색 줄. 질문을 어떻게 이해했는지</w:t>
            </w:r>
          </w:p>
        </w:tc>
      </w:tr>
      <w:tr>
        <w:tc>
          <w:tcPr>
            <w:tcW w:type="dxa" w:w="2737"/>
          </w:tcPr>
          <w:p>
            <w:pPr>
              <w:spacing w:after="0" w:line="276" w:lineRule="auto"/>
            </w:pPr>
            <w:r>
              <w:rPr>
                <w:rFonts w:ascii="맑은 고딕" w:hAnsi="맑은 고딕" w:eastAsia="맑은 고딕"/>
                <w:b w:val="0"/>
                <w:sz w:val="19"/>
              </w:rPr>
              <w:t>준비 상태(</w:t>
            </w:r>
            <w:r>
              <w:rPr>
                <w:rFonts w:ascii="Consolas" w:hAnsi="Consolas" w:eastAsia="맑은 고딕"/>
                <w:b w:val="0"/>
                <w:color w:val="9F1239"/>
                <w:sz w:val="19"/>
              </w:rPr>
              <w:t>/readyz</w:t>
            </w:r>
            <w:r>
              <w:rPr>
                <w:rFonts w:ascii="맑은 고딕" w:hAnsi="맑은 고딕" w:eastAsia="맑은 고딕"/>
                <w:b w:val="0"/>
                <w:sz w:val="19"/>
              </w:rPr>
              <w:t>)</w:t>
            </w:r>
          </w:p>
        </w:tc>
        <w:tc>
          <w:tcPr>
            <w:tcW w:type="dxa" w:w="6901"/>
          </w:tcPr>
          <w:p>
            <w:pPr>
              <w:spacing w:after="0" w:line="276" w:lineRule="auto"/>
            </w:pPr>
            <w:r>
              <w:rPr>
                <w:rFonts w:ascii="맑은 고딕" w:hAnsi="맑은 고딕" w:eastAsia="맑은 고딕"/>
                <w:b w:val="0"/>
                <w:sz w:val="19"/>
              </w:rPr>
              <w:t>데이터베이스·관계 저장소·AI 모델에 닿는지(18.2)</w:t>
            </w:r>
          </w:p>
        </w:tc>
      </w:tr>
      <w:tr>
        <w:tc>
          <w:tcPr>
            <w:tcW w:type="dxa" w:w="2737"/>
          </w:tcPr>
          <w:p>
            <w:pPr>
              <w:spacing w:after="0" w:line="276" w:lineRule="auto"/>
            </w:pPr>
            <w:r>
              <w:rPr>
                <w:rFonts w:ascii="맑은 고딕" w:hAnsi="맑은 고딕" w:eastAsia="맑은 고딕"/>
                <w:b w:val="0"/>
                <w:sz w:val="19"/>
              </w:rPr>
              <w:t>지금 백업</w:t>
            </w:r>
          </w:p>
        </w:tc>
        <w:tc>
          <w:tcPr>
            <w:tcW w:type="dxa" w:w="6901"/>
          </w:tcPr>
          <w:p>
            <w:pPr>
              <w:spacing w:after="0" w:line="276" w:lineRule="auto"/>
            </w:pPr>
            <w:r>
              <w:rPr>
                <w:rFonts w:ascii="맑은 고딕" w:hAnsi="맑은 고딕" w:eastAsia="맑은 고딕"/>
                <w:b w:val="0"/>
                <w:sz w:val="19"/>
              </w:rPr>
              <w:t>배포 콘솔의 즉시 백업 단추(19.2)</w:t>
            </w:r>
          </w:p>
        </w:tc>
      </w:tr>
      <w:tr>
        <w:tc>
          <w:tcPr>
            <w:tcW w:type="dxa" w:w="2737"/>
          </w:tcPr>
          <w:p>
            <w:pPr>
              <w:spacing w:after="0" w:line="276" w:lineRule="auto"/>
            </w:pPr>
            <w:r>
              <w:rPr>
                <w:rFonts w:ascii="맑은 고딕" w:hAnsi="맑은 고딕" w:eastAsia="맑은 고딕"/>
                <w:b w:val="0"/>
                <w:sz w:val="19"/>
              </w:rPr>
              <w:t>컨테이너</w:t>
            </w:r>
          </w:p>
        </w:tc>
        <w:tc>
          <w:tcPr>
            <w:tcW w:type="dxa" w:w="6901"/>
          </w:tcPr>
          <w:p>
            <w:pPr>
              <w:spacing w:after="0" w:line="276" w:lineRule="auto"/>
            </w:pPr>
            <w:r>
              <w:rPr>
                <w:rFonts w:ascii="맑은 고딕" w:hAnsi="맑은 고딕" w:eastAsia="맑은 고딕"/>
                <w:b w:val="0"/>
                <w:sz w:val="19"/>
              </w:rPr>
              <w:t>실행 중인 프로그램 하나</w:t>
            </w:r>
          </w:p>
        </w:tc>
      </w:tr>
      <w:tr>
        <w:tc>
          <w:tcPr>
            <w:tcW w:type="dxa" w:w="2737"/>
          </w:tcPr>
          <w:p>
            <w:pPr>
              <w:spacing w:after="0" w:line="276" w:lineRule="auto"/>
            </w:pPr>
            <w:r>
              <w:rPr>
                <w:rFonts w:ascii="맑은 고딕" w:hAnsi="맑은 고딕" w:eastAsia="맑은 고딕"/>
                <w:b w:val="0"/>
                <w:sz w:val="19"/>
              </w:rPr>
              <w:t>트레이스</w:t>
            </w:r>
          </w:p>
        </w:tc>
        <w:tc>
          <w:tcPr>
            <w:tcW w:type="dxa" w:w="6901"/>
          </w:tcPr>
          <w:p>
            <w:pPr>
              <w:spacing w:after="0" w:line="276" w:lineRule="auto"/>
            </w:pPr>
            <w:r>
              <w:rPr>
                <w:rFonts w:ascii="맑은 고딕" w:hAnsi="맑은 고딕" w:eastAsia="맑은 고딕"/>
                <w:b w:val="0"/>
                <w:sz w:val="19"/>
              </w:rPr>
              <w:t>질문 한 건의 처리 기록(10장)</w:t>
            </w:r>
          </w:p>
        </w:tc>
      </w:tr>
      <w:tr>
        <w:tc>
          <w:tcPr>
            <w:tcW w:type="dxa" w:w="2737"/>
          </w:tcPr>
          <w:p>
            <w:pPr>
              <w:spacing w:after="0" w:line="276" w:lineRule="auto"/>
            </w:pPr>
            <w:r>
              <w:rPr>
                <w:rFonts w:ascii="맑은 고딕" w:hAnsi="맑은 고딕" w:eastAsia="맑은 고딕"/>
                <w:b w:val="0"/>
                <w:sz w:val="19"/>
              </w:rPr>
              <w:t>편집 레이어</w:t>
            </w:r>
          </w:p>
        </w:tc>
        <w:tc>
          <w:tcPr>
            <w:tcW w:type="dxa" w:w="6901"/>
          </w:tcPr>
          <w:p>
            <w:pPr>
              <w:spacing w:after="0" w:line="276" w:lineRule="auto"/>
            </w:pPr>
            <w:r>
              <w:rPr>
                <w:rFonts w:ascii="맑은 고딕" w:hAnsi="맑은 고딕" w:eastAsia="맑은 고딕"/>
                <w:b w:val="0"/>
                <w:sz w:val="19"/>
              </w:rPr>
              <w:t>Action 으로 바꾼 값을 원천과 따로 보관하는 곳</w:t>
            </w:r>
          </w:p>
        </w:tc>
      </w:tr>
      <w:tr>
        <w:tc>
          <w:tcPr>
            <w:tcW w:type="dxa" w:w="2737"/>
          </w:tcPr>
          <w:p>
            <w:pPr>
              <w:spacing w:after="0" w:line="276" w:lineRule="auto"/>
            </w:pPr>
            <w:r>
              <w:rPr>
                <w:rFonts w:ascii="맑은 고딕" w:hAnsi="맑은 고딕" w:eastAsia="맑은 고딕"/>
                <w:b w:val="0"/>
                <w:sz w:val="19"/>
              </w:rPr>
              <w:t>편집 충돌</w:t>
            </w:r>
          </w:p>
        </w:tc>
        <w:tc>
          <w:tcPr>
            <w:tcW w:type="dxa" w:w="6901"/>
          </w:tcPr>
          <w:p>
            <w:pPr>
              <w:spacing w:after="0" w:line="276" w:lineRule="auto"/>
            </w:pPr>
            <w:r>
              <w:rPr>
                <w:rFonts w:ascii="맑은 고딕" w:hAnsi="맑은 고딕" w:eastAsia="맑은 고딕"/>
                <w:b w:val="0"/>
                <w:sz w:val="19"/>
              </w:rPr>
              <w:t>편집 뒤 원천 값도 바뀐 경우(16장)</w:t>
            </w:r>
          </w:p>
        </w:tc>
      </w:tr>
      <w:tr>
        <w:tc>
          <w:tcPr>
            <w:tcW w:type="dxa" w:w="2737"/>
          </w:tcPr>
          <w:p>
            <w:pPr>
              <w:spacing w:after="0" w:line="276" w:lineRule="auto"/>
            </w:pPr>
            <w:r>
              <w:rPr>
                <w:rFonts w:ascii="맑은 고딕" w:hAnsi="맑은 고딕" w:eastAsia="맑은 고딕"/>
                <w:b w:val="0"/>
                <w:sz w:val="19"/>
              </w:rPr>
              <w:t>폐쇄망</w:t>
            </w:r>
          </w:p>
        </w:tc>
        <w:tc>
          <w:tcPr>
            <w:tcW w:type="dxa" w:w="6901"/>
          </w:tcPr>
          <w:p>
            <w:pPr>
              <w:spacing w:after="0" w:line="276" w:lineRule="auto"/>
            </w:pPr>
            <w:r>
              <w:rPr>
                <w:rFonts w:ascii="맑은 고딕" w:hAnsi="맑은 고딕" w:eastAsia="맑은 고딕"/>
                <w:b w:val="0"/>
                <w:sz w:val="19"/>
              </w:rPr>
              <w:t>인터넷이 끊긴 사내망</w:t>
            </w:r>
          </w:p>
        </w:tc>
      </w:tr>
      <w:tr>
        <w:tc>
          <w:tcPr>
            <w:tcW w:type="dxa" w:w="2737"/>
          </w:tcPr>
          <w:p>
            <w:pPr>
              <w:spacing w:after="0" w:line="276" w:lineRule="auto"/>
            </w:pPr>
            <w:r>
              <w:rPr>
                <w:rFonts w:ascii="맑은 고딕" w:hAnsi="맑은 고딕" w:eastAsia="맑은 고딕"/>
                <w:b w:val="0"/>
                <w:sz w:val="19"/>
              </w:rPr>
              <w:t>현황</w:t>
            </w:r>
          </w:p>
        </w:tc>
        <w:tc>
          <w:tcPr>
            <w:tcW w:type="dxa" w:w="6901"/>
          </w:tcPr>
          <w:p>
            <w:pPr>
              <w:spacing w:after="0" w:line="276" w:lineRule="auto"/>
            </w:pPr>
            <w:r>
              <w:rPr>
                <w:rFonts w:ascii="맑은 고딕" w:hAnsi="맑은 고딕" w:eastAsia="맑은 고딕"/>
                <w:b w:val="0"/>
                <w:sz w:val="19"/>
              </w:rPr>
              <w:t>배포 콘솔의 첫 화면(18장)</w:t>
            </w:r>
          </w:p>
        </w:tc>
      </w:tr>
      <w:tr>
        <w:tc>
          <w:tcPr>
            <w:tcW w:type="dxa" w:w="2737"/>
          </w:tcPr>
          <w:p>
            <w:pPr>
              <w:spacing w:after="0" w:line="276" w:lineRule="auto"/>
            </w:pPr>
            <w:r>
              <w:rPr>
                <w:rFonts w:ascii="맑은 고딕" w:hAnsi="맑은 고딕" w:eastAsia="맑은 고딕"/>
                <w:b w:val="0"/>
                <w:sz w:val="19"/>
              </w:rPr>
              <w:t>Action</w:t>
            </w:r>
          </w:p>
        </w:tc>
        <w:tc>
          <w:tcPr>
            <w:tcW w:type="dxa" w:w="6901"/>
          </w:tcPr>
          <w:p>
            <w:pPr>
              <w:spacing w:after="0" w:line="276" w:lineRule="auto"/>
            </w:pPr>
            <w:r>
              <w:rPr>
                <w:rFonts w:ascii="맑은 고딕" w:hAnsi="맑은 고딕" w:eastAsia="맑은 고딕"/>
                <w:b w:val="0"/>
                <w:sz w:val="19"/>
              </w:rPr>
              <w:t>데이터를 바꾸는 요청(14장)</w:t>
            </w:r>
          </w:p>
        </w:tc>
      </w:tr>
      <w:tr>
        <w:tc>
          <w:tcPr>
            <w:tcW w:type="dxa" w:w="2737"/>
          </w:tcPr>
          <w:p>
            <w:pPr>
              <w:spacing w:after="0" w:line="276" w:lineRule="auto"/>
            </w:pPr>
            <w:r>
              <w:rPr>
                <w:rFonts w:ascii="맑은 고딕" w:hAnsi="맑은 고딕" w:eastAsia="맑은 고딕"/>
                <w:b w:val="0"/>
                <w:sz w:val="19"/>
              </w:rPr>
              <w:t>admin</w:t>
            </w:r>
          </w:p>
        </w:tc>
        <w:tc>
          <w:tcPr>
            <w:tcW w:type="dxa" w:w="6901"/>
          </w:tcPr>
          <w:p>
            <w:pPr>
              <w:spacing w:after="0" w:line="276" w:lineRule="auto"/>
            </w:pPr>
            <w:r>
              <w:rPr>
                <w:rFonts w:ascii="맑은 고딕" w:hAnsi="맑은 고딕" w:eastAsia="맑은 고딕"/>
                <w:b w:val="0"/>
                <w:sz w:val="19"/>
              </w:rPr>
              <w:t>관리자 역할. 배포 콘솔 로그인에 필요</w:t>
            </w:r>
          </w:p>
        </w:tc>
      </w:tr>
      <w:tr>
        <w:tc>
          <w:tcPr>
            <w:tcW w:type="dxa" w:w="2737"/>
          </w:tcPr>
          <w:p>
            <w:pPr>
              <w:spacing w:after="0" w:line="276" w:lineRule="auto"/>
            </w:pPr>
            <w:r>
              <w:rPr>
                <w:rFonts w:ascii="맑은 고딕" w:hAnsi="맑은 고딕" w:eastAsia="맑은 고딕"/>
                <w:b w:val="0"/>
                <w:sz w:val="19"/>
              </w:rPr>
              <w:t>api</w:t>
            </w:r>
          </w:p>
        </w:tc>
        <w:tc>
          <w:tcPr>
            <w:tcW w:type="dxa" w:w="6901"/>
          </w:tcPr>
          <w:p>
            <w:pPr>
              <w:spacing w:after="0" w:line="276" w:lineRule="auto"/>
            </w:pPr>
            <w:r>
              <w:rPr>
                <w:rFonts w:ascii="맑은 고딕" w:hAnsi="맑은 고딕" w:eastAsia="맑은 고딕"/>
                <w:b w:val="0"/>
                <w:sz w:val="19"/>
              </w:rPr>
              <w:t>웹 화면과 API 를 맡는 컨테이너(8000)</w:t>
            </w:r>
          </w:p>
        </w:tc>
      </w:tr>
      <w:tr>
        <w:tc>
          <w:tcPr>
            <w:tcW w:type="dxa" w:w="2737"/>
          </w:tcPr>
          <w:p>
            <w:pPr>
              <w:spacing w:after="0" w:line="276" w:lineRule="auto"/>
            </w:pPr>
            <w:r>
              <w:rPr>
                <w:rFonts w:ascii="Consolas" w:hAnsi="Consolas" w:eastAsia="맑은 고딕"/>
                <w:b w:val="0"/>
                <w:color w:val="9F1239"/>
                <w:sz w:val="19"/>
              </w:rPr>
              <w:t>app.env</w:t>
            </w:r>
          </w:p>
        </w:tc>
        <w:tc>
          <w:tcPr>
            <w:tcW w:type="dxa" w:w="6901"/>
          </w:tcPr>
          <w:p>
            <w:pPr>
              <w:spacing w:after="0" w:line="276" w:lineRule="auto"/>
            </w:pPr>
            <w:r>
              <w:rPr>
                <w:rFonts w:ascii="맑은 고딕" w:hAnsi="맑은 고딕" w:eastAsia="맑은 고딕"/>
                <w:b w:val="0"/>
                <w:sz w:val="19"/>
              </w:rPr>
              <w:t>앱 설정 파일(30.2)</w:t>
            </w:r>
          </w:p>
        </w:tc>
      </w:tr>
      <w:tr>
        <w:tc>
          <w:tcPr>
            <w:tcW w:type="dxa" w:w="2737"/>
          </w:tcPr>
          <w:p>
            <w:pPr>
              <w:spacing w:after="0" w:line="276" w:lineRule="auto"/>
            </w:pPr>
            <w:r>
              <w:rPr>
                <w:rFonts w:ascii="맑은 고딕" w:hAnsi="맑은 고딕" w:eastAsia="맑은 고딕"/>
                <w:b w:val="0"/>
                <w:sz w:val="19"/>
              </w:rPr>
              <w:t>compose(docker compose)</w:t>
            </w:r>
          </w:p>
        </w:tc>
        <w:tc>
          <w:tcPr>
            <w:tcW w:type="dxa" w:w="6901"/>
          </w:tcPr>
          <w:p>
            <w:pPr>
              <w:spacing w:after="0" w:line="276" w:lineRule="auto"/>
            </w:pPr>
            <w:r>
              <w:rPr>
                <w:rFonts w:ascii="맑은 고딕" w:hAnsi="맑은 고딕" w:eastAsia="맑은 고딕"/>
                <w:b w:val="0"/>
                <w:sz w:val="19"/>
              </w:rPr>
              <w:t>컨테이너 여러 개를 한 번에 다루는 도구</w:t>
            </w:r>
          </w:p>
        </w:tc>
      </w:tr>
      <w:tr>
        <w:tc>
          <w:tcPr>
            <w:tcW w:type="dxa" w:w="2737"/>
          </w:tcPr>
          <w:p>
            <w:pPr>
              <w:spacing w:after="0" w:line="276" w:lineRule="auto"/>
            </w:pPr>
            <w:r>
              <w:rPr>
                <w:rFonts w:ascii="맑은 고딕" w:hAnsi="맑은 고딕" w:eastAsia="맑은 고딕"/>
                <w:b w:val="0"/>
                <w:sz w:val="19"/>
              </w:rPr>
              <w:t>degraded(일부 저하)</w:t>
            </w:r>
          </w:p>
        </w:tc>
        <w:tc>
          <w:tcPr>
            <w:tcW w:type="dxa" w:w="6901"/>
          </w:tcPr>
          <w:p>
            <w:pPr>
              <w:spacing w:after="0" w:line="276" w:lineRule="auto"/>
            </w:pPr>
            <w:r>
              <w:rPr>
                <w:rFonts w:ascii="맑은 고딕" w:hAnsi="맑은 고딕" w:eastAsia="맑은 고딕"/>
                <w:b w:val="0"/>
                <w:sz w:val="19"/>
              </w:rPr>
              <w:t>Neo4j 만 안 되는 준비 상태</w:t>
            </w:r>
          </w:p>
        </w:tc>
      </w:tr>
      <w:tr>
        <w:tc>
          <w:tcPr>
            <w:tcW w:type="dxa" w:w="2737"/>
          </w:tcPr>
          <w:p>
            <w:pPr>
              <w:spacing w:after="0" w:line="276" w:lineRule="auto"/>
            </w:pPr>
            <w:r>
              <w:rPr>
                <w:rFonts w:ascii="맑은 고딕" w:hAnsi="맑은 고딕" w:eastAsia="맑은 고딕"/>
                <w:b w:val="0"/>
                <w:sz w:val="19"/>
              </w:rPr>
              <w:t>deployer</w:t>
            </w:r>
          </w:p>
        </w:tc>
        <w:tc>
          <w:tcPr>
            <w:tcW w:type="dxa" w:w="6901"/>
          </w:tcPr>
          <w:p>
            <w:pPr>
              <w:spacing w:after="0" w:line="276" w:lineRule="auto"/>
            </w:pPr>
            <w:r>
              <w:rPr>
                <w:rFonts w:ascii="맑은 고딕" w:hAnsi="맑은 고딕" w:eastAsia="맑은 고딕"/>
                <w:b w:val="0"/>
                <w:sz w:val="19"/>
              </w:rPr>
              <w:t>배포 콘솔 컨테이너</w:t>
            </w:r>
          </w:p>
        </w:tc>
      </w:tr>
      <w:tr>
        <w:tc>
          <w:tcPr>
            <w:tcW w:type="dxa" w:w="2737"/>
          </w:tcPr>
          <w:p>
            <w:pPr>
              <w:spacing w:after="0" w:line="276" w:lineRule="auto"/>
            </w:pPr>
            <w:r>
              <w:rPr>
                <w:rFonts w:ascii="Consolas" w:hAnsi="Consolas" w:eastAsia="맑은 고딕"/>
                <w:b w:val="0"/>
                <w:color w:val="9F1239"/>
                <w:sz w:val="19"/>
              </w:rPr>
              <w:t>-dirty</w:t>
            </w:r>
          </w:p>
        </w:tc>
        <w:tc>
          <w:tcPr>
            <w:tcW w:type="dxa" w:w="6901"/>
          </w:tcPr>
          <w:p>
            <w:pPr>
              <w:spacing w:after="0" w:line="276" w:lineRule="auto"/>
            </w:pPr>
            <w:r>
              <w:rPr>
                <w:rFonts w:ascii="맑은 고딕" w:hAnsi="맑은 고딕" w:eastAsia="맑은 고딕"/>
                <w:b w:val="0"/>
                <w:sz w:val="19"/>
              </w:rPr>
              <w:t>개발 중 번들 표시. 운영에서 거부</w:t>
            </w:r>
          </w:p>
        </w:tc>
      </w:tr>
      <w:tr>
        <w:tc>
          <w:tcPr>
            <w:tcW w:type="dxa" w:w="2737"/>
          </w:tcPr>
          <w:p>
            <w:pPr>
              <w:spacing w:after="0" w:line="276" w:lineRule="auto"/>
            </w:pPr>
            <w:r>
              <w:rPr>
                <w:rFonts w:ascii="맑은 고딕" w:hAnsi="맑은 고딕" w:eastAsia="맑은 고딕"/>
                <w:b w:val="0"/>
                <w:sz w:val="19"/>
              </w:rPr>
              <w:t>Docker</w:t>
            </w:r>
          </w:p>
        </w:tc>
        <w:tc>
          <w:tcPr>
            <w:tcW w:type="dxa" w:w="6901"/>
          </w:tcPr>
          <w:p>
            <w:pPr>
              <w:spacing w:after="0" w:line="276" w:lineRule="auto"/>
            </w:pPr>
            <w:r>
              <w:rPr>
                <w:rFonts w:ascii="맑은 고딕" w:hAnsi="맑은 고딕" w:eastAsia="맑은 고딕"/>
                <w:b w:val="0"/>
                <w:sz w:val="19"/>
              </w:rPr>
              <w:t>컨테이너 실행기</w:t>
            </w:r>
          </w:p>
        </w:tc>
      </w:tr>
      <w:tr>
        <w:tc>
          <w:tcPr>
            <w:tcW w:type="dxa" w:w="2737"/>
          </w:tcPr>
          <w:p>
            <w:pPr>
              <w:spacing w:after="0" w:line="276" w:lineRule="auto"/>
            </w:pPr>
            <w:r>
              <w:rPr>
                <w:rFonts w:ascii="Consolas" w:hAnsi="Consolas" w:eastAsia="맑은 고딕"/>
                <w:b w:val="0"/>
                <w:color w:val="9F1239"/>
                <w:sz w:val="19"/>
              </w:rPr>
              <w:t>.env</w:t>
            </w:r>
          </w:p>
        </w:tc>
        <w:tc>
          <w:tcPr>
            <w:tcW w:type="dxa" w:w="6901"/>
          </w:tcPr>
          <w:p>
            <w:pPr>
              <w:spacing w:after="0" w:line="276" w:lineRule="auto"/>
            </w:pPr>
            <w:r>
              <w:rPr>
                <w:rFonts w:ascii="맑은 고딕" w:hAnsi="맑은 고딕" w:eastAsia="맑은 고딕"/>
                <w:b w:val="0"/>
                <w:sz w:val="19"/>
              </w:rPr>
              <w:t>인프라 설정 파일(30.3)</w:t>
            </w:r>
          </w:p>
        </w:tc>
      </w:tr>
      <w:tr>
        <w:tc>
          <w:tcPr>
            <w:tcW w:type="dxa" w:w="2737"/>
          </w:tcPr>
          <w:p>
            <w:pPr>
              <w:spacing w:after="0" w:line="276" w:lineRule="auto"/>
            </w:pPr>
            <w:r>
              <w:rPr>
                <w:rFonts w:ascii="맑은 고딕" w:hAnsi="맑은 고딕" w:eastAsia="맑은 고딕"/>
                <w:b w:val="0"/>
                <w:sz w:val="19"/>
              </w:rPr>
              <w:t>GPU</w:t>
            </w:r>
          </w:p>
        </w:tc>
        <w:tc>
          <w:tcPr>
            <w:tcW w:type="dxa" w:w="6901"/>
          </w:tcPr>
          <w:p>
            <w:pPr>
              <w:spacing w:after="0" w:line="276" w:lineRule="auto"/>
            </w:pPr>
            <w:r>
              <w:rPr>
                <w:rFonts w:ascii="맑은 고딕" w:hAnsi="맑은 고딕" w:eastAsia="맑은 고딕"/>
                <w:b w:val="0"/>
                <w:sz w:val="19"/>
              </w:rPr>
              <w:t>AI 모델을 빠르게 돌리는 그래픽 처리 장치</w:t>
            </w:r>
          </w:p>
        </w:tc>
      </w:tr>
      <w:tr>
        <w:tc>
          <w:tcPr>
            <w:tcW w:type="dxa" w:w="2737"/>
          </w:tcPr>
          <w:p>
            <w:pPr>
              <w:spacing w:after="0" w:line="276" w:lineRule="auto"/>
            </w:pPr>
            <w:r>
              <w:rPr>
                <w:rFonts w:ascii="Consolas" w:hAnsi="Consolas" w:eastAsia="맑은 고딕"/>
                <w:b w:val="0"/>
                <w:color w:val="9F1239"/>
                <w:sz w:val="19"/>
              </w:rPr>
              <w:t>/healthz</w:t>
            </w:r>
          </w:p>
        </w:tc>
        <w:tc>
          <w:tcPr>
            <w:tcW w:type="dxa" w:w="6901"/>
          </w:tcPr>
          <w:p>
            <w:pPr>
              <w:spacing w:after="0" w:line="276" w:lineRule="auto"/>
            </w:pPr>
            <w:r>
              <w:rPr>
                <w:rFonts w:ascii="맑은 고딕" w:hAnsi="맑은 고딕" w:eastAsia="맑은 고딕"/>
                <w:b w:val="0"/>
                <w:sz w:val="19"/>
              </w:rPr>
              <w:t>프로그램이 살아 있는지만 보는 확인</w:t>
            </w:r>
          </w:p>
        </w:tc>
      </w:tr>
      <w:tr>
        <w:tc>
          <w:tcPr>
            <w:tcW w:type="dxa" w:w="2737"/>
          </w:tcPr>
          <w:p>
            <w:pPr>
              <w:spacing w:after="0" w:line="276" w:lineRule="auto"/>
            </w:pPr>
            <w:r>
              <w:rPr>
                <w:rFonts w:ascii="맑은 고딕" w:hAnsi="맑은 고딕" w:eastAsia="맑은 고딕"/>
                <w:b w:val="0"/>
                <w:sz w:val="19"/>
              </w:rPr>
              <w:t>migrate</w:t>
            </w:r>
          </w:p>
        </w:tc>
        <w:tc>
          <w:tcPr>
            <w:tcW w:type="dxa" w:w="6901"/>
          </w:tcPr>
          <w:p>
            <w:pPr>
              <w:spacing w:after="0" w:line="276" w:lineRule="auto"/>
            </w:pPr>
            <w:r>
              <w:rPr>
                <w:rFonts w:ascii="맑은 고딕" w:hAnsi="맑은 고딕" w:eastAsia="맑은 고딕"/>
                <w:b w:val="0"/>
                <w:sz w:val="19"/>
              </w:rPr>
              <w:t>데이터베이스 구조를 맞추고 끝나는 일회성 컨테이너</w:t>
            </w:r>
          </w:p>
        </w:tc>
      </w:tr>
      <w:tr>
        <w:tc>
          <w:tcPr>
            <w:tcW w:type="dxa" w:w="2737"/>
          </w:tcPr>
          <w:p>
            <w:pPr>
              <w:spacing w:after="0" w:line="276" w:lineRule="auto"/>
            </w:pPr>
            <w:r>
              <w:rPr>
                <w:rFonts w:ascii="맑은 고딕" w:hAnsi="맑은 고딕" w:eastAsia="맑은 고딕"/>
                <w:b w:val="0"/>
                <w:sz w:val="19"/>
              </w:rPr>
              <w:t>Neo4j</w:t>
            </w:r>
          </w:p>
        </w:tc>
        <w:tc>
          <w:tcPr>
            <w:tcW w:type="dxa" w:w="6901"/>
          </w:tcPr>
          <w:p>
            <w:pPr>
              <w:spacing w:after="0" w:line="276" w:lineRule="auto"/>
            </w:pPr>
            <w:r>
              <w:rPr>
                <w:rFonts w:ascii="맑은 고딕" w:hAnsi="맑은 고딕" w:eastAsia="맑은 고딕"/>
                <w:b w:val="0"/>
                <w:sz w:val="19"/>
              </w:rPr>
              <w:t>관계(링크)를 빠르게 찾는 그래프 저장소. 복사본</w:t>
            </w:r>
          </w:p>
        </w:tc>
      </w:tr>
      <w:tr>
        <w:tc>
          <w:tcPr>
            <w:tcW w:type="dxa" w:w="2737"/>
          </w:tcPr>
          <w:p>
            <w:pPr>
              <w:spacing w:after="0" w:line="276" w:lineRule="auto"/>
            </w:pPr>
            <w:r>
              <w:rPr>
                <w:rFonts w:ascii="맑은 고딕" w:hAnsi="맑은 고딕" w:eastAsia="맑은 고딕"/>
                <w:b w:val="0"/>
                <w:sz w:val="19"/>
              </w:rPr>
              <w:t>OIDC(SSO)</w:t>
            </w:r>
          </w:p>
        </w:tc>
        <w:tc>
          <w:tcPr>
            <w:tcW w:type="dxa" w:w="6901"/>
          </w:tcPr>
          <w:p>
            <w:pPr>
              <w:spacing w:after="0" w:line="276" w:lineRule="auto"/>
            </w:pPr>
            <w:r>
              <w:rPr>
                <w:rFonts w:ascii="맑은 고딕" w:hAnsi="맑은 고딕" w:eastAsia="맑은 고딕"/>
                <w:b w:val="0"/>
                <w:sz w:val="19"/>
              </w:rPr>
              <w:t>회사 통합 로그인 방식</w:t>
            </w:r>
          </w:p>
        </w:tc>
      </w:tr>
      <w:tr>
        <w:tc>
          <w:tcPr>
            <w:tcW w:type="dxa" w:w="2737"/>
          </w:tcPr>
          <w:p>
            <w:pPr>
              <w:spacing w:after="0" w:line="276" w:lineRule="auto"/>
            </w:pPr>
            <w:r>
              <w:rPr>
                <w:rFonts w:ascii="맑은 고딕" w:hAnsi="맑은 고딕" w:eastAsia="맑은 고딕"/>
                <w:b w:val="0"/>
                <w:sz w:val="19"/>
              </w:rPr>
              <w:t>Ollama</w:t>
            </w:r>
          </w:p>
        </w:tc>
        <w:tc>
          <w:tcPr>
            <w:tcW w:type="dxa" w:w="6901"/>
          </w:tcPr>
          <w:p>
            <w:pPr>
              <w:spacing w:after="0" w:line="276" w:lineRule="auto"/>
            </w:pPr>
            <w:r>
              <w:rPr>
                <w:rFonts w:ascii="맑은 고딕" w:hAnsi="맑은 고딕" w:eastAsia="맑은 고딕"/>
                <w:b w:val="0"/>
                <w:sz w:val="19"/>
              </w:rPr>
              <w:t>서버 안에서 AI 모델을 돌리는 프로그램</w:t>
            </w:r>
          </w:p>
        </w:tc>
      </w:tr>
      <w:tr>
        <w:tc>
          <w:tcPr>
            <w:tcW w:type="dxa" w:w="2737"/>
          </w:tcPr>
          <w:p>
            <w:pPr>
              <w:spacing w:after="0" w:line="276" w:lineRule="auto"/>
            </w:pPr>
            <w:r>
              <w:rPr>
                <w:rFonts w:ascii="Consolas" w:hAnsi="Consolas" w:eastAsia="맑은 고딕"/>
                <w:b w:val="0"/>
                <w:color w:val="9F1239"/>
                <w:sz w:val="19"/>
              </w:rPr>
              <w:t>ontobotctl</w:t>
            </w:r>
          </w:p>
        </w:tc>
        <w:tc>
          <w:tcPr>
            <w:tcW w:type="dxa" w:w="6901"/>
          </w:tcPr>
          <w:p>
            <w:pPr>
              <w:spacing w:after="0" w:line="276" w:lineRule="auto"/>
            </w:pPr>
            <w:r>
              <w:rPr>
                <w:rFonts w:ascii="맑은 고딕" w:hAnsi="맑은 고딕" w:eastAsia="맑은 고딕"/>
                <w:b w:val="0"/>
                <w:sz w:val="19"/>
              </w:rPr>
              <w:t>설치·업그레이드·롤백·백업 절차 명령(29.2)</w:t>
            </w:r>
          </w:p>
        </w:tc>
      </w:tr>
      <w:tr>
        <w:tc>
          <w:tcPr>
            <w:tcW w:type="dxa" w:w="2737"/>
          </w:tcPr>
          <w:p>
            <w:pPr>
              <w:spacing w:after="0" w:line="276" w:lineRule="auto"/>
            </w:pPr>
            <w:r>
              <w:rPr>
                <w:rFonts w:ascii="맑은 고딕" w:hAnsi="맑은 고딕" w:eastAsia="맑은 고딕"/>
                <w:b w:val="0"/>
                <w:sz w:val="19"/>
              </w:rPr>
              <w:t>pk</w:t>
            </w:r>
          </w:p>
        </w:tc>
        <w:tc>
          <w:tcPr>
            <w:tcW w:type="dxa" w:w="6901"/>
          </w:tcPr>
          <w:p>
            <w:pPr>
              <w:spacing w:after="0" w:line="276" w:lineRule="auto"/>
            </w:pPr>
            <w:r>
              <w:rPr>
                <w:rFonts w:ascii="맑은 고딕" w:hAnsi="맑은 고딕" w:eastAsia="맑은 고딕"/>
                <w:b w:val="0"/>
                <w:sz w:val="19"/>
              </w:rPr>
              <w:t>객체를 하나로 가리키는 값</w:t>
            </w:r>
          </w:p>
        </w:tc>
      </w:tr>
      <w:tr>
        <w:tc>
          <w:tcPr>
            <w:tcW w:type="dxa" w:w="2737"/>
          </w:tcPr>
          <w:p>
            <w:pPr>
              <w:spacing w:after="0" w:line="276" w:lineRule="auto"/>
            </w:pPr>
            <w:r>
              <w:rPr>
                <w:rFonts w:ascii="맑은 고딕" w:hAnsi="맑은 고딕" w:eastAsia="맑은 고딕"/>
                <w:b w:val="0"/>
                <w:sz w:val="19"/>
              </w:rPr>
              <w:t>PostgreSQL</w:t>
            </w:r>
          </w:p>
        </w:tc>
        <w:tc>
          <w:tcPr>
            <w:tcW w:type="dxa" w:w="6901"/>
          </w:tcPr>
          <w:p>
            <w:pPr>
              <w:spacing w:after="0" w:line="276" w:lineRule="auto"/>
            </w:pPr>
            <w:r>
              <w:rPr>
                <w:rFonts w:ascii="맑은 고딕" w:hAnsi="맑은 고딕" w:eastAsia="맑은 고딕"/>
                <w:b w:val="0"/>
                <w:sz w:val="19"/>
              </w:rPr>
              <w:t>모든 기록의 원본 데이터베이스</w:t>
            </w:r>
          </w:p>
        </w:tc>
      </w:tr>
      <w:tr>
        <w:tc>
          <w:tcPr>
            <w:tcW w:type="dxa" w:w="2737"/>
          </w:tcPr>
          <w:p>
            <w:pPr>
              <w:spacing w:after="0" w:line="276" w:lineRule="auto"/>
            </w:pPr>
            <w:r>
              <w:rPr>
                <w:rFonts w:ascii="맑은 고딕" w:hAnsi="맑은 고딕" w:eastAsia="맑은 고딕"/>
                <w:b w:val="0"/>
                <w:sz w:val="19"/>
              </w:rPr>
              <w:t>RESTORE</w:t>
            </w:r>
          </w:p>
        </w:tc>
        <w:tc>
          <w:tcPr>
            <w:tcW w:type="dxa" w:w="6901"/>
          </w:tcPr>
          <w:p>
            <w:pPr>
              <w:spacing w:after="0" w:line="276" w:lineRule="auto"/>
            </w:pPr>
            <w:r>
              <w:rPr>
                <w:rFonts w:ascii="맑은 고딕" w:hAnsi="맑은 고딕" w:eastAsia="맑은 고딕"/>
                <w:b w:val="0"/>
                <w:sz w:val="19"/>
              </w:rPr>
              <w:t>DB 까지 복원 롤백의 확인 글자(22.5)</w:t>
            </w:r>
          </w:p>
        </w:tc>
      </w:tr>
      <w:tr>
        <w:tc>
          <w:tcPr>
            <w:tcW w:type="dxa" w:w="2737"/>
          </w:tcPr>
          <w:p>
            <w:pPr>
              <w:spacing w:after="0" w:line="276" w:lineRule="auto"/>
            </w:pPr>
            <w:r>
              <w:rPr>
                <w:rFonts w:ascii="맑은 고딕" w:hAnsi="맑은 고딕" w:eastAsia="맑은 고딕"/>
                <w:b w:val="0"/>
                <w:sz w:val="19"/>
              </w:rPr>
              <w:t>SHA256SUMS</w:t>
            </w:r>
          </w:p>
        </w:tc>
        <w:tc>
          <w:tcPr>
            <w:tcW w:type="dxa" w:w="6901"/>
          </w:tcPr>
          <w:p>
            <w:pPr>
              <w:spacing w:after="0" w:line="276" w:lineRule="auto"/>
            </w:pPr>
            <w:r>
              <w:rPr>
                <w:rFonts w:ascii="맑은 고딕" w:hAnsi="맑은 고딕" w:eastAsia="맑은 고딕"/>
                <w:b w:val="0"/>
                <w:sz w:val="19"/>
              </w:rPr>
              <w:t>번들 파일의 지문 목록</w:t>
            </w:r>
          </w:p>
        </w:tc>
      </w:tr>
      <w:tr>
        <w:tc>
          <w:tcPr>
            <w:tcW w:type="dxa" w:w="2737"/>
          </w:tcPr>
          <w:p>
            <w:pPr>
              <w:spacing w:after="0" w:line="276" w:lineRule="auto"/>
            </w:pPr>
            <w:r>
              <w:rPr>
                <w:rFonts w:ascii="Consolas" w:hAnsi="Consolas" w:eastAsia="맑은 고딕"/>
                <w:b w:val="0"/>
                <w:color w:val="9F1239"/>
                <w:sz w:val="19"/>
              </w:rPr>
              <w:t>state.env</w:t>
            </w:r>
          </w:p>
        </w:tc>
        <w:tc>
          <w:tcPr>
            <w:tcW w:type="dxa" w:w="6901"/>
          </w:tcPr>
          <w:p>
            <w:pPr>
              <w:spacing w:after="0" w:line="276" w:lineRule="auto"/>
            </w:pPr>
            <w:r>
              <w:rPr>
                <w:rFonts w:ascii="맑은 고딕" w:hAnsi="맑은 고딕" w:eastAsia="맑은 고딕"/>
                <w:b w:val="0"/>
                <w:sz w:val="19"/>
              </w:rPr>
              <w:t>설치 상태 파일(지금·이전 버전, 마지막 백업)</w:t>
            </w:r>
          </w:p>
        </w:tc>
      </w:tr>
      <w:tr>
        <w:tc>
          <w:tcPr>
            <w:tcW w:type="dxa" w:w="2737"/>
          </w:tcPr>
          <w:p>
            <w:pPr>
              <w:spacing w:after="0" w:line="276" w:lineRule="auto"/>
            </w:pPr>
            <w:r>
              <w:rPr>
                <w:rFonts w:ascii="맑은 고딕" w:hAnsi="맑은 고딕" w:eastAsia="맑은 고딕"/>
                <w:b w:val="0"/>
                <w:sz w:val="19"/>
              </w:rPr>
              <w:t>unavailable(사용 불가)</w:t>
            </w:r>
          </w:p>
        </w:tc>
        <w:tc>
          <w:tcPr>
            <w:tcW w:type="dxa" w:w="6901"/>
          </w:tcPr>
          <w:p>
            <w:pPr>
              <w:spacing w:after="0" w:line="276" w:lineRule="auto"/>
            </w:pPr>
            <w:r>
              <w:rPr>
                <w:rFonts w:ascii="맑은 고딕" w:hAnsi="맑은 고딕" w:eastAsia="맑은 고딕"/>
                <w:b w:val="0"/>
                <w:sz w:val="19"/>
              </w:rPr>
              <w:t>데이터베이스나 AI 모델이 안 되는 준비 상태</w:t>
            </w:r>
          </w:p>
        </w:tc>
      </w:tr>
      <w:tr>
        <w:tc>
          <w:tcPr>
            <w:tcW w:type="dxa" w:w="2737"/>
          </w:tcPr>
          <w:p>
            <w:pPr>
              <w:spacing w:after="0" w:line="276" w:lineRule="auto"/>
            </w:pPr>
            <w:r>
              <w:rPr>
                <w:rFonts w:ascii="맑은 고딕" w:hAnsi="맑은 고딕" w:eastAsia="맑은 고딕"/>
                <w:b w:val="0"/>
                <w:sz w:val="19"/>
              </w:rPr>
              <w:t>UTC</w:t>
            </w:r>
          </w:p>
        </w:tc>
        <w:tc>
          <w:tcPr>
            <w:tcW w:type="dxa" w:w="6901"/>
          </w:tcPr>
          <w:p>
            <w:pPr>
              <w:spacing w:after="0" w:line="276" w:lineRule="auto"/>
            </w:pPr>
            <w:r>
              <w:rPr>
                <w:rFonts w:ascii="맑은 고딕" w:hAnsi="맑은 고딕" w:eastAsia="맑은 고딕"/>
                <w:b w:val="0"/>
                <w:sz w:val="19"/>
              </w:rPr>
              <w:t>세계 표준시. 한국 시각 = UTC + 9시간</w:t>
            </w:r>
          </w:p>
        </w:tc>
      </w:tr>
      <w:tr>
        <w:tc>
          <w:tcPr>
            <w:tcW w:type="dxa" w:w="2737"/>
          </w:tcPr>
          <w:p>
            <w:pPr>
              <w:spacing w:after="0" w:line="276" w:lineRule="auto"/>
            </w:pPr>
            <w:r>
              <w:rPr>
                <w:rFonts w:ascii="맑은 고딕" w:hAnsi="맑은 고딕" w:eastAsia="맑은 고딕"/>
                <w:b w:val="0"/>
                <w:sz w:val="19"/>
              </w:rPr>
              <w:t>WSL2</w:t>
            </w:r>
          </w:p>
        </w:tc>
        <w:tc>
          <w:tcPr>
            <w:tcW w:type="dxa" w:w="6901"/>
          </w:tcPr>
          <w:p>
            <w:pPr>
              <w:spacing w:after="0" w:line="276" w:lineRule="auto"/>
            </w:pPr>
            <w:r>
              <w:rPr>
                <w:rFonts w:ascii="맑은 고딕" w:hAnsi="맑은 고딕" w:eastAsia="맑은 고딕"/>
                <w:b w:val="0"/>
                <w:sz w:val="19"/>
              </w:rPr>
              <w:t>윈도 안에서 리눅스를 돌리는 기능</w:t>
            </w:r>
          </w:p>
        </w:tc>
      </w:tr>
    </w:tbl>
    <w:p>
      <w:pPr>
        <w:spacing w:after="40"/>
      </w:pPr>
    </w:p>
    <w:p>
      <w:r>
        <w:br w:type="page"/>
      </w:r>
    </w:p>
    <w:p>
      <w:pPr>
        <w:pStyle w:val="Heading1"/>
      </w:pPr>
      <w:r>
        <w:t>45장 찾아보기</w:t>
      </w:r>
    </w:p>
    <w:p>
      <w:r>
        <w:rPr>
          <w:rFonts w:ascii="맑은 고딕" w:hAnsi="맑은 고딕" w:eastAsia="맑은 고딕"/>
          <w:b w:val="0"/>
        </w:rPr>
        <w:t>낱말이 많이 나오는 장을 다섯 곳까지 적었습니다(장 번호 순). 뜻은 「44장 용어집」을 보세요.</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E8EEFC"/>
          </w:tcPr>
          <w:p>
            <w:pPr>
              <w:spacing w:after="0" w:line="276" w:lineRule="auto"/>
            </w:pPr>
            <w:r>
              <w:rPr>
                <w:rFonts w:ascii="맑은 고딕" w:hAnsi="맑은 고딕" w:eastAsia="맑은 고딕"/>
                <w:b/>
                <w:sz w:val="19"/>
              </w:rPr>
              <w:t>낱말</w:t>
            </w:r>
          </w:p>
        </w:tc>
        <w:tc>
          <w:tcPr>
            <w:tcW w:type="dxa" w:w="6520"/>
            <w:shd w:val="clear" w:color="auto" w:fill="E8EEFC"/>
          </w:tcPr>
          <w:p>
            <w:pPr>
              <w:spacing w:after="0" w:line="276" w:lineRule="auto"/>
            </w:pPr>
            <w:r>
              <w:rPr>
                <w:rFonts w:ascii="맑은 고딕" w:hAnsi="맑은 고딕" w:eastAsia="맑은 고딕"/>
                <w:b/>
                <w:sz w:val="19"/>
              </w:rPr>
              <w:t>나오는 장</w:t>
            </w:r>
          </w:p>
        </w:tc>
      </w:tr>
      <w:tr>
        <w:tc>
          <w:tcPr>
            <w:tcW w:type="dxa" w:w="3118"/>
          </w:tcPr>
          <w:p>
            <w:pPr>
              <w:spacing w:after="0" w:line="276" w:lineRule="auto"/>
            </w:pPr>
            <w:r>
              <w:rPr>
                <w:rFonts w:ascii="맑은 고딕" w:hAnsi="맑은 고딕" w:eastAsia="맑은 고딕"/>
                <w:b w:val="0"/>
                <w:sz w:val="19"/>
              </w:rPr>
              <w:t>감사 로그</w:t>
            </w:r>
          </w:p>
        </w:tc>
        <w:tc>
          <w:tcPr>
            <w:tcW w:type="dxa" w:w="6520"/>
          </w:tcPr>
          <w:p>
            <w:pPr>
              <w:spacing w:after="0" w:line="276" w:lineRule="auto"/>
            </w:pPr>
            <w:r>
              <w:rPr>
                <w:rFonts w:ascii="맑은 고딕" w:hAnsi="맑은 고딕" w:eastAsia="맑은 고딕"/>
                <w:b w:val="0"/>
                <w:sz w:val="19"/>
              </w:rPr>
              <w:t>7장, 9장, 25장, 31장, 33장</w:t>
            </w:r>
          </w:p>
        </w:tc>
      </w:tr>
      <w:tr>
        <w:tc>
          <w:tcPr>
            <w:tcW w:type="dxa" w:w="3118"/>
          </w:tcPr>
          <w:p>
            <w:pPr>
              <w:spacing w:after="0" w:line="276" w:lineRule="auto"/>
            </w:pPr>
            <w:r>
              <w:rPr>
                <w:rFonts w:ascii="맑은 고딕" w:hAnsi="맑은 고딕" w:eastAsia="맑은 고딕"/>
                <w:b w:val="0"/>
                <w:sz w:val="19"/>
              </w:rPr>
              <w:t>객체 타입</w:t>
            </w:r>
          </w:p>
        </w:tc>
        <w:tc>
          <w:tcPr>
            <w:tcW w:type="dxa" w:w="6520"/>
          </w:tcPr>
          <w:p>
            <w:pPr>
              <w:spacing w:after="0" w:line="276" w:lineRule="auto"/>
            </w:pPr>
            <w:r>
              <w:rPr>
                <w:rFonts w:ascii="맑은 고딕" w:hAnsi="맑은 고딕" w:eastAsia="맑은 고딕"/>
                <w:b w:val="0"/>
                <w:sz w:val="19"/>
              </w:rPr>
              <w:t>3장, 8장, 33장, 34장, 36장</w:t>
            </w:r>
          </w:p>
        </w:tc>
      </w:tr>
      <w:tr>
        <w:tc>
          <w:tcPr>
            <w:tcW w:type="dxa" w:w="3118"/>
          </w:tcPr>
          <w:p>
            <w:pPr>
              <w:spacing w:after="0" w:line="276" w:lineRule="auto"/>
            </w:pPr>
            <w:r>
              <w:rPr>
                <w:rFonts w:ascii="맑은 고딕" w:hAnsi="맑은 고딕" w:eastAsia="맑은 고딕"/>
                <w:b w:val="0"/>
                <w:sz w:val="19"/>
              </w:rPr>
              <w:t>게시</w:t>
            </w:r>
          </w:p>
        </w:tc>
        <w:tc>
          <w:tcPr>
            <w:tcW w:type="dxa" w:w="6520"/>
          </w:tcPr>
          <w:p>
            <w:pPr>
              <w:spacing w:after="0" w:line="276" w:lineRule="auto"/>
            </w:pPr>
            <w:r>
              <w:rPr>
                <w:rFonts w:ascii="맑은 고딕" w:hAnsi="맑은 고딕" w:eastAsia="맑은 고딕"/>
                <w:b w:val="0"/>
                <w:sz w:val="19"/>
              </w:rPr>
              <w:t>3장, 6장, 9장, 36장, 40장</w:t>
            </w:r>
          </w:p>
        </w:tc>
      </w:tr>
      <w:tr>
        <w:tc>
          <w:tcPr>
            <w:tcW w:type="dxa" w:w="3118"/>
          </w:tcPr>
          <w:p>
            <w:pPr>
              <w:spacing w:after="0" w:line="276" w:lineRule="auto"/>
            </w:pPr>
            <w:r>
              <w:rPr>
                <w:rFonts w:ascii="맑은 고딕" w:hAnsi="맑은 고딕" w:eastAsia="맑은 고딕"/>
                <w:b w:val="0"/>
                <w:sz w:val="19"/>
              </w:rPr>
              <w:t>그래프 투영</w:t>
            </w:r>
          </w:p>
        </w:tc>
        <w:tc>
          <w:tcPr>
            <w:tcW w:type="dxa" w:w="6520"/>
          </w:tcPr>
          <w:p>
            <w:pPr>
              <w:spacing w:after="0" w:line="276" w:lineRule="auto"/>
            </w:pPr>
            <w:r>
              <w:rPr>
                <w:rFonts w:ascii="맑은 고딕" w:hAnsi="맑은 고딕" w:eastAsia="맑은 고딕"/>
                <w:b w:val="0"/>
                <w:sz w:val="19"/>
              </w:rPr>
              <w:t>6장, 13장, 25장, 26장, 40장</w:t>
            </w:r>
          </w:p>
        </w:tc>
      </w:tr>
      <w:tr>
        <w:tc>
          <w:tcPr>
            <w:tcW w:type="dxa" w:w="3118"/>
          </w:tcPr>
          <w:p>
            <w:pPr>
              <w:spacing w:after="0" w:line="276" w:lineRule="auto"/>
            </w:pPr>
            <w:r>
              <w:rPr>
                <w:rFonts w:ascii="맑은 고딕" w:hAnsi="맑은 고딕" w:eastAsia="맑은 고딕"/>
                <w:b w:val="0"/>
                <w:sz w:val="19"/>
              </w:rPr>
              <w:t>근거 카드</w:t>
            </w:r>
          </w:p>
        </w:tc>
        <w:tc>
          <w:tcPr>
            <w:tcW w:type="dxa" w:w="6520"/>
          </w:tcPr>
          <w:p>
            <w:pPr>
              <w:spacing w:after="0" w:line="276" w:lineRule="auto"/>
            </w:pPr>
            <w:r>
              <w:rPr>
                <w:rFonts w:ascii="맑은 고딕" w:hAnsi="맑은 고딕" w:eastAsia="맑은 고딕"/>
                <w:b w:val="0"/>
                <w:sz w:val="19"/>
              </w:rPr>
              <w:t>12장, 16장, 32장, 34장</w:t>
            </w:r>
          </w:p>
        </w:tc>
      </w:tr>
      <w:tr>
        <w:tc>
          <w:tcPr>
            <w:tcW w:type="dxa" w:w="3118"/>
          </w:tcPr>
          <w:p>
            <w:pPr>
              <w:spacing w:after="0" w:line="276" w:lineRule="auto"/>
            </w:pPr>
            <w:r>
              <w:rPr>
                <w:rFonts w:ascii="맑은 고딕" w:hAnsi="맑은 고딕" w:eastAsia="맑은 고딕"/>
                <w:b w:val="0"/>
                <w:sz w:val="19"/>
              </w:rPr>
              <w:t>다시 사용</w:t>
            </w:r>
          </w:p>
        </w:tc>
        <w:tc>
          <w:tcPr>
            <w:tcW w:type="dxa" w:w="6520"/>
          </w:tcPr>
          <w:p>
            <w:pPr>
              <w:spacing w:after="0" w:line="276" w:lineRule="auto"/>
            </w:pPr>
            <w:r>
              <w:rPr>
                <w:rFonts w:ascii="맑은 고딕" w:hAnsi="맑은 고딕" w:eastAsia="맑은 고딕"/>
                <w:b w:val="0"/>
                <w:sz w:val="19"/>
              </w:rPr>
              <w:t>7장, 9장, 28장, 32장, 42장</w:t>
            </w:r>
          </w:p>
        </w:tc>
      </w:tr>
      <w:tr>
        <w:tc>
          <w:tcPr>
            <w:tcW w:type="dxa" w:w="3118"/>
          </w:tcPr>
          <w:p>
            <w:pPr>
              <w:spacing w:after="0" w:line="276" w:lineRule="auto"/>
            </w:pPr>
            <w:r>
              <w:rPr>
                <w:rFonts w:ascii="맑은 고딕" w:hAnsi="맑은 고딕" w:eastAsia="맑은 고딕"/>
                <w:b w:val="0"/>
                <w:sz w:val="19"/>
              </w:rPr>
              <w:t>대사</w:t>
            </w:r>
          </w:p>
        </w:tc>
        <w:tc>
          <w:tcPr>
            <w:tcW w:type="dxa" w:w="6520"/>
          </w:tcPr>
          <w:p>
            <w:pPr>
              <w:spacing w:after="0" w:line="276" w:lineRule="auto"/>
            </w:pPr>
            <w:r>
              <w:rPr>
                <w:rFonts w:ascii="맑은 고딕" w:hAnsi="맑은 고딕" w:eastAsia="맑은 고딕"/>
                <w:b w:val="0"/>
                <w:sz w:val="19"/>
              </w:rPr>
              <w:t>3장, 13장, 25장, 28장, 40장</w:t>
            </w:r>
          </w:p>
        </w:tc>
      </w:tr>
      <w:tr>
        <w:tc>
          <w:tcPr>
            <w:tcW w:type="dxa" w:w="3118"/>
          </w:tcPr>
          <w:p>
            <w:pPr>
              <w:spacing w:after="0" w:line="276" w:lineRule="auto"/>
            </w:pPr>
            <w:r>
              <w:rPr>
                <w:rFonts w:ascii="맑은 고딕" w:hAnsi="맑은 고딕" w:eastAsia="맑은 고딕"/>
                <w:b w:val="0"/>
                <w:sz w:val="19"/>
              </w:rPr>
              <w:t>데이터 소스</w:t>
            </w:r>
          </w:p>
        </w:tc>
        <w:tc>
          <w:tcPr>
            <w:tcW w:type="dxa" w:w="6520"/>
          </w:tcPr>
          <w:p>
            <w:pPr>
              <w:spacing w:after="0" w:line="276" w:lineRule="auto"/>
            </w:pPr>
            <w:r>
              <w:rPr>
                <w:rFonts w:ascii="맑은 고딕" w:hAnsi="맑은 고딕" w:eastAsia="맑은 고딕"/>
                <w:b w:val="0"/>
                <w:sz w:val="19"/>
              </w:rPr>
              <w:t>6장, 9장, 11장, 12장, 35장</w:t>
            </w:r>
          </w:p>
        </w:tc>
      </w:tr>
      <w:tr>
        <w:tc>
          <w:tcPr>
            <w:tcW w:type="dxa" w:w="3118"/>
          </w:tcPr>
          <w:p>
            <w:pPr>
              <w:spacing w:after="0" w:line="276" w:lineRule="auto"/>
            </w:pPr>
            <w:r>
              <w:rPr>
                <w:rFonts w:ascii="맑은 고딕" w:hAnsi="맑은 고딕" w:eastAsia="맑은 고딕"/>
                <w:b w:val="0"/>
                <w:sz w:val="19"/>
              </w:rPr>
              <w:t>동기화</w:t>
            </w:r>
          </w:p>
        </w:tc>
        <w:tc>
          <w:tcPr>
            <w:tcW w:type="dxa" w:w="6520"/>
          </w:tcPr>
          <w:p>
            <w:pPr>
              <w:spacing w:after="0" w:line="276" w:lineRule="auto"/>
            </w:pPr>
            <w:r>
              <w:rPr>
                <w:rFonts w:ascii="맑은 고딕" w:hAnsi="맑은 고딕" w:eastAsia="맑은 고딕"/>
                <w:b w:val="0"/>
                <w:sz w:val="19"/>
              </w:rPr>
              <w:t>12장, 27장, 34장, 40장, 42장</w:t>
            </w:r>
          </w:p>
        </w:tc>
      </w:tr>
      <w:tr>
        <w:tc>
          <w:tcPr>
            <w:tcW w:type="dxa" w:w="3118"/>
          </w:tcPr>
          <w:p>
            <w:pPr>
              <w:spacing w:after="0" w:line="276" w:lineRule="auto"/>
            </w:pPr>
            <w:r>
              <w:rPr>
                <w:rFonts w:ascii="맑은 고딕" w:hAnsi="맑은 고딕" w:eastAsia="맑은 고딕"/>
                <w:b w:val="0"/>
                <w:sz w:val="19"/>
              </w:rPr>
              <w:t>등급</w:t>
            </w:r>
          </w:p>
        </w:tc>
        <w:tc>
          <w:tcPr>
            <w:tcW w:type="dxa" w:w="6520"/>
          </w:tcPr>
          <w:p>
            <w:pPr>
              <w:spacing w:after="0" w:line="276" w:lineRule="auto"/>
            </w:pPr>
            <w:r>
              <w:rPr>
                <w:rFonts w:ascii="맑은 고딕" w:hAnsi="맑은 고딕" w:eastAsia="맑은 고딕"/>
                <w:b w:val="0"/>
                <w:sz w:val="19"/>
              </w:rPr>
              <w:t>10장, 14장, 16장, 34장, 40장</w:t>
            </w:r>
          </w:p>
        </w:tc>
      </w:tr>
      <w:tr>
        <w:tc>
          <w:tcPr>
            <w:tcW w:type="dxa" w:w="3118"/>
          </w:tcPr>
          <w:p>
            <w:pPr>
              <w:spacing w:after="0" w:line="276" w:lineRule="auto"/>
            </w:pPr>
            <w:r>
              <w:rPr>
                <w:rFonts w:ascii="맑은 고딕" w:hAnsi="맑은 고딕" w:eastAsia="맑은 고딕"/>
                <w:b w:val="0"/>
                <w:sz w:val="19"/>
              </w:rPr>
              <w:t>로그 내려받기</w:t>
            </w:r>
          </w:p>
        </w:tc>
        <w:tc>
          <w:tcPr>
            <w:tcW w:type="dxa" w:w="6520"/>
          </w:tcPr>
          <w:p>
            <w:pPr>
              <w:spacing w:after="0" w:line="276" w:lineRule="auto"/>
            </w:pPr>
            <w:r>
              <w:rPr>
                <w:rFonts w:ascii="맑은 고딕" w:hAnsi="맑은 고딕" w:eastAsia="맑은 고딕"/>
                <w:b w:val="0"/>
                <w:sz w:val="19"/>
              </w:rPr>
              <w:t>21장, 24장, 31장, 32장</w:t>
            </w:r>
          </w:p>
        </w:tc>
      </w:tr>
      <w:tr>
        <w:tc>
          <w:tcPr>
            <w:tcW w:type="dxa" w:w="3118"/>
          </w:tcPr>
          <w:p>
            <w:pPr>
              <w:spacing w:after="0" w:line="276" w:lineRule="auto"/>
            </w:pPr>
            <w:r>
              <w:rPr>
                <w:rFonts w:ascii="맑은 고딕" w:hAnsi="맑은 고딕" w:eastAsia="맑은 고딕"/>
                <w:b w:val="0"/>
                <w:sz w:val="19"/>
              </w:rPr>
              <w:t>롤백</w:t>
            </w:r>
          </w:p>
        </w:tc>
        <w:tc>
          <w:tcPr>
            <w:tcW w:type="dxa" w:w="6520"/>
          </w:tcPr>
          <w:p>
            <w:pPr>
              <w:spacing w:after="0" w:line="276" w:lineRule="auto"/>
            </w:pPr>
            <w:r>
              <w:rPr>
                <w:rFonts w:ascii="맑은 고딕" w:hAnsi="맑은 고딕" w:eastAsia="맑은 고딕"/>
                <w:b w:val="0"/>
                <w:sz w:val="19"/>
              </w:rPr>
              <w:t>9장, 14장, 21장, 22장, 24장</w:t>
            </w:r>
          </w:p>
        </w:tc>
      </w:tr>
      <w:tr>
        <w:tc>
          <w:tcPr>
            <w:tcW w:type="dxa" w:w="3118"/>
          </w:tcPr>
          <w:p>
            <w:pPr>
              <w:spacing w:after="0" w:line="276" w:lineRule="auto"/>
            </w:pPr>
            <w:r>
              <w:rPr>
                <w:rFonts w:ascii="맑은 고딕" w:hAnsi="맑은 고딕" w:eastAsia="맑은 고딕"/>
                <w:b w:val="0"/>
                <w:sz w:val="19"/>
              </w:rPr>
              <w:t>마이그레이션</w:t>
            </w:r>
          </w:p>
        </w:tc>
        <w:tc>
          <w:tcPr>
            <w:tcW w:type="dxa" w:w="6520"/>
          </w:tcPr>
          <w:p>
            <w:pPr>
              <w:spacing w:after="0" w:line="276" w:lineRule="auto"/>
            </w:pPr>
            <w:r>
              <w:rPr>
                <w:rFonts w:ascii="맑은 고딕" w:hAnsi="맑은 고딕" w:eastAsia="맑은 고딕"/>
                <w:b w:val="0"/>
                <w:sz w:val="19"/>
              </w:rPr>
              <w:t>5장, 21장, 24장, 28장, 40장</w:t>
            </w:r>
          </w:p>
        </w:tc>
      </w:tr>
      <w:tr>
        <w:tc>
          <w:tcPr>
            <w:tcW w:type="dxa" w:w="3118"/>
          </w:tcPr>
          <w:p>
            <w:pPr>
              <w:spacing w:after="0" w:line="276" w:lineRule="auto"/>
            </w:pPr>
            <w:r>
              <w:rPr>
                <w:rFonts w:ascii="맑은 고딕" w:hAnsi="맑은 고딕" w:eastAsia="맑은 고딕"/>
                <w:b w:val="0"/>
                <w:sz w:val="19"/>
              </w:rPr>
              <w:t>막힘</w:t>
            </w:r>
          </w:p>
        </w:tc>
        <w:tc>
          <w:tcPr>
            <w:tcW w:type="dxa" w:w="6520"/>
          </w:tcPr>
          <w:p>
            <w:pPr>
              <w:spacing w:after="0" w:line="276" w:lineRule="auto"/>
            </w:pPr>
            <w:r>
              <w:rPr>
                <w:rFonts w:ascii="맑은 고딕" w:hAnsi="맑은 고딕" w:eastAsia="맑은 고딕"/>
                <w:b w:val="0"/>
                <w:sz w:val="19"/>
              </w:rPr>
              <w:t>4장, 14장, 15장, 20장, 40장</w:t>
            </w:r>
          </w:p>
        </w:tc>
      </w:tr>
      <w:tr>
        <w:tc>
          <w:tcPr>
            <w:tcW w:type="dxa" w:w="3118"/>
          </w:tcPr>
          <w:p>
            <w:pPr>
              <w:spacing w:after="0" w:line="276" w:lineRule="auto"/>
            </w:pPr>
            <w:r>
              <w:rPr>
                <w:rFonts w:ascii="맑은 고딕" w:hAnsi="맑은 고딕" w:eastAsia="맑은 고딕"/>
                <w:b w:val="0"/>
                <w:sz w:val="19"/>
              </w:rPr>
              <w:t>매핑</w:t>
            </w:r>
          </w:p>
        </w:tc>
        <w:tc>
          <w:tcPr>
            <w:tcW w:type="dxa" w:w="6520"/>
          </w:tcPr>
          <w:p>
            <w:pPr>
              <w:spacing w:after="0" w:line="276" w:lineRule="auto"/>
            </w:pPr>
            <w:r>
              <w:rPr>
                <w:rFonts w:ascii="맑은 고딕" w:hAnsi="맑은 고딕" w:eastAsia="맑은 고딕"/>
                <w:b w:val="0"/>
                <w:sz w:val="19"/>
              </w:rPr>
              <w:t>6장, 11장, 12장, 25장, 28장</w:t>
            </w:r>
          </w:p>
        </w:tc>
      </w:tr>
      <w:tr>
        <w:tc>
          <w:tcPr>
            <w:tcW w:type="dxa" w:w="3118"/>
          </w:tcPr>
          <w:p>
            <w:pPr>
              <w:spacing w:after="0" w:line="276" w:lineRule="auto"/>
            </w:pPr>
            <w:r>
              <w:rPr>
                <w:rFonts w:ascii="맑은 고딕" w:hAnsi="맑은 고딕" w:eastAsia="맑은 고딕"/>
                <w:b w:val="0"/>
                <w:sz w:val="19"/>
              </w:rPr>
              <w:t>미리보기</w:t>
            </w:r>
          </w:p>
        </w:tc>
        <w:tc>
          <w:tcPr>
            <w:tcW w:type="dxa" w:w="6520"/>
          </w:tcPr>
          <w:p>
            <w:pPr>
              <w:spacing w:after="0" w:line="276" w:lineRule="auto"/>
            </w:pPr>
            <w:r>
              <w:rPr>
                <w:rFonts w:ascii="맑은 고딕" w:hAnsi="맑은 고딕" w:eastAsia="맑은 고딕"/>
                <w:b w:val="0"/>
                <w:sz w:val="19"/>
              </w:rPr>
              <w:t>3장, 9장, 14장, 15장, 28장</w:t>
            </w:r>
          </w:p>
        </w:tc>
      </w:tr>
      <w:tr>
        <w:tc>
          <w:tcPr>
            <w:tcW w:type="dxa" w:w="3118"/>
          </w:tcPr>
          <w:p>
            <w:pPr>
              <w:spacing w:after="0" w:line="276" w:lineRule="auto"/>
            </w:pPr>
            <w:r>
              <w:rPr>
                <w:rFonts w:ascii="맑은 고딕" w:hAnsi="맑은 고딕" w:eastAsia="맑은 고딕"/>
                <w:b w:val="0"/>
                <w:sz w:val="19"/>
              </w:rPr>
              <w:t>반영</w:t>
            </w:r>
          </w:p>
        </w:tc>
        <w:tc>
          <w:tcPr>
            <w:tcW w:type="dxa" w:w="6520"/>
          </w:tcPr>
          <w:p>
            <w:pPr>
              <w:spacing w:after="0" w:line="276" w:lineRule="auto"/>
            </w:pPr>
            <w:r>
              <w:rPr>
                <w:rFonts w:ascii="맑은 고딕" w:hAnsi="맑은 고딕" w:eastAsia="맑은 고딕"/>
                <w:b w:val="0"/>
                <w:sz w:val="19"/>
              </w:rPr>
              <w:t>11장, 13장, 28장, 30장, 40장</w:t>
            </w:r>
          </w:p>
        </w:tc>
      </w:tr>
      <w:tr>
        <w:tc>
          <w:tcPr>
            <w:tcW w:type="dxa" w:w="3118"/>
          </w:tcPr>
          <w:p>
            <w:pPr>
              <w:spacing w:after="0" w:line="276" w:lineRule="auto"/>
            </w:pPr>
            <w:r>
              <w:rPr>
                <w:rFonts w:ascii="맑은 고딕" w:hAnsi="맑은 고딕" w:eastAsia="맑은 고딕"/>
                <w:b w:val="0"/>
                <w:sz w:val="19"/>
              </w:rPr>
              <w:t>반입 폴더</w:t>
            </w:r>
          </w:p>
        </w:tc>
        <w:tc>
          <w:tcPr>
            <w:tcW w:type="dxa" w:w="6520"/>
          </w:tcPr>
          <w:p>
            <w:pPr>
              <w:spacing w:after="0" w:line="276" w:lineRule="auto"/>
            </w:pPr>
            <w:r>
              <w:rPr>
                <w:rFonts w:ascii="맑은 고딕" w:hAnsi="맑은 고딕" w:eastAsia="맑은 고딕"/>
                <w:b w:val="0"/>
                <w:sz w:val="19"/>
              </w:rPr>
              <w:t>2장, 5장, 20장, 30장, 39장</w:t>
            </w:r>
          </w:p>
        </w:tc>
      </w:tr>
      <w:tr>
        <w:tc>
          <w:tcPr>
            <w:tcW w:type="dxa" w:w="3118"/>
          </w:tcPr>
          <w:p>
            <w:pPr>
              <w:spacing w:after="0" w:line="276" w:lineRule="auto"/>
            </w:pPr>
            <w:r>
              <w:rPr>
                <w:rFonts w:ascii="맑은 고딕" w:hAnsi="맑은 고딕" w:eastAsia="맑은 고딕"/>
                <w:b w:val="0"/>
                <w:sz w:val="19"/>
              </w:rPr>
              <w:t>발송</w:t>
            </w:r>
          </w:p>
        </w:tc>
        <w:tc>
          <w:tcPr>
            <w:tcW w:type="dxa" w:w="6520"/>
          </w:tcPr>
          <w:p>
            <w:pPr>
              <w:spacing w:after="0" w:line="276" w:lineRule="auto"/>
            </w:pPr>
            <w:r>
              <w:rPr>
                <w:rFonts w:ascii="맑은 고딕" w:hAnsi="맑은 고딕" w:eastAsia="맑은 고딕"/>
                <w:b w:val="0"/>
                <w:sz w:val="19"/>
              </w:rPr>
              <w:t>14장, 15장, 25장, 28장, 42장</w:t>
            </w:r>
          </w:p>
        </w:tc>
      </w:tr>
      <w:tr>
        <w:tc>
          <w:tcPr>
            <w:tcW w:type="dxa" w:w="3118"/>
          </w:tcPr>
          <w:p>
            <w:pPr>
              <w:spacing w:after="0" w:line="276" w:lineRule="auto"/>
            </w:pPr>
            <w:r>
              <w:rPr>
                <w:rFonts w:ascii="맑은 고딕" w:hAnsi="맑은 고딕" w:eastAsia="맑은 고딕"/>
                <w:b w:val="0"/>
                <w:sz w:val="19"/>
              </w:rPr>
              <w:t>배포 콘솔</w:t>
            </w:r>
          </w:p>
        </w:tc>
        <w:tc>
          <w:tcPr>
            <w:tcW w:type="dxa" w:w="6520"/>
          </w:tcPr>
          <w:p>
            <w:pPr>
              <w:spacing w:after="0" w:line="276" w:lineRule="auto"/>
            </w:pPr>
            <w:r>
              <w:rPr>
                <w:rFonts w:ascii="맑은 고딕" w:hAnsi="맑은 고딕" w:eastAsia="맑은 고딕"/>
                <w:b w:val="0"/>
                <w:sz w:val="19"/>
              </w:rPr>
              <w:t>1장, 5장, 17장, 23장, 27장</w:t>
            </w:r>
          </w:p>
        </w:tc>
      </w:tr>
      <w:tr>
        <w:tc>
          <w:tcPr>
            <w:tcW w:type="dxa" w:w="3118"/>
          </w:tcPr>
          <w:p>
            <w:pPr>
              <w:spacing w:after="0" w:line="276" w:lineRule="auto"/>
            </w:pPr>
            <w:r>
              <w:rPr>
                <w:rFonts w:ascii="맑은 고딕" w:hAnsi="맑은 고딕" w:eastAsia="맑은 고딕"/>
                <w:b w:val="0"/>
                <w:sz w:val="19"/>
              </w:rPr>
              <w:t>배포 콘솔 갱신</w:t>
            </w:r>
          </w:p>
        </w:tc>
        <w:tc>
          <w:tcPr>
            <w:tcW w:type="dxa" w:w="6520"/>
          </w:tcPr>
          <w:p>
            <w:pPr>
              <w:spacing w:after="0" w:line="276" w:lineRule="auto"/>
            </w:pPr>
            <w:r>
              <w:rPr>
                <w:rFonts w:ascii="맑은 고딕" w:hAnsi="맑은 고딕" w:eastAsia="맑은 고딕"/>
                <w:b w:val="0"/>
                <w:sz w:val="19"/>
              </w:rPr>
              <w:t>9장, 21장, 23장, 24장, 29장</w:t>
            </w:r>
          </w:p>
        </w:tc>
      </w:tr>
      <w:tr>
        <w:tc>
          <w:tcPr>
            <w:tcW w:type="dxa" w:w="3118"/>
          </w:tcPr>
          <w:p>
            <w:pPr>
              <w:spacing w:after="0" w:line="276" w:lineRule="auto"/>
            </w:pPr>
            <w:r>
              <w:rPr>
                <w:rFonts w:ascii="맑은 고딕" w:hAnsi="맑은 고딕" w:eastAsia="맑은 고딕"/>
                <w:b w:val="0"/>
                <w:sz w:val="19"/>
              </w:rPr>
              <w:t>백업</w:t>
            </w:r>
          </w:p>
        </w:tc>
        <w:tc>
          <w:tcPr>
            <w:tcW w:type="dxa" w:w="6520"/>
          </w:tcPr>
          <w:p>
            <w:pPr>
              <w:spacing w:after="0" w:line="276" w:lineRule="auto"/>
            </w:pPr>
            <w:r>
              <w:rPr>
                <w:rFonts w:ascii="맑은 고딕" w:hAnsi="맑은 고딕" w:eastAsia="맑은 고딕"/>
                <w:b w:val="0"/>
                <w:sz w:val="19"/>
              </w:rPr>
              <w:t>2장, 18장, 19장, 21장, 22장</w:t>
            </w:r>
          </w:p>
        </w:tc>
      </w:tr>
      <w:tr>
        <w:tc>
          <w:tcPr>
            <w:tcW w:type="dxa" w:w="3118"/>
          </w:tcPr>
          <w:p>
            <w:pPr>
              <w:spacing w:after="0" w:line="276" w:lineRule="auto"/>
            </w:pPr>
            <w:r>
              <w:rPr>
                <w:rFonts w:ascii="맑은 고딕" w:hAnsi="맑은 고딕" w:eastAsia="맑은 고딕"/>
                <w:b w:val="0"/>
                <w:sz w:val="19"/>
              </w:rPr>
              <w:t>번들</w:t>
            </w:r>
          </w:p>
        </w:tc>
        <w:tc>
          <w:tcPr>
            <w:tcW w:type="dxa" w:w="6520"/>
          </w:tcPr>
          <w:p>
            <w:pPr>
              <w:spacing w:after="0" w:line="276" w:lineRule="auto"/>
            </w:pPr>
            <w:r>
              <w:rPr>
                <w:rFonts w:ascii="맑은 고딕" w:hAnsi="맑은 고딕" w:eastAsia="맑은 고딕"/>
                <w:b w:val="0"/>
                <w:sz w:val="19"/>
              </w:rPr>
              <w:t>4장, 5장, 20장, 21장, 39장</w:t>
            </w:r>
          </w:p>
        </w:tc>
      </w:tr>
      <w:tr>
        <w:tc>
          <w:tcPr>
            <w:tcW w:type="dxa" w:w="3118"/>
          </w:tcPr>
          <w:p>
            <w:pPr>
              <w:spacing w:after="0" w:line="276" w:lineRule="auto"/>
            </w:pPr>
            <w:r>
              <w:rPr>
                <w:rFonts w:ascii="맑은 고딕" w:hAnsi="맑은 고딕" w:eastAsia="맑은 고딕"/>
                <w:b w:val="0"/>
                <w:sz w:val="19"/>
              </w:rPr>
              <w:t>보존 기간</w:t>
            </w:r>
          </w:p>
        </w:tc>
        <w:tc>
          <w:tcPr>
            <w:tcW w:type="dxa" w:w="6520"/>
          </w:tcPr>
          <w:p>
            <w:pPr>
              <w:spacing w:after="0" w:line="276" w:lineRule="auto"/>
            </w:pPr>
            <w:r>
              <w:rPr>
                <w:rFonts w:ascii="맑은 고딕" w:hAnsi="맑은 고딕" w:eastAsia="맑은 고딕"/>
                <w:b w:val="0"/>
                <w:sz w:val="19"/>
              </w:rPr>
              <w:t>9장, 10장, 25장, 30장, 40장</w:t>
            </w:r>
          </w:p>
        </w:tc>
      </w:tr>
      <w:tr>
        <w:tc>
          <w:tcPr>
            <w:tcW w:type="dxa" w:w="3118"/>
          </w:tcPr>
          <w:p>
            <w:pPr>
              <w:spacing w:after="0" w:line="276" w:lineRule="auto"/>
            </w:pPr>
            <w:r>
              <w:rPr>
                <w:rFonts w:ascii="맑은 고딕" w:hAnsi="맑은 고딕" w:eastAsia="맑은 고딕"/>
                <w:b w:val="0"/>
                <w:sz w:val="19"/>
              </w:rPr>
              <w:t>사전 점검</w:t>
            </w:r>
          </w:p>
        </w:tc>
        <w:tc>
          <w:tcPr>
            <w:tcW w:type="dxa" w:w="6520"/>
          </w:tcPr>
          <w:p>
            <w:pPr>
              <w:spacing w:after="0" w:line="276" w:lineRule="auto"/>
            </w:pPr>
            <w:r>
              <w:rPr>
                <w:rFonts w:ascii="맑은 고딕" w:hAnsi="맑은 고딕" w:eastAsia="맑은 고딕"/>
                <w:b w:val="0"/>
                <w:sz w:val="19"/>
              </w:rPr>
              <w:t>9장, 20장, 21장, 24장, 28장</w:t>
            </w:r>
          </w:p>
        </w:tc>
      </w:tr>
      <w:tr>
        <w:tc>
          <w:tcPr>
            <w:tcW w:type="dxa" w:w="3118"/>
          </w:tcPr>
          <w:p>
            <w:pPr>
              <w:spacing w:after="0" w:line="276" w:lineRule="auto"/>
            </w:pPr>
            <w:r>
              <w:rPr>
                <w:rFonts w:ascii="맑은 고딕" w:hAnsi="맑은 고딕" w:eastAsia="맑은 고딕"/>
                <w:b w:val="0"/>
                <w:sz w:val="19"/>
              </w:rPr>
              <w:t>서명</w:t>
            </w:r>
          </w:p>
        </w:tc>
        <w:tc>
          <w:tcPr>
            <w:tcW w:type="dxa" w:w="6520"/>
          </w:tcPr>
          <w:p>
            <w:pPr>
              <w:spacing w:after="0" w:line="276" w:lineRule="auto"/>
            </w:pPr>
            <w:r>
              <w:rPr>
                <w:rFonts w:ascii="맑은 고딕" w:hAnsi="맑은 고딕" w:eastAsia="맑은 고딕"/>
                <w:b w:val="0"/>
                <w:sz w:val="19"/>
              </w:rPr>
              <w:t>4장, 5장, 20장, 21장, 31장</w:t>
            </w:r>
          </w:p>
        </w:tc>
      </w:tr>
      <w:tr>
        <w:tc>
          <w:tcPr>
            <w:tcW w:type="dxa" w:w="3118"/>
          </w:tcPr>
          <w:p>
            <w:pPr>
              <w:spacing w:after="0" w:line="276" w:lineRule="auto"/>
            </w:pPr>
            <w:r>
              <w:rPr>
                <w:rFonts w:ascii="맑은 고딕" w:hAnsi="맑은 고딕" w:eastAsia="맑은 고딕"/>
                <w:b w:val="0"/>
                <w:sz w:val="19"/>
              </w:rPr>
              <w:t>세션</w:t>
            </w:r>
          </w:p>
        </w:tc>
        <w:tc>
          <w:tcPr>
            <w:tcW w:type="dxa" w:w="6520"/>
          </w:tcPr>
          <w:p>
            <w:pPr>
              <w:spacing w:after="0" w:line="276" w:lineRule="auto"/>
            </w:pPr>
            <w:r>
              <w:rPr>
                <w:rFonts w:ascii="맑은 고딕" w:hAnsi="맑은 고딕" w:eastAsia="맑은 고딕"/>
                <w:b w:val="0"/>
                <w:sz w:val="19"/>
              </w:rPr>
              <w:t>26장, 28장, 30장, 31장, 40장</w:t>
            </w:r>
          </w:p>
        </w:tc>
      </w:tr>
      <w:tr>
        <w:tc>
          <w:tcPr>
            <w:tcW w:type="dxa" w:w="3118"/>
          </w:tcPr>
          <w:p>
            <w:pPr>
              <w:spacing w:after="0" w:line="276" w:lineRule="auto"/>
            </w:pPr>
            <w:r>
              <w:rPr>
                <w:rFonts w:ascii="맑은 고딕" w:hAnsi="맑은 고딕" w:eastAsia="맑은 고딕"/>
                <w:b w:val="0"/>
                <w:sz w:val="19"/>
              </w:rPr>
              <w:t>승인하고 실행</w:t>
            </w:r>
          </w:p>
        </w:tc>
        <w:tc>
          <w:tcPr>
            <w:tcW w:type="dxa" w:w="6520"/>
          </w:tcPr>
          <w:p>
            <w:pPr>
              <w:spacing w:after="0" w:line="276" w:lineRule="auto"/>
            </w:pPr>
            <w:r>
              <w:rPr>
                <w:rFonts w:ascii="맑은 고딕" w:hAnsi="맑은 고딕" w:eastAsia="맑은 고딕"/>
                <w:b w:val="0"/>
                <w:sz w:val="19"/>
              </w:rPr>
              <w:t>3장, 9장, 14장, 15장</w:t>
            </w:r>
          </w:p>
        </w:tc>
      </w:tr>
      <w:tr>
        <w:tc>
          <w:tcPr>
            <w:tcW w:type="dxa" w:w="3118"/>
          </w:tcPr>
          <w:p>
            <w:pPr>
              <w:spacing w:after="0" w:line="276" w:lineRule="auto"/>
            </w:pPr>
            <w:r>
              <w:rPr>
                <w:rFonts w:ascii="맑은 고딕" w:hAnsi="맑은 고딕" w:eastAsia="맑은 고딕"/>
                <w:b w:val="0"/>
                <w:sz w:val="19"/>
              </w:rPr>
              <w:t>시크릿 참조</w:t>
            </w:r>
          </w:p>
        </w:tc>
        <w:tc>
          <w:tcPr>
            <w:tcW w:type="dxa" w:w="6520"/>
          </w:tcPr>
          <w:p>
            <w:pPr>
              <w:spacing w:after="0" w:line="276" w:lineRule="auto"/>
            </w:pPr>
            <w:r>
              <w:rPr>
                <w:rFonts w:ascii="맑은 고딕" w:hAnsi="맑은 고딕" w:eastAsia="맑은 고딕"/>
                <w:b w:val="0"/>
                <w:sz w:val="19"/>
              </w:rPr>
              <w:t>3장, 11장</w:t>
            </w:r>
          </w:p>
        </w:tc>
      </w:tr>
      <w:tr>
        <w:tc>
          <w:tcPr>
            <w:tcW w:type="dxa" w:w="3118"/>
          </w:tcPr>
          <w:p>
            <w:pPr>
              <w:spacing w:after="0" w:line="276" w:lineRule="auto"/>
            </w:pPr>
            <w:r>
              <w:rPr>
                <w:rFonts w:ascii="맑은 고딕" w:hAnsi="맑은 고딕" w:eastAsia="맑은 고딕"/>
                <w:b w:val="0"/>
                <w:sz w:val="19"/>
              </w:rPr>
              <w:t>알림 연락처</w:t>
            </w:r>
          </w:p>
        </w:tc>
        <w:tc>
          <w:tcPr>
            <w:tcW w:type="dxa" w:w="6520"/>
          </w:tcPr>
          <w:p>
            <w:pPr>
              <w:spacing w:after="0" w:line="276" w:lineRule="auto"/>
            </w:pPr>
            <w:r>
              <w:rPr>
                <w:rFonts w:ascii="맑은 고딕" w:hAnsi="맑은 고딕" w:eastAsia="맑은 고딕"/>
                <w:b w:val="0"/>
                <w:sz w:val="19"/>
              </w:rPr>
              <w:t>7장, 9장, 15장, 28장</w:t>
            </w:r>
          </w:p>
        </w:tc>
      </w:tr>
      <w:tr>
        <w:tc>
          <w:tcPr>
            <w:tcW w:type="dxa" w:w="3118"/>
          </w:tcPr>
          <w:p>
            <w:pPr>
              <w:spacing w:after="0" w:line="276" w:lineRule="auto"/>
            </w:pPr>
            <w:r>
              <w:rPr>
                <w:rFonts w:ascii="맑은 고딕" w:hAnsi="맑은 고딕" w:eastAsia="맑은 고딕"/>
                <w:b w:val="0"/>
                <w:sz w:val="19"/>
              </w:rPr>
              <w:t>알림함</w:t>
            </w:r>
          </w:p>
        </w:tc>
        <w:tc>
          <w:tcPr>
            <w:tcW w:type="dxa" w:w="6520"/>
          </w:tcPr>
          <w:p>
            <w:pPr>
              <w:spacing w:after="0" w:line="276" w:lineRule="auto"/>
            </w:pPr>
            <w:r>
              <w:rPr>
                <w:rFonts w:ascii="맑은 고딕" w:hAnsi="맑은 고딕" w:eastAsia="맑은 고딕"/>
                <w:b w:val="0"/>
                <w:sz w:val="19"/>
              </w:rPr>
              <w:t>6장, 14장, 15장, 33장, 35장</w:t>
            </w:r>
          </w:p>
        </w:tc>
      </w:tr>
      <w:tr>
        <w:tc>
          <w:tcPr>
            <w:tcW w:type="dxa" w:w="3118"/>
          </w:tcPr>
          <w:p>
            <w:pPr>
              <w:spacing w:after="0" w:line="276" w:lineRule="auto"/>
            </w:pPr>
            <w:r>
              <w:rPr>
                <w:rFonts w:ascii="맑은 고딕" w:hAnsi="맑은 고딕" w:eastAsia="맑은 고딕"/>
                <w:b w:val="0"/>
                <w:sz w:val="19"/>
              </w:rPr>
              <w:t>앞머리</w:t>
            </w:r>
          </w:p>
        </w:tc>
        <w:tc>
          <w:tcPr>
            <w:tcW w:type="dxa" w:w="6520"/>
          </w:tcPr>
          <w:p>
            <w:pPr>
              <w:spacing w:after="0" w:line="276" w:lineRule="auto"/>
            </w:pPr>
            <w:r>
              <w:rPr>
                <w:rFonts w:ascii="맑은 고딕" w:hAnsi="맑은 고딕" w:eastAsia="맑은 고딕"/>
                <w:b w:val="0"/>
                <w:sz w:val="19"/>
              </w:rPr>
              <w:t>11장, 28장, 30장</w:t>
            </w:r>
          </w:p>
        </w:tc>
      </w:tr>
      <w:tr>
        <w:tc>
          <w:tcPr>
            <w:tcW w:type="dxa" w:w="3118"/>
          </w:tcPr>
          <w:p>
            <w:pPr>
              <w:spacing w:after="0" w:line="276" w:lineRule="auto"/>
            </w:pPr>
            <w:r>
              <w:rPr>
                <w:rFonts w:ascii="맑은 고딕" w:hAnsi="맑은 고딕" w:eastAsia="맑은 고딕"/>
                <w:b w:val="0"/>
                <w:sz w:val="19"/>
              </w:rPr>
              <w:t>업그레이드</w:t>
            </w:r>
          </w:p>
        </w:tc>
        <w:tc>
          <w:tcPr>
            <w:tcW w:type="dxa" w:w="6520"/>
          </w:tcPr>
          <w:p>
            <w:pPr>
              <w:spacing w:after="0" w:line="276" w:lineRule="auto"/>
            </w:pPr>
            <w:r>
              <w:rPr>
                <w:rFonts w:ascii="맑은 고딕" w:hAnsi="맑은 고딕" w:eastAsia="맑은 고딕"/>
                <w:b w:val="0"/>
                <w:sz w:val="19"/>
              </w:rPr>
              <w:t>2장, 21장, 22장, 24장, 38장</w:t>
            </w:r>
          </w:p>
        </w:tc>
      </w:tr>
      <w:tr>
        <w:tc>
          <w:tcPr>
            <w:tcW w:type="dxa" w:w="3118"/>
          </w:tcPr>
          <w:p>
            <w:pPr>
              <w:spacing w:after="0" w:line="276" w:lineRule="auto"/>
            </w:pPr>
            <w:r>
              <w:rPr>
                <w:rFonts w:ascii="맑은 고딕" w:hAnsi="맑은 고딕" w:eastAsia="맑은 고딕"/>
                <w:b w:val="0"/>
                <w:sz w:val="19"/>
              </w:rPr>
              <w:t>역할별 읽기 권한</w:t>
            </w:r>
          </w:p>
        </w:tc>
        <w:tc>
          <w:tcPr>
            <w:tcW w:type="dxa" w:w="6520"/>
          </w:tcPr>
          <w:p>
            <w:pPr>
              <w:spacing w:after="0" w:line="276" w:lineRule="auto"/>
            </w:pPr>
            <w:r>
              <w:rPr>
                <w:rFonts w:ascii="맑은 고딕" w:hAnsi="맑은 고딕" w:eastAsia="맑은 고딕"/>
                <w:b w:val="0"/>
                <w:sz w:val="19"/>
              </w:rPr>
              <w:t>8장, 31장, 33장, 35장, 42장</w:t>
            </w:r>
          </w:p>
        </w:tc>
      </w:tr>
      <w:tr>
        <w:tc>
          <w:tcPr>
            <w:tcW w:type="dxa" w:w="3118"/>
          </w:tcPr>
          <w:p>
            <w:pPr>
              <w:spacing w:after="0" w:line="276" w:lineRule="auto"/>
            </w:pPr>
            <w:r>
              <w:rPr>
                <w:rFonts w:ascii="맑은 고딕" w:hAnsi="맑은 고딕" w:eastAsia="맑은 고딕"/>
                <w:b w:val="0"/>
                <w:sz w:val="19"/>
              </w:rPr>
              <w:t>워커</w:t>
            </w:r>
          </w:p>
        </w:tc>
        <w:tc>
          <w:tcPr>
            <w:tcW w:type="dxa" w:w="6520"/>
          </w:tcPr>
          <w:p>
            <w:pPr>
              <w:spacing w:after="0" w:line="276" w:lineRule="auto"/>
            </w:pPr>
            <w:r>
              <w:rPr>
                <w:rFonts w:ascii="맑은 고딕" w:hAnsi="맑은 고딕" w:eastAsia="맑은 고딕"/>
                <w:b w:val="0"/>
                <w:sz w:val="19"/>
              </w:rPr>
              <w:t>12장, 13장, 27장, 38장, 40장</w:t>
            </w:r>
          </w:p>
        </w:tc>
      </w:tr>
      <w:tr>
        <w:tc>
          <w:tcPr>
            <w:tcW w:type="dxa" w:w="3118"/>
          </w:tcPr>
          <w:p>
            <w:pPr>
              <w:spacing w:after="0" w:line="276" w:lineRule="auto"/>
            </w:pPr>
            <w:r>
              <w:rPr>
                <w:rFonts w:ascii="맑은 고딕" w:hAnsi="맑은 고딕" w:eastAsia="맑은 고딕"/>
                <w:b w:val="0"/>
                <w:sz w:val="19"/>
              </w:rPr>
              <w:t>원천</w:t>
            </w:r>
          </w:p>
        </w:tc>
        <w:tc>
          <w:tcPr>
            <w:tcW w:type="dxa" w:w="6520"/>
          </w:tcPr>
          <w:p>
            <w:pPr>
              <w:spacing w:after="0" w:line="276" w:lineRule="auto"/>
            </w:pPr>
            <w:r>
              <w:rPr>
                <w:rFonts w:ascii="맑은 고딕" w:hAnsi="맑은 고딕" w:eastAsia="맑은 고딕"/>
                <w:b w:val="0"/>
                <w:sz w:val="19"/>
              </w:rPr>
              <w:t>3장, 11장, 12장, 16장, 40장</w:t>
            </w:r>
          </w:p>
        </w:tc>
      </w:tr>
      <w:tr>
        <w:tc>
          <w:tcPr>
            <w:tcW w:type="dxa" w:w="3118"/>
          </w:tcPr>
          <w:p>
            <w:pPr>
              <w:spacing w:after="0" w:line="276" w:lineRule="auto"/>
            </w:pPr>
            <w:r>
              <w:rPr>
                <w:rFonts w:ascii="맑은 고딕" w:hAnsi="맑은 고딕" w:eastAsia="맑은 고딕"/>
                <w:b w:val="0"/>
                <w:sz w:val="19"/>
              </w:rPr>
              <w:t>읽기 전용</w:t>
            </w:r>
          </w:p>
        </w:tc>
        <w:tc>
          <w:tcPr>
            <w:tcW w:type="dxa" w:w="6520"/>
          </w:tcPr>
          <w:p>
            <w:pPr>
              <w:spacing w:after="0" w:line="276" w:lineRule="auto"/>
            </w:pPr>
            <w:r>
              <w:rPr>
                <w:rFonts w:ascii="맑은 고딕" w:hAnsi="맑은 고딕" w:eastAsia="맑은 고딕"/>
                <w:b w:val="0"/>
                <w:sz w:val="19"/>
              </w:rPr>
              <w:t>11장, 31장, 32장, 33장, 40장</w:t>
            </w:r>
          </w:p>
        </w:tc>
      </w:tr>
      <w:tr>
        <w:tc>
          <w:tcPr>
            <w:tcW w:type="dxa" w:w="3118"/>
          </w:tcPr>
          <w:p>
            <w:pPr>
              <w:spacing w:after="0" w:line="276" w:lineRule="auto"/>
            </w:pPr>
            <w:r>
              <w:rPr>
                <w:rFonts w:ascii="맑은 고딕" w:hAnsi="맑은 고딕" w:eastAsia="맑은 고딕"/>
                <w:b w:val="0"/>
                <w:sz w:val="19"/>
              </w:rPr>
              <w:t>작업 기록</w:t>
            </w:r>
          </w:p>
        </w:tc>
        <w:tc>
          <w:tcPr>
            <w:tcW w:type="dxa" w:w="6520"/>
          </w:tcPr>
          <w:p>
            <w:pPr>
              <w:spacing w:after="0" w:line="276" w:lineRule="auto"/>
            </w:pPr>
            <w:r>
              <w:rPr>
                <w:rFonts w:ascii="맑은 고딕" w:hAnsi="맑은 고딕" w:eastAsia="맑은 고딕"/>
                <w:b w:val="0"/>
                <w:sz w:val="19"/>
              </w:rPr>
              <w:t>20장, 21장, 24장, 26장, 28장</w:t>
            </w:r>
          </w:p>
        </w:tc>
      </w:tr>
      <w:tr>
        <w:tc>
          <w:tcPr>
            <w:tcW w:type="dxa" w:w="3118"/>
          </w:tcPr>
          <w:p>
            <w:pPr>
              <w:spacing w:after="0" w:line="276" w:lineRule="auto"/>
            </w:pPr>
            <w:r>
              <w:rPr>
                <w:rFonts w:ascii="맑은 고딕" w:hAnsi="맑은 고딕" w:eastAsia="맑은 고딕"/>
                <w:b w:val="0"/>
                <w:sz w:val="19"/>
              </w:rPr>
              <w:t>재구축</w:t>
            </w:r>
          </w:p>
        </w:tc>
        <w:tc>
          <w:tcPr>
            <w:tcW w:type="dxa" w:w="6520"/>
          </w:tcPr>
          <w:p>
            <w:pPr>
              <w:spacing w:after="0" w:line="276" w:lineRule="auto"/>
            </w:pPr>
            <w:r>
              <w:rPr>
                <w:rFonts w:ascii="맑은 고딕" w:hAnsi="맑은 고딕" w:eastAsia="맑은 고딕"/>
                <w:b w:val="0"/>
                <w:sz w:val="19"/>
              </w:rPr>
              <w:t>9장, 13장, 33장, 35장, 40장</w:t>
            </w:r>
          </w:p>
        </w:tc>
      </w:tr>
      <w:tr>
        <w:tc>
          <w:tcPr>
            <w:tcW w:type="dxa" w:w="3118"/>
          </w:tcPr>
          <w:p>
            <w:pPr>
              <w:spacing w:after="0" w:line="276" w:lineRule="auto"/>
            </w:pPr>
            <w:r>
              <w:rPr>
                <w:rFonts w:ascii="맑은 고딕" w:hAnsi="맑은 고딕" w:eastAsia="맑은 고딕"/>
                <w:b w:val="0"/>
                <w:sz w:val="19"/>
              </w:rPr>
              <w:t>재부팅</w:t>
            </w:r>
          </w:p>
        </w:tc>
        <w:tc>
          <w:tcPr>
            <w:tcW w:type="dxa" w:w="6520"/>
          </w:tcPr>
          <w:p>
            <w:pPr>
              <w:spacing w:after="0" w:line="276" w:lineRule="auto"/>
            </w:pPr>
            <w:r>
              <w:rPr>
                <w:rFonts w:ascii="맑은 고딕" w:hAnsi="맑은 고딕" w:eastAsia="맑은 고딕"/>
                <w:b w:val="0"/>
                <w:sz w:val="19"/>
              </w:rPr>
              <w:t>4장, 5장, 27장, 33장, 39장</w:t>
            </w:r>
          </w:p>
        </w:tc>
      </w:tr>
      <w:tr>
        <w:tc>
          <w:tcPr>
            <w:tcW w:type="dxa" w:w="3118"/>
          </w:tcPr>
          <w:p>
            <w:pPr>
              <w:spacing w:after="0" w:line="276" w:lineRule="auto"/>
            </w:pPr>
            <w:r>
              <w:rPr>
                <w:rFonts w:ascii="맑은 고딕" w:hAnsi="맑은 고딕" w:eastAsia="맑은 고딕"/>
                <w:b w:val="0"/>
                <w:sz w:val="19"/>
              </w:rPr>
              <w:t>전체 기록</w:t>
            </w:r>
          </w:p>
        </w:tc>
        <w:tc>
          <w:tcPr>
            <w:tcW w:type="dxa" w:w="6520"/>
          </w:tcPr>
          <w:p>
            <w:pPr>
              <w:spacing w:after="0" w:line="276" w:lineRule="auto"/>
            </w:pPr>
            <w:r>
              <w:rPr>
                <w:rFonts w:ascii="맑은 고딕" w:hAnsi="맑은 고딕" w:eastAsia="맑은 고딕"/>
                <w:b w:val="0"/>
                <w:sz w:val="19"/>
              </w:rPr>
              <w:t>6장, 14장, 25장, 33장, 42장</w:t>
            </w:r>
          </w:p>
        </w:tc>
      </w:tr>
      <w:tr>
        <w:tc>
          <w:tcPr>
            <w:tcW w:type="dxa" w:w="3118"/>
          </w:tcPr>
          <w:p>
            <w:pPr>
              <w:spacing w:after="0" w:line="276" w:lineRule="auto"/>
            </w:pPr>
            <w:r>
              <w:rPr>
                <w:rFonts w:ascii="맑은 고딕" w:hAnsi="맑은 고딕" w:eastAsia="맑은 고딕"/>
                <w:b w:val="0"/>
                <w:sz w:val="19"/>
              </w:rPr>
              <w:t>접속 시험</w:t>
            </w:r>
          </w:p>
        </w:tc>
        <w:tc>
          <w:tcPr>
            <w:tcW w:type="dxa" w:w="6520"/>
          </w:tcPr>
          <w:p>
            <w:pPr>
              <w:spacing w:after="0" w:line="276" w:lineRule="auto"/>
            </w:pPr>
            <w:r>
              <w:rPr>
                <w:rFonts w:ascii="맑은 고딕" w:hAnsi="맑은 고딕" w:eastAsia="맑은 고딕"/>
                <w:b w:val="0"/>
                <w:sz w:val="19"/>
              </w:rPr>
              <w:t>6장, 11장, 28장, 32장</w:t>
            </w:r>
          </w:p>
        </w:tc>
      </w:tr>
      <w:tr>
        <w:tc>
          <w:tcPr>
            <w:tcW w:type="dxa" w:w="3118"/>
          </w:tcPr>
          <w:p>
            <w:pPr>
              <w:spacing w:after="0" w:line="276" w:lineRule="auto"/>
            </w:pPr>
            <w:r>
              <w:rPr>
                <w:rFonts w:ascii="맑은 고딕" w:hAnsi="맑은 고딕" w:eastAsia="맑은 고딕"/>
                <w:b w:val="0"/>
                <w:sz w:val="19"/>
              </w:rPr>
              <w:t>정정</w:t>
            </w:r>
          </w:p>
        </w:tc>
        <w:tc>
          <w:tcPr>
            <w:tcW w:type="dxa" w:w="6520"/>
          </w:tcPr>
          <w:p>
            <w:pPr>
              <w:spacing w:after="0" w:line="276" w:lineRule="auto"/>
            </w:pPr>
            <w:r>
              <w:rPr>
                <w:rFonts w:ascii="맑은 고딕" w:hAnsi="맑은 고딕" w:eastAsia="맑은 고딕"/>
                <w:b w:val="0"/>
                <w:sz w:val="19"/>
              </w:rPr>
              <w:t>9장, 14장, 15장, 16장, 33장</w:t>
            </w:r>
          </w:p>
        </w:tc>
      </w:tr>
      <w:tr>
        <w:tc>
          <w:tcPr>
            <w:tcW w:type="dxa" w:w="3118"/>
          </w:tcPr>
          <w:p>
            <w:pPr>
              <w:spacing w:after="0" w:line="276" w:lineRule="auto"/>
            </w:pPr>
            <w:r>
              <w:rPr>
                <w:rFonts w:ascii="맑은 고딕" w:hAnsi="맑은 고딕" w:eastAsia="맑은 고딕"/>
                <w:b w:val="0"/>
                <w:sz w:val="19"/>
              </w:rPr>
              <w:t>정지</w:t>
            </w:r>
          </w:p>
        </w:tc>
        <w:tc>
          <w:tcPr>
            <w:tcW w:type="dxa" w:w="6520"/>
          </w:tcPr>
          <w:p>
            <w:pPr>
              <w:spacing w:after="0" w:line="276" w:lineRule="auto"/>
            </w:pPr>
            <w:r>
              <w:rPr>
                <w:rFonts w:ascii="맑은 고딕" w:hAnsi="맑은 고딕" w:eastAsia="맑은 고딕"/>
                <w:b w:val="0"/>
                <w:sz w:val="19"/>
              </w:rPr>
              <w:t>7장, 9장, 28장, 31장, 42장</w:t>
            </w:r>
          </w:p>
        </w:tc>
      </w:tr>
      <w:tr>
        <w:tc>
          <w:tcPr>
            <w:tcW w:type="dxa" w:w="3118"/>
          </w:tcPr>
          <w:p>
            <w:pPr>
              <w:spacing w:after="0" w:line="276" w:lineRule="auto"/>
            </w:pPr>
            <w:r>
              <w:rPr>
                <w:rFonts w:ascii="맑은 고딕" w:hAnsi="맑은 고딕" w:eastAsia="맑은 고딕"/>
                <w:b w:val="0"/>
                <w:sz w:val="19"/>
              </w:rPr>
              <w:t>준비 상태</w:t>
            </w:r>
          </w:p>
        </w:tc>
        <w:tc>
          <w:tcPr>
            <w:tcW w:type="dxa" w:w="6520"/>
          </w:tcPr>
          <w:p>
            <w:pPr>
              <w:spacing w:after="0" w:line="276" w:lineRule="auto"/>
            </w:pPr>
            <w:r>
              <w:rPr>
                <w:rFonts w:ascii="맑은 고딕" w:hAnsi="맑은 고딕" w:eastAsia="맑은 고딕"/>
                <w:b w:val="0"/>
                <w:sz w:val="19"/>
              </w:rPr>
              <w:t>13장, 18장, 25장, 27장, 42장</w:t>
            </w:r>
          </w:p>
        </w:tc>
      </w:tr>
      <w:tr>
        <w:tc>
          <w:tcPr>
            <w:tcW w:type="dxa" w:w="3118"/>
          </w:tcPr>
          <w:p>
            <w:pPr>
              <w:spacing w:after="0" w:line="276" w:lineRule="auto"/>
            </w:pPr>
            <w:r>
              <w:rPr>
                <w:rFonts w:ascii="맑은 고딕" w:hAnsi="맑은 고딕" w:eastAsia="맑은 고딕"/>
                <w:b w:val="0"/>
                <w:sz w:val="19"/>
              </w:rPr>
              <w:t>증분</w:t>
            </w:r>
          </w:p>
        </w:tc>
        <w:tc>
          <w:tcPr>
            <w:tcW w:type="dxa" w:w="6520"/>
          </w:tcPr>
          <w:p>
            <w:pPr>
              <w:spacing w:after="0" w:line="276" w:lineRule="auto"/>
            </w:pPr>
            <w:r>
              <w:rPr>
                <w:rFonts w:ascii="맑은 고딕" w:hAnsi="맑은 고딕" w:eastAsia="맑은 고딕"/>
                <w:b w:val="0"/>
                <w:sz w:val="19"/>
              </w:rPr>
              <w:t>3장, 12장, 40장</w:t>
            </w:r>
          </w:p>
        </w:tc>
      </w:tr>
      <w:tr>
        <w:tc>
          <w:tcPr>
            <w:tcW w:type="dxa" w:w="3118"/>
          </w:tcPr>
          <w:p>
            <w:pPr>
              <w:spacing w:after="0" w:line="276" w:lineRule="auto"/>
            </w:pPr>
            <w:r>
              <w:rPr>
                <w:rFonts w:ascii="맑은 고딕" w:hAnsi="맑은 고딕" w:eastAsia="맑은 고딕"/>
                <w:b w:val="0"/>
                <w:sz w:val="19"/>
              </w:rPr>
              <w:t>지금 동기화</w:t>
            </w:r>
          </w:p>
        </w:tc>
        <w:tc>
          <w:tcPr>
            <w:tcW w:type="dxa" w:w="6520"/>
          </w:tcPr>
          <w:p>
            <w:pPr>
              <w:spacing w:after="0" w:line="276" w:lineRule="auto"/>
            </w:pPr>
            <w:r>
              <w:rPr>
                <w:rFonts w:ascii="맑은 고딕" w:hAnsi="맑은 고딕" w:eastAsia="맑은 고딕"/>
                <w:b w:val="0"/>
                <w:sz w:val="19"/>
              </w:rPr>
              <w:t>9장, 12장, 27장, 32장, 42장</w:t>
            </w:r>
          </w:p>
        </w:tc>
      </w:tr>
      <w:tr>
        <w:tc>
          <w:tcPr>
            <w:tcW w:type="dxa" w:w="3118"/>
          </w:tcPr>
          <w:p>
            <w:pPr>
              <w:spacing w:after="0" w:line="276" w:lineRule="auto"/>
            </w:pPr>
            <w:r>
              <w:rPr>
                <w:rFonts w:ascii="맑은 고딕" w:hAnsi="맑은 고딕" w:eastAsia="맑은 고딕"/>
                <w:b w:val="0"/>
                <w:sz w:val="19"/>
              </w:rPr>
              <w:t>지금 백업</w:t>
            </w:r>
          </w:p>
        </w:tc>
        <w:tc>
          <w:tcPr>
            <w:tcW w:type="dxa" w:w="6520"/>
          </w:tcPr>
          <w:p>
            <w:pPr>
              <w:spacing w:after="0" w:line="276" w:lineRule="auto"/>
            </w:pPr>
            <w:r>
              <w:rPr>
                <w:rFonts w:ascii="맑은 고딕" w:hAnsi="맑은 고딕" w:eastAsia="맑은 고딕"/>
                <w:b w:val="0"/>
                <w:sz w:val="19"/>
              </w:rPr>
              <w:t>5장, 18장, 19장, 21장, 32장</w:t>
            </w:r>
          </w:p>
        </w:tc>
      </w:tr>
      <w:tr>
        <w:tc>
          <w:tcPr>
            <w:tcW w:type="dxa" w:w="3118"/>
          </w:tcPr>
          <w:p>
            <w:pPr>
              <w:spacing w:after="0" w:line="276" w:lineRule="auto"/>
            </w:pPr>
            <w:r>
              <w:rPr>
                <w:rFonts w:ascii="맑은 고딕" w:hAnsi="맑은 고딕" w:eastAsia="맑은 고딕"/>
                <w:b w:val="0"/>
                <w:sz w:val="19"/>
              </w:rPr>
              <w:t>질문 해석 실패</w:t>
            </w:r>
          </w:p>
        </w:tc>
        <w:tc>
          <w:tcPr>
            <w:tcW w:type="dxa" w:w="6520"/>
          </w:tcPr>
          <w:p>
            <w:pPr>
              <w:spacing w:after="0" w:line="276" w:lineRule="auto"/>
            </w:pPr>
            <w:r>
              <w:rPr>
                <w:rFonts w:ascii="맑은 고딕" w:hAnsi="맑은 고딕" w:eastAsia="맑은 고딕"/>
                <w:b w:val="0"/>
                <w:sz w:val="19"/>
              </w:rPr>
              <w:t>8장, 10장, 28장, 35장, 42장</w:t>
            </w:r>
          </w:p>
        </w:tc>
      </w:tr>
      <w:tr>
        <w:tc>
          <w:tcPr>
            <w:tcW w:type="dxa" w:w="3118"/>
          </w:tcPr>
          <w:p>
            <w:pPr>
              <w:spacing w:after="0" w:line="276" w:lineRule="auto"/>
            </w:pPr>
            <w:r>
              <w:rPr>
                <w:rFonts w:ascii="맑은 고딕" w:hAnsi="맑은 고딕" w:eastAsia="맑은 고딕"/>
                <w:b w:val="0"/>
                <w:sz w:val="19"/>
              </w:rPr>
              <w:t>트레이스</w:t>
            </w:r>
          </w:p>
        </w:tc>
        <w:tc>
          <w:tcPr>
            <w:tcW w:type="dxa" w:w="6520"/>
          </w:tcPr>
          <w:p>
            <w:pPr>
              <w:spacing w:after="0" w:line="276" w:lineRule="auto"/>
            </w:pPr>
            <w:r>
              <w:rPr>
                <w:rFonts w:ascii="맑은 고딕" w:hAnsi="맑은 고딕" w:eastAsia="맑은 고딕"/>
                <w:b w:val="0"/>
                <w:sz w:val="19"/>
              </w:rPr>
              <w:t>9장, 10장, 28장, 34장, 42장</w:t>
            </w:r>
          </w:p>
        </w:tc>
      </w:tr>
      <w:tr>
        <w:tc>
          <w:tcPr>
            <w:tcW w:type="dxa" w:w="3118"/>
          </w:tcPr>
          <w:p>
            <w:pPr>
              <w:spacing w:after="0" w:line="276" w:lineRule="auto"/>
            </w:pPr>
            <w:r>
              <w:rPr>
                <w:rFonts w:ascii="맑은 고딕" w:hAnsi="맑은 고딕" w:eastAsia="맑은 고딕"/>
                <w:b w:val="0"/>
                <w:sz w:val="19"/>
              </w:rPr>
              <w:t>편집 충돌</w:t>
            </w:r>
          </w:p>
        </w:tc>
        <w:tc>
          <w:tcPr>
            <w:tcW w:type="dxa" w:w="6520"/>
          </w:tcPr>
          <w:p>
            <w:pPr>
              <w:spacing w:after="0" w:line="276" w:lineRule="auto"/>
            </w:pPr>
            <w:r>
              <w:rPr>
                <w:rFonts w:ascii="맑은 고딕" w:hAnsi="맑은 고딕" w:eastAsia="맑은 고딕"/>
                <w:b w:val="0"/>
                <w:sz w:val="19"/>
              </w:rPr>
              <w:t>6장, 9장, 16장, 28장, 42장</w:t>
            </w:r>
          </w:p>
        </w:tc>
      </w:tr>
      <w:tr>
        <w:tc>
          <w:tcPr>
            <w:tcW w:type="dxa" w:w="3118"/>
          </w:tcPr>
          <w:p>
            <w:pPr>
              <w:spacing w:after="0" w:line="276" w:lineRule="auto"/>
            </w:pPr>
            <w:r>
              <w:rPr>
                <w:rFonts w:ascii="맑은 고딕" w:hAnsi="맑은 고딕" w:eastAsia="맑은 고딕"/>
                <w:b w:val="0"/>
                <w:sz w:val="19"/>
              </w:rPr>
              <w:t>편집 해제</w:t>
            </w:r>
          </w:p>
        </w:tc>
        <w:tc>
          <w:tcPr>
            <w:tcW w:type="dxa" w:w="6520"/>
          </w:tcPr>
          <w:p>
            <w:pPr>
              <w:spacing w:after="0" w:line="276" w:lineRule="auto"/>
            </w:pPr>
            <w:r>
              <w:rPr>
                <w:rFonts w:ascii="맑은 고딕" w:hAnsi="맑은 고딕" w:eastAsia="맑은 고딕"/>
                <w:b w:val="0"/>
                <w:sz w:val="19"/>
              </w:rPr>
              <w:t>3장, 9장, 14장, 16장</w:t>
            </w:r>
          </w:p>
        </w:tc>
      </w:tr>
      <w:tr>
        <w:tc>
          <w:tcPr>
            <w:tcW w:type="dxa" w:w="3118"/>
          </w:tcPr>
          <w:p>
            <w:pPr>
              <w:spacing w:after="0" w:line="276" w:lineRule="auto"/>
            </w:pPr>
            <w:r>
              <w:rPr>
                <w:rFonts w:ascii="맑은 고딕" w:hAnsi="맑은 고딕" w:eastAsia="맑은 고딕"/>
                <w:b w:val="0"/>
                <w:sz w:val="19"/>
              </w:rPr>
              <w:t>현황</w:t>
            </w:r>
          </w:p>
        </w:tc>
        <w:tc>
          <w:tcPr>
            <w:tcW w:type="dxa" w:w="6520"/>
          </w:tcPr>
          <w:p>
            <w:pPr>
              <w:spacing w:after="0" w:line="276" w:lineRule="auto"/>
            </w:pPr>
            <w:r>
              <w:rPr>
                <w:rFonts w:ascii="맑은 고딕" w:hAnsi="맑은 고딕" w:eastAsia="맑은 고딕"/>
                <w:b w:val="0"/>
                <w:sz w:val="19"/>
              </w:rPr>
              <w:t>22장, 27장, 28장, 32장, 42장</w:t>
            </w:r>
          </w:p>
        </w:tc>
      </w:tr>
      <w:tr>
        <w:tc>
          <w:tcPr>
            <w:tcW w:type="dxa" w:w="3118"/>
          </w:tcPr>
          <w:p>
            <w:pPr>
              <w:spacing w:after="0" w:line="276" w:lineRule="auto"/>
            </w:pPr>
            <w:r>
              <w:rPr>
                <w:rFonts w:ascii="맑은 고딕" w:hAnsi="맑은 고딕" w:eastAsia="맑은 고딕"/>
                <w:b w:val="0"/>
                <w:sz w:val="19"/>
              </w:rPr>
              <w:t>확인 질문</w:t>
            </w:r>
          </w:p>
        </w:tc>
        <w:tc>
          <w:tcPr>
            <w:tcW w:type="dxa" w:w="6520"/>
          </w:tcPr>
          <w:p>
            <w:pPr>
              <w:spacing w:after="0" w:line="276" w:lineRule="auto"/>
            </w:pPr>
            <w:r>
              <w:rPr>
                <w:rFonts w:ascii="맑은 고딕" w:hAnsi="맑은 고딕" w:eastAsia="맑은 고딕"/>
                <w:b w:val="0"/>
                <w:sz w:val="19"/>
              </w:rPr>
              <w:t>5장, 21장, 27장, 32장, 42장</w:t>
            </w:r>
          </w:p>
        </w:tc>
      </w:tr>
      <w:tr>
        <w:tc>
          <w:tcPr>
            <w:tcW w:type="dxa" w:w="3118"/>
          </w:tcPr>
          <w:p>
            <w:pPr>
              <w:spacing w:after="0" w:line="276" w:lineRule="auto"/>
            </w:pPr>
            <w:r>
              <w:rPr>
                <w:rFonts w:ascii="맑은 고딕" w:hAnsi="맑은 고딕" w:eastAsia="맑은 고딕"/>
                <w:b w:val="0"/>
                <w:sz w:val="19"/>
              </w:rPr>
              <w:t>Exited (0)</w:t>
            </w:r>
          </w:p>
        </w:tc>
        <w:tc>
          <w:tcPr>
            <w:tcW w:type="dxa" w:w="6520"/>
          </w:tcPr>
          <w:p>
            <w:pPr>
              <w:spacing w:after="0" w:line="276" w:lineRule="auto"/>
            </w:pPr>
            <w:r>
              <w:rPr>
                <w:rFonts w:ascii="맑은 고딕" w:hAnsi="맑은 고딕" w:eastAsia="맑은 고딕"/>
                <w:b w:val="0"/>
                <w:sz w:val="19"/>
              </w:rPr>
              <w:t>2장, 18장, 25장, 27장, 33장</w:t>
            </w:r>
          </w:p>
        </w:tc>
      </w:tr>
      <w:tr>
        <w:tc>
          <w:tcPr>
            <w:tcW w:type="dxa" w:w="3118"/>
          </w:tcPr>
          <w:p>
            <w:pPr>
              <w:spacing w:after="0" w:line="276" w:lineRule="auto"/>
            </w:pPr>
            <w:r>
              <w:rPr>
                <w:rFonts w:ascii="맑은 고딕" w:hAnsi="맑은 고딕" w:eastAsia="맑은 고딕"/>
                <w:b w:val="0"/>
                <w:sz w:val="19"/>
              </w:rPr>
              <w:t>GPU</w:t>
            </w:r>
          </w:p>
        </w:tc>
        <w:tc>
          <w:tcPr>
            <w:tcW w:type="dxa" w:w="6520"/>
          </w:tcPr>
          <w:p>
            <w:pPr>
              <w:spacing w:after="0" w:line="276" w:lineRule="auto"/>
            </w:pPr>
            <w:r>
              <w:rPr>
                <w:rFonts w:ascii="맑은 고딕" w:hAnsi="맑은 고딕" w:eastAsia="맑은 고딕"/>
                <w:b w:val="0"/>
                <w:sz w:val="19"/>
              </w:rPr>
              <w:t>5장, 18장, 29장, 37장, 39장</w:t>
            </w:r>
          </w:p>
        </w:tc>
      </w:tr>
      <w:tr>
        <w:tc>
          <w:tcPr>
            <w:tcW w:type="dxa" w:w="3118"/>
          </w:tcPr>
          <w:p>
            <w:pPr>
              <w:spacing w:after="0" w:line="276" w:lineRule="auto"/>
            </w:pPr>
            <w:r>
              <w:rPr>
                <w:rFonts w:ascii="맑은 고딕" w:hAnsi="맑은 고딕" w:eastAsia="맑은 고딕"/>
                <w:b w:val="0"/>
                <w:sz w:val="19"/>
              </w:rPr>
              <w:t>Neo4j</w:t>
            </w:r>
          </w:p>
        </w:tc>
        <w:tc>
          <w:tcPr>
            <w:tcW w:type="dxa" w:w="6520"/>
          </w:tcPr>
          <w:p>
            <w:pPr>
              <w:spacing w:after="0" w:line="276" w:lineRule="auto"/>
            </w:pPr>
            <w:r>
              <w:rPr>
                <w:rFonts w:ascii="맑은 고딕" w:hAnsi="맑은 고딕" w:eastAsia="맑은 고딕"/>
                <w:b w:val="0"/>
                <w:sz w:val="19"/>
              </w:rPr>
              <w:t>2장, 3장, 5장, 13장, 40장</w:t>
            </w:r>
          </w:p>
        </w:tc>
      </w:tr>
      <w:tr>
        <w:tc>
          <w:tcPr>
            <w:tcW w:type="dxa" w:w="3118"/>
          </w:tcPr>
          <w:p>
            <w:pPr>
              <w:spacing w:after="0" w:line="276" w:lineRule="auto"/>
            </w:pPr>
            <w:r>
              <w:rPr>
                <w:rFonts w:ascii="맑은 고딕" w:hAnsi="맑은 고딕" w:eastAsia="맑은 고딕"/>
                <w:b w:val="0"/>
                <w:sz w:val="19"/>
              </w:rPr>
              <w:t>PostgreSQL</w:t>
            </w:r>
          </w:p>
        </w:tc>
        <w:tc>
          <w:tcPr>
            <w:tcW w:type="dxa" w:w="6520"/>
          </w:tcPr>
          <w:p>
            <w:pPr>
              <w:spacing w:after="0" w:line="276" w:lineRule="auto"/>
            </w:pPr>
            <w:r>
              <w:rPr>
                <w:rFonts w:ascii="맑은 고딕" w:hAnsi="맑은 고딕" w:eastAsia="맑은 고딕"/>
                <w:b w:val="0"/>
                <w:sz w:val="19"/>
              </w:rPr>
              <w:t>2장, 13장, 27장, 39장, 40장</w:t>
            </w:r>
          </w:p>
        </w:tc>
      </w:tr>
      <w:tr>
        <w:tc>
          <w:tcPr>
            <w:tcW w:type="dxa" w:w="3118"/>
          </w:tcPr>
          <w:p>
            <w:pPr>
              <w:spacing w:after="0" w:line="276" w:lineRule="auto"/>
            </w:pPr>
            <w:r>
              <w:rPr>
                <w:rFonts w:ascii="맑은 고딕" w:hAnsi="맑은 고딕" w:eastAsia="맑은 고딕"/>
                <w:b w:val="0"/>
                <w:sz w:val="19"/>
              </w:rPr>
              <w:t>RESTORE</w:t>
            </w:r>
          </w:p>
        </w:tc>
        <w:tc>
          <w:tcPr>
            <w:tcW w:type="dxa" w:w="6520"/>
          </w:tcPr>
          <w:p>
            <w:pPr>
              <w:spacing w:after="0" w:line="276" w:lineRule="auto"/>
            </w:pPr>
            <w:r>
              <w:rPr>
                <w:rFonts w:ascii="맑은 고딕" w:hAnsi="맑은 고딕" w:eastAsia="맑은 고딕"/>
                <w:b w:val="0"/>
                <w:sz w:val="19"/>
              </w:rPr>
              <w:t>19장, 22장, 29장, 32장</w:t>
            </w:r>
          </w:p>
        </w:tc>
      </w:tr>
      <w:tr>
        <w:tc>
          <w:tcPr>
            <w:tcW w:type="dxa" w:w="3118"/>
          </w:tcPr>
          <w:p>
            <w:pPr>
              <w:spacing w:after="0" w:line="276" w:lineRule="auto"/>
            </w:pPr>
            <w:r>
              <w:rPr>
                <w:rFonts w:ascii="맑은 고딕" w:hAnsi="맑은 고딕" w:eastAsia="맑은 고딕"/>
                <w:b w:val="0"/>
                <w:sz w:val="19"/>
              </w:rPr>
              <w:t>SHA256SUMS</w:t>
            </w:r>
          </w:p>
        </w:tc>
        <w:tc>
          <w:tcPr>
            <w:tcW w:type="dxa" w:w="6520"/>
          </w:tcPr>
          <w:p>
            <w:pPr>
              <w:spacing w:after="0" w:line="276" w:lineRule="auto"/>
            </w:pPr>
            <w:r>
              <w:rPr>
                <w:rFonts w:ascii="맑은 고딕" w:hAnsi="맑은 고딕" w:eastAsia="맑은 고딕"/>
                <w:b w:val="0"/>
                <w:sz w:val="19"/>
              </w:rPr>
              <w:t>3장, 4장, 5장, 21장</w:t>
            </w:r>
          </w:p>
        </w:tc>
      </w:tr>
      <w:tr>
        <w:tc>
          <w:tcPr>
            <w:tcW w:type="dxa" w:w="3118"/>
          </w:tcPr>
          <w:p>
            <w:pPr>
              <w:spacing w:after="0" w:line="276" w:lineRule="auto"/>
            </w:pPr>
            <w:r>
              <w:rPr>
                <w:rFonts w:ascii="맑은 고딕" w:hAnsi="맑은 고딕" w:eastAsia="맑은 고딕"/>
                <w:b w:val="0"/>
                <w:sz w:val="19"/>
              </w:rPr>
              <w:t>SSO</w:t>
            </w:r>
          </w:p>
        </w:tc>
        <w:tc>
          <w:tcPr>
            <w:tcW w:type="dxa" w:w="6520"/>
          </w:tcPr>
          <w:p>
            <w:pPr>
              <w:spacing w:after="0" w:line="276" w:lineRule="auto"/>
            </w:pPr>
            <w:r>
              <w:rPr>
                <w:rFonts w:ascii="맑은 고딕" w:hAnsi="맑은 고딕" w:eastAsia="맑은 고딕"/>
                <w:b w:val="0"/>
                <w:sz w:val="19"/>
              </w:rPr>
              <w:t>6장, 7장, 30장, 31장, 39장</w:t>
            </w:r>
          </w:p>
        </w:tc>
      </w:tr>
      <w:tr>
        <w:tc>
          <w:tcPr>
            <w:tcW w:type="dxa" w:w="3118"/>
          </w:tcPr>
          <w:p>
            <w:pPr>
              <w:spacing w:after="0" w:line="276" w:lineRule="auto"/>
            </w:pPr>
            <w:r>
              <w:rPr>
                <w:rFonts w:ascii="맑은 고딕" w:hAnsi="맑은 고딕" w:eastAsia="맑은 고딕"/>
                <w:b w:val="0"/>
                <w:sz w:val="19"/>
              </w:rPr>
              <w:t>UTC</w:t>
            </w:r>
          </w:p>
        </w:tc>
        <w:tc>
          <w:tcPr>
            <w:tcW w:type="dxa" w:w="6520"/>
          </w:tcPr>
          <w:p>
            <w:pPr>
              <w:spacing w:after="0" w:line="276" w:lineRule="auto"/>
            </w:pPr>
            <w:r>
              <w:rPr>
                <w:rFonts w:ascii="맑은 고딕" w:hAnsi="맑은 고딕" w:eastAsia="맑은 고딕"/>
                <w:b w:val="0"/>
                <w:sz w:val="19"/>
              </w:rPr>
              <w:t>19장, 24장, 26장, 33장, 39장</w:t>
            </w:r>
          </w:p>
        </w:tc>
      </w:tr>
      <w:tr>
        <w:tc>
          <w:tcPr>
            <w:tcW w:type="dxa" w:w="3118"/>
          </w:tcPr>
          <w:p>
            <w:pPr>
              <w:spacing w:after="0" w:line="276" w:lineRule="auto"/>
            </w:pPr>
            <w:r>
              <w:rPr>
                <w:rFonts w:ascii="맑은 고딕" w:hAnsi="맑은 고딕" w:eastAsia="맑은 고딕"/>
                <w:b w:val="0"/>
                <w:sz w:val="19"/>
              </w:rPr>
              <w:t>WSL</w:t>
            </w:r>
          </w:p>
        </w:tc>
        <w:tc>
          <w:tcPr>
            <w:tcW w:type="dxa" w:w="6520"/>
          </w:tcPr>
          <w:p>
            <w:pPr>
              <w:spacing w:after="0" w:line="276" w:lineRule="auto"/>
            </w:pPr>
            <w:r>
              <w:rPr>
                <w:rFonts w:ascii="맑은 고딕" w:hAnsi="맑은 고딕" w:eastAsia="맑은 고딕"/>
                <w:b w:val="0"/>
                <w:sz w:val="19"/>
              </w:rPr>
              <w:t>2장, 4장, 5장, 27장, 39장</w:t>
            </w:r>
          </w:p>
        </w:tc>
      </w:tr>
      <w:tr>
        <w:tc>
          <w:tcPr>
            <w:tcW w:type="dxa" w:w="3118"/>
          </w:tcPr>
          <w:p>
            <w:pPr>
              <w:spacing w:after="0" w:line="276" w:lineRule="auto"/>
            </w:pPr>
            <w:r>
              <w:rPr>
                <w:rFonts w:ascii="맑은 고딕" w:hAnsi="맑은 고딕" w:eastAsia="맑은 고딕"/>
                <w:b w:val="0"/>
                <w:sz w:val="19"/>
              </w:rPr>
              <w:t>admin</w:t>
            </w:r>
          </w:p>
        </w:tc>
        <w:tc>
          <w:tcPr>
            <w:tcW w:type="dxa" w:w="6520"/>
          </w:tcPr>
          <w:p>
            <w:pPr>
              <w:spacing w:after="0" w:line="276" w:lineRule="auto"/>
            </w:pPr>
            <w:r>
              <w:rPr>
                <w:rFonts w:ascii="맑은 고딕" w:hAnsi="맑은 고딕" w:eastAsia="맑은 고딕"/>
                <w:b w:val="0"/>
                <w:sz w:val="19"/>
              </w:rPr>
              <w:t>들어가며, 5장, 7장, 9장, 35장</w:t>
            </w:r>
          </w:p>
        </w:tc>
      </w:tr>
      <w:tr>
        <w:tc>
          <w:tcPr>
            <w:tcW w:type="dxa" w:w="3118"/>
          </w:tcPr>
          <w:p>
            <w:pPr>
              <w:spacing w:after="0" w:line="276" w:lineRule="auto"/>
            </w:pPr>
            <w:r>
              <w:rPr>
                <w:rFonts w:ascii="맑은 고딕" w:hAnsi="맑은 고딕" w:eastAsia="맑은 고딕"/>
                <w:b w:val="0"/>
                <w:sz w:val="19"/>
              </w:rPr>
              <w:t>api</w:t>
            </w:r>
          </w:p>
        </w:tc>
        <w:tc>
          <w:tcPr>
            <w:tcW w:type="dxa" w:w="6520"/>
          </w:tcPr>
          <w:p>
            <w:pPr>
              <w:spacing w:after="0" w:line="276" w:lineRule="auto"/>
            </w:pPr>
            <w:r>
              <w:rPr>
                <w:rFonts w:ascii="맑은 고딕" w:hAnsi="맑은 고딕" w:eastAsia="맑은 고딕"/>
                <w:b w:val="0"/>
                <w:sz w:val="19"/>
              </w:rPr>
              <w:t>2장, 26장, 27장, 29장, 39장</w:t>
            </w:r>
          </w:p>
        </w:tc>
      </w:tr>
      <w:tr>
        <w:tc>
          <w:tcPr>
            <w:tcW w:type="dxa" w:w="3118"/>
          </w:tcPr>
          <w:p>
            <w:pPr>
              <w:spacing w:after="0" w:line="276" w:lineRule="auto"/>
            </w:pPr>
            <w:r>
              <w:rPr>
                <w:rFonts w:ascii="맑은 고딕" w:hAnsi="맑은 고딕" w:eastAsia="맑은 고딕"/>
                <w:b w:val="0"/>
                <w:sz w:val="19"/>
              </w:rPr>
              <w:t>app.env</w:t>
            </w:r>
          </w:p>
        </w:tc>
        <w:tc>
          <w:tcPr>
            <w:tcW w:type="dxa" w:w="6520"/>
          </w:tcPr>
          <w:p>
            <w:pPr>
              <w:spacing w:after="0" w:line="276" w:lineRule="auto"/>
            </w:pPr>
            <w:r>
              <w:rPr>
                <w:rFonts w:ascii="맑은 고딕" w:hAnsi="맑은 고딕" w:eastAsia="맑은 고딕"/>
                <w:b w:val="0"/>
                <w:sz w:val="19"/>
              </w:rPr>
              <w:t>11장, 15장, 29장, 30장, 31장</w:t>
            </w:r>
          </w:p>
        </w:tc>
      </w:tr>
      <w:tr>
        <w:tc>
          <w:tcPr>
            <w:tcW w:type="dxa" w:w="3118"/>
          </w:tcPr>
          <w:p>
            <w:pPr>
              <w:spacing w:after="0" w:line="276" w:lineRule="auto"/>
            </w:pPr>
            <w:r>
              <w:rPr>
                <w:rFonts w:ascii="맑은 고딕" w:hAnsi="맑은 고딕" w:eastAsia="맑은 고딕"/>
                <w:b w:val="0"/>
                <w:sz w:val="19"/>
              </w:rPr>
              <w:t>compose</w:t>
            </w:r>
          </w:p>
        </w:tc>
        <w:tc>
          <w:tcPr>
            <w:tcW w:type="dxa" w:w="6520"/>
          </w:tcPr>
          <w:p>
            <w:pPr>
              <w:spacing w:after="0" w:line="276" w:lineRule="auto"/>
            </w:pPr>
            <w:r>
              <w:rPr>
                <w:rFonts w:ascii="맑은 고딕" w:hAnsi="맑은 고딕" w:eastAsia="맑은 고딕"/>
                <w:b w:val="0"/>
                <w:sz w:val="19"/>
              </w:rPr>
              <w:t>26장, 27장, 29장, 30장, 39장</w:t>
            </w:r>
          </w:p>
        </w:tc>
      </w:tr>
      <w:tr>
        <w:tc>
          <w:tcPr>
            <w:tcW w:type="dxa" w:w="3118"/>
          </w:tcPr>
          <w:p>
            <w:pPr>
              <w:spacing w:after="0" w:line="276" w:lineRule="auto"/>
            </w:pPr>
            <w:r>
              <w:rPr>
                <w:rFonts w:ascii="맑은 고딕" w:hAnsi="맑은 고딕" w:eastAsia="맑은 고딕"/>
                <w:b w:val="0"/>
                <w:sz w:val="19"/>
              </w:rPr>
              <w:t>deployer</w:t>
            </w:r>
          </w:p>
        </w:tc>
        <w:tc>
          <w:tcPr>
            <w:tcW w:type="dxa" w:w="6520"/>
          </w:tcPr>
          <w:p>
            <w:pPr>
              <w:spacing w:after="0" w:line="276" w:lineRule="auto"/>
            </w:pPr>
            <w:r>
              <w:rPr>
                <w:rFonts w:ascii="맑은 고딕" w:hAnsi="맑은 고딕" w:eastAsia="맑은 고딕"/>
                <w:b w:val="0"/>
                <w:sz w:val="19"/>
              </w:rPr>
              <w:t>2장, 23장, 27장, 29장, 39장</w:t>
            </w:r>
          </w:p>
        </w:tc>
      </w:tr>
      <w:tr>
        <w:tc>
          <w:tcPr>
            <w:tcW w:type="dxa" w:w="3118"/>
          </w:tcPr>
          <w:p>
            <w:pPr>
              <w:spacing w:after="0" w:line="276" w:lineRule="auto"/>
            </w:pPr>
            <w:r>
              <w:rPr>
                <w:rFonts w:ascii="맑은 고딕" w:hAnsi="맑은 고딕" w:eastAsia="맑은 고딕"/>
                <w:b w:val="0"/>
                <w:sz w:val="19"/>
              </w:rPr>
              <w:t>healthz</w:t>
            </w:r>
          </w:p>
        </w:tc>
        <w:tc>
          <w:tcPr>
            <w:tcW w:type="dxa" w:w="6520"/>
          </w:tcPr>
          <w:p>
            <w:pPr>
              <w:spacing w:after="0" w:line="276" w:lineRule="auto"/>
            </w:pPr>
            <w:r>
              <w:rPr>
                <w:rFonts w:ascii="맑은 고딕" w:hAnsi="맑은 고딕" w:eastAsia="맑은 고딕"/>
                <w:b w:val="0"/>
                <w:sz w:val="19"/>
              </w:rPr>
              <w:t>3장, 5장, 26장, 39장</w:t>
            </w:r>
          </w:p>
        </w:tc>
      </w:tr>
      <w:tr>
        <w:tc>
          <w:tcPr>
            <w:tcW w:type="dxa" w:w="3118"/>
          </w:tcPr>
          <w:p>
            <w:pPr>
              <w:spacing w:after="0" w:line="276" w:lineRule="auto"/>
            </w:pPr>
            <w:r>
              <w:rPr>
                <w:rFonts w:ascii="맑은 고딕" w:hAnsi="맑은 고딕" w:eastAsia="맑은 고딕"/>
                <w:b w:val="0"/>
                <w:sz w:val="19"/>
              </w:rPr>
              <w:t>migrate</w:t>
            </w:r>
          </w:p>
        </w:tc>
        <w:tc>
          <w:tcPr>
            <w:tcW w:type="dxa" w:w="6520"/>
          </w:tcPr>
          <w:p>
            <w:pPr>
              <w:spacing w:after="0" w:line="276" w:lineRule="auto"/>
            </w:pPr>
            <w:r>
              <w:rPr>
                <w:rFonts w:ascii="맑은 고딕" w:hAnsi="맑은 고딕" w:eastAsia="맑은 고딕"/>
                <w:b w:val="0"/>
                <w:sz w:val="19"/>
              </w:rPr>
              <w:t>2장, 18장, 29장, 33장, 38장</w:t>
            </w:r>
          </w:p>
        </w:tc>
      </w:tr>
      <w:tr>
        <w:tc>
          <w:tcPr>
            <w:tcW w:type="dxa" w:w="3118"/>
          </w:tcPr>
          <w:p>
            <w:pPr>
              <w:spacing w:after="0" w:line="276" w:lineRule="auto"/>
            </w:pPr>
            <w:r>
              <w:rPr>
                <w:rFonts w:ascii="맑은 고딕" w:hAnsi="맑은 고딕" w:eastAsia="맑은 고딕"/>
                <w:b w:val="0"/>
                <w:sz w:val="19"/>
              </w:rPr>
              <w:t>nano</w:t>
            </w:r>
          </w:p>
        </w:tc>
        <w:tc>
          <w:tcPr>
            <w:tcW w:type="dxa" w:w="6520"/>
          </w:tcPr>
          <w:p>
            <w:pPr>
              <w:spacing w:after="0" w:line="276" w:lineRule="auto"/>
            </w:pPr>
            <w:r>
              <w:rPr>
                <w:rFonts w:ascii="맑은 고딕" w:hAnsi="맑은 고딕" w:eastAsia="맑은 고딕"/>
                <w:b w:val="0"/>
                <w:sz w:val="19"/>
              </w:rPr>
              <w:t>11장, 15장, 19장, 29장, 30장</w:t>
            </w:r>
          </w:p>
        </w:tc>
      </w:tr>
      <w:tr>
        <w:tc>
          <w:tcPr>
            <w:tcW w:type="dxa" w:w="3118"/>
          </w:tcPr>
          <w:p>
            <w:pPr>
              <w:spacing w:after="0" w:line="276" w:lineRule="auto"/>
            </w:pPr>
            <w:r>
              <w:rPr>
                <w:rFonts w:ascii="맑은 고딕" w:hAnsi="맑은 고딕" w:eastAsia="맑은 고딕"/>
                <w:b w:val="0"/>
                <w:sz w:val="19"/>
              </w:rPr>
              <w:t>notify.yaml</w:t>
            </w:r>
          </w:p>
        </w:tc>
        <w:tc>
          <w:tcPr>
            <w:tcW w:type="dxa" w:w="6520"/>
          </w:tcPr>
          <w:p>
            <w:pPr>
              <w:spacing w:after="0" w:line="276" w:lineRule="auto"/>
            </w:pPr>
            <w:r>
              <w:rPr>
                <w:rFonts w:ascii="맑은 고딕" w:hAnsi="맑은 고딕" w:eastAsia="맑은 고딕"/>
                <w:b w:val="0"/>
                <w:sz w:val="19"/>
              </w:rPr>
              <w:t>15장, 28장, 29장, 30장, 31장</w:t>
            </w:r>
          </w:p>
        </w:tc>
      </w:tr>
      <w:tr>
        <w:tc>
          <w:tcPr>
            <w:tcW w:type="dxa" w:w="3118"/>
          </w:tcPr>
          <w:p>
            <w:pPr>
              <w:spacing w:after="0" w:line="276" w:lineRule="auto"/>
            </w:pPr>
            <w:r>
              <w:rPr>
                <w:rFonts w:ascii="맑은 고딕" w:hAnsi="맑은 고딕" w:eastAsia="맑은 고딕"/>
                <w:b w:val="0"/>
                <w:sz w:val="19"/>
              </w:rPr>
              <w:t>ollama</w:t>
            </w:r>
          </w:p>
        </w:tc>
        <w:tc>
          <w:tcPr>
            <w:tcW w:type="dxa" w:w="6520"/>
          </w:tcPr>
          <w:p>
            <w:pPr>
              <w:spacing w:after="0" w:line="276" w:lineRule="auto"/>
            </w:pPr>
            <w:r>
              <w:rPr>
                <w:rFonts w:ascii="맑은 고딕" w:hAnsi="맑은 고딕" w:eastAsia="맑은 고딕"/>
                <w:b w:val="0"/>
                <w:sz w:val="19"/>
              </w:rPr>
              <w:t>2장, 27장, 28장, 29장, 39장</w:t>
            </w:r>
          </w:p>
        </w:tc>
      </w:tr>
      <w:tr>
        <w:tc>
          <w:tcPr>
            <w:tcW w:type="dxa" w:w="3118"/>
          </w:tcPr>
          <w:p>
            <w:pPr>
              <w:spacing w:after="0" w:line="276" w:lineRule="auto"/>
            </w:pPr>
            <w:r>
              <w:rPr>
                <w:rFonts w:ascii="맑은 고딕" w:hAnsi="맑은 고딕" w:eastAsia="맑은 고딕"/>
                <w:b w:val="0"/>
                <w:sz w:val="19"/>
              </w:rPr>
              <w:t>ontobotctl</w:t>
            </w:r>
          </w:p>
        </w:tc>
        <w:tc>
          <w:tcPr>
            <w:tcW w:type="dxa" w:w="6520"/>
          </w:tcPr>
          <w:p>
            <w:pPr>
              <w:spacing w:after="0" w:line="276" w:lineRule="auto"/>
            </w:pPr>
            <w:r>
              <w:rPr>
                <w:rFonts w:ascii="맑은 고딕" w:hAnsi="맑은 고딕" w:eastAsia="맑은 고딕"/>
                <w:b w:val="0"/>
                <w:sz w:val="19"/>
              </w:rPr>
              <w:t>2장, 4장, 5장, 21장, 29장</w:t>
            </w:r>
          </w:p>
        </w:tc>
      </w:tr>
      <w:tr>
        <w:tc>
          <w:tcPr>
            <w:tcW w:type="dxa" w:w="3118"/>
          </w:tcPr>
          <w:p>
            <w:pPr>
              <w:spacing w:after="0" w:line="276" w:lineRule="auto"/>
            </w:pPr>
            <w:r>
              <w:rPr>
                <w:rFonts w:ascii="맑은 고딕" w:hAnsi="맑은 고딕" w:eastAsia="맑은 고딕"/>
                <w:b w:val="0"/>
                <w:sz w:val="19"/>
              </w:rPr>
              <w:t>readyz</w:t>
            </w:r>
          </w:p>
        </w:tc>
        <w:tc>
          <w:tcPr>
            <w:tcW w:type="dxa" w:w="6520"/>
          </w:tcPr>
          <w:p>
            <w:pPr>
              <w:spacing w:after="0" w:line="276" w:lineRule="auto"/>
            </w:pPr>
            <w:r>
              <w:rPr>
                <w:rFonts w:ascii="맑은 고딕" w:hAnsi="맑은 고딕" w:eastAsia="맑은 고딕"/>
                <w:b w:val="0"/>
                <w:sz w:val="19"/>
              </w:rPr>
              <w:t>5장, 13장, 27장, 29장, 39장</w:t>
            </w:r>
          </w:p>
        </w:tc>
      </w:tr>
      <w:tr>
        <w:tc>
          <w:tcPr>
            <w:tcW w:type="dxa" w:w="3118"/>
          </w:tcPr>
          <w:p>
            <w:pPr>
              <w:spacing w:after="0" w:line="276" w:lineRule="auto"/>
            </w:pPr>
            <w:r>
              <w:rPr>
                <w:rFonts w:ascii="맑은 고딕" w:hAnsi="맑은 고딕" w:eastAsia="맑은 고딕"/>
                <w:b w:val="0"/>
                <w:sz w:val="19"/>
              </w:rPr>
              <w:t>state.env</w:t>
            </w:r>
          </w:p>
        </w:tc>
        <w:tc>
          <w:tcPr>
            <w:tcW w:type="dxa" w:w="6520"/>
          </w:tcPr>
          <w:p>
            <w:pPr>
              <w:spacing w:after="0" w:line="276" w:lineRule="auto"/>
            </w:pPr>
            <w:r>
              <w:rPr>
                <w:rFonts w:ascii="맑은 고딕" w:hAnsi="맑은 고딕" w:eastAsia="맑은 고딕"/>
                <w:b w:val="0"/>
                <w:sz w:val="19"/>
              </w:rPr>
              <w:t>2장, 5장, 21장, 22장, 31장</w:t>
            </w:r>
          </w:p>
        </w:tc>
      </w:tr>
      <w:tr>
        <w:tc>
          <w:tcPr>
            <w:tcW w:type="dxa" w:w="3118"/>
          </w:tcPr>
          <w:p>
            <w:pPr>
              <w:spacing w:after="0" w:line="276" w:lineRule="auto"/>
            </w:pPr>
            <w:r>
              <w:rPr>
                <w:rFonts w:ascii="맑은 고딕" w:hAnsi="맑은 고딕" w:eastAsia="맑은 고딕"/>
                <w:b w:val="0"/>
                <w:sz w:val="19"/>
              </w:rPr>
              <w:t>worker</w:t>
            </w:r>
          </w:p>
        </w:tc>
        <w:tc>
          <w:tcPr>
            <w:tcW w:type="dxa" w:w="6520"/>
          </w:tcPr>
          <w:p>
            <w:pPr>
              <w:spacing w:after="0" w:line="276" w:lineRule="auto"/>
            </w:pPr>
            <w:r>
              <w:rPr>
                <w:rFonts w:ascii="맑은 고딕" w:hAnsi="맑은 고딕" w:eastAsia="맑은 고딕"/>
                <w:b w:val="0"/>
                <w:sz w:val="19"/>
              </w:rPr>
              <w:t>18장, 25장, 26장, 27장, 28장</w:t>
            </w:r>
          </w:p>
        </w:tc>
      </w:tr>
    </w:tbl>
    <w:p>
      <w:pPr>
        <w:spacing w:after="40"/>
      </w:pPr>
    </w:p>
    <w:p>
      <w:pPr>
        <w:pStyle w:val="Heading2"/>
      </w:pPr>
      <w:r>
        <w:t>장 목록</w:t>
      </w:r>
    </w:p>
    <w:tbl>
      <w:tblPr>
        <w:tblStyle w:val="TableGrid"/>
        <w:tblW w:type="auto" w:w="0"/>
        <w:jc w:val="center"/>
        <w:tblLook w:firstColumn="1" w:firstRow="1" w:lastColumn="0" w:lastRow="0" w:noHBand="0" w:noVBand="1" w:val="04A0"/>
      </w:tblPr>
      <w:tblGrid>
        <w:gridCol w:w="4819"/>
        <w:gridCol w:w="4819"/>
      </w:tblGrid>
      <w:tr>
        <w:tc>
          <w:tcPr>
            <w:tcW w:type="dxa" w:w="1134"/>
            <w:shd w:val="clear" w:color="auto" w:fill="E8EEFC"/>
          </w:tcPr>
          <w:p>
            <w:pPr>
              <w:spacing w:after="0" w:line="276" w:lineRule="auto"/>
            </w:pPr>
            <w:r>
              <w:rPr>
                <w:rFonts w:ascii="맑은 고딕" w:hAnsi="맑은 고딕" w:eastAsia="맑은 고딕"/>
                <w:b/>
                <w:sz w:val="19"/>
              </w:rPr>
              <w:t>장</w:t>
            </w:r>
          </w:p>
        </w:tc>
        <w:tc>
          <w:tcPr>
            <w:tcW w:type="dxa" w:w="8504"/>
            <w:shd w:val="clear" w:color="auto" w:fill="E8EEFC"/>
          </w:tcPr>
          <w:p>
            <w:pPr>
              <w:spacing w:after="0" w:line="276" w:lineRule="auto"/>
            </w:pPr>
            <w:r>
              <w:rPr>
                <w:rFonts w:ascii="맑은 고딕" w:hAnsi="맑은 고딕" w:eastAsia="맑은 고딕"/>
                <w:b/>
                <w:sz w:val="19"/>
              </w:rPr>
              <w:t>제목</w:t>
            </w:r>
          </w:p>
        </w:tc>
      </w:tr>
      <w:tr>
        <w:tc>
          <w:tcPr>
            <w:tcW w:type="dxa" w:w="1134"/>
          </w:tcPr>
          <w:p>
            <w:pPr>
              <w:spacing w:after="0" w:line="276" w:lineRule="auto"/>
            </w:pPr>
            <w:r>
              <w:rPr>
                <w:rFonts w:ascii="맑은 고딕" w:hAnsi="맑은 고딕" w:eastAsia="맑은 고딕"/>
                <w:b w:val="0"/>
                <w:sz w:val="19"/>
              </w:rPr>
              <w:t>들어가며</w:t>
            </w:r>
          </w:p>
        </w:tc>
        <w:tc>
          <w:tcPr>
            <w:tcW w:type="dxa" w:w="8504"/>
          </w:tcPr>
          <w:p>
            <w:pPr>
              <w:spacing w:after="0" w:line="276" w:lineRule="auto"/>
            </w:pPr>
            <w:r>
              <w:rPr>
                <w:rFonts w:ascii="맑은 고딕" w:hAnsi="맑은 고딕" w:eastAsia="맑은 고딕"/>
                <w:b w:val="0"/>
                <w:sz w:val="19"/>
              </w:rPr>
              <w:t>들어가며</w:t>
            </w:r>
          </w:p>
        </w:tc>
      </w:tr>
      <w:tr>
        <w:tc>
          <w:tcPr>
            <w:tcW w:type="dxa" w:w="1134"/>
          </w:tcPr>
          <w:p>
            <w:pPr>
              <w:spacing w:after="0" w:line="276" w:lineRule="auto"/>
            </w:pPr>
            <w:r>
              <w:rPr>
                <w:rFonts w:ascii="맑은 고딕" w:hAnsi="맑은 고딕" w:eastAsia="맑은 고딕"/>
                <w:b w:val="0"/>
                <w:sz w:val="19"/>
              </w:rPr>
              <w:t>1장</w:t>
            </w:r>
          </w:p>
        </w:tc>
        <w:tc>
          <w:tcPr>
            <w:tcW w:type="dxa" w:w="8504"/>
          </w:tcPr>
          <w:p>
            <w:pPr>
              <w:spacing w:after="0" w:line="276" w:lineRule="auto"/>
            </w:pPr>
            <w:r>
              <w:rPr>
                <w:rFonts w:ascii="맑은 고딕" w:hAnsi="맑은 고딕" w:eastAsia="맑은 고딕"/>
                <w:b w:val="0"/>
                <w:sz w:val="19"/>
              </w:rPr>
              <w:t>OntoBot 과 운영자의 일</w:t>
            </w:r>
          </w:p>
        </w:tc>
      </w:tr>
      <w:tr>
        <w:tc>
          <w:tcPr>
            <w:tcW w:type="dxa" w:w="1134"/>
          </w:tcPr>
          <w:p>
            <w:pPr>
              <w:spacing w:after="0" w:line="276" w:lineRule="auto"/>
            </w:pPr>
            <w:r>
              <w:rPr>
                <w:rFonts w:ascii="맑은 고딕" w:hAnsi="맑은 고딕" w:eastAsia="맑은 고딕"/>
                <w:b w:val="0"/>
                <w:sz w:val="19"/>
              </w:rPr>
              <w:t>2장</w:t>
            </w:r>
          </w:p>
        </w:tc>
        <w:tc>
          <w:tcPr>
            <w:tcW w:type="dxa" w:w="8504"/>
          </w:tcPr>
          <w:p>
            <w:pPr>
              <w:spacing w:after="0" w:line="276" w:lineRule="auto"/>
            </w:pPr>
            <w:r>
              <w:rPr>
                <w:rFonts w:ascii="맑은 고딕" w:hAnsi="맑은 고딕" w:eastAsia="맑은 고딕"/>
                <w:b w:val="0"/>
                <w:sz w:val="19"/>
              </w:rPr>
              <w:t>시스템 구성 — 서버 안 들여다보기</w:t>
            </w:r>
          </w:p>
        </w:tc>
      </w:tr>
      <w:tr>
        <w:tc>
          <w:tcPr>
            <w:tcW w:type="dxa" w:w="1134"/>
          </w:tcPr>
          <w:p>
            <w:pPr>
              <w:spacing w:after="0" w:line="276" w:lineRule="auto"/>
            </w:pPr>
            <w:r>
              <w:rPr>
                <w:rFonts w:ascii="맑은 고딕" w:hAnsi="맑은 고딕" w:eastAsia="맑은 고딕"/>
                <w:b w:val="0"/>
                <w:sz w:val="19"/>
              </w:rPr>
              <w:t>3장</w:t>
            </w:r>
          </w:p>
        </w:tc>
        <w:tc>
          <w:tcPr>
            <w:tcW w:type="dxa" w:w="8504"/>
          </w:tcPr>
          <w:p>
            <w:pPr>
              <w:spacing w:after="0" w:line="276" w:lineRule="auto"/>
            </w:pPr>
            <w:r>
              <w:rPr>
                <w:rFonts w:ascii="맑은 고딕" w:hAnsi="맑은 고딕" w:eastAsia="맑은 고딕"/>
                <w:b w:val="0"/>
                <w:sz w:val="19"/>
              </w:rPr>
              <w:t>운영자가 알아야 할 낱말</w:t>
            </w:r>
          </w:p>
        </w:tc>
      </w:tr>
      <w:tr>
        <w:tc>
          <w:tcPr>
            <w:tcW w:type="dxa" w:w="1134"/>
          </w:tcPr>
          <w:p>
            <w:pPr>
              <w:spacing w:after="0" w:line="276" w:lineRule="auto"/>
            </w:pPr>
            <w:r>
              <w:rPr>
                <w:rFonts w:ascii="맑은 고딕" w:hAnsi="맑은 고딕" w:eastAsia="맑은 고딕"/>
                <w:b w:val="0"/>
                <w:sz w:val="19"/>
              </w:rPr>
              <w:t>4장</w:t>
            </w:r>
          </w:p>
        </w:tc>
        <w:tc>
          <w:tcPr>
            <w:tcW w:type="dxa" w:w="8504"/>
          </w:tcPr>
          <w:p>
            <w:pPr>
              <w:spacing w:after="0" w:line="276" w:lineRule="auto"/>
            </w:pPr>
            <w:r>
              <w:rPr>
                <w:rFonts w:ascii="맑은 고딕" w:hAnsi="맑은 고딕" w:eastAsia="맑은 고딕"/>
                <w:b w:val="0"/>
                <w:sz w:val="19"/>
              </w:rPr>
              <w:t>설치 준비와 번들</w:t>
            </w:r>
          </w:p>
        </w:tc>
      </w:tr>
      <w:tr>
        <w:tc>
          <w:tcPr>
            <w:tcW w:type="dxa" w:w="1134"/>
          </w:tcPr>
          <w:p>
            <w:pPr>
              <w:spacing w:after="0" w:line="276" w:lineRule="auto"/>
            </w:pPr>
            <w:r>
              <w:rPr>
                <w:rFonts w:ascii="맑은 고딕" w:hAnsi="맑은 고딕" w:eastAsia="맑은 고딕"/>
                <w:b w:val="0"/>
                <w:sz w:val="19"/>
              </w:rPr>
              <w:t>5장</w:t>
            </w:r>
          </w:p>
        </w:tc>
        <w:tc>
          <w:tcPr>
            <w:tcW w:type="dxa" w:w="8504"/>
          </w:tcPr>
          <w:p>
            <w:pPr>
              <w:spacing w:after="0" w:line="276" w:lineRule="auto"/>
            </w:pPr>
            <w:r>
              <w:rPr>
                <w:rFonts w:ascii="맑은 고딕" w:hAnsi="맑은 고딕" w:eastAsia="맑은 고딕"/>
                <w:b w:val="0"/>
                <w:sz w:val="19"/>
              </w:rPr>
              <w:t>설치하기와 설치 확인</w:t>
            </w:r>
          </w:p>
        </w:tc>
      </w:tr>
      <w:tr>
        <w:tc>
          <w:tcPr>
            <w:tcW w:type="dxa" w:w="1134"/>
          </w:tcPr>
          <w:p>
            <w:pPr>
              <w:spacing w:after="0" w:line="276" w:lineRule="auto"/>
            </w:pPr>
            <w:r>
              <w:rPr>
                <w:rFonts w:ascii="맑은 고딕" w:hAnsi="맑은 고딕" w:eastAsia="맑은 고딕"/>
                <w:b w:val="0"/>
                <w:sz w:val="19"/>
              </w:rPr>
              <w:t>6장</w:t>
            </w:r>
          </w:p>
        </w:tc>
        <w:tc>
          <w:tcPr>
            <w:tcW w:type="dxa" w:w="8504"/>
          </w:tcPr>
          <w:p>
            <w:pPr>
              <w:spacing w:after="0" w:line="276" w:lineRule="auto"/>
            </w:pPr>
            <w:r>
              <w:rPr>
                <w:rFonts w:ascii="맑은 고딕" w:hAnsi="맑은 고딕" w:eastAsia="맑은 고딕"/>
                <w:b w:val="0"/>
                <w:sz w:val="19"/>
              </w:rPr>
              <w:t>웹 화면 첫걸음 — 관리자로 들어가 둘러보기</w:t>
            </w:r>
          </w:p>
        </w:tc>
      </w:tr>
      <w:tr>
        <w:tc>
          <w:tcPr>
            <w:tcW w:type="dxa" w:w="1134"/>
          </w:tcPr>
          <w:p>
            <w:pPr>
              <w:spacing w:after="0" w:line="276" w:lineRule="auto"/>
            </w:pPr>
            <w:r>
              <w:rPr>
                <w:rFonts w:ascii="맑은 고딕" w:hAnsi="맑은 고딕" w:eastAsia="맑은 고딕"/>
                <w:b w:val="0"/>
                <w:sz w:val="19"/>
              </w:rPr>
              <w:t>7장</w:t>
            </w:r>
          </w:p>
        </w:tc>
        <w:tc>
          <w:tcPr>
            <w:tcW w:type="dxa" w:w="8504"/>
          </w:tcPr>
          <w:p>
            <w:pPr>
              <w:spacing w:after="0" w:line="276" w:lineRule="auto"/>
            </w:pPr>
            <w:r>
              <w:rPr>
                <w:rFonts w:ascii="맑은 고딕" w:hAnsi="맑은 고딕" w:eastAsia="맑은 고딕"/>
                <w:b w:val="0"/>
                <w:sz w:val="19"/>
              </w:rPr>
              <w:t>사용자 계정 관리</w:t>
            </w:r>
          </w:p>
        </w:tc>
      </w:tr>
      <w:tr>
        <w:tc>
          <w:tcPr>
            <w:tcW w:type="dxa" w:w="1134"/>
          </w:tcPr>
          <w:p>
            <w:pPr>
              <w:spacing w:after="0" w:line="276" w:lineRule="auto"/>
            </w:pPr>
            <w:r>
              <w:rPr>
                <w:rFonts w:ascii="맑은 고딕" w:hAnsi="맑은 고딕" w:eastAsia="맑은 고딕"/>
                <w:b w:val="0"/>
                <w:sz w:val="19"/>
              </w:rPr>
              <w:t>8장</w:t>
            </w:r>
          </w:p>
        </w:tc>
        <w:tc>
          <w:tcPr>
            <w:tcW w:type="dxa" w:w="8504"/>
          </w:tcPr>
          <w:p>
            <w:pPr>
              <w:spacing w:after="0" w:line="276" w:lineRule="auto"/>
            </w:pPr>
            <w:r>
              <w:rPr>
                <w:rFonts w:ascii="맑은 고딕" w:hAnsi="맑은 고딕" w:eastAsia="맑은 고딕"/>
                <w:b w:val="0"/>
                <w:sz w:val="19"/>
              </w:rPr>
              <w:t>역할별 읽기 권한</w:t>
            </w:r>
          </w:p>
        </w:tc>
      </w:tr>
      <w:tr>
        <w:tc>
          <w:tcPr>
            <w:tcW w:type="dxa" w:w="1134"/>
          </w:tcPr>
          <w:p>
            <w:pPr>
              <w:spacing w:after="0" w:line="276" w:lineRule="auto"/>
            </w:pPr>
            <w:r>
              <w:rPr>
                <w:rFonts w:ascii="맑은 고딕" w:hAnsi="맑은 고딕" w:eastAsia="맑은 고딕"/>
                <w:b w:val="0"/>
                <w:sz w:val="19"/>
              </w:rPr>
              <w:t>9장</w:t>
            </w:r>
          </w:p>
        </w:tc>
        <w:tc>
          <w:tcPr>
            <w:tcW w:type="dxa" w:w="8504"/>
          </w:tcPr>
          <w:p>
            <w:pPr>
              <w:spacing w:after="0" w:line="276" w:lineRule="auto"/>
            </w:pPr>
            <w:r>
              <w:rPr>
                <w:rFonts w:ascii="맑은 고딕" w:hAnsi="맑은 고딕" w:eastAsia="맑은 고딕"/>
                <w:b w:val="0"/>
                <w:sz w:val="19"/>
              </w:rPr>
              <w:t>감사 로그</w:t>
            </w:r>
          </w:p>
        </w:tc>
      </w:tr>
      <w:tr>
        <w:tc>
          <w:tcPr>
            <w:tcW w:type="dxa" w:w="1134"/>
          </w:tcPr>
          <w:p>
            <w:pPr>
              <w:spacing w:after="0" w:line="276" w:lineRule="auto"/>
            </w:pPr>
            <w:r>
              <w:rPr>
                <w:rFonts w:ascii="맑은 고딕" w:hAnsi="맑은 고딕" w:eastAsia="맑은 고딕"/>
                <w:b w:val="0"/>
                <w:sz w:val="19"/>
              </w:rPr>
              <w:t>10장</w:t>
            </w:r>
          </w:p>
        </w:tc>
        <w:tc>
          <w:tcPr>
            <w:tcW w:type="dxa" w:w="8504"/>
          </w:tcPr>
          <w:p>
            <w:pPr>
              <w:spacing w:after="0" w:line="276" w:lineRule="auto"/>
            </w:pPr>
            <w:r>
              <w:rPr>
                <w:rFonts w:ascii="맑은 고딕" w:hAnsi="맑은 고딕" w:eastAsia="맑은 고딕"/>
                <w:b w:val="0"/>
                <w:sz w:val="19"/>
              </w:rPr>
              <w:t>트레이스 — 질문 한 건의 처리 기록</w:t>
            </w:r>
          </w:p>
        </w:tc>
      </w:tr>
      <w:tr>
        <w:tc>
          <w:tcPr>
            <w:tcW w:type="dxa" w:w="1134"/>
          </w:tcPr>
          <w:p>
            <w:pPr>
              <w:spacing w:after="0" w:line="276" w:lineRule="auto"/>
            </w:pPr>
            <w:r>
              <w:rPr>
                <w:rFonts w:ascii="맑은 고딕" w:hAnsi="맑은 고딕" w:eastAsia="맑은 고딕"/>
                <w:b w:val="0"/>
                <w:sz w:val="19"/>
              </w:rPr>
              <w:t>11장</w:t>
            </w:r>
          </w:p>
        </w:tc>
        <w:tc>
          <w:tcPr>
            <w:tcW w:type="dxa" w:w="8504"/>
          </w:tcPr>
          <w:p>
            <w:pPr>
              <w:spacing w:after="0" w:line="276" w:lineRule="auto"/>
            </w:pPr>
            <w:r>
              <w:rPr>
                <w:rFonts w:ascii="맑은 고딕" w:hAnsi="맑은 고딕" w:eastAsia="맑은 고딕"/>
                <w:b w:val="0"/>
                <w:sz w:val="19"/>
              </w:rPr>
              <w:t>데이터 소스 연결</w:t>
            </w:r>
          </w:p>
        </w:tc>
      </w:tr>
      <w:tr>
        <w:tc>
          <w:tcPr>
            <w:tcW w:type="dxa" w:w="1134"/>
          </w:tcPr>
          <w:p>
            <w:pPr>
              <w:spacing w:after="0" w:line="276" w:lineRule="auto"/>
            </w:pPr>
            <w:r>
              <w:rPr>
                <w:rFonts w:ascii="맑은 고딕" w:hAnsi="맑은 고딕" w:eastAsia="맑은 고딕"/>
                <w:b w:val="0"/>
                <w:sz w:val="19"/>
              </w:rPr>
              <w:t>12장</w:t>
            </w:r>
          </w:p>
        </w:tc>
        <w:tc>
          <w:tcPr>
            <w:tcW w:type="dxa" w:w="8504"/>
          </w:tcPr>
          <w:p>
            <w:pPr>
              <w:spacing w:after="0" w:line="276" w:lineRule="auto"/>
            </w:pPr>
            <w:r>
              <w:rPr>
                <w:rFonts w:ascii="맑은 고딕" w:hAnsi="맑은 고딕" w:eastAsia="맑은 고딕"/>
                <w:b w:val="0"/>
                <w:sz w:val="19"/>
              </w:rPr>
              <w:t>매핑과 동기화</w:t>
            </w:r>
          </w:p>
        </w:tc>
      </w:tr>
      <w:tr>
        <w:tc>
          <w:tcPr>
            <w:tcW w:type="dxa" w:w="1134"/>
          </w:tcPr>
          <w:p>
            <w:pPr>
              <w:spacing w:after="0" w:line="276" w:lineRule="auto"/>
            </w:pPr>
            <w:r>
              <w:rPr>
                <w:rFonts w:ascii="맑은 고딕" w:hAnsi="맑은 고딕" w:eastAsia="맑은 고딕"/>
                <w:b w:val="0"/>
                <w:sz w:val="19"/>
              </w:rPr>
              <w:t>13장</w:t>
            </w:r>
          </w:p>
        </w:tc>
        <w:tc>
          <w:tcPr>
            <w:tcW w:type="dxa" w:w="8504"/>
          </w:tcPr>
          <w:p>
            <w:pPr>
              <w:spacing w:after="0" w:line="276" w:lineRule="auto"/>
            </w:pPr>
            <w:r>
              <w:rPr>
                <w:rFonts w:ascii="맑은 고딕" w:hAnsi="맑은 고딕" w:eastAsia="맑은 고딕"/>
                <w:b w:val="0"/>
                <w:sz w:val="19"/>
              </w:rPr>
              <w:t>그래프 투영 — 관계 저장소 지키기</w:t>
            </w:r>
          </w:p>
        </w:tc>
      </w:tr>
      <w:tr>
        <w:tc>
          <w:tcPr>
            <w:tcW w:type="dxa" w:w="1134"/>
          </w:tcPr>
          <w:p>
            <w:pPr>
              <w:spacing w:after="0" w:line="276" w:lineRule="auto"/>
            </w:pPr>
            <w:r>
              <w:rPr>
                <w:rFonts w:ascii="맑은 고딕" w:hAnsi="맑은 고딕" w:eastAsia="맑은 고딕"/>
                <w:b w:val="0"/>
                <w:sz w:val="19"/>
              </w:rPr>
              <w:t>14장</w:t>
            </w:r>
          </w:p>
        </w:tc>
        <w:tc>
          <w:tcPr>
            <w:tcW w:type="dxa" w:w="8504"/>
          </w:tcPr>
          <w:p>
            <w:pPr>
              <w:spacing w:after="0" w:line="276" w:lineRule="auto"/>
            </w:pPr>
            <w:r>
              <w:rPr>
                <w:rFonts w:ascii="맑은 고딕" w:hAnsi="맑은 고딕" w:eastAsia="맑은 고딕"/>
                <w:b w:val="0"/>
                <w:sz w:val="19"/>
              </w:rPr>
              <w:t>Action 운영 — 승인·기록·롤백</w:t>
            </w:r>
          </w:p>
        </w:tc>
      </w:tr>
      <w:tr>
        <w:tc>
          <w:tcPr>
            <w:tcW w:type="dxa" w:w="1134"/>
          </w:tcPr>
          <w:p>
            <w:pPr>
              <w:spacing w:after="0" w:line="276" w:lineRule="auto"/>
            </w:pPr>
            <w:r>
              <w:rPr>
                <w:rFonts w:ascii="맑은 고딕" w:hAnsi="맑은 고딕" w:eastAsia="맑은 고딕"/>
                <w:b w:val="0"/>
                <w:sz w:val="19"/>
              </w:rPr>
              <w:t>15장</w:t>
            </w:r>
          </w:p>
        </w:tc>
        <w:tc>
          <w:tcPr>
            <w:tcW w:type="dxa" w:w="8504"/>
          </w:tcPr>
          <w:p>
            <w:pPr>
              <w:spacing w:after="0" w:line="276" w:lineRule="auto"/>
            </w:pPr>
            <w:r>
              <w:rPr>
                <w:rFonts w:ascii="맑은 고딕" w:hAnsi="맑은 고딕" w:eastAsia="맑은 고딕"/>
                <w:b w:val="0"/>
                <w:sz w:val="19"/>
              </w:rPr>
              <w:t>메일·SMS 알림 설정</w:t>
            </w:r>
          </w:p>
        </w:tc>
      </w:tr>
      <w:tr>
        <w:tc>
          <w:tcPr>
            <w:tcW w:type="dxa" w:w="1134"/>
          </w:tcPr>
          <w:p>
            <w:pPr>
              <w:spacing w:after="0" w:line="276" w:lineRule="auto"/>
            </w:pPr>
            <w:r>
              <w:rPr>
                <w:rFonts w:ascii="맑은 고딕" w:hAnsi="맑은 고딕" w:eastAsia="맑은 고딕"/>
                <w:b w:val="0"/>
                <w:sz w:val="19"/>
              </w:rPr>
              <w:t>16장</w:t>
            </w:r>
          </w:p>
        </w:tc>
        <w:tc>
          <w:tcPr>
            <w:tcW w:type="dxa" w:w="8504"/>
          </w:tcPr>
          <w:p>
            <w:pPr>
              <w:spacing w:after="0" w:line="276" w:lineRule="auto"/>
            </w:pPr>
            <w:r>
              <w:rPr>
                <w:rFonts w:ascii="맑은 고딕" w:hAnsi="맑은 고딕" w:eastAsia="맑은 고딕"/>
                <w:b w:val="0"/>
                <w:sz w:val="19"/>
              </w:rPr>
              <w:t>편집 충돌</w:t>
            </w:r>
          </w:p>
        </w:tc>
      </w:tr>
      <w:tr>
        <w:tc>
          <w:tcPr>
            <w:tcW w:type="dxa" w:w="1134"/>
          </w:tcPr>
          <w:p>
            <w:pPr>
              <w:spacing w:after="0" w:line="276" w:lineRule="auto"/>
            </w:pPr>
            <w:r>
              <w:rPr>
                <w:rFonts w:ascii="맑은 고딕" w:hAnsi="맑은 고딕" w:eastAsia="맑은 고딕"/>
                <w:b w:val="0"/>
                <w:sz w:val="19"/>
              </w:rPr>
              <w:t>17장</w:t>
            </w:r>
          </w:p>
        </w:tc>
        <w:tc>
          <w:tcPr>
            <w:tcW w:type="dxa" w:w="8504"/>
          </w:tcPr>
          <w:p>
            <w:pPr>
              <w:spacing w:after="0" w:line="276" w:lineRule="auto"/>
            </w:pPr>
            <w:r>
              <w:rPr>
                <w:rFonts w:ascii="맑은 고딕" w:hAnsi="맑은 고딕" w:eastAsia="맑은 고딕"/>
                <w:b w:val="0"/>
                <w:sz w:val="19"/>
              </w:rPr>
              <w:t>배포 콘솔 들어가기</w:t>
            </w:r>
          </w:p>
        </w:tc>
      </w:tr>
      <w:tr>
        <w:tc>
          <w:tcPr>
            <w:tcW w:type="dxa" w:w="1134"/>
          </w:tcPr>
          <w:p>
            <w:pPr>
              <w:spacing w:after="0" w:line="276" w:lineRule="auto"/>
            </w:pPr>
            <w:r>
              <w:rPr>
                <w:rFonts w:ascii="맑은 고딕" w:hAnsi="맑은 고딕" w:eastAsia="맑은 고딕"/>
                <w:b w:val="0"/>
                <w:sz w:val="19"/>
              </w:rPr>
              <w:t>18장</w:t>
            </w:r>
          </w:p>
        </w:tc>
        <w:tc>
          <w:tcPr>
            <w:tcW w:type="dxa" w:w="8504"/>
          </w:tcPr>
          <w:p>
            <w:pPr>
              <w:spacing w:after="0" w:line="276" w:lineRule="auto"/>
            </w:pPr>
            <w:r>
              <w:rPr>
                <w:rFonts w:ascii="맑은 고딕" w:hAnsi="맑은 고딕" w:eastAsia="맑은 고딕"/>
                <w:b w:val="0"/>
                <w:sz w:val="19"/>
              </w:rPr>
              <w:t>현황 화면 읽기</w:t>
            </w:r>
          </w:p>
        </w:tc>
      </w:tr>
      <w:tr>
        <w:tc>
          <w:tcPr>
            <w:tcW w:type="dxa" w:w="1134"/>
          </w:tcPr>
          <w:p>
            <w:pPr>
              <w:spacing w:after="0" w:line="276" w:lineRule="auto"/>
            </w:pPr>
            <w:r>
              <w:rPr>
                <w:rFonts w:ascii="맑은 고딕" w:hAnsi="맑은 고딕" w:eastAsia="맑은 고딕"/>
                <w:b w:val="0"/>
                <w:sz w:val="19"/>
              </w:rPr>
              <w:t>19장</w:t>
            </w:r>
          </w:p>
        </w:tc>
        <w:tc>
          <w:tcPr>
            <w:tcW w:type="dxa" w:w="8504"/>
          </w:tcPr>
          <w:p>
            <w:pPr>
              <w:spacing w:after="0" w:line="276" w:lineRule="auto"/>
            </w:pPr>
            <w:r>
              <w:rPr>
                <w:rFonts w:ascii="맑은 고딕" w:hAnsi="맑은 고딕" w:eastAsia="맑은 고딕"/>
                <w:b w:val="0"/>
                <w:sz w:val="19"/>
              </w:rPr>
              <w:t>백업</w:t>
            </w:r>
          </w:p>
        </w:tc>
      </w:tr>
      <w:tr>
        <w:tc>
          <w:tcPr>
            <w:tcW w:type="dxa" w:w="1134"/>
          </w:tcPr>
          <w:p>
            <w:pPr>
              <w:spacing w:after="0" w:line="276" w:lineRule="auto"/>
            </w:pPr>
            <w:r>
              <w:rPr>
                <w:rFonts w:ascii="맑은 고딕" w:hAnsi="맑은 고딕" w:eastAsia="맑은 고딕"/>
                <w:b w:val="0"/>
                <w:sz w:val="19"/>
              </w:rPr>
              <w:t>20장</w:t>
            </w:r>
          </w:p>
        </w:tc>
        <w:tc>
          <w:tcPr>
            <w:tcW w:type="dxa" w:w="8504"/>
          </w:tcPr>
          <w:p>
            <w:pPr>
              <w:spacing w:after="0" w:line="276" w:lineRule="auto"/>
            </w:pPr>
            <w:r>
              <w:rPr>
                <w:rFonts w:ascii="맑은 고딕" w:hAnsi="맑은 고딕" w:eastAsia="맑은 고딕"/>
                <w:b w:val="0"/>
                <w:sz w:val="19"/>
              </w:rPr>
              <w:t>번들 가져오기와 사전 점검</w:t>
            </w:r>
          </w:p>
        </w:tc>
      </w:tr>
      <w:tr>
        <w:tc>
          <w:tcPr>
            <w:tcW w:type="dxa" w:w="1134"/>
          </w:tcPr>
          <w:p>
            <w:pPr>
              <w:spacing w:after="0" w:line="276" w:lineRule="auto"/>
            </w:pPr>
            <w:r>
              <w:rPr>
                <w:rFonts w:ascii="맑은 고딕" w:hAnsi="맑은 고딕" w:eastAsia="맑은 고딕"/>
                <w:b w:val="0"/>
                <w:sz w:val="19"/>
              </w:rPr>
              <w:t>21장</w:t>
            </w:r>
          </w:p>
        </w:tc>
        <w:tc>
          <w:tcPr>
            <w:tcW w:type="dxa" w:w="8504"/>
          </w:tcPr>
          <w:p>
            <w:pPr>
              <w:spacing w:after="0" w:line="276" w:lineRule="auto"/>
            </w:pPr>
            <w:r>
              <w:rPr>
                <w:rFonts w:ascii="맑은 고딕" w:hAnsi="맑은 고딕" w:eastAsia="맑은 고딕"/>
                <w:b w:val="0"/>
                <w:sz w:val="19"/>
              </w:rPr>
              <w:t>업그레이드</w:t>
            </w:r>
          </w:p>
        </w:tc>
      </w:tr>
      <w:tr>
        <w:tc>
          <w:tcPr>
            <w:tcW w:type="dxa" w:w="1134"/>
          </w:tcPr>
          <w:p>
            <w:pPr>
              <w:spacing w:after="0" w:line="276" w:lineRule="auto"/>
            </w:pPr>
            <w:r>
              <w:rPr>
                <w:rFonts w:ascii="맑은 고딕" w:hAnsi="맑은 고딕" w:eastAsia="맑은 고딕"/>
                <w:b w:val="0"/>
                <w:sz w:val="19"/>
              </w:rPr>
              <w:t>22장</w:t>
            </w:r>
          </w:p>
        </w:tc>
        <w:tc>
          <w:tcPr>
            <w:tcW w:type="dxa" w:w="8504"/>
          </w:tcPr>
          <w:p>
            <w:pPr>
              <w:spacing w:after="0" w:line="276" w:lineRule="auto"/>
            </w:pPr>
            <w:r>
              <w:rPr>
                <w:rFonts w:ascii="맑은 고딕" w:hAnsi="맑은 고딕" w:eastAsia="맑은 고딕"/>
                <w:b w:val="0"/>
                <w:sz w:val="19"/>
              </w:rPr>
              <w:t>롤백 — 업그레이드 되돌리기</w:t>
            </w:r>
          </w:p>
        </w:tc>
      </w:tr>
      <w:tr>
        <w:tc>
          <w:tcPr>
            <w:tcW w:type="dxa" w:w="1134"/>
          </w:tcPr>
          <w:p>
            <w:pPr>
              <w:spacing w:after="0" w:line="276" w:lineRule="auto"/>
            </w:pPr>
            <w:r>
              <w:rPr>
                <w:rFonts w:ascii="맑은 고딕" w:hAnsi="맑은 고딕" w:eastAsia="맑은 고딕"/>
                <w:b w:val="0"/>
                <w:sz w:val="19"/>
              </w:rPr>
              <w:t>23장</w:t>
            </w:r>
          </w:p>
        </w:tc>
        <w:tc>
          <w:tcPr>
            <w:tcW w:type="dxa" w:w="8504"/>
          </w:tcPr>
          <w:p>
            <w:pPr>
              <w:spacing w:after="0" w:line="276" w:lineRule="auto"/>
            </w:pPr>
            <w:r>
              <w:rPr>
                <w:rFonts w:ascii="맑은 고딕" w:hAnsi="맑은 고딕" w:eastAsia="맑은 고딕"/>
                <w:b w:val="0"/>
                <w:sz w:val="19"/>
              </w:rPr>
              <w:t>배포 콘솔 갱신</w:t>
            </w:r>
          </w:p>
        </w:tc>
      </w:tr>
      <w:tr>
        <w:tc>
          <w:tcPr>
            <w:tcW w:type="dxa" w:w="1134"/>
          </w:tcPr>
          <w:p>
            <w:pPr>
              <w:spacing w:after="0" w:line="276" w:lineRule="auto"/>
            </w:pPr>
            <w:r>
              <w:rPr>
                <w:rFonts w:ascii="맑은 고딕" w:hAnsi="맑은 고딕" w:eastAsia="맑은 고딕"/>
                <w:b w:val="0"/>
                <w:sz w:val="19"/>
              </w:rPr>
              <w:t>24장</w:t>
            </w:r>
          </w:p>
        </w:tc>
        <w:tc>
          <w:tcPr>
            <w:tcW w:type="dxa" w:w="8504"/>
          </w:tcPr>
          <w:p>
            <w:pPr>
              <w:spacing w:after="0" w:line="276" w:lineRule="auto"/>
            </w:pPr>
            <w:r>
              <w:rPr>
                <w:rFonts w:ascii="맑은 고딕" w:hAnsi="맑은 고딕" w:eastAsia="맑은 고딕"/>
                <w:b w:val="0"/>
                <w:sz w:val="19"/>
              </w:rPr>
              <w:t>작업 기록</w:t>
            </w:r>
          </w:p>
        </w:tc>
      </w:tr>
      <w:tr>
        <w:tc>
          <w:tcPr>
            <w:tcW w:type="dxa" w:w="1134"/>
          </w:tcPr>
          <w:p>
            <w:pPr>
              <w:spacing w:after="0" w:line="276" w:lineRule="auto"/>
            </w:pPr>
            <w:r>
              <w:rPr>
                <w:rFonts w:ascii="맑은 고딕" w:hAnsi="맑은 고딕" w:eastAsia="맑은 고딕"/>
                <w:b w:val="0"/>
                <w:sz w:val="19"/>
              </w:rPr>
              <w:t>25장</w:t>
            </w:r>
          </w:p>
        </w:tc>
        <w:tc>
          <w:tcPr>
            <w:tcW w:type="dxa" w:w="8504"/>
          </w:tcPr>
          <w:p>
            <w:pPr>
              <w:spacing w:after="0" w:line="276" w:lineRule="auto"/>
            </w:pPr>
            <w:r>
              <w:rPr>
                <w:rFonts w:ascii="맑은 고딕" w:hAnsi="맑은 고딕" w:eastAsia="맑은 고딕"/>
                <w:b w:val="0"/>
                <w:sz w:val="19"/>
              </w:rPr>
              <w:t>정기 점검</w:t>
            </w:r>
          </w:p>
        </w:tc>
      </w:tr>
      <w:tr>
        <w:tc>
          <w:tcPr>
            <w:tcW w:type="dxa" w:w="1134"/>
          </w:tcPr>
          <w:p>
            <w:pPr>
              <w:spacing w:after="0" w:line="276" w:lineRule="auto"/>
            </w:pPr>
            <w:r>
              <w:rPr>
                <w:rFonts w:ascii="맑은 고딕" w:hAnsi="맑은 고딕" w:eastAsia="맑은 고딕"/>
                <w:b w:val="0"/>
                <w:sz w:val="19"/>
              </w:rPr>
              <w:t>26장</w:t>
            </w:r>
          </w:p>
        </w:tc>
        <w:tc>
          <w:tcPr>
            <w:tcW w:type="dxa" w:w="8504"/>
          </w:tcPr>
          <w:p>
            <w:pPr>
              <w:spacing w:after="0" w:line="276" w:lineRule="auto"/>
            </w:pPr>
            <w:r>
              <w:rPr>
                <w:rFonts w:ascii="맑은 고딕" w:hAnsi="맑은 고딕" w:eastAsia="맑은 고딕"/>
                <w:b w:val="0"/>
                <w:sz w:val="19"/>
              </w:rPr>
              <w:t>로그 보기</w:t>
            </w:r>
          </w:p>
        </w:tc>
      </w:tr>
      <w:tr>
        <w:tc>
          <w:tcPr>
            <w:tcW w:type="dxa" w:w="1134"/>
          </w:tcPr>
          <w:p>
            <w:pPr>
              <w:spacing w:after="0" w:line="276" w:lineRule="auto"/>
            </w:pPr>
            <w:r>
              <w:rPr>
                <w:rFonts w:ascii="맑은 고딕" w:hAnsi="맑은 고딕" w:eastAsia="맑은 고딕"/>
                <w:b w:val="0"/>
                <w:sz w:val="19"/>
              </w:rPr>
              <w:t>27장</w:t>
            </w:r>
          </w:p>
        </w:tc>
        <w:tc>
          <w:tcPr>
            <w:tcW w:type="dxa" w:w="8504"/>
          </w:tcPr>
          <w:p>
            <w:pPr>
              <w:spacing w:after="0" w:line="276" w:lineRule="auto"/>
            </w:pPr>
            <w:r>
              <w:rPr>
                <w:rFonts w:ascii="맑은 고딕" w:hAnsi="맑은 고딕" w:eastAsia="맑은 고딕"/>
                <w:b w:val="0"/>
                <w:sz w:val="19"/>
              </w:rPr>
              <w:t>장애 대응 실습 — 일부러 멈춰 보기</w:t>
            </w:r>
          </w:p>
        </w:tc>
      </w:tr>
      <w:tr>
        <w:tc>
          <w:tcPr>
            <w:tcW w:type="dxa" w:w="1134"/>
          </w:tcPr>
          <w:p>
            <w:pPr>
              <w:spacing w:after="0" w:line="276" w:lineRule="auto"/>
            </w:pPr>
            <w:r>
              <w:rPr>
                <w:rFonts w:ascii="맑은 고딕" w:hAnsi="맑은 고딕" w:eastAsia="맑은 고딕"/>
                <w:b w:val="0"/>
                <w:sz w:val="19"/>
              </w:rPr>
              <w:t>28장</w:t>
            </w:r>
          </w:p>
        </w:tc>
        <w:tc>
          <w:tcPr>
            <w:tcW w:type="dxa" w:w="8504"/>
          </w:tcPr>
          <w:p>
            <w:pPr>
              <w:spacing w:after="0" w:line="276" w:lineRule="auto"/>
            </w:pPr>
            <w:r>
              <w:rPr>
                <w:rFonts w:ascii="맑은 고딕" w:hAnsi="맑은 고딕" w:eastAsia="맑은 고딕"/>
                <w:b w:val="0"/>
                <w:sz w:val="19"/>
              </w:rPr>
              <w:t>증상별 해결표</w:t>
            </w:r>
          </w:p>
        </w:tc>
      </w:tr>
      <w:tr>
        <w:tc>
          <w:tcPr>
            <w:tcW w:type="dxa" w:w="1134"/>
          </w:tcPr>
          <w:p>
            <w:pPr>
              <w:spacing w:after="0" w:line="276" w:lineRule="auto"/>
            </w:pPr>
            <w:r>
              <w:rPr>
                <w:rFonts w:ascii="맑은 고딕" w:hAnsi="맑은 고딕" w:eastAsia="맑은 고딕"/>
                <w:b w:val="0"/>
                <w:sz w:val="19"/>
              </w:rPr>
              <w:t>29장</w:t>
            </w:r>
          </w:p>
        </w:tc>
        <w:tc>
          <w:tcPr>
            <w:tcW w:type="dxa" w:w="8504"/>
          </w:tcPr>
          <w:p>
            <w:pPr>
              <w:spacing w:after="0" w:line="276" w:lineRule="auto"/>
            </w:pPr>
            <w:r>
              <w:rPr>
                <w:rFonts w:ascii="맑은 고딕" w:hAnsi="맑은 고딕" w:eastAsia="맑은 고딕"/>
                <w:b w:val="0"/>
                <w:sz w:val="19"/>
              </w:rPr>
              <w:t>명령 모음</w:t>
            </w:r>
          </w:p>
        </w:tc>
      </w:tr>
      <w:tr>
        <w:tc>
          <w:tcPr>
            <w:tcW w:type="dxa" w:w="1134"/>
          </w:tcPr>
          <w:p>
            <w:pPr>
              <w:spacing w:after="0" w:line="276" w:lineRule="auto"/>
            </w:pPr>
            <w:r>
              <w:rPr>
                <w:rFonts w:ascii="맑은 고딕" w:hAnsi="맑은 고딕" w:eastAsia="맑은 고딕"/>
                <w:b w:val="0"/>
                <w:sz w:val="19"/>
              </w:rPr>
              <w:t>30장</w:t>
            </w:r>
          </w:p>
        </w:tc>
        <w:tc>
          <w:tcPr>
            <w:tcW w:type="dxa" w:w="8504"/>
          </w:tcPr>
          <w:p>
            <w:pPr>
              <w:spacing w:after="0" w:line="276" w:lineRule="auto"/>
            </w:pPr>
            <w:r>
              <w:rPr>
                <w:rFonts w:ascii="맑은 고딕" w:hAnsi="맑은 고딕" w:eastAsia="맑은 고딕"/>
                <w:b w:val="0"/>
                <w:sz w:val="19"/>
              </w:rPr>
              <w:t>설정 항목</w:t>
            </w:r>
          </w:p>
        </w:tc>
      </w:tr>
      <w:tr>
        <w:tc>
          <w:tcPr>
            <w:tcW w:type="dxa" w:w="1134"/>
          </w:tcPr>
          <w:p>
            <w:pPr>
              <w:spacing w:after="0" w:line="276" w:lineRule="auto"/>
            </w:pPr>
            <w:r>
              <w:rPr>
                <w:rFonts w:ascii="맑은 고딕" w:hAnsi="맑은 고딕" w:eastAsia="맑은 고딕"/>
                <w:b w:val="0"/>
                <w:sz w:val="19"/>
              </w:rPr>
              <w:t>31장</w:t>
            </w:r>
          </w:p>
        </w:tc>
        <w:tc>
          <w:tcPr>
            <w:tcW w:type="dxa" w:w="8504"/>
          </w:tcPr>
          <w:p>
            <w:pPr>
              <w:spacing w:after="0" w:line="276" w:lineRule="auto"/>
            </w:pPr>
            <w:r>
              <w:rPr>
                <w:rFonts w:ascii="맑은 고딕" w:hAnsi="맑은 고딕" w:eastAsia="맑은 고딕"/>
                <w:b w:val="0"/>
                <w:sz w:val="19"/>
              </w:rPr>
              <w:t>보안 수칙</w:t>
            </w:r>
          </w:p>
        </w:tc>
      </w:tr>
      <w:tr>
        <w:tc>
          <w:tcPr>
            <w:tcW w:type="dxa" w:w="1134"/>
          </w:tcPr>
          <w:p>
            <w:pPr>
              <w:spacing w:after="0" w:line="276" w:lineRule="auto"/>
            </w:pPr>
            <w:r>
              <w:rPr>
                <w:rFonts w:ascii="맑은 고딕" w:hAnsi="맑은 고딕" w:eastAsia="맑은 고딕"/>
                <w:b w:val="0"/>
                <w:sz w:val="19"/>
              </w:rPr>
              <w:t>32장</w:t>
            </w:r>
          </w:p>
        </w:tc>
        <w:tc>
          <w:tcPr>
            <w:tcW w:type="dxa" w:w="8504"/>
          </w:tcPr>
          <w:p>
            <w:pPr>
              <w:spacing w:after="0" w:line="276" w:lineRule="auto"/>
            </w:pPr>
            <w:r>
              <w:rPr>
                <w:rFonts w:ascii="맑은 고딕" w:hAnsi="맑은 고딕" w:eastAsia="맑은 고딕"/>
                <w:b w:val="0"/>
                <w:sz w:val="19"/>
              </w:rPr>
              <w:t>훈련 시나리오</w:t>
            </w:r>
          </w:p>
        </w:tc>
      </w:tr>
      <w:tr>
        <w:tc>
          <w:tcPr>
            <w:tcW w:type="dxa" w:w="1134"/>
          </w:tcPr>
          <w:p>
            <w:pPr>
              <w:spacing w:after="0" w:line="276" w:lineRule="auto"/>
            </w:pPr>
            <w:r>
              <w:rPr>
                <w:rFonts w:ascii="맑은 고딕" w:hAnsi="맑은 고딕" w:eastAsia="맑은 고딕"/>
                <w:b w:val="0"/>
                <w:sz w:val="19"/>
              </w:rPr>
              <w:t>33장</w:t>
            </w:r>
          </w:p>
        </w:tc>
        <w:tc>
          <w:tcPr>
            <w:tcW w:type="dxa" w:w="8504"/>
          </w:tcPr>
          <w:p>
            <w:pPr>
              <w:spacing w:after="0" w:line="276" w:lineRule="auto"/>
            </w:pPr>
            <w:r>
              <w:rPr>
                <w:rFonts w:ascii="맑은 고딕" w:hAnsi="맑은 고딕" w:eastAsia="맑은 고딕"/>
                <w:b w:val="0"/>
                <w:sz w:val="19"/>
              </w:rPr>
              <w:t>자주 묻는 질문</w:t>
            </w:r>
          </w:p>
        </w:tc>
      </w:tr>
      <w:tr>
        <w:tc>
          <w:tcPr>
            <w:tcW w:type="dxa" w:w="1134"/>
          </w:tcPr>
          <w:p>
            <w:pPr>
              <w:spacing w:after="0" w:line="276" w:lineRule="auto"/>
            </w:pPr>
            <w:r>
              <w:rPr>
                <w:rFonts w:ascii="맑은 고딕" w:hAnsi="맑은 고딕" w:eastAsia="맑은 고딕"/>
                <w:b w:val="0"/>
                <w:sz w:val="19"/>
              </w:rPr>
              <w:t>34장</w:t>
            </w:r>
          </w:p>
        </w:tc>
        <w:tc>
          <w:tcPr>
            <w:tcW w:type="dxa" w:w="8504"/>
          </w:tcPr>
          <w:p>
            <w:pPr>
              <w:spacing w:after="0" w:line="276" w:lineRule="auto"/>
            </w:pPr>
            <w:r>
              <w:rPr>
                <w:rFonts w:ascii="맑은 고딕" w:hAnsi="맑은 고딕" w:eastAsia="맑은 고딕"/>
                <w:b w:val="0"/>
                <w:sz w:val="19"/>
              </w:rPr>
              <w:t>정상 동작 질문 모음 — 답과 트레이스</w:t>
            </w:r>
          </w:p>
        </w:tc>
      </w:tr>
      <w:tr>
        <w:tc>
          <w:tcPr>
            <w:tcW w:type="dxa" w:w="1134"/>
          </w:tcPr>
          <w:p>
            <w:pPr>
              <w:spacing w:after="0" w:line="276" w:lineRule="auto"/>
            </w:pPr>
            <w:r>
              <w:rPr>
                <w:rFonts w:ascii="맑은 고딕" w:hAnsi="맑은 고딕" w:eastAsia="맑은 고딕"/>
                <w:b w:val="0"/>
                <w:sz w:val="19"/>
              </w:rPr>
              <w:t>35장</w:t>
            </w:r>
          </w:p>
        </w:tc>
        <w:tc>
          <w:tcPr>
            <w:tcW w:type="dxa" w:w="8504"/>
          </w:tcPr>
          <w:p>
            <w:pPr>
              <w:spacing w:after="0" w:line="276" w:lineRule="auto"/>
            </w:pPr>
            <w:r>
              <w:rPr>
                <w:rFonts w:ascii="맑은 고딕" w:hAnsi="맑은 고딕" w:eastAsia="맑은 고딕"/>
                <w:b w:val="0"/>
                <w:sz w:val="19"/>
              </w:rPr>
              <w:t>역할별로 보이는 화면</w:t>
            </w:r>
          </w:p>
        </w:tc>
      </w:tr>
      <w:tr>
        <w:tc>
          <w:tcPr>
            <w:tcW w:type="dxa" w:w="1134"/>
          </w:tcPr>
          <w:p>
            <w:pPr>
              <w:spacing w:after="0" w:line="276" w:lineRule="auto"/>
            </w:pPr>
            <w:r>
              <w:rPr>
                <w:rFonts w:ascii="맑은 고딕" w:hAnsi="맑은 고딕" w:eastAsia="맑은 고딕"/>
                <w:b w:val="0"/>
                <w:sz w:val="19"/>
              </w:rPr>
              <w:t>36장</w:t>
            </w:r>
          </w:p>
        </w:tc>
        <w:tc>
          <w:tcPr>
            <w:tcW w:type="dxa" w:w="8504"/>
          </w:tcPr>
          <w:p>
            <w:pPr>
              <w:spacing w:after="0" w:line="276" w:lineRule="auto"/>
            </w:pPr>
            <w:r>
              <w:rPr>
                <w:rFonts w:ascii="맑은 고딕" w:hAnsi="맑은 고딕" w:eastAsia="맑은 고딕"/>
                <w:b w:val="0"/>
                <w:sz w:val="19"/>
              </w:rPr>
              <w:t>온톨로지 확인 — 운영자가 볼 것</w:t>
            </w:r>
          </w:p>
        </w:tc>
      </w:tr>
      <w:tr>
        <w:tc>
          <w:tcPr>
            <w:tcW w:type="dxa" w:w="1134"/>
          </w:tcPr>
          <w:p>
            <w:pPr>
              <w:spacing w:after="0" w:line="276" w:lineRule="auto"/>
            </w:pPr>
            <w:r>
              <w:rPr>
                <w:rFonts w:ascii="맑은 고딕" w:hAnsi="맑은 고딕" w:eastAsia="맑은 고딕"/>
                <w:b w:val="0"/>
                <w:sz w:val="19"/>
              </w:rPr>
              <w:t>37장</w:t>
            </w:r>
          </w:p>
        </w:tc>
        <w:tc>
          <w:tcPr>
            <w:tcW w:type="dxa" w:w="8504"/>
          </w:tcPr>
          <w:p>
            <w:pPr>
              <w:spacing w:after="0" w:line="276" w:lineRule="auto"/>
            </w:pPr>
            <w:r>
              <w:rPr>
                <w:rFonts w:ascii="맑은 고딕" w:hAnsi="맑은 고딕" w:eastAsia="맑은 고딕"/>
                <w:b w:val="0"/>
                <w:sz w:val="19"/>
              </w:rPr>
              <w:t>동시 사용과 용량</w:t>
            </w:r>
          </w:p>
        </w:tc>
      </w:tr>
      <w:tr>
        <w:tc>
          <w:tcPr>
            <w:tcW w:type="dxa" w:w="1134"/>
          </w:tcPr>
          <w:p>
            <w:pPr>
              <w:spacing w:after="0" w:line="276" w:lineRule="auto"/>
            </w:pPr>
            <w:r>
              <w:rPr>
                <w:rFonts w:ascii="맑은 고딕" w:hAnsi="맑은 고딕" w:eastAsia="맑은 고딕"/>
                <w:b w:val="0"/>
                <w:sz w:val="19"/>
              </w:rPr>
              <w:t>38장</w:t>
            </w:r>
          </w:p>
        </w:tc>
        <w:tc>
          <w:tcPr>
            <w:tcW w:type="dxa" w:w="8504"/>
          </w:tcPr>
          <w:p>
            <w:pPr>
              <w:spacing w:after="0" w:line="276" w:lineRule="auto"/>
            </w:pPr>
            <w:r>
              <w:rPr>
                <w:rFonts w:ascii="맑은 고딕" w:hAnsi="맑은 고딕" w:eastAsia="맑은 고딕"/>
                <w:b w:val="0"/>
                <w:sz w:val="19"/>
              </w:rPr>
              <w:t>품질 평가 — 업그레이드 뒤 답변이 그대로인지 재기</w:t>
            </w:r>
          </w:p>
        </w:tc>
      </w:tr>
      <w:tr>
        <w:tc>
          <w:tcPr>
            <w:tcW w:type="dxa" w:w="1134"/>
          </w:tcPr>
          <w:p>
            <w:pPr>
              <w:spacing w:after="0" w:line="276" w:lineRule="auto"/>
            </w:pPr>
            <w:r>
              <w:rPr>
                <w:rFonts w:ascii="맑은 고딕" w:hAnsi="맑은 고딕" w:eastAsia="맑은 고딕"/>
                <w:b w:val="0"/>
                <w:sz w:val="19"/>
              </w:rPr>
              <w:t>39장</w:t>
            </w:r>
          </w:p>
        </w:tc>
        <w:tc>
          <w:tcPr>
            <w:tcW w:type="dxa" w:w="8504"/>
          </w:tcPr>
          <w:p>
            <w:pPr>
              <w:spacing w:after="0" w:line="276" w:lineRule="auto"/>
            </w:pPr>
            <w:r>
              <w:rPr>
                <w:rFonts w:ascii="맑은 고딕" w:hAnsi="맑은 고딕" w:eastAsia="맑은 고딕"/>
                <w:b w:val="0"/>
                <w:sz w:val="19"/>
              </w:rPr>
              <w:t>서버 자원과 AI 모델 들여다보기</w:t>
            </w:r>
          </w:p>
        </w:tc>
      </w:tr>
      <w:tr>
        <w:tc>
          <w:tcPr>
            <w:tcW w:type="dxa" w:w="1134"/>
          </w:tcPr>
          <w:p>
            <w:pPr>
              <w:spacing w:after="0" w:line="276" w:lineRule="auto"/>
            </w:pPr>
            <w:r>
              <w:rPr>
                <w:rFonts w:ascii="맑은 고딕" w:hAnsi="맑은 고딕" w:eastAsia="맑은 고딕"/>
                <w:b w:val="0"/>
                <w:sz w:val="19"/>
              </w:rPr>
              <w:t>40장</w:t>
            </w:r>
          </w:p>
        </w:tc>
        <w:tc>
          <w:tcPr>
            <w:tcW w:type="dxa" w:w="8504"/>
          </w:tcPr>
          <w:p>
            <w:pPr>
              <w:spacing w:after="0" w:line="276" w:lineRule="auto"/>
            </w:pPr>
            <w:r>
              <w:rPr>
                <w:rFonts w:ascii="맑은 고딕" w:hAnsi="맑은 고딕" w:eastAsia="맑은 고딕"/>
                <w:b w:val="0"/>
                <w:sz w:val="19"/>
              </w:rPr>
              <w:t>데이터베이스와 관계 저장소 들여다보기 — 읽기 전용으로</w:t>
            </w:r>
          </w:p>
        </w:tc>
      </w:tr>
      <w:tr>
        <w:tc>
          <w:tcPr>
            <w:tcW w:type="dxa" w:w="1134"/>
          </w:tcPr>
          <w:p>
            <w:pPr>
              <w:spacing w:after="0" w:line="276" w:lineRule="auto"/>
            </w:pPr>
            <w:r>
              <w:rPr>
                <w:rFonts w:ascii="맑은 고딕" w:hAnsi="맑은 고딕" w:eastAsia="맑은 고딕"/>
                <w:b w:val="0"/>
                <w:sz w:val="19"/>
              </w:rPr>
              <w:t>42장</w:t>
            </w:r>
          </w:p>
        </w:tc>
        <w:tc>
          <w:tcPr>
            <w:tcW w:type="dxa" w:w="8504"/>
          </w:tcPr>
          <w:p>
            <w:pPr>
              <w:spacing w:after="0" w:line="276" w:lineRule="auto"/>
            </w:pPr>
            <w:r>
              <w:rPr>
                <w:rFonts w:ascii="맑은 고딕" w:hAnsi="맑은 고딕" w:eastAsia="맑은 고딕"/>
                <w:b w:val="0"/>
                <w:sz w:val="19"/>
              </w:rPr>
              <w:t>사용자 문의 처리 사례</w:t>
            </w:r>
          </w:p>
        </w:tc>
      </w:tr>
    </w:tbl>
    <w:p>
      <w:pPr>
        <w:spacing w:after="40"/>
      </w:pPr>
    </w:p>
    <w:sectPr w:rsidR="00FC693F" w:rsidRPr="0006063C" w:rsidSect="00034616">
      <w:footerReference w:type="default" r:id="rId504"/>
      <w:headerReference w:type="default" r:id="rId505"/>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18"/>
      </w:rPr>
      <w:t xml:space="preserve">— </w:t>
    </w:r>
    <w:r>
      <w:fldChar w:fldCharType="begin"/>
    </w:r>
    <w:r>
      <w:instrText xml:space="preserve">PAGE</w:instrText>
    </w:r>
    <w:r>
      <w:fldChar w:fldCharType="separate"/>
    </w:r>
    <w:r>
      <w:rPr>
        <w:rFonts w:ascii="맑은 고딕" w:hAnsi="맑은 고딕" w:eastAsia="맑은 고딕"/>
        <w:sz w:val="20"/>
      </w:rPr>
      <w:t>1</w:t>
    </w:r>
    <w:r>
      <w:fldChar w:fldCharType="end"/>
    </w:r>
    <w:r>
      <w:rPr>
        <w:rFonts w:ascii="맑은 고딕" w:hAnsi="맑은 고딕" w:eastAsia="맑은 고딕"/>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olor w:val="6B7280"/>
        <w:sz w:val="17"/>
      </w:rPr>
      <w:t>OntoBot 시스템 운영자 매뉴얼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맑은 고딕" w:hAnsi="맑은 고딕" w:eastAsia="맑은 고딕"/>
      <w:b/>
      <w:bCs/>
      <w:color w:val="1E40AF"/>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맑은 고딕" w:hAnsi="맑은 고딕" w:eastAsia="맑은 고딕"/>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맑은 고딕" w:hAnsi="맑은 고딕" w:eastAsia="맑은 고딕"/>
      <w:b/>
      <w:bCs/>
      <w:i/>
      <w:iCs/>
      <w:color w:val="3741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footer" Target="footer1.xml"/><Relationship Id="rId5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